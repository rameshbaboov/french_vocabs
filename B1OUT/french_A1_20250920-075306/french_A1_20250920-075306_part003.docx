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>2.  Il a un chapeau blanc.</w:t>
      </w:r>
    </w:p>
    <w:p>
      <w:r>
        <w:t xml:space="preserve">   He has a white hat.</w:t>
      </w:r>
    </w:p>
    <w:p>
      <w:r>
        <w:t>3.  La robe de Marie est blanche.</w:t>
      </w:r>
    </w:p>
    <w:p>
      <w:r>
        <w:t xml:space="preserve">   Marie's dress is white. </w:t>
      </w:r>
    </w:p>
    <w:p>
      <w:r>
        <w:t>4.  Les nuages sont blancs.</w:t>
      </w:r>
    </w:p>
    <w:p>
      <w:r>
        <w:t xml:space="preserve">   The clouds are white.</w:t>
      </w:r>
    </w:p>
    <w:p>
      <w:r>
        <w:t>5.  J’ai besoin d’un stylo blanc.</w:t>
      </w:r>
    </w:p>
    <w:p>
      <w:r>
        <w:t xml:space="preserve">   I need a white pen. </w:t>
      </w:r>
    </w:p>
    <w:p>
      <w:r>
        <w:t>6.  Le gâteau était blanc et moelleux.</w:t>
      </w:r>
    </w:p>
    <w:p>
      <w:r>
        <w:t xml:space="preserve">   The cake was white and fluffy. </w:t>
      </w:r>
    </w:p>
    <w:p>
      <w:r>
        <w:t>7.  Je veux voir un objet blanc.</w:t>
      </w:r>
    </w:p>
    <w:p>
      <w:r>
        <w:t xml:space="preserve">   I want to see a white object.</w:t>
      </w:r>
    </w:p>
    <w:p>
      <w:r>
        <w:t>8.  L'eau est claire et blanche.</w:t>
      </w:r>
    </w:p>
    <w:p>
      <w:r>
        <w:t xml:space="preserve">   The water is clear and white.</w:t>
      </w:r>
    </w:p>
    <w:p>
      <w:r>
        <w:t>9.  Il faut que vous soyez blancs.</w:t>
      </w:r>
    </w:p>
    <w:p>
      <w:r>
        <w:t xml:space="preserve">    You must be white.</w:t>
      </w:r>
    </w:p>
    <w:p>
      <w:r>
        <w:t xml:space="preserve">10. J’ai besoin d’un air blanc. </w:t>
      </w:r>
    </w:p>
    <w:p>
      <w:r>
        <w:t xml:space="preserve">   I need some white air.</w:t>
      </w:r>
    </w:p>
    <w:p/>
    <w:p>
      <w:r>
        <w:rPr>
          <w:b/>
        </w:rPr>
        <w:t>Word: Noir | Meaning: Black</w:t>
      </w:r>
    </w:p>
    <w:p/>
    <w:p>
      <w:r>
        <w:t>1. La robe de la soirée est noire.</w:t>
      </w:r>
    </w:p>
    <w:p>
      <w:r>
        <w:t xml:space="preserve">  The evening dress is black.</w:t>
      </w:r>
    </w:p>
    <w:p>
      <w:r>
        <w:t>2. Le chien noir a peur de l'orage.</w:t>
      </w:r>
    </w:p>
    <w:p>
      <w:r>
        <w:t xml:space="preserve">  The black dog is afraid of thunderstorms.</w:t>
      </w:r>
    </w:p>
    <w:p>
      <w:r>
        <w:t>3. J'aime beaucoup ma voiture noire.</w:t>
      </w:r>
    </w:p>
    <w:p>
      <w:r>
        <w:t xml:space="preserve">  I like my black car very much.</w:t>
      </w:r>
    </w:p>
    <w:p>
      <w:r>
        <w:t>4. L'arbre est noir et il n'a pas d'écorces.</w:t>
      </w:r>
    </w:p>
    <w:p>
      <w:r>
        <w:t xml:space="preserve">  The tree is black and it has no bark. </w:t>
      </w:r>
    </w:p>
    <w:p>
      <w:r>
        <w:t>5. Le café est noir, mais je préfère le lait.</w:t>
      </w:r>
    </w:p>
    <w:p>
      <w:r>
        <w:t xml:space="preserve">  The coffee is black, but I prefer milk.</w:t>
      </w:r>
    </w:p>
    <w:p>
      <w:r>
        <w:t>6. Il a un costume noir pour la soirée de gala.</w:t>
      </w:r>
    </w:p>
    <w:p>
      <w:r>
        <w:t xml:space="preserve">   He has a black suit for the gala.</w:t>
      </w:r>
    </w:p>
    <w:p>
      <w:r>
        <w:t xml:space="preserve">7. Les chaussettes sont noires et elles me plaisent. </w:t>
      </w:r>
    </w:p>
    <w:p>
      <w:r>
        <w:t xml:space="preserve">   The socks are black and they please me. </w:t>
      </w:r>
    </w:p>
    <w:p>
      <w:r>
        <w:t>8. Il a peint une image noire sur une toile blanche.</w:t>
      </w:r>
    </w:p>
    <w:p>
      <w:r>
        <w:t xml:space="preserve">  He painted a black picture on a white canvas. </w:t>
      </w:r>
    </w:p>
    <w:p>
      <w:r>
        <w:t>9. Le chat noir est très intelligent.</w:t>
      </w:r>
    </w:p>
    <w:p>
      <w:r>
        <w:t xml:space="preserve">  The black cat is very smart.</w:t>
      </w:r>
    </w:p>
    <w:p>
      <w:r>
        <w:t xml:space="preserve">10. L'encre de la plume est noire et elle écrit bien. </w:t>
      </w:r>
    </w:p>
    <w:p>
      <w:r>
        <w:t xml:space="preserve">  The ink of the pen is black and it writes well.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a une robe jaune.</w:t>
      </w:r>
    </w:p>
    <w:p>
      <w:r>
        <w:t xml:space="preserve">   He has a yellow dress.</w:t>
      </w:r>
    </w:p>
    <w:p>
      <w:r>
        <w:t>3. Le soleil brille de manière jaune.</w:t>
      </w:r>
    </w:p>
    <w:p>
      <w:r>
        <w:t xml:space="preserve">   The sun shines in a yellow way.</w:t>
      </w:r>
    </w:p>
    <w:p>
      <w:r>
        <w:t>4. Les fleurs jaunes sont magnifiques.</w:t>
      </w:r>
    </w:p>
    <w:p>
      <w:r>
        <w:t xml:space="preserve">   The yellow flowers are beautiful.</w:t>
      </w:r>
    </w:p>
    <w:p>
      <w:r>
        <w:t>5. J'aime les couleurs jaunes.</w:t>
      </w:r>
    </w:p>
    <w:p>
      <w:r>
        <w:t xml:space="preserve">   I like the colors yellow.</w:t>
      </w:r>
    </w:p>
    <w:p>
      <w:r>
        <w:t>6. La peinture du tableau est jaune.</w:t>
      </w:r>
    </w:p>
    <w:p>
      <w:r>
        <w:t xml:space="preserve">    The paint on the painting is yellow. </w:t>
      </w:r>
    </w:p>
    <w:p>
      <w:r>
        <w:t>7. Le groupe de musiciens joue dans un costume jaune.</w:t>
      </w:r>
    </w:p>
    <w:p>
      <w:r>
        <w:t xml:space="preserve">  The group of musicians plays in a yellow costume. </w:t>
      </w:r>
    </w:p>
    <w:p>
      <w:r>
        <w:t>8. Un jaune de citron est une bonne source de vitamine C.</w:t>
      </w:r>
    </w:p>
    <w:p>
      <w:r>
        <w:t xml:space="preserve">   A lemon is a good source of vitamin C.</w:t>
      </w:r>
    </w:p>
    <w:p>
      <w:r>
        <w:t>9. L'oiseau porte un plumage jaune vif.</w:t>
      </w:r>
    </w:p>
    <w:p>
      <w:r>
        <w:t xml:space="preserve">   The bird has a bright yellow feather.</w:t>
      </w:r>
    </w:p>
    <w:p>
      <w:r>
        <w:t>10. Le jaune est un des couleurs les plus reconnaissables.</w:t>
      </w:r>
    </w:p>
    <w:p>
      <w:r>
        <w:t xml:space="preserve">  Yellow is one of the most recognizable colors.</w:t>
      </w:r>
    </w:p>
    <w:p/>
    <w:p>
      <w:r>
        <w:rPr>
          <w:i/>
        </w:rPr>
        <w:t>Marron: &lt;Brown&gt; | Meaning: The color brown</w:t>
      </w:r>
    </w:p>
    <w:p/>
    <w:p>
      <w:r>
        <w:t xml:space="preserve">1. Les bonbons sont marrons.  </w:t>
      </w:r>
    </w:p>
    <w:p>
      <w:r>
        <w:t xml:space="preserve">  The candy is brown.</w:t>
      </w:r>
    </w:p>
    <w:p>
      <w:r>
        <w:t xml:space="preserve">2. Je voudrais un café marron. </w:t>
      </w:r>
    </w:p>
    <w:p>
      <w:r>
        <w:t xml:space="preserve">  I would like a brown coffee.</w:t>
      </w:r>
    </w:p>
    <w:p>
      <w:r>
        <w:t xml:space="preserve">3. La terre est marronnée.  </w:t>
      </w:r>
    </w:p>
    <w:p>
      <w:r>
        <w:t xml:space="preserve">  The earth is brownish.</w:t>
      </w:r>
    </w:p>
    <w:p>
      <w:r>
        <w:t xml:space="preserve">4. Le beurre est marron.  </w:t>
      </w:r>
    </w:p>
    <w:p>
      <w:r>
        <w:t xml:space="preserve">  Butter is brown.</w:t>
      </w:r>
    </w:p>
    <w:p>
      <w:r>
        <w:t xml:space="preserve">5. Il a une robe marron.   </w:t>
      </w:r>
    </w:p>
    <w:p>
      <w:r>
        <w:t xml:space="preserve">  He has a brown dress.</w:t>
      </w:r>
    </w:p>
    <w:p>
      <w:r>
        <w:t xml:space="preserve">6. Les arbres ont des feuilles marrons. </w:t>
      </w:r>
    </w:p>
    <w:p>
      <w:r>
        <w:t xml:space="preserve">  The trees have brown leaves.</w:t>
      </w:r>
    </w:p>
    <w:p>
      <w:r>
        <w:t xml:space="preserve">7. La couleur du ciel est marron.   </w:t>
      </w:r>
    </w:p>
    <w:p>
      <w:r>
        <w:t xml:space="preserve">  The sky's color is brown.</w:t>
      </w:r>
    </w:p>
    <w:p>
      <w:r>
        <w:t xml:space="preserve">8. Le cheval est marron.   </w:t>
      </w:r>
    </w:p>
    <w:p>
      <w:r>
        <w:t xml:space="preserve">  The horse is brown.</w:t>
      </w:r>
    </w:p>
    <w:p>
      <w:r>
        <w:t xml:space="preserve">9. J'aime boire de la boisson marron.  </w:t>
      </w:r>
    </w:p>
    <w:p>
      <w:r>
        <w:t xml:space="preserve">  I like to drink a brown beverage. </w:t>
      </w:r>
    </w:p>
    <w:p>
      <w:r>
        <w:t xml:space="preserve">10. Il y a une voiture marron dans le garage.  </w:t>
      </w:r>
    </w:p>
    <w:p>
      <w:r>
        <w:t xml:space="preserve">  There is a brown car in the garage.</w:t>
      </w:r>
    </w:p>
    <w:p/>
    <w:p>
      <w:r>
        <w:rPr>
          <w:b/>
        </w:rPr>
        <w:t>Word: humain | Meaning: human</w:t>
      </w:r>
    </w:p>
    <w:p/>
    <w:p>
      <w:r>
        <w:t>1. Le film traite de l'histoire humaine.</w:t>
      </w:r>
    </w:p>
    <w:p>
      <w:r>
        <w:t xml:space="preserve">   The film deals with human history.</w:t>
      </w:r>
    </w:p>
    <w:p>
      <w:r>
        <w:t>2. Les humains sont des êtres complexes.</w:t>
      </w:r>
    </w:p>
    <w:p>
      <w:r>
        <w:t xml:space="preserve">    Humans are complex beings.</w:t>
      </w:r>
    </w:p>
    <w:p>
      <w:r>
        <w:t xml:space="preserve">3. Il y a une évolution constante dans la société humaine. </w:t>
      </w:r>
    </w:p>
    <w:p>
      <w:r>
        <w:t xml:space="preserve">   There is constant evolution in human society.</w:t>
      </w:r>
    </w:p>
    <w:p>
      <w:r>
        <w:t>4. La compréhension des relations humaines est essentielle.</w:t>
      </w:r>
    </w:p>
    <w:p>
      <w:r>
        <w:t xml:space="preserve">   Understanding human relationships is essential.</w:t>
      </w:r>
    </w:p>
    <w:p>
      <w:r>
        <w:t xml:space="preserve">5. L'intelligence humaine a permis d'atteindre de grands succès. </w:t>
      </w:r>
    </w:p>
    <w:p>
      <w:r>
        <w:t xml:space="preserve">   Human intelligence has enabled great achievements. </w:t>
      </w:r>
    </w:p>
    <w:p>
      <w:r>
        <w:t>6. Nous devons respecter les valeurs humaines et l'égalité.</w:t>
      </w:r>
    </w:p>
    <w:p>
      <w:r>
        <w:t xml:space="preserve">    We must respect human values and equality. </w:t>
      </w:r>
    </w:p>
    <w:p>
      <w:r>
        <w:t xml:space="preserve">7. La conscience humaine est un élément clé de la pensée politique.  </w:t>
      </w:r>
    </w:p>
    <w:p>
      <w:r>
        <w:t xml:space="preserve">   Human consciousness is a key element in political thought. </w:t>
      </w:r>
    </w:p>
    <w:p>
      <w:r>
        <w:t>8. L'impact social des nouvelles technologies se pose sur la société humaine.</w:t>
      </w:r>
    </w:p>
    <w:p>
      <w:r>
        <w:t xml:space="preserve">   The social impact of new technologies poses questions for human society.</w:t>
      </w:r>
    </w:p>
    <w:p>
      <w:r>
        <w:t xml:space="preserve">9. L’éducation humaine doit s'adapter aux besoins de la population. </w:t>
      </w:r>
    </w:p>
    <w:p>
      <w:r>
        <w:t xml:space="preserve">    Human education must adapt to the needs of the population.</w:t>
      </w:r>
    </w:p>
    <w:p>
      <w:r>
        <w:t xml:space="preserve">10. La recherche scientifique est un progrès important pour l'humanité. </w:t>
      </w:r>
    </w:p>
    <w:p>
      <w:r>
        <w:t xml:space="preserve">    Scientific research is an important progress for humanity.</w:t>
      </w:r>
    </w:p>
    <w:p/>
    <w:p>
      <w:r>
        <w:rPr>
          <w:b/>
        </w:rPr>
        <w:t>Word: Lui | Meaning: Him</w:t>
      </w:r>
    </w:p>
    <w:p/>
    <w:p>
      <w:r>
        <w:t xml:space="preserve">1. Lui parler de ses rêves est une activité relaxante.  </w:t>
      </w:r>
    </w:p>
    <w:p>
      <w:r>
        <w:t xml:space="preserve">    He likes talking about his dreams, it's relaxing for him.</w:t>
      </w:r>
    </w:p>
    <w:p>
      <w:r>
        <w:t xml:space="preserve">2. J’ai besoin d’aide de lui pour la traduction. </w:t>
      </w:r>
    </w:p>
    <w:p>
      <w:r>
        <w:t xml:space="preserve">    I need help from him with translation.</w:t>
      </w:r>
    </w:p>
    <w:p>
      <w:r>
        <w:t xml:space="preserve">3. Lui faire confiance est très important pour moi. </w:t>
      </w:r>
    </w:p>
    <w:p>
      <w:r>
        <w:t xml:space="preserve">    Trusting him is very important for me.</w:t>
      </w:r>
    </w:p>
    <w:p>
      <w:r>
        <w:t xml:space="preserve">4. Il m'a aidé à comprendre le concept difficile, merci lui !  </w:t>
      </w:r>
    </w:p>
    <w:p>
      <w:r>
        <w:t xml:space="preserve">    He helped me understand the difficult concept, thank you!</w:t>
      </w:r>
    </w:p>
    <w:p>
      <w:r>
        <w:t xml:space="preserve">5. La voiture lui appartient et il l'utilise souvent. </w:t>
      </w:r>
    </w:p>
    <w:p>
      <w:r>
        <w:t xml:space="preserve">    The car belongs to him and he uses it often.</w:t>
      </w:r>
    </w:p>
    <w:p>
      <w:r>
        <w:t xml:space="preserve">6. Lui écrire une lettre est un plaisir pour moi. </w:t>
      </w:r>
    </w:p>
    <w:p>
      <w:r>
        <w:t xml:space="preserve">    Writing a letter to him is a pleasure for me.</w:t>
      </w:r>
    </w:p>
    <w:p>
      <w:r>
        <w:t xml:space="preserve">7. Il s’est montré très attentif à son bien-être.  </w:t>
      </w:r>
    </w:p>
    <w:p>
      <w:r>
        <w:t xml:space="preserve">   He showed great attention to his well-being.</w:t>
      </w:r>
    </w:p>
    <w:p>
      <w:r>
        <w:t xml:space="preserve">8. La musique lui plait beaucoup et il la écoute souvent.  </w:t>
      </w:r>
    </w:p>
    <w:p>
      <w:r>
        <w:t xml:space="preserve">    Music he likes very much and he listens to it often.</w:t>
      </w:r>
    </w:p>
    <w:p>
      <w:r>
        <w:t xml:space="preserve">9. Lui dire bonjour est une routine quotidienne. </w:t>
      </w:r>
    </w:p>
    <w:p>
      <w:r>
        <w:t xml:space="preserve">    Saying hello to him is a daily routine.</w:t>
      </w:r>
    </w:p>
    <w:p>
      <w:r>
        <w:t xml:space="preserve">10. Lui donner un cadeau était une idée brillante.  </w:t>
      </w:r>
    </w:p>
    <w:p>
      <w:r>
        <w:t xml:space="preserve">    Giving him a gift was a brilliant idea.</w:t>
      </w:r>
    </w:p>
    <w:p/>
    <w:p>
      <w:r>
        <w:rPr>
          <w:b/>
        </w:rPr>
        <w:t>Word: s'asseoir | Meaning: to sit</w:t>
      </w:r>
    </w:p>
    <w:p/>
    <w:p>
      <w:r>
        <w:t xml:space="preserve">1. Je vais me asseoir sur le banc. </w:t>
      </w:r>
    </w:p>
    <w:p>
      <w:r>
        <w:t xml:space="preserve">    I am going to sit on the bench.</w:t>
      </w:r>
    </w:p>
    <w:p>
      <w:r>
        <w:t xml:space="preserve">2. Vous pouvez vous asseoir là s'il vous plaît. </w:t>
      </w:r>
    </w:p>
    <w:p>
      <w:r>
        <w:t xml:space="preserve">    You can sit there if you please.</w:t>
      </w:r>
    </w:p>
    <w:p>
      <w:r>
        <w:t xml:space="preserve">3. Il est temps de s'asseoir et de manger.  </w:t>
      </w:r>
    </w:p>
    <w:p>
      <w:r>
        <w:t xml:space="preserve">    It's time to sit down and eat.</w:t>
      </w:r>
    </w:p>
    <w:p>
      <w:r>
        <w:t xml:space="preserve">4. J’aime me asseoir avec mes amis.  </w:t>
      </w:r>
    </w:p>
    <w:p>
      <w:r>
        <w:t xml:space="preserve">    I like sitting with my friends.</w:t>
      </w:r>
    </w:p>
    <w:p>
      <w:r>
        <w:t xml:space="preserve">5. Elle s'est assise sur le tapis.  </w:t>
      </w:r>
    </w:p>
    <w:p>
      <w:r>
        <w:t xml:space="preserve">    She sat down on the carpet. </w:t>
      </w:r>
    </w:p>
    <w:p>
      <w:r>
        <w:t xml:space="preserve">6. Nous devons nous asseoir à la table.  </w:t>
      </w:r>
    </w:p>
    <w:p>
      <w:r>
        <w:t xml:space="preserve">   We need to sit at the table. </w:t>
      </w:r>
    </w:p>
    <w:p>
      <w:r>
        <w:t xml:space="preserve">7. Il a essayé de s'asseoir mais il ne put pas.  </w:t>
      </w:r>
    </w:p>
    <w:p>
      <w:r>
        <w:t xml:space="preserve">   He tried to sit down but he couldn't. </w:t>
      </w:r>
    </w:p>
    <w:p>
      <w:r>
        <w:t xml:space="preserve">8. Vous devez vous asseoir et attendre que je revienne.  </w:t>
      </w:r>
    </w:p>
    <w:p>
      <w:r>
        <w:t xml:space="preserve">    You must sit down and wait for me to come back.</w:t>
      </w:r>
    </w:p>
    <w:p>
      <w:r>
        <w:t xml:space="preserve">9. Je me suis assis sur le fauteuil.   </w:t>
      </w:r>
    </w:p>
    <w:p>
      <w:r>
        <w:t xml:space="preserve">    I sat down on the armchair.</w:t>
      </w:r>
    </w:p>
    <w:p>
      <w:r>
        <w:t xml:space="preserve">10. La famille s’est assise dans la salle à manger. </w:t>
      </w:r>
    </w:p>
    <w:p>
      <w:r>
        <w:t xml:space="preserve">   The family sat down in the dining room.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I need wood to build my house.</w:t>
      </w:r>
    </w:p>
    <w:p>
      <w:r>
        <w:t>2. La forêt est remplie de grands arbres de bois.</w:t>
      </w:r>
    </w:p>
    <w:p>
      <w:r>
        <w:t xml:space="preserve">  The forest is full of large wooden trees. </w:t>
      </w:r>
    </w:p>
    <w:p>
      <w:r>
        <w:t>3. Le charpentier a coupé le bois en morceaux plus petits.</w:t>
      </w:r>
    </w:p>
    <w:p>
      <w:r>
        <w:t xml:space="preserve">  The carpenter cut the wood into smaller pieces.</w:t>
      </w:r>
    </w:p>
    <w:p>
      <w:r>
        <w:t>4. Nous avons acheté du bois pour la construction d'une maison de campagne.</w:t>
      </w:r>
    </w:p>
    <w:p>
      <w:r>
        <w:t xml:space="preserve">  We bought wood for the construction of a country house. </w:t>
      </w:r>
    </w:p>
    <w:p>
      <w:r>
        <w:t>5. Les enfants ont joué avec le bois dans le parc.</w:t>
      </w:r>
    </w:p>
    <w:p>
      <w:r>
        <w:t xml:space="preserve">  Children played with wood in the park. </w:t>
      </w:r>
    </w:p>
    <w:p>
      <w:r>
        <w:t>6. Le bois est un excellent matériau pour les meubles.</w:t>
      </w:r>
    </w:p>
    <w:p>
      <w:r>
        <w:t xml:space="preserve">  Wood is an excellent material for furniture. </w:t>
      </w:r>
    </w:p>
    <w:p>
      <w:r>
        <w:t xml:space="preserve">7. J'adore l'artisanat de bois, il est très beau et original. </w:t>
      </w:r>
    </w:p>
    <w:p>
      <w:r>
        <w:t xml:space="preserve">  I love wooden craftsmanship, it is very beautiful and unique. </w:t>
      </w:r>
    </w:p>
    <w:p>
      <w:r>
        <w:t>8. Il faut éviter de brûler le bois pour ne pas le détruire.</w:t>
      </w:r>
    </w:p>
    <w:p>
      <w:r>
        <w:t xml:space="preserve">  We must avoid burning wood to not destroy it. </w:t>
      </w:r>
    </w:p>
    <w:p>
      <w:r>
        <w:t>9. Le bois de chauffage est un excellent moyen d'apporter la chaleur à l'intérieur.</w:t>
      </w:r>
    </w:p>
    <w:p>
      <w:r>
        <w:t xml:space="preserve">   The firewood is an excellent way to bring heat inside the house. </w:t>
      </w:r>
    </w:p>
    <w:p>
      <w:r>
        <w:t>10. La nature utilise les arbres pour se reproduire et produire du bois.</w:t>
      </w:r>
    </w:p>
    <w:p>
      <w:r>
        <w:t xml:space="preserve">  Nature uses trees to reproduce and produce wood.</w:t>
      </w:r>
    </w:p>
    <w:p/>
    <w:p>
      <w:r>
        <w:rPr>
          <w:b/>
        </w:rPr>
        <w:t>Word: Petit | Meaning: Small</w:t>
      </w:r>
    </w:p>
    <w:p/>
    <w:p>
      <w:r>
        <w:t>1. Ce petit café est parfait pour la matinée.</w:t>
      </w:r>
    </w:p>
    <w:p>
      <w:r>
        <w:t xml:space="preserve">  This little coffee is perfect for the morning.</w:t>
      </w:r>
    </w:p>
    <w:p>
      <w:r>
        <w:t>2. La petite fille danse avec enthousiasme.</w:t>
      </w:r>
    </w:p>
    <w:p>
      <w:r>
        <w:t xml:space="preserve">  The little girl dances with enthusiasm.</w:t>
      </w:r>
    </w:p>
    <w:p>
      <w:r>
        <w:t>3. Mon petit chien est toujours joyeux.</w:t>
      </w:r>
    </w:p>
    <w:p>
      <w:r>
        <w:t xml:space="preserve">  My little dog is always happy. </w:t>
      </w:r>
    </w:p>
    <w:p>
      <w:r>
        <w:t>4. J'ai une petite question pour vous.</w:t>
      </w:r>
    </w:p>
    <w:p>
      <w:r>
        <w:t xml:space="preserve">  I have a small question for you.</w:t>
      </w:r>
    </w:p>
    <w:p>
      <w:r>
        <w:t>5. Elle est petite, mais elle est très forte.</w:t>
      </w:r>
    </w:p>
    <w:p>
      <w:r>
        <w:t xml:space="preserve">  She is small, but she is very strong.</w:t>
      </w:r>
    </w:p>
    <w:p>
      <w:r>
        <w:t>6. Il a un petit ami qui l'aide dans ses tâches.</w:t>
      </w:r>
    </w:p>
    <w:p>
      <w:r>
        <w:t xml:space="preserve">  He has a little boyfriend who helps him with his tasks.</w:t>
      </w:r>
    </w:p>
    <w:p>
      <w:r>
        <w:t>7. J'ai acheté un petit gâteau de la boulangerie.</w:t>
      </w:r>
    </w:p>
    <w:p>
      <w:r>
        <w:t xml:space="preserve">  I bought a little cake from the bakery. </w:t>
      </w:r>
    </w:p>
    <w:p>
      <w:r>
        <w:t>8. Le petit garçon mange avec plaisir.</w:t>
      </w:r>
    </w:p>
    <w:p>
      <w:r>
        <w:t xml:space="preserve">  The little boy eats with pleasure.</w:t>
      </w:r>
    </w:p>
    <w:p>
      <w:r>
        <w:t xml:space="preserve">9. Ma petite sœur est très artiste. </w:t>
      </w:r>
    </w:p>
    <w:p>
      <w:r>
        <w:t xml:space="preserve">   My little sister is very artistic.</w:t>
      </w:r>
    </w:p>
    <w:p>
      <w:r>
        <w:t>10. Cette petite ville offre une ambiance paisible.</w:t>
      </w:r>
    </w:p>
    <w:p>
      <w:r>
        <w:t xml:space="preserve">  This little town offers a peaceful atmosphere.</w:t>
      </w:r>
    </w:p>
    <w:p/>
    <w:p>
      <w:r>
        <w:rPr>
          <w:b/>
        </w:rPr>
        <w:t>Word: Bon | Meaning: Good</w:t>
      </w:r>
    </w:p>
    <w:p/>
    <w:p>
      <w:r>
        <w:t xml:space="preserve">1.  C'est bon, je vais essayer. </w:t>
      </w:r>
    </w:p>
    <w:p>
      <w:r>
        <w:t xml:space="preserve">    Good, I will try.</w:t>
      </w:r>
    </w:p>
    <w:p>
      <w:r>
        <w:t xml:space="preserve">2. La météo est bon pour la randonnée aujourd’hui. </w:t>
      </w:r>
    </w:p>
    <w:p>
      <w:r>
        <w:t xml:space="preserve">    The weather is good for hiking today.</w:t>
      </w:r>
    </w:p>
    <w:p>
      <w:r>
        <w:t>3. J’ai une bonne idée !</w:t>
      </w:r>
    </w:p>
    <w:p>
      <w:r>
        <w:t xml:space="preserve">   I have a good idea!</w:t>
      </w:r>
    </w:p>
    <w:p>
      <w:r>
        <w:t xml:space="preserve">4. Il y a du bon vin dans le frigo.  </w:t>
      </w:r>
    </w:p>
    <w:p>
      <w:r>
        <w:t xml:space="preserve">    There's some good wine in the fridge.</w:t>
      </w:r>
    </w:p>
    <w:p>
      <w:r>
        <w:t xml:space="preserve">5. Le concert est bon, je suis content de l’avoir vu. </w:t>
      </w:r>
    </w:p>
    <w:p>
      <w:r>
        <w:t xml:space="preserve">    The concert is good, I am happy to have seen it. </w:t>
      </w:r>
    </w:p>
    <w:p>
      <w:r>
        <w:t xml:space="preserve">6. Bon appétit ! </w:t>
      </w:r>
    </w:p>
    <w:p>
      <w:r>
        <w:t xml:space="preserve">   Bon appetit!</w:t>
      </w:r>
    </w:p>
    <w:p>
      <w:r>
        <w:t xml:space="preserve">7. C’est un bon moment pour prendre une pause.  </w:t>
      </w:r>
    </w:p>
    <w:p>
      <w:r>
        <w:t xml:space="preserve">    It's a good time to take a break.</w:t>
      </w:r>
    </w:p>
    <w:p>
      <w:r>
        <w:t xml:space="preserve">8. Le livre est bien écrit, bon travail !  </w:t>
      </w:r>
    </w:p>
    <w:p>
      <w:r>
        <w:t xml:space="preserve">    The book is well written, good work!</w:t>
      </w:r>
    </w:p>
    <w:p>
      <w:r>
        <w:t xml:space="preserve">9. J’ai besoin de quelques minutes pour me concentrer, puis c'est bon. </w:t>
      </w:r>
    </w:p>
    <w:p>
      <w:r>
        <w:t xml:space="preserve">    I need a few minutes to focus, then it's good.</w:t>
      </w:r>
    </w:p>
    <w:p>
      <w:r>
        <w:t xml:space="preserve">10. C’est bon d’avoir une famille qui nous soutient.  </w:t>
      </w:r>
    </w:p>
    <w:p>
      <w:r>
        <w:t xml:space="preserve">   It’s good to have a family that supports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