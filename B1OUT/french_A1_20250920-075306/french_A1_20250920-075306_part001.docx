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piece of furniture with four legs, used for sitting.</w:t>
      </w:r>
    </w:p>
    <w:p/>
    <w:p>
      <w:r>
        <w:t>1. J'ai besoin d'une chaise pour travailler.</w:t>
      </w:r>
    </w:p>
    <w:p>
      <w:r>
        <w:t xml:space="preserve">    I need a chair to work.</w:t>
      </w:r>
    </w:p>
    <w:p>
      <w:r>
        <w:t>2. Il s'est assis sur la chaise.</w:t>
      </w:r>
    </w:p>
    <w:p>
      <w:r>
        <w:t xml:space="preserve">    He sat down on the chair. </w:t>
      </w:r>
    </w:p>
    <w:p>
      <w:r>
        <w:t>3. La chaise est en bois et rouge.</w:t>
      </w:r>
    </w:p>
    <w:p>
      <w:r>
        <w:t xml:space="preserve">    The chair is made of wood and red.</w:t>
      </w:r>
    </w:p>
    <w:p>
      <w:r>
        <w:t>4. Les chaises sont disposées dans la salle de réception.</w:t>
      </w:r>
    </w:p>
    <w:p>
      <w:r>
        <w:t xml:space="preserve">    Chairs are arranged in the reception room.</w:t>
      </w:r>
    </w:p>
    <w:p>
      <w:r>
        <w:t>5. Le directeur a pris une chaise à son bureau.</w:t>
      </w:r>
    </w:p>
    <w:p>
      <w:r>
        <w:t xml:space="preserve">    The director took a chair to his office. </w:t>
      </w:r>
    </w:p>
    <w:p>
      <w:r>
        <w:t>6. Nous avons acheté deux chaises pour notre salon.</w:t>
      </w:r>
    </w:p>
    <w:p>
      <w:r>
        <w:t xml:space="preserve">    We bought two chairs for our living room.</w:t>
      </w:r>
    </w:p>
    <w:p>
      <w:r>
        <w:t xml:space="preserve">7. La chaise est très confortable. </w:t>
      </w:r>
    </w:p>
    <w:p>
      <w:r>
        <w:t xml:space="preserve">    The chair is very comfortable.</w:t>
      </w:r>
    </w:p>
    <w:p>
      <w:r>
        <w:t>8. Les enfants jouent sur la chaise.</w:t>
      </w:r>
    </w:p>
    <w:p>
      <w:r>
        <w:t xml:space="preserve">    Children play on the chair.</w:t>
      </w:r>
    </w:p>
    <w:p>
      <w:r>
        <w:t>9.  Je voudrais une chaise plus haute.</w:t>
      </w:r>
    </w:p>
    <w:p>
      <w:r>
        <w:t xml:space="preserve">     I would like a higher chair.</w:t>
      </w:r>
    </w:p>
    <w:p>
      <w:r>
        <w:t>10.  Il y a deux chaises dans la chambre.</w:t>
      </w:r>
    </w:p>
    <w:p>
      <w:r>
        <w:t xml:space="preserve">   There are two chairs in the room.</w:t>
      </w:r>
    </w:p>
    <w:p/>
    <w:p>
      <w:r>
        <w:rPr>
          <w:b/>
        </w:rPr>
        <w:t>Word: Table | Meaning: Table</w:t>
      </w:r>
    </w:p>
    <w:p/>
    <w:p>
      <w:r>
        <w:t xml:space="preserve">1. La table est à côté de la fenêtre. </w:t>
      </w:r>
    </w:p>
    <w:p>
      <w:r>
        <w:t xml:space="preserve">   The table is next to the window.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>3. Le restaurant a une table ronde.</w:t>
      </w:r>
    </w:p>
    <w:p>
      <w:r>
        <w:t xml:space="preserve">    The restaurant has a round table.</w:t>
      </w:r>
    </w:p>
    <w:p>
      <w:r>
        <w:t xml:space="preserve">4. Vous pouvez prendre votre place à la table. </w:t>
      </w:r>
    </w:p>
    <w:p>
      <w:r>
        <w:t xml:space="preserve">   You can take your seat at the table.</w:t>
      </w:r>
    </w:p>
    <w:p>
      <w:r>
        <w:t xml:space="preserve">5. Les étudiants ont terminé leur devoir et maintenant ils sont allés se servir de la table de lecture. </w:t>
      </w:r>
    </w:p>
    <w:p>
      <w:r>
        <w:t xml:space="preserve">   The students finished their homework and now they went to read at the reading table. </w:t>
      </w:r>
    </w:p>
    <w:p>
      <w:r>
        <w:t>6. La table est en bois foncé.</w:t>
      </w:r>
    </w:p>
    <w:p>
      <w:r>
        <w:t xml:space="preserve">   The table is dark wood.</w:t>
      </w:r>
    </w:p>
    <w:p>
      <w:r>
        <w:t xml:space="preserve">7. J'ai vu une belle table d'époque lors de ma visite à l'hôtel. </w:t>
      </w:r>
    </w:p>
    <w:p>
      <w:r>
        <w:t xml:space="preserve">   I saw a beautiful antique table during my visit to the hotel.</w:t>
      </w:r>
    </w:p>
    <w:p>
      <w:r>
        <w:t>8. Il y a deux tables dans la salle.</w:t>
      </w:r>
    </w:p>
    <w:p>
      <w:r>
        <w:t xml:space="preserve">   There are two tables in the room.</w:t>
      </w:r>
    </w:p>
    <w:p>
      <w:r>
        <w:t xml:space="preserve">9. Avant de parler, il faut que je pose mes affaires sur la table. </w:t>
      </w:r>
    </w:p>
    <w:p>
      <w:r>
        <w:t xml:space="preserve">   Before I talk, I need to put my things on the table.</w:t>
      </w:r>
    </w:p>
    <w:p>
      <w:r>
        <w:t xml:space="preserve">10. La table est un élément important de la maison. </w:t>
      </w:r>
    </w:p>
    <w:p>
      <w:r>
        <w:t xml:space="preserve">  The table is an important element of the home.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about French history.</w:t>
      </w:r>
    </w:p>
    <w:p>
      <w:r>
        <w:t>2. Le livre est plein d'informations fascinantes.</w:t>
      </w:r>
    </w:p>
    <w:p>
      <w:r>
        <w:t xml:space="preserve">    The book is full of fascinating information.</w:t>
      </w:r>
    </w:p>
    <w:p>
      <w:r>
        <w:t xml:space="preserve">3. Il y a beaucoup de livres dans la bibliothèque. </w:t>
      </w:r>
    </w:p>
    <w:p>
      <w:r>
        <w:t xml:space="preserve">    There are many books in the library.</w:t>
      </w:r>
    </w:p>
    <w:p>
      <w:r>
        <w:t xml:space="preserve">4. Je vais acheter un nouveau livre à la librairie.  </w:t>
      </w:r>
    </w:p>
    <w:p>
      <w:r>
        <w:t xml:space="preserve">    I am going to buy a new book at the bookstore.</w:t>
      </w:r>
    </w:p>
    <w:p>
      <w:r>
        <w:t xml:space="preserve">5. Le livre était très lourd et difficile à transporter.  </w:t>
      </w:r>
    </w:p>
    <w:p>
      <w:r>
        <w:t xml:space="preserve">    The book was very heavy and difficult to carry. </w:t>
      </w:r>
    </w:p>
    <w:p>
      <w:r>
        <w:t xml:space="preserve">6. La femme lisait son livre dans le train. </w:t>
      </w:r>
    </w:p>
    <w:p>
      <w:r>
        <w:t xml:space="preserve">    The woman was reading her book on the train.</w:t>
      </w:r>
    </w:p>
    <w:p>
      <w:r>
        <w:t xml:space="preserve">7. Tu dois lire le livre avant de passer l'examen.   </w:t>
      </w:r>
    </w:p>
    <w:p>
      <w:r>
        <w:t xml:space="preserve">    You have to read the book before you take the exam.</w:t>
      </w:r>
    </w:p>
    <w:p>
      <w:r>
        <w:t xml:space="preserve">8. Le livre que j'ai lu était très intéressant.  </w:t>
      </w:r>
    </w:p>
    <w:p>
      <w:r>
        <w:t xml:space="preserve">    The book I read was very interesting.</w:t>
      </w:r>
    </w:p>
    <w:p>
      <w:r>
        <w:t xml:space="preserve">9. Il faut choisir un livre qui correspond à vos intérêts. </w:t>
      </w:r>
    </w:p>
    <w:p>
      <w:r>
        <w:t xml:space="preserve">    You must choose a book that corresponds to your interests.</w:t>
      </w:r>
    </w:p>
    <w:p>
      <w:r>
        <w:t xml:space="preserve">10. J'aime lire les livres de fiction.   </w:t>
      </w:r>
    </w:p>
    <w:p>
      <w:r>
        <w:t xml:space="preserve">    I like to read fictional books.</w:t>
      </w:r>
    </w:p>
    <w:p/>
    <w:p>
      <w:r>
        <w:rPr>
          <w:b/>
        </w:rPr>
        <w:t>Word: Chat | Meaning: Cat</w:t>
      </w:r>
    </w:p>
    <w:p/>
    <w:p>
      <w:r>
        <w:t>1. Il y a un chat dans la maison.</w:t>
      </w:r>
    </w:p>
    <w:p>
      <w:r>
        <w:t xml:space="preserve">    There is a cat in the house.</w:t>
      </w:r>
    </w:p>
    <w:p>
      <w:r>
        <w:t xml:space="preserve">2. J'aime beaucoup chasser les chats. </w:t>
      </w:r>
    </w:p>
    <w:p>
      <w:r>
        <w:t xml:space="preserve">    I love to chase cats.</w:t>
      </w:r>
    </w:p>
    <w:p>
      <w:r>
        <w:t>3. La chatte est très gentil.</w:t>
      </w:r>
    </w:p>
    <w:p>
      <w:r>
        <w:t xml:space="preserve">    The cat is very gentle.</w:t>
      </w:r>
    </w:p>
    <w:p>
      <w:r>
        <w:t xml:space="preserve">4. Le chat dort sur le canapé. </w:t>
      </w:r>
    </w:p>
    <w:p>
      <w:r>
        <w:t xml:space="preserve">    The cat sleeps on the couch.</w:t>
      </w:r>
    </w:p>
    <w:p>
      <w:r>
        <w:t>5. La discussion a duré longtemps et il y avait un chat de côté.</w:t>
      </w:r>
    </w:p>
    <w:p>
      <w:r>
        <w:t xml:space="preserve">   The discussion lasted long and there was a cat there. </w:t>
      </w:r>
    </w:p>
    <w:p>
      <w:r>
        <w:t>6. Nous avons vu un chat noir dans la rue.</w:t>
      </w:r>
    </w:p>
    <w:p>
      <w:r>
        <w:t xml:space="preserve">   We saw a black cat in the street.</w:t>
      </w:r>
    </w:p>
    <w:p>
      <w:r>
        <w:t xml:space="preserve">7. Le chat miaule à l'extérieur. </w:t>
      </w:r>
    </w:p>
    <w:p>
      <w:r>
        <w:t xml:space="preserve">    The cat meows outside.</w:t>
      </w:r>
    </w:p>
    <w:p>
      <w:r>
        <w:t>8. La compagnie de notre chat est très agréable.</w:t>
      </w:r>
    </w:p>
    <w:p>
      <w:r>
        <w:t xml:space="preserve">    Our cat’s company is very pleasant.</w:t>
      </w:r>
    </w:p>
    <w:p>
      <w:r>
        <w:t>9. Je suis allergique aux chats.</w:t>
      </w:r>
    </w:p>
    <w:p>
      <w:r>
        <w:t xml:space="preserve">    I am allergic to cats.</w:t>
      </w:r>
    </w:p>
    <w:p>
      <w:r>
        <w:t>10. Il y a plusieurs chats dans la rue.</w:t>
      </w:r>
    </w:p>
    <w:p>
      <w:r>
        <w:t xml:space="preserve">   There are several cats in the street.</w:t>
      </w:r>
    </w:p>
    <w:p/>
    <w:p>
      <w:r>
        <w:rPr>
          <w:b/>
        </w:rPr>
        <w:t>Word: Four | Meaning: A type of metal tool used for cooking, heating and other work.</w:t>
      </w:r>
    </w:p>
    <w:p/>
    <w:p>
      <w:r>
        <w:t xml:space="preserve">1. J'ai quatre frères et sœurs.  </w:t>
      </w:r>
    </w:p>
    <w:p>
      <w:r>
        <w:t>Four brothers and sisters</w:t>
      </w:r>
    </w:p>
    <w:p>
      <w:r>
        <w:t xml:space="preserve">2. Il y a quatre personnes dans la voiture.   </w:t>
      </w:r>
    </w:p>
    <w:p>
      <w:r>
        <w:t>There are four people in the car.</w:t>
      </w:r>
    </w:p>
    <w:p>
      <w:r>
        <w:t xml:space="preserve">3. La maison a quatre étages. </w:t>
      </w:r>
    </w:p>
    <w:p>
      <w:r>
        <w:t>The house has four floors.</w:t>
      </w:r>
    </w:p>
    <w:p>
      <w:r>
        <w:t xml:space="preserve">4. Nous avons acheté quatre pommes de terre. </w:t>
      </w:r>
    </w:p>
    <w:p>
      <w:r>
        <w:t>We bought four potatoes.</w:t>
      </w:r>
    </w:p>
    <w:p>
      <w:r>
        <w:t xml:space="preserve">5. J'ai appris quatre nouveaux mots aujourd'hui.  </w:t>
      </w:r>
    </w:p>
    <w:p>
      <w:r>
        <w:t xml:space="preserve">I learned four new words today. </w:t>
      </w:r>
    </w:p>
    <w:p>
      <w:r>
        <w:t xml:space="preserve">6. Le livre a quatre illustrations. </w:t>
      </w:r>
    </w:p>
    <w:p>
      <w:r>
        <w:t xml:space="preserve">The book has four illustrations. </w:t>
      </w:r>
    </w:p>
    <w:p>
      <w:r>
        <w:t xml:space="preserve">7. Il y a quatre jours de la semaine.  </w:t>
      </w:r>
    </w:p>
    <w:p>
      <w:r>
        <w:t>There are four days in a week.</w:t>
      </w:r>
    </w:p>
    <w:p>
      <w:r>
        <w:t xml:space="preserve">8. La fleur a quatre pétales.   </w:t>
      </w:r>
    </w:p>
    <w:p>
      <w:r>
        <w:t>The flower has four petals.</w:t>
      </w:r>
    </w:p>
    <w:p>
      <w:r>
        <w:t xml:space="preserve">9. J'aime les films avec quatre personnages principaux.   </w:t>
      </w:r>
    </w:p>
    <w:p>
      <w:r>
        <w:t xml:space="preserve">I like movies with four main characters. </w:t>
      </w:r>
    </w:p>
    <w:p>
      <w:r>
        <w:t xml:space="preserve">10. Il faut quatre heures pour terminer ce projet.  </w:t>
      </w:r>
    </w:p>
    <w:p>
      <w:r>
        <w:t>It takes four hours to finish this project.</w:t>
      </w:r>
    </w:p>
    <w:p/>
    <w:p>
      <w:r>
        <w:rPr>
          <w:b/>
        </w:rPr>
        <w:t>Word: Dix | Meaning: Ten</w:t>
      </w:r>
    </w:p>
    <w:p/>
    <w:p>
      <w:r>
        <w:t>1. Il y a dix enfants dans la classe.</w:t>
      </w:r>
    </w:p>
    <w:p>
      <w:r>
        <w:t xml:space="preserve">    There are ten children in class.</w:t>
      </w:r>
    </w:p>
    <w:p>
      <w:r>
        <w:t>2. J'ai dix euros en poche.</w:t>
      </w:r>
    </w:p>
    <w:p>
      <w:r>
        <w:t xml:space="preserve">    I have ten euros in my pocket.</w:t>
      </w:r>
    </w:p>
    <w:p>
      <w:r>
        <w:t>3. Dix personnes ont assisté à la conférence.</w:t>
      </w:r>
    </w:p>
    <w:p>
      <w:r>
        <w:t xml:space="preserve">   Ten people attended the conference.</w:t>
      </w:r>
    </w:p>
    <w:p>
      <w:r>
        <w:t>4. Le restaurant propose dix plats différents.</w:t>
      </w:r>
    </w:p>
    <w:p>
      <w:r>
        <w:t xml:space="preserve">   The restaurant offers ten different dishes.</w:t>
      </w:r>
    </w:p>
    <w:p>
      <w:r>
        <w:t xml:space="preserve">5. Il a acheté dix journaux pour les enfants. </w:t>
      </w:r>
    </w:p>
    <w:p>
      <w:r>
        <w:t xml:space="preserve">   He bought ten newspapers for the children.</w:t>
      </w:r>
    </w:p>
    <w:p>
      <w:r>
        <w:t>6. La ville compte dix quartiers distincts.</w:t>
      </w:r>
    </w:p>
    <w:p>
      <w:r>
        <w:t xml:space="preserve">  The city has ten distinct neighborhoods.</w:t>
      </w:r>
    </w:p>
    <w:p>
      <w:r>
        <w:t>7. Dix minutes de marche suffisent pour atteindre l'école.</w:t>
      </w:r>
    </w:p>
    <w:p>
      <w:r>
        <w:t xml:space="preserve">    Ten minutes walking are enough to reach school.</w:t>
      </w:r>
    </w:p>
    <w:p>
      <w:r>
        <w:t xml:space="preserve">8. J'ai dix ans, et je suis très grand. </w:t>
      </w:r>
    </w:p>
    <w:p>
      <w:r>
        <w:t xml:space="preserve">   I am ten years old and I am quite tall.</w:t>
      </w:r>
    </w:p>
    <w:p>
      <w:r>
        <w:t>9. Les dix meilleurs joueurs ont gagné un prix.</w:t>
      </w:r>
    </w:p>
    <w:p>
      <w:r>
        <w:t xml:space="preserve">  The top ten players won a prize.</w:t>
      </w:r>
    </w:p>
    <w:p>
      <w:r>
        <w:t xml:space="preserve">10. Dix jours sans internet est une période difficile. </w:t>
      </w:r>
    </w:p>
    <w:p>
      <w:r>
        <w:t xml:space="preserve">    Ten days without the internet is a difficult period.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a une robe rouge.</w:t>
      </w:r>
    </w:p>
    <w:p>
      <w:r>
        <w:t xml:space="preserve">  He has a red dress.</w:t>
      </w:r>
    </w:p>
    <w:p>
      <w:r>
        <w:t>3. Les tomates sont rouges.</w:t>
      </w:r>
    </w:p>
    <w:p>
      <w:r>
        <w:t xml:space="preserve">  Tomatoes are red.</w:t>
      </w:r>
    </w:p>
    <w:p>
      <w:r>
        <w:t xml:space="preserve">4. Le drapeau français est rouge, blanc et bleu. </w:t>
      </w:r>
    </w:p>
    <w:p>
      <w:r>
        <w:t xml:space="preserve"> The French flag is red, white and blue.</w:t>
      </w:r>
    </w:p>
    <w:p>
      <w:r>
        <w:t>5. La pomme est rouge.</w:t>
      </w:r>
    </w:p>
    <w:p>
      <w:r>
        <w:t xml:space="preserve">   The apple is red.</w:t>
      </w:r>
    </w:p>
    <w:p>
      <w:r>
        <w:t>6. J’adore les paysages rouges de la montagne.</w:t>
      </w:r>
    </w:p>
    <w:p>
      <w:r>
        <w:t xml:space="preserve">  I love the red landscapes of the mountains.</w:t>
      </w:r>
    </w:p>
    <w:p>
      <w:r>
        <w:t xml:space="preserve">7. Les fleurs rouges poussent dans le jardin. </w:t>
      </w:r>
    </w:p>
    <w:p>
      <w:r>
        <w:t xml:space="preserve">  Red flowers grow in the garden.</w:t>
      </w:r>
    </w:p>
    <w:p>
      <w:r>
        <w:t>8. Le soleil se reflète sur un rouge profond.</w:t>
      </w:r>
    </w:p>
    <w:p>
      <w:r>
        <w:t xml:space="preserve">  The sun reflects on a deep red color.</w:t>
      </w:r>
    </w:p>
    <w:p>
      <w:r>
        <w:t>9. Un rouge intense et puissant.</w:t>
      </w:r>
    </w:p>
    <w:p>
      <w:r>
        <w:t xml:space="preserve">  A strong and powerful red.</w:t>
      </w:r>
    </w:p>
    <w:p>
      <w:r>
        <w:t xml:space="preserve">10. Tu as l'air d'une femme rouge! </w:t>
      </w:r>
    </w:p>
    <w:p>
      <w:r>
        <w:t xml:space="preserve">  You look like a red woman!</w:t>
      </w:r>
    </w:p>
    <w:p/>
    <w:p>
      <w:r>
        <w:rPr>
          <w:b/>
        </w:rPr>
        <w:t>Word: Bonne | Meaning: Good</w:t>
      </w:r>
    </w:p>
    <w:p/>
    <w:p>
      <w:r>
        <w:t>1. C'est une bonne journée de travail, n'est-ce pas ?</w:t>
      </w:r>
    </w:p>
    <w:p>
      <w:r>
        <w:t xml:space="preserve">   It's a good working day, isn't it?</w:t>
      </w:r>
    </w:p>
    <w:p>
      <w:r>
        <w:t xml:space="preserve">2. La salade est belle et elle est bonne à manger. </w:t>
      </w:r>
    </w:p>
    <w:p>
      <w:r>
        <w:t xml:space="preserve">   The salad is beautiful and it is good to eat.</w:t>
      </w:r>
    </w:p>
    <w:p>
      <w:r>
        <w:t xml:space="preserve">3. Est-ce que vous avez une bonne idée pour ce projet ? </w:t>
      </w:r>
    </w:p>
    <w:p>
      <w:r>
        <w:t xml:space="preserve">   Do you have a good idea for this project? </w:t>
      </w:r>
    </w:p>
    <w:p>
      <w:r>
        <w:t xml:space="preserve">4. J'ai eu une bonne nuit de sommeil hier. </w:t>
      </w:r>
    </w:p>
    <w:p>
      <w:r>
        <w:t xml:space="preserve">   I had a good night’s sleep last night. </w:t>
      </w:r>
    </w:p>
    <w:p>
      <w:r>
        <w:t xml:space="preserve">5. Ma mère est toujours bonne à faire les courses. </w:t>
      </w:r>
    </w:p>
    <w:p>
      <w:r>
        <w:t xml:space="preserve">   My mother is always good at doing the shopping.  </w:t>
      </w:r>
    </w:p>
    <w:p>
      <w:r>
        <w:t>6. Le train est bon, mais la route est bien plus longue.</w:t>
      </w:r>
    </w:p>
    <w:p>
      <w:r>
        <w:t xml:space="preserve">   The train is good, but the road is much longer. </w:t>
      </w:r>
    </w:p>
    <w:p>
      <w:r>
        <w:t xml:space="preserve">7. Nous sommes heureux de vous voir et vous, vous êtes bonne personne. </w:t>
      </w:r>
    </w:p>
    <w:p>
      <w:r>
        <w:t xml:space="preserve">   We are happy to see you and you are a good person. </w:t>
      </w:r>
    </w:p>
    <w:p>
      <w:r>
        <w:t xml:space="preserve">8. Tu as eu une bonne idée pour la fête! </w:t>
      </w:r>
    </w:p>
    <w:p>
      <w:r>
        <w:t xml:space="preserve">   You had a good idea for the party! </w:t>
      </w:r>
    </w:p>
    <w:p>
      <w:r>
        <w:t xml:space="preserve">9. Il est difficile de faire le choix entre les bonnes options. </w:t>
      </w:r>
    </w:p>
    <w:p>
      <w:r>
        <w:t xml:space="preserve">   It is difficult to make the choice between the good options.</w:t>
      </w:r>
    </w:p>
    <w:p>
      <w:r>
        <w:t xml:space="preserve">10. Je pense que c'est une bonne solution à notre problème. </w:t>
      </w:r>
    </w:p>
    <w:p>
      <w:r>
        <w:t xml:space="preserve">   I think this is a good solution to our problem.</w:t>
      </w:r>
    </w:p>
    <w:p/>
    <w:p>
      <w:r>
        <w:rPr>
          <w:b/>
        </w:rPr>
        <w:t>Word: S | Meaning:  S</w:t>
      </w:r>
    </w:p>
    <w:p/>
    <w:p>
      <w:r>
        <w:t xml:space="preserve">1. Il s'est présenté à la réunion. </w:t>
      </w:r>
    </w:p>
    <w:p>
      <w:r>
        <w:t xml:space="preserve">   He presented himself at the meeting.</w:t>
      </w:r>
    </w:p>
    <w:p>
      <w:r>
        <w:t>2. Les enfants jouent dans le parc.</w:t>
      </w:r>
    </w:p>
    <w:p>
      <w:r>
        <w:t xml:space="preserve">   The children are playing in the park.</w:t>
      </w:r>
    </w:p>
    <w:p>
      <w:r>
        <w:t>3. Le soleil brille aujourd'hui.</w:t>
      </w:r>
    </w:p>
    <w:p>
      <w:r>
        <w:t xml:space="preserve">   The sun is shining today.</w:t>
      </w:r>
    </w:p>
    <w:p>
      <w:r>
        <w:t xml:space="preserve">4. J’ai mangé un sandwich au jambon et de l'avocat. </w:t>
      </w:r>
    </w:p>
    <w:p>
      <w:r>
        <w:t xml:space="preserve">   I ate a ham and avocado sandwich. </w:t>
      </w:r>
    </w:p>
    <w:p>
      <w:r>
        <w:t xml:space="preserve">5. La musique est très agréable. </w:t>
      </w:r>
    </w:p>
    <w:p>
      <w:r>
        <w:t xml:space="preserve">    The music is very pleasant.</w:t>
      </w:r>
    </w:p>
    <w:p>
      <w:r>
        <w:t xml:space="preserve">6. Je suis d'accord avec toi. </w:t>
      </w:r>
    </w:p>
    <w:p>
      <w:r>
        <w:t xml:space="preserve">   I agree with you.</w:t>
      </w:r>
    </w:p>
    <w:p>
      <w:r>
        <w:t xml:space="preserve">7. J’ai besoin d'une boisson glacée. </w:t>
      </w:r>
    </w:p>
    <w:p>
      <w:r>
        <w:t xml:space="preserve">  I need a cold drink.</w:t>
      </w:r>
    </w:p>
    <w:p>
      <w:r>
        <w:t xml:space="preserve">8. Le prix de l'avion est élevé. </w:t>
      </w:r>
    </w:p>
    <w:p>
      <w:r>
        <w:t xml:space="preserve">   The price of the plane is high.</w:t>
      </w:r>
    </w:p>
    <w:p>
      <w:r>
        <w:t>9. Elle parle couramment le français.</w:t>
      </w:r>
    </w:p>
    <w:p>
      <w:r>
        <w:t xml:space="preserve">   She speaks French quite well. </w:t>
      </w:r>
    </w:p>
    <w:p>
      <w:r>
        <w:t>10. Je cherche une nouvelle voiture.</w:t>
      </w:r>
    </w:p>
    <w:p>
      <w:r>
        <w:t xml:space="preserve">   I am looking for a new car.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Nous avons passé la soirée à contempler la lune.</w:t>
      </w:r>
    </w:p>
    <w:p>
      <w:r>
        <w:t xml:space="preserve">   We spent the evening gazing at the moon.</w:t>
      </w:r>
    </w:p>
    <w:p>
      <w:r>
        <w:t>3. La lune traverse le ciel nocturne.</w:t>
      </w:r>
    </w:p>
    <w:p>
      <w:r>
        <w:t xml:space="preserve">   The moon crosses the night sky. </w:t>
      </w:r>
    </w:p>
    <w:p>
      <w:r>
        <w:t>4. Le ciel était couvert, mais la lune brillait encore.</w:t>
      </w:r>
    </w:p>
    <w:p>
      <w:r>
        <w:t xml:space="preserve">   The sky was overcast but the moon still shone brightly.</w:t>
      </w:r>
    </w:p>
    <w:p>
      <w:r>
        <w:t>5. L'observatoire a une vue magnifique sur la lune.</w:t>
      </w:r>
    </w:p>
    <w:p>
      <w:r>
        <w:t xml:space="preserve">   The observatory has a wonderful view of the moon.</w:t>
      </w:r>
    </w:p>
    <w:p>
      <w:r>
        <w:t xml:space="preserve">6. Il admire la beauté de la lune et des étoiles. </w:t>
      </w:r>
    </w:p>
    <w:p>
      <w:r>
        <w:t xml:space="preserve">   He admires the beauty of the moon and stars.</w:t>
      </w:r>
    </w:p>
    <w:p>
      <w:r>
        <w:t>7. La lune a un rôle important dans notre vie.</w:t>
      </w:r>
    </w:p>
    <w:p>
      <w:r>
        <w:t xml:space="preserve">   The moon plays an important role in our lives.</w:t>
      </w:r>
    </w:p>
    <w:p>
      <w:r>
        <w:t xml:space="preserve">8. Le cycle lunaire influence les marées. </w:t>
      </w:r>
    </w:p>
    <w:p>
      <w:r>
        <w:t xml:space="preserve">    The lunar cycle influences tides.</w:t>
      </w:r>
    </w:p>
    <w:p>
      <w:r>
        <w:t xml:space="preserve">9. Un astronaute s'est rendu à la Lune pour explorer. </w:t>
      </w:r>
    </w:p>
    <w:p>
      <w:r>
        <w:t xml:space="preserve">   An astronaut went to the Moon to explore.</w:t>
      </w:r>
    </w:p>
    <w:p>
      <w:r>
        <w:t>10. La lune a été un sujet de fascination pour l’humanité depuis des siècles.</w:t>
      </w:r>
    </w:p>
    <w:p>
      <w:r>
        <w:t xml:space="preserve">    The moon has been a subject of fascination for humanity for centuries.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