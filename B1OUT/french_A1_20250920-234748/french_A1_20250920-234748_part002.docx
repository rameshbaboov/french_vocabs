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apporter | Meaning: to bring, carry</w:t>
      </w:r>
    </w:p>
    <w:p/>
    <w:p>
      <w:r>
        <w:t>1. Je dois apporter mes affaires à l'école demain.</w:t>
      </w:r>
    </w:p>
    <w:p>
      <w:r>
        <w:t xml:space="preserve">   I have to bring my things to school tomorrow.</w:t>
      </w:r>
    </w:p>
    <w:p>
      <w:r>
        <w:t xml:space="preserve">2.  Les enfants apportent souvent des idées nouvelles à la classe. </w:t>
      </w:r>
    </w:p>
    <w:p>
      <w:r>
        <w:t xml:space="preserve">   The children often bring new ideas to class. </w:t>
      </w:r>
    </w:p>
    <w:p>
      <w:r>
        <w:t>3.  Elle apporte beaucoup de soutien à son ami dans ses moments difficiles.</w:t>
      </w:r>
    </w:p>
    <w:p>
      <w:r>
        <w:t xml:space="preserve">   She brings a lot of support to her friend during his difficult times. </w:t>
      </w:r>
    </w:p>
    <w:p>
      <w:r>
        <w:t>4. Les voyageurs apportent une aide significative pour les victimes d'un tremblement de terre.</w:t>
      </w:r>
    </w:p>
    <w:p>
      <w:r>
        <w:t xml:space="preserve">  The travellers bring significant help to the victims of an earthquake. </w:t>
      </w:r>
    </w:p>
    <w:p>
      <w:r>
        <w:t xml:space="preserve">5. L’artiste apporte un message important à travers son œuvre. </w:t>
      </w:r>
    </w:p>
    <w:p>
      <w:r>
        <w:t xml:space="preserve">   The artist brings a significant message through his work. </w:t>
      </w:r>
    </w:p>
    <w:p>
      <w:r>
        <w:t>6. On doit apporter une solution aux problèmes rencontrés par les entreprises.</w:t>
      </w:r>
    </w:p>
    <w:p>
      <w:r>
        <w:t xml:space="preserve">   We need to bring a solution to the problems faced by companies. </w:t>
      </w:r>
    </w:p>
    <w:p>
      <w:r>
        <w:t xml:space="preserve">7.  Apporter une contribution dans la communauté est une façon de s'impliquer. </w:t>
      </w:r>
    </w:p>
    <w:p>
      <w:r>
        <w:t xml:space="preserve">   Bringing a contribution to the community is a way to get involved. </w:t>
      </w:r>
    </w:p>
    <w:p>
      <w:r>
        <w:t xml:space="preserve">8. Les voisins apportent des solutions pour améliorer le quartier. </w:t>
      </w:r>
    </w:p>
    <w:p>
      <w:r>
        <w:t xml:space="preserve">   Neighbors bring solutions to improve the neighborhood.</w:t>
      </w:r>
    </w:p>
    <w:p>
      <w:r>
        <w:t>9.  Je vais apporter mes provisions avant la course à pied.</w:t>
      </w:r>
    </w:p>
    <w:p>
      <w:r>
        <w:t xml:space="preserve">   I will bring my provisions before the race. </w:t>
      </w:r>
    </w:p>
    <w:p>
      <w:r>
        <w:t xml:space="preserve">10. Vous avez besoin d’apporter une copie de votre permis de conduire? </w:t>
      </w:r>
    </w:p>
    <w:p>
      <w:r>
        <w:t xml:space="preserve">   Do you need to bring a copy of your driver's license?</w:t>
      </w:r>
    </w:p>
    <w:p/>
    <w:p>
      <w:r>
        <w:t>S'asseoir: &lt;to sit&gt;</w:t>
      </w:r>
    </w:p>
    <w:p/>
    <w:p>
      <w:r>
        <w:t>1. J'ai besoin de m'asseoir pour lire ce livre.</w:t>
      </w:r>
    </w:p>
    <w:p>
      <w:r>
        <w:t xml:space="preserve">    I need to sit down to read this book.</w:t>
      </w:r>
    </w:p>
    <w:p>
      <w:r>
        <w:t>2. Il s'est assis sur la chaise et regarda la fenêtre.</w:t>
      </w:r>
    </w:p>
    <w:p>
      <w:r>
        <w:t xml:space="preserve">    He sat on the chair and looked at the window. </w:t>
      </w:r>
    </w:p>
    <w:p>
      <w:r>
        <w:t>3. Je vais me asseoir à la table pour manger.</w:t>
      </w:r>
    </w:p>
    <w:p>
      <w:r>
        <w:t xml:space="preserve">    I am going to sit at the table to eat.</w:t>
      </w:r>
    </w:p>
    <w:p>
      <w:r>
        <w:t xml:space="preserve">4.  Les enfants s'assoir dans la cour pour jouer. </w:t>
      </w:r>
    </w:p>
    <w:p>
      <w:r>
        <w:t xml:space="preserve">   The children are sitting in the courtyard to play. </w:t>
      </w:r>
    </w:p>
    <w:p>
      <w:r>
        <w:t xml:space="preserve">5. Pour finir les devoirs, je dois me asseoir au bureau. </w:t>
      </w:r>
    </w:p>
    <w:p>
      <w:r>
        <w:t xml:space="preserve">    To finish homework, I need to sit at my desk. </w:t>
      </w:r>
    </w:p>
    <w:p>
      <w:r>
        <w:t xml:space="preserve">6. Vous avez besoin d'un fauteuil pour vous asseoir ? </w:t>
      </w:r>
    </w:p>
    <w:p>
      <w:r>
        <w:t xml:space="preserve">    Do you need a chair to sit down?</w:t>
      </w:r>
    </w:p>
    <w:p>
      <w:r>
        <w:t xml:space="preserve">7. J’ai l'impression de ne pas pouvoir me s’asseoir.  </w:t>
      </w:r>
    </w:p>
    <w:p>
      <w:r>
        <w:t xml:space="preserve">    I feel like I can't sit down.</w:t>
      </w:r>
    </w:p>
    <w:p>
      <w:r>
        <w:t xml:space="preserve">8. Elle s'est assise sur le sol et a regardé les étoiles.  </w:t>
      </w:r>
    </w:p>
    <w:p>
      <w:r>
        <w:t xml:space="preserve">    She sat on the floor and looked at the stars. </w:t>
      </w:r>
    </w:p>
    <w:p>
      <w:r>
        <w:t xml:space="preserve">9. Je dois me asseoir à la table de travail pour commencer ma journée. </w:t>
      </w:r>
    </w:p>
    <w:p>
      <w:r>
        <w:t xml:space="preserve">    I need to sit at my desk to start my day. </w:t>
      </w:r>
    </w:p>
    <w:p>
      <w:r>
        <w:t xml:space="preserve">10. Ils s’assoir sur le banc et attendaient l'heure du déjeuner.  </w:t>
      </w:r>
    </w:p>
    <w:p>
      <w:r>
        <w:t xml:space="preserve">    They sat on the bench and waited for lunch time.</w:t>
      </w:r>
    </w:p>
    <w:p/>
    <w:p>
      <w:r>
        <w:rPr>
          <w:b/>
        </w:rPr>
        <w:t>Word: Grand | Meaning: Great, Large</w:t>
      </w:r>
    </w:p>
    <w:p/>
    <w:p>
      <w:r>
        <w:t>1. Le grand café est très agréable pour un moment de détente.</w:t>
      </w:r>
    </w:p>
    <w:p>
      <w:r>
        <w:t xml:space="preserve">   The big cafe is very pleasant for a moment of relaxation.</w:t>
      </w:r>
    </w:p>
    <w:p>
      <w:r>
        <w:t xml:space="preserve">2. L'artiste a peint une grande oeuvre d’art. </w:t>
      </w:r>
    </w:p>
    <w:p>
      <w:r>
        <w:t xml:space="preserve">    The artist painted a large work of art.</w:t>
      </w:r>
    </w:p>
    <w:p>
      <w:r>
        <w:t xml:space="preserve">3. Il y a un grand chêne dans le jardin. </w:t>
      </w:r>
    </w:p>
    <w:p>
      <w:r>
        <w:t xml:space="preserve">   There is a big oak tree in the garden.</w:t>
      </w:r>
    </w:p>
    <w:p>
      <w:r>
        <w:t xml:space="preserve">4.  Je voudrais commander un grand plat de pâtes. </w:t>
      </w:r>
    </w:p>
    <w:p>
      <w:r>
        <w:t xml:space="preserve">    I would like to order a big plate of pasta.</w:t>
      </w:r>
    </w:p>
    <w:p>
      <w:r>
        <w:t xml:space="preserve">5. La famille a organisé un grand voyage en Europe. </w:t>
      </w:r>
    </w:p>
    <w:p>
      <w:r>
        <w:t xml:space="preserve">    The family organized a big trip to Europe.</w:t>
      </w:r>
    </w:p>
    <w:p>
      <w:r>
        <w:t xml:space="preserve">6. Le film était vraiment grand et captivant. </w:t>
      </w:r>
    </w:p>
    <w:p>
      <w:r>
        <w:t xml:space="preserve">   The movie was really big and captivating.</w:t>
      </w:r>
    </w:p>
    <w:p>
      <w:r>
        <w:t xml:space="preserve">7.  Le chef cuisinier prépare un grand gâteau de fête. </w:t>
      </w:r>
    </w:p>
    <w:p>
      <w:r>
        <w:t xml:space="preserve">    The chef cook is preparing a big birthday cake. </w:t>
      </w:r>
    </w:p>
    <w:p>
      <w:r>
        <w:t xml:space="preserve">8. Nous avons des grands projets pour l'avenir. </w:t>
      </w:r>
    </w:p>
    <w:p>
      <w:r>
        <w:t xml:space="preserve">    We have great projects for the future.</w:t>
      </w:r>
    </w:p>
    <w:p>
      <w:r>
        <w:t>9. J’aime le grand air et les grands espaces.</w:t>
      </w:r>
    </w:p>
    <w:p>
      <w:r>
        <w:t xml:space="preserve">   I love the big air and wide spaces.</w:t>
      </w:r>
    </w:p>
    <w:p>
      <w:r>
        <w:t xml:space="preserve">10. La ville est immense, avec une population grandissante. </w:t>
      </w:r>
    </w:p>
    <w:p>
      <w:r>
        <w:t xml:space="preserve">   The city is huge with a growing population.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Je préfère la cuisine française à la cuisine italienne.</w:t>
      </w:r>
    </w:p>
    <w:p>
      <w:r>
        <w:t xml:space="preserve">    I prefer French cooking to Italian cooking. </w:t>
      </w:r>
    </w:p>
    <w:p>
      <w:r>
        <w:t>3.  Oui, j'aime le thé glacé.</w:t>
      </w:r>
    </w:p>
    <w:p>
      <w:r>
        <w:t xml:space="preserve">    Yes, I like iced tea.</w:t>
      </w:r>
    </w:p>
    <w:p>
      <w:r>
        <w:t>4.  Oui, je suis fatigué après une longue journée de travail.</w:t>
      </w:r>
    </w:p>
    <w:p>
      <w:r>
        <w:t xml:space="preserve">    Yes, I am tired after a long workday.</w:t>
      </w:r>
    </w:p>
    <w:p>
      <w:r>
        <w:t xml:space="preserve">5.  Vous avez raison, c’est une bonne idée! </w:t>
      </w:r>
    </w:p>
    <w:p>
      <w:r>
        <w:t xml:space="preserve">    You are right, it's a good idea!</w:t>
      </w:r>
    </w:p>
    <w:p>
      <w:r>
        <w:t>6.  Je comprends votre point de vue.</w:t>
      </w:r>
    </w:p>
    <w:p>
      <w:r>
        <w:t xml:space="preserve">   I understand your perspective. </w:t>
      </w:r>
    </w:p>
    <w:p>
      <w:r>
        <w:t xml:space="preserve">7.  Oui, j'ai déjà vu cette film. </w:t>
      </w:r>
    </w:p>
    <w:p>
      <w:r>
        <w:t xml:space="preserve">    Yes, I have already seen this movie. </w:t>
      </w:r>
    </w:p>
    <w:p>
      <w:r>
        <w:t xml:space="preserve">8.  Oui, la ville est très animée aujourd’hui. </w:t>
      </w:r>
    </w:p>
    <w:p>
      <w:r>
        <w:t xml:space="preserve">    Yes, the city is very lively today. </w:t>
      </w:r>
    </w:p>
    <w:p>
      <w:r>
        <w:t xml:space="preserve">9.  Oui, je peux vous aider. </w:t>
      </w:r>
    </w:p>
    <w:p>
      <w:r>
        <w:t xml:space="preserve">    Yes, I can help you. </w:t>
      </w:r>
    </w:p>
    <w:p>
      <w:r>
        <w:t xml:space="preserve">10. Oui, j'aimerais beaucoup voyager en Europe. </w:t>
      </w:r>
    </w:p>
    <w:p>
      <w:r>
        <w:t xml:space="preserve">   Yes, I would like to travel in Europe.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The earth is rich in natural resources.</w:t>
      </w:r>
    </w:p>
    <w:p>
      <w:r>
        <w:t>2. Le soleil donne de la chaleur à la terre.</w:t>
      </w:r>
    </w:p>
    <w:p>
      <w:r>
        <w:t xml:space="preserve">  The sun gives heat to the Earth.</w:t>
      </w:r>
    </w:p>
    <w:p>
      <w:r>
        <w:t xml:space="preserve">3. Les agriculteurs cultivent la terre pour produire des aliments. </w:t>
      </w:r>
    </w:p>
    <w:p>
      <w:r>
        <w:t xml:space="preserve">  Farmers cultivate the land to produce food.</w:t>
      </w:r>
    </w:p>
    <w:p>
      <w:r>
        <w:t>4. La pollution est un problème important sur la terre.</w:t>
      </w:r>
    </w:p>
    <w:p>
      <w:r>
        <w:t xml:space="preserve">  Pollution is an important problem on Earth.</w:t>
      </w:r>
    </w:p>
    <w:p>
      <w:r>
        <w:t xml:space="preserve">5. L'homme a besoin d'air, d'eau et de terre pour survivre. </w:t>
      </w:r>
    </w:p>
    <w:p>
      <w:r>
        <w:t xml:space="preserve">  Humans need air, water, and earth to survive.</w:t>
      </w:r>
    </w:p>
    <w:p>
      <w:r>
        <w:t>6. On utilise des graines pour faire pousser de nouvelles plantes sur la terre.</w:t>
      </w:r>
    </w:p>
    <w:p>
      <w:r>
        <w:t xml:space="preserve">  We use seeds to grow new plants on Earth.</w:t>
      </w:r>
    </w:p>
    <w:p>
      <w:r>
        <w:t xml:space="preserve">7. La Terre est une planète unique avec ses propres conditions. </w:t>
      </w:r>
    </w:p>
    <w:p>
      <w:r>
        <w:t xml:space="preserve">  Earth is a unique planet with its own conditions.</w:t>
      </w:r>
    </w:p>
    <w:p>
      <w:r>
        <w:t>8. Les scientifiques étudient la terre pour comprendre son évolution.</w:t>
      </w:r>
    </w:p>
    <w:p>
      <w:r>
        <w:t xml:space="preserve">  Scientists study the earth to understand its evolution.</w:t>
      </w:r>
    </w:p>
    <w:p>
      <w:r>
        <w:t xml:space="preserve">9. L'observation des étoiles sur Terre, offre une vue magnifique. </w:t>
      </w:r>
    </w:p>
    <w:p>
      <w:r>
        <w:t xml:space="preserve">  Observing stars on Earth offers a beautiful view.</w:t>
      </w:r>
    </w:p>
    <w:p>
      <w:r>
        <w:t xml:space="preserve">10. La terre est notre planète et nous devons la protéger. </w:t>
      </w:r>
    </w:p>
    <w:p>
      <w:r>
        <w:t xml:space="preserve">   Earth is our planet and we must protect it.</w:t>
      </w:r>
    </w:p>
    <w:p/>
    <w:p>
      <w:r>
        <w:rPr>
          <w:b/>
        </w:rPr>
        <w:t>Word: apprennez | Meaning: learn</w:t>
      </w:r>
    </w:p>
    <w:p/>
    <w:p>
      <w:r>
        <w:t>1.  Apprennez à cuisiner une délicieuse sauce tomate.</w:t>
      </w:r>
    </w:p>
    <w:p>
      <w:r>
        <w:t xml:space="preserve">   Learn to cook a delicious tomato sauce.</w:t>
      </w:r>
    </w:p>
    <w:p>
      <w:r>
        <w:t>2.  Apprennez les bases de la grammaire française.</w:t>
      </w:r>
    </w:p>
    <w:p>
      <w:r>
        <w:t xml:space="preserve">   Learn the basics of French grammar.</w:t>
      </w:r>
    </w:p>
    <w:p>
      <w:r>
        <w:t xml:space="preserve">3.  Il apprend à jouer du piano depuis l'âge de six ans. </w:t>
      </w:r>
    </w:p>
    <w:p>
      <w:r>
        <w:t xml:space="preserve">   He has been learning to play piano since he was six years old.</w:t>
      </w:r>
    </w:p>
    <w:p>
      <w:r>
        <w:t xml:space="preserve">4.  Je vous propose de vous apprendre quelques mots en anglais. </w:t>
      </w:r>
    </w:p>
    <w:p>
      <w:r>
        <w:t xml:space="preserve">   I propose you learn a few English words.</w:t>
      </w:r>
    </w:p>
    <w:p>
      <w:r>
        <w:t>5.  Apprennez-vous les règles d'un jeu?</w:t>
      </w:r>
    </w:p>
    <w:p>
      <w:r>
        <w:t xml:space="preserve">   Do you learn the rules of a game?</w:t>
      </w:r>
    </w:p>
    <w:p>
      <w:r>
        <w:t xml:space="preserve">6.  Je m’apprend à parler couramment le français. </w:t>
      </w:r>
    </w:p>
    <w:p>
      <w:r>
        <w:t xml:space="preserve">   I am learning to speak French fluently. </w:t>
      </w:r>
    </w:p>
    <w:p>
      <w:r>
        <w:t xml:space="preserve">7.  Lisez un livre pour apprendre de nouvelles choses sur la nature. </w:t>
      </w:r>
    </w:p>
    <w:p>
      <w:r>
        <w:t xml:space="preserve">   Read a book to learn new things about nature. </w:t>
      </w:r>
    </w:p>
    <w:p>
      <w:r>
        <w:t xml:space="preserve">8.  Apprenez des chansons françaises pour améliorer votre connaissance. </w:t>
      </w:r>
    </w:p>
    <w:p>
      <w:r>
        <w:t xml:space="preserve">   Learn French songs to improve your knowledge.</w:t>
      </w:r>
    </w:p>
    <w:p>
      <w:r>
        <w:t xml:space="preserve">9.  Apprennez à vous exprimer clairement et avec assurance. </w:t>
      </w:r>
    </w:p>
    <w:p>
      <w:r>
        <w:t xml:space="preserve">    Learn to express yourself clearly and confidently.</w:t>
      </w:r>
    </w:p>
    <w:p>
      <w:r>
        <w:t xml:space="preserve">10.  Apprennez les avantages d’un voyage en Europe. </w:t>
      </w:r>
    </w:p>
    <w:p>
      <w:r>
        <w:t xml:space="preserve">    Learn the advantages of traveling in Europe.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morning! How are you?</w:t>
      </w:r>
    </w:p>
    <w:p>
      <w:r>
        <w:t>2. Je suis fatigué après une longue journée.</w:t>
      </w:r>
    </w:p>
    <w:p>
      <w:r>
        <w:t xml:space="preserve">  I'm tired after a long day. 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Le ciel est magnifique aujourd’hui.</w:t>
      </w:r>
    </w:p>
    <w:p>
      <w:r>
        <w:t xml:space="preserve">    The sky is magnificent today.</w:t>
      </w:r>
    </w:p>
    <w:p>
      <w:r>
        <w:t>5. Bonjour Madame, peut-vous m’aider ?</w:t>
      </w:r>
    </w:p>
    <w:p>
      <w:r>
        <w:t xml:space="preserve">    Good morning Mrs., could you help me?</w:t>
      </w:r>
    </w:p>
    <w:p>
      <w:r>
        <w:t xml:space="preserve">6. Bonjour,  j'ai besoin d'un renseignement. </w:t>
      </w:r>
    </w:p>
    <w:p>
      <w:r>
        <w:t xml:space="preserve">   Hello, I need some information.</w:t>
      </w:r>
    </w:p>
    <w:p>
      <w:r>
        <w:t xml:space="preserve">7. Bonjour à l’équipe ! </w:t>
      </w:r>
    </w:p>
    <w:p>
      <w:r>
        <w:t xml:space="preserve">    Hello team!</w:t>
      </w:r>
    </w:p>
    <w:p>
      <w:r>
        <w:t xml:space="preserve">8. Comment allez-vous aujourd’hui ? </w:t>
      </w:r>
    </w:p>
    <w:p>
      <w:r>
        <w:t xml:space="preserve">   How are you today?</w:t>
      </w:r>
    </w:p>
    <w:p>
      <w:r>
        <w:t xml:space="preserve">9. Bonjour mes amies ! </w:t>
      </w:r>
    </w:p>
    <w:p>
      <w:r>
        <w:t xml:space="preserve">    Good day to my friends! </w:t>
      </w:r>
    </w:p>
    <w:p>
      <w:r>
        <w:t xml:space="preserve">10.  Bonjour, j'aime beaucoup la France. </w:t>
      </w:r>
    </w:p>
    <w:p>
      <w:r>
        <w:t xml:space="preserve">   Hello, I love France a lot.</w:t>
      </w:r>
    </w:p>
    <w:p/>
    <w:p>
      <w:r>
        <w:t>Chandelier: &lt;Lighting fixture&gt;</w:t>
      </w:r>
    </w:p>
    <w:p/>
    <w:p>
      <w:r>
        <w:t>1. Il admire la beauté d'un magnifique chandelier dans cette salle de bal.</w:t>
      </w:r>
    </w:p>
    <w:p>
      <w:r>
        <w:t xml:space="preserve">  He admires the beauty of a magnificent chandelier in this ballroom.</w:t>
      </w:r>
    </w:p>
    <w:p>
      <w:r>
        <w:t>2. La famille a décoré leur maison avec un grand chandelier en cuivre.</w:t>
      </w:r>
    </w:p>
    <w:p>
      <w:r>
        <w:t xml:space="preserve">  The family decorated their house with a large copper chandelier. </w:t>
      </w:r>
    </w:p>
    <w:p>
      <w:r>
        <w:t>3. Le nouveau restaurant a installé un chandelier d'époque pour son bar.</w:t>
      </w:r>
    </w:p>
    <w:p>
      <w:r>
        <w:t xml:space="preserve">  The new restaurant installed a vintage chandelier for its bar. </w:t>
      </w:r>
    </w:p>
    <w:p>
      <w:r>
        <w:t xml:space="preserve">4. Les enfants ont accroché des lanternes aux branches d’un chandelier. </w:t>
      </w:r>
    </w:p>
    <w:p>
      <w:r>
        <w:t xml:space="preserve">  The children hung lanterns to the branches of a chandelier. </w:t>
      </w:r>
    </w:p>
    <w:p>
      <w:r>
        <w:t xml:space="preserve">5. Le chandelier éclaira la pièce et créa une ambiance romantique. </w:t>
      </w:r>
    </w:p>
    <w:p>
      <w:r>
        <w:t xml:space="preserve">  The chandelier illuminated the room and created a romantic atmosphere. </w:t>
      </w:r>
    </w:p>
    <w:p>
      <w:r>
        <w:t>6. L'artiste a peint un chandelier sur sa toile abstraite.</w:t>
      </w:r>
    </w:p>
    <w:p>
      <w:r>
        <w:t xml:space="preserve">  The artist painted a chandelier on his abstract canvas. </w:t>
      </w:r>
    </w:p>
    <w:p>
      <w:r>
        <w:t>7. La lumière du chandelier illumine la scène avec une beauté particulière.</w:t>
      </w:r>
    </w:p>
    <w:p>
      <w:r>
        <w:t xml:space="preserve">  The light of the chandelier illuminates the scene with particular beauty.</w:t>
      </w:r>
    </w:p>
    <w:p>
      <w:r>
        <w:t>8. Le chandelier était décoré de fleurs et d'ornements précieux.</w:t>
      </w:r>
    </w:p>
    <w:p>
      <w:r>
        <w:t xml:space="preserve">  The chandelier was decorated with flowers and precious ornaments.</w:t>
      </w:r>
    </w:p>
    <w:p>
      <w:r>
        <w:t xml:space="preserve">9. Elle a eu l'occasion de découvrir un magnifique chandelier dans une galerie d'art. </w:t>
      </w:r>
    </w:p>
    <w:p>
      <w:r>
        <w:t xml:space="preserve">  She had the opportunity to discover a magnificent chandelier in an art gallery.</w:t>
      </w:r>
    </w:p>
    <w:p>
      <w:r>
        <w:t>10. Le chandelier était trop haut pour être facilement nettoyé.</w:t>
      </w:r>
    </w:p>
    <w:p>
      <w:r>
        <w:t xml:space="preserve">  The chandelier was too high to be easily cleaned.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  I like very much red roses.</w:t>
      </w:r>
    </w:p>
    <w:p>
      <w:r>
        <w:t xml:space="preserve">2. La rose de mon jardin est magnifique. </w:t>
      </w:r>
    </w:p>
    <w:p>
      <w:r>
        <w:t xml:space="preserve">    My garden rose is beautiful. </w:t>
      </w:r>
    </w:p>
    <w:p>
      <w:r>
        <w:t xml:space="preserve">3. Les roses sont une fleur très populaire. </w:t>
      </w:r>
    </w:p>
    <w:p>
      <w:r>
        <w:t xml:space="preserve">   Roses are a very popular flower. </w:t>
      </w:r>
    </w:p>
    <w:p>
      <w:r>
        <w:t xml:space="preserve">4. Je voulais offrir une rose à ma mère. </w:t>
      </w:r>
    </w:p>
    <w:p>
      <w:r>
        <w:t xml:space="preserve">  I wanted to give my mother a rose. </w:t>
      </w:r>
    </w:p>
    <w:p>
      <w:r>
        <w:t xml:space="preserve">5. Tu sais comment faire un bouquet de roses? </w:t>
      </w:r>
    </w:p>
    <w:p>
      <w:r>
        <w:t xml:space="preserve">    Do you know how to make a bouquet of roses? </w:t>
      </w:r>
    </w:p>
    <w:p>
      <w:r>
        <w:t xml:space="preserve">6. La rose est symbole d'amour et de beauté. </w:t>
      </w:r>
    </w:p>
    <w:p>
      <w:r>
        <w:t xml:space="preserve">   The rose is a symbol of love and beauty. </w:t>
      </w:r>
    </w:p>
    <w:p>
      <w:r>
        <w:t xml:space="preserve">7. Les enfants adorent les couleurs des roses. </w:t>
      </w:r>
    </w:p>
    <w:p>
      <w:r>
        <w:t xml:space="preserve">  Children love the colors of roses.</w:t>
      </w:r>
    </w:p>
    <w:p>
      <w:r>
        <w:t xml:space="preserve">8. L’arbre porte des roses et des fleurs. </w:t>
      </w:r>
    </w:p>
    <w:p>
      <w:r>
        <w:t xml:space="preserve">    The tree has roses and flowers.</w:t>
      </w:r>
    </w:p>
    <w:p>
      <w:r>
        <w:t xml:space="preserve">9. La rose est une fleur fragile, mais magnifique. </w:t>
      </w:r>
    </w:p>
    <w:p>
      <w:r>
        <w:t xml:space="preserve">   A rose is a fragile flower, but beautiful.</w:t>
      </w:r>
    </w:p>
    <w:p>
      <w:r>
        <w:t>10. Les roses sont en pleine floraison cette saison.</w:t>
      </w:r>
    </w:p>
    <w:p>
      <w:r>
        <w:t xml:space="preserve">  Roses are in full bloom this season.</w:t>
      </w:r>
    </w:p>
    <w:p/>
    <w:p>
      <w:r>
        <w:rPr>
          <w:b/>
        </w:rPr>
        <w:t>Word: Petit | Meaning: Small</w:t>
      </w:r>
    </w:p>
    <w:p/>
    <w:p>
      <w:r>
        <w:t xml:space="preserve">1. Il est petit, mais il fait beaucoup d'efforts.  </w:t>
      </w:r>
    </w:p>
    <w:p>
      <w:r>
        <w:t xml:space="preserve">    He is small, but he makes a lot of effort.</w:t>
      </w:r>
    </w:p>
    <w:p>
      <w:r>
        <w:t xml:space="preserve">2. La petite fille joue avec un ballon.  </w:t>
      </w:r>
    </w:p>
    <w:p>
      <w:r>
        <w:t xml:space="preserve">   The little girl plays with a ball. </w:t>
      </w:r>
    </w:p>
    <w:p>
      <w:r>
        <w:t xml:space="preserve">3. J'ai un petit chien qui me suit partout. </w:t>
      </w:r>
    </w:p>
    <w:p>
      <w:r>
        <w:t xml:space="preserve">    I have a small dog that follows me everywhere.</w:t>
      </w:r>
    </w:p>
    <w:p>
      <w:r>
        <w:t xml:space="preserve">4. Le café est petit, mais il le boit tout de suite.  </w:t>
      </w:r>
    </w:p>
    <w:p>
      <w:r>
        <w:t xml:space="preserve">    The coffee is small, but he drinks it right away.</w:t>
      </w:r>
    </w:p>
    <w:p>
      <w:r>
        <w:t xml:space="preserve">5. Ce quartier est petit et tranquille.  </w:t>
      </w:r>
    </w:p>
    <w:p>
      <w:r>
        <w:t xml:space="preserve">   This neighborhood is small and quiet. </w:t>
      </w:r>
    </w:p>
    <w:p>
      <w:r>
        <w:t>6. Les enfants sont petits et s'amusent à jouer dans la cour.</w:t>
      </w:r>
    </w:p>
    <w:p>
      <w:r>
        <w:t xml:space="preserve">   The children are small and have fun playing in the yard. </w:t>
      </w:r>
    </w:p>
    <w:p>
      <w:r>
        <w:t xml:space="preserve">7. Je suis sûr que c’est un petit problème.  </w:t>
      </w:r>
    </w:p>
    <w:p>
      <w:r>
        <w:t xml:space="preserve">   I am sure it is a small problem. </w:t>
      </w:r>
    </w:p>
    <w:p>
      <w:r>
        <w:t xml:space="preserve">8. Mon gâteau est petit, mais il est délicieux! </w:t>
      </w:r>
    </w:p>
    <w:p>
      <w:r>
        <w:t xml:space="preserve">    My cake is small, but it is delicious! </w:t>
      </w:r>
    </w:p>
    <w:p>
      <w:r>
        <w:t xml:space="preserve">9. Ma mère a fait un petit cadeau pour moi.  </w:t>
      </w:r>
    </w:p>
    <w:p>
      <w:r>
        <w:t xml:space="preserve">    My mother made a little gift for me. </w:t>
      </w:r>
    </w:p>
    <w:p>
      <w:r>
        <w:t xml:space="preserve">10. Il y a peu de monde dans ce petit café.   </w:t>
      </w:r>
    </w:p>
    <w:p>
      <w:r>
        <w:t xml:space="preserve">   There are few people in this little cafe.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