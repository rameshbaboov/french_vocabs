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Il s'installe dans le jardin, un grand arbre majestueux.</w:t>
      </w:r>
    </w:p>
    <w:p>
      <w:r>
        <w:t xml:space="preserve">   He settles in the garden, a magnificent, majestic tree.</w:t>
      </w:r>
    </w:p>
    <w:p>
      <w:r>
        <w:t xml:space="preserve">2. L’arbre est vieux et robuste, résistant aux tempêtes. </w:t>
      </w:r>
    </w:p>
    <w:p>
      <w:r>
        <w:t xml:space="preserve">    The tree is old and sturdy, resistant to storms.</w:t>
      </w:r>
    </w:p>
    <w:p>
      <w:r>
        <w:t xml:space="preserve">3.  La forêt abrite une multitude d'arbres de différentes tailles et espèces. </w:t>
      </w:r>
    </w:p>
    <w:p>
      <w:r>
        <w:t xml:space="preserve">   The forest harbors a plethora of trees of various sizes and species. </w:t>
      </w:r>
    </w:p>
    <w:p>
      <w:r>
        <w:t>4. J'aime observer l’arbre dans le calme de la forêt.</w:t>
      </w:r>
    </w:p>
    <w:p>
      <w:r>
        <w:t xml:space="preserve">   I like observing the tree in the peacefulness of the forest.</w:t>
      </w:r>
    </w:p>
    <w:p>
      <w:r>
        <w:t xml:space="preserve">5. Le jeune arbre s'épanouit grâce à l'eau et au soleil. </w:t>
      </w:r>
    </w:p>
    <w:p>
      <w:r>
        <w:t xml:space="preserve">   The young tree flourishes thanks to water and sun. </w:t>
      </w:r>
    </w:p>
    <w:p>
      <w:r>
        <w:t>6.  La sculpture d’arbre, faite de bois sculpté, est un chef-d’œuvre d’art.</w:t>
      </w:r>
    </w:p>
    <w:p>
      <w:r>
        <w:t xml:space="preserve">    The wood sculpture of a tree, made of carved wood, is a masterpiece of art.</w:t>
      </w:r>
    </w:p>
    <w:p>
      <w:r>
        <w:t xml:space="preserve">7.  L'arbres des montagnes sont souvent très durs et résistants aux vents. </w:t>
      </w:r>
    </w:p>
    <w:p>
      <w:r>
        <w:t xml:space="preserve">   The trees in the mountains are often very hard and resistant to winds.</w:t>
      </w:r>
    </w:p>
    <w:p>
      <w:r>
        <w:t>8.  Le jardin est décoré par un arbre élégant avec ses feuilles d’automne.</w:t>
      </w:r>
    </w:p>
    <w:p>
      <w:r>
        <w:t xml:space="preserve">   The garden is decorated by an elegant tree with its fall leaves. </w:t>
      </w:r>
    </w:p>
    <w:p>
      <w:r>
        <w:t xml:space="preserve">9. L'arbre symbolise la vie et l'espoir. </w:t>
      </w:r>
    </w:p>
    <w:p>
      <w:r>
        <w:t xml:space="preserve">    The tree symbolizes life and hope. </w:t>
      </w:r>
    </w:p>
    <w:p>
      <w:r>
        <w:t xml:space="preserve">10.  J'ai besoin de plus d'informations sur la taille de l'arbre avant de décider.  </w:t>
      </w:r>
    </w:p>
    <w:p>
      <w:r>
        <w:t xml:space="preserve">   I need more information on the size of the tree before I decide.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jardin.  </w:t>
      </w:r>
    </w:p>
    <w:p>
      <w:r>
        <w:t>The little girl plays in the garden.</w:t>
      </w:r>
    </w:p>
    <w:p>
      <w:r>
        <w:t xml:space="preserve">2. Le petit garçon est triste.  </w:t>
      </w:r>
    </w:p>
    <w:p>
      <w:r>
        <w:t>The little boy is sad.</w:t>
      </w:r>
    </w:p>
    <w:p>
      <w:r>
        <w:t xml:space="preserve">3. J'ai une petite sœur.   </w:t>
      </w:r>
    </w:p>
    <w:p>
      <w:r>
        <w:t>I have a little sister.</w:t>
      </w:r>
    </w:p>
    <w:p>
      <w:r>
        <w:t xml:space="preserve">4. Cette voiture est petite.   </w:t>
      </w:r>
    </w:p>
    <w:p>
      <w:r>
        <w:t>This car is small.</w:t>
      </w:r>
    </w:p>
    <w:p>
      <w:r>
        <w:t xml:space="preserve">5. La petite robe est bleue.    </w:t>
      </w:r>
    </w:p>
    <w:p>
      <w:r>
        <w:t xml:space="preserve">The little dress is blue. </w:t>
      </w:r>
    </w:p>
    <w:p>
      <w:r>
        <w:t xml:space="preserve">6. Nous sommes de petite taille.  </w:t>
      </w:r>
    </w:p>
    <w:p>
      <w:r>
        <w:t>We are small in size.</w:t>
      </w:r>
    </w:p>
    <w:p>
      <w:r>
        <w:t xml:space="preserve">7. Il y a une petite fleur sur le sol.  </w:t>
      </w:r>
    </w:p>
    <w:p>
      <w:r>
        <w:t>There is a tiny flower on the floor.</w:t>
      </w:r>
    </w:p>
    <w:p>
      <w:r>
        <w:t xml:space="preserve">8. Ce gâteau est très petit.   </w:t>
      </w:r>
    </w:p>
    <w:p>
      <w:r>
        <w:t>This cake is very small.</w:t>
      </w:r>
    </w:p>
    <w:p>
      <w:r>
        <w:t xml:space="preserve">9. La petite maison est dans la forêt.    </w:t>
      </w:r>
    </w:p>
    <w:p>
      <w:r>
        <w:t xml:space="preserve">The little house is in the forest. </w:t>
      </w:r>
    </w:p>
    <w:p>
      <w:r>
        <w:t xml:space="preserve">10. Ma petite amie vient de m'appeler.   </w:t>
      </w:r>
    </w:p>
    <w:p>
      <w:r>
        <w:t>My little girlfriend just called me.</w:t>
      </w:r>
    </w:p>
    <w:p/>
    <w:p>
      <w:r>
        <w:rPr>
          <w:b/>
        </w:rPr>
        <w:t>Word: Beau | Meaning: beautiful</w:t>
      </w:r>
    </w:p>
    <w:p/>
    <w:p>
      <w:r>
        <w:t>1. Le ciel est beau aujourd'hui.</w:t>
      </w:r>
    </w:p>
    <w:p>
      <w:r>
        <w:t xml:space="preserve">  The sky is beautiful today.</w:t>
      </w:r>
    </w:p>
    <w:p>
      <w:r>
        <w:t>2. Il s’est rendu compte que son nouveau vélo était beau.</w:t>
      </w:r>
    </w:p>
    <w:p>
      <w:r>
        <w:t xml:space="preserve">  He realized that his new bike was beautiful.</w:t>
      </w:r>
    </w:p>
    <w:p>
      <w:r>
        <w:t xml:space="preserve">3. La maison a une belle façade. </w:t>
      </w:r>
    </w:p>
    <w:p>
      <w:r>
        <w:t xml:space="preserve">   The house has a nice facade.</w:t>
      </w:r>
    </w:p>
    <w:p>
      <w:r>
        <w:t xml:space="preserve">4. Le jardin est très beau avec ses fleurs et ses arbres. </w:t>
      </w:r>
    </w:p>
    <w:p>
      <w:r>
        <w:t xml:space="preserve">   The garden is very beautiful with its flowers and trees.</w:t>
      </w:r>
    </w:p>
    <w:p>
      <w:r>
        <w:t>5.  Vous avez un beau sourire aujourd'hui !</w:t>
      </w:r>
    </w:p>
    <w:p>
      <w:r>
        <w:t xml:space="preserve">    You have a beautiful smile today!</w:t>
      </w:r>
    </w:p>
    <w:p>
      <w:r>
        <w:t>6.  Ce film est très beau, mais il peut être triste aussi.</w:t>
      </w:r>
    </w:p>
    <w:p>
      <w:r>
        <w:t xml:space="preserve">   This movie is very beautiful, but it can also be sad too.</w:t>
      </w:r>
    </w:p>
    <w:p>
      <w:r>
        <w:t xml:space="preserve">7. La nourriture était belle et savoureuse. </w:t>
      </w:r>
    </w:p>
    <w:p>
      <w:r>
        <w:t xml:space="preserve">   The food was beautiful and tasty.</w:t>
      </w:r>
    </w:p>
    <w:p>
      <w:r>
        <w:t xml:space="preserve">8. Le paysage était beau avec les montagnes et les rivières. </w:t>
      </w:r>
    </w:p>
    <w:p>
      <w:r>
        <w:t xml:space="preserve">    The landscape was beautiful with the mountains and rivers.</w:t>
      </w:r>
    </w:p>
    <w:p>
      <w:r>
        <w:t xml:space="preserve">9.  Il a eu une belle journée de randonnée. </w:t>
      </w:r>
    </w:p>
    <w:p>
      <w:r>
        <w:t xml:space="preserve">   He had a beautiful day of hiking.</w:t>
      </w:r>
    </w:p>
    <w:p>
      <w:r>
        <w:t xml:space="preserve">10. La peinture est très belle et unique. </w:t>
      </w:r>
    </w:p>
    <w:p>
      <w:r>
        <w:t xml:space="preserve">   The painting is very beautiful and unique.</w:t>
      </w:r>
    </w:p>
    <w:p/>
    <w:p>
      <w:r>
        <w:rPr>
          <w:b/>
        </w:rPr>
        <w:t>Word: grand | Meaning: large, big</w:t>
      </w:r>
    </w:p>
    <w:p/>
    <w:p>
      <w:r>
        <w:t>1. Ce livre est grand, il prend beaucoup de place sur la table.</w:t>
      </w:r>
    </w:p>
    <w:p>
      <w:r>
        <w:t xml:space="preserve">    This book is large, it takes up a lot of space on the table.</w:t>
      </w:r>
    </w:p>
    <w:p>
      <w:r>
        <w:t>2. La ville française est grande et animée.</w:t>
      </w:r>
    </w:p>
    <w:p>
      <w:r>
        <w:t xml:space="preserve">    The French city is big and lively.</w:t>
      </w:r>
    </w:p>
    <w:p>
      <w:r>
        <w:t>3. J’ai un grand respect pour les traditions.</w:t>
      </w:r>
    </w:p>
    <w:p>
      <w:r>
        <w:t xml:space="preserve">    I have great respect for traditions. </w:t>
      </w:r>
    </w:p>
    <w:p>
      <w:r>
        <w:t>4. Le jardin est grand, il y a beaucoup de fleurs.</w:t>
      </w:r>
    </w:p>
    <w:p>
      <w:r>
        <w:t xml:space="preserve">    The garden is large, there are many flowers.</w:t>
      </w:r>
    </w:p>
    <w:p>
      <w:r>
        <w:t>5. Il s’est trompé, le grand homme était fatigué.</w:t>
      </w:r>
    </w:p>
    <w:p>
      <w:r>
        <w:t xml:space="preserve">    He made a mistake, the big man was tired.</w:t>
      </w:r>
    </w:p>
    <w:p>
      <w:r>
        <w:t xml:space="preserve">6. La nourriture est grande, nous allons partager. </w:t>
      </w:r>
    </w:p>
    <w:p>
      <w:r>
        <w:t xml:space="preserve">    The food is large, we are going to share.</w:t>
      </w:r>
    </w:p>
    <w:p>
      <w:r>
        <w:t>7. J'ai une grande ambition pour ma carrière.</w:t>
      </w:r>
    </w:p>
    <w:p>
      <w:r>
        <w:t xml:space="preserve">    I have a big ambition for my career.</w:t>
      </w:r>
    </w:p>
    <w:p>
      <w:r>
        <w:t xml:space="preserve">8. Il a grandi dans la ville et il ne sait pas comment s’y réorienter. </w:t>
      </w:r>
    </w:p>
    <w:p>
      <w:r>
        <w:t xml:space="preserve">    He grew up in the city and he doesn’t know how to orient himself there.</w:t>
      </w:r>
    </w:p>
    <w:p>
      <w:r>
        <w:t xml:space="preserve">9. La fête était grande, avec des animations et de la musique. </w:t>
      </w:r>
    </w:p>
    <w:p>
      <w:r>
        <w:t xml:space="preserve">    The party was big, with music and animation. </w:t>
      </w:r>
    </w:p>
    <w:p>
      <w:r>
        <w:t>10. Il a un grand sourire, il est heureux.</w:t>
      </w:r>
    </w:p>
    <w:p>
      <w:r>
        <w:t xml:space="preserve">    He has a large smile, he is happy.</w:t>
      </w:r>
    </w:p>
    <w:p/>
    <w:p>
      <w:r>
        <w:rPr>
          <w:b/>
        </w:rPr>
        <w:t>Word: Aider | Meaning: to help</w:t>
      </w:r>
    </w:p>
    <w:p/>
    <w:p>
      <w:r>
        <w:t xml:space="preserve">1. Je peux l'aider avec la tâche.  </w:t>
      </w:r>
    </w:p>
    <w:p>
      <w:r>
        <w:t xml:space="preserve">    I can help him with the task.</w:t>
      </w:r>
    </w:p>
    <w:p>
      <w:r>
        <w:t xml:space="preserve">2. Elle aide ses parents à cuisiner.  </w:t>
      </w:r>
    </w:p>
    <w:p>
      <w:r>
        <w:t xml:space="preserve">    She helps her parents cook. </w:t>
      </w:r>
    </w:p>
    <w:p>
      <w:r>
        <w:t xml:space="preserve">3. J’ai besoin de votre aide pour résoudre ce problème.   </w:t>
      </w:r>
    </w:p>
    <w:p>
      <w:r>
        <w:t xml:space="preserve">    I need your help to solve this problem.</w:t>
      </w:r>
    </w:p>
    <w:p>
      <w:r>
        <w:t xml:space="preserve">4. Tu peux m'aider à faire mes devoirs ?  </w:t>
      </w:r>
    </w:p>
    <w:p>
      <w:r>
        <w:t xml:space="preserve">    Can you help me with my homework?</w:t>
      </w:r>
    </w:p>
    <w:p>
      <w:r>
        <w:t xml:space="preserve">5. Les bénévoles aident les personnes en difficulté.  </w:t>
      </w:r>
    </w:p>
    <w:p>
      <w:r>
        <w:t xml:space="preserve">    Volunteers help people in need. </w:t>
      </w:r>
    </w:p>
    <w:p>
      <w:r>
        <w:t xml:space="preserve">6. L’organisation a besoin de l’aide des citoyens.   </w:t>
      </w:r>
    </w:p>
    <w:p>
      <w:r>
        <w:t xml:space="preserve">    The organization needs the citizens’ help. </w:t>
      </w:r>
    </w:p>
    <w:p>
      <w:r>
        <w:t xml:space="preserve">7. Ils ont aidé les enfants à traverser la route.   </w:t>
      </w:r>
    </w:p>
    <w:p>
      <w:r>
        <w:t xml:space="preserve">    They helped children cross the road. </w:t>
      </w:r>
    </w:p>
    <w:p>
      <w:r>
        <w:t xml:space="preserve">8. Vous pouvez m'aider à trouver une solution à ce problème ?  </w:t>
      </w:r>
    </w:p>
    <w:p>
      <w:r>
        <w:t xml:space="preserve">    Can you help me find a solution to this problem? </w:t>
      </w:r>
    </w:p>
    <w:p>
      <w:r>
        <w:t xml:space="preserve">9. J’ai besoin d’aide pour faire un choix.  </w:t>
      </w:r>
    </w:p>
    <w:p>
      <w:r>
        <w:t xml:space="preserve">    I need help making a choice. </w:t>
      </w:r>
    </w:p>
    <w:p>
      <w:r>
        <w:t xml:space="preserve">10. Nous avons l’obligation de l’aider.   </w:t>
      </w:r>
    </w:p>
    <w:p>
      <w:r>
        <w:t xml:space="preserve">    We have the obligation to help him.</w:t>
      </w:r>
    </w:p>
    <w:p/>
    <w:p>
      <w:r>
        <w:t>Vivre: &lt;Live&gt;</w:t>
      </w:r>
    </w:p>
    <w:p/>
    <w:p>
      <w:r>
        <w:t xml:space="preserve">1. Je vis dans un appartement petit, mais confortable. </w:t>
      </w:r>
    </w:p>
    <w:p>
      <w:r>
        <w:t xml:space="preserve">  I live in a small but comfortable apartment.</w:t>
      </w:r>
    </w:p>
    <w:p>
      <w:r>
        <w:t xml:space="preserve">2.  Vivre à Paris est une expérience extraordinaire. </w:t>
      </w:r>
    </w:p>
    <w:p>
      <w:r>
        <w:t xml:space="preserve">  Living in Paris is an extraordinary experience.</w:t>
      </w:r>
    </w:p>
    <w:p>
      <w:r>
        <w:t xml:space="preserve">3. Le gouvernement propose de vivre plus simplement. </w:t>
      </w:r>
    </w:p>
    <w:p>
      <w:r>
        <w:t xml:space="preserve">  The government proposes to live more simply.</w:t>
      </w:r>
    </w:p>
    <w:p>
      <w:r>
        <w:t>4. L'homme se réjouit de vivre la vie à son rythme.</w:t>
      </w:r>
    </w:p>
    <w:p>
      <w:r>
        <w:t xml:space="preserve">  The man rejoices in living life at his own pace.</w:t>
      </w:r>
    </w:p>
    <w:p>
      <w:r>
        <w:t xml:space="preserve">5. Vivre avec ses parents est une source de soutien et d’aide. </w:t>
      </w:r>
    </w:p>
    <w:p>
      <w:r>
        <w:t xml:space="preserve">  Living with parents is a source of support and aid. </w:t>
      </w:r>
    </w:p>
    <w:p>
      <w:r>
        <w:t>6. J'ai envie de vivre des aventures plus grandes.</w:t>
      </w:r>
    </w:p>
    <w:p>
      <w:r>
        <w:t xml:space="preserve">  I would like to live more grand adventures. </w:t>
      </w:r>
    </w:p>
    <w:p>
      <w:r>
        <w:t xml:space="preserve">7. Il vit dans un pays où il a la chance d’être heureux. </w:t>
      </w:r>
    </w:p>
    <w:p>
      <w:r>
        <w:t xml:space="preserve">   He lives in a country where he has the chance to be happy.</w:t>
      </w:r>
    </w:p>
    <w:p>
      <w:r>
        <w:t xml:space="preserve">8. Nous avons besoin de vivre en harmonie avec l'environnement. </w:t>
      </w:r>
    </w:p>
    <w:p>
      <w:r>
        <w:t xml:space="preserve">  We need to live in harmony with our environment.</w:t>
      </w:r>
    </w:p>
    <w:p>
      <w:r>
        <w:t xml:space="preserve">9. Elle rêve de vivre dans une grande ville, loin de la nature. </w:t>
      </w:r>
    </w:p>
    <w:p>
      <w:r>
        <w:t xml:space="preserve">  She dreams of living in a big city far from nature. </w:t>
      </w:r>
    </w:p>
    <w:p>
      <w:r>
        <w:t xml:space="preserve">10. Vivre est un cadeau que nous devons apprécier. </w:t>
      </w:r>
    </w:p>
    <w:p>
      <w:r>
        <w:t xml:space="preserve">  Living is a gift that we should appreciate.</w:t>
      </w:r>
    </w:p>
    <w:p/>
    <w:p>
      <w:r>
        <w:rPr>
          <w:b/>
        </w:rPr>
        <w:t>Word: Chant | Meaning: Song</w:t>
      </w:r>
    </w:p>
    <w:p/>
    <w:p>
      <w:r>
        <w:t>1. Je chante souvent pour me détendre.</w:t>
      </w:r>
    </w:p>
    <w:p>
      <w:r>
        <w:t xml:space="preserve">   I sing often to relax.</w:t>
      </w:r>
    </w:p>
    <w:p>
      <w:r>
        <w:t>2. Le chant des oiseaux m'apporte de la joie.</w:t>
      </w:r>
    </w:p>
    <w:p>
      <w:r>
        <w:t xml:space="preserve">   The birdsong brings me joy.</w:t>
      </w:r>
    </w:p>
    <w:p>
      <w:r>
        <w:t>3. Il chantait en plein air pendant que les enfants jouaient.</w:t>
      </w:r>
    </w:p>
    <w:p>
      <w:r>
        <w:t xml:space="preserve">   He was singing outdoors while the children played.</w:t>
      </w:r>
    </w:p>
    <w:p>
      <w:r>
        <w:t>4. La musique du concert nous a fait chanter.</w:t>
      </w:r>
    </w:p>
    <w:p>
      <w:r>
        <w:t xml:space="preserve">   The concert music made us sing. </w:t>
      </w:r>
    </w:p>
    <w:p>
      <w:r>
        <w:t>5. Les chansons de l'époque médiévale ont un chant unique.</w:t>
      </w:r>
    </w:p>
    <w:p>
      <w:r>
        <w:t xml:space="preserve">   Medieval songs have a unique sound. </w:t>
      </w:r>
    </w:p>
    <w:p>
      <w:r>
        <w:t>6. Les enfants chantaient une chanson amusante.</w:t>
      </w:r>
    </w:p>
    <w:p>
      <w:r>
        <w:t xml:space="preserve">   Children were singing a fun song. </w:t>
      </w:r>
    </w:p>
    <w:p>
      <w:r>
        <w:t>7.  Le chant de la pluie sur les toits m’apporte une sensation de calme.</w:t>
      </w:r>
    </w:p>
    <w:p>
      <w:r>
        <w:t xml:space="preserve">   The rain's sound on the roof brings me a feeling of calm. </w:t>
      </w:r>
    </w:p>
    <w:p>
      <w:r>
        <w:t>8. Il chantait à voix haute pour son enfant, et le bébé chantait en réponse.</w:t>
      </w:r>
    </w:p>
    <w:p>
      <w:r>
        <w:t xml:space="preserve">   He sang aloud for his child, and the baby sang in response.</w:t>
      </w:r>
    </w:p>
    <w:p>
      <w:r>
        <w:t xml:space="preserve">9. Le chant de la mer est un rituel ancestral que nous avons toujours pratiqué. </w:t>
      </w:r>
    </w:p>
    <w:p>
      <w:r>
        <w:t xml:space="preserve">   The sound of the sea is an ancestral ritual we have always practiced.</w:t>
      </w:r>
    </w:p>
    <w:p>
      <w:r>
        <w:t>10.  Le bruit du chant s’est envolé et a disparu dans l’air.</w:t>
      </w:r>
    </w:p>
    <w:p>
      <w:r>
        <w:t xml:space="preserve">    The sound of the song flew away and disappeared into the air.</w:t>
      </w:r>
    </w:p>
    <w:p/>
    <w:p>
      <w:r>
        <w:rPr>
          <w:b/>
        </w:rPr>
        <w:t>Word: aimer | Meaning: to love</w:t>
      </w:r>
    </w:p>
    <w:p/>
    <w:p>
      <w:r>
        <w:t>1. J'aime la musique classique.</w:t>
      </w:r>
    </w:p>
    <w:p>
      <w:r>
        <w:t xml:space="preserve">    I like classical music.</w:t>
      </w:r>
    </w:p>
    <w:p>
      <w:r>
        <w:t>2. Elle aime voyager.</w:t>
      </w:r>
    </w:p>
    <w:p>
      <w:r>
        <w:t xml:space="preserve">    She loves to travel.</w:t>
      </w:r>
    </w:p>
    <w:p>
      <w:r>
        <w:t>3. Nous aimons manger des pizzas.</w:t>
      </w:r>
    </w:p>
    <w:p>
      <w:r>
        <w:t xml:space="preserve">    We love eating pizza.</w:t>
      </w:r>
    </w:p>
    <w:p>
      <w:r>
        <w:t xml:space="preserve">4. Tu aimes jouer au football? </w:t>
      </w:r>
    </w:p>
    <w:p>
      <w:r>
        <w:t xml:space="preserve">    Do you like playing football?</w:t>
      </w:r>
    </w:p>
    <w:p>
      <w:r>
        <w:t xml:space="preserve">5. Il aime lire les romans. </w:t>
      </w:r>
    </w:p>
    <w:p>
      <w:r>
        <w:t xml:space="preserve">    He likes reading novels.</w:t>
      </w:r>
    </w:p>
    <w:p>
      <w:r>
        <w:t xml:space="preserve">6. Les enfants aiment aller à la plage. </w:t>
      </w:r>
    </w:p>
    <w:p>
      <w:r>
        <w:t xml:space="preserve">    Children enjoy going to the beach. </w:t>
      </w:r>
    </w:p>
    <w:p>
      <w:r>
        <w:t xml:space="preserve">7. Je ne sais pas si j'aime le cinéma. </w:t>
      </w:r>
    </w:p>
    <w:p>
      <w:r>
        <w:t xml:space="preserve">   I don’t know if I like the cinema.</w:t>
      </w:r>
    </w:p>
    <w:p>
      <w:r>
        <w:t xml:space="preserve">8. Vous aimez votre famille? </w:t>
      </w:r>
    </w:p>
    <w:p>
      <w:r>
        <w:t xml:space="preserve">    Do you love your family?</w:t>
      </w:r>
    </w:p>
    <w:p>
      <w:r>
        <w:t xml:space="preserve">9. J'aime la France.  </w:t>
      </w:r>
    </w:p>
    <w:p>
      <w:r>
        <w:t xml:space="preserve">   I love France.</w:t>
      </w:r>
    </w:p>
    <w:p>
      <w:r>
        <w:t xml:space="preserve">10. Il aime voyager en train. </w:t>
      </w:r>
    </w:p>
    <w:p>
      <w:r>
        <w:t xml:space="preserve">    He loves traveling by train.</w:t>
      </w:r>
    </w:p>
    <w:p/>
    <w:p>
      <w:r>
        <w:rPr>
          <w:b/>
        </w:rPr>
        <w:t>Word: faire | Meaning: to do, make, perform</w:t>
      </w:r>
    </w:p>
    <w:p/>
    <w:p>
      <w:r>
        <w:t xml:space="preserve">1. Je dois faire mes devoirs avant d'aller au cinéma.  </w:t>
      </w:r>
    </w:p>
    <w:p>
      <w:r>
        <w:t xml:space="preserve">   I have to do my homework before going to the cinema.</w:t>
      </w:r>
    </w:p>
    <w:p>
      <w:r>
        <w:t xml:space="preserve">2. Ils ont décidé de faire un voyage en Espagne.  </w:t>
      </w:r>
    </w:p>
    <w:p>
      <w:r>
        <w:t xml:space="preserve">   They decided to make a trip to Spain.</w:t>
      </w:r>
    </w:p>
    <w:p>
      <w:r>
        <w:t xml:space="preserve">3.  Elle fait attention à ses mots et se déplace avec précaution.  </w:t>
      </w:r>
    </w:p>
    <w:p>
      <w:r>
        <w:t xml:space="preserve">   She pays close attention to her words and moves with caution.</w:t>
      </w:r>
    </w:p>
    <w:p>
      <w:r>
        <w:t xml:space="preserve">4. J'ai besoin de faire une pause pour me reposer. </w:t>
      </w:r>
    </w:p>
    <w:p>
      <w:r>
        <w:t xml:space="preserve">    I need a break to rest.</w:t>
      </w:r>
    </w:p>
    <w:p>
      <w:r>
        <w:t xml:space="preserve">5. Tu dois faire tes courses avant que la soirée commence. </w:t>
      </w:r>
    </w:p>
    <w:p>
      <w:r>
        <w:t xml:space="preserve">    You must go grocery shopping before the evening begins.</w:t>
      </w:r>
    </w:p>
    <w:p>
      <w:r>
        <w:t xml:space="preserve">6. Le chef prépare une salade délicieuse et saine, avec des ingrédients frais.  </w:t>
      </w:r>
    </w:p>
    <w:p>
      <w:r>
        <w:t xml:space="preserve">   The chef prepares a delicious and healthy salad with fresh ingredients.</w:t>
      </w:r>
    </w:p>
    <w:p>
      <w:r>
        <w:t xml:space="preserve">7. Les enfants aiment jouer à la maison, faire du dessin et lire des histoires. </w:t>
      </w:r>
    </w:p>
    <w:p>
      <w:r>
        <w:t xml:space="preserve">    Children like to play at home, draw, and read stories.</w:t>
      </w:r>
    </w:p>
    <w:p>
      <w:r>
        <w:t xml:space="preserve">8. La mère fait toujours attention à ses enfants pendant qu'ils sont dans la piscine.  </w:t>
      </w:r>
    </w:p>
    <w:p>
      <w:r>
        <w:t xml:space="preserve">   The mother always pays close attention to her children while they are in the swimming pool. </w:t>
      </w:r>
    </w:p>
    <w:p>
      <w:r>
        <w:t xml:space="preserve">9. Je vais faire une activité sportive après le travail.  </w:t>
      </w:r>
    </w:p>
    <w:p>
      <w:r>
        <w:t xml:space="preserve">    I’m going to do some sport after work. </w:t>
      </w:r>
    </w:p>
    <w:p>
      <w:r>
        <w:t xml:space="preserve">10. Avant de partir, il faut faire un petit tour dans la ville.  </w:t>
      </w:r>
    </w:p>
    <w:p>
      <w:r>
        <w:t xml:space="preserve">   Before leaving, it is good to take a quick walk around the city.</w:t>
      </w:r>
    </w:p>
    <w:p/>
    <w:p>
      <w:r>
        <w:rPr>
          <w:b/>
        </w:rPr>
        <w:t>Word: sourire | Meaning: smile</w:t>
      </w:r>
    </w:p>
    <w:p/>
    <w:p>
      <w:r>
        <w:t xml:space="preserve">1. Il sourit quand il voit son ami. </w:t>
      </w:r>
    </w:p>
    <w:p>
      <w:r>
        <w:t xml:space="preserve">    He smiles when he sees his friend.</w:t>
      </w:r>
    </w:p>
    <w:p>
      <w:r>
        <w:t xml:space="preserve">2. La fille souriait joyeusement. </w:t>
      </w:r>
    </w:p>
    <w:p>
      <w:r>
        <w:t xml:space="preserve">   The girl was smiling happily.</w:t>
      </w:r>
    </w:p>
    <w:p>
      <w:r>
        <w:t xml:space="preserve">3. Le professeur sourit aux élèves qui réussissent.  </w:t>
      </w:r>
    </w:p>
    <w:p>
      <w:r>
        <w:t xml:space="preserve">   The teacher smiles at the students who succeed.</w:t>
      </w:r>
    </w:p>
    <w:p>
      <w:r>
        <w:t xml:space="preserve">4. Je voudrais un sourire de la part de mon ex-boyfriend. </w:t>
      </w:r>
    </w:p>
    <w:p>
      <w:r>
        <w:t xml:space="preserve">    I would like a smile from my ex-boyfriend.</w:t>
      </w:r>
    </w:p>
    <w:p>
      <w:r>
        <w:t xml:space="preserve">5. Son sourire est toujours contagieux.  </w:t>
      </w:r>
    </w:p>
    <w:p>
      <w:r>
        <w:t xml:space="preserve">   His smile is always contagious.</w:t>
      </w:r>
    </w:p>
    <w:p>
      <w:r>
        <w:t xml:space="preserve">6. L'enfant sourit après avoir joué dehors. </w:t>
      </w:r>
    </w:p>
    <w:p>
      <w:r>
        <w:t xml:space="preserve">   The child smiles after playing outside.</w:t>
      </w:r>
    </w:p>
    <w:p>
      <w:r>
        <w:t xml:space="preserve">7. La femme a un sourire malicieux. </w:t>
      </w:r>
    </w:p>
    <w:p>
      <w:r>
        <w:t xml:space="preserve">   The woman has a mischievous smile.</w:t>
      </w:r>
    </w:p>
    <w:p>
      <w:r>
        <w:t xml:space="preserve">8. Ils ont tous souri en regardant la lumière du soleil. </w:t>
      </w:r>
    </w:p>
    <w:p>
      <w:r>
        <w:t xml:space="preserve">   They all smiled watching the sunlight.</w:t>
      </w:r>
    </w:p>
    <w:p>
      <w:r>
        <w:t xml:space="preserve">9.  Un sourire n'a jamais de prix. </w:t>
      </w:r>
    </w:p>
    <w:p>
      <w:r>
        <w:t xml:space="preserve">    A smile never costs anything.</w:t>
      </w:r>
    </w:p>
    <w:p>
      <w:r>
        <w:t xml:space="preserve">10. Il me sourit et me dit que tout va bien. </w:t>
      </w:r>
    </w:p>
    <w:p>
      <w:r>
        <w:t xml:space="preserve">   He smiles at me and says that everything is fine.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