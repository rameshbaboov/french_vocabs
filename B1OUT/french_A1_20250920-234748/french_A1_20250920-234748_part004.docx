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changer ma roue.</w:t>
      </w:r>
    </w:p>
    <w:p>
      <w:r>
        <w:t xml:space="preserve">   I need help changing my wheel.</w:t>
      </w:r>
    </w:p>
    <w:p>
      <w:r>
        <w:t>2. L’école offre une aide financière aux étudiants pauvres.</w:t>
      </w:r>
    </w:p>
    <w:p>
      <w:r>
        <w:t xml:space="preserve">   The school offers financial aid to poor students. </w:t>
      </w:r>
    </w:p>
    <w:p>
      <w:r>
        <w:t>3. Le docteur m'a conseillé de faire appel à l'aide des infirmiers.</w:t>
      </w:r>
    </w:p>
    <w:p>
      <w:r>
        <w:t xml:space="preserve">   The doctor advised me to seek the help of nurses. </w:t>
      </w:r>
    </w:p>
    <w:p>
      <w:r>
        <w:t>4. La police a été appelée pour aider les victimes de la tempête.</w:t>
      </w:r>
    </w:p>
    <w:p>
      <w:r>
        <w:t xml:space="preserve">   The police were called to help the victims of the storm.  </w:t>
      </w:r>
    </w:p>
    <w:p>
      <w:r>
        <w:t>5. Mon ami m’a offert son aide lorsque j'ai eu un problème.</w:t>
      </w:r>
    </w:p>
    <w:p>
      <w:r>
        <w:t xml:space="preserve">    My friend offered me his help when I had a problem.</w:t>
      </w:r>
    </w:p>
    <w:p>
      <w:r>
        <w:t xml:space="preserve">6. L'aide-médecin peut aider les patients à se préparer aux soins médicaux. </w:t>
      </w:r>
    </w:p>
    <w:p>
      <w:r>
        <w:t xml:space="preserve">   The nurse can assist patients in preparing for medical care.  </w:t>
      </w:r>
    </w:p>
    <w:p>
      <w:r>
        <w:t>7. J’ai besoin d’aide pour comprendre ce que vous dites.</w:t>
      </w:r>
    </w:p>
    <w:p>
      <w:r>
        <w:t xml:space="preserve">    I need help to understand what you are saying.</w:t>
      </w:r>
    </w:p>
    <w:p>
      <w:r>
        <w:t xml:space="preserve">8. La société propose une aide sociale aux familles en difficulté. </w:t>
      </w:r>
    </w:p>
    <w:p>
      <w:r>
        <w:t xml:space="preserve">   The company offers social aid to families facing difficulties.</w:t>
      </w:r>
    </w:p>
    <w:p>
      <w:r>
        <w:t>9. Elle a reçu de l'aide pour rénover son appartement.</w:t>
      </w:r>
    </w:p>
    <w:p>
      <w:r>
        <w:t xml:space="preserve">   She received help for renovating her apartment. </w:t>
      </w:r>
    </w:p>
    <w:p>
      <w:r>
        <w:t xml:space="preserve">10. L'aide-soignant peut aider les personnes âgées à se déplacer.  </w:t>
      </w:r>
    </w:p>
    <w:p>
      <w:r>
        <w:t xml:space="preserve">   A caregiver can assist elderly people in moving around.</w:t>
      </w:r>
    </w:p>
    <w:p/>
    <w:p>
      <w:r>
        <w:rPr>
          <w:b/>
        </w:rPr>
        <w:t>Word: Grande | Meaning: Large</w:t>
      </w:r>
    </w:p>
    <w:p/>
    <w:p>
      <w:r>
        <w:t xml:space="preserve">1. La ville est grande. </w:t>
      </w:r>
    </w:p>
    <w:p>
      <w:r>
        <w:t xml:space="preserve">    The city is large.</w:t>
      </w:r>
    </w:p>
    <w:p>
      <w:r>
        <w:t xml:space="preserve">2. J'ai une grande famille. </w:t>
      </w:r>
    </w:p>
    <w:p>
      <w:r>
        <w:t xml:space="preserve">    I have a large family.</w:t>
      </w:r>
    </w:p>
    <w:p>
      <w:r>
        <w:t xml:space="preserve">3. C'est une grande idée ! </w:t>
      </w:r>
    </w:p>
    <w:p>
      <w:r>
        <w:t xml:space="preserve">    That's a great idea!</w:t>
      </w:r>
    </w:p>
    <w:p>
      <w:r>
        <w:t>4. Nous avons un grand appartement.</w:t>
      </w:r>
    </w:p>
    <w:p>
      <w:r>
        <w:t xml:space="preserve">    We have a big apartment. </w:t>
      </w:r>
    </w:p>
    <w:p>
      <w:r>
        <w:t xml:space="preserve">5. Le gâteau est très grand. </w:t>
      </w:r>
    </w:p>
    <w:p>
      <w:r>
        <w:t xml:space="preserve">    The cake is very large.</w:t>
      </w:r>
    </w:p>
    <w:p>
      <w:r>
        <w:t xml:space="preserve">6. La fille est grande pour son âge. </w:t>
      </w:r>
    </w:p>
    <w:p>
      <w:r>
        <w:t xml:space="preserve">    The girl is tall for her age.</w:t>
      </w:r>
    </w:p>
    <w:p>
      <w:r>
        <w:t xml:space="preserve">7. Elle a une grande ambition de carrière. </w:t>
      </w:r>
    </w:p>
    <w:p>
      <w:r>
        <w:t xml:space="preserve">    She has a great career ambition.</w:t>
      </w:r>
    </w:p>
    <w:p>
      <w:r>
        <w:t>8. L'arbre est grande et majestueux.</w:t>
      </w:r>
    </w:p>
    <w:p>
      <w:r>
        <w:t xml:space="preserve">    The tree is large and majestic.</w:t>
      </w:r>
    </w:p>
    <w:p>
      <w:r>
        <w:t xml:space="preserve">9. Il voyage dans un grand pays. </w:t>
      </w:r>
    </w:p>
    <w:p>
      <w:r>
        <w:t xml:space="preserve">    He travels in a big country. </w:t>
      </w:r>
    </w:p>
    <w:p>
      <w:r>
        <w:t xml:space="preserve">10. La robe est grande et élégante.  </w:t>
      </w:r>
    </w:p>
    <w:p>
      <w:r>
        <w:t xml:space="preserve">    The dress is large and elegant.</w:t>
      </w:r>
    </w:p>
    <w:p/>
    <w:p>
      <w:r>
        <w:rPr>
          <w:b/>
        </w:rPr>
        <w:t>Word: Sentir | Meaning: To feel</w:t>
      </w:r>
    </w:p>
    <w:p/>
    <w:p>
      <w:r>
        <w:t xml:space="preserve">1. Je me sens fatigué après une longue journée de travail. </w:t>
      </w:r>
    </w:p>
    <w:p>
      <w:r>
        <w:t xml:space="preserve">    I feel tired after a long day of work.</w:t>
      </w:r>
    </w:p>
    <w:p>
      <w:r>
        <w:t xml:space="preserve">2. Elle se sentait contente de voir son amie. </w:t>
      </w:r>
    </w:p>
    <w:p>
      <w:r>
        <w:t xml:space="preserve">    She felt happy to see her friend. </w:t>
      </w:r>
    </w:p>
    <w:p>
      <w:r>
        <w:t xml:space="preserve">3. Nous nous sentons heureux en famille. </w:t>
      </w:r>
    </w:p>
    <w:p>
      <w:r>
        <w:t xml:space="preserve">    We feel happy as a family.</w:t>
      </w:r>
    </w:p>
    <w:p>
      <w:r>
        <w:t xml:space="preserve">4.  Il ne se sent pas bien, il est malade. </w:t>
      </w:r>
    </w:p>
    <w:p>
      <w:r>
        <w:t xml:space="preserve">   He doesn't feel well, he is sick.</w:t>
      </w:r>
    </w:p>
    <w:p>
      <w:r>
        <w:t>5. Elle sentirait que sa vie change avec cette nouvelle opportunité.</w:t>
      </w:r>
    </w:p>
    <w:p>
      <w:r>
        <w:t xml:space="preserve">    She would feel that her life changes with this new opportunity.</w:t>
      </w:r>
    </w:p>
    <w:p>
      <w:r>
        <w:t>6. Je suis content de me sentir libre et indépendant.</w:t>
      </w:r>
    </w:p>
    <w:p>
      <w:r>
        <w:t xml:space="preserve">    I am happy to feel free and independent. </w:t>
      </w:r>
    </w:p>
    <w:p>
      <w:r>
        <w:t>7.  Sentir une émotion profonde, je ne peux pas le cacher.</w:t>
      </w:r>
    </w:p>
    <w:p>
      <w:r>
        <w:t xml:space="preserve">    To feel a deep emotion, I can't hide it. </w:t>
      </w:r>
    </w:p>
    <w:p>
      <w:r>
        <w:t>8. Je sens que j'ai besoin d'un petit repos.</w:t>
      </w:r>
    </w:p>
    <w:p>
      <w:r>
        <w:t xml:space="preserve">     I feel like I need a little rest. </w:t>
      </w:r>
    </w:p>
    <w:p>
      <w:r>
        <w:t xml:space="preserve">9. Ils se sentaient anxieux à l'idée de l’audition. </w:t>
      </w:r>
    </w:p>
    <w:p>
      <w:r>
        <w:t xml:space="preserve">    They felt anxious at the idea of the audition.  </w:t>
      </w:r>
    </w:p>
    <w:p>
      <w:r>
        <w:t xml:space="preserve">10. La chaleur de la journée me fait sentir bien. </w:t>
      </w:r>
    </w:p>
    <w:p>
      <w:r>
        <w:t xml:space="preserve">     The warmth of the day makes me feel good.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 Le ciel était noir ce soir.</w:t>
      </w:r>
    </w:p>
    <w:p>
      <w:r>
        <w:t xml:space="preserve">     The sky was black that evening.</w:t>
      </w:r>
    </w:p>
    <w:p>
      <w:r>
        <w:t>3. La robe de Marie est noire.</w:t>
      </w:r>
    </w:p>
    <w:p>
      <w:r>
        <w:t xml:space="preserve">   Marie's dress is black.</w:t>
      </w:r>
    </w:p>
    <w:p>
      <w:r>
        <w:t>4. Il a un costume noir pour l’événement.</w:t>
      </w:r>
    </w:p>
    <w:p>
      <w:r>
        <w:t xml:space="preserve">   He has a black suit for the event. </w:t>
      </w:r>
    </w:p>
    <w:p>
      <w:r>
        <w:t>5. Le chapeau était noir et élégant.</w:t>
      </w:r>
    </w:p>
    <w:p>
      <w:r>
        <w:t xml:space="preserve">   The hat was black and elegant.</w:t>
      </w:r>
    </w:p>
    <w:p>
      <w:r>
        <w:t xml:space="preserve">6.  Le gâteau était noir à cause du chocolat. </w:t>
      </w:r>
    </w:p>
    <w:p>
      <w:r>
        <w:t xml:space="preserve">    The cake was black because of the chocolate.</w:t>
      </w:r>
    </w:p>
    <w:p>
      <w:r>
        <w:t>7. Elle est en train de lire un livre noir.</w:t>
      </w:r>
    </w:p>
    <w:p>
      <w:r>
        <w:t xml:space="preserve">   She is reading a black book.</w:t>
      </w:r>
    </w:p>
    <w:p>
      <w:r>
        <w:t>8. Le film était noir et blanc.</w:t>
      </w:r>
    </w:p>
    <w:p>
      <w:r>
        <w:t xml:space="preserve">   The movie was in black and white.</w:t>
      </w:r>
    </w:p>
    <w:p>
      <w:r>
        <w:t xml:space="preserve">9. La nuit était noire et sombre. </w:t>
      </w:r>
    </w:p>
    <w:p>
      <w:r>
        <w:t xml:space="preserve">   Night was dark and gloomy.</w:t>
      </w:r>
    </w:p>
    <w:p>
      <w:r>
        <w:t xml:space="preserve">10. Il ne voulait pas faire une conversation noire. </w:t>
      </w:r>
    </w:p>
    <w:p>
      <w:r>
        <w:t xml:space="preserve">  He didn't want to have a dark conversation.</w:t>
      </w:r>
    </w:p>
    <w:p/>
    <w:p>
      <w:r>
        <w:t>Planter: Plant</w:t>
      </w:r>
    </w:p>
    <w:p/>
    <w:p>
      <w:r>
        <w:t>1. J'ai acheté un nouveau **planter** pour les fleurs de ma terrasse.</w:t>
      </w:r>
    </w:p>
    <w:p>
      <w:r>
        <w:t xml:space="preserve">   I bought a new planter for my terrace flowers.</w:t>
      </w:r>
    </w:p>
    <w:p>
      <w:r>
        <w:t>2. La boutique vend des **planters** en différentes couleurs et tailles.</w:t>
      </w:r>
    </w:p>
    <w:p>
      <w:r>
        <w:t xml:space="preserve">   The shop sells planters in different colours and sizes.</w:t>
      </w:r>
    </w:p>
    <w:p>
      <w:r>
        <w:t>3. Mon **planter** est rempli d'herbes aromatiques et de plantes méditerranéennes.</w:t>
      </w:r>
    </w:p>
    <w:p>
      <w:r>
        <w:t xml:space="preserve">   My planter is filled with aromatic herbs and Mediterranean plants. </w:t>
      </w:r>
    </w:p>
    <w:p>
      <w:r>
        <w:t>4. Il a besoin de plus d'eau pour que son **planter** prospère.</w:t>
      </w:r>
    </w:p>
    <w:p>
      <w:r>
        <w:t xml:space="preserve">   He needs more water for his planter to thrive.</w:t>
      </w:r>
    </w:p>
    <w:p>
      <w:r>
        <w:t>5. L’enfant a peint un **planter** sur le mur de sa chambre.</w:t>
      </w:r>
    </w:p>
    <w:p>
      <w:r>
        <w:t xml:space="preserve">  The child painted a planter on the wall of their room. </w:t>
      </w:r>
    </w:p>
    <w:p>
      <w:r>
        <w:t>6. La famille avait une **planter** antique pour ses fleurs de jardin.</w:t>
      </w:r>
    </w:p>
    <w:p>
      <w:r>
        <w:t xml:space="preserve">   The family had an old planter for their garden flowers. </w:t>
      </w:r>
    </w:p>
    <w:p>
      <w:r>
        <w:t>7. Les enfants ont planté des graines dans un **planter** en terre cuite.</w:t>
      </w:r>
    </w:p>
    <w:p>
      <w:r>
        <w:t xml:space="preserve">  The children planted seeds in a terracotta planter.</w:t>
      </w:r>
    </w:p>
    <w:p>
      <w:r>
        <w:t>8. Ils ont déposé leur **planter** sur la table pour décorer le salon.</w:t>
      </w:r>
    </w:p>
    <w:p>
      <w:r>
        <w:t xml:space="preserve">   They put their planter on the table to decorate the living room.</w:t>
      </w:r>
    </w:p>
    <w:p>
      <w:r>
        <w:t xml:space="preserve">9. La femme a utilisé un **planter** spécial pour ses orchidées. </w:t>
      </w:r>
    </w:p>
    <w:p>
      <w:r>
        <w:t xml:space="preserve">   The woman used a special planter for her orchids. </w:t>
      </w:r>
    </w:p>
    <w:p>
      <w:r>
        <w:t>10. L’architecte a conçu un **planter** moderne avec des formes géométriques.</w:t>
      </w:r>
    </w:p>
    <w:p>
      <w:r>
        <w:t xml:space="preserve">   The architect designed a modern planter with geometric shapes.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pour la fête. </w:t>
      </w:r>
    </w:p>
    <w:p>
      <w:r>
        <w:t xml:space="preserve">    I am delighted to welcome my friends for the party.</w:t>
      </w:r>
    </w:p>
    <w:p>
      <w:r>
        <w:t>2.  Elle avait hâte d'accueillir son enfant à la maison.</w:t>
      </w:r>
    </w:p>
    <w:p>
      <w:r>
        <w:t xml:space="preserve">    She was looking forward to welcoming her child home.</w:t>
      </w:r>
    </w:p>
    <w:p>
      <w:r>
        <w:t>3. Les invités sont venus accueillir leur hôte avec joie.</w:t>
      </w:r>
    </w:p>
    <w:p>
      <w:r>
        <w:t xml:space="preserve">   The guests came to welcome their host with joy. </w:t>
      </w:r>
    </w:p>
    <w:p>
      <w:r>
        <w:t>4. Le personnel de l'hôtel est habitué à accueillir les voyageurs.</w:t>
      </w:r>
    </w:p>
    <w:p>
      <w:r>
        <w:t xml:space="preserve">    The staff at the hotel is used to welcoming travelers.</w:t>
      </w:r>
    </w:p>
    <w:p>
      <w:r>
        <w:t>5.  Le chauffeur a accueilli la famille sur place.</w:t>
      </w:r>
    </w:p>
    <w:p>
      <w:r>
        <w:t xml:space="preserve">    The driver welcomed the family on site.</w:t>
      </w:r>
    </w:p>
    <w:p>
      <w:r>
        <w:t xml:space="preserve">6. J'ai l'honneur d'accueillir un invité important aujourd'hui. </w:t>
      </w:r>
    </w:p>
    <w:p>
      <w:r>
        <w:t xml:space="preserve">   I have the honor of welcoming an important guest today.</w:t>
      </w:r>
    </w:p>
    <w:p>
      <w:r>
        <w:t xml:space="preserve">7. On se réjouit d’accueillir les nouveaux arrivants dans la ville. </w:t>
      </w:r>
    </w:p>
    <w:p>
      <w:r>
        <w:t xml:space="preserve">    We are happy to welcome new arrivals in the city.  </w:t>
      </w:r>
    </w:p>
    <w:p>
      <w:r>
        <w:t xml:space="preserve">8. L’accueil des réfugiés a été chaleureux et efficace. </w:t>
      </w:r>
    </w:p>
    <w:p>
      <w:r>
        <w:t xml:space="preserve">    The reception of refugees has been warm and efficient.</w:t>
      </w:r>
    </w:p>
    <w:p>
      <w:r>
        <w:t>9. Ils ont accueilli l'enfant avec beaucoup de tendresse.</w:t>
      </w:r>
    </w:p>
    <w:p>
      <w:r>
        <w:t xml:space="preserve">    They welcomed the child with much tenderness.</w:t>
      </w:r>
    </w:p>
    <w:p>
      <w:r>
        <w:t xml:space="preserve">10. Elle accueillera son ami à la gare. </w:t>
      </w:r>
    </w:p>
    <w:p>
      <w:r>
        <w:t xml:space="preserve">   She will welcome her friend at the station.</w:t>
      </w:r>
    </w:p>
    <w:p/>
    <w:p>
      <w:r>
        <w:rPr>
          <w:b/>
        </w:rPr>
        <w:t>Word: Sourire | Meaning: Smile</w:t>
      </w:r>
    </w:p>
    <w:p/>
    <w:p>
      <w:r>
        <w:t>1.  Il sourit avec joie après avoir remporté la course.</w:t>
      </w:r>
    </w:p>
    <w:p>
      <w:r>
        <w:t xml:space="preserve">    He smiles with joy after winning the race.</w:t>
      </w:r>
    </w:p>
    <w:p>
      <w:r>
        <w:t>2.  La femme souriait timidement quand elle entra dans le magasin.</w:t>
      </w:r>
    </w:p>
    <w:p>
      <w:r>
        <w:t xml:space="preserve">   The woman smiled shyly when she entered the store.</w:t>
      </w:r>
    </w:p>
    <w:p>
      <w:r>
        <w:t xml:space="preserve">3.  Un sourire sincère est toujours apprécié. </w:t>
      </w:r>
    </w:p>
    <w:p>
      <w:r>
        <w:t xml:space="preserve">   A genuine smile is always appreciated.</w:t>
      </w:r>
    </w:p>
    <w:p>
      <w:r>
        <w:t>4.  Les enfants souriants ont des yeux brillants.</w:t>
      </w:r>
    </w:p>
    <w:p>
      <w:r>
        <w:t xml:space="preserve">   Smiling children have sparkling eyes. </w:t>
      </w:r>
    </w:p>
    <w:p>
      <w:r>
        <w:t>5.  La lumière du soleil lui donnait un sourire lumineux.</w:t>
      </w:r>
    </w:p>
    <w:p>
      <w:r>
        <w:t xml:space="preserve">   The sunlight gave him a luminous smile.</w:t>
      </w:r>
    </w:p>
    <w:p>
      <w:r>
        <w:t>6.  Tu as un sourire qui illumine tout autour de toi!</w:t>
      </w:r>
    </w:p>
    <w:p>
      <w:r>
        <w:t xml:space="preserve">    You have a smile that illuminates everyone around you!</w:t>
      </w:r>
    </w:p>
    <w:p>
      <w:r>
        <w:t xml:space="preserve">7.  Il sourit à son fils, ignorant ses préoccupations. </w:t>
      </w:r>
    </w:p>
    <w:p>
      <w:r>
        <w:t xml:space="preserve">   He smiled at his son, unaware of his worries.</w:t>
      </w:r>
    </w:p>
    <w:p>
      <w:r>
        <w:t>8.  La femme souriait avec tendresse lorsqu'elle parlait à sa mère.</w:t>
      </w:r>
    </w:p>
    <w:p>
      <w:r>
        <w:t xml:space="preserve">   The woman smiled tenderly when talking to her mother. </w:t>
      </w:r>
    </w:p>
    <w:p>
      <w:r>
        <w:t>9.  Un sourire malicieux peut parfois être dérisoire!</w:t>
      </w:r>
    </w:p>
    <w:p>
      <w:r>
        <w:t xml:space="preserve">    A mischievous smile can sometimes be annoying!</w:t>
      </w:r>
    </w:p>
    <w:p>
      <w:r>
        <w:t>10. L'équipe a un sourire optimiste pour le match de demain.</w:t>
      </w:r>
    </w:p>
    <w:p>
      <w:r>
        <w:t xml:space="preserve">    The team has an optimistic smile for the match tomorrow.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 xml:space="preserve">2. J'aime la terre ferme et ses paysages verdoyants. </w:t>
      </w:r>
    </w:p>
    <w:p>
      <w:r>
        <w:t xml:space="preserve">   I love the fertile land and its verdant landscapes.</w:t>
      </w:r>
    </w:p>
    <w:p>
      <w:r>
        <w:t>3. Les scientifiques étudient la terre pour comprendre le climat.</w:t>
      </w:r>
    </w:p>
    <w:p>
      <w:r>
        <w:t xml:space="preserve">   Scientists study the earth to understand climate.</w:t>
      </w:r>
    </w:p>
    <w:p>
      <w:r>
        <w:t xml:space="preserve">4.  Le gouvernement a mis en place des mesures pour protéger la terre. </w:t>
      </w:r>
    </w:p>
    <w:p>
      <w:r>
        <w:t xml:space="preserve">    The government has implemented measures to protect the earth.</w:t>
      </w:r>
    </w:p>
    <w:p>
      <w:r>
        <w:t>5. La pollution de l'air menace notre planète et la terre.</w:t>
      </w:r>
    </w:p>
    <w:p>
      <w:r>
        <w:t xml:space="preserve">    Air pollution threatens our planet and the earth. </w:t>
      </w:r>
    </w:p>
    <w:p>
      <w:r>
        <w:t xml:space="preserve">6. Les agriculteurs cultivent les terres à l’aide d’une machine. </w:t>
      </w:r>
    </w:p>
    <w:p>
      <w:r>
        <w:t xml:space="preserve">   Farmers cultivate the land using a machine. </w:t>
      </w:r>
    </w:p>
    <w:p>
      <w:r>
        <w:t xml:space="preserve">7. Le jardinier a planté des fleurs sur le sol de la terre. </w:t>
      </w:r>
    </w:p>
    <w:p>
      <w:r>
        <w:t xml:space="preserve">   The gardener planted flowers on the ground of the earth. </w:t>
      </w:r>
    </w:p>
    <w:p>
      <w:r>
        <w:t xml:space="preserve">8. La terre est fragile et nous devons la préserver. </w:t>
      </w:r>
    </w:p>
    <w:p>
      <w:r>
        <w:t xml:space="preserve">   Earth is fragile and we must preserve it.</w:t>
      </w:r>
    </w:p>
    <w:p>
      <w:r>
        <w:t>9. L'activité humaine a un impact important sur la terre.</w:t>
      </w:r>
    </w:p>
    <w:p>
      <w:r>
        <w:t xml:space="preserve">   Human activity has a significant impact on the earth. </w:t>
      </w:r>
    </w:p>
    <w:p>
      <w:r>
        <w:t>10. Il faut apprendre à vivre en harmonie avec la terre et ses ressources.</w:t>
      </w:r>
    </w:p>
    <w:p>
      <w:r>
        <w:t xml:space="preserve">    We need to learn to live in harmony with the earth and its resources.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Je suis ravi de vous voir aujourd'hui.</w:t>
      </w:r>
    </w:p>
    <w:p>
      <w:r>
        <w:t xml:space="preserve">    I am delighted to see you today. </w:t>
      </w:r>
    </w:p>
    <w:p>
      <w:r>
        <w:t>4. Bonjour Madame et Monsieur, je m'appelle…</w:t>
      </w:r>
    </w:p>
    <w:p>
      <w:r>
        <w:t xml:space="preserve">   Greetings Mrs./Mr., I'm called…</w:t>
      </w:r>
    </w:p>
    <w:p>
      <w:r>
        <w:t>5.  Le soleil brille aujourd’hui, bonjour !</w:t>
      </w:r>
    </w:p>
    <w:p>
      <w:r>
        <w:t xml:space="preserve">   The sun is shining today, hello!</w:t>
      </w:r>
    </w:p>
    <w:p>
      <w:r>
        <w:t xml:space="preserve">6.  Bonjour à la cuisine. Qu'est-ce que vous mangez? </w:t>
      </w:r>
    </w:p>
    <w:p>
      <w:r>
        <w:t xml:space="preserve">   Hello kitchen. What are you eating? </w:t>
      </w:r>
    </w:p>
    <w:p>
      <w:r>
        <w:t xml:space="preserve">7.  Bonjour, j'ai besoin d'aide pour le… </w:t>
      </w:r>
    </w:p>
    <w:p>
      <w:r>
        <w:t xml:space="preserve">    Hello, I need help with the… </w:t>
      </w:r>
    </w:p>
    <w:p>
      <w:r>
        <w:t>8.  Bonjour! Vous êtes à l’heure.</w:t>
      </w:r>
    </w:p>
    <w:p>
      <w:r>
        <w:t xml:space="preserve">    Hello! You are on time.</w:t>
      </w:r>
    </w:p>
    <w:p>
      <w:r>
        <w:t xml:space="preserve">9.  Je vous remercie de votre aide, bonjour. </w:t>
      </w:r>
    </w:p>
    <w:p>
      <w:r>
        <w:t xml:space="preserve">   Thank you for your help, hello.</w:t>
      </w:r>
    </w:p>
    <w:p>
      <w:r>
        <w:t>10. Bonjour! Qu'est-ce que vous faites ?</w:t>
      </w:r>
    </w:p>
    <w:p>
      <w:r>
        <w:t xml:space="preserve">     Hello! What are you doing?</w:t>
      </w:r>
    </w:p>
    <w:p/>
    <w:p>
      <w:r>
        <w:rPr>
          <w:b/>
        </w:rPr>
        <w:t>Word: aider | Meaning: to help</w:t>
      </w:r>
    </w:p>
    <w:p/>
    <w:p>
      <w:r>
        <w:t xml:space="preserve">1. Je voudrais aider mes amis à ranger leur chambre.  </w:t>
      </w:r>
    </w:p>
    <w:p>
      <w:r>
        <w:t xml:space="preserve">   I would like to help my friends tidy their room.</w:t>
      </w:r>
    </w:p>
    <w:p>
      <w:r>
        <w:t xml:space="preserve">2. L’aide au développement des jeunes est importante pour la société. </w:t>
      </w:r>
    </w:p>
    <w:p>
      <w:r>
        <w:t xml:space="preserve">   Youth development assistance is important for society.</w:t>
      </w:r>
    </w:p>
    <w:p>
      <w:r>
        <w:t>3. Les bénévoles aident les personnes en difficulté.</w:t>
      </w:r>
    </w:p>
    <w:p>
      <w:r>
        <w:t xml:space="preserve">   Volunteers help people in need.</w:t>
      </w:r>
    </w:p>
    <w:p>
      <w:r>
        <w:t>4. Il a aidé sa mère à faire la cuisine.</w:t>
      </w:r>
    </w:p>
    <w:p>
      <w:r>
        <w:t xml:space="preserve">   He helped his mother cook dinner.</w:t>
      </w:r>
    </w:p>
    <w:p>
      <w:r>
        <w:t xml:space="preserve">5.  J'ai l'intention d'aider ma grand-mère avec ses courses. </w:t>
      </w:r>
    </w:p>
    <w:p>
      <w:r>
        <w:t xml:space="preserve">   I intend to help my grandmother with her shopping.</w:t>
      </w:r>
    </w:p>
    <w:p>
      <w:r>
        <w:t xml:space="preserve">6. L’hôpital a besoin de plus d’aide pour ses patients. </w:t>
      </w:r>
    </w:p>
    <w:p>
      <w:r>
        <w:t xml:space="preserve">    The hospital needs more aid for its patients.</w:t>
      </w:r>
    </w:p>
    <w:p>
      <w:r>
        <w:t>7. Nous voulons aider les enfants à apprendre la langue française.</w:t>
      </w:r>
    </w:p>
    <w:p>
      <w:r>
        <w:t xml:space="preserve">   We want to help children learn French.</w:t>
      </w:r>
    </w:p>
    <w:p>
      <w:r>
        <w:t>8.  Vous pouvez m'aider avec cette tâche ?</w:t>
      </w:r>
    </w:p>
    <w:p>
      <w:r>
        <w:t xml:space="preserve">   Can you help me with this task?</w:t>
      </w:r>
    </w:p>
    <w:p>
      <w:r>
        <w:t xml:space="preserve">9. L'aide aux personnes âgées est cruciale dans notre société. </w:t>
      </w:r>
    </w:p>
    <w:p>
      <w:r>
        <w:t xml:space="preserve">    Helping elderly people is crucial in our society.</w:t>
      </w:r>
    </w:p>
    <w:p>
      <w:r>
        <w:t xml:space="preserve">10.  Je voudrais aider les gens à comprendre le danger de la pollution. </w:t>
      </w:r>
    </w:p>
    <w:p>
      <w:r>
        <w:t xml:space="preserve">    I would like to help people understand the dangers of pollution.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