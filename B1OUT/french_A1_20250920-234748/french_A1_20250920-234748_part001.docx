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est magnifique ce matin.  </w:t>
      </w:r>
    </w:p>
    <w:p>
      <w:r>
        <w:t xml:space="preserve">    The sunlight is beautiful this morning.</w:t>
      </w:r>
    </w:p>
    <w:p>
      <w:r>
        <w:t xml:space="preserve">2. Elle aime la lumière des étoiles.  </w:t>
      </w:r>
    </w:p>
    <w:p>
      <w:r>
        <w:t xml:space="preserve">    She likes the light of the stars.</w:t>
      </w:r>
    </w:p>
    <w:p>
      <w:r>
        <w:t xml:space="preserve">3. La lumière rouge indique un danger potentiel. </w:t>
      </w:r>
    </w:p>
    <w:p>
      <w:r>
        <w:t xml:space="preserve">    Red light indicates a potential danger.</w:t>
      </w:r>
    </w:p>
    <w:p>
      <w:r>
        <w:t xml:space="preserve">4. Il faut utiliser une lumière plus forte pour éclairer les détails.  </w:t>
      </w:r>
    </w:p>
    <w:p>
      <w:r>
        <w:t xml:space="preserve">    We need to use a stronger light to illuminate the details.</w:t>
      </w:r>
    </w:p>
    <w:p>
      <w:r>
        <w:t xml:space="preserve">5. La lumière du feu crépite et scintille en toute sécurité.  </w:t>
      </w:r>
    </w:p>
    <w:p>
      <w:r>
        <w:t xml:space="preserve">    Firelight crackles and shimmers safely. </w:t>
      </w:r>
    </w:p>
    <w:p>
      <w:r>
        <w:t xml:space="preserve">6. L'air était sombre, mais la lumière de la lune était visible.  </w:t>
      </w:r>
    </w:p>
    <w:p>
      <w:r>
        <w:t xml:space="preserve">    The air was dark, but the light of the moon was visible. </w:t>
      </w:r>
    </w:p>
    <w:p>
      <w:r>
        <w:t xml:space="preserve">7. J’aime regarder la lumière d’un feu dans les soirées d'été.  </w:t>
      </w:r>
    </w:p>
    <w:p>
      <w:r>
        <w:t xml:space="preserve">    I love watching firelight in summer evenings. </w:t>
      </w:r>
    </w:p>
    <w:p>
      <w:r>
        <w:t xml:space="preserve">8. La lumière est une source de motivation pour la recherche scientifique.  </w:t>
      </w:r>
    </w:p>
    <w:p>
      <w:r>
        <w:t xml:space="preserve">    Light is a source of motivation for scientific research. </w:t>
      </w:r>
    </w:p>
    <w:p>
      <w:r>
        <w:t xml:space="preserve">9. Le photographe a utilisé une lumière artificielle pour créer un effet spécial.  </w:t>
      </w:r>
    </w:p>
    <w:p>
      <w:r>
        <w:t xml:space="preserve">    The photographer used artificial light to create a special effect.  </w:t>
      </w:r>
    </w:p>
    <w:p>
      <w:r>
        <w:t xml:space="preserve">10. Il faut prendre en compte l'intensité et la couleur de la lumière.   </w:t>
      </w:r>
    </w:p>
    <w:p>
      <w:r>
        <w:t xml:space="preserve">     We need to consider the intensity and color of light.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ciel était rouge le soir dernier.</w:t>
      </w:r>
    </w:p>
    <w:p>
      <w:r>
        <w:t xml:space="preserve">    The sky was red last night.</w:t>
      </w:r>
    </w:p>
    <w:p>
      <w:r>
        <w:t>3. Les tomates sont rouges.</w:t>
      </w:r>
    </w:p>
    <w:p>
      <w:r>
        <w:t xml:space="preserve">    The tomatoes are red.</w:t>
      </w:r>
    </w:p>
    <w:p>
      <w:r>
        <w:t>4. Mon crayon est rouge.</w:t>
      </w:r>
    </w:p>
    <w:p>
      <w:r>
        <w:t xml:space="preserve">    My crayon is red.</w:t>
      </w:r>
    </w:p>
    <w:p>
      <w:r>
        <w:t xml:space="preserve">5. La robe de Marie est rouge. </w:t>
      </w:r>
    </w:p>
    <w:p>
      <w:r>
        <w:t xml:space="preserve">    Marie's dress is red.</w:t>
      </w:r>
    </w:p>
    <w:p>
      <w:r>
        <w:t>6. J'aime les fruits rouges.</w:t>
      </w:r>
    </w:p>
    <w:p>
      <w:r>
        <w:t xml:space="preserve">    I like red fruits.</w:t>
      </w:r>
    </w:p>
    <w:p>
      <w:r>
        <w:t>7. Le drapeau français est rouge, blanc et bleu.</w:t>
      </w:r>
    </w:p>
    <w:p>
      <w:r>
        <w:t xml:space="preserve">    The French flag is red, white and blue.</w:t>
      </w:r>
    </w:p>
    <w:p>
      <w:r>
        <w:t xml:space="preserve">8. L'aigle est rouge dans le ciel. </w:t>
      </w:r>
    </w:p>
    <w:p>
      <w:r>
        <w:t xml:space="preserve">    The eagle is red in the sky.</w:t>
      </w:r>
    </w:p>
    <w:p>
      <w:r>
        <w:t>9. La fleur a des pétales rouges.</w:t>
      </w:r>
    </w:p>
    <w:p>
      <w:r>
        <w:t xml:space="preserve">   The flower has red petals.</w:t>
      </w:r>
    </w:p>
    <w:p>
      <w:r>
        <w:t xml:space="preserve">10. Il a mangé une pomme rouge. </w:t>
      </w:r>
    </w:p>
    <w:p>
      <w:r>
        <w:t xml:space="preserve">    He ate a red apple.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Les fenêtres sont blanches.</w:t>
      </w:r>
    </w:p>
    <w:p>
      <w:r>
        <w:t xml:space="preserve">   The windows are white.</w:t>
      </w:r>
    </w:p>
    <w:p>
      <w:r>
        <w:t>3. Il a un chapeau blanc.</w:t>
      </w:r>
    </w:p>
    <w:p>
      <w:r>
        <w:t xml:space="preserve">   He has a white hat.</w:t>
      </w:r>
    </w:p>
    <w:p>
      <w:r>
        <w:t>4. La lune est blanche aujourd'hui.</w:t>
      </w:r>
    </w:p>
    <w:p>
      <w:r>
        <w:t xml:space="preserve">   The moon is white today.</w:t>
      </w:r>
    </w:p>
    <w:p>
      <w:r>
        <w:t>5. J’ai une chemise blanche pour le travail.</w:t>
      </w:r>
    </w:p>
    <w:p>
      <w:r>
        <w:t xml:space="preserve">   I have a white shirt for work. </w:t>
      </w:r>
    </w:p>
    <w:p>
      <w:r>
        <w:t>6. Le papier est blanc et lisse.</w:t>
      </w:r>
    </w:p>
    <w:p>
      <w:r>
        <w:t xml:space="preserve">   The paper is white and smooth. </w:t>
      </w:r>
    </w:p>
    <w:p>
      <w:r>
        <w:t>7. Il faut nettoyer la table, elle est sale.</w:t>
      </w:r>
    </w:p>
    <w:p>
      <w:r>
        <w:t xml:space="preserve">   We need to clean the table; it's dirty.</w:t>
      </w:r>
    </w:p>
    <w:p>
      <w:r>
        <w:t>8. La neige est blanche et douce.</w:t>
      </w:r>
    </w:p>
    <w:p>
      <w:r>
        <w:t xml:space="preserve">   The snow is white and soft.</w:t>
      </w:r>
    </w:p>
    <w:p>
      <w:r>
        <w:t>9. Ils ont acheté une voiture blanc.</w:t>
      </w:r>
    </w:p>
    <w:p>
      <w:r>
        <w:t xml:space="preserve">   They bought a white car.</w:t>
      </w:r>
    </w:p>
    <w:p>
      <w:r>
        <w:t xml:space="preserve">10.  Le poulet est blanc. </w:t>
      </w:r>
    </w:p>
    <w:p>
      <w:r>
        <w:t xml:space="preserve">    The chicken is white.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aime jouer avec des jouets. </w:t>
      </w:r>
    </w:p>
    <w:p>
      <w:r>
        <w:t xml:space="preserve">   I have an adorable cat who likes playing with toys.</w:t>
      </w:r>
    </w:p>
    <w:p>
      <w:r>
        <w:t xml:space="preserve">2.  Le chat miaule dans la pièce, attendant son repas. </w:t>
      </w:r>
    </w:p>
    <w:p>
      <w:r>
        <w:t xml:space="preserve">   The cat meows in the room, waiting for its meal.</w:t>
      </w:r>
    </w:p>
    <w:p>
      <w:r>
        <w:t>3. Mon chat est très indépendant et il préfère se cacher plutôt que de jouer avec moi.</w:t>
      </w:r>
    </w:p>
    <w:p>
      <w:r>
        <w:t xml:space="preserve">    My cat is very independent and prefers to hide rather than play with me.</w:t>
      </w:r>
    </w:p>
    <w:p>
      <w:r>
        <w:t xml:space="preserve">4.  La conversation entre les deux femmes s'est transformée en un débat sur les chats. </w:t>
      </w:r>
    </w:p>
    <w:p>
      <w:r>
        <w:t xml:space="preserve">   The conversation between the two women turned into a debate on cats. </w:t>
      </w:r>
    </w:p>
    <w:p>
      <w:r>
        <w:t>5.  On visitait des amis et avons eu une discussion sur le chat de leur enfant.</w:t>
      </w:r>
    </w:p>
    <w:p>
      <w:r>
        <w:t xml:space="preserve">   We were visiting friends and had a discussion about their child’s cat.</w:t>
      </w:r>
    </w:p>
    <w:p>
      <w:r>
        <w:t>6. Le chat s'est endormi sur la table après une longue journée d’activités.</w:t>
      </w:r>
    </w:p>
    <w:p>
      <w:r>
        <w:t xml:space="preserve">    The cat fell asleep on the table after a long day of activities. </w:t>
      </w:r>
    </w:p>
    <w:p>
      <w:r>
        <w:t xml:space="preserve">7. Il est important de se rappeler que les chats sont des animaux indépendants et peuvent avoir besoin d’espace personnel.  </w:t>
      </w:r>
    </w:p>
    <w:p>
      <w:r>
        <w:t xml:space="preserve">   It is important to remember that cats are independent animals and may need personal space. </w:t>
      </w:r>
    </w:p>
    <w:p>
      <w:r>
        <w:t xml:space="preserve">8. Le chat a un caractère doux et il adore être caressé par ses propriétaires. </w:t>
      </w:r>
    </w:p>
    <w:p>
      <w:r>
        <w:t xml:space="preserve">   The cat has a gentle character and loves to be petted by its owners.</w:t>
      </w:r>
    </w:p>
    <w:p>
      <w:r>
        <w:t xml:space="preserve">9. La famille a adopté un chat adorable qui les a fait rire chaque jour.  </w:t>
      </w:r>
    </w:p>
    <w:p>
      <w:r>
        <w:t xml:space="preserve">   The family adopted an adorable cat that made them laugh every day. </w:t>
      </w:r>
    </w:p>
    <w:p>
      <w:r>
        <w:t xml:space="preserve">10. Il est crucial de se rappeler que les chats sont des animaux familiers et nous devons leur offrir une attention spéciale.  </w:t>
      </w:r>
    </w:p>
    <w:p>
      <w:r>
        <w:t xml:space="preserve">   It is crucial to remember that cats are familiar animals and we must give them special attention.</w:t>
      </w:r>
    </w:p>
    <w:p/>
    <w:p>
      <w:r>
        <w:rPr>
          <w:b/>
        </w:rPr>
        <w:t>Word: Maison | Meaning: House</w:t>
      </w:r>
    </w:p>
    <w:p/>
    <w:p>
      <w:r>
        <w:t>1. La maison de ma grand-mère est située en campagne.</w:t>
      </w:r>
    </w:p>
    <w:p>
      <w:r>
        <w:t xml:space="preserve">  The house of my grandmother is located in the countryside.</w:t>
      </w:r>
    </w:p>
    <w:p>
      <w:r>
        <w:t>2. J'adore la maison avec les grands arbres devant.</w:t>
      </w:r>
    </w:p>
    <w:p>
      <w:r>
        <w:t xml:space="preserve">   I love the house with the big trees in front of it. </w:t>
      </w:r>
    </w:p>
    <w:p>
      <w:r>
        <w:t>3. Mon ami a une maison très spacieuse et confortable.</w:t>
      </w:r>
    </w:p>
    <w:p>
      <w:r>
        <w:t xml:space="preserve">   My friend has a very spacious and comfortable house.</w:t>
      </w:r>
    </w:p>
    <w:p>
      <w:r>
        <w:t xml:space="preserve">4. La maison est un lieu de confort et de sécurité pour nous. </w:t>
      </w:r>
    </w:p>
    <w:p>
      <w:r>
        <w:t xml:space="preserve">  The house is a place of comfort and security for us.</w:t>
      </w:r>
    </w:p>
    <w:p>
      <w:r>
        <w:t>5. J'ai besoin d'une nouvelle maison plus grande.</w:t>
      </w:r>
    </w:p>
    <w:p>
      <w:r>
        <w:t xml:space="preserve">   I need a new bigger house.</w:t>
      </w:r>
    </w:p>
    <w:p>
      <w:r>
        <w:t>6. Il y a un jardin bien entretenu à l'extérieur de la maison.</w:t>
      </w:r>
    </w:p>
    <w:p>
      <w:r>
        <w:t xml:space="preserve">   There is a well-maintained garden outside the house. </w:t>
      </w:r>
    </w:p>
    <w:p>
      <w:r>
        <w:t>7. La maison est entièrement équipée pour accueillir des invités.</w:t>
      </w:r>
    </w:p>
    <w:p>
      <w:r>
        <w:t xml:space="preserve">   The house is fully equipped to accommodate guests. </w:t>
      </w:r>
    </w:p>
    <w:p>
      <w:r>
        <w:t>8. Le toit de la maison est en bois et il est magnifique.</w:t>
      </w:r>
    </w:p>
    <w:p>
      <w:r>
        <w:t xml:space="preserve">  The roof of the house is made of wood and it is beautiful.</w:t>
      </w:r>
    </w:p>
    <w:p>
      <w:r>
        <w:t xml:space="preserve">9.  La maison a besoin d'une rénovation, mais elle est charmante. </w:t>
      </w:r>
    </w:p>
    <w:p>
      <w:r>
        <w:t xml:space="preserve">    The house needs a renovation, but it is charming. </w:t>
      </w:r>
    </w:p>
    <w:p>
      <w:r>
        <w:t>10. Je n’arrive pas à trouver ma clé de la maison.</w:t>
      </w:r>
    </w:p>
    <w:p>
      <w:r>
        <w:t xml:space="preserve">   I can’t find my key to the house.</w:t>
      </w:r>
    </w:p>
    <w:p/>
    <w:p>
      <w:r>
        <w:t>Fleur: Flower |  Flower</w:t>
      </w:r>
    </w:p>
    <w:p/>
    <w:p>
      <w:r>
        <w:t xml:space="preserve">1. La fleur de lys est symbole national de la France. </w:t>
      </w:r>
    </w:p>
    <w:p>
      <w:r>
        <w:t xml:space="preserve">   The lily flower is a national symbol of France.</w:t>
      </w:r>
    </w:p>
    <w:p>
      <w:r>
        <w:t xml:space="preserve">2. Elle admire la beauté de la fleur du cèdre. </w:t>
      </w:r>
    </w:p>
    <w:p>
      <w:r>
        <w:t xml:space="preserve">   She admires the beauty of cedar flower.</w:t>
      </w:r>
    </w:p>
    <w:p>
      <w:r>
        <w:t xml:space="preserve">3. J'ai acheté une fleur dans le jardin botanique. </w:t>
      </w:r>
    </w:p>
    <w:p>
      <w:r>
        <w:t xml:space="preserve">   I bought a flower in the botanical garden.</w:t>
      </w:r>
    </w:p>
    <w:p>
      <w:r>
        <w:t xml:space="preserve">4. La fleur bleue était magnifique et fragile. </w:t>
      </w:r>
    </w:p>
    <w:p>
      <w:r>
        <w:t xml:space="preserve">  The blue flower was magnificent and fragile.</w:t>
      </w:r>
    </w:p>
    <w:p>
      <w:r>
        <w:t xml:space="preserve">5. Les fleurs de rose sont très populaires en été. </w:t>
      </w:r>
    </w:p>
    <w:p>
      <w:r>
        <w:t xml:space="preserve">    Rose flowers are very popular in summer. </w:t>
      </w:r>
    </w:p>
    <w:p>
      <w:r>
        <w:t xml:space="preserve">6. J'aime les couleurs vives des fleurs sauvages. </w:t>
      </w:r>
    </w:p>
    <w:p>
      <w:r>
        <w:t xml:space="preserve">   I like the bright colors of wild flowers.</w:t>
      </w:r>
    </w:p>
    <w:p>
      <w:r>
        <w:t xml:space="preserve">7. La fleur de la passion est symbole d'amour et de joie. </w:t>
      </w:r>
    </w:p>
    <w:p>
      <w:r>
        <w:t xml:space="preserve">   The flower of passion is a symbol of love and joy.</w:t>
      </w:r>
    </w:p>
    <w:p>
      <w:r>
        <w:t xml:space="preserve">8. Le jardin était rempli de fleurs colorées. </w:t>
      </w:r>
    </w:p>
    <w:p>
      <w:r>
        <w:t xml:space="preserve">    The garden was filled with colorful flowers.</w:t>
      </w:r>
    </w:p>
    <w:p>
      <w:r>
        <w:t xml:space="preserve">9. Fleur, tu es mon ange gardien.  </w:t>
      </w:r>
    </w:p>
    <w:p>
      <w:r>
        <w:t xml:space="preserve">   Fleur, you are my guardian angel. </w:t>
      </w:r>
    </w:p>
    <w:p>
      <w:r>
        <w:t xml:space="preserve">10. La fleur du thé est très aromatique et agréable à boire. </w:t>
      </w:r>
    </w:p>
    <w:p>
      <w:r>
        <w:t xml:space="preserve">    The flower of tea is very aromatic and enjoyable to drink.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aide. </w:t>
      </w:r>
    </w:p>
    <w:p>
      <w:r>
        <w:t xml:space="preserve">   Thank you very much for your help.</w:t>
      </w:r>
    </w:p>
    <w:p>
      <w:r>
        <w:t>2.  Je suis reconnaissant(e) de votre soutien.</w:t>
      </w:r>
    </w:p>
    <w:p>
      <w:r>
        <w:t xml:space="preserve">    I am grateful for your support.</w:t>
      </w:r>
    </w:p>
    <w:p>
      <w:r>
        <w:t xml:space="preserve">3.  Merci de m'avoir partagé vos connaissances. </w:t>
      </w:r>
    </w:p>
    <w:p>
      <w:r>
        <w:t xml:space="preserve">   Thanks for sharing your knowledge with me.</w:t>
      </w:r>
    </w:p>
    <w:p>
      <w:r>
        <w:t>4.  Merci pour ce cadeau magnifique!</w:t>
      </w:r>
    </w:p>
    <w:p>
      <w:r>
        <w:t xml:space="preserve">   Thank you for this beautiful gift!</w:t>
      </w:r>
    </w:p>
    <w:p>
      <w:r>
        <w:t>5.  Il est gentil de votre part. Merci.</w:t>
      </w:r>
    </w:p>
    <w:p>
      <w:r>
        <w:t xml:space="preserve">   It is kind of you. Thank you.</w:t>
      </w:r>
    </w:p>
    <w:p>
      <w:r>
        <w:t xml:space="preserve">6.  Je suis enchanté(e) de vous rencontrer. </w:t>
      </w:r>
    </w:p>
    <w:p>
      <w:r>
        <w:t xml:space="preserve">    I am delighted to meet you.</w:t>
      </w:r>
    </w:p>
    <w:p>
      <w:r>
        <w:t>7.  Merci d’avoir pensé à moi.</w:t>
      </w:r>
    </w:p>
    <w:p>
      <w:r>
        <w:t xml:space="preserve">    Thank you for thinking of me. </w:t>
      </w:r>
    </w:p>
    <w:p>
      <w:r>
        <w:t>8.  La cuisine est délicieuse, merci !</w:t>
      </w:r>
    </w:p>
    <w:p>
      <w:r>
        <w:t xml:space="preserve">    The cooking is delicious, thank you!</w:t>
      </w:r>
    </w:p>
    <w:p>
      <w:r>
        <w:t>9.  Je vous remercie pour votre patience.</w:t>
      </w:r>
    </w:p>
    <w:p>
      <w:r>
        <w:t xml:space="preserve">   Thank you for your patience. </w:t>
      </w:r>
    </w:p>
    <w:p>
      <w:r>
        <w:t>10. Merci de votre compréhension.</w:t>
      </w:r>
    </w:p>
    <w:p>
      <w:r>
        <w:t xml:space="preserve">   Thank you for your understanding.</w:t>
      </w:r>
    </w:p>
    <w:p/>
    <w:p>
      <w:r>
        <w:rPr>
          <w:b/>
        </w:rPr>
        <w:t>Word: Aide | Meaning: Help</w:t>
      </w:r>
    </w:p>
    <w:p/>
    <w:p>
      <w:r>
        <w:t>1. J'ai besoin d'aide pour terminer cette tâche.</w:t>
      </w:r>
    </w:p>
    <w:p>
      <w:r>
        <w:t xml:space="preserve">    I need help to finish this task.</w:t>
      </w:r>
    </w:p>
    <w:p>
      <w:r>
        <w:t>2. L'enfant est incapable de s'auto-aider, il a besoin d'aide.</w:t>
      </w:r>
    </w:p>
    <w:p>
      <w:r>
        <w:t xml:space="preserve">    The child is unable to help themselves, they need assistance. </w:t>
      </w:r>
    </w:p>
    <w:p>
      <w:r>
        <w:t>3.  Je suis là pour vous aider avec vos questions.</w:t>
      </w:r>
    </w:p>
    <w:p>
      <w:r>
        <w:t xml:space="preserve">   I am here to help you with your questions.</w:t>
      </w:r>
    </w:p>
    <w:p>
      <w:r>
        <w:t xml:space="preserve">4. Le personnel médical peut fournir de l’aide aux patients en difficulté. </w:t>
      </w:r>
    </w:p>
    <w:p>
      <w:r>
        <w:t xml:space="preserve">   Medical personnel can provide assistance to patients in difficulty. </w:t>
      </w:r>
    </w:p>
    <w:p>
      <w:r>
        <w:t>5. L'organisation a besoin d'aide pour les tâches administratives.</w:t>
      </w:r>
    </w:p>
    <w:p>
      <w:r>
        <w:t xml:space="preserve">   The organization needs help for administrative tasks. </w:t>
      </w:r>
    </w:p>
    <w:p>
      <w:r>
        <w:t>6.  J'ai besoin d'aide pour comprendre la procédure de paiement.</w:t>
      </w:r>
    </w:p>
    <w:p>
      <w:r>
        <w:t xml:space="preserve">    I need help understanding the payment procedure.</w:t>
      </w:r>
    </w:p>
    <w:p>
      <w:r>
        <w:t xml:space="preserve">7.  La police est venue à l'aide des citoyens qui étaient en danger. </w:t>
      </w:r>
    </w:p>
    <w:p>
      <w:r>
        <w:t xml:space="preserve">   Police came to the aid of citizens who were in danger. </w:t>
      </w:r>
    </w:p>
    <w:p>
      <w:r>
        <w:t xml:space="preserve">8. L’élève a besoin d'aide pour réviser ses notes. </w:t>
      </w:r>
    </w:p>
    <w:p>
      <w:r>
        <w:t xml:space="preserve">   The student needs assistance to review their notes. </w:t>
      </w:r>
    </w:p>
    <w:p>
      <w:r>
        <w:t>9.  L'agence de tourisme peut aider les visiteurs à trouver des hôtels.</w:t>
      </w:r>
    </w:p>
    <w:p>
      <w:r>
        <w:t xml:space="preserve">   The tourism agency can help visitors find hotels. </w:t>
      </w:r>
    </w:p>
    <w:p>
      <w:r>
        <w:t xml:space="preserve">10.  La famille a appelé l’aide pour l’enfant malade. </w:t>
      </w:r>
    </w:p>
    <w:p>
      <w:r>
        <w:t xml:space="preserve">    The family called for help for the sick child.</w:t>
      </w:r>
    </w:p>
    <w:p/>
    <w:p>
      <w:r>
        <w:rPr>
          <w:b/>
        </w:rPr>
        <w:t>Word: Belle | Meaning: Beautiful</w:t>
      </w:r>
    </w:p>
    <w:p/>
    <w:p>
      <w:r>
        <w:t>1. La voiture est belle et elle roule très vite.</w:t>
      </w:r>
    </w:p>
    <w:p>
      <w:r>
        <w:t xml:space="preserve">   The car is beautiful and it drives very fast.</w:t>
      </w:r>
    </w:p>
    <w:p>
      <w:r>
        <w:t xml:space="preserve">2.  Elle a une belle robe rouge pour l'occasion. </w:t>
      </w:r>
    </w:p>
    <w:p>
      <w:r>
        <w:t xml:space="preserve">   She has a beautiful red dress for the occasion.</w:t>
      </w:r>
    </w:p>
    <w:p>
      <w:r>
        <w:t>3. Le château est belle et il offre des vues exceptionnelles.</w:t>
      </w:r>
    </w:p>
    <w:p>
      <w:r>
        <w:t xml:space="preserve">   The castle is beautiful and it offers exceptional views.</w:t>
      </w:r>
    </w:p>
    <w:p>
      <w:r>
        <w:t>4. Belle-mère a préparé un délicieux gâteau de chocolat pour les invités.</w:t>
      </w:r>
    </w:p>
    <w:p>
      <w:r>
        <w:t xml:space="preserve">   Grandma made a delicious chocolate cake for the guests.</w:t>
      </w:r>
    </w:p>
    <w:p>
      <w:r>
        <w:t xml:space="preserve">5.  Il a une belle famille avec ses enfants et son épouse. </w:t>
      </w:r>
    </w:p>
    <w:p>
      <w:r>
        <w:t xml:space="preserve">   He has a beautiful family with his children and his wife.</w:t>
      </w:r>
    </w:p>
    <w:p>
      <w:r>
        <w:t>6. J'aime la musique belle et romantique.</w:t>
      </w:r>
    </w:p>
    <w:p>
      <w:r>
        <w:t xml:space="preserve">   I like beautiful and romantic music.</w:t>
      </w:r>
    </w:p>
    <w:p>
      <w:r>
        <w:t>7.  Mon voisin est très gentil, il me fait un café en arrivant à la maison.</w:t>
      </w:r>
    </w:p>
    <w:p>
      <w:r>
        <w:t xml:space="preserve">    My neighbor is very nice, he makes me coffee when I arrive home. </w:t>
      </w:r>
    </w:p>
    <w:p>
      <w:r>
        <w:t xml:space="preserve">8. Le soleil brille aujourd'hui, c'est belle journée. </w:t>
      </w:r>
    </w:p>
    <w:p>
      <w:r>
        <w:t xml:space="preserve">   The sun is shining today, it’s a beautiful day. </w:t>
      </w:r>
    </w:p>
    <w:p>
      <w:r>
        <w:t xml:space="preserve">9.  Elle est belle et elle aime voyager dans la nature. </w:t>
      </w:r>
    </w:p>
    <w:p>
      <w:r>
        <w:t xml:space="preserve">    She is beautiful and she loves to travel in nature.</w:t>
      </w:r>
    </w:p>
    <w:p>
      <w:r>
        <w:t xml:space="preserve">10. Il a une belle idée pour le projet de l'entreprise. </w:t>
      </w:r>
    </w:p>
    <w:p>
      <w:r>
        <w:t xml:space="preserve">    He has a beautiful idea for the company project.</w:t>
      </w:r>
    </w:p>
    <w:p/>
    <w:p>
      <w:r>
        <w:t>Apporte: &lt;br/&gt;Meaning: brings/carries/delivers</w:t>
      </w:r>
    </w:p>
    <w:p/>
    <w:p>
      <w:r>
        <w:t xml:space="preserve">1. Je porte des chaussures de sport lorsque je vais à la salle de gym. </w:t>
      </w:r>
    </w:p>
    <w:p>
      <w:r>
        <w:t xml:space="preserve">    I wear sports shoes when I go to the gym.</w:t>
      </w:r>
    </w:p>
    <w:p>
      <w:r>
        <w:t xml:space="preserve">2. Le livre apporte beaucoup de nouvelles informations sur l'histoire. </w:t>
      </w:r>
    </w:p>
    <w:p>
      <w:r>
        <w:t xml:space="preserve">    The book brings many new information about history.</w:t>
      </w:r>
    </w:p>
    <w:p>
      <w:r>
        <w:t xml:space="preserve">3. La musique apporte une ambiance relaxante à la soirée. </w:t>
      </w:r>
    </w:p>
    <w:p>
      <w:r>
        <w:t xml:space="preserve">    Music brings a relaxing atmosphere to the evening.</w:t>
      </w:r>
    </w:p>
    <w:p>
      <w:r>
        <w:t xml:space="preserve">4. Les enfants apportent des dessins à leur maîtresse. </w:t>
      </w:r>
    </w:p>
    <w:p>
      <w:r>
        <w:t xml:space="preserve">    Children bring drawings to their teacher.</w:t>
      </w:r>
    </w:p>
    <w:p>
      <w:r>
        <w:t xml:space="preserve">5. L’hôtel apporte des services de conciergerie. </w:t>
      </w:r>
    </w:p>
    <w:p>
      <w:r>
        <w:t xml:space="preserve">    The hotel provides concierge services. </w:t>
      </w:r>
    </w:p>
    <w:p>
      <w:r>
        <w:t xml:space="preserve">6. Ils apportent une solution à la situation complexe. </w:t>
      </w:r>
    </w:p>
    <w:p>
      <w:r>
        <w:t xml:space="preserve">    They bring a solution to the complex situation.</w:t>
      </w:r>
    </w:p>
    <w:p>
      <w:r>
        <w:t>7. Le gouvernement apporta une aide financière aux familles les plus pauvres.</w:t>
      </w:r>
    </w:p>
    <w:p>
      <w:r>
        <w:t xml:space="preserve">    The government brought financial aid to the poorest families.</w:t>
      </w:r>
    </w:p>
    <w:p>
      <w:r>
        <w:t xml:space="preserve">8. Les animaux apportent de la compagnie à leurs propriétaires. </w:t>
      </w:r>
    </w:p>
    <w:p>
      <w:r>
        <w:t xml:space="preserve">    Animals provide company to their owners.</w:t>
      </w:r>
    </w:p>
    <w:p>
      <w:r>
        <w:t xml:space="preserve">9. La nourriture apporte un plaisir gustatif et sensoriel. </w:t>
      </w:r>
    </w:p>
    <w:p>
      <w:r>
        <w:t xml:space="preserve">    Food brings a pleasurable and sensory experience. </w:t>
      </w:r>
    </w:p>
    <w:p>
      <w:r>
        <w:t xml:space="preserve">10. Le personnel apportent un service impeccable. </w:t>
      </w:r>
    </w:p>
    <w:p>
      <w:r>
        <w:t xml:space="preserve">     The staff provides perfect service.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