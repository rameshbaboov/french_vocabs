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apport | Meaning:  contribution, addition, provision</w:t>
      </w:r>
    </w:p>
    <w:p/>
    <w:p>
      <w:r>
        <w:t>1. L'apport de la technologie dans l'éducation est considérable.</w:t>
      </w:r>
    </w:p>
    <w:p>
      <w:r>
        <w:t xml:space="preserve">   The contribution of technology in education is significant.</w:t>
      </w:r>
    </w:p>
    <w:p>
      <w:r>
        <w:t xml:space="preserve">2. Le projet d’innovation a apporté un apport important au secteur du tourisme. </w:t>
      </w:r>
    </w:p>
    <w:p>
      <w:r>
        <w:t xml:space="preserve">   The innovation project brought significant contributions to the tourism sector.</w:t>
      </w:r>
    </w:p>
    <w:p>
      <w:r>
        <w:t>3. Son apport à la discussion était très apprécié.</w:t>
      </w:r>
    </w:p>
    <w:p>
      <w:r>
        <w:t xml:space="preserve">   His contribution to the discussion was very much appreciated.</w:t>
      </w:r>
    </w:p>
    <w:p>
      <w:r>
        <w:t xml:space="preserve">4. L'apport de l'expérience pratique aux cours théoriques est essentiel. </w:t>
      </w:r>
    </w:p>
    <w:p>
      <w:r>
        <w:t xml:space="preserve">   Practical experience contributes significantly to theoretical lessons.</w:t>
      </w:r>
    </w:p>
    <w:p>
      <w:r>
        <w:t xml:space="preserve">5. Il a apporté un apport important pour la résolution du problème. </w:t>
      </w:r>
    </w:p>
    <w:p>
      <w:r>
        <w:t xml:space="preserve">   He made a significant contribution to solving the problem.</w:t>
      </w:r>
    </w:p>
    <w:p>
      <w:r>
        <w:t xml:space="preserve">6. La participation des jeunes dans les discussions et les activités apporte une dynamique sociale. </w:t>
      </w:r>
    </w:p>
    <w:p>
      <w:r>
        <w:t xml:space="preserve">   The involvement of young people in discussions and activities brings social dynamics.</w:t>
      </w:r>
    </w:p>
    <w:p>
      <w:r>
        <w:t xml:space="preserve">7. L'apport de l'analyse statistique permet d’identifier les tendances. </w:t>
      </w:r>
    </w:p>
    <w:p>
      <w:r>
        <w:t xml:space="preserve">   Statistical analysis contributes to identifying trends.</w:t>
      </w:r>
    </w:p>
    <w:p>
      <w:r>
        <w:t>8. Le budget de la campagne a généré un apport important pour les ONG.</w:t>
      </w:r>
    </w:p>
    <w:p>
      <w:r>
        <w:t xml:space="preserve">   The campaign budget generated significant support for NGOs.</w:t>
      </w:r>
    </w:p>
    <w:p>
      <w:r>
        <w:t xml:space="preserve">9. L'application mobile apporte une commodité pratique aux utilisateurs. </w:t>
      </w:r>
    </w:p>
    <w:p>
      <w:r>
        <w:t xml:space="preserve">   The mobile application provides practical convenience for users.</w:t>
      </w:r>
    </w:p>
    <w:p>
      <w:r>
        <w:t xml:space="preserve">10. Les contributions d’une équipe sont importantes, mais l’effort individuel compte aussi. </w:t>
      </w:r>
    </w:p>
    <w:p>
      <w:r>
        <w:t xml:space="preserve">    Team contributions are important, but individual effort counts as well.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 J'aime beaucoup les vêtements rouges.</w:t>
      </w:r>
    </w:p>
    <w:p>
      <w:r>
        <w:t xml:space="preserve">     I like red clothes very much.</w:t>
      </w:r>
    </w:p>
    <w:p>
      <w:r>
        <w:t>3. Le tableau de couleur est rouge.</w:t>
      </w:r>
    </w:p>
    <w:p>
      <w:r>
        <w:t xml:space="preserve">    The color board is red. </w:t>
      </w:r>
    </w:p>
    <w:p>
      <w:r>
        <w:t>4. Il y a une tomate rouge sur la table.</w:t>
      </w:r>
    </w:p>
    <w:p>
      <w:r>
        <w:t xml:space="preserve">   There is a red tomato on the table.</w:t>
      </w:r>
    </w:p>
    <w:p>
      <w:r>
        <w:t xml:space="preserve">5. La robe du femme est rouge. </w:t>
      </w:r>
    </w:p>
    <w:p>
      <w:r>
        <w:t xml:space="preserve">  The woman's dress is red.</w:t>
      </w:r>
    </w:p>
    <w:p>
      <w:r>
        <w:t>6.  Le drapeau français est rouge, blanc et bleu.</w:t>
      </w:r>
    </w:p>
    <w:p>
      <w:r>
        <w:t xml:space="preserve">    The French flag is red, white, and blue.</w:t>
      </w:r>
    </w:p>
    <w:p>
      <w:r>
        <w:t xml:space="preserve">7.  La tomate est rouge, elle a un bon goût. </w:t>
      </w:r>
    </w:p>
    <w:p>
      <w:r>
        <w:t xml:space="preserve">   The tomato is red; it has a good taste.</w:t>
      </w:r>
    </w:p>
    <w:p>
      <w:r>
        <w:t xml:space="preserve">8.  J'ai un rouge de sang sur ma cheville. </w:t>
      </w:r>
    </w:p>
    <w:p>
      <w:r>
        <w:t xml:space="preserve">    I have a red bruise on my ankle.</w:t>
      </w:r>
    </w:p>
    <w:p>
      <w:r>
        <w:t>9.  Le livre rouge est un roman d'amour.</w:t>
      </w:r>
    </w:p>
    <w:p>
      <w:r>
        <w:t xml:space="preserve">   The red book is a love novel. </w:t>
      </w:r>
    </w:p>
    <w:p>
      <w:r>
        <w:t>10. J'utilise le rouge pour dessiner.</w:t>
      </w:r>
    </w:p>
    <w:p>
      <w:r>
        <w:t xml:space="preserve">   I use red to draw.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The table is white.</w:t>
      </w:r>
    </w:p>
    <w:p>
      <w:r>
        <w:t>2. La chemise est blanche.</w:t>
      </w:r>
    </w:p>
    <w:p>
      <w:r>
        <w:t xml:space="preserve">  The shirt is white.</w:t>
      </w:r>
    </w:p>
    <w:p>
      <w:r>
        <w:t>3. Il y a une fleur blanche dans la vase.</w:t>
      </w:r>
    </w:p>
    <w:p>
      <w:r>
        <w:t xml:space="preserve">  There is a white flower in the vase.</w:t>
      </w:r>
    </w:p>
    <w:p>
      <w:r>
        <w:t>4. Les vêtements de sport sont blancs.</w:t>
      </w:r>
    </w:p>
    <w:p>
      <w:r>
        <w:t xml:space="preserve">  Sport wear is white.</w:t>
      </w:r>
    </w:p>
    <w:p>
      <w:r>
        <w:t>5. Elle a un portrait blanc sur son mur.</w:t>
      </w:r>
    </w:p>
    <w:p>
      <w:r>
        <w:t xml:space="preserve">  She has a white portrait on her wall.</w:t>
      </w:r>
    </w:p>
    <w:p>
      <w:r>
        <w:t>6. Le gâteau est blanc et fondant.</w:t>
      </w:r>
    </w:p>
    <w:p>
      <w:r>
        <w:t xml:space="preserve">  The cake is white and fluffy.</w:t>
      </w:r>
    </w:p>
    <w:p>
      <w:r>
        <w:t>7. La neige est blanche sur les montagnes.</w:t>
      </w:r>
    </w:p>
    <w:p>
      <w:r>
        <w:t xml:space="preserve">  Snow is white on the mountains.</w:t>
      </w:r>
    </w:p>
    <w:p>
      <w:r>
        <w:t xml:space="preserve">8. Les arbres sont blancs sous la lumière du soleil. </w:t>
      </w:r>
    </w:p>
    <w:p>
      <w:r>
        <w:t xml:space="preserve">  Trees are white under the sun's light.</w:t>
      </w:r>
    </w:p>
    <w:p>
      <w:r>
        <w:t>9. Le papier est blanc et lisse.</w:t>
      </w:r>
    </w:p>
    <w:p>
      <w:r>
        <w:t xml:space="preserve">  The paper is white and smooth.</w:t>
      </w:r>
    </w:p>
    <w:p>
      <w:r>
        <w:t>10. J’ai une robe blanche pour le gala.</w:t>
      </w:r>
    </w:p>
    <w:p>
      <w:r>
        <w:t xml:space="preserve">  I have a white dress for the gala.</w:t>
      </w:r>
    </w:p>
    <w:p/>
    <w:p>
      <w:r>
        <w:rPr>
          <w:b/>
        </w:rPr>
        <w:t>Word: noir | Meaning: black</w:t>
      </w:r>
    </w:p>
    <w:p/>
    <w:p>
      <w:r>
        <w:t>1. La robe de Marie était noir.</w:t>
      </w:r>
    </w:p>
    <w:p>
      <w:r>
        <w:t xml:space="preserve">  The dress of Marie was black.</w:t>
      </w:r>
    </w:p>
    <w:p>
      <w:r>
        <w:t>2. Le ciel était noir à l'aube.</w:t>
      </w:r>
    </w:p>
    <w:p>
      <w:r>
        <w:t xml:space="preserve">  The sky was black at dawn.</w:t>
      </w:r>
    </w:p>
    <w:p>
      <w:r>
        <w:t xml:space="preserve">3. Il porte un manteau noir. </w:t>
      </w:r>
    </w:p>
    <w:p>
      <w:r>
        <w:t xml:space="preserve">  He is wearing a black coat.</w:t>
      </w:r>
    </w:p>
    <w:p>
      <w:r>
        <w:t>4. Les arbres étaient noirs dans la forêt.</w:t>
      </w:r>
    </w:p>
    <w:p>
      <w:r>
        <w:t xml:space="preserve">   The trees were black in the forest.</w:t>
      </w:r>
    </w:p>
    <w:p>
      <w:r>
        <w:t>5. La ville est noire en été.</w:t>
      </w:r>
    </w:p>
    <w:p>
      <w:r>
        <w:t xml:space="preserve">  The city is dark in summer.</w:t>
      </w:r>
    </w:p>
    <w:p>
      <w:r>
        <w:t>6. Le café était noir et épais.</w:t>
      </w:r>
    </w:p>
    <w:p>
      <w:r>
        <w:t xml:space="preserve">  The coffee was black and thick.</w:t>
      </w:r>
    </w:p>
    <w:p>
      <w:r>
        <w:t xml:space="preserve">7. L'encre était noir, il ne pouvait pas la voir. </w:t>
      </w:r>
    </w:p>
    <w:p>
      <w:r>
        <w:t xml:space="preserve">  The ink was black; he couldn't see it.</w:t>
      </w:r>
    </w:p>
    <w:p>
      <w:r>
        <w:t>8. Les livres étaient noirs et lents.</w:t>
      </w:r>
    </w:p>
    <w:p>
      <w:r>
        <w:t xml:space="preserve">  The books were black and slow.</w:t>
      </w:r>
    </w:p>
    <w:p>
      <w:r>
        <w:t>9. Le film est noir et sombre.</w:t>
      </w:r>
    </w:p>
    <w:p>
      <w:r>
        <w:t xml:space="preserve">  The movie is dark and gloomy.</w:t>
      </w:r>
    </w:p>
    <w:p>
      <w:r>
        <w:t xml:space="preserve">10. La nuit était noire, il ne pouvait pas voir. </w:t>
      </w:r>
    </w:p>
    <w:p>
      <w:r>
        <w:t xml:space="preserve">   Night was black; he couldn't see.</w:t>
      </w:r>
    </w:p>
    <w:p/>
    <w:p>
      <w:r>
        <w:rPr>
          <w:b/>
        </w:rPr>
        <w:t>Word: petit | Meaning: small</w:t>
      </w:r>
    </w:p>
    <w:p/>
    <w:p>
      <w:r>
        <w:t>1. Le petit garçon est très content.</w:t>
      </w:r>
    </w:p>
    <w:p>
      <w:r>
        <w:t xml:space="preserve">   The little boy is very happy.</w:t>
      </w:r>
    </w:p>
    <w:p>
      <w:r>
        <w:t>2. J'ai un petit chat noir à la maison.</w:t>
      </w:r>
    </w:p>
    <w:p>
      <w:r>
        <w:t xml:space="preserve">   I have a small black cat at home.</w:t>
      </w:r>
    </w:p>
    <w:p>
      <w:r>
        <w:t>3. Elle est une femme petite et mince.</w:t>
      </w:r>
    </w:p>
    <w:p>
      <w:r>
        <w:t xml:space="preserve">   She is a small and thin woman.</w:t>
      </w:r>
    </w:p>
    <w:p>
      <w:r>
        <w:t xml:space="preserve">4. Ce restaurant a une cuisine très petit. </w:t>
      </w:r>
    </w:p>
    <w:p>
      <w:r>
        <w:t xml:space="preserve">   This restaurant has very tiny kitchen. </w:t>
      </w:r>
    </w:p>
    <w:p>
      <w:r>
        <w:t>5. Il est parti pour un petit voyage en France.</w:t>
      </w:r>
    </w:p>
    <w:p>
      <w:r>
        <w:t xml:space="preserve">   He went for a short trip to France.</w:t>
      </w:r>
    </w:p>
    <w:p>
      <w:r>
        <w:t xml:space="preserve">6. La ville est petite et paisible. </w:t>
      </w:r>
    </w:p>
    <w:p>
      <w:r>
        <w:t xml:space="preserve">   The city is small and peaceful.</w:t>
      </w:r>
    </w:p>
    <w:p>
      <w:r>
        <w:t xml:space="preserve">7. La tasse de café est très petit. </w:t>
      </w:r>
    </w:p>
    <w:p>
      <w:r>
        <w:t xml:space="preserve">    The coffee cup is very small.</w:t>
      </w:r>
    </w:p>
    <w:p>
      <w:r>
        <w:t xml:space="preserve">8. Il a besoin d'un petit conseil pour résoudre ce problème. </w:t>
      </w:r>
    </w:p>
    <w:p>
      <w:r>
        <w:t xml:space="preserve">    He needs a little advice to solve this problem.</w:t>
      </w:r>
    </w:p>
    <w:p>
      <w:r>
        <w:t xml:space="preserve">9. L'arbre est petit et il n'est pas assez grand pour être un arbre majestueux. </w:t>
      </w:r>
    </w:p>
    <w:p>
      <w:r>
        <w:t xml:space="preserve">   The tree is small and it isn't big enough to be a majestic tree.</w:t>
      </w:r>
    </w:p>
    <w:p>
      <w:r>
        <w:t xml:space="preserve">10. Il y a beaucoup de petits poissons dans l'océan. </w:t>
      </w:r>
    </w:p>
    <w:p>
      <w:r>
        <w:t xml:space="preserve">    There are many little fish in the ocean.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 The house is large.</w:t>
      </w:r>
    </w:p>
    <w:p>
      <w:r>
        <w:t>2. L'artiste a peint une grande fresque.</w:t>
      </w:r>
    </w:p>
    <w:p>
      <w:r>
        <w:t xml:space="preserve">   The artist painted a large fresco.</w:t>
      </w:r>
    </w:p>
    <w:p>
      <w:r>
        <w:t>3. Il a un grand sourire.</w:t>
      </w:r>
    </w:p>
    <w:p>
      <w:r>
        <w:t xml:space="preserve">    He has a big smile.</w:t>
      </w:r>
    </w:p>
    <w:p>
      <w:r>
        <w:t>4. Quelle est la taille de votre voiture?</w:t>
      </w:r>
    </w:p>
    <w:p>
      <w:r>
        <w:t xml:space="preserve">    What size is your car? </w:t>
      </w:r>
    </w:p>
    <w:p>
      <w:r>
        <w:t xml:space="preserve">5. La ville est très grande et complexe. </w:t>
      </w:r>
    </w:p>
    <w:p>
      <w:r>
        <w:t xml:space="preserve">   The city is very large and complex.</w:t>
      </w:r>
    </w:p>
    <w:p>
      <w:r>
        <w:t xml:space="preserve">6. Je veux une grande chambre pour mon voyage. </w:t>
      </w:r>
    </w:p>
    <w:p>
      <w:r>
        <w:t xml:space="preserve">  I want a large room for my trip.</w:t>
      </w:r>
    </w:p>
    <w:p>
      <w:r>
        <w:t>7. Les fleurs sont vraiment grandes et belles.</w:t>
      </w:r>
    </w:p>
    <w:p>
      <w:r>
        <w:t xml:space="preserve">    The flowers are really large and beautiful.</w:t>
      </w:r>
    </w:p>
    <w:p>
      <w:r>
        <w:t>8. Nous avons besoin d'un grand livre pour l'étude.</w:t>
      </w:r>
    </w:p>
    <w:p>
      <w:r>
        <w:t xml:space="preserve">    We need a large book for the study.</w:t>
      </w:r>
    </w:p>
    <w:p>
      <w:r>
        <w:t xml:space="preserve">9. La montagne est très grande. </w:t>
      </w:r>
    </w:p>
    <w:p>
      <w:r>
        <w:t xml:space="preserve">   The mountain is very large.</w:t>
      </w:r>
    </w:p>
    <w:p>
      <w:r>
        <w:t xml:space="preserve">10. Je suis fatigué après une longue journée de travail, mais je me sens heureux. </w:t>
      </w:r>
    </w:p>
    <w:p>
      <w:r>
        <w:t xml:space="preserve">  I am tired after a long day at work, but I feel happy.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La lampe de table éclaire l'atelier.</w:t>
      </w:r>
    </w:p>
    <w:p>
      <w:r>
        <w:t xml:space="preserve">  The desk lamp illuminates the workshop.</w:t>
      </w:r>
    </w:p>
    <w:p>
      <w:r>
        <w:t xml:space="preserve">3.  La lumière est importante pour nos vies. </w:t>
      </w:r>
    </w:p>
    <w:p>
      <w:r>
        <w:t xml:space="preserve">  Light is important for our lives.</w:t>
      </w:r>
    </w:p>
    <w:p>
      <w:r>
        <w:t>4.  Elle avait besoin de plus de lumière pour travailler sur sa photo.</w:t>
      </w:r>
    </w:p>
    <w:p>
      <w:r>
        <w:t xml:space="preserve">  She needed more light to work on her photo. </w:t>
      </w:r>
    </w:p>
    <w:p>
      <w:r>
        <w:t>5. Le ciel était clair et il y avait beaucoup de lumière naturelle.</w:t>
      </w:r>
    </w:p>
    <w:p>
      <w:r>
        <w:t xml:space="preserve">  The sky was clear and there was a lot of natural light.</w:t>
      </w:r>
    </w:p>
    <w:p>
      <w:r>
        <w:t>6.   J'aime la lumière artificielle après une journée sans soleil.</w:t>
      </w:r>
    </w:p>
    <w:p>
      <w:r>
        <w:t xml:space="preserve">   I like artificial light after a day without sun.</w:t>
      </w:r>
    </w:p>
    <w:p>
      <w:r>
        <w:t xml:space="preserve">7. L’éclairage public est essentiel dans les villes. </w:t>
      </w:r>
    </w:p>
    <w:p>
      <w:r>
        <w:t xml:space="preserve">   Public lighting is essential in cities. </w:t>
      </w:r>
    </w:p>
    <w:p>
      <w:r>
        <w:t xml:space="preserve">8.  La lumière du feu étouffe la fumée. </w:t>
      </w:r>
    </w:p>
    <w:p>
      <w:r>
        <w:t xml:space="preserve">   Firelight smothers the smoke.</w:t>
      </w:r>
    </w:p>
    <w:p>
      <w:r>
        <w:t xml:space="preserve">9.  Le ciel nocturne était couvert de lumières. </w:t>
      </w:r>
    </w:p>
    <w:p>
      <w:r>
        <w:t xml:space="preserve">   The night sky was covered with lights.</w:t>
      </w:r>
    </w:p>
    <w:p>
      <w:r>
        <w:t xml:space="preserve">10. La lune a une lumière unique et douce. </w:t>
      </w:r>
    </w:p>
    <w:p>
      <w:r>
        <w:t xml:space="preserve">    The moon has a unique and soft light.</w:t>
      </w:r>
    </w:p>
    <w:p/>
    <w:p>
      <w:r>
        <w:rPr>
          <w:b/>
        </w:rPr>
        <w:t>Word: chat | Meaning: cat</w:t>
      </w:r>
    </w:p>
    <w:p/>
    <w:p>
      <w:r>
        <w:t>1. J'ai un chat adorable qui adore jouer avec moi.</w:t>
      </w:r>
    </w:p>
    <w:p>
      <w:r>
        <w:t xml:space="preserve">    I have an adorable cat who loves playing with me.</w:t>
      </w:r>
    </w:p>
    <w:p>
      <w:r>
        <w:t>2. Le chat est en train de dormir sur le canapé.</w:t>
      </w:r>
    </w:p>
    <w:p>
      <w:r>
        <w:t xml:space="preserve">    The cat is sleeping on the sofa.</w:t>
      </w:r>
    </w:p>
    <w:p>
      <w:r>
        <w:t>3. Il y a beaucoup de chats dans la rue.</w:t>
      </w:r>
    </w:p>
    <w:p>
      <w:r>
        <w:t xml:space="preserve">    There are many cats in the street.</w:t>
      </w:r>
    </w:p>
    <w:p>
      <w:r>
        <w:t xml:space="preserve">4. La femme a un chat gris et une chatte noire. </w:t>
      </w:r>
    </w:p>
    <w:p>
      <w:r>
        <w:t xml:space="preserve">    The woman has a gray cat and a black kitten.</w:t>
      </w:r>
    </w:p>
    <w:p>
      <w:r>
        <w:t>5. Le chat est très gentil et docile.</w:t>
      </w:r>
    </w:p>
    <w:p>
      <w:r>
        <w:t xml:space="preserve">   The cat is very nice and gentle.</w:t>
      </w:r>
    </w:p>
    <w:p>
      <w:r>
        <w:t>6. Nous avons acheté un chat pour notre maison.</w:t>
      </w:r>
    </w:p>
    <w:p>
      <w:r>
        <w:t xml:space="preserve">    We bought a cat for our house.</w:t>
      </w:r>
    </w:p>
    <w:p>
      <w:r>
        <w:t xml:space="preserve">7. Les chats sont des animaux très intelligents. </w:t>
      </w:r>
    </w:p>
    <w:p>
      <w:r>
        <w:t xml:space="preserve">    Cats are very intelligent animals.</w:t>
      </w:r>
    </w:p>
    <w:p>
      <w:r>
        <w:t>8. Il m'a offert un chat adorable et mignon.</w:t>
      </w:r>
    </w:p>
    <w:p>
      <w:r>
        <w:t xml:space="preserve">    He gave me an adorable and cute kitten.</w:t>
      </w:r>
    </w:p>
    <w:p>
      <w:r>
        <w:t>9. Nous sommes d'accord pour laisser le chat dans la maison.</w:t>
      </w:r>
    </w:p>
    <w:p>
      <w:r>
        <w:t xml:space="preserve">    We agreed to leave the cat in the house.</w:t>
      </w:r>
    </w:p>
    <w:p>
      <w:r>
        <w:t xml:space="preserve">10.  Le chat est très content de vivre avec nous. </w:t>
      </w:r>
    </w:p>
    <w:p>
      <w:r>
        <w:t xml:space="preserve">     The cat is very happy living with us.</w:t>
      </w:r>
    </w:p>
    <w:p/>
    <w:p>
      <w:r>
        <w:rPr>
          <w:b/>
        </w:rPr>
        <w:t>Word: maison | Meaning: house</w:t>
      </w:r>
    </w:p>
    <w:p/>
    <w:p>
      <w:r>
        <w:t xml:space="preserve">1.  J'ai grandi dans une maison avec un jardin magnifique. </w:t>
      </w:r>
    </w:p>
    <w:p>
      <w:r>
        <w:t xml:space="preserve">    My childhood home had a beautiful garden.</w:t>
      </w:r>
    </w:p>
    <w:p>
      <w:r>
        <w:t>2.  La maison de mes parents est située à l'autre bout de la ville.</w:t>
      </w:r>
    </w:p>
    <w:p>
      <w:r>
        <w:t xml:space="preserve">    My parents' house is located in the other part of the city.</w:t>
      </w:r>
    </w:p>
    <w:p>
      <w:r>
        <w:t xml:space="preserve">3.  Il doit visiter la maison d'amis pour parler avec sa famille. </w:t>
      </w:r>
    </w:p>
    <w:p>
      <w:r>
        <w:t xml:space="preserve">    He needs to visit his friend's house to speak with his family.</w:t>
      </w:r>
    </w:p>
    <w:p>
      <w:r>
        <w:t>4.  Je vais acheter une nouvelle maison en ville bientôt.</w:t>
      </w:r>
    </w:p>
    <w:p>
      <w:r>
        <w:t xml:space="preserve">    I am going to buy a new house in the city soon.</w:t>
      </w:r>
    </w:p>
    <w:p>
      <w:r>
        <w:t>5.  La maison est bien éclairée grâce aux lampes de jardin.</w:t>
      </w:r>
    </w:p>
    <w:p>
      <w:r>
        <w:t xml:space="preserve">    The house is well lit thanks to garden lamps. </w:t>
      </w:r>
    </w:p>
    <w:p>
      <w:r>
        <w:t xml:space="preserve">6.  Nous avons beaucoup d'amis à la maison et nous les accueillons souvent. </w:t>
      </w:r>
    </w:p>
    <w:p>
      <w:r>
        <w:t xml:space="preserve">    We have many friends at home and we see them often.</w:t>
      </w:r>
    </w:p>
    <w:p>
      <w:r>
        <w:t>7.  La maison est construite en bois, mais elle a une belle façade en pierre.</w:t>
      </w:r>
    </w:p>
    <w:p>
      <w:r>
        <w:t xml:space="preserve">    The house is built of wood, but it has a beautiful stone facade. </w:t>
      </w:r>
    </w:p>
    <w:p>
      <w:r>
        <w:t>8.  Elle attend avec impatience de pouvoir se rendre chez son propre petit maison.</w:t>
      </w:r>
    </w:p>
    <w:p>
      <w:r>
        <w:t xml:space="preserve">     She's eagerly awaiting the opportunity to move into her own small home. </w:t>
      </w:r>
    </w:p>
    <w:p>
      <w:r>
        <w:t xml:space="preserve">9.  Le voisin de la maison a un chien adorable qui s’appelle Biscuit. </w:t>
      </w:r>
    </w:p>
    <w:p>
      <w:r>
        <w:t xml:space="preserve">    The neighbor of the house has an adorable dog named Biscuit. </w:t>
      </w:r>
    </w:p>
    <w:p>
      <w:r>
        <w:t>10.  La famille se sent bien dans sa maison et ils apprécient le calme de la ville.</w:t>
      </w:r>
    </w:p>
    <w:p>
      <w:r>
        <w:t xml:space="preserve">    The family feels good in their home and they appreciate the quietness of the city.</w:t>
      </w:r>
    </w:p>
    <w:p/>
    <w:p>
      <w:r>
        <w:t>Fleur: Flower</w:t>
      </w:r>
    </w:p>
    <w:p/>
    <w:p>
      <w:r>
        <w:t>1. La fleur de la rose est magnifique.</w:t>
      </w:r>
    </w:p>
    <w:p>
      <w:r>
        <w:t xml:space="preserve">    The rose flower is magnificent.</w:t>
      </w:r>
    </w:p>
    <w:p>
      <w:r>
        <w:t>2. Le jardin était rempli de fleurs différentes.</w:t>
      </w:r>
    </w:p>
    <w:p>
      <w:r>
        <w:t xml:space="preserve">    The garden was filled with different flowers.</w:t>
      </w:r>
    </w:p>
    <w:p>
      <w:r>
        <w:t xml:space="preserve">3. Je l'adore, cette fleur qui symbolise l'amour. </w:t>
      </w:r>
    </w:p>
    <w:p>
      <w:r>
        <w:t xml:space="preserve">    I love it, this flower that symbolizes love.</w:t>
      </w:r>
    </w:p>
    <w:p>
      <w:r>
        <w:t>4. Les couleurs des pétales de la fleur étaient éclatantes.</w:t>
      </w:r>
    </w:p>
    <w:p>
      <w:r>
        <w:t xml:space="preserve">   The colors of the petals of the flower were vibrant.</w:t>
      </w:r>
    </w:p>
    <w:p>
      <w:r>
        <w:t>5. Elle a une fleur de lys sur son chapeau.</w:t>
      </w:r>
    </w:p>
    <w:p>
      <w:r>
        <w:t xml:space="preserve">   She has a lily flower on her hat.</w:t>
      </w:r>
    </w:p>
    <w:p>
      <w:r>
        <w:t xml:space="preserve">6. La fleur d'oranger est un symbole important dans l'histoire. </w:t>
      </w:r>
    </w:p>
    <w:p>
      <w:r>
        <w:t xml:space="preserve">    The orange blossom is an important symbol in history. </w:t>
      </w:r>
    </w:p>
    <w:p>
      <w:r>
        <w:t xml:space="preserve">7. Les fleurs sont des éléments importants de la nature. </w:t>
      </w:r>
    </w:p>
    <w:p>
      <w:r>
        <w:t xml:space="preserve">   Flowers are important elements of nature. </w:t>
      </w:r>
    </w:p>
    <w:p>
      <w:r>
        <w:t>8. J'apprends à les reconnaître et à les identifier.</w:t>
      </w:r>
    </w:p>
    <w:p>
      <w:r>
        <w:t xml:space="preserve">   I am learning to recognize and identify them.  </w:t>
      </w:r>
    </w:p>
    <w:p>
      <w:r>
        <w:t xml:space="preserve">9. Les fleurs sauvages poussent dans le bois, plus loin de la ville. </w:t>
      </w:r>
    </w:p>
    <w:p>
      <w:r>
        <w:t xml:space="preserve">    Wild flowers grow in the woods, further from the city. </w:t>
      </w:r>
    </w:p>
    <w:p>
      <w:r>
        <w:t>10. La fleur est un symbole puissant de beauté et de vie.</w:t>
      </w:r>
    </w:p>
    <w:p>
      <w:r>
        <w:t xml:space="preserve">   Flower is a powerful symbol of beauty and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