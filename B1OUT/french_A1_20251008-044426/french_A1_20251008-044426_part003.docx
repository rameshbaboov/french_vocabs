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Train | Meaning: Train</w:t>
      </w:r>
    </w:p>
    <w:p/>
    <w:p>
      <w:r>
        <w:t>1.  J'adore voyager en train.</w:t>
      </w:r>
    </w:p>
    <w:p>
      <w:r>
        <w:t xml:space="preserve">    1. I love traveling by train.</w:t>
      </w:r>
    </w:p>
    <w:p>
      <w:r>
        <w:t>2.  Le train arrive à la gare en fin de soirée.</w:t>
      </w:r>
    </w:p>
    <w:p>
      <w:r>
        <w:t xml:space="preserve">    2. The train arrives at the station late in the evening.</w:t>
      </w:r>
    </w:p>
    <w:p>
      <w:r>
        <w:t>3.  Je prends le train vers Paris chaque semaine.</w:t>
      </w:r>
    </w:p>
    <w:p>
      <w:r>
        <w:t xml:space="preserve">    3. I take the train to Paris every week. </w:t>
      </w:r>
    </w:p>
    <w:p>
      <w:r>
        <w:t>4.  Il y a des places disponibles sur le train pour les enfants.</w:t>
      </w:r>
    </w:p>
    <w:p>
      <w:r>
        <w:t xml:space="preserve">    4. There are available seats on the train for children. </w:t>
      </w:r>
    </w:p>
    <w:p>
      <w:r>
        <w:t>5.  Le voyage en train est plus long que de prendre l'avion.</w:t>
      </w:r>
    </w:p>
    <w:p>
      <w:r>
        <w:t xml:space="preserve">   5. The journey by train is longer than taking a plane.</w:t>
      </w:r>
    </w:p>
    <w:p>
      <w:r>
        <w:t>6.  La compagnie ferroviaire a réduit les prix des billets.</w:t>
      </w:r>
    </w:p>
    <w:p>
      <w:r>
        <w:t xml:space="preserve">    6. The railway company has lowered the prices of tickets. </w:t>
      </w:r>
    </w:p>
    <w:p>
      <w:r>
        <w:t>7.  Voyager en train est une façon écologique de se déplacer.</w:t>
      </w:r>
    </w:p>
    <w:p>
      <w:r>
        <w:t xml:space="preserve">    7. Traveling by train is an ecological way to move around. </w:t>
      </w:r>
    </w:p>
    <w:p>
      <w:r>
        <w:t>8.  Les trains sont très confortables et spacieux.</w:t>
      </w:r>
    </w:p>
    <w:p>
      <w:r>
        <w:t xml:space="preserve">    8. Trains are very comfortable and spacious. </w:t>
      </w:r>
    </w:p>
    <w:p>
      <w:r>
        <w:t>9.  J'ai hâte de prendre le train pour la campagne.</w:t>
      </w:r>
    </w:p>
    <w:p>
      <w:r>
        <w:t xml:space="preserve">    9. I can't wait to take the train to the countryside. </w:t>
      </w:r>
    </w:p>
    <w:p>
      <w:r>
        <w:t>10. Les voyageurs ont besoin d’un ticket de train valide pour monter à bord.</w:t>
      </w:r>
    </w:p>
    <w:p>
      <w:r>
        <w:t xml:space="preserve">   10. Passengers need a valid train ticket to board the train.</w:t>
      </w:r>
    </w:p>
    <w:p/>
    <w:p>
      <w:r>
        <w:rPr>
          <w:b/>
        </w:rPr>
        <w:t>Word: Rue | Meaning: Street</w:t>
      </w:r>
    </w:p>
    <w:p/>
    <w:p>
      <w:r>
        <w:t xml:space="preserve">1.  J'habite sur une rue peu encombrée. </w:t>
      </w:r>
    </w:p>
    <w:p>
      <w:r>
        <w:t xml:space="preserve">    &lt;The English translation will be provided in this reply.&gt;</w:t>
      </w:r>
    </w:p>
    <w:p>
      <w:r>
        <w:t xml:space="preserve">2. Il est difficile de trouver un parking en soirée sur la rue principale. </w:t>
      </w:r>
    </w:p>
    <w:p>
      <w:r>
        <w:t xml:space="preserve">    &lt;It is difficult to find parking on the main street in the evening.&gt; </w:t>
      </w:r>
    </w:p>
    <w:p>
      <w:r>
        <w:t xml:space="preserve">3. La rue à l'arrière du magasin est la plus animée. </w:t>
      </w:r>
    </w:p>
    <w:p>
      <w:r>
        <w:t xml:space="preserve">    &lt;The street behind the store is the most lively one.&gt; </w:t>
      </w:r>
    </w:p>
    <w:p>
      <w:r>
        <w:t xml:space="preserve">4. Nous sommes allés marcher dans la rue pour admirer le paysage. </w:t>
      </w:r>
    </w:p>
    <w:p>
      <w:r>
        <w:t xml:space="preserve">    &lt;We went for a walk in the street to admire the landscape.&gt; </w:t>
      </w:r>
    </w:p>
    <w:p>
      <w:r>
        <w:t xml:space="preserve">5. La rue de l'école est très fréquentée, surtout en début d'année scolaire. </w:t>
      </w:r>
    </w:p>
    <w:p>
      <w:r>
        <w:t xml:space="preserve">    &lt;The school street is very frequented, especially at the beginning of the school year.&gt; </w:t>
      </w:r>
    </w:p>
    <w:p>
      <w:r>
        <w:t xml:space="preserve">6. Le marché se déroule sur une rue étroite et pittoresque. </w:t>
      </w:r>
    </w:p>
    <w:p>
      <w:r>
        <w:t xml:space="preserve">    &lt;The market takes place on a narrow and picturesque street.&gt; </w:t>
      </w:r>
    </w:p>
    <w:p>
      <w:r>
        <w:t xml:space="preserve">7. Nous avons visitée une maison sur la rue du Marché. </w:t>
      </w:r>
    </w:p>
    <w:p>
      <w:r>
        <w:t xml:space="preserve">    &lt;We visited a house on the Market Street.&gt; </w:t>
      </w:r>
    </w:p>
    <w:p>
      <w:r>
        <w:t xml:space="preserve">8. Je n'ai pas envie de marcher sur la rue bruyante ce soir. </w:t>
      </w:r>
    </w:p>
    <w:p>
      <w:r>
        <w:t xml:space="preserve">    &lt;I don't feel like walking on the noisy street this evening.&gt; </w:t>
      </w:r>
    </w:p>
    <w:p>
      <w:r>
        <w:t xml:space="preserve">9. On trouve des restaurants et des cafés sur la rue verte. </w:t>
      </w:r>
    </w:p>
    <w:p>
      <w:r>
        <w:t xml:space="preserve">    &lt;Restaurants and cafes are located on the green street.&gt; </w:t>
      </w:r>
    </w:p>
    <w:p>
      <w:r>
        <w:t xml:space="preserve">10. La rue est un lieu de rencontre et d'échange pour les habitants. </w:t>
      </w:r>
    </w:p>
    <w:p>
      <w:r>
        <w:t xml:space="preserve">    &lt;The street is a place of meeting and exchange for the residents.&gt;</w:t>
      </w:r>
    </w:p>
    <w:p/>
    <w:p>
      <w:r>
        <w:rPr>
          <w:b/>
        </w:rPr>
        <w:t>Word: Boire | Meaning: To drink</w:t>
      </w:r>
    </w:p>
    <w:p/>
    <w:p>
      <w:r>
        <w:t>1. J'aime boire du café chaque matin.</w:t>
      </w:r>
    </w:p>
    <w:p>
      <w:r>
        <w:t xml:space="preserve">   I like to drink coffee every morning.</w:t>
      </w:r>
    </w:p>
    <w:p>
      <w:r>
        <w:t>2. Il boit beaucoup de jus d'orange pendant la journée.</w:t>
      </w:r>
    </w:p>
    <w:p>
      <w:r>
        <w:t xml:space="preserve">   He drinks a lot of orange juice during the day. </w:t>
      </w:r>
    </w:p>
    <w:p>
      <w:r>
        <w:t>3. La famille boit des boissons sucrées pour se rafraîchir.</w:t>
      </w:r>
    </w:p>
    <w:p>
      <w:r>
        <w:t xml:space="preserve">   The family drinks sugary drinks to refresh themselves.</w:t>
      </w:r>
    </w:p>
    <w:p>
      <w:r>
        <w:t>4. Nous devons boire suffisamment d’eau pour rester hydratés.</w:t>
      </w:r>
    </w:p>
    <w:p>
      <w:r>
        <w:t xml:space="preserve">   We need to drink enough water to stay hydrated.</w:t>
      </w:r>
    </w:p>
    <w:p>
      <w:r>
        <w:t xml:space="preserve">5. Le chat boit de l'eau dans un bol de céramique. </w:t>
      </w:r>
    </w:p>
    <w:p>
      <w:r>
        <w:t xml:space="preserve">   The cat drinks from a ceramic bowl of water.</w:t>
      </w:r>
    </w:p>
    <w:p>
      <w:r>
        <w:t xml:space="preserve">6. Tu dois boire beaucoup d’eau avant et après l'exercice. </w:t>
      </w:r>
    </w:p>
    <w:p>
      <w:r>
        <w:t xml:space="preserve">   You have to drink lots of water before and after exercise.</w:t>
      </w:r>
    </w:p>
    <w:p>
      <w:r>
        <w:t xml:space="preserve">7.  J'aime boire une bière après le travail. </w:t>
      </w:r>
    </w:p>
    <w:p>
      <w:r>
        <w:t xml:space="preserve">    I like to drink a beer after work. </w:t>
      </w:r>
    </w:p>
    <w:p>
      <w:r>
        <w:t xml:space="preserve">8.  Est-ce que tu bois beaucoup de café chaque jour? </w:t>
      </w:r>
    </w:p>
    <w:p>
      <w:r>
        <w:t xml:space="preserve">    Do you drink a lot of coffee every day? </w:t>
      </w:r>
    </w:p>
    <w:p>
      <w:r>
        <w:t xml:space="preserve">9. Les enfants boivent du lait au petit-déjeuner. </w:t>
      </w:r>
    </w:p>
    <w:p>
      <w:r>
        <w:t xml:space="preserve">   Children drink milk for breakfast.</w:t>
      </w:r>
    </w:p>
    <w:p>
      <w:r>
        <w:t xml:space="preserve">10.  La femme boit une tasse de thé après le repas. </w:t>
      </w:r>
    </w:p>
    <w:p>
      <w:r>
        <w:t xml:space="preserve">   The woman drinks a cup of tea after the meal.</w:t>
      </w:r>
    </w:p>
    <w:p/>
    <w:p>
      <w:r>
        <w:rPr>
          <w:b/>
        </w:rPr>
        <w:t>Word: Éclair | Meaning: Lightning</w:t>
      </w:r>
    </w:p>
    <w:p/>
    <w:p>
      <w:r>
        <w:t>1. L'éclair s'est produit en plein jour.</w:t>
      </w:r>
    </w:p>
    <w:p>
      <w:r>
        <w:t xml:space="preserve">  The lightning struck in broad daylight.</w:t>
      </w:r>
    </w:p>
    <w:p>
      <w:r>
        <w:t>2. Elle a vu un éclair dans le ciel.</w:t>
      </w:r>
    </w:p>
    <w:p>
      <w:r>
        <w:t xml:space="preserve">  She saw a lightning bolt in the sky.</w:t>
      </w:r>
    </w:p>
    <w:p>
      <w:r>
        <w:t>3. La lumière de l'éclair illumine la forêt.</w:t>
      </w:r>
    </w:p>
    <w:p>
      <w:r>
        <w:t xml:space="preserve">  The light of the lightning illuminates the forest.</w:t>
      </w:r>
    </w:p>
    <w:p>
      <w:r>
        <w:t>4. L'éclair éclaire les détails cachés.</w:t>
      </w:r>
    </w:p>
    <w:p>
      <w:r>
        <w:t xml:space="preserve">  The lightning reveals hidden details.</w:t>
      </w:r>
    </w:p>
    <w:p>
      <w:r>
        <w:t xml:space="preserve">5. Les nuages sont apparus, puis s’est produit un éclair. </w:t>
      </w:r>
    </w:p>
    <w:p>
      <w:r>
        <w:t xml:space="preserve">   The clouds appeared, then a lightning bolt occurred.</w:t>
      </w:r>
    </w:p>
    <w:p>
      <w:r>
        <w:t xml:space="preserve">6. La voiture a été endommagée par un éclair. </w:t>
      </w:r>
    </w:p>
    <w:p>
      <w:r>
        <w:t xml:space="preserve">   The car was damaged by lightning.</w:t>
      </w:r>
    </w:p>
    <w:p>
      <w:r>
        <w:t>7. Il était surpris par l'éclair de la nature.</w:t>
      </w:r>
    </w:p>
    <w:p>
      <w:r>
        <w:t xml:space="preserve">  He was surprised by the lightning of nature.</w:t>
      </w:r>
    </w:p>
    <w:p>
      <w:r>
        <w:t>8.  Le soleil s'est caché derrière les nuages, et il y avait une électricité dans l'air.</w:t>
      </w:r>
    </w:p>
    <w:p>
      <w:r>
        <w:t xml:space="preserve">    The sun hid behind the clouds, and there was electricity in the air.</w:t>
      </w:r>
    </w:p>
    <w:p>
      <w:r>
        <w:t xml:space="preserve">9. L’éclair a provoqué un tremblement de terre. </w:t>
      </w:r>
    </w:p>
    <w:p>
      <w:r>
        <w:t xml:space="preserve">   The lightning caused an earthquake.</w:t>
      </w:r>
    </w:p>
    <w:p>
      <w:r>
        <w:t>10.  Je suis allé chercher l'éclair à la boulangerie.</w:t>
      </w:r>
    </w:p>
    <w:p>
      <w:r>
        <w:t xml:space="preserve">   I went to get the lightning at the bakery.</w:t>
      </w:r>
    </w:p>
    <w:p/>
    <w:p>
      <w:r>
        <w:rPr>
          <w:b/>
        </w:rPr>
        <w:t>Word: Chasse | Meaning: Hunting</w:t>
      </w:r>
    </w:p>
    <w:p/>
    <w:p>
      <w:r>
        <w:t>1.  Je vais participer à une chasse au trésor ce week-end.</w:t>
      </w:r>
    </w:p>
    <w:p>
      <w:r>
        <w:t xml:space="preserve">    I'm going to participate in a treasure hunt this weekend.</w:t>
      </w:r>
    </w:p>
    <w:p>
      <w:r>
        <w:t xml:space="preserve">2.  Les enfants aiment jouer à la chasse aux trésors en forêt. </w:t>
      </w:r>
    </w:p>
    <w:p>
      <w:r>
        <w:t xml:space="preserve">    Kids love playing treasure hunts in the forest.</w:t>
      </w:r>
    </w:p>
    <w:p>
      <w:r>
        <w:t xml:space="preserve">3.   Le chien se promène dans la forêt et il va faire la chasse aux rats. </w:t>
      </w:r>
    </w:p>
    <w:p>
      <w:r>
        <w:t xml:space="preserve">    The dog is going for a walk in the forest and will hunt rodents. </w:t>
      </w:r>
    </w:p>
    <w:p>
      <w:r>
        <w:t xml:space="preserve">4.  La chasse au lapin est une tradition de notre village. </w:t>
      </w:r>
    </w:p>
    <w:p>
      <w:r>
        <w:t xml:space="preserve">    Rabbit hunting is a tradition of our village.</w:t>
      </w:r>
    </w:p>
    <w:p>
      <w:r>
        <w:t xml:space="preserve">5.  Les chasseurs font des recherches pour trouver les animaux sauvages. </w:t>
      </w:r>
    </w:p>
    <w:p>
      <w:r>
        <w:t xml:space="preserve">    Hunters are searching to find wild animals. </w:t>
      </w:r>
    </w:p>
    <w:p>
      <w:r>
        <w:t xml:space="preserve">6.  Le grand-père a participé à une chasse aux oeufs pendant son enfance. </w:t>
      </w:r>
    </w:p>
    <w:p>
      <w:r>
        <w:t xml:space="preserve">    Grandfather participated in an egg hunt during his childhood. </w:t>
      </w:r>
    </w:p>
    <w:p>
      <w:r>
        <w:t xml:space="preserve">7.   L'objectif de la chasse est de trouver des espèces rares. </w:t>
      </w:r>
    </w:p>
    <w:p>
      <w:r>
        <w:t xml:space="preserve">    The goal of the hunting is to find rare species. </w:t>
      </w:r>
    </w:p>
    <w:p>
      <w:r>
        <w:t>8.  Le chasseur doit savoir comment utiliser les outils appropriés.</w:t>
      </w:r>
    </w:p>
    <w:p>
      <w:r>
        <w:t xml:space="preserve">    The hunter must know how to use the appropriate tools. </w:t>
      </w:r>
    </w:p>
    <w:p>
      <w:r>
        <w:t>9.  La chasse au gibier est réglementée dans beaucoup de pays.</w:t>
      </w:r>
    </w:p>
    <w:p>
      <w:r>
        <w:t xml:space="preserve">    Game hunting is regulated in many countries. </w:t>
      </w:r>
    </w:p>
    <w:p>
      <w:r>
        <w:t xml:space="preserve">10. Il y a une chasse à la pollution qui demande l’attention d'une partie de la population. </w:t>
      </w:r>
    </w:p>
    <w:p>
      <w:r>
        <w:t xml:space="preserve">   There's a hunt for pollution that requires the attention of a part of the population.</w:t>
      </w:r>
    </w:p>
    <w:p/>
    <w:p>
      <w:r>
        <w:rPr>
          <w:b/>
        </w:rPr>
        <w:t>Word: Bonne | Meaning: Good</w:t>
      </w:r>
    </w:p>
    <w:p/>
    <w:p>
      <w:r>
        <w:t>1.  C'est une bonne journée pour aller faire de l'escalade.</w:t>
      </w:r>
    </w:p>
    <w:p>
      <w:r>
        <w:t xml:space="preserve">   Good day for going rock climbing.</w:t>
      </w:r>
    </w:p>
    <w:p>
      <w:r>
        <w:t>2.  La salade est bonne et elle est fraîche.</w:t>
      </w:r>
    </w:p>
    <w:p>
      <w:r>
        <w:t xml:space="preserve">   The salad is good and it's fresh. </w:t>
      </w:r>
    </w:p>
    <w:p>
      <w:r>
        <w:t>3.  Votre projet est très bon, continuez!</w:t>
      </w:r>
    </w:p>
    <w:p>
      <w:r>
        <w:t xml:space="preserve">   Your project is very good, keep going!</w:t>
      </w:r>
    </w:p>
    <w:p>
      <w:r>
        <w:t>4.  J'ai une bonne idée pour notre soirée d'anniversaire.</w:t>
      </w:r>
    </w:p>
    <w:p>
      <w:r>
        <w:t xml:space="preserve">    I have a good idea for our birthday party.</w:t>
      </w:r>
    </w:p>
    <w:p>
      <w:r>
        <w:t xml:space="preserve">5.  Tu sais que la musique est bonne pour le moral. </w:t>
      </w:r>
    </w:p>
    <w:p>
      <w:r>
        <w:t xml:space="preserve">     You know that music is good for morale. </w:t>
      </w:r>
    </w:p>
    <w:p>
      <w:r>
        <w:t>6.  Est-ce que tu as eu une bonne nuit de sommeil?</w:t>
      </w:r>
    </w:p>
    <w:p>
      <w:r>
        <w:t xml:space="preserve">   Did you get a good night's sleep?</w:t>
      </w:r>
    </w:p>
    <w:p>
      <w:r>
        <w:t>7.  La conversation est bonne, mais on n'est pas très à l'aise.</w:t>
      </w:r>
    </w:p>
    <w:p>
      <w:r>
        <w:t xml:space="preserve">    The conversation is good, but we aren’t very comfortable. </w:t>
      </w:r>
    </w:p>
    <w:p>
      <w:r>
        <w:t>8.  C'est bon de se détendre et de faire des choses amusantes!</w:t>
      </w:r>
    </w:p>
    <w:p>
      <w:r>
        <w:t xml:space="preserve">   It's good to relax and do fun things!</w:t>
      </w:r>
    </w:p>
    <w:p>
      <w:r>
        <w:t>9.  J'ai hâte de voir les résultats de ce test, ils sont bons!</w:t>
      </w:r>
    </w:p>
    <w:p>
      <w:r>
        <w:t xml:space="preserve">    I look forward to seeing the results of this test, they are good! </w:t>
      </w:r>
    </w:p>
    <w:p>
      <w:r>
        <w:t>10.  Bonne journée et n'oubliez pas de rester positif!</w:t>
      </w:r>
    </w:p>
    <w:p>
      <w:r>
        <w:t xml:space="preserve">   Have a good day and don't forget to stay positive!</w:t>
      </w:r>
    </w:p>
    <w:p/>
    <w:p>
      <w:r>
        <w:rPr>
          <w:b/>
        </w:rPr>
        <w:t>Word: Feux | Meaning: Fires</w:t>
      </w:r>
    </w:p>
    <w:p/>
    <w:p>
      <w:r>
        <w:t>1. Les feux de joie illuminent la ville chaque été.</w:t>
      </w:r>
    </w:p>
    <w:p>
      <w:r>
        <w:t xml:space="preserve">    The bonfire lights illuminate the city every summer.</w:t>
      </w:r>
    </w:p>
    <w:p>
      <w:r>
        <w:t xml:space="preserve">2. Le feu est une source d'énergie importante dans notre maison. </w:t>
      </w:r>
    </w:p>
    <w:p>
      <w:r>
        <w:t xml:space="preserve">    Fire is an important source of energy in our home.</w:t>
      </w:r>
    </w:p>
    <w:p>
      <w:r>
        <w:t>3. Il y a des feux d'artifice pour les fêtes de fin d'année.</w:t>
      </w:r>
    </w:p>
    <w:p>
      <w:r>
        <w:t xml:space="preserve">    There are fireworks for New Year's festivities. </w:t>
      </w:r>
    </w:p>
    <w:p>
      <w:r>
        <w:t xml:space="preserve">4. Les flammes du feu crépitent et font un bruit étrange. </w:t>
      </w:r>
    </w:p>
    <w:p>
      <w:r>
        <w:t xml:space="preserve">    The flames of the fire crackle and make a strange sound.</w:t>
      </w:r>
    </w:p>
    <w:p>
      <w:r>
        <w:t xml:space="preserve">5. Le feu est dangereux, il faut le respecter.  </w:t>
      </w:r>
    </w:p>
    <w:p>
      <w:r>
        <w:t xml:space="preserve">    Fire is dangerous; it must be respected.</w:t>
      </w:r>
    </w:p>
    <w:p>
      <w:r>
        <w:t>6. La famille se réunissait autour d'un feu de camp chaque été.</w:t>
      </w:r>
    </w:p>
    <w:p>
      <w:r>
        <w:t xml:space="preserve">    The family gathered around a campfire every summer. </w:t>
      </w:r>
    </w:p>
    <w:p>
      <w:r>
        <w:t xml:space="preserve">7. On utilise le feu pour cuisiner des aliments dans la cuisine. </w:t>
      </w:r>
    </w:p>
    <w:p>
      <w:r>
        <w:t xml:space="preserve">    We use fire to cook food in the kitchen. </w:t>
      </w:r>
    </w:p>
    <w:p>
      <w:r>
        <w:t xml:space="preserve">8. Les incendies causent beaucoup de dégâts.  </w:t>
      </w:r>
    </w:p>
    <w:p>
      <w:r>
        <w:t xml:space="preserve">    Forest fires cause a lot of damage. </w:t>
      </w:r>
    </w:p>
    <w:p>
      <w:r>
        <w:t xml:space="preserve">9.  Il y avait un incendie au restaurant, les pompiers sont venus le contrôler.  </w:t>
      </w:r>
    </w:p>
    <w:p>
      <w:r>
        <w:t xml:space="preserve">    There was a fire at the restaurant; firefighters came to control it. </w:t>
      </w:r>
    </w:p>
    <w:p>
      <w:r>
        <w:t xml:space="preserve">10. Le feu est utilisé dans la fabrication de matériaux comme le charbon de bois. </w:t>
      </w:r>
    </w:p>
    <w:p>
      <w:r>
        <w:t xml:space="preserve">    Fire is used in the production of materials like charcoal.</w:t>
      </w:r>
    </w:p>
    <w:p/>
    <w:p>
      <w:r>
        <w:rPr>
          <w:b/>
        </w:rPr>
        <w:t>Word: Bonheur | Meaning: Happiness</w:t>
      </w:r>
    </w:p>
    <w:p/>
    <w:p>
      <w:r>
        <w:t xml:space="preserve">1. Je ressens un sentiment de bonheur immense à chaque fois que je fais quelque chose de beau. </w:t>
      </w:r>
    </w:p>
    <w:p>
      <w:r>
        <w:t>2. L'artiste était plein d'un profond bonheur après avoir vendu son œuvre d'art.</w:t>
      </w:r>
    </w:p>
    <w:p>
      <w:r>
        <w:t xml:space="preserve">3. Le bonheur n'est pas seulement une absence de soucis, mais aussi une source d'épanouissement. </w:t>
      </w:r>
    </w:p>
    <w:p>
      <w:r>
        <w:t xml:space="preserve">4. Il décida de se faire plaisir et s'offrit un petit morceau de gâteau, ce qui lui apporta un peu de bonheur. </w:t>
      </w:r>
    </w:p>
    <w:p>
      <w:r>
        <w:t xml:space="preserve">5.  La famille est la source principale du bonheur pour beaucoup d'individus. </w:t>
      </w:r>
    </w:p>
    <w:p>
      <w:r>
        <w:t>6. La simple joie d'avoir une bonne conversation avec un ami peut être un moment de pure joie.</w:t>
      </w:r>
    </w:p>
    <w:p>
      <w:r>
        <w:t xml:space="preserve">7. L'amour et le bonheur sont deux concepts qui s'apprivoisent mutuellement. </w:t>
      </w:r>
    </w:p>
    <w:p>
      <w:r>
        <w:t xml:space="preserve">8.  Le fait d’être reconnaissant pour les petits moments de bonheur nous aide à vivre pleinement. </w:t>
      </w:r>
    </w:p>
    <w:p>
      <w:r>
        <w:t>9. La nature est un puissant symbole de joie, d'un bonheur profond et authentique.</w:t>
      </w:r>
    </w:p>
    <w:p>
      <w:r>
        <w:t>10. Je crois que l'important dans la vie, c'est de trouver le bonheur qui nous vient naturellement.</w:t>
      </w:r>
    </w:p>
    <w:p/>
    <w:p>
      <w:r>
        <w:rPr>
          <w:b/>
        </w:rPr>
        <w:t>Word: joyeux | Meaning: joyful</w:t>
      </w:r>
    </w:p>
    <w:p/>
    <w:p>
      <w:r>
        <w:t xml:space="preserve">1.  Aujourd'hui, c'est un jour joyeux. </w:t>
      </w:r>
    </w:p>
    <w:p>
      <w:r>
        <w:t xml:space="preserve">    Happy day! </w:t>
      </w:r>
    </w:p>
    <w:p>
      <w:r>
        <w:t>2. Je suis très heureux de vous voir.</w:t>
      </w:r>
    </w:p>
    <w:p>
      <w:r>
        <w:t xml:space="preserve">    I am very happy to see you. </w:t>
      </w:r>
    </w:p>
    <w:p>
      <w:r>
        <w:t xml:space="preserve">3. La réussite de l'équipe est joyeuse et féerique. </w:t>
      </w:r>
    </w:p>
    <w:p>
      <w:r>
        <w:t xml:space="preserve">    The team's success is joyous and magical. </w:t>
      </w:r>
    </w:p>
    <w:p>
      <w:r>
        <w:t xml:space="preserve">4. C’est un moment joyeux pour moi et pour vous. </w:t>
      </w:r>
    </w:p>
    <w:p>
      <w:r>
        <w:t xml:space="preserve">    It's a joyful time for me and for you.</w:t>
      </w:r>
    </w:p>
    <w:p>
      <w:r>
        <w:t xml:space="preserve">5. Le sourire joyeux illumine son visage. </w:t>
      </w:r>
    </w:p>
    <w:p>
      <w:r>
        <w:t xml:space="preserve">   His cheerful smile illuminates his face.</w:t>
      </w:r>
    </w:p>
    <w:p>
      <w:r>
        <w:t xml:space="preserve">6.  Je me sens heureux de participer à ce projet. </w:t>
      </w:r>
    </w:p>
    <w:p>
      <w:r>
        <w:t xml:space="preserve">   I feel happy to participate in this project. </w:t>
      </w:r>
    </w:p>
    <w:p>
      <w:r>
        <w:t xml:space="preserve">7.  La fête est joyeuse et animée. </w:t>
      </w:r>
    </w:p>
    <w:p>
      <w:r>
        <w:t xml:space="preserve">    The party is joyous and lively. </w:t>
      </w:r>
    </w:p>
    <w:p>
      <w:r>
        <w:t xml:space="preserve">8.  J'ai hâte de partager mon bonheur avec vous. </w:t>
      </w:r>
    </w:p>
    <w:p>
      <w:r>
        <w:t xml:space="preserve">    I look forward to sharing my happiness with you. </w:t>
      </w:r>
    </w:p>
    <w:p>
      <w:r>
        <w:t xml:space="preserve">9.  Le concert a été joyeux et énergique. </w:t>
      </w:r>
    </w:p>
    <w:p>
      <w:r>
        <w:t xml:space="preserve">    The concert was joyful and energetic. </w:t>
      </w:r>
    </w:p>
    <w:p>
      <w:r>
        <w:t xml:space="preserve">10.  Ils sont heureux de passer du temps ensemble. </w:t>
      </w:r>
    </w:p>
    <w:p>
      <w:r>
        <w:t xml:space="preserve">   They are happy to spend time together.</w:t>
      </w:r>
    </w:p>
    <w:p/>
    <w:p>
      <w:r>
        <w:rPr>
          <w:b/>
        </w:rPr>
        <w:t>Word: Fête | Meaning: Party</w:t>
      </w:r>
    </w:p>
    <w:p/>
    <w:p>
      <w:r>
        <w:t>1.  J'ai passé la fête d'anniversaire de mon ami dans un restaurant charmant.</w:t>
      </w:r>
    </w:p>
    <w:p>
      <w:r>
        <w:t xml:space="preserve">    * I spent my friend’s birthday party in a charming restaurant.*</w:t>
      </w:r>
    </w:p>
    <w:p>
      <w:r>
        <w:t xml:space="preserve">2. La fête nationale est célébrée chaque année le 14 juillet. </w:t>
      </w:r>
    </w:p>
    <w:p>
      <w:r>
        <w:t xml:space="preserve">   * The national holiday is celebrated every year on July 14th.* </w:t>
      </w:r>
    </w:p>
    <w:p>
      <w:r>
        <w:t xml:space="preserve">3. Le concert de musique classique était une fête pour les amateurs de culture. </w:t>
      </w:r>
    </w:p>
    <w:p>
      <w:r>
        <w:t xml:space="preserve">    * The classical music concert was a party for culture lovers.*</w:t>
      </w:r>
    </w:p>
    <w:p>
      <w:r>
        <w:t xml:space="preserve">4.  La fête des enfants a été remplie d'activités amusantes et divertissantes. </w:t>
      </w:r>
    </w:p>
    <w:p>
      <w:r>
        <w:t xml:space="preserve">   * Children’s festival was filled with fun and entertaining activities.*</w:t>
      </w:r>
    </w:p>
    <w:p>
      <w:r>
        <w:t xml:space="preserve">5. Elle a préparé une délicieuse salade pour la fête de mariage de son frère. </w:t>
      </w:r>
    </w:p>
    <w:p>
      <w:r>
        <w:t xml:space="preserve">    * She prepared a delicious salad for her brother's wedding party.*</w:t>
      </w:r>
    </w:p>
    <w:p>
      <w:r>
        <w:t xml:space="preserve">6. Les voisins ont organisé une fête d’accueil pour les nouveaux arrivants. </w:t>
      </w:r>
    </w:p>
    <w:p>
      <w:r>
        <w:t xml:space="preserve">   * Neighbors organized a welcome party for the new arrivals.* </w:t>
      </w:r>
    </w:p>
    <w:p>
      <w:r>
        <w:t xml:space="preserve">7.  Il est important de faire la fête régulièrement pour s'épanouir et se divertir. </w:t>
      </w:r>
    </w:p>
    <w:p>
      <w:r>
        <w:t xml:space="preserve">    * It is important to celebrate regularly to flourish and have fun.* </w:t>
      </w:r>
    </w:p>
    <w:p>
      <w:r>
        <w:t xml:space="preserve">8.  La fête des mères est une occasion spéciale pour exprimer notre affection à nos mères. </w:t>
      </w:r>
    </w:p>
    <w:p>
      <w:r>
        <w:t xml:space="preserve">   * Mother’s Day is a special occasion to express our love for our mothers.* </w:t>
      </w:r>
    </w:p>
    <w:p>
      <w:r>
        <w:t>9.  J'adore les fêtes de fin d'année, elles sont toujours remplies d'animation et de joie!</w:t>
      </w:r>
    </w:p>
    <w:p>
      <w:r>
        <w:t xml:space="preserve">    * I adore end-of-year parties as they are always full of excitement and joy!*</w:t>
      </w:r>
    </w:p>
    <w:p>
      <w:r>
        <w:t xml:space="preserve">10.  Le festival annuel de musique pop a attiré des milliers de spectateurs. </w:t>
      </w:r>
    </w:p>
    <w:p>
      <w:r>
        <w:t xml:space="preserve">   * The annual pop music festival attracted thousands of spectators.*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