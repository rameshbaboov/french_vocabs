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Route: &lt;Road&gt; | Meaning: &lt;Pathway or travel route&gt;</w:t>
      </w:r>
    </w:p>
    <w:p/>
    <w:p>
      <w:r>
        <w:t>1. J'ai besoin d'informations sur la meilleure route pour aller à Paris.</w:t>
      </w:r>
    </w:p>
    <w:p>
      <w:r>
        <w:t xml:space="preserve">  . I need information about the best route to get to Paris.</w:t>
      </w:r>
    </w:p>
    <w:p>
      <w:r>
        <w:t xml:space="preserve">2. La voiture n’est pas la seule option, il y a aussi des options de transport en commun et des routes plus petites. </w:t>
      </w:r>
    </w:p>
    <w:p>
      <w:r>
        <w:t xml:space="preserve">   . The car is not the only option, there are also public transportation options and smaller roads.</w:t>
      </w:r>
    </w:p>
    <w:p>
      <w:r>
        <w:t xml:space="preserve">3. Elle a planifié une route pour se rendre à l'aéroport avant son départ. </w:t>
      </w:r>
    </w:p>
    <w:p>
      <w:r>
        <w:t xml:space="preserve">  . She planned a route to reach the airport before her departure.</w:t>
      </w:r>
    </w:p>
    <w:p>
      <w:r>
        <w:t xml:space="preserve">4. Les touristes ont tendance à suivre des routes pittoresques et isolées. </w:t>
      </w:r>
    </w:p>
    <w:p>
      <w:r>
        <w:t xml:space="preserve">   . Tourists tend to follow picturesque and isolated roads. </w:t>
      </w:r>
    </w:p>
    <w:p>
      <w:r>
        <w:t>5. La construction d’une nouvelle autoroute a considérablement modifié la circulation sur cette route.</w:t>
      </w:r>
    </w:p>
    <w:p>
      <w:r>
        <w:t xml:space="preserve">  . The construction of a new highway has significantly altered traffic on this road. </w:t>
      </w:r>
    </w:p>
    <w:p>
      <w:r>
        <w:t xml:space="preserve">6. Le voyage en voiture est souvent plus long que la route en train, mais il offre une meilleure vue sur les paysages. </w:t>
      </w:r>
    </w:p>
    <w:p>
      <w:r>
        <w:t xml:space="preserve">    . Driving is often longer than the train ride, but it offers better views of the landscape. </w:t>
      </w:r>
    </w:p>
    <w:p>
      <w:r>
        <w:t xml:space="preserve">7. L'entreprise a élaboré des plans de routes pour le lancement de son nouveau produit. </w:t>
      </w:r>
    </w:p>
    <w:p>
      <w:r>
        <w:t xml:space="preserve">   . The company has drawn up route plans for the launch of its new product.</w:t>
      </w:r>
    </w:p>
    <w:p>
      <w:r>
        <w:t xml:space="preserve">8. Il y avait une confusion sur la route à prendre pour se rendre au centre ville, mais il a trouvé un chemin plus direct. </w:t>
      </w:r>
    </w:p>
    <w:p>
      <w:r>
        <w:t xml:space="preserve">  . There was confusion about which road to take to get into town, but he found a more direct path. </w:t>
      </w:r>
    </w:p>
    <w:p>
      <w:r>
        <w:t xml:space="preserve">9. L’expérimentateur a établi une stratégie de route et de stratégies pour chaque étape du voyage. </w:t>
      </w:r>
    </w:p>
    <w:p>
      <w:r>
        <w:t xml:space="preserve">    . The experimenter established a route strategy and strategies for each stage of the trip.  </w:t>
      </w:r>
    </w:p>
    <w:p>
      <w:r>
        <w:t xml:space="preserve">10. Nous avons pris une route alternative pour éviter les embouteillages, mais cela nous a obligé à ralentir la vitesse. </w:t>
      </w:r>
    </w:p>
    <w:p>
      <w:r>
        <w:t xml:space="preserve">   . We took an alternate route to avoid traffic jams, but this forced us to slow down our speed.</w:t>
      </w:r>
    </w:p>
    <w:p/>
    <w:p>
      <w:r>
        <w:rPr>
          <w:b/>
        </w:rPr>
        <w:t>Word: Château | Meaning: Castle</w:t>
      </w:r>
    </w:p>
    <w:p/>
    <w:p>
      <w:r>
        <w:t>1. Le château possède un magnifique jardin médiéval.</w:t>
      </w:r>
    </w:p>
    <w:p>
      <w:r>
        <w:t xml:space="preserve">   The castle has a magnificent medieval garden.</w:t>
      </w:r>
    </w:p>
    <w:p>
      <w:r>
        <w:t>2. J'ai visité le château pour l'occasion de notre anniversaire.</w:t>
      </w:r>
    </w:p>
    <w:p>
      <w:r>
        <w:t xml:space="preserve">    I visited the castle for our anniversary celebration.</w:t>
      </w:r>
    </w:p>
    <w:p>
      <w:r>
        <w:t>3. La famille royale vivait dans le château pendant des siècles.</w:t>
      </w:r>
    </w:p>
    <w:p>
      <w:r>
        <w:t xml:space="preserve">   The royal family lived in the castle for centuries. </w:t>
      </w:r>
    </w:p>
    <w:p>
      <w:r>
        <w:t>4. Les enfants étaient émerveillés par la grandeur du château.</w:t>
      </w:r>
    </w:p>
    <w:p>
      <w:r>
        <w:t xml:space="preserve">   The children were amazed by the grandeur of the castle.</w:t>
      </w:r>
    </w:p>
    <w:p>
      <w:r>
        <w:t>5. Il est possible de visiter le château à tout moment de l'année.</w:t>
      </w:r>
    </w:p>
    <w:p>
      <w:r>
        <w:t xml:space="preserve">  You can visit the castle at any time of year.</w:t>
      </w:r>
    </w:p>
    <w:p>
      <w:r>
        <w:t xml:space="preserve">6. Le château a une histoire riche et fascinante. </w:t>
      </w:r>
    </w:p>
    <w:p>
      <w:r>
        <w:t xml:space="preserve">   The castle has a rich and fascinating history.</w:t>
      </w:r>
    </w:p>
    <w:p>
      <w:r>
        <w:t xml:space="preserve">7. Les ruines du château sont un témoignage historique important. </w:t>
      </w:r>
    </w:p>
    <w:p>
      <w:r>
        <w:t xml:space="preserve">    The ruins of the castle are an important historical testament.</w:t>
      </w:r>
    </w:p>
    <w:p>
      <w:r>
        <w:t>8. On peut admirer la vue panoramique depuis le château.</w:t>
      </w:r>
    </w:p>
    <w:p>
      <w:r>
        <w:t xml:space="preserve">  You can admire the panoramic view from the castle.</w:t>
      </w:r>
    </w:p>
    <w:p>
      <w:r>
        <w:t>9. La sécurité des visiteurs est assurée dans le château.</w:t>
      </w:r>
    </w:p>
    <w:p>
      <w:r>
        <w:t xml:space="preserve">   Visitor security is ensured within the castle. </w:t>
      </w:r>
    </w:p>
    <w:p>
      <w:r>
        <w:t xml:space="preserve">10. Un groupe d'artistes a peint un mural sur les murs du château. </w:t>
      </w:r>
    </w:p>
    <w:p>
      <w:r>
        <w:t xml:space="preserve">    A group of artists painted a mural on the walls of the castle.</w:t>
      </w:r>
    </w:p>
    <w:p/>
    <w:p>
      <w:r>
        <w:rPr>
          <w:b/>
        </w:rPr>
        <w:t>Word: Boîte | Meaning: Box</w:t>
      </w:r>
    </w:p>
    <w:p/>
    <w:p>
      <w:r>
        <w:t>1. J'ai besoin d'une boîte pour ranger mes crayons.</w:t>
      </w:r>
    </w:p>
    <w:p>
      <w:r>
        <w:t xml:space="preserve">   I need a box to store my pencils.</w:t>
      </w:r>
    </w:p>
    <w:p>
      <w:r>
        <w:t>2. Les enfants ont une boîte à musique dans leur chambre.</w:t>
      </w:r>
    </w:p>
    <w:p>
      <w:r>
        <w:t xml:space="preserve">    The children have a music box in their room.</w:t>
      </w:r>
    </w:p>
    <w:p>
      <w:r>
        <w:t>3. Il utilise une boîte de conserve pour stocker ses aliments.</w:t>
      </w:r>
    </w:p>
    <w:p>
      <w:r>
        <w:t xml:space="preserve">   He uses a can box to store his food.</w:t>
      </w:r>
    </w:p>
    <w:p>
      <w:r>
        <w:t xml:space="preserve">4. La boîte d'envoi est très lourde. </w:t>
      </w:r>
    </w:p>
    <w:p>
      <w:r>
        <w:t xml:space="preserve">   The shipping box is very heavy.</w:t>
      </w:r>
    </w:p>
    <w:p>
      <w:r>
        <w:t>5. Je préfère le livre dans une boîte de couleur.</w:t>
      </w:r>
    </w:p>
    <w:p>
      <w:r>
        <w:t xml:space="preserve">    I prefer the book in a colored box.</w:t>
      </w:r>
    </w:p>
    <w:p>
      <w:r>
        <w:t>6. J’ai besoin d’une boîte pour transporter mes affaires.</w:t>
      </w:r>
    </w:p>
    <w:p>
      <w:r>
        <w:t xml:space="preserve">    I need a box to carry my belongings.</w:t>
      </w:r>
    </w:p>
    <w:p>
      <w:r>
        <w:t xml:space="preserve">7. La boîte à bijoux était pleine de pierres précieuses. </w:t>
      </w:r>
    </w:p>
    <w:p>
      <w:r>
        <w:t xml:space="preserve">    The jewelry box was filled with precious stones. </w:t>
      </w:r>
    </w:p>
    <w:p>
      <w:r>
        <w:t>8. Le vendeur a une boîte pour la vente des produits.</w:t>
      </w:r>
    </w:p>
    <w:p>
      <w:r>
        <w:t xml:space="preserve">    The vendor has a box for selling products.</w:t>
      </w:r>
    </w:p>
    <w:p>
      <w:r>
        <w:t>9. Il a besoin d’une boîte de rangement pour ses vêtements.</w:t>
      </w:r>
    </w:p>
    <w:p>
      <w:r>
        <w:t xml:space="preserve">   He needs a storage box for his clothes.</w:t>
      </w:r>
    </w:p>
    <w:p>
      <w:r>
        <w:t xml:space="preserve">10. La boîte de nuit est un endroit où les enfants peuvent jouer. </w:t>
      </w:r>
    </w:p>
    <w:p>
      <w:r>
        <w:t xml:space="preserve">  The playroom is an area where children can play.</w:t>
      </w:r>
    </w:p>
    <w:p/>
    <w:p>
      <w:r>
        <w:t>Félicitations: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 xml:space="preserve">2. Félicitations à tous les participants ! </w:t>
      </w:r>
    </w:p>
    <w:p>
      <w:r>
        <w:t>Congratulations to all the participants!</w:t>
      </w:r>
    </w:p>
    <w:p>
      <w:r>
        <w:t xml:space="preserve">3. Félicitations pour cette belle performance ! </w:t>
      </w:r>
    </w:p>
    <w:p>
      <w:r>
        <w:t>Congratulations on this beautiful performance!</w:t>
      </w:r>
    </w:p>
    <w:p>
      <w:r>
        <w:t xml:space="preserve">4. Félicitations, vous avez fait un excellent travail !  </w:t>
      </w:r>
    </w:p>
    <w:p>
      <w:r>
        <w:t>Congratulations, you did an excellent job!</w:t>
      </w:r>
    </w:p>
    <w:p>
      <w:r>
        <w:t xml:space="preserve">5. Félicitations, vous méritez une récompense.  </w:t>
      </w:r>
    </w:p>
    <w:p>
      <w:r>
        <w:t>Congratulations, you deserve a reward.</w:t>
      </w:r>
    </w:p>
    <w:p>
      <w:r>
        <w:t xml:space="preserve">6. Félicitations pour votre courage !  </w:t>
      </w:r>
    </w:p>
    <w:p>
      <w:r>
        <w:t xml:space="preserve">Congratulations for your courage! </w:t>
      </w:r>
    </w:p>
    <w:p>
      <w:r>
        <w:t xml:space="preserve">7. Félicitations pour votre nouvelle maison !  </w:t>
      </w:r>
    </w:p>
    <w:p>
      <w:r>
        <w:t>Congratulations on your new house!</w:t>
      </w:r>
    </w:p>
    <w:p>
      <w:r>
        <w:t xml:space="preserve">8. Félicitations pour le voyage réussi !   </w:t>
      </w:r>
    </w:p>
    <w:p>
      <w:r>
        <w:t>Congratulations on the successful trip!</w:t>
      </w:r>
    </w:p>
    <w:p>
      <w:r>
        <w:t xml:space="preserve">9. Félicitations pour ce nouveau chapitre !   </w:t>
      </w:r>
    </w:p>
    <w:p>
      <w:r>
        <w:t>Congratulations on this new chapter!</w:t>
      </w:r>
    </w:p>
    <w:p>
      <w:r>
        <w:t xml:space="preserve">10. Félicitations, vous êtes un excellent élève ! </w:t>
      </w:r>
    </w:p>
    <w:p>
      <w:r>
        <w:t>Congratulations, you are an excellent student!</w:t>
      </w:r>
    </w:p>
    <w:p/>
    <w:p>
      <w:r>
        <w:rPr>
          <w:b/>
        </w:rPr>
        <w:t>Word: Voyage | Meaning: Journey</w:t>
      </w:r>
    </w:p>
    <w:p/>
    <w:p>
      <w:r>
        <w:t>1.  J'ai fait un voyage en Espagne l'année dernière.</w:t>
      </w:r>
    </w:p>
    <w:p>
      <w:r>
        <w:t xml:space="preserve">    2. I went on a trip to Spain last year.</w:t>
      </w:r>
    </w:p>
    <w:p>
      <w:r>
        <w:t xml:space="preserve">2. Le voyage à la plage est une activité relaxante. </w:t>
      </w:r>
    </w:p>
    <w:p>
      <w:r>
        <w:t xml:space="preserve">    3. A beach vacation is a relaxing activity.</w:t>
      </w:r>
    </w:p>
    <w:p>
      <w:r>
        <w:t xml:space="preserve">3. Mon voyage d’affaires m’a emmené à Paris. </w:t>
      </w:r>
    </w:p>
    <w:p>
      <w:r>
        <w:t xml:space="preserve">    4. My business trip took me to Paris.</w:t>
      </w:r>
    </w:p>
    <w:p>
      <w:r>
        <w:t>4.  J'aime bien voyager et découvrir de nouvelles cultures.</w:t>
      </w:r>
    </w:p>
    <w:p>
      <w:r>
        <w:t xml:space="preserve">    5. I like to travel and discover new cultures.</w:t>
      </w:r>
    </w:p>
    <w:p>
      <w:r>
        <w:t xml:space="preserve">5. Les voyages en train sont souvent plus confortables que les vols. </w:t>
      </w:r>
    </w:p>
    <w:p>
      <w:r>
        <w:t xml:space="preserve">    6. Train journeys are often more comfortable than flights. </w:t>
      </w:r>
    </w:p>
    <w:p>
      <w:r>
        <w:t xml:space="preserve">6.  Voyage à l'étranger est une expérience enrichissante. </w:t>
      </w:r>
    </w:p>
    <w:p>
      <w:r>
        <w:t xml:space="preserve">    7. Traveling abroad is a enriching experience. </w:t>
      </w:r>
    </w:p>
    <w:p>
      <w:r>
        <w:t xml:space="preserve">7.  La famille voyage chaque année pour la période des vacances scolaires. </w:t>
      </w:r>
    </w:p>
    <w:p>
      <w:r>
        <w:t xml:space="preserve">    8. The family travels every year for the school holiday period. </w:t>
      </w:r>
    </w:p>
    <w:p>
      <w:r>
        <w:t xml:space="preserve">8.  On peut voyager en vélo, à pied ou en voiture. </w:t>
      </w:r>
    </w:p>
    <w:p>
      <w:r>
        <w:t xml:space="preserve">    9. You can travel by bicycle, on foot or by car. </w:t>
      </w:r>
    </w:p>
    <w:p>
      <w:r>
        <w:t>10. Le voyage a été une aventure magnifique !</w:t>
      </w:r>
    </w:p>
    <w:p>
      <w:r>
        <w:t xml:space="preserve">   10. The trip was a beautiful adventure!</w:t>
      </w:r>
    </w:p>
    <w:p/>
    <w:p>
      <w:r>
        <w:rPr>
          <w:b/>
        </w:rPr>
        <w:t>Word: Amour | Meaning: Love</w:t>
      </w:r>
    </w:p>
    <w:p/>
    <w:p>
      <w:r>
        <w:t>1. L'amour est un sentiment très profond et précieux.</w:t>
      </w:r>
    </w:p>
    <w:p>
      <w:r>
        <w:t xml:space="preserve">   Love is a very deep and precious feeling.</w:t>
      </w:r>
    </w:p>
    <w:p>
      <w:r>
        <w:t>2. Le couple avait une passion intense pour l’amour.</w:t>
      </w:r>
    </w:p>
    <w:p>
      <w:r>
        <w:t xml:space="preserve">    The couple had an intense love for each other.</w:t>
      </w:r>
    </w:p>
    <w:p>
      <w:r>
        <w:t xml:space="preserve">3.  L'amour est la force qui lie les gens ensemble. </w:t>
      </w:r>
    </w:p>
    <w:p>
      <w:r>
        <w:t xml:space="preserve">   Love is the force that connects people together.</w:t>
      </w:r>
    </w:p>
    <w:p>
      <w:r>
        <w:t xml:space="preserve">4. L'amour peut être aussi fort que la peur. </w:t>
      </w:r>
    </w:p>
    <w:p>
      <w:r>
        <w:t xml:space="preserve">  Love can be as strong as fear.</w:t>
      </w:r>
    </w:p>
    <w:p>
      <w:r>
        <w:t>5. La famille est un symbole de l’amour et de la sécurité.</w:t>
      </w:r>
    </w:p>
    <w:p>
      <w:r>
        <w:t xml:space="preserve">    Family is a symbol of love and security.</w:t>
      </w:r>
    </w:p>
    <w:p>
      <w:r>
        <w:t xml:space="preserve">6. Il n’y a pas d'amour sans pardon. </w:t>
      </w:r>
    </w:p>
    <w:p>
      <w:r>
        <w:t xml:space="preserve">   There is no love without forgiveness.</w:t>
      </w:r>
    </w:p>
    <w:p>
      <w:r>
        <w:t>7.  Je crois que l'amour est une force qui nous guide dans la vie.</w:t>
      </w:r>
    </w:p>
    <w:p>
      <w:r>
        <w:t xml:space="preserve">   I believe that love is a guiding force in life.</w:t>
      </w:r>
    </w:p>
    <w:p>
      <w:r>
        <w:t>8. L'amour pour ses proches est un cadeau précieux.</w:t>
      </w:r>
    </w:p>
    <w:p>
      <w:r>
        <w:t xml:space="preserve">    Love for your loved ones is a precious gift. </w:t>
      </w:r>
    </w:p>
    <w:p>
      <w:r>
        <w:t xml:space="preserve">9. Il est important d’exprimer notre amour aux personnes que nous aimons. </w:t>
      </w:r>
    </w:p>
    <w:p>
      <w:r>
        <w:t xml:space="preserve">  It is important to express our love to the people we love.</w:t>
      </w:r>
    </w:p>
    <w:p>
      <w:r>
        <w:t xml:space="preserve">10. La nature, elle aussi, peut être source d'amour et de respect. </w:t>
      </w:r>
    </w:p>
    <w:p>
      <w:r>
        <w:t xml:space="preserve">   Nature, too, can be a source of love and respect.</w:t>
      </w:r>
    </w:p>
    <w:p/>
    <w:p>
      <w:r>
        <w:rPr>
          <w:b/>
        </w:rPr>
        <w:t>Word: Rire | Meaning: Laugh</w:t>
      </w:r>
    </w:p>
    <w:p/>
    <w:p>
      <w:r>
        <w:t>1. Je rigole souvent de ses blagues.</w:t>
      </w:r>
    </w:p>
    <w:p>
      <w:r>
        <w:t xml:space="preserve">    I often laugh at his jokes.</w:t>
      </w:r>
    </w:p>
    <w:p>
      <w:r>
        <w:t>2. Le spectacle était tellement drôle que nous avons tous ri.</w:t>
      </w:r>
    </w:p>
    <w:p>
      <w:r>
        <w:t xml:space="preserve">    The show was so funny that we all laughed. </w:t>
      </w:r>
    </w:p>
    <w:p>
      <w:r>
        <w:t>3. Il rit toujours quand il parle de sa famille.</w:t>
      </w:r>
    </w:p>
    <w:p>
      <w:r>
        <w:t xml:space="preserve">    He always laughs when he talks about his family.</w:t>
      </w:r>
    </w:p>
    <w:p>
      <w:r>
        <w:t>4. Les enfants aiment rire aux histoires.</w:t>
      </w:r>
    </w:p>
    <w:p>
      <w:r>
        <w:t xml:space="preserve">     Kids love to laugh at stories. </w:t>
      </w:r>
    </w:p>
    <w:p>
      <w:r>
        <w:t xml:space="preserve">5. A la fin du film, nous avons tous ri d'une grande surprise. </w:t>
      </w:r>
    </w:p>
    <w:p>
      <w:r>
        <w:t xml:space="preserve">    At the end of the movie, we all laughed at a big surprise. </w:t>
      </w:r>
    </w:p>
    <w:p>
      <w:r>
        <w:t xml:space="preserve">6. Elle rit souvent de ses propres blagues. </w:t>
      </w:r>
    </w:p>
    <w:p>
      <w:r>
        <w:t xml:space="preserve">     She often laughs at her own jokes.</w:t>
      </w:r>
    </w:p>
    <w:p>
      <w:r>
        <w:t>7. Quand il ne comprend pas quelque chose, il rit.</w:t>
      </w:r>
    </w:p>
    <w:p>
      <w:r>
        <w:t xml:space="preserve">     When he doesn't understand something, he laughs.</w:t>
      </w:r>
    </w:p>
    <w:p>
      <w:r>
        <w:t xml:space="preserve">8. C’est très amusant, mais nous devons être sérieux. </w:t>
      </w:r>
    </w:p>
    <w:p>
      <w:r>
        <w:t xml:space="preserve">    It’s very funny, but we must be serious.  </w:t>
      </w:r>
    </w:p>
    <w:p>
      <w:r>
        <w:t xml:space="preserve">9. Les gens rient souvent pour se détendre. </w:t>
      </w:r>
    </w:p>
    <w:p>
      <w:r>
        <w:t xml:space="preserve">   People laugh often to relax. </w:t>
      </w:r>
    </w:p>
    <w:p>
      <w:r>
        <w:t>10. Le rire est une bonne solution pour résoudre nos problèmes.</w:t>
      </w:r>
    </w:p>
    <w:p>
      <w:r>
        <w:t xml:space="preserve">     Laughter is a good solution for solving our problems.</w:t>
      </w:r>
    </w:p>
    <w:p/>
    <w:p>
      <w:r>
        <w:rPr>
          <w:b/>
        </w:rPr>
        <w:t>Word: jeu | Meaning: game</w:t>
      </w:r>
    </w:p>
    <w:p/>
    <w:p>
      <w:r>
        <w:t>1.  J'adore jouer à des jeux vidéo en ligne.</w:t>
      </w:r>
    </w:p>
    <w:p>
      <w:r>
        <w:t xml:space="preserve">    1. I love playing video games online.</w:t>
      </w:r>
    </w:p>
    <w:p>
      <w:r>
        <w:t>2.  Le jeu de société était très amusant pour tous.</w:t>
      </w:r>
    </w:p>
    <w:p>
      <w:r>
        <w:t xml:space="preserve">    2. The board game was very entertaining for everyone.</w:t>
      </w:r>
    </w:p>
    <w:p>
      <w:r>
        <w:t xml:space="preserve">3.  Il a joué un rôle dans le film et il l'a bien fait. </w:t>
      </w:r>
    </w:p>
    <w:p>
      <w:r>
        <w:t xml:space="preserve">    3. He played a role in the movie and he did it well.</w:t>
      </w:r>
    </w:p>
    <w:p>
      <w:r>
        <w:t xml:space="preserve">4.  Ce jeu d’arcade est très populaire auprès des jeunes. </w:t>
      </w:r>
    </w:p>
    <w:p>
      <w:r>
        <w:t xml:space="preserve">    4. This arcade game is very popular with young people.</w:t>
      </w:r>
    </w:p>
    <w:p>
      <w:r>
        <w:t>5.  J’ai joué à un match de tennis hier soir.</w:t>
      </w:r>
    </w:p>
    <w:p>
      <w:r>
        <w:t xml:space="preserve">    5. I played a tennis match last night.</w:t>
      </w:r>
    </w:p>
    <w:p>
      <w:r>
        <w:t xml:space="preserve">6.  Il ne joue pas à la musique souvent. </w:t>
      </w:r>
    </w:p>
    <w:p>
      <w:r>
        <w:t xml:space="preserve">   7. He doesn't play music often.</w:t>
      </w:r>
    </w:p>
    <w:p>
      <w:r>
        <w:t>7.  Avez-vous envie de jouer à un jeu de cartes?</w:t>
      </w:r>
    </w:p>
    <w:p>
      <w:r>
        <w:t xml:space="preserve">    8. Do you feel like playing a card game?</w:t>
      </w:r>
    </w:p>
    <w:p>
      <w:r>
        <w:t xml:space="preserve">8.  Les enfants jouent tous les jours. </w:t>
      </w:r>
    </w:p>
    <w:p>
      <w:r>
        <w:t xml:space="preserve">    9. Children play every day.</w:t>
      </w:r>
    </w:p>
    <w:p>
      <w:r>
        <w:t xml:space="preserve">9.  Le sport est un jeu pour le plaisir et l'exercice physique. </w:t>
      </w:r>
    </w:p>
    <w:p>
      <w:r>
        <w:t xml:space="preserve">   10. Sports are a game for fun and physical exercise.</w:t>
      </w:r>
    </w:p>
    <w:p/>
    <w:p>
      <w:r>
        <w:rPr>
          <w:b/>
        </w:rPr>
        <w:t>Word: jour | Meaning: day</w:t>
      </w:r>
    </w:p>
    <w:p/>
    <w:p>
      <w:r>
        <w:t xml:space="preserve">1. Il y a un grand jour pour nous, avec beaucoup d'événements à vivre. </w:t>
      </w:r>
    </w:p>
    <w:p>
      <w:r>
        <w:t xml:space="preserve">  - There is a big day for us, with many events to live through.</w:t>
      </w:r>
    </w:p>
    <w:p>
      <w:r>
        <w:t xml:space="preserve">2. Je vais avoir un jour libre en décembre. </w:t>
      </w:r>
    </w:p>
    <w:p>
      <w:r>
        <w:t xml:space="preserve">   - I will have a free day in December.</w:t>
      </w:r>
    </w:p>
    <w:p>
      <w:r>
        <w:t xml:space="preserve">3. J'attends le jour où je visiterai Paris. </w:t>
      </w:r>
    </w:p>
    <w:p>
      <w:r>
        <w:t xml:space="preserve">   - I look forward to the day when I visit Paris.</w:t>
      </w:r>
    </w:p>
    <w:p>
      <w:r>
        <w:t xml:space="preserve">4. Le jour de la fête nationale est très important pour nous. </w:t>
      </w:r>
    </w:p>
    <w:p>
      <w:r>
        <w:t xml:space="preserve">   - The national holiday day is very important for us.</w:t>
      </w:r>
    </w:p>
    <w:p>
      <w:r>
        <w:t xml:space="preserve">5. Il a passé un jour à travailler sur son projet. </w:t>
      </w:r>
    </w:p>
    <w:p>
      <w:r>
        <w:t xml:space="preserve">   - He spent a day working on his project.</w:t>
      </w:r>
    </w:p>
    <w:p>
      <w:r>
        <w:t xml:space="preserve">6. Les enfants ont passé une journée amusante au parc. </w:t>
      </w:r>
    </w:p>
    <w:p>
      <w:r>
        <w:t xml:space="preserve">    - The children had an enjoyable day at the park.</w:t>
      </w:r>
    </w:p>
    <w:p>
      <w:r>
        <w:t xml:space="preserve">7. Chaque jour, j'apprends quelque chose de nouveau.  </w:t>
      </w:r>
    </w:p>
    <w:p>
      <w:r>
        <w:t xml:space="preserve">   - Every day, I learn something new. </w:t>
      </w:r>
    </w:p>
    <w:p>
      <w:r>
        <w:t xml:space="preserve">8. Je pense que nous devrons aller à l’hôtel demain. </w:t>
      </w:r>
    </w:p>
    <w:p>
      <w:r>
        <w:t xml:space="preserve">   - I think we should go to the hotel tomorrow.</w:t>
      </w:r>
    </w:p>
    <w:p>
      <w:r>
        <w:t xml:space="preserve">9. J'ai hâte d'avoir un jour sans obligations. </w:t>
      </w:r>
    </w:p>
    <w:p>
      <w:r>
        <w:t xml:space="preserve">   - I am looking forward to having a day without obligations. </w:t>
      </w:r>
    </w:p>
    <w:p>
      <w:r>
        <w:t xml:space="preserve">10.  Le jour de la rentrée scolaire approche, et nous sommes préparés. </w:t>
      </w:r>
    </w:p>
    <w:p>
      <w:r>
        <w:t xml:space="preserve">    - The school year begins and we are prepared.</w:t>
      </w:r>
    </w:p>
    <w:p/>
    <w:p>
      <w:r>
        <w:rPr>
          <w:b/>
        </w:rPr>
        <w:t>Word: bon | Meaning: good</w:t>
      </w:r>
    </w:p>
    <w:p/>
    <w:p>
      <w:r>
        <w:t xml:space="preserve">1. Le café est bon aujourd'hui. </w:t>
      </w:r>
    </w:p>
    <w:p>
      <w:r>
        <w:t xml:space="preserve">    The coffee is good today.</w:t>
      </w:r>
    </w:p>
    <w:p>
      <w:r>
        <w:t>2. Tu as un bon plan pour le voyage ?</w:t>
      </w:r>
    </w:p>
    <w:p>
      <w:r>
        <w:t xml:space="preserve">    Do you have a good plan for the trip?</w:t>
      </w:r>
    </w:p>
    <w:p>
      <w:r>
        <w:t xml:space="preserve">3. C'est bon d'avoir une famille aimante. </w:t>
      </w:r>
    </w:p>
    <w:p>
      <w:r>
        <w:t xml:space="preserve">    It’s good to have a loving family.</w:t>
      </w:r>
    </w:p>
    <w:p>
      <w:r>
        <w:t>4. Il est bon de s'hydrater régulièrement.</w:t>
      </w:r>
    </w:p>
    <w:p>
      <w:r>
        <w:t xml:space="preserve">   It is good to stay hydrated regularly.</w:t>
      </w:r>
    </w:p>
    <w:p>
      <w:r>
        <w:t xml:space="preserve">5. La musique est bon pour la concentration. </w:t>
      </w:r>
    </w:p>
    <w:p>
      <w:r>
        <w:t xml:space="preserve">    The music is good for concentration.</w:t>
      </w:r>
    </w:p>
    <w:p>
      <w:r>
        <w:t>6. Nous avons un bon temps ensemble.</w:t>
      </w:r>
    </w:p>
    <w:p>
      <w:r>
        <w:t xml:space="preserve">    We are having a good time together.</w:t>
      </w:r>
    </w:p>
    <w:p>
      <w:r>
        <w:t xml:space="preserve">7. Vous avez une belle idée, bon! </w:t>
      </w:r>
    </w:p>
    <w:p>
      <w:r>
        <w:t xml:space="preserve">    You have a good idea, good one!</w:t>
      </w:r>
    </w:p>
    <w:p>
      <w:r>
        <w:t xml:space="preserve">8. On a fait beaucoup de choses, bon travail ! </w:t>
      </w:r>
    </w:p>
    <w:p>
      <w:r>
        <w:t xml:space="preserve">    We did a lot of things, good work!</w:t>
      </w:r>
    </w:p>
    <w:p>
      <w:r>
        <w:t xml:space="preserve">9. C'est bon d'aller à l'extérieur pour faire une promenade. </w:t>
      </w:r>
    </w:p>
    <w:p>
      <w:r>
        <w:t xml:space="preserve">    It’s good to go outside for a walk.</w:t>
      </w:r>
    </w:p>
    <w:p>
      <w:r>
        <w:t xml:space="preserve">10. Il est bon de se détendre après un long jour. </w:t>
      </w:r>
    </w:p>
    <w:p>
      <w:r>
        <w:t xml:space="preserve">     It’s good to relax after a long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