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 madame, comment allez-vous ?</w:t>
      </w:r>
    </w:p>
    <w:p>
      <w:r>
        <w:t xml:space="preserve">   Hello Madam, how are you?</w:t>
      </w:r>
    </w:p>
    <w:p>
      <w:r>
        <w:t>2.  Je voudrais un café, s'il vous plaît.</w:t>
      </w:r>
    </w:p>
    <w:p>
      <w:r>
        <w:t xml:space="preserve">   I would like a coffee, please.</w:t>
      </w:r>
    </w:p>
    <w:p>
      <w:r>
        <w:t xml:space="preserve">3.  Bonjour à tous! </w:t>
      </w:r>
    </w:p>
    <w:p>
      <w:r>
        <w:t xml:space="preserve">   Good morning everyone!</w:t>
      </w:r>
    </w:p>
    <w:p>
      <w:r>
        <w:t>4.  Bon après-midi à toi !</w:t>
      </w:r>
    </w:p>
    <w:p>
      <w:r>
        <w:t xml:space="preserve">   Have a good afternoon!</w:t>
      </w:r>
    </w:p>
    <w:p>
      <w:r>
        <w:t>5.  Au revoir à vous tous!</w:t>
      </w:r>
    </w:p>
    <w:p>
      <w:r>
        <w:t xml:space="preserve">   See you all later!</w:t>
      </w:r>
    </w:p>
    <w:p>
      <w:r>
        <w:t xml:space="preserve">6.  Il fait beau aujourd’hui. </w:t>
      </w:r>
    </w:p>
    <w:p>
      <w:r>
        <w:t xml:space="preserve">   It's beautiful out today.</w:t>
      </w:r>
    </w:p>
    <w:p>
      <w:r>
        <w:t>7.  Bonjour, je suis nouveau ici.</w:t>
      </w:r>
    </w:p>
    <w:p>
      <w:r>
        <w:t xml:space="preserve">   Hello, I am new here.</w:t>
      </w:r>
    </w:p>
    <w:p>
      <w:r>
        <w:t>8.  Avez-vous une minute?</w:t>
      </w:r>
    </w:p>
    <w:p>
      <w:r>
        <w:t xml:space="preserve">   Do you have a minute?</w:t>
      </w:r>
    </w:p>
    <w:p>
      <w:r>
        <w:t xml:space="preserve">9.  Nous allons au cinéma ce soir. </w:t>
      </w:r>
    </w:p>
    <w:p>
      <w:r>
        <w:t xml:space="preserve">   We’re going to the cinema this evening.</w:t>
      </w:r>
    </w:p>
    <w:p>
      <w:r>
        <w:t xml:space="preserve">10. Bonjour, comment vas-tu ? </w:t>
      </w:r>
    </w:p>
    <w:p>
      <w:r>
        <w:t xml:space="preserve">    Hello, how are you doing?</w:t>
      </w:r>
    </w:p>
    <w:p/>
    <w:p>
      <w:r>
        <w:rPr>
          <w:b/>
        </w:rPr>
        <w:t>Word: Jeu | Meaning: Game</w:t>
      </w:r>
    </w:p>
    <w:p/>
    <w:p>
      <w:r>
        <w:t xml:space="preserve">1. J'adore jouer au ballon.  </w:t>
      </w:r>
    </w:p>
    <w:p>
      <w:r>
        <w:t xml:space="preserve">    I love playing ball.</w:t>
      </w:r>
    </w:p>
    <w:p>
      <w:r>
        <w:t xml:space="preserve">2. Il y a un jeu de société sur la table.  </w:t>
      </w:r>
    </w:p>
    <w:p>
      <w:r>
        <w:t xml:space="preserve">    There is a board game on the table.</w:t>
      </w:r>
    </w:p>
    <w:p>
      <w:r>
        <w:t xml:space="preserve">3. Nous avons joué à l’école hier. </w:t>
      </w:r>
    </w:p>
    <w:p>
      <w:r>
        <w:t xml:space="preserve">    We played at school yesterday.</w:t>
      </w:r>
    </w:p>
    <w:p>
      <w:r>
        <w:t xml:space="preserve">4. Le jeu est important pour les enfants. </w:t>
      </w:r>
    </w:p>
    <w:p>
      <w:r>
        <w:t xml:space="preserve">    Playing is important for children.</w:t>
      </w:r>
    </w:p>
    <w:p>
      <w:r>
        <w:t xml:space="preserve">5. Il faut jouer au calme. </w:t>
      </w:r>
    </w:p>
    <w:p>
      <w:r>
        <w:t xml:space="preserve">    You have to play quietly.</w:t>
      </w:r>
    </w:p>
    <w:p>
      <w:r>
        <w:t xml:space="preserve">6. J'ai acheté un jeu de cartes.  </w:t>
      </w:r>
    </w:p>
    <w:p>
      <w:r>
        <w:t xml:space="preserve">    I bought a deck of cards.</w:t>
      </w:r>
    </w:p>
    <w:p>
      <w:r>
        <w:t xml:space="preserve">7. Le jeu d'échecs me plaît beaucoup.  </w:t>
      </w:r>
    </w:p>
    <w:p>
      <w:r>
        <w:t xml:space="preserve">    Chess playing is very enjoyable for me.</w:t>
      </w:r>
    </w:p>
    <w:p>
      <w:r>
        <w:t xml:space="preserve">8. Un jeu est une activité amusante et divertissante. </w:t>
      </w:r>
    </w:p>
    <w:p>
      <w:r>
        <w:t xml:space="preserve">    A game is an entertaining and fun activity.</w:t>
      </w:r>
    </w:p>
    <w:p>
      <w:r>
        <w:t xml:space="preserve">9. Je veux jouer à un jeu de stratégie.  </w:t>
      </w:r>
    </w:p>
    <w:p>
      <w:r>
        <w:t xml:space="preserve">    I want to play a strategy game.</w:t>
      </w:r>
    </w:p>
    <w:p>
      <w:r>
        <w:t xml:space="preserve">10. Le Jeu de Casino est populaire dans la ville.   </w:t>
      </w:r>
    </w:p>
    <w:p>
      <w:r>
        <w:t xml:space="preserve">    The Casino Game is popular in the city.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faut éteindre la lumière avant de dormir.</w:t>
      </w:r>
    </w:p>
    <w:p>
      <w:r>
        <w:t xml:space="preserve">    You must switch off the light before going to sleep. </w:t>
      </w:r>
    </w:p>
    <w:p>
      <w:r>
        <w:t xml:space="preserve">3.  La lumière dans les yeux de l'enfant était fascinante. </w:t>
      </w:r>
    </w:p>
    <w:p>
      <w:r>
        <w:t xml:space="preserve">    The child’s eye lights were fascinating.</w:t>
      </w:r>
    </w:p>
    <w:p>
      <w:r>
        <w:t xml:space="preserve">4. La lune a une lumière différente du soleil. </w:t>
      </w:r>
    </w:p>
    <w:p>
      <w:r>
        <w:t xml:space="preserve">   The moon has a different kind of light than the sun.</w:t>
      </w:r>
    </w:p>
    <w:p>
      <w:r>
        <w:t>5. L'exposition à la lumière a un impact sur la santé.</w:t>
      </w:r>
    </w:p>
    <w:p>
      <w:r>
        <w:t xml:space="preserve">   Exposure to light has an impact on health.</w:t>
      </w:r>
    </w:p>
    <w:p>
      <w:r>
        <w:t>6.  Il y a beaucoup de lumière dans l'appartement.</w:t>
      </w:r>
    </w:p>
    <w:p>
      <w:r>
        <w:t xml:space="preserve">    There is a lot of light in the apartment. </w:t>
      </w:r>
    </w:p>
    <w:p>
      <w:r>
        <w:t>7. Je n’ai pas besoin d’une lumière plus forte.</w:t>
      </w:r>
    </w:p>
    <w:p>
      <w:r>
        <w:t xml:space="preserve">   I don’t need more light. </w:t>
      </w:r>
    </w:p>
    <w:p>
      <w:r>
        <w:t>8. La musique est une source de lumière pour notre âme.</w:t>
      </w:r>
    </w:p>
    <w:p>
      <w:r>
        <w:t xml:space="preserve">   Music is a source of light for our soul.</w:t>
      </w:r>
    </w:p>
    <w:p>
      <w:r>
        <w:t xml:space="preserve">9.  Le ciel était couvert de lumière du soir. </w:t>
      </w:r>
    </w:p>
    <w:p>
      <w:r>
        <w:t xml:space="preserve">    The sky was covered in evening light.</w:t>
      </w:r>
    </w:p>
    <w:p>
      <w:r>
        <w:t>10. La lumière de la bougie m’a éclairé dans l'obscurité.</w:t>
      </w:r>
    </w:p>
    <w:p>
      <w:r>
        <w:t xml:space="preserve">    The candle’s light lit me up in the dark.</w:t>
      </w:r>
    </w:p>
    <w:p/>
    <w:p>
      <w:r>
        <w:rPr>
          <w:b/>
        </w:rPr>
        <w:t>Word: Fête | Meaning: Party</w:t>
      </w:r>
    </w:p>
    <w:p/>
    <w:p>
      <w:r>
        <w:t>1.  Nous avons une fête pour célébrer nos années de mariage.</w:t>
      </w:r>
    </w:p>
    <w:p>
      <w:r>
        <w:t xml:space="preserve">    We have a party to celebrate our wedding anniversary.</w:t>
      </w:r>
    </w:p>
    <w:p>
      <w:r>
        <w:t>2.  Le week-end est consacré à la Fête des Morts.</w:t>
      </w:r>
    </w:p>
    <w:p>
      <w:r>
        <w:t xml:space="preserve">    The weekend is dedicated to the Day of the Dead. </w:t>
      </w:r>
    </w:p>
    <w:p>
      <w:r>
        <w:t>3.  La fête médiévale était remplie d'animations et de spectacles.</w:t>
      </w:r>
    </w:p>
    <w:p>
      <w:r>
        <w:t xml:space="preserve">    The medieval festival was full of activities and shows.</w:t>
      </w:r>
    </w:p>
    <w:p>
      <w:r>
        <w:t>4.  Il s'est fait un plaisir de participer à la fête locale.</w:t>
      </w:r>
    </w:p>
    <w:p>
      <w:r>
        <w:t xml:space="preserve">    He had a pleasure participating in the local festival.</w:t>
      </w:r>
    </w:p>
    <w:p>
      <w:r>
        <w:t xml:space="preserve">5.  On célèbre les fêtes religieuses avec des processions. </w:t>
      </w:r>
    </w:p>
    <w:p>
      <w:r>
        <w:t xml:space="preserve">    We celebrate religious holidays with processions.</w:t>
      </w:r>
    </w:p>
    <w:p>
      <w:r>
        <w:t>6.  Les enfants sont ravis de faire des danses et écouter de la musique à la fête scolaire.</w:t>
      </w:r>
    </w:p>
    <w:p>
      <w:r>
        <w:t xml:space="preserve">    The children are delighted to do dances and listen to music at the school party. </w:t>
      </w:r>
    </w:p>
    <w:p>
      <w:r>
        <w:t>7.  La famille a organisé une petite fête pour célébrer l'anniversaire de leur enfant.</w:t>
      </w:r>
    </w:p>
    <w:p>
      <w:r>
        <w:t xml:space="preserve">    The family organized a small party to celebrate their child's birthday.</w:t>
      </w:r>
    </w:p>
    <w:p>
      <w:r>
        <w:t xml:space="preserve">8.  Elle aimerait aller à la fête des lumières ce soir. </w:t>
      </w:r>
    </w:p>
    <w:p>
      <w:r>
        <w:t xml:space="preserve">    She would like to go to the lights festival this evening. </w:t>
      </w:r>
    </w:p>
    <w:p>
      <w:r>
        <w:t>9.  Le gouvernement a proposé une nouvelle loi pour réglementer les fêtes de masse.</w:t>
      </w:r>
    </w:p>
    <w:p>
      <w:r>
        <w:t xml:space="preserve">    The government proposed a new law to regulate large-scale celebrations.</w:t>
      </w:r>
    </w:p>
    <w:p>
      <w:r>
        <w:t xml:space="preserve">10. La fête du travail est un jour férié en France. </w:t>
      </w:r>
    </w:p>
    <w:p>
      <w:r>
        <w:t xml:space="preserve">    Labor Day is a public holiday in France.</w:t>
      </w:r>
    </w:p>
    <w:p/>
    <w:p>
      <w:r>
        <w:t>Livre: Book</w:t>
      </w:r>
    </w:p>
    <w:p/>
    <w:p>
      <w:r>
        <w:t>1. J'ai lu un livre fascinant sur l'histoire de France.</w:t>
      </w:r>
    </w:p>
    <w:p>
      <w:r>
        <w:t xml:space="preserve">  I read a fascinating book about the history of France.</w:t>
      </w:r>
    </w:p>
    <w:p>
      <w:r>
        <w:t>2. Il aime beaucoup lire des livres d'aventure.</w:t>
      </w:r>
    </w:p>
    <w:p>
      <w:r>
        <w:t xml:space="preserve">  He loves to read adventure books. </w:t>
      </w:r>
    </w:p>
    <w:p>
      <w:r>
        <w:t>3. La bibliothèque offre une grande variété de livres pour tous les goûts.</w:t>
      </w:r>
    </w:p>
    <w:p>
      <w:r>
        <w:t xml:space="preserve">  The library offers a wide variety of books for all tastes.</w:t>
      </w:r>
    </w:p>
    <w:p>
      <w:r>
        <w:t xml:space="preserve">4. J'ai besoin de quelques livres pour mes études. </w:t>
      </w:r>
    </w:p>
    <w:p>
      <w:r>
        <w:t xml:space="preserve">  I need some books for my studies.</w:t>
      </w:r>
    </w:p>
    <w:p>
      <w:r>
        <w:t xml:space="preserve">5. Le livre est l'un des moyens les plus importants d'apprendre. </w:t>
      </w:r>
    </w:p>
    <w:p>
      <w:r>
        <w:t xml:space="preserve">   The book is one of the most important means of learning.</w:t>
      </w:r>
    </w:p>
    <w:p>
      <w:r>
        <w:t>6. Nous avons lu un livre sur la faune et la flore.</w:t>
      </w:r>
    </w:p>
    <w:p>
      <w:r>
        <w:t xml:space="preserve">  We read a book about fauna and flora.</w:t>
      </w:r>
    </w:p>
    <w:p>
      <w:r>
        <w:t>7. L'auteur a écrit un livre qui est très populaire.</w:t>
      </w:r>
    </w:p>
    <w:p>
      <w:r>
        <w:t xml:space="preserve">   The author wrote a book that is very popular. </w:t>
      </w:r>
    </w:p>
    <w:p>
      <w:r>
        <w:t>8. La couverture de ce livre était magnifique.</w:t>
      </w:r>
    </w:p>
    <w:p>
      <w:r>
        <w:t xml:space="preserve">  The cover of this book was beautiful. </w:t>
      </w:r>
    </w:p>
    <w:p>
      <w:r>
        <w:t xml:space="preserve">9. J’ai acheté un livre à la librairie aujourd'hui. </w:t>
      </w:r>
    </w:p>
    <w:p>
      <w:r>
        <w:t xml:space="preserve">  I bought a book at the bookstore today. </w:t>
      </w:r>
    </w:p>
    <w:p>
      <w:r>
        <w:t xml:space="preserve">10. Quel est le sujet de votre livre ? </w:t>
      </w:r>
    </w:p>
    <w:p>
      <w:r>
        <w:t xml:space="preserve">   What is your book about?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J'aime beaucoup le soleil et je me promène dehors souvent.</w:t>
      </w:r>
    </w:p>
    <w:p>
      <w:r>
        <w:t xml:space="preserve">   I like the sun very much, and I go out often.</w:t>
      </w:r>
    </w:p>
    <w:p>
      <w:r>
        <w:t>3. La chaleur du soleil me fait sentir bien.</w:t>
      </w:r>
    </w:p>
    <w:p>
      <w:r>
        <w:t xml:space="preserve">   The warmth of the sun makes me feel good.</w:t>
      </w:r>
    </w:p>
    <w:p>
      <w:r>
        <w:t>4. Le soleil est une source de lumière importante pour la vie sur Terre.</w:t>
      </w:r>
    </w:p>
    <w:p>
      <w:r>
        <w:t xml:space="preserve">   The sun is an important source of light for life on Earth.</w:t>
      </w:r>
    </w:p>
    <w:p>
      <w:r>
        <w:t xml:space="preserve">5. J'ai passé une longue journée à profiter du soleil. </w:t>
      </w:r>
    </w:p>
    <w:p>
      <w:r>
        <w:t xml:space="preserve">   I spent a long day enjoying the sun.</w:t>
      </w:r>
    </w:p>
    <w:p>
      <w:r>
        <w:t xml:space="preserve">6. Il y a beaucoup de soleil aujourd'hui. </w:t>
      </w:r>
    </w:p>
    <w:p>
      <w:r>
        <w:t xml:space="preserve">   There is plenty of sun today.</w:t>
      </w:r>
    </w:p>
    <w:p>
      <w:r>
        <w:t>7. La lumière du soleil est très importante pour l'agriculture.</w:t>
      </w:r>
    </w:p>
    <w:p>
      <w:r>
        <w:t xml:space="preserve">   The sunlight is very important for agriculture.</w:t>
      </w:r>
    </w:p>
    <w:p>
      <w:r>
        <w:t>8. Le soleil se couche derrière les montagnes.</w:t>
      </w:r>
    </w:p>
    <w:p>
      <w:r>
        <w:t xml:space="preserve">   The sun sets behind the mountains. </w:t>
      </w:r>
    </w:p>
    <w:p>
      <w:r>
        <w:t>9.  Il y a une forte intensité solaire aujourd'hui.</w:t>
      </w:r>
    </w:p>
    <w:p>
      <w:r>
        <w:t xml:space="preserve">    There is a strong solar intensity today. </w:t>
      </w:r>
    </w:p>
    <w:p>
      <w:r>
        <w:t xml:space="preserve">10. L'image du soleil sur la toile est magnifique. </w:t>
      </w:r>
    </w:p>
    <w:p>
      <w:r>
        <w:t xml:space="preserve">    The image of the sun on canvas is beautiful.</w:t>
      </w:r>
    </w:p>
    <w:p/>
    <w:p>
      <w:r>
        <w:rPr>
          <w:b/>
        </w:rPr>
        <w:t>Word: Pluie | Meaning: Rain</w:t>
      </w:r>
    </w:p>
    <w:p/>
    <w:p>
      <w:r>
        <w:t>1. Il fait pluies ce soir, je vais rentrer chez moi.</w:t>
      </w:r>
    </w:p>
    <w:p>
      <w:r>
        <w:t xml:space="preserve">   It's raining heavily this evening, I am going home.</w:t>
      </w:r>
    </w:p>
    <w:p>
      <w:r>
        <w:t>2. La pluie nous a emmenés à la maison.</w:t>
      </w:r>
    </w:p>
    <w:p>
      <w:r>
        <w:t xml:space="preserve">   The rain took us home. </w:t>
      </w:r>
    </w:p>
    <w:p>
      <w:r>
        <w:t xml:space="preserve">3.  Il y a beaucoup de pluie sur le sol. </w:t>
      </w:r>
    </w:p>
    <w:p>
      <w:r>
        <w:t xml:space="preserve">    There is a lot of rain on the ground.</w:t>
      </w:r>
    </w:p>
    <w:p>
      <w:r>
        <w:t>4. On a besoin d'un nouveau toit pour éviter la pluie.</w:t>
      </w:r>
    </w:p>
    <w:p>
      <w:r>
        <w:t xml:space="preserve">    We need a new roof to avoid the rain.</w:t>
      </w:r>
    </w:p>
    <w:p>
      <w:r>
        <w:t>5. La pluie est une source de vie pour les plantes.</w:t>
      </w:r>
    </w:p>
    <w:p>
      <w:r>
        <w:t xml:space="preserve">   Rain is a source of life for plants.</w:t>
      </w:r>
    </w:p>
    <w:p>
      <w:r>
        <w:t xml:space="preserve">6.  La pluie nous a fait oublier le soleil. </w:t>
      </w:r>
    </w:p>
    <w:p>
      <w:r>
        <w:t xml:space="preserve">   The rain made us forget the sun.</w:t>
      </w:r>
    </w:p>
    <w:p>
      <w:r>
        <w:t xml:space="preserve">7. Je préfère la pluie à l'air chaud et sec. </w:t>
      </w:r>
    </w:p>
    <w:p>
      <w:r>
        <w:t xml:space="preserve">    I prefer the rain to hot and dry air. </w:t>
      </w:r>
    </w:p>
    <w:p>
      <w:r>
        <w:t>8. Les nuages sont très noirs, cela signifie que la pluie va tomber bientôt.</w:t>
      </w:r>
    </w:p>
    <w:p>
      <w:r>
        <w:t xml:space="preserve">    The clouds are very black, it means that rain will fall soon.</w:t>
      </w:r>
    </w:p>
    <w:p>
      <w:r>
        <w:t>9.  La pluie a fait gonfler les pieds de mon chien.</w:t>
      </w:r>
    </w:p>
    <w:p>
      <w:r>
        <w:t xml:space="preserve">   The rain made my dog's feet swell.</w:t>
      </w:r>
    </w:p>
    <w:p>
      <w:r>
        <w:t xml:space="preserve">10. La pluie est une source d’eau qui nous nourrit. </w:t>
      </w:r>
    </w:p>
    <w:p>
      <w:r>
        <w:t xml:space="preserve">   Rain is a source of water that feeds us.</w:t>
      </w:r>
    </w:p>
    <w:p/>
    <w:p>
      <w:r>
        <w:rPr>
          <w:b/>
        </w:rPr>
        <w:t>Word: Lune | Meaning: Moon</w:t>
      </w:r>
    </w:p>
    <w:p/>
    <w:p>
      <w:r>
        <w:t>1. La lune était pleine de lumière ce soir.</w:t>
      </w:r>
    </w:p>
    <w:p>
      <w:r>
        <w:t xml:space="preserve">  The moon was full of light that night. </w:t>
      </w:r>
    </w:p>
    <w:p>
      <w:r>
        <w:t>2. J'adore regarder la lune depuis ma fenêtre.</w:t>
      </w:r>
    </w:p>
    <w:p>
      <w:r>
        <w:t xml:space="preserve">  I love to look at the moon from my window. </w:t>
      </w:r>
    </w:p>
    <w:p>
      <w:r>
        <w:t>3. Le spectacle de la lune est magnifique.</w:t>
      </w:r>
    </w:p>
    <w:p>
      <w:r>
        <w:t xml:space="preserve">   The moon show is magnificent. </w:t>
      </w:r>
    </w:p>
    <w:p>
      <w:r>
        <w:t>4. La lune influence les cycles naturels.</w:t>
      </w:r>
    </w:p>
    <w:p>
      <w:r>
        <w:t xml:space="preserve">  The moon influences natural cycles.</w:t>
      </w:r>
    </w:p>
    <w:p>
      <w:r>
        <w:t xml:space="preserve">5. On m'a dit que le ciel était couvert de lumière lunaire. </w:t>
      </w:r>
    </w:p>
    <w:p>
      <w:r>
        <w:t xml:space="preserve">  I was told that the sky was covered in lunar light. </w:t>
      </w:r>
    </w:p>
    <w:p>
      <w:r>
        <w:t xml:space="preserve">6. Il y a beaucoup de choses à apprendre sur la lune. </w:t>
      </w:r>
    </w:p>
    <w:p>
      <w:r>
        <w:t xml:space="preserve">   There are many things to learn about the moon.</w:t>
      </w:r>
    </w:p>
    <w:p>
      <w:r>
        <w:t xml:space="preserve">7. La pollution nuit à la lune et à notre planète. </w:t>
      </w:r>
    </w:p>
    <w:p>
      <w:r>
        <w:t xml:space="preserve">   Pollution harms the moon and our planet.</w:t>
      </w:r>
    </w:p>
    <w:p>
      <w:r>
        <w:t>8. La lune est un objet fascinant qui nous fascine depuis longtemps.</w:t>
      </w:r>
    </w:p>
    <w:p>
      <w:r>
        <w:t xml:space="preserve">  The moon is an intriguing object that has fascinated us for a long time. </w:t>
      </w:r>
    </w:p>
    <w:p>
      <w:r>
        <w:t>9. Les scientifiques étudient de nouvelles façons d’explorer la lune.</w:t>
      </w:r>
    </w:p>
    <w:p>
      <w:r>
        <w:t xml:space="preserve">  Scientists are studying new ways to explore the moon. </w:t>
      </w:r>
    </w:p>
    <w:p>
      <w:r>
        <w:t xml:space="preserve">10. La lune est un symbole important pour de nombreuses cultures. </w:t>
      </w:r>
    </w:p>
    <w:p>
      <w:r>
        <w:t xml:space="preserve">   The moon is an important symbol for many cultures.</w:t>
      </w:r>
    </w:p>
    <w:p/>
    <w:p>
      <w:r>
        <w:rPr>
          <w:b/>
        </w:rPr>
        <w:t>Word: jouer | Meaning: to play</w:t>
      </w:r>
    </w:p>
    <w:p/>
    <w:p>
      <w:r>
        <w:t>1.  Je joue souvent au tennis.</w:t>
      </w:r>
    </w:p>
    <w:p>
      <w:r>
        <w:t xml:space="preserve">    I play tennis often.</w:t>
      </w:r>
    </w:p>
    <w:p>
      <w:r>
        <w:t>2.  Elle aime jouer à la musique.</w:t>
      </w:r>
    </w:p>
    <w:p>
      <w:r>
        <w:t xml:space="preserve">    She likes playing music. </w:t>
      </w:r>
    </w:p>
    <w:p>
      <w:r>
        <w:t>3.  Nous jouons un jeu de société après le travail.</w:t>
      </w:r>
    </w:p>
    <w:p>
      <w:r>
        <w:t xml:space="preserve">   We play a board game after work.</w:t>
      </w:r>
    </w:p>
    <w:p>
      <w:r>
        <w:t>4.  Est-ce que vous voulez jouer à des jeux vidéo?</w:t>
      </w:r>
    </w:p>
    <w:p>
      <w:r>
        <w:t xml:space="preserve">    Would you like to play video games? </w:t>
      </w:r>
    </w:p>
    <w:p>
      <w:r>
        <w:t>5.  Il joue dans la pièce avec ses amis.</w:t>
      </w:r>
    </w:p>
    <w:p>
      <w:r>
        <w:t xml:space="preserve">   He plays in the room with his friends. </w:t>
      </w:r>
    </w:p>
    <w:p>
      <w:r>
        <w:t>6.  Le chien joue dehors avec son maître.</w:t>
      </w:r>
    </w:p>
    <w:p>
      <w:r>
        <w:t xml:space="preserve">    The dog plays outside with its owner.</w:t>
      </w:r>
    </w:p>
    <w:p>
      <w:r>
        <w:t>7.  J'aime jouer aux cartes et à la devinette.</w:t>
      </w:r>
    </w:p>
    <w:p>
      <w:r>
        <w:t xml:space="preserve">    I like playing cards and riddles. </w:t>
      </w:r>
    </w:p>
    <w:p>
      <w:r>
        <w:t>8.  Les enfants jouent dans le jardin.</w:t>
      </w:r>
    </w:p>
    <w:p>
      <w:r>
        <w:t xml:space="preserve">   The children play in the yard. </w:t>
      </w:r>
    </w:p>
    <w:p>
      <w:r>
        <w:t>9.  Jouer à un sport est très amusant.</w:t>
      </w:r>
    </w:p>
    <w:p>
      <w:r>
        <w:t xml:space="preserve">   Playing a sport is very fun. </w:t>
      </w:r>
    </w:p>
    <w:p>
      <w:r>
        <w:t>10. J'ai envie de jouer aux jeux vidéo.</w:t>
      </w:r>
    </w:p>
    <w:p>
      <w:r>
        <w:t xml:space="preserve">    I feel like playing video games.</w:t>
      </w:r>
    </w:p>
    <w:p/>
    <w:p>
      <w:r>
        <w:rPr>
          <w:b/>
        </w:rPr>
        <w:t>Word: Sorte | Meaning:  'Sort' or 'Fate'</w:t>
      </w:r>
    </w:p>
    <w:p/>
    <w:p>
      <w:r>
        <w:t>1. Je voudrais savoir si je peux me procurer une sorte de gâteau à la framboise.</w:t>
      </w:r>
    </w:p>
    <w:p>
      <w:r>
        <w:t xml:space="preserve">   I would like to know if I can get a sort of raspberry cake.</w:t>
      </w:r>
    </w:p>
    <w:p>
      <w:r>
        <w:t xml:space="preserve">2. La sorte de musique que j'aime est la musique classique. </w:t>
      </w:r>
    </w:p>
    <w:p>
      <w:r>
        <w:t xml:space="preserve">   The kind of music I like is classical music.</w:t>
      </w:r>
    </w:p>
    <w:p>
      <w:r>
        <w:t xml:space="preserve">3. Il a eu une sorte d'idée révolutionnaire pour résoudre le problème. </w:t>
      </w:r>
    </w:p>
    <w:p>
      <w:r>
        <w:t xml:space="preserve">   He had a sort of revolutionary idea to solve the problem. </w:t>
      </w:r>
    </w:p>
    <w:p>
      <w:r>
        <w:t>4. Les enfants ont adoré la sorte de jeu plein d’aventures qu'ils ont joué.</w:t>
      </w:r>
    </w:p>
    <w:p>
      <w:r>
        <w:t xml:space="preserve">   The children loved the sort of adventure game they played.</w:t>
      </w:r>
    </w:p>
    <w:p>
      <w:r>
        <w:t xml:space="preserve">5. La sorte d'information que j'ai reçue est assez vague. </w:t>
      </w:r>
    </w:p>
    <w:p>
      <w:r>
        <w:t xml:space="preserve">   The kind of information I received is quite vague.</w:t>
      </w:r>
    </w:p>
    <w:p>
      <w:r>
        <w:t xml:space="preserve">6. Il y a une sorte de mystère autour de son histoire. </w:t>
      </w:r>
    </w:p>
    <w:p>
      <w:r>
        <w:t xml:space="preserve">    There is a sort of mystery around his history. </w:t>
      </w:r>
    </w:p>
    <w:p>
      <w:r>
        <w:t xml:space="preserve">7. Elle a trouvé la sorte de solution qui répondait à ses besoins. </w:t>
      </w:r>
    </w:p>
    <w:p>
      <w:r>
        <w:t xml:space="preserve">    She found the sort of solution that met her needs.</w:t>
      </w:r>
    </w:p>
    <w:p>
      <w:r>
        <w:t xml:space="preserve">8. La sorte d’ambiance que j’avais en tête était différente de ce qu’on avait en réalité. </w:t>
      </w:r>
    </w:p>
    <w:p>
      <w:r>
        <w:t xml:space="preserve">   The sort of atmosphere I had in mind was different from what we actually had.</w:t>
      </w:r>
    </w:p>
    <w:p>
      <w:r>
        <w:t xml:space="preserve">9. Il me faut une sorte de conseil avant de prendre ma décision. </w:t>
      </w:r>
    </w:p>
    <w:p>
      <w:r>
        <w:t xml:space="preserve">    I need a sort of advice before making my decision. </w:t>
      </w:r>
    </w:p>
    <w:p>
      <w:r>
        <w:t xml:space="preserve">10. La sorte de voyage qu'on envisage est un voyage en camping-car. </w:t>
      </w:r>
    </w:p>
    <w:p>
      <w:r>
        <w:t xml:space="preserve">   The kind of trip we are planning is a road trip in a campervan.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