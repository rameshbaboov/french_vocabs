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fait un voyage en Afrique récemment.</w:t>
      </w:r>
    </w:p>
    <w:p>
      <w:r>
        <w:t xml:space="preserve">  I recently took a trip to Africa.</w:t>
      </w:r>
    </w:p>
    <w:p>
      <w:r>
        <w:t>2. L’année prochaine, nous allons faire un voyage en Europe.</w:t>
      </w:r>
    </w:p>
    <w:p>
      <w:r>
        <w:t xml:space="preserve">  Next year, we will go on a trip to Europe.</w:t>
      </w:r>
    </w:p>
    <w:p>
      <w:r>
        <w:t>3. La famille s’est rendue en voyage pour célébrer son anniversaire.</w:t>
      </w:r>
    </w:p>
    <w:p>
      <w:r>
        <w:t xml:space="preserve">  The family went on a trip to celebrate their anniversary. </w:t>
      </w:r>
    </w:p>
    <w:p>
      <w:r>
        <w:t xml:space="preserve">4. Le voyage à l'étranger est une expérience enrichissante. </w:t>
      </w:r>
    </w:p>
    <w:p>
      <w:r>
        <w:t xml:space="preserve">  Traveling abroad is an enriching experience. </w:t>
      </w:r>
    </w:p>
    <w:p>
      <w:r>
        <w:t>5. Il a toujours rêvé de faire un voyage en Asie.</w:t>
      </w:r>
    </w:p>
    <w:p>
      <w:r>
        <w:t xml:space="preserve">  He has always dreamed of going on a journey in Asia. </w:t>
      </w:r>
    </w:p>
    <w:p>
      <w:r>
        <w:t xml:space="preserve">6. Les voyageurs ont pris le train pour aller à la plage. </w:t>
      </w:r>
    </w:p>
    <w:p>
      <w:r>
        <w:t xml:space="preserve">  The travelers took the train to go to the beach. </w:t>
      </w:r>
    </w:p>
    <w:p>
      <w:r>
        <w:t xml:space="preserve">7. Nous avons beaucoup apprécié notre voyage en Italie. </w:t>
      </w:r>
    </w:p>
    <w:p>
      <w:r>
        <w:t xml:space="preserve">  We greatly enjoyed our trip to Italy. </w:t>
      </w:r>
    </w:p>
    <w:p>
      <w:r>
        <w:t xml:space="preserve">8. Le voyage a été long et fatigant, mais il a été agréable. </w:t>
      </w:r>
    </w:p>
    <w:p>
      <w:r>
        <w:t xml:space="preserve">  The journey was long and tiring, but it was pleasant. </w:t>
      </w:r>
    </w:p>
    <w:p>
      <w:r>
        <w:t>9. Avant de partir en voyage, il faut se préparer.</w:t>
      </w:r>
    </w:p>
    <w:p>
      <w:r>
        <w:t xml:space="preserve">   Before going on a trip, you need to prepare. </w:t>
      </w:r>
    </w:p>
    <w:p>
      <w:r>
        <w:t xml:space="preserve">10. L'air était frais et l’atmosphère était magnifique pendant notre voyage. </w:t>
      </w:r>
    </w:p>
    <w:p>
      <w:r>
        <w:t xml:space="preserve"> The air was fresh and the atmosphere was magnificent during our journey.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 is beautiful.</w:t>
      </w:r>
    </w:p>
    <w:p>
      <w:r>
        <w:t>2. Les enfants jouent dans le jardin en admirant le soleil.</w:t>
      </w:r>
    </w:p>
    <w:p>
      <w:r>
        <w:t xml:space="preserve">  The children are playing in the garden admiring the sun.</w:t>
      </w:r>
    </w:p>
    <w:p>
      <w:r>
        <w:t xml:space="preserve">3.  Le soleil a beaucoup d'énergie pour nous faire du bien. </w:t>
      </w:r>
    </w:p>
    <w:p>
      <w:r>
        <w:t xml:space="preserve">  The sun has a lot of energy to make us feel good.</w:t>
      </w:r>
    </w:p>
    <w:p>
      <w:r>
        <w:t xml:space="preserve">4. Il est important de prendre des bains de soleil pour se bronzer. </w:t>
      </w:r>
    </w:p>
    <w:p>
      <w:r>
        <w:t xml:space="preserve">  It is important to take sunbaths to tan. </w:t>
      </w:r>
    </w:p>
    <w:p>
      <w:r>
        <w:t>5. La chaleur du soleil m’apporte une certaine joie.</w:t>
      </w:r>
    </w:p>
    <w:p>
      <w:r>
        <w:t xml:space="preserve">   The warmth of the sun brings me a certain joy.</w:t>
      </w:r>
    </w:p>
    <w:p>
      <w:r>
        <w:t>6. Les rayons du soleil sont importants pour la santé humaine.</w:t>
      </w:r>
    </w:p>
    <w:p>
      <w:r>
        <w:t xml:space="preserve">  The rays of sunshine are important for human health. </w:t>
      </w:r>
    </w:p>
    <w:p>
      <w:r>
        <w:t>7.  La nature est belle et le soleil donne de l'éclat à ses couleurs.</w:t>
      </w:r>
    </w:p>
    <w:p>
      <w:r>
        <w:t xml:space="preserve">   Nature is beautiful and the sun gives it color.</w:t>
      </w:r>
    </w:p>
    <w:p>
      <w:r>
        <w:t xml:space="preserve">8. Nous sommes partis en vacances sur la plage, et nous avons beaucoup apprécié le soleil. </w:t>
      </w:r>
    </w:p>
    <w:p>
      <w:r>
        <w:t xml:space="preserve">   We went on vacation to the beach and we enjoyed the sun a lot. </w:t>
      </w:r>
    </w:p>
    <w:p>
      <w:r>
        <w:t xml:space="preserve">9.  Le soleil d'été est très énergisant pour moi! </w:t>
      </w:r>
    </w:p>
    <w:p>
      <w:r>
        <w:t xml:space="preserve">  The summer sun is very energizing for me!</w:t>
      </w:r>
    </w:p>
    <w:p>
      <w:r>
        <w:t xml:space="preserve">10.  La nuit tombe et le soleil se couche, il faut donc nous préparer à la soirée. </w:t>
      </w:r>
    </w:p>
    <w:p>
      <w:r>
        <w:t xml:space="preserve">   Night comes and the sun sets, we need to prepare for the evening.</w:t>
      </w:r>
    </w:p>
    <w:p/>
    <w:p>
      <w:r>
        <w:rPr>
          <w:b/>
        </w:rPr>
        <w:t>Word: maison | Meaning: house</w:t>
      </w:r>
    </w:p>
    <w:p/>
    <w:p>
      <w:r>
        <w:t>1.  Je vis dans une maison.</w:t>
      </w:r>
    </w:p>
    <w:p>
      <w:r>
        <w:t xml:space="preserve">    I live in a house.</w:t>
      </w:r>
    </w:p>
    <w:p>
      <w:r>
        <w:t>2.  La maison est très grande.</w:t>
      </w:r>
    </w:p>
    <w:p>
      <w:r>
        <w:t xml:space="preserve">    The house is very large.</w:t>
      </w:r>
    </w:p>
    <w:p>
      <w:r>
        <w:t>3.  J'aime bien la cuisine de ma maison.</w:t>
      </w:r>
    </w:p>
    <w:p>
      <w:r>
        <w:t xml:space="preserve">    I like the kitchen of my house.</w:t>
      </w:r>
    </w:p>
    <w:p>
      <w:r>
        <w:t xml:space="preserve">4.  Ma mère m'a aidée à ranger la maison. </w:t>
      </w:r>
    </w:p>
    <w:p>
      <w:r>
        <w:t xml:space="preserve">   My mom helped me tidy up the house.</w:t>
      </w:r>
    </w:p>
    <w:p>
      <w:r>
        <w:t>5.  L’appartement est à deux pas de la maison.</w:t>
      </w:r>
    </w:p>
    <w:p>
      <w:r>
        <w:t xml:space="preserve">   The apartment is two blocks from the house.</w:t>
      </w:r>
    </w:p>
    <w:p>
      <w:r>
        <w:t>6.  Le chien a joué dans la cour de ma maison.</w:t>
      </w:r>
    </w:p>
    <w:p>
      <w:r>
        <w:t xml:space="preserve">    The dog played in the yard of my house. </w:t>
      </w:r>
    </w:p>
    <w:p>
      <w:r>
        <w:t>7.  Mon ami et moi sommes allés à la maison de nos amis.</w:t>
      </w:r>
    </w:p>
    <w:p>
      <w:r>
        <w:t xml:space="preserve">   My friend and I went to our friends' houses. </w:t>
      </w:r>
    </w:p>
    <w:p>
      <w:r>
        <w:t xml:space="preserve">8.  La maison était décorée pour Noël. </w:t>
      </w:r>
    </w:p>
    <w:p>
      <w:r>
        <w:t xml:space="preserve">    The house was decorated for Christmas. </w:t>
      </w:r>
    </w:p>
    <w:p>
      <w:r>
        <w:t xml:space="preserve">9.  Nous allons visiter notre maison pendant les vacances. </w:t>
      </w:r>
    </w:p>
    <w:p>
      <w:r>
        <w:t xml:space="preserve">     We are going to visit our home during the holidays.</w:t>
      </w:r>
    </w:p>
    <w:p>
      <w:r>
        <w:t>10. La maison est la place où nous sommes tous heureux.</w:t>
      </w:r>
    </w:p>
    <w:p>
      <w:r>
        <w:t xml:space="preserve">     The house is the place where we all feel happy.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mener à des moments exceptionnels. </w:t>
      </w:r>
    </w:p>
    <w:p>
      <w:r>
        <w:t xml:space="preserve">   Love is a powerful force that can lead us to exceptional moments.</w:t>
      </w:r>
    </w:p>
    <w:p>
      <w:r>
        <w:t xml:space="preserve">2.  Je pense que l'amour est la plus grande chose dans la vie. </w:t>
      </w:r>
    </w:p>
    <w:p>
      <w:r>
        <w:t xml:space="preserve">    I think love is the greatest thing in life.</w:t>
      </w:r>
    </w:p>
    <w:p>
      <w:r>
        <w:t>3.  L’amour de sa famille est une source d'énergie et de soutien constant.</w:t>
      </w:r>
    </w:p>
    <w:p>
      <w:r>
        <w:t xml:space="preserve">   The love of one's family is a constant source of energy and support.</w:t>
      </w:r>
    </w:p>
    <w:p>
      <w:r>
        <w:t xml:space="preserve">4.  Il est important de cultiver l’amour dans nos relations avec les autres. </w:t>
      </w:r>
    </w:p>
    <w:p>
      <w:r>
        <w:t xml:space="preserve">    It is important to cultivate love in our relationships with others. </w:t>
      </w:r>
    </w:p>
    <w:p>
      <w:r>
        <w:t xml:space="preserve">5.  L'amour romantique peut être intense et passionné, mais il faut aussi le respecter. </w:t>
      </w:r>
    </w:p>
    <w:p>
      <w:r>
        <w:t xml:space="preserve">   Romantic love can be intense and passionate, but it must also be respected.</w:t>
      </w:r>
    </w:p>
    <w:p>
      <w:r>
        <w:t xml:space="preserve">6.  La patience est un élément essentiel pour construire une relation solide basée sur l’amour. </w:t>
      </w:r>
    </w:p>
    <w:p>
      <w:r>
        <w:t xml:space="preserve">    Patience is an essential element for building a solid relationship based on love. </w:t>
      </w:r>
    </w:p>
    <w:p>
      <w:r>
        <w:t>7.  L'amour peut être difficile à comprendre, mais il est omniprésent dans nos vies.</w:t>
      </w:r>
    </w:p>
    <w:p>
      <w:r>
        <w:t xml:space="preserve">   Love can be difficult to understand, but it is ubiquitous in our lives.</w:t>
      </w:r>
    </w:p>
    <w:p>
      <w:r>
        <w:t xml:space="preserve">8.  La nature est un symbole d’amour et de respect pour la vie. </w:t>
      </w:r>
    </w:p>
    <w:p>
      <w:r>
        <w:t xml:space="preserve">    Nature is a symbol of love and respect for life.</w:t>
      </w:r>
    </w:p>
    <w:p>
      <w:r>
        <w:t xml:space="preserve">9.  L’amour est une force qui nous transforme et nous donne la capacité de donner aux autres. </w:t>
      </w:r>
    </w:p>
    <w:p>
      <w:r>
        <w:t xml:space="preserve">   Love is a force that transforms us and gives us the ability to give to others.</w:t>
      </w:r>
    </w:p>
    <w:p>
      <w:r>
        <w:t xml:space="preserve">10. Il y a plusieurs types d'amour, mais tous les types sont importants dans notre vie. </w:t>
      </w:r>
    </w:p>
    <w:p>
      <w:r>
        <w:t xml:space="preserve">    There are many kinds of love, but all types are important in our life.</w:t>
      </w:r>
    </w:p>
    <w:p/>
    <w:p>
      <w:r>
        <w:t>Feux: &lt;Fire&gt;</w:t>
      </w:r>
    </w:p>
    <w:p/>
    <w:p>
      <w:r>
        <w:t>1. Il y avait beaucoup de feux dans la rue.</w:t>
      </w:r>
    </w:p>
    <w:p>
      <w:r>
        <w:t xml:space="preserve">   There were many fires in the street.</w:t>
      </w:r>
    </w:p>
    <w:p>
      <w:r>
        <w:t>2. La sécurité incendie a vérifié tous les feux.</w:t>
      </w:r>
    </w:p>
    <w:p>
      <w:r>
        <w:t xml:space="preserve">   Fire safety checked all the fire alarms.</w:t>
      </w:r>
    </w:p>
    <w:p>
      <w:r>
        <w:t>3. Les feuilles du chêne étaient rouges et magnifiques.</w:t>
      </w:r>
    </w:p>
    <w:p>
      <w:r>
        <w:t xml:space="preserve">   The leaves of the oak tree were red and beautiful.</w:t>
      </w:r>
    </w:p>
    <w:p>
      <w:r>
        <w:t xml:space="preserve">4. Le feu de joie a illuminé la cérémonie. </w:t>
      </w:r>
    </w:p>
    <w:p>
      <w:r>
        <w:t xml:space="preserve">   The fire of joy illuminated the ceremony.</w:t>
      </w:r>
    </w:p>
    <w:p>
      <w:r>
        <w:t>5. La fête était animée, avec des feux d'artifice.</w:t>
      </w:r>
    </w:p>
    <w:p>
      <w:r>
        <w:t xml:space="preserve">   The party was lively with fireworks.</w:t>
      </w:r>
    </w:p>
    <w:p>
      <w:r>
        <w:t xml:space="preserve">6. Les feux d'un barbecue ont déclenché une odeur particulière. </w:t>
      </w:r>
    </w:p>
    <w:p>
      <w:r>
        <w:t xml:space="preserve">   Fire from a barbecue triggered a peculiar smell. </w:t>
      </w:r>
    </w:p>
    <w:p>
      <w:r>
        <w:t xml:space="preserve">7. Il y a un feu de camp dans la forêt pour les touristes. </w:t>
      </w:r>
    </w:p>
    <w:p>
      <w:r>
        <w:t xml:space="preserve">   There is a campfire in the forest for tourists.</w:t>
      </w:r>
    </w:p>
    <w:p>
      <w:r>
        <w:t xml:space="preserve">8. Le feu est l'élément le plus important du monde. </w:t>
      </w:r>
    </w:p>
    <w:p>
      <w:r>
        <w:t xml:space="preserve">    Fire is the most important element of the world.</w:t>
      </w:r>
    </w:p>
    <w:p>
      <w:r>
        <w:t>9. Les feux d'artifice sont magnifiques à regarder.</w:t>
      </w:r>
    </w:p>
    <w:p>
      <w:r>
        <w:t xml:space="preserve">   Fireworks are beautiful to watch.</w:t>
      </w:r>
    </w:p>
    <w:p>
      <w:r>
        <w:t xml:space="preserve">10. La ville a été touchée par un incendie majeur. </w:t>
      </w:r>
    </w:p>
    <w:p>
      <w:r>
        <w:t xml:space="preserve">  The city was struck by a major fire.</w:t>
      </w:r>
    </w:p>
    <w:p/>
    <w:p>
      <w:r>
        <w:rPr>
          <w:b/>
        </w:rPr>
        <w:t>Word: joie | Meaning: joy</w:t>
      </w:r>
    </w:p>
    <w:p/>
    <w:p>
      <w:r>
        <w:t>1. J'adore la musique, elle me procure beaucoup de joie.</w:t>
      </w:r>
    </w:p>
    <w:p>
      <w:r>
        <w:t xml:space="preserve">  I love music, it brings me great joy.</w:t>
      </w:r>
    </w:p>
    <w:p>
      <w:r>
        <w:t>2. Le spectacle a été magnifique et j’ai vraiment apprécié cette joie.</w:t>
      </w:r>
    </w:p>
    <w:p>
      <w:r>
        <w:t xml:space="preserve">  The show was magnificent and I really enjoyed this joy. </w:t>
      </w:r>
    </w:p>
    <w:p>
      <w:r>
        <w:t xml:space="preserve">3. Il est important de trouver des moments de plaisir pour nous remplir de joie. </w:t>
      </w:r>
    </w:p>
    <w:p>
      <w:r>
        <w:t xml:space="preserve">   It is important to find moments of pleasure to fill us with joy.</w:t>
      </w:r>
    </w:p>
    <w:p>
      <w:r>
        <w:t xml:space="preserve">4. L'amitié apporte beaucoup de joie à la vie. </w:t>
      </w:r>
    </w:p>
    <w:p>
      <w:r>
        <w:t xml:space="preserve">   Friendship brings a lot of joy to life.</w:t>
      </w:r>
    </w:p>
    <w:p>
      <w:r>
        <w:t>5. J’ai besoin d’une pause, je suis vraiment fatigué et je n’ai aucune joie.</w:t>
      </w:r>
    </w:p>
    <w:p>
      <w:r>
        <w:t xml:space="preserve">  I need a break, I am really tired and I have no joy.</w:t>
      </w:r>
    </w:p>
    <w:p>
      <w:r>
        <w:t xml:space="preserve">6. L'été offre beaucoup de joie et de moments de bonheur à la vie. </w:t>
      </w:r>
    </w:p>
    <w:p>
      <w:r>
        <w:t xml:space="preserve">   Summer offers a lot of joy and moments of happiness to life.</w:t>
      </w:r>
    </w:p>
    <w:p>
      <w:r>
        <w:t xml:space="preserve">7. La joie des enfants est contagieuse et il faut l’apprécier. </w:t>
      </w:r>
    </w:p>
    <w:p>
      <w:r>
        <w:t xml:space="preserve">    The joy of children is contagious, and we must appreciate it.</w:t>
      </w:r>
    </w:p>
    <w:p>
      <w:r>
        <w:t xml:space="preserve">8. Elle trouve toujours une joie dans les petites choses de la vie. </w:t>
      </w:r>
    </w:p>
    <w:p>
      <w:r>
        <w:t xml:space="preserve">  She always finds joy in the small things of life. </w:t>
      </w:r>
    </w:p>
    <w:p>
      <w:r>
        <w:t xml:space="preserve">9. Le voyage nous a offert beaucoup de joie et d’émerveillement. </w:t>
      </w:r>
    </w:p>
    <w:p>
      <w:r>
        <w:t xml:space="preserve">   The trip gave us a lot of joy and wonder.</w:t>
      </w:r>
    </w:p>
    <w:p>
      <w:r>
        <w:t xml:space="preserve">10. Apprécier la beauté du monde, c'est une source de joie constante. </w:t>
      </w:r>
    </w:p>
    <w:p>
      <w:r>
        <w:t xml:space="preserve">    Appreciating the beauty of the world is a constant source of joy.</w:t>
      </w:r>
    </w:p>
    <w:p/>
    <w:p>
      <w:r>
        <w:rPr>
          <w:b/>
        </w:rPr>
        <w:t>Word: Parle | Meaning: Speak</w:t>
      </w:r>
    </w:p>
    <w:p/>
    <w:p>
      <w:r>
        <w:t>1.  Parle-moi de ta journée.</w:t>
      </w:r>
    </w:p>
    <w:p>
      <w:r>
        <w:t xml:space="preserve">    Tell me about your day.</w:t>
      </w:r>
    </w:p>
    <w:p>
      <w:r>
        <w:t>2.  Je voudrais parler avec vous.</w:t>
      </w:r>
    </w:p>
    <w:p>
      <w:r>
        <w:t xml:space="preserve">    I would like to talk with you.</w:t>
      </w:r>
    </w:p>
    <w:p>
      <w:r>
        <w:t>3.  Parle-lui doucement.</w:t>
      </w:r>
    </w:p>
    <w:p>
      <w:r>
        <w:t xml:space="preserve">   Speak to her gently. </w:t>
      </w:r>
    </w:p>
    <w:p>
      <w:r>
        <w:t>4.  Il est difficile de parler à un bébé.</w:t>
      </w:r>
    </w:p>
    <w:p>
      <w:r>
        <w:t xml:space="preserve">    It's difficult to speak to a baby.</w:t>
      </w:r>
    </w:p>
    <w:p>
      <w:r>
        <w:t>5.  Parlez-vous français?</w:t>
      </w:r>
    </w:p>
    <w:p>
      <w:r>
        <w:t xml:space="preserve">    Do you speak French?</w:t>
      </w:r>
    </w:p>
    <w:p>
      <w:r>
        <w:t>6.  J'aimerais parler à mon ami.</w:t>
      </w:r>
    </w:p>
    <w:p>
      <w:r>
        <w:t xml:space="preserve">    I would like to talk to my friend. </w:t>
      </w:r>
    </w:p>
    <w:p>
      <w:r>
        <w:t>7.  Est-ce que tu peux parler plus lentement ?</w:t>
      </w:r>
    </w:p>
    <w:p>
      <w:r>
        <w:t xml:space="preserve">   Can you speak slower, please?</w:t>
      </w:r>
    </w:p>
    <w:p>
      <w:r>
        <w:t>8.  Parlez toujours de vos rêves.</w:t>
      </w:r>
    </w:p>
    <w:p>
      <w:r>
        <w:t xml:space="preserve">    Always talk about your dreams.</w:t>
      </w:r>
    </w:p>
    <w:p>
      <w:r>
        <w:t xml:space="preserve">9.  Il est important de parler ouvertement. </w:t>
      </w:r>
    </w:p>
    <w:p>
      <w:r>
        <w:t xml:space="preserve">   It's important to speak openly.</w:t>
      </w:r>
    </w:p>
    <w:p>
      <w:r>
        <w:t>10. Parle-moi de tes souvenirs.</w:t>
      </w:r>
    </w:p>
    <w:p>
      <w:r>
        <w:t xml:space="preserve">    Tell me about your memories.</w:t>
      </w:r>
    </w:p>
    <w:p/>
    <w:p>
      <w:r>
        <w:t>Chaise: Chair</w:t>
      </w:r>
    </w:p>
    <w:p/>
    <w:p>
      <w:r>
        <w:t xml:space="preserve">1. J'ai une chaise confortable dans ma chambre.  </w:t>
      </w:r>
    </w:p>
    <w:p>
      <w:r>
        <w:t xml:space="preserve">    I have a comfortable chair in my room.</w:t>
      </w:r>
    </w:p>
    <w:p>
      <w:r>
        <w:t>2. La chaise est la plus grande de toutes.</w:t>
      </w:r>
    </w:p>
    <w:p>
      <w:r>
        <w:t xml:space="preserve">   The chair is the largest of all. </w:t>
      </w:r>
    </w:p>
    <w:p>
      <w:r>
        <w:t>3. Il faut réparer la chaise du salon.</w:t>
      </w:r>
    </w:p>
    <w:p>
      <w:r>
        <w:t xml:space="preserve">   We need to repair the living room chair. </w:t>
      </w:r>
    </w:p>
    <w:p>
      <w:r>
        <w:t xml:space="preserve">4. Les chaises sont disposées autour d'une table. </w:t>
      </w:r>
    </w:p>
    <w:p>
      <w:r>
        <w:t xml:space="preserve">    The chairs are arranged around a table.</w:t>
      </w:r>
    </w:p>
    <w:p>
      <w:r>
        <w:t xml:space="preserve">5. La chaise est en bois et elle est très lourde. </w:t>
      </w:r>
    </w:p>
    <w:p>
      <w:r>
        <w:t xml:space="preserve">    The chair is made of wood and it is very heavy. </w:t>
      </w:r>
    </w:p>
    <w:p>
      <w:r>
        <w:t xml:space="preserve">6. Je suis assis sur ma chaise.  </w:t>
      </w:r>
    </w:p>
    <w:p>
      <w:r>
        <w:t xml:space="preserve">    I am sitting on my chair. </w:t>
      </w:r>
    </w:p>
    <w:p>
      <w:r>
        <w:t xml:space="preserve">7. Il y a une chaise dans la salle de bain.   </w:t>
      </w:r>
    </w:p>
    <w:p>
      <w:r>
        <w:t xml:space="preserve">    There's a chair in the bathroom.  </w:t>
      </w:r>
    </w:p>
    <w:p>
      <w:r>
        <w:t xml:space="preserve">8. La chaise est sale et il faut l'eau pour la nettoyer. </w:t>
      </w:r>
    </w:p>
    <w:p>
      <w:r>
        <w:t xml:space="preserve">    The chair is dirty and we need water to clean it. </w:t>
      </w:r>
    </w:p>
    <w:p>
      <w:r>
        <w:t xml:space="preserve">9. J'ai besoin d'une chaise longue pour me reposer. </w:t>
      </w:r>
    </w:p>
    <w:p>
      <w:r>
        <w:t xml:space="preserve">   I need a reclining chair to relax. </w:t>
      </w:r>
    </w:p>
    <w:p>
      <w:r>
        <w:t xml:space="preserve">10. Je suis allé à un café où il y avait des chaises confortables.  </w:t>
      </w:r>
    </w:p>
    <w:p>
      <w:r>
        <w:t xml:space="preserve">   I went to a cafe where there were comfortable chairs.</w:t>
      </w:r>
    </w:p>
    <w:p/>
    <w:p>
      <w:r>
        <w:t>Rires: Laughs |</w:t>
      </w:r>
    </w:p>
    <w:p/>
    <w:p>
      <w:r>
        <w:t xml:space="preserve">1. Les enfants éclataient de rire après avoir joué à l'extérieur. </w:t>
      </w:r>
    </w:p>
    <w:p>
      <w:r>
        <w:t xml:space="preserve">  Laughter erupted from children after playing outside.</w:t>
      </w:r>
    </w:p>
    <w:p>
      <w:r>
        <w:t>2. Il rit souvent des blagues de son ami, mais parfois il est aussi triste.</w:t>
      </w:r>
    </w:p>
    <w:p>
      <w:r>
        <w:t xml:space="preserve">  He laughs often at his friend's jokes, but sometimes he is also sad.</w:t>
      </w:r>
    </w:p>
    <w:p>
      <w:r>
        <w:t xml:space="preserve">3. Le groupe d'amis riait ensemble à la cafétéria. </w:t>
      </w:r>
    </w:p>
    <w:p>
      <w:r>
        <w:t xml:space="preserve">   The group of friends was laughing together in the cafeteria.</w:t>
      </w:r>
    </w:p>
    <w:p>
      <w:r>
        <w:t xml:space="preserve">4. Il s'est fait un petit rire en voyant une blague absurde. </w:t>
      </w:r>
    </w:p>
    <w:p>
      <w:r>
        <w:t xml:space="preserve">  He gave a little laugh when seeing an absurd joke.</w:t>
      </w:r>
    </w:p>
    <w:p>
      <w:r>
        <w:t>5. Nous avons beaucoup de fun, nous rions tous les jours.</w:t>
      </w:r>
    </w:p>
    <w:p>
      <w:r>
        <w:t xml:space="preserve">   We have lots of fun; we laugh every day. </w:t>
      </w:r>
    </w:p>
    <w:p>
      <w:r>
        <w:t>6. L'humour des gens est souvent un moyen de se rapprocher et de s'amuser.</w:t>
      </w:r>
    </w:p>
    <w:p>
      <w:r>
        <w:t xml:space="preserve">  People's humor is often a way to get closer and have fun.</w:t>
      </w:r>
    </w:p>
    <w:p>
      <w:r>
        <w:t xml:space="preserve">7. Les gens qui ne rient pas sont souvent débordés d'énergie. </w:t>
      </w:r>
    </w:p>
    <w:p>
      <w:r>
        <w:t xml:space="preserve">   Those who don't laugh are usually overwhelmed with energy.</w:t>
      </w:r>
    </w:p>
    <w:p>
      <w:r>
        <w:t xml:space="preserve">8. La joie des enfants se traduit par de grands éclats de rire. </w:t>
      </w:r>
    </w:p>
    <w:p>
      <w:r>
        <w:t xml:space="preserve">  The joy of children is expressed in loud bursts of laughter.</w:t>
      </w:r>
    </w:p>
    <w:p>
      <w:r>
        <w:t xml:space="preserve">9. Le fait de rire contribue à la cohésion d'une équipe. </w:t>
      </w:r>
    </w:p>
    <w:p>
      <w:r>
        <w:t xml:space="preserve">  Laughing contributes to the cohesion of a team. </w:t>
      </w:r>
    </w:p>
    <w:p>
      <w:r>
        <w:t xml:space="preserve">10. La famille s’est retrouvée à rire des anecdotes amusantes de l’année écoulée. </w:t>
      </w:r>
    </w:p>
    <w:p>
      <w:r>
        <w:t xml:space="preserve">   The family got together and laughed at funny anecdotes from the past year.</w:t>
      </w:r>
    </w:p>
    <w:p/>
    <w:p>
      <w:r>
        <w:rPr>
          <w:b/>
        </w:rPr>
        <w:t>Word: Boite | Meaning: Box</w:t>
      </w:r>
    </w:p>
    <w:p/>
    <w:p>
      <w:r>
        <w:t>1. J'ai une boîte de fournitures pour l'école.</w:t>
      </w:r>
    </w:p>
    <w:p>
      <w:r>
        <w:t xml:space="preserve">  I have a box of school supplies.</w:t>
      </w:r>
    </w:p>
    <w:p>
      <w:r>
        <w:t>2. La boîte de la bibliothèque est pleine de romans.</w:t>
      </w:r>
    </w:p>
    <w:p>
      <w:r>
        <w:t xml:space="preserve">  The library box is full of novels. </w:t>
      </w:r>
    </w:p>
    <w:p>
      <w:r>
        <w:t>3. Il y a une boîte à outils dans la cuisine.</w:t>
      </w:r>
    </w:p>
    <w:p>
      <w:r>
        <w:t xml:space="preserve">  There’s a tool box in the kitchen.</w:t>
      </w:r>
    </w:p>
    <w:p>
      <w:r>
        <w:t>4. Je vais chercher ma boîte aux lettres.</w:t>
      </w:r>
    </w:p>
    <w:p>
      <w:r>
        <w:t xml:space="preserve">  I'm going to get my mailbox.</w:t>
      </w:r>
    </w:p>
    <w:p>
      <w:r>
        <w:t>5. La boîte de nuit est trop sombre.</w:t>
      </w:r>
    </w:p>
    <w:p>
      <w:r>
        <w:t xml:space="preserve">  The nightbox is too dark.</w:t>
      </w:r>
    </w:p>
    <w:p>
      <w:r>
        <w:t>6. Le garçon a ouvert sa boîte à bijoux.</w:t>
      </w:r>
    </w:p>
    <w:p>
      <w:r>
        <w:t xml:space="preserve">  The boy opened his jewelry box. </w:t>
      </w:r>
    </w:p>
    <w:p>
      <w:r>
        <w:t>7. La boîte d'envoi a été défectueuse.</w:t>
      </w:r>
    </w:p>
    <w:p>
      <w:r>
        <w:t xml:space="preserve">  The sending box was defective.</w:t>
      </w:r>
    </w:p>
    <w:p>
      <w:r>
        <w:t>8. Les enfants ont joué dans la boîte de jouets.</w:t>
      </w:r>
    </w:p>
    <w:p>
      <w:r>
        <w:t xml:space="preserve">  The children played in the toy box.</w:t>
      </w:r>
    </w:p>
    <w:p>
      <w:r>
        <w:t>9. Tu dois prendre ta boîte à pharmacie avant de partir.</w:t>
      </w:r>
    </w:p>
    <w:p>
      <w:r>
        <w:t xml:space="preserve">  You must take your medicine box before you leave. </w:t>
      </w:r>
    </w:p>
    <w:p>
      <w:r>
        <w:t>10. Mon père a une boîte d'archives contenant des documents importants.</w:t>
      </w:r>
    </w:p>
    <w:p>
      <w:r>
        <w:t xml:space="preserve">   My father has a box of archives containing important documents.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