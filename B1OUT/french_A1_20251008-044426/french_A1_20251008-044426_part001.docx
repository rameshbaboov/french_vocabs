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J'adore les vêtements rouges.</w:t>
      </w:r>
    </w:p>
    <w:p>
      <w:r>
        <w:t xml:space="preserve">   I love red clothes.</w:t>
      </w:r>
    </w:p>
    <w:p>
      <w:r>
        <w:t>4. Il y a une affiche rouge sur la porte.</w:t>
      </w:r>
    </w:p>
    <w:p>
      <w:r>
        <w:t xml:space="preserve">    There is a red poster on the door.</w:t>
      </w:r>
    </w:p>
    <w:p>
      <w:r>
        <w:t>5. La tomate est rouge.</w:t>
      </w:r>
    </w:p>
    <w:p>
      <w:r>
        <w:t xml:space="preserve">    The tomato is red. </w:t>
      </w:r>
    </w:p>
    <w:p>
      <w:r>
        <w:t>6. Vous avez un rouge à lèvres rouge ?</w:t>
      </w:r>
    </w:p>
    <w:p>
      <w:r>
        <w:t xml:space="preserve">    Do you have red lipstick?</w:t>
      </w:r>
    </w:p>
    <w:p>
      <w:r>
        <w:t>7. Le feu est rouge.</w:t>
      </w:r>
    </w:p>
    <w:p>
      <w:r>
        <w:t xml:space="preserve">    Fire is red.</w:t>
      </w:r>
    </w:p>
    <w:p>
      <w:r>
        <w:t>8. Elle porte une robe rouge.</w:t>
      </w:r>
    </w:p>
    <w:p>
      <w:r>
        <w:t xml:space="preserve">   She is wearing a red dress.</w:t>
      </w:r>
    </w:p>
    <w:p>
      <w:r>
        <w:t>9. Les feuilles de l'arbre sont rouges.</w:t>
      </w:r>
    </w:p>
    <w:p>
      <w:r>
        <w:t xml:space="preserve">  The leaves of the tree are red. </w:t>
      </w:r>
    </w:p>
    <w:p>
      <w:r>
        <w:t xml:space="preserve">10. Il se dit que le soleil est rouge à l'horizon. </w:t>
      </w:r>
    </w:p>
    <w:p>
      <w:r>
        <w:t xml:space="preserve">    It is said that the sun is red at the horizon.</w:t>
      </w:r>
    </w:p>
    <w:p/>
    <w:p>
      <w:r>
        <w:rPr>
          <w:b/>
        </w:rPr>
        <w:t>Word: Chat | Meaning: Cat</w:t>
      </w:r>
    </w:p>
    <w:p/>
    <w:p>
      <w:r>
        <w:t xml:space="preserve">1. J'ai un chat gris très doux.  </w:t>
      </w:r>
    </w:p>
    <w:p>
      <w:r>
        <w:t xml:space="preserve">   I have a very soft gray cat. </w:t>
      </w:r>
    </w:p>
    <w:p>
      <w:r>
        <w:t xml:space="preserve">2. Il y a beaucoup de chats dans la rue.  </w:t>
      </w:r>
    </w:p>
    <w:p>
      <w:r>
        <w:t xml:space="preserve">    There are many cats in the street.</w:t>
      </w:r>
    </w:p>
    <w:p>
      <w:r>
        <w:t xml:space="preserve">3. Le chat est confortable sur le tapis.  </w:t>
      </w:r>
    </w:p>
    <w:p>
      <w:r>
        <w:t xml:space="preserve">    The cat is comfortable on the rug.</w:t>
      </w:r>
    </w:p>
    <w:p>
      <w:r>
        <w:t xml:space="preserve">4. La chatte réclame des attentions.  </w:t>
      </w:r>
    </w:p>
    <w:p>
      <w:r>
        <w:t xml:space="preserve">   The cat wants attention. </w:t>
      </w:r>
    </w:p>
    <w:p>
      <w:r>
        <w:t xml:space="preserve">5. Je préfère les chats aux chiens.  </w:t>
      </w:r>
    </w:p>
    <w:p>
      <w:r>
        <w:t xml:space="preserve">   I prefer cats to dogs.</w:t>
      </w:r>
    </w:p>
    <w:p>
      <w:r>
        <w:t xml:space="preserve">6. Ma grand-mère a un chat noir.  </w:t>
      </w:r>
    </w:p>
    <w:p>
      <w:r>
        <w:t xml:space="preserve">  My grandmother has a black cat. </w:t>
      </w:r>
    </w:p>
    <w:p>
      <w:r>
        <w:t xml:space="preserve">7. Le chat est calme et indépendant.  </w:t>
      </w:r>
    </w:p>
    <w:p>
      <w:r>
        <w:t xml:space="preserve">    The cat is calm and independent. </w:t>
      </w:r>
    </w:p>
    <w:p>
      <w:r>
        <w:t xml:space="preserve">8. On joue avec le chat tous les jours. </w:t>
      </w:r>
    </w:p>
    <w:p>
      <w:r>
        <w:t xml:space="preserve">    We play with the cat every day. </w:t>
      </w:r>
    </w:p>
    <w:p>
      <w:r>
        <w:t xml:space="preserve">9. Vous avez un chat ?  </w:t>
      </w:r>
    </w:p>
    <w:p>
      <w:r>
        <w:t xml:space="preserve">   Do you have a cat? </w:t>
      </w:r>
    </w:p>
    <w:p>
      <w:r>
        <w:t xml:space="preserve">10. J'adore chasser les chats dans la nature.  </w:t>
      </w:r>
    </w:p>
    <w:p>
      <w:r>
        <w:t xml:space="preserve">   I love to chase cats in nature.</w:t>
      </w:r>
    </w:p>
    <w:p/>
    <w:p>
      <w:r>
        <w:rPr>
          <w:b/>
        </w:rPr>
        <w:t>Word: Feu | Meaning: Fire</w:t>
      </w:r>
    </w:p>
    <w:p/>
    <w:p>
      <w:r>
        <w:t>1. Le feu est très important pour la survie des humains.</w:t>
      </w:r>
    </w:p>
    <w:p>
      <w:r>
        <w:t xml:space="preserve">   The fire is very important for human survival.</w:t>
      </w:r>
    </w:p>
    <w:p>
      <w:r>
        <w:t>2. Il y avait un feu de joie dans le parc à l'occasion de la fête nationale.</w:t>
      </w:r>
    </w:p>
    <w:p>
      <w:r>
        <w:t xml:space="preserve">   There was a bonfire of joy in the park on the occasion of the national holiday.</w:t>
      </w:r>
    </w:p>
    <w:p>
      <w:r>
        <w:t>3. Le feu d'artifice était magnifique, éclairant le ciel avec ses couleurs éclatantes.</w:t>
      </w:r>
    </w:p>
    <w:p>
      <w:r>
        <w:t xml:space="preserve">   The firework display was magnificent, illuminating the sky with its vibrant colors. </w:t>
      </w:r>
    </w:p>
    <w:p>
      <w:r>
        <w:t>4.  J’ai remarqué que les feux de joie ont été interdits cette année.</w:t>
      </w:r>
    </w:p>
    <w:p>
      <w:r>
        <w:t xml:space="preserve">   I noticed that bonfires have been banned this year.</w:t>
      </w:r>
    </w:p>
    <w:p>
      <w:r>
        <w:t xml:space="preserve">5. La femme a éteint le feu avec une solution d'eau et de bicarbonate de soude. </w:t>
      </w:r>
    </w:p>
    <w:p>
      <w:r>
        <w:t xml:space="preserve">   The woman extinguished the fire with water and baking soda solution.</w:t>
      </w:r>
    </w:p>
    <w:p>
      <w:r>
        <w:t>6. Il y avait un feu de camp dans la forêt qui créait un ambiance chaleureuse.</w:t>
      </w:r>
    </w:p>
    <w:p>
      <w:r>
        <w:t xml:space="preserve">   There was a campfire in the forest that created a warm atmosphere.</w:t>
      </w:r>
    </w:p>
    <w:p>
      <w:r>
        <w:t xml:space="preserve">7.  Il est important de savoir comment éteindre le feu pour éviter les accidents. </w:t>
      </w:r>
    </w:p>
    <w:p>
      <w:r>
        <w:t xml:space="preserve">   It is important to know how to extinguish fire to avoid accidents.</w:t>
      </w:r>
    </w:p>
    <w:p>
      <w:r>
        <w:t>8. La fumée du feu était si dense et épaisse qu'elle nous a couverts de la poussière.</w:t>
      </w:r>
    </w:p>
    <w:p>
      <w:r>
        <w:t xml:space="preserve">   The smoke from the fire was so thick and dense that it covered us in dust.</w:t>
      </w:r>
    </w:p>
    <w:p>
      <w:r>
        <w:t xml:space="preserve">9.  Le feu dans le poêle était chaud, je dois faire attention. </w:t>
      </w:r>
    </w:p>
    <w:p>
      <w:r>
        <w:t xml:space="preserve">   The fire in the stove was hot, I must be careful.</w:t>
      </w:r>
    </w:p>
    <w:p>
      <w:r>
        <w:t xml:space="preserve">10.  Il y a un feu de travail qui déstabilise notre groupe. </w:t>
      </w:r>
    </w:p>
    <w:p>
      <w:r>
        <w:t xml:space="preserve">    There is a work fire that destabilizes our group.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J'aime les roses, surtout en été.</w:t>
      </w:r>
    </w:p>
    <w:p>
      <w:r>
        <w:t xml:space="preserve">    I like roses, especially in summer.</w:t>
      </w:r>
    </w:p>
    <w:p>
      <w:r>
        <w:t>3. Rose, tu as un excellent talent d’écriture.</w:t>
      </w:r>
    </w:p>
    <w:p>
      <w:r>
        <w:t xml:space="preserve">    Rose, you have an excellent talent for writing.</w:t>
      </w:r>
    </w:p>
    <w:p>
      <w:r>
        <w:t>4. Le jardin était plein de roses rouges et jaunes.</w:t>
      </w:r>
    </w:p>
    <w:p>
      <w:r>
        <w:t xml:space="preserve">    The garden was full of red and yellow roses.</w:t>
      </w:r>
    </w:p>
    <w:p>
      <w:r>
        <w:t>5. Un grand bouquet de roses est très romantique.</w:t>
      </w:r>
    </w:p>
    <w:p>
      <w:r>
        <w:t xml:space="preserve">    A big bouquet of roses is very romantic.</w:t>
      </w:r>
    </w:p>
    <w:p>
      <w:r>
        <w:t>6. La rose symbolise l’amour et la beauté.</w:t>
      </w:r>
    </w:p>
    <w:p>
      <w:r>
        <w:t xml:space="preserve">    The rose symbolizes love and beauty. </w:t>
      </w:r>
    </w:p>
    <w:p>
      <w:r>
        <w:t>7. Le parfum des roses m'émerveille chaque jour.</w:t>
      </w:r>
    </w:p>
    <w:p>
      <w:r>
        <w:t xml:space="preserve">    The scent of roses amazes me every day.</w:t>
      </w:r>
    </w:p>
    <w:p>
      <w:r>
        <w:t>8. J'ai acheté une belle rose pour ma maman.</w:t>
      </w:r>
    </w:p>
    <w:p>
      <w:r>
        <w:t xml:space="preserve">    I bought a beautiful rose for my mom.</w:t>
      </w:r>
    </w:p>
    <w:p>
      <w:r>
        <w:t>9. Les roses sont cultivées dans de nombreux pays du monde.</w:t>
      </w:r>
    </w:p>
    <w:p>
      <w:r>
        <w:t xml:space="preserve">    Roses are cultivated in many countries around the world. </w:t>
      </w:r>
    </w:p>
    <w:p>
      <w:r>
        <w:t>10. Rose est un prénom classique et élégant.</w:t>
      </w:r>
    </w:p>
    <w:p>
      <w:r>
        <w:t xml:space="preserve">    Rose is a classic and elegant name.</w:t>
      </w:r>
    </w:p>
    <w:p/>
    <w:p>
      <w:r>
        <w:rPr>
          <w:b/>
        </w:rPr>
        <w:t>Word: Jour | Meaning: Day</w:t>
      </w:r>
    </w:p>
    <w:p/>
    <w:p>
      <w:r>
        <w:t>1. Il a un jour de congé ce mercredi.</w:t>
      </w:r>
    </w:p>
    <w:p>
      <w:r>
        <w:t xml:space="preserve">   He has a day off on Wednesday.</w:t>
      </w:r>
    </w:p>
    <w:p>
      <w:r>
        <w:t xml:space="preserve">2. La semaine commence le lundi, et la fin est le dimanche. </w:t>
      </w:r>
    </w:p>
    <w:p>
      <w:r>
        <w:t xml:space="preserve">   The week starts on Monday and ends on Sunday.</w:t>
      </w:r>
    </w:p>
    <w:p>
      <w:r>
        <w:t>3. Je vais aller à l'école tous les jours.</w:t>
      </w:r>
    </w:p>
    <w:p>
      <w:r>
        <w:t xml:space="preserve">   I am going to school every day. </w:t>
      </w:r>
    </w:p>
    <w:p>
      <w:r>
        <w:t xml:space="preserve">4. Le jour d'Halloween est amusant !  </w:t>
      </w:r>
    </w:p>
    <w:p>
      <w:r>
        <w:t xml:space="preserve">    Halloween Day is fun!</w:t>
      </w:r>
    </w:p>
    <w:p>
      <w:r>
        <w:t>5. Nous allons au marché pour acheter des fruits et légumes.</w:t>
      </w:r>
    </w:p>
    <w:p>
      <w:r>
        <w:t xml:space="preserve">   We are going to the market to buy fruit and vegetables. </w:t>
      </w:r>
    </w:p>
    <w:p>
      <w:r>
        <w:t>6. Il ne s'est pas réveillé le matin, il a dormi jusqu'à midi.</w:t>
      </w:r>
    </w:p>
    <w:p>
      <w:r>
        <w:t xml:space="preserve">   He did not wake up in the morning, he slept until noon. </w:t>
      </w:r>
    </w:p>
    <w:p>
      <w:r>
        <w:t xml:space="preserve">7.  Le soleil brille ce jour. </w:t>
      </w:r>
    </w:p>
    <w:p>
      <w:r>
        <w:t xml:space="preserve">    The sun is shining today. </w:t>
      </w:r>
    </w:p>
    <w:p>
      <w:r>
        <w:t xml:space="preserve">8. J'adore les jours de fête ! </w:t>
      </w:r>
    </w:p>
    <w:p>
      <w:r>
        <w:t xml:space="preserve">   I love days off! </w:t>
      </w:r>
    </w:p>
    <w:p>
      <w:r>
        <w:t xml:space="preserve">9. Le ciel était bleu et sans nuages. </w:t>
      </w:r>
    </w:p>
    <w:p>
      <w:r>
        <w:t xml:space="preserve">   The sky was blue and cloudless.</w:t>
      </w:r>
    </w:p>
    <w:p>
      <w:r>
        <w:t xml:space="preserve">10. Je suis triste que mon jour se termine. </w:t>
      </w:r>
    </w:p>
    <w:p>
      <w:r>
        <w:t xml:space="preserve">   I am sad that my day is ending.</w:t>
      </w:r>
    </w:p>
    <w:p/>
    <w:p>
      <w:r>
        <w:rPr>
          <w:b/>
        </w:rPr>
        <w:t>Word: Froid | Meaning: Cold</w:t>
      </w:r>
    </w:p>
    <w:p/>
    <w:p>
      <w:r>
        <w:t>1. Il y a une tempête de froid ce soir.</w:t>
      </w:r>
    </w:p>
    <w:p>
      <w:r>
        <w:t xml:space="preserve">   There is a cold storm tonight.</w:t>
      </w:r>
    </w:p>
    <w:p>
      <w:r>
        <w:t>2. La température est très froide aujourd'hui.</w:t>
      </w:r>
    </w:p>
    <w:p>
      <w:r>
        <w:t xml:space="preserve">    The temperature is very cold today.</w:t>
      </w:r>
    </w:p>
    <w:p>
      <w:r>
        <w:t xml:space="preserve">3. J'ai besoin d'une couverture plus chaude, le froid me fait trembler. </w:t>
      </w:r>
    </w:p>
    <w:p>
      <w:r>
        <w:t xml:space="preserve">    I need a warmer blanket, the cold makes my hands tremble.</w:t>
      </w:r>
    </w:p>
    <w:p>
      <w:r>
        <w:t xml:space="preserve">4. Les arbres ont des feuilles de couleurs chaudes et lumineuses au soleil. </w:t>
      </w:r>
    </w:p>
    <w:p>
      <w:r>
        <w:t xml:space="preserve">    The trees have leaves of warm and bright colors in the sun. </w:t>
      </w:r>
    </w:p>
    <w:p>
      <w:r>
        <w:t xml:space="preserve">5. Il faut porter des vêtements chauds si vous partez en montagne. </w:t>
      </w:r>
    </w:p>
    <w:p>
      <w:r>
        <w:t xml:space="preserve">    You must wear warm clothes if you go to the mountains.  </w:t>
      </w:r>
    </w:p>
    <w:p>
      <w:r>
        <w:t>6. Le froid peut être dangereux pour les personnes âgées.</w:t>
      </w:r>
    </w:p>
    <w:p>
      <w:r>
        <w:t xml:space="preserve">   Cold can be dangerous for elderly people. </w:t>
      </w:r>
    </w:p>
    <w:p>
      <w:r>
        <w:t xml:space="preserve">7. La neige tombait sur le sol, et la température était très froide. </w:t>
      </w:r>
    </w:p>
    <w:p>
      <w:r>
        <w:t xml:space="preserve">    Snow was falling on the ground, and the temperature was very cold. </w:t>
      </w:r>
    </w:p>
    <w:p>
      <w:r>
        <w:t>8. Les enfants sont heureux de se promener dans la nature en été.</w:t>
      </w:r>
    </w:p>
    <w:p>
      <w:r>
        <w:t xml:space="preserve">    Children are happy to walk in nature in summer.  </w:t>
      </w:r>
    </w:p>
    <w:p>
      <w:r>
        <w:t xml:space="preserve">9. Les froids de l'hiver peuvent être longs et difficiles. </w:t>
      </w:r>
    </w:p>
    <w:p>
      <w:r>
        <w:t xml:space="preserve">   The cold of winter can be long and difficult.</w:t>
      </w:r>
    </w:p>
    <w:p>
      <w:r>
        <w:t xml:space="preserve">10. Il faut s'habiller chaudement pour faire un barbecue ce soir. </w:t>
      </w:r>
    </w:p>
    <w:p>
      <w:r>
        <w:t xml:space="preserve">     You need to dress warmly for a barbecue tonight.</w:t>
      </w:r>
    </w:p>
    <w:p/>
    <w:p>
      <w:r>
        <w:rPr>
          <w:b/>
        </w:rPr>
        <w:t>Word: Belle | Meaning: Beautiful</w:t>
      </w:r>
    </w:p>
    <w:p/>
    <w:p>
      <w:r>
        <w:t>1.  Elle a une belle maison dans le village.</w:t>
      </w:r>
    </w:p>
    <w:p>
      <w:r>
        <w:t xml:space="preserve">    She has a beautiful house in the village.</w:t>
      </w:r>
    </w:p>
    <w:p>
      <w:r>
        <w:t>2.  Le chef cuisinier a préparé une belle assiette de fruits.</w:t>
      </w:r>
    </w:p>
    <w:p>
      <w:r>
        <w:t xml:space="preserve">    The head chef prepared a beautiful fruit dish.</w:t>
      </w:r>
    </w:p>
    <w:p>
      <w:r>
        <w:t>3.  Il est belle journée aujourd’hui, il fait beau temps.</w:t>
      </w:r>
    </w:p>
    <w:p>
      <w:r>
        <w:t xml:space="preserve">   It's a beautiful day today, it is sunny. </w:t>
      </w:r>
    </w:p>
    <w:p>
      <w:r>
        <w:t xml:space="preserve">4.  Votre sourire est très belle. </w:t>
      </w:r>
    </w:p>
    <w:p>
      <w:r>
        <w:t xml:space="preserve">    Your smile is very beautiful.</w:t>
      </w:r>
    </w:p>
    <w:p>
      <w:r>
        <w:t>5.  La femme a un belle robe pour la soirée.</w:t>
      </w:r>
    </w:p>
    <w:p>
      <w:r>
        <w:t xml:space="preserve">    The woman has a beautiful dress for the evening.</w:t>
      </w:r>
    </w:p>
    <w:p>
      <w:r>
        <w:t>6.  Le concert était belle et elle n'avait pas envie de le quitter.</w:t>
      </w:r>
    </w:p>
    <w:p>
      <w:r>
        <w:t xml:space="preserve">   The concert was beautiful and she didn't want to leave it. </w:t>
      </w:r>
    </w:p>
    <w:p>
      <w:r>
        <w:t>7.  Ce livre est belle écriture, j’adore lire ça.</w:t>
      </w:r>
    </w:p>
    <w:p>
      <w:r>
        <w:t xml:space="preserve">    This book has beautiful writing, I love reading it. </w:t>
      </w:r>
    </w:p>
    <w:p>
      <w:r>
        <w:t>8.  Le chien a une belle robe.</w:t>
      </w:r>
    </w:p>
    <w:p>
      <w:r>
        <w:t xml:space="preserve">    The dog has a beautiful coat. </w:t>
      </w:r>
    </w:p>
    <w:p>
      <w:r>
        <w:t>9.  L'île est belle et sauvage.</w:t>
      </w:r>
    </w:p>
    <w:p>
      <w:r>
        <w:t xml:space="preserve">   The island is beautiful and wild.</w:t>
      </w:r>
    </w:p>
    <w:p>
      <w:r>
        <w:t>10. Le paysage était belle à l’aube.</w:t>
      </w:r>
    </w:p>
    <w:p>
      <w:r>
        <w:t xml:space="preserve">   The landscape was beautiful at dawn.</w:t>
      </w:r>
    </w:p>
    <w:p/>
    <w:p>
      <w:r>
        <w:rPr>
          <w:b/>
        </w:rPr>
        <w:t>Word: Maison | Meaning: House</w:t>
      </w:r>
    </w:p>
    <w:p/>
    <w:p>
      <w:r>
        <w:t>1.  Je vis dans une maison confortable.</w:t>
      </w:r>
    </w:p>
    <w:p>
      <w:r>
        <w:t xml:space="preserve">    I live in a comfortable house.</w:t>
      </w:r>
    </w:p>
    <w:p>
      <w:r>
        <w:t>2.  La maison de Pierre est située en bord de mer.</w:t>
      </w:r>
    </w:p>
    <w:p>
      <w:r>
        <w:t xml:space="preserve">    Pierre's house is located on the coast.</w:t>
      </w:r>
    </w:p>
    <w:p>
      <w:r>
        <w:t>3.  Ma famille et moi avons grandi dans la même maison.</w:t>
      </w:r>
    </w:p>
    <w:p>
      <w:r>
        <w:t xml:space="preserve">    My family and I grew up in the same house.</w:t>
      </w:r>
    </w:p>
    <w:p>
      <w:r>
        <w:t>4.  Il y a une grande maison à l'endroit.</w:t>
      </w:r>
    </w:p>
    <w:p>
      <w:r>
        <w:t xml:space="preserve">    There's a big house at the end of the road.</w:t>
      </w:r>
    </w:p>
    <w:p>
      <w:r>
        <w:t>5.  L'histoire de la maison est fascinante.</w:t>
      </w:r>
    </w:p>
    <w:p>
      <w:r>
        <w:t xml:space="preserve">    The story of the house is fascinating.</w:t>
      </w:r>
    </w:p>
    <w:p>
      <w:r>
        <w:t xml:space="preserve">6.  La maison a besoin d'une rénovation importante. </w:t>
      </w:r>
    </w:p>
    <w:p>
      <w:r>
        <w:t xml:space="preserve">   The house needs an important renovation.</w:t>
      </w:r>
    </w:p>
    <w:p>
      <w:r>
        <w:t>7.  Nous visitons souvent notre maison en famille.</w:t>
      </w:r>
    </w:p>
    <w:p>
      <w:r>
        <w:t xml:space="preserve">    We often visit our family home. </w:t>
      </w:r>
    </w:p>
    <w:p>
      <w:r>
        <w:t>8.  J’aime cuisiner dans ma maison.</w:t>
      </w:r>
    </w:p>
    <w:p>
      <w:r>
        <w:t xml:space="preserve">    I like to cook in my home.</w:t>
      </w:r>
    </w:p>
    <w:p>
      <w:r>
        <w:t>9.  La maison a été construite il y a plusieurs années.</w:t>
      </w:r>
    </w:p>
    <w:p>
      <w:r>
        <w:t xml:space="preserve">   The house was built several years ago. </w:t>
      </w:r>
    </w:p>
    <w:p>
      <w:r>
        <w:t>10.  Elle est la propriétaire de la maison.</w:t>
      </w:r>
    </w:p>
    <w:p>
      <w:r>
        <w:t xml:space="preserve">    She is the owner of the house.</w:t>
      </w:r>
    </w:p>
    <w:p/>
    <w:p>
      <w:r>
        <w:rPr>
          <w:b/>
        </w:rPr>
        <w:t>Word: Ville | Meaning: City</w:t>
      </w:r>
    </w:p>
    <w:p/>
    <w:p>
      <w:r>
        <w:t>1.  J'habite dans une ville animée.</w:t>
      </w:r>
    </w:p>
    <w:p>
      <w:r>
        <w:t xml:space="preserve">    My town is lively and bustling.</w:t>
      </w:r>
    </w:p>
    <w:p>
      <w:r>
        <w:t>2.  La ville offre de nombreux commerces.</w:t>
      </w:r>
    </w:p>
    <w:p>
      <w:r>
        <w:t xml:space="preserve">    The city has many shops.</w:t>
      </w:r>
    </w:p>
    <w:p>
      <w:r>
        <w:t xml:space="preserve">3.  Le centre-ville est très touristique. </w:t>
      </w:r>
    </w:p>
    <w:p>
      <w:r>
        <w:t xml:space="preserve">    The downtown area is very touristy.</w:t>
      </w:r>
    </w:p>
    <w:p>
      <w:r>
        <w:t>4.  Mes amis et moi, nous allons visiter la ville demain.</w:t>
      </w:r>
    </w:p>
    <w:p>
      <w:r>
        <w:t xml:space="preserve">    My friends and I are going to visit the town tomorrow.</w:t>
      </w:r>
    </w:p>
    <w:p>
      <w:r>
        <w:t>5.  J'ai besoin d'une information sur les transports en ville.</w:t>
      </w:r>
    </w:p>
    <w:p>
      <w:r>
        <w:t xml:space="preserve">    I need some information on public transport in the city. </w:t>
      </w:r>
    </w:p>
    <w:p>
      <w:r>
        <w:t>6.  Le parc est une destination populaire à la ville.</w:t>
      </w:r>
    </w:p>
    <w:p>
      <w:r>
        <w:t xml:space="preserve">    The park is a popular destination in the city.</w:t>
      </w:r>
    </w:p>
    <w:p>
      <w:r>
        <w:t>7.  Il y a beaucoup de monuments et d'édifices architecturaux dans la ville.</w:t>
      </w:r>
    </w:p>
    <w:p>
      <w:r>
        <w:t xml:space="preserve">    There are many monuments and architectural buildings in the city. </w:t>
      </w:r>
    </w:p>
    <w:p>
      <w:r>
        <w:t xml:space="preserve">8.  La pollution urbaine est un problème important dans les villes. </w:t>
      </w:r>
    </w:p>
    <w:p>
      <w:r>
        <w:t xml:space="preserve">    Urban pollution is an important problem in cities.</w:t>
      </w:r>
    </w:p>
    <w:p>
      <w:r>
        <w:t>9.  Le gouvernement a prévu des projets pour améliorer la ville.</w:t>
      </w:r>
    </w:p>
    <w:p>
      <w:r>
        <w:t xml:space="preserve">    The government has planned projects to improve the city. </w:t>
      </w:r>
    </w:p>
    <w:p>
      <w:r>
        <w:t>10. La ville a une population importante et diverse.</w:t>
      </w:r>
    </w:p>
    <w:p>
      <w:r>
        <w:t xml:space="preserve">     The city has a large and diverse population.</w:t>
      </w:r>
    </w:p>
    <w:p/>
    <w:p>
      <w:r>
        <w:rPr>
          <w:b/>
        </w:rPr>
        <w:t>Word: Bon | Meaning: Good</w:t>
      </w:r>
    </w:p>
    <w:p/>
    <w:p>
      <w:r>
        <w:t>1. Il a un bon humour.</w:t>
      </w:r>
    </w:p>
    <w:p>
      <w:r>
        <w:t>Good sense of humor.</w:t>
      </w:r>
    </w:p>
    <w:p>
      <w:r>
        <w:t>2. La nourriture est bonne.</w:t>
      </w:r>
    </w:p>
    <w:p>
      <w:r>
        <w:t>The food is good.</w:t>
      </w:r>
    </w:p>
    <w:p>
      <w:r>
        <w:t>3. C'est bon pour vous!</w:t>
      </w:r>
    </w:p>
    <w:p>
      <w:r>
        <w:t>That's good for you!</w:t>
      </w:r>
    </w:p>
    <w:p>
      <w:r>
        <w:t xml:space="preserve">4. J’ai un bon plan. </w:t>
      </w:r>
    </w:p>
    <w:p>
      <w:r>
        <w:t>I have a good idea.</w:t>
      </w:r>
    </w:p>
    <w:p>
      <w:r>
        <w:t xml:space="preserve">5. On va faire ça, c'est bon.  </w:t>
      </w:r>
    </w:p>
    <w:p>
      <w:r>
        <w:t xml:space="preserve">Let's do it, that's good. </w:t>
      </w:r>
    </w:p>
    <w:p>
      <w:r>
        <w:t>6. Les nouvelles sont bonnes.</w:t>
      </w:r>
    </w:p>
    <w:p>
      <w:r>
        <w:t>The news is good.</w:t>
      </w:r>
    </w:p>
    <w:p>
      <w:r>
        <w:t xml:space="preserve">7. Je suis content de voir ça. </w:t>
      </w:r>
    </w:p>
    <w:p>
      <w:r>
        <w:t>I’m happy to see this.</w:t>
      </w:r>
    </w:p>
    <w:p>
      <w:r>
        <w:t xml:space="preserve">8. Il a un bon travail. </w:t>
      </w:r>
    </w:p>
    <w:p>
      <w:r>
        <w:t>He has a good job.</w:t>
      </w:r>
    </w:p>
    <w:p>
      <w:r>
        <w:t>9. Ce film est bon à regarder!</w:t>
      </w:r>
    </w:p>
    <w:p>
      <w:r>
        <w:t>This movie is good to watch!</w:t>
      </w:r>
    </w:p>
    <w:p>
      <w:r>
        <w:t xml:space="preserve">10. C'est bon, il va dormir! </w:t>
      </w:r>
    </w:p>
    <w:p>
      <w:r>
        <w:t>That's good, he's going to sleep!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