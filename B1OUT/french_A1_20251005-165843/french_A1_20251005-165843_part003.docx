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Sit</w:t>
      </w:r>
    </w:p>
    <w:p/>
    <w:p>
      <w:r>
        <w:t>1. Je vais me **s'asseoir** sur le canapé pour regarder la télé.</w:t>
      </w:r>
    </w:p>
    <w:p>
      <w:r>
        <w:t xml:space="preserve">   I am going to sit down on the sofa to watch TV.</w:t>
      </w:r>
    </w:p>
    <w:p>
      <w:r>
        <w:t xml:space="preserve">2. Tu devras te **s'asseoir** pour terminer les devoirs. </w:t>
      </w:r>
    </w:p>
    <w:p>
      <w:r>
        <w:t xml:space="preserve">   You have to sit down to finish your homework.</w:t>
      </w:r>
    </w:p>
    <w:p>
      <w:r>
        <w:t xml:space="preserve">3. Les enfants **s'assoir** sur le sol pendant que leur mère prépare le repas. </w:t>
      </w:r>
    </w:p>
    <w:p>
      <w:r>
        <w:t xml:space="preserve">   The children are sitting on the floor while their mother prepares the meal.</w:t>
      </w:r>
    </w:p>
    <w:p>
      <w:r>
        <w:t xml:space="preserve">4.  Avant de commencer l’entraînement, il faut se **s'asseoir** et respirer profondément. </w:t>
      </w:r>
    </w:p>
    <w:p>
      <w:r>
        <w:t xml:space="preserve">    Before starting the training, you must sit down and take deep breaths. </w:t>
      </w:r>
    </w:p>
    <w:p>
      <w:r>
        <w:t>5.  Il s’est **s’asseoir** à la table pour manger avec ses amis.</w:t>
      </w:r>
    </w:p>
    <w:p>
      <w:r>
        <w:t xml:space="preserve">    He sat down at the table to eat with his friends.</w:t>
      </w:r>
    </w:p>
    <w:p>
      <w:r>
        <w:t>6.  La femme se **s'asseoir** dans le fauteuil et lève les yeux vers la fenêtre.</w:t>
      </w:r>
    </w:p>
    <w:p>
      <w:r>
        <w:t xml:space="preserve">    The woman sat in the armchair and lifts her eyes towards the window. </w:t>
      </w:r>
    </w:p>
    <w:p>
      <w:r>
        <w:t xml:space="preserve">7. J’ai besoin de me **s'asseoir** à un moment pour réfléchir. </w:t>
      </w:r>
    </w:p>
    <w:p>
      <w:r>
        <w:t xml:space="preserve">   I need to sit down for a moment to reflect.  </w:t>
      </w:r>
    </w:p>
    <w:p>
      <w:r>
        <w:t xml:space="preserve">8. Avant de partir, il faut se **s'asseoir** et prendre quelques minutes pour s’organiser. </w:t>
      </w:r>
    </w:p>
    <w:p>
      <w:r>
        <w:t xml:space="preserve">    Before leaving, you must sit down and take a few minutes to organize yourself. </w:t>
      </w:r>
    </w:p>
    <w:p>
      <w:r>
        <w:t>9. Ils **s'asseoir** sur le banc et regardent les oiseaux dans le jardin.</w:t>
      </w:r>
    </w:p>
    <w:p>
      <w:r>
        <w:t xml:space="preserve">  They sat on the bench and watched the birds in the garden.</w:t>
      </w:r>
    </w:p>
    <w:p>
      <w:r>
        <w:t>10. Il s’est assis sur le sol et **s'asseoir** pour écrire un email important.</w:t>
      </w:r>
    </w:p>
    <w:p>
      <w:r>
        <w:t xml:space="preserve">   He sat down on the floor and took a seat to write an important email.</w:t>
      </w:r>
    </w:p>
    <w:p/>
    <w:p>
      <w:r>
        <w:rPr>
          <w:b/>
        </w:rPr>
        <w:t>Word: Homme | Meaning: Man</w:t>
      </w:r>
    </w:p>
    <w:p/>
    <w:p>
      <w:r>
        <w:t xml:space="preserve">1.  Il est un homme passionné par la cuisine. </w:t>
      </w:r>
    </w:p>
    <w:p>
      <w:r>
        <w:t xml:space="preserve">    He is a man passionate about cooking.</w:t>
      </w:r>
    </w:p>
    <w:p>
      <w:r>
        <w:t xml:space="preserve">2. L'homme s'est présenté aux portes de l'entreprise. </w:t>
      </w:r>
    </w:p>
    <w:p>
      <w:r>
        <w:t xml:space="preserve">    The man presented himself at the company doors. </w:t>
      </w:r>
    </w:p>
    <w:p>
      <w:r>
        <w:t xml:space="preserve">3. On se souvient souvent de l'homme courageux qui a sauvé les enfants. </w:t>
      </w:r>
    </w:p>
    <w:p>
      <w:r>
        <w:t xml:space="preserve">    We often remember the brave man who saved the children. </w:t>
      </w:r>
    </w:p>
    <w:p>
      <w:r>
        <w:t xml:space="preserve">4. Les hommes ont besoin d’une alimentation équilibrée pour rester en forme. </w:t>
      </w:r>
    </w:p>
    <w:p>
      <w:r>
        <w:t xml:space="preserve">    Men need a balanced diet to stay fit. </w:t>
      </w:r>
    </w:p>
    <w:p>
      <w:r>
        <w:t xml:space="preserve">5. La nature est un homme de mystère et d'infinité. </w:t>
      </w:r>
    </w:p>
    <w:p>
      <w:r>
        <w:t xml:space="preserve">    Nature is an enigma, infinite in its mysteries. </w:t>
      </w:r>
    </w:p>
    <w:p>
      <w:r>
        <w:t xml:space="preserve">6. L’homme est le seul animal qui peut créer des outils. </w:t>
      </w:r>
    </w:p>
    <w:p>
      <w:r>
        <w:t xml:space="preserve">    Man is the only animal that can create tools.</w:t>
      </w:r>
    </w:p>
    <w:p>
      <w:r>
        <w:t xml:space="preserve">7. Les femmes ont le droit d'être considérées comme des hommes et des femmes. </w:t>
      </w:r>
    </w:p>
    <w:p>
      <w:r>
        <w:t xml:space="preserve">    Women have the right to be considered as both men and women.</w:t>
      </w:r>
    </w:p>
    <w:p>
      <w:r>
        <w:t xml:space="preserve">8. L’homme est capable de faire des choses incroyables. </w:t>
      </w:r>
    </w:p>
    <w:p>
      <w:r>
        <w:t xml:space="preserve">    Man is capable of doing incredible things.</w:t>
      </w:r>
    </w:p>
    <w:p>
      <w:r>
        <w:t xml:space="preserve">9.  L’homme a besoin de se sentir utile pour vivre pleinement sa vie. </w:t>
      </w:r>
    </w:p>
    <w:p>
      <w:r>
        <w:t xml:space="preserve">    Man needs to feel useful in order to live fully. </w:t>
      </w:r>
    </w:p>
    <w:p>
      <w:r>
        <w:t xml:space="preserve">10. Il s'est montré un homme généreux et dévoué à la cause. </w:t>
      </w:r>
    </w:p>
    <w:p>
      <w:r>
        <w:t xml:space="preserve">     He has shown himself to be a generous and dedicated man to the cause.</w:t>
      </w:r>
    </w:p>
    <w:p/>
    <w:p>
      <w:r>
        <w:rPr>
          <w:b/>
        </w:rPr>
        <w:t>Word: Nourrir | Meaning: To feed</w:t>
      </w:r>
    </w:p>
    <w:p/>
    <w:p>
      <w:r>
        <w:t>1. Je nourris mon chat chaque jour avec sa nourriture préférée.</w:t>
      </w:r>
    </w:p>
    <w:p>
      <w:r>
        <w:t xml:space="preserve">    I feed my cat every day with his favorite food.</w:t>
      </w:r>
    </w:p>
    <w:p>
      <w:r>
        <w:t>2. La nature nourrit les plantes de l'eau et de la lumière.</w:t>
      </w:r>
    </w:p>
    <w:p>
      <w:r>
        <w:t xml:space="preserve">    Nature nourishes plants with water and light.</w:t>
      </w:r>
    </w:p>
    <w:p>
      <w:r>
        <w:t>3. L’équipe nourrit l'idée d'un nouveau projet de recherche.</w:t>
      </w:r>
    </w:p>
    <w:p>
      <w:r>
        <w:t xml:space="preserve">    The team nourishes the idea of a new research project. </w:t>
      </w:r>
    </w:p>
    <w:p>
      <w:r>
        <w:t>4. Les enfants nourrissent leur imagination en jouant à la maison.</w:t>
      </w:r>
    </w:p>
    <w:p>
      <w:r>
        <w:t xml:space="preserve">    Children nurture their imaginations while playing at home.</w:t>
      </w:r>
    </w:p>
    <w:p>
      <w:r>
        <w:t>5.  Il est important de nourrir notre corps avec des aliments sains.</w:t>
      </w:r>
    </w:p>
    <w:p>
      <w:r>
        <w:t xml:space="preserve">   It is important to nourish our body with healthy foods.</w:t>
      </w:r>
    </w:p>
    <w:p>
      <w:r>
        <w:t xml:space="preserve">6. La cuisine nourrit les sens et nous donne un sentiment d'apaisement. </w:t>
      </w:r>
    </w:p>
    <w:p>
      <w:r>
        <w:t xml:space="preserve">    The kitchen nurtures the senses and gives us a feeling of peace.</w:t>
      </w:r>
    </w:p>
    <w:p>
      <w:r>
        <w:t>7.  Le chef nourrit ses plats en utilisant des ingrédients frais.</w:t>
      </w:r>
    </w:p>
    <w:p>
      <w:r>
        <w:t xml:space="preserve">    The chef nourishes his dishes using fresh ingredients.</w:t>
      </w:r>
    </w:p>
    <w:p>
      <w:r>
        <w:t>8. La famille nourrit la tradition de chaque génération.</w:t>
      </w:r>
    </w:p>
    <w:p>
      <w:r>
        <w:t xml:space="preserve">    Family nourishes the tradition of each generation. </w:t>
      </w:r>
    </w:p>
    <w:p>
      <w:r>
        <w:t>9. Les animaux nourrissent les forêts et les prairies.</w:t>
      </w:r>
    </w:p>
    <w:p>
      <w:r>
        <w:t xml:space="preserve">   Animals nourish forests and prairies. </w:t>
      </w:r>
    </w:p>
    <w:p>
      <w:r>
        <w:t>10.  Il faut nourrir les rêves d'une nouvelle aventure.</w:t>
      </w:r>
    </w:p>
    <w:p>
      <w:r>
        <w:t xml:space="preserve">    We must nourish the dreams of a new adventure.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 xml:space="preserve">2. Il est fait pour vous une grande surprise. </w:t>
      </w:r>
    </w:p>
    <w:p>
      <w:r>
        <w:t xml:space="preserve">   He made you a big surprise.</w:t>
      </w:r>
    </w:p>
    <w:p>
      <w:r>
        <w:t xml:space="preserve">3. Tu as fait beaucoup de progrès cette semaine. </w:t>
      </w:r>
    </w:p>
    <w:p>
      <w:r>
        <w:t xml:space="preserve">   You made a lot of progress this week. </w:t>
      </w:r>
    </w:p>
    <w:p>
      <w:r>
        <w:t>4.  Elle a fait un gâteau délicieux pour la fête.</w:t>
      </w:r>
    </w:p>
    <w:p>
      <w:r>
        <w:t xml:space="preserve">    She made a delicious cake for the party.</w:t>
      </w:r>
    </w:p>
    <w:p>
      <w:r>
        <w:t>5.  J'ai fait une promenade dans le parc.</w:t>
      </w:r>
    </w:p>
    <w:p>
      <w:r>
        <w:t xml:space="preserve">    I went for a walk in the park.</w:t>
      </w:r>
    </w:p>
    <w:p>
      <w:r>
        <w:t xml:space="preserve">6.  Il est fait pour la suite de la conversation. </w:t>
      </w:r>
    </w:p>
    <w:p>
      <w:r>
        <w:t xml:space="preserve">   It is prepared for the continuation of the conversation. </w:t>
      </w:r>
    </w:p>
    <w:p>
      <w:r>
        <w:t>7.  On peut faire un voyage en voiture pour visiter Paris.</w:t>
      </w:r>
    </w:p>
    <w:p>
      <w:r>
        <w:t xml:space="preserve">    We can take a car trip to visit Paris.</w:t>
      </w:r>
    </w:p>
    <w:p>
      <w:r>
        <w:t>8.  Les enfants ont fait une activité créative.</w:t>
      </w:r>
    </w:p>
    <w:p>
      <w:r>
        <w:t xml:space="preserve">    The children did an creative activity. </w:t>
      </w:r>
    </w:p>
    <w:p>
      <w:r>
        <w:t xml:space="preserve">9.  La loi est faite pour protéger les animaux. </w:t>
      </w:r>
    </w:p>
    <w:p>
      <w:r>
        <w:t xml:space="preserve">   The law is made to protect animals. </w:t>
      </w:r>
    </w:p>
    <w:p>
      <w:r>
        <w:t xml:space="preserve">10. Je suis fait pour être un bon ami. </w:t>
      </w:r>
    </w:p>
    <w:p>
      <w:r>
        <w:t xml:space="preserve">   I am made to be a good friend.</w:t>
      </w:r>
    </w:p>
    <w:p/>
    <w:p>
      <w:r>
        <w:rPr>
          <w:b/>
        </w:rPr>
        <w:t>Word: Sourire | Meaning: Smile</w:t>
      </w:r>
    </w:p>
    <w:p/>
    <w:p>
      <w:r>
        <w:t>1. Il a un sourire sur le visage quand il parle de sa famille.</w:t>
      </w:r>
    </w:p>
    <w:p>
      <w:r>
        <w:t xml:space="preserve">   He has a smile on his face when he talks about his family.</w:t>
      </w:r>
    </w:p>
    <w:p>
      <w:r>
        <w:t>2.  La petite fille souriait avec enthousiasme pour la fête.</w:t>
      </w:r>
    </w:p>
    <w:p>
      <w:r>
        <w:t xml:space="preserve">   The little girl smiled enthusiastically for the party. </w:t>
      </w:r>
    </w:p>
    <w:p>
      <w:r>
        <w:t xml:space="preserve">3. Mes amis et moi, nous aimons rire et sourire! </w:t>
      </w:r>
    </w:p>
    <w:p>
      <w:r>
        <w:t xml:space="preserve">   My friends and I love to laugh and smile!</w:t>
      </w:r>
    </w:p>
    <w:p>
      <w:r>
        <w:t xml:space="preserve">4. Il ne pouvait pas cacher son sourire quand il a entendu la bonne nouvelle. </w:t>
      </w:r>
    </w:p>
    <w:p>
      <w:r>
        <w:t xml:space="preserve">   He could not hide his smile when he heard the good news.</w:t>
      </w:r>
    </w:p>
    <w:p>
      <w:r>
        <w:t xml:space="preserve">5. Elle sourit en pensant à ses enfants. </w:t>
      </w:r>
    </w:p>
    <w:p>
      <w:r>
        <w:t xml:space="preserve">   She smiled thinking about her children.</w:t>
      </w:r>
    </w:p>
    <w:p>
      <w:r>
        <w:t>6.  C'est un bon signe de sympathie et de bonheur, sourire!</w:t>
      </w:r>
    </w:p>
    <w:p>
      <w:r>
        <w:t xml:space="preserve">  That is a good sign of sympathy and happiness, smile! </w:t>
      </w:r>
    </w:p>
    <w:p>
      <w:r>
        <w:t>7. Le sourire est une manière simple de se faire des amis.</w:t>
      </w:r>
    </w:p>
    <w:p>
      <w:r>
        <w:t xml:space="preserve">  A smile is a simple way to make friends. </w:t>
      </w:r>
    </w:p>
    <w:p>
      <w:r>
        <w:t xml:space="preserve">8.  Un sourire peut changer la journée d'une personne. </w:t>
      </w:r>
    </w:p>
    <w:p>
      <w:r>
        <w:t xml:space="preserve">   A smile can change someone's day.</w:t>
      </w:r>
    </w:p>
    <w:p>
      <w:r>
        <w:t xml:space="preserve">9. Il sourit pour montrer son appréciation à sa famille. </w:t>
      </w:r>
    </w:p>
    <w:p>
      <w:r>
        <w:t xml:space="preserve">   He smiles to show his appreciation for his family. </w:t>
      </w:r>
    </w:p>
    <w:p>
      <w:r>
        <w:t xml:space="preserve">10. Le sourire est une expression naturelle de joie et de bonheur. </w:t>
      </w:r>
    </w:p>
    <w:p>
      <w:r>
        <w:t xml:space="preserve">   A smile is a natural expression of joy and happiness.</w:t>
      </w:r>
    </w:p>
    <w:p/>
    <w:p>
      <w:r>
        <w:rPr>
          <w:b/>
        </w:rPr>
        <w:t>Word: Verd | Meaning: Green</w:t>
      </w:r>
    </w:p>
    <w:p/>
    <w:p>
      <w:r>
        <w:t>1. La verdure de ce jardin est magnifique.</w:t>
      </w:r>
    </w:p>
    <w:p>
      <w:r>
        <w:t xml:space="preserve">    The garden's greenery is magnificent.</w:t>
      </w:r>
    </w:p>
    <w:p>
      <w:r>
        <w:t xml:space="preserve">2. Il aime beaucoup la couleur verdâtre des feuilles d’automne. </w:t>
      </w:r>
    </w:p>
    <w:p>
      <w:r>
        <w:t xml:space="preserve">   He likes very much the verd green color of autumn leaves. </w:t>
      </w:r>
    </w:p>
    <w:p>
      <w:r>
        <w:t xml:space="preserve">3. Le verdos et vert sont les couleurs dominantes dans le paysage. </w:t>
      </w:r>
    </w:p>
    <w:p>
      <w:r>
        <w:t xml:space="preserve">   Green and verd are the dominant colors in the landscape. </w:t>
      </w:r>
    </w:p>
    <w:p>
      <w:r>
        <w:t xml:space="preserve">4. La feuille de l'arbre verd s'est retrouvée en bas de la table.  </w:t>
      </w:r>
    </w:p>
    <w:p>
      <w:r>
        <w:t xml:space="preserve">   The leaf from the tree is green, it landed on the bottom of the table.</w:t>
      </w:r>
    </w:p>
    <w:p>
      <w:r>
        <w:t xml:space="preserve">5. Les champs verts sont une source de joie pour les habitants. </w:t>
      </w:r>
    </w:p>
    <w:p>
      <w:r>
        <w:t xml:space="preserve">   Green fields are a source of joy for the inhabitants. </w:t>
      </w:r>
    </w:p>
    <w:p>
      <w:r>
        <w:t xml:space="preserve">6. Le verdos et vert du ciel s'entremêlent dans un mélange magnifique. </w:t>
      </w:r>
    </w:p>
    <w:p>
      <w:r>
        <w:t xml:space="preserve">    The verd green and green of the sky blend in a beautiful mix.  </w:t>
      </w:r>
    </w:p>
    <w:p>
      <w:r>
        <w:t xml:space="preserve">7.  J’ai besoin de plus de verdos pour mon jardin. </w:t>
      </w:r>
    </w:p>
    <w:p>
      <w:r>
        <w:t xml:space="preserve">   I need more verdos for my garden.</w:t>
      </w:r>
    </w:p>
    <w:p>
      <w:r>
        <w:t xml:space="preserve">8. La verdure est essentielle pour la santé des plantes. </w:t>
      </w:r>
    </w:p>
    <w:p>
      <w:r>
        <w:t xml:space="preserve">   Green is essential for the health of plants. </w:t>
      </w:r>
    </w:p>
    <w:p>
      <w:r>
        <w:t xml:space="preserve">9. Le verdos et vert de la nature inspirent un sentiment d'harmonie.  </w:t>
      </w:r>
    </w:p>
    <w:p>
      <w:r>
        <w:t xml:space="preserve">    Green and verd of nature inspire a feeling of harmony. </w:t>
      </w:r>
    </w:p>
    <w:p>
      <w:r>
        <w:t xml:space="preserve">10. L’herbe verd est un symbole de vie et de prospérité. </w:t>
      </w:r>
    </w:p>
    <w:p>
      <w:r>
        <w:t xml:space="preserve">   The green grass is a symbol of life and prosperity.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regarder le ciel pendant les soirées d'été.</w:t>
      </w:r>
    </w:p>
    <w:p>
      <w:r>
        <w:t xml:space="preserve">   I like to look at the sky during summer evenings. </w:t>
      </w:r>
    </w:p>
    <w:p>
      <w:r>
        <w:t>3. La météo annonce un ciel gris pour demain.</w:t>
      </w:r>
    </w:p>
    <w:p>
      <w:r>
        <w:t xml:space="preserve">   The weather forecast predicts a cloudy day tomorrow.</w:t>
      </w:r>
    </w:p>
    <w:p>
      <w:r>
        <w:t>4. Il y avait beaucoup de nuages dans le ciel.</w:t>
      </w:r>
    </w:p>
    <w:p>
      <w:r>
        <w:t xml:space="preserve">   There were many clouds in the sky.</w:t>
      </w:r>
    </w:p>
    <w:p>
      <w:r>
        <w:t xml:space="preserve">5. Le ciel était parfaitement clair et sans nuage. </w:t>
      </w:r>
    </w:p>
    <w:p>
      <w:r>
        <w:t xml:space="preserve">    The sky was perfectly clear and cloudless.</w:t>
      </w:r>
    </w:p>
    <w:p>
      <w:r>
        <w:t xml:space="preserve">6. La lumière du soleil s'est éteinte et le ciel a pris une teinte rougeâtre. </w:t>
      </w:r>
    </w:p>
    <w:p>
      <w:r>
        <w:t xml:space="preserve">    The sun’s light had gone out and the sky took on a reddish tint.</w:t>
      </w:r>
    </w:p>
    <w:p>
      <w:r>
        <w:t>7.  J'ai vu un oiseau volant dans le ciel.</w:t>
      </w:r>
    </w:p>
    <w:p>
      <w:r>
        <w:t xml:space="preserve">   I saw a bird flying in the sky.</w:t>
      </w:r>
    </w:p>
    <w:p>
      <w:r>
        <w:t xml:space="preserve">8. Le ciel nocturne est souvent très beau. </w:t>
      </w:r>
    </w:p>
    <w:p>
      <w:r>
        <w:t xml:space="preserve">   Nighttime skies are often very beautiful.</w:t>
      </w:r>
    </w:p>
    <w:p>
      <w:r>
        <w:t xml:space="preserve">9. La beauté du ciel peut inspirer la créativité. </w:t>
      </w:r>
    </w:p>
    <w:p>
      <w:r>
        <w:t xml:space="preserve">    The beauty of the sky can inspire creativity.</w:t>
      </w:r>
    </w:p>
    <w:p>
      <w:r>
        <w:t xml:space="preserve">10.  Il faut faire attention à ne pas tomber dans le ciel. </w:t>
      </w:r>
    </w:p>
    <w:p>
      <w:r>
        <w:t xml:space="preserve">    You have to be careful not to fall into the sky.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My house is located in a peaceful neighborhood.</w:t>
      </w:r>
    </w:p>
    <w:p>
      <w:r>
        <w:t>2. J'ai besoin d'une nouvelle maison plus grande.</w:t>
      </w:r>
    </w:p>
    <w:p>
      <w:r>
        <w:t xml:space="preserve">  I need a new, larger house.</w:t>
      </w:r>
    </w:p>
    <w:p>
      <w:r>
        <w:t>3. La maison de mon grand-père était très pittoresque.</w:t>
      </w:r>
    </w:p>
    <w:p>
      <w:r>
        <w:t xml:space="preserve">  My grandfather’s house was very picturesque. </w:t>
      </w:r>
    </w:p>
    <w:p>
      <w:r>
        <w:t>4. Nous sommes allés dans une maison de vacances en bord de mer.</w:t>
      </w:r>
    </w:p>
    <w:p>
      <w:r>
        <w:t xml:space="preserve">  We went to a holiday house by the sea.</w:t>
      </w:r>
    </w:p>
    <w:p>
      <w:r>
        <w:t>5. La maison du boulanger est connue pour ses viennoiseries délicieuses.</w:t>
      </w:r>
    </w:p>
    <w:p>
      <w:r>
        <w:t xml:space="preserve">  The baker's house is known for its delicious pastries.</w:t>
      </w:r>
    </w:p>
    <w:p>
      <w:r>
        <w:t>6. Ils ont fait un voyage à travers la France et ils ont visité des maisons historiques.</w:t>
      </w:r>
    </w:p>
    <w:p>
      <w:r>
        <w:t xml:space="preserve">  They took a trip through France and visited historical houses.</w:t>
      </w:r>
    </w:p>
    <w:p>
      <w:r>
        <w:t>7. La construction de notre maison commence bientôt.</w:t>
      </w:r>
    </w:p>
    <w:p>
      <w:r>
        <w:t xml:space="preserve">  Construction of our house will start soon. </w:t>
      </w:r>
    </w:p>
    <w:p>
      <w:r>
        <w:t>8. Mon frère est parti vivre dans une maison avec son copain.</w:t>
      </w:r>
    </w:p>
    <w:p>
      <w:r>
        <w:t xml:space="preserve">  My brother moved into a house with his boyfriend.</w:t>
      </w:r>
    </w:p>
    <w:p>
      <w:r>
        <w:t>9. J’aime la maison de mon grand-père car elle était pleine d’histoire.</w:t>
      </w:r>
    </w:p>
    <w:p>
      <w:r>
        <w:t xml:space="preserve">  I like my grandfather's house because it was full of history. </w:t>
      </w:r>
    </w:p>
    <w:p>
      <w:r>
        <w:t xml:space="preserve">10. La maison est un lieu sûr et confortable où l’on peut se sentir à l'aise. </w:t>
      </w:r>
    </w:p>
    <w:p>
      <w:r>
        <w:t xml:space="preserve">  The house is a safe and comfortable place where one can feel at ease.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à la gare avec sa petite fille. </w:t>
      </w:r>
    </w:p>
    <w:p>
      <w:r>
        <w:t xml:space="preserve">    The woman arrived at the station with her little daughter.</w:t>
      </w:r>
    </w:p>
    <w:p>
      <w:r>
        <w:t xml:space="preserve">2. Le chat était une femelle très gracieuse et elle chanta. </w:t>
      </w:r>
    </w:p>
    <w:p>
      <w:r>
        <w:t xml:space="preserve">    The cat was a very graceful female and she sang.</w:t>
      </w:r>
    </w:p>
    <w:p>
      <w:r>
        <w:t xml:space="preserve">3. Les élèves ont étudié les femmes célèbres de l'histoire.  </w:t>
      </w:r>
    </w:p>
    <w:p>
      <w:r>
        <w:t xml:space="preserve">   The students studied famous women throughout history.</w:t>
      </w:r>
    </w:p>
    <w:p>
      <w:r>
        <w:t xml:space="preserve">4. Elle est la femme qui m'a dit merci pour mes efforts. </w:t>
      </w:r>
    </w:p>
    <w:p>
      <w:r>
        <w:t xml:space="preserve">   She is the woman who thanked me for my efforts.</w:t>
      </w:r>
    </w:p>
    <w:p>
      <w:r>
        <w:t>5. Le chat a une femelle adorable qui lui fait beaucoup d'affection.</w:t>
      </w:r>
    </w:p>
    <w:p>
      <w:r>
        <w:t xml:space="preserve">    The cat has an adorable female cat that gives it lots of affection. </w:t>
      </w:r>
    </w:p>
    <w:p>
      <w:r>
        <w:t xml:space="preserve">6. Les femmes sont des forces puissantes dans la société. </w:t>
      </w:r>
    </w:p>
    <w:p>
      <w:r>
        <w:t xml:space="preserve">   Women are powerful forces in society. </w:t>
      </w:r>
    </w:p>
    <w:p>
      <w:r>
        <w:t xml:space="preserve">7. La femelle est en train de se préparer pour une sortie festive. </w:t>
      </w:r>
    </w:p>
    <w:p>
      <w:r>
        <w:t xml:space="preserve">    The female is getting ready for a festive outing. </w:t>
      </w:r>
    </w:p>
    <w:p>
      <w:r>
        <w:t xml:space="preserve">8. Le chat s’est évanoui, mais la femelle était toujours présente.  </w:t>
      </w:r>
    </w:p>
    <w:p>
      <w:r>
        <w:t xml:space="preserve">    The cat was faint but the female was still present.</w:t>
      </w:r>
    </w:p>
    <w:p>
      <w:r>
        <w:t xml:space="preserve">9. Elle m'a dit qu'elle pensait que je devais me concentrer sur ma carrière. </w:t>
      </w:r>
    </w:p>
    <w:p>
      <w:r>
        <w:t xml:space="preserve">   She told me that she thought I should focus on my career. </w:t>
      </w:r>
    </w:p>
    <w:p>
      <w:r>
        <w:t xml:space="preserve">10. La femelle a montré de la patience et a réussi à résoudre le problème. </w:t>
      </w:r>
    </w:p>
    <w:p>
      <w:r>
        <w:t xml:space="preserve">    The female showed patience and managed to solve the problem.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Bonjour Madame et Monsieur Smith. </w:t>
      </w:r>
    </w:p>
    <w:p>
      <w:r>
        <w:t xml:space="preserve">    Hello Mr. and Mrs. Smith.</w:t>
      </w:r>
    </w:p>
    <w:p>
      <w:r>
        <w:t>4.  Bonjour, je m'appelle [your name].</w:t>
      </w:r>
    </w:p>
    <w:p>
      <w:r>
        <w:t xml:space="preserve">   Hello, my name is [your name].</w:t>
      </w:r>
    </w:p>
    <w:p>
      <w:r>
        <w:t>5. Bonjour le soleil, aujourd’hui c’est beau !</w:t>
      </w:r>
    </w:p>
    <w:p>
      <w:r>
        <w:t xml:space="preserve">    Good morning sun, today it's beautiful!</w:t>
      </w:r>
    </w:p>
    <w:p>
      <w:r>
        <w:t xml:space="preserve">6.  J’ai rencontré une amie hier, bonjour ! </w:t>
      </w:r>
    </w:p>
    <w:p>
      <w:r>
        <w:t xml:space="preserve">    I met a friend yesterday, hello! </w:t>
      </w:r>
    </w:p>
    <w:p>
      <w:r>
        <w:t xml:space="preserve">7.  Bonjour, j'aimerais un café, s’il vous plaît. </w:t>
      </w:r>
    </w:p>
    <w:p>
      <w:r>
        <w:t xml:space="preserve">   Hello, I would like a coffee, please.</w:t>
      </w:r>
    </w:p>
    <w:p>
      <w:r>
        <w:t>8.  Bonjour, je suis fatigué, merci.</w:t>
      </w:r>
    </w:p>
    <w:p>
      <w:r>
        <w:t xml:space="preserve">    Hello, I am tired, thank you.</w:t>
      </w:r>
    </w:p>
    <w:p>
      <w:r>
        <w:t>9. Bonjour à la famille !</w:t>
      </w:r>
    </w:p>
    <w:p>
      <w:r>
        <w:t xml:space="preserve">    Good afternoon everyone! </w:t>
      </w:r>
    </w:p>
    <w:p>
      <w:r>
        <w:t xml:space="preserve">10. Bonjour, j'ai besoin d’aide. </w:t>
      </w:r>
    </w:p>
    <w:p>
      <w:r>
        <w:t xml:space="preserve">   Hello,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