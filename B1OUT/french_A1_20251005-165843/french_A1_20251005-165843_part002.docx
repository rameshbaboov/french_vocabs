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Fémelle | Meaning: Female</w:t>
      </w:r>
    </w:p>
    <w:p/>
    <w:p>
      <w:r>
        <w:t>1. La femme est arrivée à la gare en train.</w:t>
      </w:r>
    </w:p>
    <w:p>
      <w:r>
        <w:t xml:space="preserve">    The woman arrived at the station by train.</w:t>
      </w:r>
    </w:p>
    <w:p>
      <w:r>
        <w:t>2. Elle préfère lire des livres féminins.</w:t>
      </w:r>
    </w:p>
    <w:p>
      <w:r>
        <w:t xml:space="preserve">    She prefers reading female books.</w:t>
      </w:r>
    </w:p>
    <w:p>
      <w:r>
        <w:t xml:space="preserve">3.  Les femmes ont une influence importante sur les enfants. </w:t>
      </w:r>
    </w:p>
    <w:p>
      <w:r>
        <w:t xml:space="preserve">   Women have a significant influence on children.</w:t>
      </w:r>
    </w:p>
    <w:p>
      <w:r>
        <w:t>4. Le médecin a examiné la femme et lui a prescrit un traitement.</w:t>
      </w:r>
    </w:p>
    <w:p>
      <w:r>
        <w:t xml:space="preserve">   The doctor examined the woman and prescribed her treatment. </w:t>
      </w:r>
    </w:p>
    <w:p>
      <w:r>
        <w:t xml:space="preserve">5. L'auteur a créé un personnage féminin principal dans son livre. </w:t>
      </w:r>
    </w:p>
    <w:p>
      <w:r>
        <w:t xml:space="preserve">   The author created a female main character in his book. </w:t>
      </w:r>
    </w:p>
    <w:p>
      <w:r>
        <w:t>6.  Le gouvernement est conscient de l'importance de la femme dans la société.</w:t>
      </w:r>
    </w:p>
    <w:p>
      <w:r>
        <w:t xml:space="preserve">    The government is aware of the importance of women in society.  </w:t>
      </w:r>
    </w:p>
    <w:p>
      <w:r>
        <w:t xml:space="preserve">7. Je suis fier d'avoir une femme forte et indépendante. </w:t>
      </w:r>
    </w:p>
    <w:p>
      <w:r>
        <w:t xml:space="preserve">   I am proud to have a strong and independent woman. </w:t>
      </w:r>
    </w:p>
    <w:p>
      <w:r>
        <w:t>8. La femme est la meilleure amie de l'homme.</w:t>
      </w:r>
    </w:p>
    <w:p>
      <w:r>
        <w:t xml:space="preserve">    The woman is the best friend of man. </w:t>
      </w:r>
    </w:p>
    <w:p>
      <w:r>
        <w:t xml:space="preserve">9. Les femmes sont plus sensibles aux émotions que les hommes. </w:t>
      </w:r>
    </w:p>
    <w:p>
      <w:r>
        <w:t xml:space="preserve">   Women are more sensitive to emotions than men. </w:t>
      </w:r>
    </w:p>
    <w:p>
      <w:r>
        <w:t xml:space="preserve">10.  La femme a déposé ses papiers et son visa pour voyager à l'étranger. </w:t>
      </w:r>
    </w:p>
    <w:p>
      <w:r>
        <w:t xml:space="preserve">   The woman filed her papers and visa for traveling abroad.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adore manger des fruits rouges.</w:t>
      </w:r>
    </w:p>
    <w:p>
      <w:r>
        <w:t xml:space="preserve">   He loves eating red fruits.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Les tomates sont rouges.</w:t>
      </w:r>
    </w:p>
    <w:p>
      <w:r>
        <w:t xml:space="preserve">   Tomatoes are red. </w:t>
      </w:r>
    </w:p>
    <w:p>
      <w:r>
        <w:t xml:space="preserve">5. L'œuf d'oeuf rouge. </w:t>
      </w:r>
    </w:p>
    <w:p>
      <w:r>
        <w:t xml:space="preserve">   The red egg. </w:t>
      </w:r>
    </w:p>
    <w:p>
      <w:r>
        <w:t xml:space="preserve">6. La robe de Marie est rouge. </w:t>
      </w:r>
    </w:p>
    <w:p>
      <w:r>
        <w:t xml:space="preserve">   Marie's dress is red.</w:t>
      </w:r>
    </w:p>
    <w:p>
      <w:r>
        <w:t>7. Le soleil était rouge le soir.</w:t>
      </w:r>
    </w:p>
    <w:p>
      <w:r>
        <w:t xml:space="preserve">   The sun was red in the evening.</w:t>
      </w:r>
    </w:p>
    <w:p>
      <w:r>
        <w:t>8. J’ai une chemise rouge.</w:t>
      </w:r>
    </w:p>
    <w:p>
      <w:r>
        <w:t xml:space="preserve">   I have a red shirt.</w:t>
      </w:r>
    </w:p>
    <w:p>
      <w:r>
        <w:t>9. Ils ont acheté des chaussures rouges.</w:t>
      </w:r>
    </w:p>
    <w:p>
      <w:r>
        <w:t xml:space="preserve">    They bought some red shoes.</w:t>
      </w:r>
    </w:p>
    <w:p>
      <w:r>
        <w:t xml:space="preserve">10. Elle a un petit patch de rouge sur son visage. </w:t>
      </w:r>
    </w:p>
    <w:p>
      <w:r>
        <w:t xml:space="preserve">   She has a little bit of red on her face.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du sport tous les jours. </w:t>
      </w:r>
    </w:p>
    <w:p>
      <w:r>
        <w:t xml:space="preserve">  I do sports every day.</w:t>
      </w:r>
    </w:p>
    <w:p>
      <w:r>
        <w:t xml:space="preserve">2. Elle fait souvent des erreurs de frappe. </w:t>
      </w:r>
    </w:p>
    <w:p>
      <w:r>
        <w:t xml:space="preserve">  She often makes typing mistakes. </w:t>
      </w:r>
    </w:p>
    <w:p>
      <w:r>
        <w:t>3. Nous allons faire un voyage en Espagne.</w:t>
      </w:r>
    </w:p>
    <w:p>
      <w:r>
        <w:t xml:space="preserve"> We are going to make a trip to Spain. </w:t>
      </w:r>
    </w:p>
    <w:p>
      <w:r>
        <w:t xml:space="preserve">4. Il faut faire attention aux autres voitures. </w:t>
      </w:r>
    </w:p>
    <w:p>
      <w:r>
        <w:t xml:space="preserve">  We need to be careful of other cars. </w:t>
      </w:r>
    </w:p>
    <w:p>
      <w:r>
        <w:t xml:space="preserve">5. Je fais souvent des courses au supermarché. </w:t>
      </w:r>
    </w:p>
    <w:p>
      <w:r>
        <w:t xml:space="preserve">  I often go shopping at the supermarket. </w:t>
      </w:r>
    </w:p>
    <w:p>
      <w:r>
        <w:t>6. Ils ont fait une grande demande de financement.</w:t>
      </w:r>
    </w:p>
    <w:p>
      <w:r>
        <w:t xml:space="preserve"> They made a big request for funding. </w:t>
      </w:r>
    </w:p>
    <w:p>
      <w:r>
        <w:t>7.  La famille va faire une excursion en camping.</w:t>
      </w:r>
    </w:p>
    <w:p>
      <w:r>
        <w:t xml:space="preserve">  The family will make an outing to camp. </w:t>
      </w:r>
    </w:p>
    <w:p>
      <w:r>
        <w:t xml:space="preserve">8. Je fais mes devoirs chaque soir. </w:t>
      </w:r>
    </w:p>
    <w:p>
      <w:r>
        <w:t xml:space="preserve">  I do my homework every evening. </w:t>
      </w:r>
    </w:p>
    <w:p>
      <w:r>
        <w:t xml:space="preserve">9. Ils sont venus faire un don à l'association. </w:t>
      </w:r>
    </w:p>
    <w:p>
      <w:r>
        <w:t xml:space="preserve">  They came to make a donation to the association. </w:t>
      </w:r>
    </w:p>
    <w:p>
      <w:r>
        <w:t xml:space="preserve">10. J’ai besoin de faire une pause pour réfléchir. </w:t>
      </w:r>
    </w:p>
    <w:p>
      <w:r>
        <w:t xml:space="preserve">  I need to take a break to think.</w:t>
      </w:r>
    </w:p>
    <w:p/>
    <w:p>
      <w:r>
        <w:rPr>
          <w:b/>
        </w:rPr>
        <w:t>Word: Tour | Meaning: Round trip</w:t>
      </w:r>
    </w:p>
    <w:p/>
    <w:p>
      <w:r>
        <w:t>1.  J'ai fait un tour dans la ville pour visiter les monuments.</w:t>
      </w:r>
    </w:p>
    <w:p>
      <w:r>
        <w:t xml:space="preserve">    (I went for a walk in the city to visit the monuments.)</w:t>
      </w:r>
    </w:p>
    <w:p>
      <w:r>
        <w:t>2.  Ils ont planifié un tour musical en Espagne.</w:t>
      </w:r>
    </w:p>
    <w:p>
      <w:r>
        <w:t xml:space="preserve">    (They planned a musical tour in Spain.) </w:t>
      </w:r>
    </w:p>
    <w:p>
      <w:r>
        <w:t>3.  Il est parti pour un tour d'Europe.</w:t>
      </w:r>
    </w:p>
    <w:p>
      <w:r>
        <w:t xml:space="preserve">    (He is going on a tour of Europe.) </w:t>
      </w:r>
    </w:p>
    <w:p>
      <w:r>
        <w:t xml:space="preserve">4.  La tour de la cathédrale était haute et impressionnante. </w:t>
      </w:r>
    </w:p>
    <w:p>
      <w:r>
        <w:t xml:space="preserve">   (The tower of the cathedral was tall and impressive.)</w:t>
      </w:r>
    </w:p>
    <w:p>
      <w:r>
        <w:t xml:space="preserve">5.  J’ai visité une tour de contrôle. </w:t>
      </w:r>
    </w:p>
    <w:p>
      <w:r>
        <w:t xml:space="preserve">   (I visited a control tower.)</w:t>
      </w:r>
    </w:p>
    <w:p>
      <w:r>
        <w:t xml:space="preserve">6.  Il y a une tour d'observation avec une vue panoramique. </w:t>
      </w:r>
    </w:p>
    <w:p>
      <w:r>
        <w:t xml:space="preserve">    (There is an observation tower with panoramic views.) </w:t>
      </w:r>
    </w:p>
    <w:p>
      <w:r>
        <w:t xml:space="preserve">7.  La tour de l'horloge est un symbole de la ville. </w:t>
      </w:r>
    </w:p>
    <w:p>
      <w:r>
        <w:t xml:space="preserve">    (The clock tower is a symbol of the city.) </w:t>
      </w:r>
    </w:p>
    <w:p>
      <w:r>
        <w:t xml:space="preserve">8.  Le touriste était fasciné par les monuments historiques. </w:t>
      </w:r>
    </w:p>
    <w:p>
      <w:r>
        <w:t xml:space="preserve">   (The tourist was fascinated by the historical monuments.)</w:t>
      </w:r>
    </w:p>
    <w:p>
      <w:r>
        <w:t xml:space="preserve">9.  Elle a fait une visite guidée à travers la tour de l'hôtel. </w:t>
      </w:r>
    </w:p>
    <w:p>
      <w:r>
        <w:t xml:space="preserve">    (She took a guided tour through the hotel tower.)</w:t>
      </w:r>
    </w:p>
    <w:p>
      <w:r>
        <w:t>10. La tour est en construction depuis plusieurs années.</w:t>
      </w:r>
    </w:p>
    <w:p>
      <w:r>
        <w:t xml:space="preserve">   (The tower has been under construction for several years.)</w:t>
      </w:r>
    </w:p>
    <w:p/>
    <w:p>
      <w:r>
        <w:rPr>
          <w:b/>
        </w:rPr>
        <w:t>Word: Soudain | Meaning: Suddenly</w:t>
      </w:r>
    </w:p>
    <w:p/>
    <w:p>
      <w:r>
        <w:t>1.  Il s'est réveillé Soudain de son sommeil profond.</w:t>
      </w:r>
    </w:p>
    <w:p>
      <w:r>
        <w:t xml:space="preserve">   He woke up suddenly from his deep sleep.</w:t>
      </w:r>
    </w:p>
    <w:p>
      <w:r>
        <w:t xml:space="preserve">2.  Une pluie battante s’abattit Soudain sur la ville. </w:t>
      </w:r>
    </w:p>
    <w:p>
      <w:r>
        <w:t xml:space="preserve">  A sudden downpour of rain fell upon the city.</w:t>
      </w:r>
    </w:p>
    <w:p>
      <w:r>
        <w:t>3.  Elle a compris Soudain ce qu'il voulait dire.</w:t>
      </w:r>
    </w:p>
    <w:p>
      <w:r>
        <w:t xml:space="preserve">   She understood suddenly what he meant.</w:t>
      </w:r>
    </w:p>
    <w:p>
      <w:r>
        <w:t>4.  Le soleil apparut Soudain dans l'atmosphère.</w:t>
      </w:r>
    </w:p>
    <w:p>
      <w:r>
        <w:t xml:space="preserve">   The sun appeared suddenly in the atmosphere.</w:t>
      </w:r>
    </w:p>
    <w:p>
      <w:r>
        <w:t xml:space="preserve">5.  Il n'avait jamais pensé à lui Soudain, il était si concentré sur autre chose. </w:t>
      </w:r>
    </w:p>
    <w:p>
      <w:r>
        <w:t xml:space="preserve">   He had never thought of him suddenly; he was so focused on something else.</w:t>
      </w:r>
    </w:p>
    <w:p>
      <w:r>
        <w:t xml:space="preserve">6.  La lumière a semblé Soudain s’éteindre, puis revenir. </w:t>
      </w:r>
    </w:p>
    <w:p>
      <w:r>
        <w:t xml:space="preserve">   The light seemed to suddenly go out and then come back.</w:t>
      </w:r>
    </w:p>
    <w:p>
      <w:r>
        <w:t>7.  Ses sentiments ont changé Soudain à la lecture de ce message.</w:t>
      </w:r>
    </w:p>
    <w:p>
      <w:r>
        <w:t xml:space="preserve">   His feelings changed suddenly after reading this message. </w:t>
      </w:r>
    </w:p>
    <w:p>
      <w:r>
        <w:t>8.  Un bruit étrange a résonné Soudain dans le silence de la maison.</w:t>
      </w:r>
    </w:p>
    <w:p>
      <w:r>
        <w:t xml:space="preserve">   A strange noise echoed suddenly in the silence of the house. </w:t>
      </w:r>
    </w:p>
    <w:p>
      <w:r>
        <w:t>9.  Le concert a commencé Soudain, avec une fanfare grandiose.</w:t>
      </w:r>
    </w:p>
    <w:p>
      <w:r>
        <w:t xml:space="preserve">   The concert started suddenly, with a grand fanfare. </w:t>
      </w:r>
    </w:p>
    <w:p>
      <w:r>
        <w:t>10. La voiture s’est arrêtée Soudain à l'intersection, en silence.</w:t>
      </w:r>
    </w:p>
    <w:p>
      <w:r>
        <w:t xml:space="preserve">   The car stopped suddenly at the intersection, in silence.</w:t>
      </w:r>
    </w:p>
    <w:p/>
    <w:p>
      <w:r>
        <w:rPr>
          <w:b/>
        </w:rPr>
        <w:t>Word: Fleur | Meaning: Flower</w:t>
      </w:r>
    </w:p>
    <w:p/>
    <w:p>
      <w:r>
        <w:t>1. La fleur est rouge et magnifique.</w:t>
      </w:r>
    </w:p>
    <w:p>
      <w:r>
        <w:t xml:space="preserve">   The flower is red and beautiful.</w:t>
      </w:r>
    </w:p>
    <w:p>
      <w:r>
        <w:t>2. Elle admire la fleur dans le jardin.</w:t>
      </w:r>
    </w:p>
    <w:p>
      <w:r>
        <w:t xml:space="preserve">   She admires the flower in the garden.</w:t>
      </w:r>
    </w:p>
    <w:p>
      <w:r>
        <w:t xml:space="preserve">3.  J'aime les fleurs de couleur vive. </w:t>
      </w:r>
    </w:p>
    <w:p>
      <w:r>
        <w:t xml:space="preserve">   I like bright-colored flowers.</w:t>
      </w:r>
    </w:p>
    <w:p>
      <w:r>
        <w:t xml:space="preserve">4. Les fleurs symbolisent la beauté et la joie. </w:t>
      </w:r>
    </w:p>
    <w:p>
      <w:r>
        <w:t xml:space="preserve">   Flowers symbolize beauty and joy.</w:t>
      </w:r>
    </w:p>
    <w:p>
      <w:r>
        <w:t xml:space="preserve">5. La fleur a besoin d'eau pour pousser. </w:t>
      </w:r>
    </w:p>
    <w:p>
      <w:r>
        <w:t xml:space="preserve">   The flower needs water to grow.</w:t>
      </w:r>
    </w:p>
    <w:p>
      <w:r>
        <w:t xml:space="preserve">6. Les roses sont les plus populaires de toutes les fleurs. </w:t>
      </w:r>
    </w:p>
    <w:p>
      <w:r>
        <w:t xml:space="preserve">   Roses are the most popular of all flowers.</w:t>
      </w:r>
    </w:p>
    <w:p>
      <w:r>
        <w:t>7. J’ai reçu une fleur dans la boîte.</w:t>
      </w:r>
    </w:p>
    <w:p>
      <w:r>
        <w:t xml:space="preserve">    I received a flower in the box.</w:t>
      </w:r>
    </w:p>
    <w:p>
      <w:r>
        <w:t xml:space="preserve">8.  La fleur symbolise la paix et la renaissance. </w:t>
      </w:r>
    </w:p>
    <w:p>
      <w:r>
        <w:t xml:space="preserve">    The flower symbolizes peace and rebirth.</w:t>
      </w:r>
    </w:p>
    <w:p>
      <w:r>
        <w:t>9. Il y a une fleur de lys sur la table.</w:t>
      </w:r>
    </w:p>
    <w:p>
      <w:r>
        <w:t xml:space="preserve">   There is a lily flower on the table. </w:t>
      </w:r>
    </w:p>
    <w:p>
      <w:r>
        <w:t>10. Les fleurs sont un symbole d'amour et de tendresse.</w:t>
      </w:r>
    </w:p>
    <w:p>
      <w:r>
        <w:t xml:space="preserve">  Flowers are a symbol of love and tenderness.</w:t>
      </w:r>
    </w:p>
    <w:p/>
    <w:p>
      <w:r>
        <w:rPr>
          <w:b/>
        </w:rPr>
        <w:t>Word: Voyage | Meaning: Journey</w:t>
      </w:r>
    </w:p>
    <w:p/>
    <w:p>
      <w:r>
        <w:t>1. J'ai eu un voyage mémorable en Asie.</w:t>
      </w:r>
    </w:p>
    <w:p>
      <w:r>
        <w:t xml:space="preserve">  I had a memorable trip in Asia.</w:t>
      </w:r>
    </w:p>
    <w:p>
      <w:r>
        <w:t>2. Mon voyage commence à Paris et se termine à Rome.</w:t>
      </w:r>
    </w:p>
    <w:p>
      <w:r>
        <w:t xml:space="preserve">  My journey begins in Paris and ends in Rome.</w:t>
      </w:r>
    </w:p>
    <w:p>
      <w:r>
        <w:t>3. Nous avons planifié un voyage au Canada pour l'été prochain.</w:t>
      </w:r>
    </w:p>
    <w:p>
      <w:r>
        <w:t xml:space="preserve">  We have planned a trip to Canada for the summer next year.</w:t>
      </w:r>
    </w:p>
    <w:p>
      <w:r>
        <w:t>4. Le voyage d'Emily était rempli de surprises.</w:t>
      </w:r>
    </w:p>
    <w:p>
      <w:r>
        <w:t xml:space="preserve">  Emily’s journey was full of surprises.</w:t>
      </w:r>
    </w:p>
    <w:p>
      <w:r>
        <w:t xml:space="preserve">5. L'avion s'est envolé vers les îles Canaries pour son voyage ensoleillée. </w:t>
      </w:r>
    </w:p>
    <w:p>
      <w:r>
        <w:t xml:space="preserve">  The plane took off for the Canary Islands for a sunny trip.</w:t>
      </w:r>
    </w:p>
    <w:p>
      <w:r>
        <w:t>6. Ils ont fait un voyage en bateau au large de la côte.</w:t>
      </w:r>
    </w:p>
    <w:p>
      <w:r>
        <w:t xml:space="preserve">  They went on a boat trip along the coast.</w:t>
      </w:r>
    </w:p>
    <w:p>
      <w:r>
        <w:t>7. J'adore voyager et découvrir de nouveaux horizons.</w:t>
      </w:r>
    </w:p>
    <w:p>
      <w:r>
        <w:t xml:space="preserve">  I love to travel and discover new horizons.</w:t>
      </w:r>
    </w:p>
    <w:p>
      <w:r>
        <w:t xml:space="preserve">8. Le voyage d'Alice a été une aventure extraordinaire. </w:t>
      </w:r>
    </w:p>
    <w:p>
      <w:r>
        <w:t xml:space="preserve">   Alice’s journey was an extraordinary adventure.</w:t>
      </w:r>
    </w:p>
    <w:p>
      <w:r>
        <w:t>9. La famille a décidé de faire un voyage en voiture pour explorer le pays.</w:t>
      </w:r>
    </w:p>
    <w:p>
      <w:r>
        <w:t xml:space="preserve">   The family decided to take a road trip to explore the country. </w:t>
      </w:r>
    </w:p>
    <w:p>
      <w:r>
        <w:t xml:space="preserve">10. Il est important de voyager et d'expérimenter la vie dans ses multiples facettes.  </w:t>
      </w:r>
    </w:p>
    <w:p>
      <w:r>
        <w:t xml:space="preserve">   It is important to travel and experience life in all its facets.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feuilles sont vert.</w:t>
      </w:r>
    </w:p>
    <w:p>
      <w:r>
        <w:t xml:space="preserve">   The leaves are green.</w:t>
      </w:r>
    </w:p>
    <w:p>
      <w:r>
        <w:t>3. J'ai une chemise verte.</w:t>
      </w:r>
    </w:p>
    <w:p>
      <w:r>
        <w:t xml:space="preserve">   I have a green shirt.</w:t>
      </w:r>
    </w:p>
    <w:p>
      <w:r>
        <w:t>4. Le drapeau français est vert, blanc et rouge.</w:t>
      </w:r>
    </w:p>
    <w:p>
      <w:r>
        <w:t xml:space="preserve">   The French flag is green, white and red.</w:t>
      </w:r>
    </w:p>
    <w:p>
      <w:r>
        <w:t>5. La pomme est verte.</w:t>
      </w:r>
    </w:p>
    <w:p>
      <w:r>
        <w:t xml:space="preserve">   The apple is green. </w:t>
      </w:r>
    </w:p>
    <w:p>
      <w:r>
        <w:t>6. Elle porte un jean vert.</w:t>
      </w:r>
    </w:p>
    <w:p>
      <w:r>
        <w:t xml:space="preserve">   She wears a green jean.</w:t>
      </w:r>
    </w:p>
    <w:p>
      <w:r>
        <w:t>7.  Le jardin est vert grâce aux arbres.</w:t>
      </w:r>
    </w:p>
    <w:p>
      <w:r>
        <w:t xml:space="preserve">    The garden is green thanks to the trees. </w:t>
      </w:r>
    </w:p>
    <w:p>
      <w:r>
        <w:t>8. Le ciel est vert aujourd'hui.</w:t>
      </w:r>
    </w:p>
    <w:p>
      <w:r>
        <w:t xml:space="preserve">   The sky is green today.</w:t>
      </w:r>
    </w:p>
    <w:p>
      <w:r>
        <w:t>9.  Il est difficile de trouver des vêtements verts dans la boutique.</w:t>
      </w:r>
    </w:p>
    <w:p>
      <w:r>
        <w:t xml:space="preserve">    It’s difficult to find green clothes in the shop.</w:t>
      </w:r>
    </w:p>
    <w:p>
      <w:r>
        <w:t>10.  J'adore les fleurs vertes!</w:t>
      </w:r>
    </w:p>
    <w:p>
      <w:r>
        <w:t xml:space="preserve">     I love the green flowers!</w:t>
      </w:r>
    </w:p>
    <w:p/>
    <w:p>
      <w:r>
        <w:t>Rose: &lt;Flower&gt; |  Meaning:</w:t>
      </w:r>
    </w:p>
    <w:p/>
    <w:p>
      <w:r>
        <w:t>1. J'aime beaucoup les roses rouges.</w:t>
      </w:r>
    </w:p>
    <w:p>
      <w:r>
        <w:t xml:space="preserve">    I like very much the red roses.</w:t>
      </w:r>
    </w:p>
    <w:p>
      <w:r>
        <w:t>2. La rose est le symbole de l'amour.</w:t>
      </w:r>
    </w:p>
    <w:p>
      <w:r>
        <w:t xml:space="preserve">    The rose is the symbol of love.</w:t>
      </w:r>
    </w:p>
    <w:p>
      <w:r>
        <w:t>3. Ma grand-mère a une rose de couleur blanche.</w:t>
      </w:r>
    </w:p>
    <w:p>
      <w:r>
        <w:t xml:space="preserve">    My grandmother has a white rose.</w:t>
      </w:r>
    </w:p>
    <w:p>
      <w:r>
        <w:t>4. J’ai acheté une belle rose pour ma fiancée.</w:t>
      </w:r>
    </w:p>
    <w:p>
      <w:r>
        <w:t xml:space="preserve">    I bought a beautiful rose for my fiancée.</w:t>
      </w:r>
    </w:p>
    <w:p>
      <w:r>
        <w:t xml:space="preserve">5. Les fleurs roses attirent les papillons. </w:t>
      </w:r>
    </w:p>
    <w:p>
      <w:r>
        <w:t xml:space="preserve">    The pink flowers attract butterflies.</w:t>
      </w:r>
    </w:p>
    <w:p>
      <w:r>
        <w:t>6. La ville est célèbre pour ses roses.</w:t>
      </w:r>
    </w:p>
    <w:p>
      <w:r>
        <w:t xml:space="preserve">    The city is famous for its roses.</w:t>
      </w:r>
    </w:p>
    <w:p>
      <w:r>
        <w:t>7. Un bouquet de roses est une excellente idée de cadeau.</w:t>
      </w:r>
    </w:p>
    <w:p>
      <w:r>
        <w:t xml:space="preserve">    A bouquet of roses is a great gift idea.</w:t>
      </w:r>
    </w:p>
    <w:p>
      <w:r>
        <w:t xml:space="preserve">8. L’histoire de la rose est fascinante. </w:t>
      </w:r>
    </w:p>
    <w:p>
      <w:r>
        <w:t xml:space="preserve">    The history of the rose is fascinating.</w:t>
      </w:r>
    </w:p>
    <w:p>
      <w:r>
        <w:t>9. Les roses poussent dans les jardins français.</w:t>
      </w:r>
    </w:p>
    <w:p>
      <w:r>
        <w:t xml:space="preserve">    Roses grow in French gardens.</w:t>
      </w:r>
    </w:p>
    <w:p>
      <w:r>
        <w:t xml:space="preserve">10. Je trouve les roses très belles et romantiques. </w:t>
      </w:r>
    </w:p>
    <w:p>
      <w:r>
        <w:t xml:space="preserve">    I find roses very beautiful and romantic.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I have a book about the history of France.</w:t>
      </w:r>
    </w:p>
    <w:p>
      <w:r>
        <w:t>2. La bibliothèque contient des milliers de livres.</w:t>
      </w:r>
    </w:p>
    <w:p>
      <w:r>
        <w:t xml:space="preserve">  The library contains thousands of books.</w:t>
      </w:r>
    </w:p>
    <w:p>
      <w:r>
        <w:t xml:space="preserve">3. J'aime lire des romans dans mon temps libre. </w:t>
      </w:r>
    </w:p>
    <w:p>
      <w:r>
        <w:t xml:space="preserve">   I like to read novels in my free time.</w:t>
      </w:r>
    </w:p>
    <w:p>
      <w:r>
        <w:t>4. Le livre est plein de mots et d’images fascinantes.</w:t>
      </w:r>
    </w:p>
    <w:p>
      <w:r>
        <w:t xml:space="preserve">  The book is full of fascinating words and images. </w:t>
      </w:r>
    </w:p>
    <w:p>
      <w:r>
        <w:t>5. Mon père a donné un livre à mes enfants pour leur anniversaire.</w:t>
      </w:r>
    </w:p>
    <w:p>
      <w:r>
        <w:t xml:space="preserve">  My father gave me children a book for their birthday. </w:t>
      </w:r>
    </w:p>
    <w:p>
      <w:r>
        <w:t>6. J'ai lu le chapitre sur la guerre au livre de référence.</w:t>
      </w:r>
    </w:p>
    <w:p>
      <w:r>
        <w:t xml:space="preserve">   I read the chapter about the war in the reference book.</w:t>
      </w:r>
    </w:p>
    <w:p>
      <w:r>
        <w:t>7. Elle est venue à la bibliothèque chercher un livre sur l’astronomie.</w:t>
      </w:r>
    </w:p>
    <w:p>
      <w:r>
        <w:t xml:space="preserve">   She came to the library to look for a book on astronomy. </w:t>
      </w:r>
    </w:p>
    <w:p>
      <w:r>
        <w:t>8. La lecture de ce livre m'a fait réfléchir.</w:t>
      </w:r>
    </w:p>
    <w:p>
      <w:r>
        <w:t xml:space="preserve">  Reading this book made me think. </w:t>
      </w:r>
    </w:p>
    <w:p>
      <w:r>
        <w:t>9. J'ai besoin d'un nouveau livre pour mon voyage en Espagne.</w:t>
      </w:r>
    </w:p>
    <w:p>
      <w:r>
        <w:t xml:space="preserve">  I need a new book for my trip to Spain.</w:t>
      </w:r>
    </w:p>
    <w:p>
      <w:r>
        <w:t>10. Les enfants ont reçu un livre sur la nature à l’école.</w:t>
      </w:r>
    </w:p>
    <w:p>
      <w:r>
        <w:t xml:space="preserve">   The children received a book on nature at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