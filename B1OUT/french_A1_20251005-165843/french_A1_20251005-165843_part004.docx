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Chat: Cat</w:t>
      </w:r>
    </w:p>
    <w:p/>
    <w:p>
      <w:r>
        <w:t>1. J'ai un chat très adorable.</w:t>
      </w:r>
    </w:p>
    <w:p>
      <w:r>
        <w:t xml:space="preserve">  My cat is very adorable.</w:t>
      </w:r>
    </w:p>
    <w:p>
      <w:r>
        <w:t>2. Le chat est assis sur le fauteuil.</w:t>
      </w:r>
    </w:p>
    <w:p>
      <w:r>
        <w:t xml:space="preserve">  The cat is sitting on the armchair.</w:t>
      </w:r>
    </w:p>
    <w:p>
      <w:r>
        <w:t xml:space="preserve">3. Il y a un chat dans la cuisine. </w:t>
      </w:r>
    </w:p>
    <w:p>
      <w:r>
        <w:t xml:space="preserve">  There's a cat in the kitchen. </w:t>
      </w:r>
    </w:p>
    <w:p>
      <w:r>
        <w:t>4. La chatte me regarde avec ses yeux verts.</w:t>
      </w:r>
    </w:p>
    <w:p>
      <w:r>
        <w:t xml:space="preserve">   My tabby cat looks at me with its green eyes. </w:t>
      </w:r>
    </w:p>
    <w:p>
      <w:r>
        <w:t>5. Nous allons aux veterinaires pour le chat.</w:t>
      </w:r>
    </w:p>
    <w:p>
      <w:r>
        <w:t xml:space="preserve">   We are going to the vet for the cat. </w:t>
      </w:r>
    </w:p>
    <w:p>
      <w:r>
        <w:t>6.  Elle est triste, car son chat a disparu.</w:t>
      </w:r>
    </w:p>
    <w:p>
      <w:r>
        <w:t xml:space="preserve">    She is sad, because her cat has gone missing.</w:t>
      </w:r>
    </w:p>
    <w:p>
      <w:r>
        <w:t>7. Le chat n'est pas habitué à la pluie.</w:t>
      </w:r>
    </w:p>
    <w:p>
      <w:r>
        <w:t xml:space="preserve">   The cat isn't used to the rain.</w:t>
      </w:r>
    </w:p>
    <w:p>
      <w:r>
        <w:t xml:space="preserve">8. Je préfère passer du temps avec mon chat. </w:t>
      </w:r>
    </w:p>
    <w:p>
      <w:r>
        <w:t xml:space="preserve">  I prefer spending time with my cat.</w:t>
      </w:r>
    </w:p>
    <w:p>
      <w:r>
        <w:t>9. Les chats sont très indépendants.</w:t>
      </w:r>
    </w:p>
    <w:p>
      <w:r>
        <w:t xml:space="preserve">  Cats are very independent. </w:t>
      </w:r>
    </w:p>
    <w:p>
      <w:r>
        <w:t>10. Le chat est adorable et gentil.</w:t>
      </w:r>
    </w:p>
    <w:p>
      <w:r>
        <w:t xml:space="preserve">  My cat is cute and kind.</w:t>
      </w:r>
    </w:p>
    <w:p/>
    <w:p>
      <w:r>
        <w:t>Fleur: Flower</w:t>
      </w:r>
    </w:p>
    <w:p/>
    <w:p>
      <w:r>
        <w:t>1. La fleur est la plus belle des fleurs de jardin.</w:t>
      </w:r>
    </w:p>
    <w:p>
      <w:r>
        <w:t xml:space="preserve">  The flower is the most beautiful of garden flowers.</w:t>
      </w:r>
    </w:p>
    <w:p>
      <w:r>
        <w:t>2. J'aime beaucoup observer les fleurs dans le parc.</w:t>
      </w:r>
    </w:p>
    <w:p>
      <w:r>
        <w:t xml:space="preserve">  I love to observe flowers in the park. </w:t>
      </w:r>
    </w:p>
    <w:p>
      <w:r>
        <w:t xml:space="preserve">3. Le bouquet de fleur que je lui ai offert était magnifique. </w:t>
      </w:r>
    </w:p>
    <w:p>
      <w:r>
        <w:t xml:space="preserve">   The flower bouquet I offered him was magnificent.</w:t>
      </w:r>
    </w:p>
    <w:p>
      <w:r>
        <w:t xml:space="preserve">4. La fleur symbolise la beauté et l’amour. </w:t>
      </w:r>
    </w:p>
    <w:p>
      <w:r>
        <w:t xml:space="preserve">   The flower symbolizes beauty and love.</w:t>
      </w:r>
    </w:p>
    <w:p>
      <w:r>
        <w:t xml:space="preserve">5. La fleur rose est une fleur très populaire dans le monde entier. </w:t>
      </w:r>
    </w:p>
    <w:p>
      <w:r>
        <w:t xml:space="preserve">  The pink flower is a very popular flower all around the world.</w:t>
      </w:r>
    </w:p>
    <w:p>
      <w:r>
        <w:t xml:space="preserve">6. Les fleurs sont de magnifiques couleurs. </w:t>
      </w:r>
    </w:p>
    <w:p>
      <w:r>
        <w:t xml:space="preserve">  Flowers are beautiful colors.</w:t>
      </w:r>
    </w:p>
    <w:p>
      <w:r>
        <w:t>7. Elle a remarqué la fleur qui poussait au bord du chemin.</w:t>
      </w:r>
    </w:p>
    <w:p>
      <w:r>
        <w:t xml:space="preserve">   She noticed the flower growing on the edge of the path.</w:t>
      </w:r>
    </w:p>
    <w:p>
      <w:r>
        <w:t xml:space="preserve">8. Un bouquet de fleurs rouges et jaunes était sur la table. </w:t>
      </w:r>
    </w:p>
    <w:p>
      <w:r>
        <w:t xml:space="preserve">   A bouquet of red and yellow flowers was on the table.</w:t>
      </w:r>
    </w:p>
    <w:p>
      <w:r>
        <w:t>9. J'aime les fleurs sauvages, elles sont vraiment uniques.</w:t>
      </w:r>
    </w:p>
    <w:p>
      <w:r>
        <w:t xml:space="preserve">  I love wild flowers, they are truly unique.</w:t>
      </w:r>
    </w:p>
    <w:p>
      <w:r>
        <w:t xml:space="preserve">10. L'arbre porte des fleurs en été, et c'est magnifique. </w:t>
      </w:r>
    </w:p>
    <w:p>
      <w:r>
        <w:t xml:space="preserve">   The tree has flowers in summer, and that's magnificent.</w:t>
      </w:r>
    </w:p>
    <w:p/>
    <w:p>
      <w:r>
        <w:rPr>
          <w:b/>
        </w:rPr>
        <w:t>Word: rouge | Meaning: red</w:t>
      </w:r>
    </w:p>
    <w:p/>
    <w:p>
      <w:r>
        <w:t xml:space="preserve">1. La voiture est rouge. </w:t>
      </w:r>
    </w:p>
    <w:p>
      <w:r>
        <w:t xml:space="preserve">    The car is red.</w:t>
      </w:r>
    </w:p>
    <w:p>
      <w:r>
        <w:t>2. Il aime manger du rouge, comme les tomates.</w:t>
      </w:r>
    </w:p>
    <w:p>
      <w:r>
        <w:t xml:space="preserve">    He likes to eat red, like tomatoes.</w:t>
      </w:r>
    </w:p>
    <w:p>
      <w:r>
        <w:t>3.  La robe de Marie était rouge vif.</w:t>
      </w:r>
    </w:p>
    <w:p>
      <w:r>
        <w:t xml:space="preserve">    Marie's dress was a bright red.</w:t>
      </w:r>
    </w:p>
    <w:p>
      <w:r>
        <w:t xml:space="preserve">4. Un tableau rouge vif est accroché sur la mur. </w:t>
      </w:r>
    </w:p>
    <w:p>
      <w:r>
        <w:t xml:space="preserve">    A vibrant red painting is hung on the wall. </w:t>
      </w:r>
    </w:p>
    <w:p>
      <w:r>
        <w:t xml:space="preserve">5. Le rouge sang est une couleur très intense. </w:t>
      </w:r>
    </w:p>
    <w:p>
      <w:r>
        <w:t xml:space="preserve">    Crimson red is a very intense color.</w:t>
      </w:r>
    </w:p>
    <w:p>
      <w:r>
        <w:t>6.  J'ai besoin d'un stylo rouge pour ma tâche.</w:t>
      </w:r>
    </w:p>
    <w:p>
      <w:r>
        <w:t xml:space="preserve">   I need a red pen for my task.</w:t>
      </w:r>
    </w:p>
    <w:p>
      <w:r>
        <w:t>7. La pelure de la pomme est rouge et douce.</w:t>
      </w:r>
    </w:p>
    <w:p>
      <w:r>
        <w:t xml:space="preserve">    The peel of the apple is red and soft. </w:t>
      </w:r>
    </w:p>
    <w:p>
      <w:r>
        <w:t xml:space="preserve">8. Le drapeau français est rouge, blanc et bleu.  </w:t>
      </w:r>
    </w:p>
    <w:p>
      <w:r>
        <w:t xml:space="preserve">    The French flag is red, white, and blue. </w:t>
      </w:r>
    </w:p>
    <w:p>
      <w:r>
        <w:t>9. Il a beaucoup de choses rouges à faire ce weekend.</w:t>
      </w:r>
    </w:p>
    <w:p>
      <w:r>
        <w:t xml:space="preserve">   He has many things to do that weekend. </w:t>
      </w:r>
    </w:p>
    <w:p>
      <w:r>
        <w:t>10. Vous avez besoin d'un rouge pour l'écriture ?</w:t>
      </w:r>
    </w:p>
    <w:p>
      <w:r>
        <w:t xml:space="preserve">    Do you need a red pen for writing?</w:t>
      </w:r>
    </w:p>
    <w:p/>
    <w:p>
      <w:r>
        <w:rPr>
          <w:b/>
        </w:rPr>
        <w:t>Word: vert | Meaning: green</w:t>
      </w:r>
    </w:p>
    <w:p/>
    <w:p>
      <w:r>
        <w:t>1. La nature est verte avec des arbres et des plantes.</w:t>
      </w:r>
    </w:p>
    <w:p>
      <w:r>
        <w:t xml:space="preserve">    The nature is green with trees and plants.</w:t>
      </w:r>
    </w:p>
    <w:p>
      <w:r>
        <w:t>2. J'aime les vêtements verts, ils me mettent en valeur.</w:t>
      </w:r>
    </w:p>
    <w:p>
      <w:r>
        <w:t xml:space="preserve">    I like green clothes, they make me stand out. </w:t>
      </w:r>
    </w:p>
    <w:p>
      <w:r>
        <w:t>3. Le ciel était vert à l'aube de la journée.</w:t>
      </w:r>
    </w:p>
    <w:p>
      <w:r>
        <w:t xml:space="preserve">    The sky was green at the dawn of the day.</w:t>
      </w:r>
    </w:p>
    <w:p>
      <w:r>
        <w:t xml:space="preserve">4. La plupart des fleurs sont vertes pendant le printemps. </w:t>
      </w:r>
    </w:p>
    <w:p>
      <w:r>
        <w:t xml:space="preserve">   Most flowers are green during spring.</w:t>
      </w:r>
    </w:p>
    <w:p>
      <w:r>
        <w:t>5. Les feuilles d'herbe sont vertes et se balaient dans la brise.</w:t>
      </w:r>
    </w:p>
    <w:p>
      <w:r>
        <w:t xml:space="preserve">  Grass leaves are green and they sway in the wind.</w:t>
      </w:r>
    </w:p>
    <w:p>
      <w:r>
        <w:t>6. Tu peux trouver une grande variété de plantes vertes dans les jardins.</w:t>
      </w:r>
    </w:p>
    <w:p>
      <w:r>
        <w:t xml:space="preserve">    You can find a wide variety of green plants in gardens. </w:t>
      </w:r>
    </w:p>
    <w:p>
      <w:r>
        <w:t>7. Le vert est une couleur très relaxante.</w:t>
      </w:r>
    </w:p>
    <w:p>
      <w:r>
        <w:t xml:space="preserve">   Green is a very relaxing color.</w:t>
      </w:r>
    </w:p>
    <w:p>
      <w:r>
        <w:t>8. L'eau verte peut être due à l'algues ou d’autres causes.</w:t>
      </w:r>
    </w:p>
    <w:p>
      <w:r>
        <w:t xml:space="preserve">   Green water may be caused by algae or other factors. </w:t>
      </w:r>
    </w:p>
    <w:p>
      <w:r>
        <w:t xml:space="preserve">9. Un ver vert s'est incrusté dans le sol et se nourrit des plantes. </w:t>
      </w:r>
    </w:p>
    <w:p>
      <w:r>
        <w:t xml:space="preserve">    A green worm is embedded in the soil and feeds on plants. </w:t>
      </w:r>
    </w:p>
    <w:p>
      <w:r>
        <w:t>10. Il faut protéger les plantes vertes contre les nuisibles.</w:t>
      </w:r>
    </w:p>
    <w:p>
      <w:r>
        <w:t xml:space="preserve">   We need to protect green plants from pests.</w:t>
      </w:r>
    </w:p>
    <w:p/>
    <w:p>
      <w:r>
        <w:rPr>
          <w:b/>
        </w:rPr>
        <w:t>Word: faire | Meaning: to do, make</w:t>
      </w:r>
    </w:p>
    <w:p/>
    <w:p>
      <w:r>
        <w:t>1. Je vais faire une promenade ce week-end.</w:t>
      </w:r>
    </w:p>
    <w:p>
      <w:r>
        <w:t xml:space="preserve">    I'm going to take a walk this weekend.</w:t>
      </w:r>
    </w:p>
    <w:p>
      <w:r>
        <w:t>2. Il fait beau aujourd’hui, alors nous allons au parc.</w:t>
      </w:r>
    </w:p>
    <w:p>
      <w:r>
        <w:t xml:space="preserve">    It's nice today, so we are going to the park.</w:t>
      </w:r>
    </w:p>
    <w:p>
      <w:r>
        <w:t>3. Ma mère va faire un gâteau pour l'anniversaire de mon frère.</w:t>
      </w:r>
    </w:p>
    <w:p>
      <w:r>
        <w:t xml:space="preserve">    My mom is going to make a cake for my brother's birthday. </w:t>
      </w:r>
    </w:p>
    <w:p>
      <w:r>
        <w:t>4. J'ai envie de faire une pizza à la maison.</w:t>
      </w:r>
    </w:p>
    <w:p>
      <w:r>
        <w:t xml:space="preserve">     I feel like making a pizza at home.</w:t>
      </w:r>
    </w:p>
    <w:p>
      <w:r>
        <w:t>5. Les enfants aiment faire des dessins et jouer avec les peluches.</w:t>
      </w:r>
    </w:p>
    <w:p>
      <w:r>
        <w:t xml:space="preserve">    Kids like drawing and playing with stuffed animals.</w:t>
      </w:r>
    </w:p>
    <w:p>
      <w:r>
        <w:t xml:space="preserve">6. Tu dois faire tes devoirs avant de regarder la télévision. </w:t>
      </w:r>
    </w:p>
    <w:p>
      <w:r>
        <w:t xml:space="preserve">     You have to do your homework before watching TV.  </w:t>
      </w:r>
    </w:p>
    <w:p>
      <w:r>
        <w:t>7. Il faut faire attention à la sécurité en voyageant.</w:t>
      </w:r>
    </w:p>
    <w:p>
      <w:r>
        <w:t xml:space="preserve">    We must be careful about safety when traveling.</w:t>
      </w:r>
    </w:p>
    <w:p>
      <w:r>
        <w:t>8. Avez-vous besoin d'aide pour faire votre projet?</w:t>
      </w:r>
    </w:p>
    <w:p>
      <w:r>
        <w:t xml:space="preserve">    Do you need help completing your project?</w:t>
      </w:r>
    </w:p>
    <w:p>
      <w:r>
        <w:t>9. Je vais faire une liste de courses avant de partir en vacances.</w:t>
      </w:r>
    </w:p>
    <w:p>
      <w:r>
        <w:t xml:space="preserve">    I will make a shopping list before going on vacation. </w:t>
      </w:r>
    </w:p>
    <w:p>
      <w:r>
        <w:t>10. Nous allons faire un voyage à Paris bientôt.</w:t>
      </w:r>
    </w:p>
    <w:p>
      <w:r>
        <w:t xml:space="preserve">     We are going to go on a trip to Paris soon.</w:t>
      </w:r>
    </w:p>
    <w:p/>
    <w:p>
      <w:r>
        <w:rPr>
          <w:b/>
        </w:rPr>
        <w:t>Word: lumière | Meaning: light</w:t>
      </w:r>
    </w:p>
    <w:p/>
    <w:p>
      <w:r>
        <w:t xml:space="preserve">1. La lumière du soleil traverse la fenêtre. </w:t>
      </w:r>
    </w:p>
    <w:p>
      <w:r>
        <w:t xml:space="preserve">  The sunlight shines through the window. </w:t>
      </w:r>
    </w:p>
    <w:p>
      <w:r>
        <w:t>2. Il y a une lumière constante dans la salle d'attente.</w:t>
      </w:r>
    </w:p>
    <w:p>
      <w:r>
        <w:t xml:space="preserve">   There is a constant light in the waiting room.</w:t>
      </w:r>
    </w:p>
    <w:p>
      <w:r>
        <w:t xml:space="preserve">3. La nuit est sombre, et il n'y a pas de lumière. </w:t>
      </w:r>
    </w:p>
    <w:p>
      <w:r>
        <w:t xml:space="preserve">    Nighttime is dark and there is no light. </w:t>
      </w:r>
    </w:p>
    <w:p>
      <w:r>
        <w:t xml:space="preserve">4. Elle a besoin d'une lumière plus forte pour lire. </w:t>
      </w:r>
    </w:p>
    <w:p>
      <w:r>
        <w:t xml:space="preserve">    She needs a brighter light to read.  </w:t>
      </w:r>
    </w:p>
    <w:p>
      <w:r>
        <w:t xml:space="preserve">5. Nous allons à la plage pendant les jours de soleil et de lumière. </w:t>
      </w:r>
    </w:p>
    <w:p>
      <w:r>
        <w:t xml:space="preserve">   We go to the beach during sunny days.</w:t>
      </w:r>
    </w:p>
    <w:p>
      <w:r>
        <w:t>6. Le ciel est couvert, il y a peu de lumière.</w:t>
      </w:r>
    </w:p>
    <w:p>
      <w:r>
        <w:t xml:space="preserve">   The sky is overcast, there's little light. </w:t>
      </w:r>
    </w:p>
    <w:p>
      <w:r>
        <w:t xml:space="preserve">7. La lampe électrique dégage une lumière tamisée. </w:t>
      </w:r>
    </w:p>
    <w:p>
      <w:r>
        <w:t xml:space="preserve">    The electric lamp emits a dim light.  </w:t>
      </w:r>
    </w:p>
    <w:p>
      <w:r>
        <w:t xml:space="preserve">8. Il faut utiliser la lumière pour les travaux nocturnes. </w:t>
      </w:r>
    </w:p>
    <w:p>
      <w:r>
        <w:t xml:space="preserve">   We need to use the light for night work.  </w:t>
      </w:r>
    </w:p>
    <w:p>
      <w:r>
        <w:t xml:space="preserve">9. Les lumières de Noël illuminent le village. </w:t>
      </w:r>
    </w:p>
    <w:p>
      <w:r>
        <w:t xml:space="preserve">     Christmas lights illuminate the village. </w:t>
      </w:r>
    </w:p>
    <w:p>
      <w:r>
        <w:t xml:space="preserve">10. La lumière du feu réchauffe la maison. </w:t>
      </w:r>
    </w:p>
    <w:p>
      <w:r>
        <w:t xml:space="preserve">    The fire's light warms the house.</w:t>
      </w:r>
    </w:p>
    <w:p/>
    <w:p>
      <w:r>
        <w:rPr>
          <w:b/>
        </w:rPr>
        <w:t>Word: jouer | Meaning: to play</w:t>
      </w:r>
    </w:p>
    <w:p/>
    <w:p>
      <w:r>
        <w:t>1. Je joue au football avec mes amis.</w:t>
      </w:r>
    </w:p>
    <w:p>
      <w:r>
        <w:t xml:space="preserve">    I play football with my friends.</w:t>
      </w:r>
    </w:p>
    <w:p>
      <w:r>
        <w:t>2.  Elle aime jouer de la musique.</w:t>
      </w:r>
    </w:p>
    <w:p>
      <w:r>
        <w:t xml:space="preserve">   She likes playing music.</w:t>
      </w:r>
    </w:p>
    <w:p>
      <w:r>
        <w:t xml:space="preserve">3.  Voulez-vous jouer à un jeu de cartes ? </w:t>
      </w:r>
    </w:p>
    <w:p>
      <w:r>
        <w:t xml:space="preserve">   Do you want to play a card game?</w:t>
      </w:r>
    </w:p>
    <w:p>
      <w:r>
        <w:t>4.  J'ai envie de jouer au cinéma.</w:t>
      </w:r>
    </w:p>
    <w:p>
      <w:r>
        <w:t xml:space="preserve">    I feel like watching a movie.</w:t>
      </w:r>
    </w:p>
    <w:p>
      <w:r>
        <w:t>5.  Ils jouent souvent au piano pour se détendre.</w:t>
      </w:r>
    </w:p>
    <w:p>
      <w:r>
        <w:t xml:space="preserve">  They often play the piano to relax.</w:t>
      </w:r>
    </w:p>
    <w:p>
      <w:r>
        <w:t>6.  Les enfants jouent à l’extérieur dans le parc.</w:t>
      </w:r>
    </w:p>
    <w:p>
      <w:r>
        <w:t xml:space="preserve">   The children are playing outside in the park.</w:t>
      </w:r>
    </w:p>
    <w:p>
      <w:r>
        <w:t xml:space="preserve">7.  Vous jouez au tennis chaque semaine ? </w:t>
      </w:r>
    </w:p>
    <w:p>
      <w:r>
        <w:t xml:space="preserve">   Do you play tennis every week?</w:t>
      </w:r>
    </w:p>
    <w:p>
      <w:r>
        <w:t xml:space="preserve">8.  On joue avec nos amis tous les jours. </w:t>
      </w:r>
    </w:p>
    <w:p>
      <w:r>
        <w:t xml:space="preserve">   We play with our friends every day.</w:t>
      </w:r>
    </w:p>
    <w:p>
      <w:r>
        <w:t xml:space="preserve">9.  La musique est un moyen de jouer pour exprimer ses émotions. </w:t>
      </w:r>
    </w:p>
    <w:p>
      <w:r>
        <w:t xml:space="preserve">  Music is a way to play to express one's emotions.</w:t>
      </w:r>
    </w:p>
    <w:p>
      <w:r>
        <w:t xml:space="preserve">10. L’école est une place où l’on apprend et on joue. </w:t>
      </w:r>
    </w:p>
    <w:p>
      <w:r>
        <w:t xml:space="preserve">    School is where one learns and plays.</w:t>
      </w:r>
    </w:p>
    <w:p/>
    <w:p>
      <w:r>
        <w:rPr>
          <w:b/>
        </w:rPr>
        <w:t>Word: Petit | Meaning: Small</w:t>
      </w:r>
    </w:p>
    <w:p/>
    <w:p>
      <w:r>
        <w:t>1. Il est petit et il aime beaucoup jouer à la maison.  He is small and he likes to play at home a lot.</w:t>
      </w:r>
    </w:p>
    <w:p>
      <w:r>
        <w:t xml:space="preserve">2. Je suis un petit garçon, mais je veux faire de grandes choses. I am a little boy, but I want to do great things. </w:t>
      </w:r>
    </w:p>
    <w:p>
      <w:r>
        <w:t xml:space="preserve">3. Les petits oiseaux peuvent voler très loin, mais ils sont toujours en sécurité.  Little birds can fly very far, but they are always safe. </w:t>
      </w:r>
    </w:p>
    <w:p>
      <w:r>
        <w:t xml:space="preserve">4. Ma petite sœur est très gentille et elle m'aide souvent. My little sister is very kind and she often helps me. </w:t>
      </w:r>
    </w:p>
    <w:p>
      <w:r>
        <w:t xml:space="preserve">5. Le petit chien a peur de la lumière. The small dog is afraid of the light. </w:t>
      </w:r>
    </w:p>
    <w:p>
      <w:r>
        <w:t>6. La petite fille aime beaucoup lire des histoires d’animaux.  The little girl likes to read stories about animals very much.</w:t>
      </w:r>
    </w:p>
    <w:p>
      <w:r>
        <w:t>7. Nous avons un petit appartement, mais c'est assez confortable. We have a small apartment, but it is quite comfortable.</w:t>
      </w:r>
    </w:p>
    <w:p>
      <w:r>
        <w:t xml:space="preserve">8. Le petit garçon est content de voir ses amis jouer dehors. The little boy is happy to see his friends playing outside. </w:t>
      </w:r>
    </w:p>
    <w:p>
      <w:r>
        <w:t xml:space="preserve">9. Il m’a acheté une petite fleur pour l’anniversaire de mon frère. He bought me a small flower for my brother's birthday. </w:t>
      </w:r>
    </w:p>
    <w:p>
      <w:r>
        <w:t>10. La petite table est parfaite pour les enfants.  The little table is perfect for children.</w:t>
      </w:r>
    </w:p>
    <w:p/>
    <w:p>
      <w:r>
        <w:rPr>
          <w:b/>
        </w:rPr>
        <w:t>Word: Chasse | Meaning: Hunting</w:t>
      </w:r>
    </w:p>
    <w:p/>
    <w:p>
      <w:r>
        <w:t xml:space="preserve">1.  J'adore aller chasser les animaux dans la forêt. </w:t>
      </w:r>
    </w:p>
    <w:p>
      <w:r>
        <w:t xml:space="preserve">    - I love going hunting for animals in the forest.</w:t>
      </w:r>
    </w:p>
    <w:p>
      <w:r>
        <w:t xml:space="preserve">2.  Elle est passionnée de chasse aux oiseaux et elle fait régulièrement des voyages à l’étranger pour y observer.  </w:t>
      </w:r>
    </w:p>
    <w:p>
      <w:r>
        <w:t xml:space="preserve">   - She is passionate about bird hunting and she often makes trips abroad to observe them.</w:t>
      </w:r>
    </w:p>
    <w:p>
      <w:r>
        <w:t xml:space="preserve">3.  Le chasseur a utilisé son fusil pour chasser le chevreuil. </w:t>
      </w:r>
    </w:p>
    <w:p>
      <w:r>
        <w:t xml:space="preserve">    - The hunter used his rifle to hunt the deer.</w:t>
      </w:r>
    </w:p>
    <w:p>
      <w:r>
        <w:t xml:space="preserve">4.  Les chasseurs ont passé une journée agréable en forêt, se nourrissant de fruits et d’autres aliments. </w:t>
      </w:r>
    </w:p>
    <w:p>
      <w:r>
        <w:t xml:space="preserve">   - Hunters spent a pleasant day in the forest, feasting on fruits and other foods. </w:t>
      </w:r>
    </w:p>
    <w:p>
      <w:r>
        <w:t xml:space="preserve">5.  Il faut respecter les règles de chasse pour éviter de causer des dommages à la nature. </w:t>
      </w:r>
    </w:p>
    <w:p>
      <w:r>
        <w:t xml:space="preserve">    - You have to respect hunting rules to avoid damaging nature. </w:t>
      </w:r>
    </w:p>
    <w:p>
      <w:r>
        <w:t>6.  Le chien de la famille est très bon dans la chasse au gibier.</w:t>
      </w:r>
    </w:p>
    <w:p>
      <w:r>
        <w:t xml:space="preserve">    - The family dog is very good at hunting game animals.</w:t>
      </w:r>
    </w:p>
    <w:p>
      <w:r>
        <w:t>7.  Au début, les chasseurs ont été frustrés par le manque de succès, mais ils ont fini par réussir leur mission.</w:t>
      </w:r>
    </w:p>
    <w:p>
      <w:r>
        <w:t xml:space="preserve">    - At the beginning, hunters were frustrated by the lack of success, but they managed to achieve their mission in the end.</w:t>
      </w:r>
    </w:p>
    <w:p>
      <w:r>
        <w:t xml:space="preserve">8.  Le sport de la chasse est une tradition qui remonte à des siècles. </w:t>
      </w:r>
    </w:p>
    <w:p>
      <w:r>
        <w:t xml:space="preserve">   - The hunting sport is a tradition that goes back centuries.</w:t>
      </w:r>
    </w:p>
    <w:p>
      <w:r>
        <w:t>9.   L'histoire de la chasse et de la nature a toujours été fascinante.</w:t>
      </w:r>
    </w:p>
    <w:p>
      <w:r>
        <w:t xml:space="preserve">    - The history of hunting and nature has always been fascinating.</w:t>
      </w:r>
    </w:p>
    <w:p>
      <w:r>
        <w:t xml:space="preserve">10.  Les animaux sauvages sont souvent victimes de la chasse en raison de la demande d’eau potable et de nourriture. </w:t>
      </w:r>
    </w:p>
    <w:p>
      <w:r>
        <w:t xml:space="preserve">     - Wild animals are often victims of hunting due to the demand for drinking water and food.</w:t>
      </w:r>
    </w:p>
    <w:p/>
    <w:p>
      <w:r>
        <w:rPr>
          <w:b/>
        </w:rPr>
        <w:t>Word: Jouer | Meaning: Play</w:t>
      </w:r>
    </w:p>
    <w:p/>
    <w:p>
      <w:r>
        <w:t>1.  Je joue souvent au football avec mes amis.</w:t>
      </w:r>
    </w:p>
    <w:p>
      <w:r>
        <w:t xml:space="preserve">    I play football often with my friends.</w:t>
      </w:r>
    </w:p>
    <w:p>
      <w:r>
        <w:t>2.  Elle joue de la guitare depuis qu'elle est jeune.</w:t>
      </w:r>
    </w:p>
    <w:p>
      <w:r>
        <w:t xml:space="preserve">    She plays guitar since she was young. </w:t>
      </w:r>
    </w:p>
    <w:p>
      <w:r>
        <w:t>3.  Le jeu d'échecs est très intéressant.</w:t>
      </w:r>
    </w:p>
    <w:p>
      <w:r>
        <w:t xml:space="preserve">   Chess game is very interesting.</w:t>
      </w:r>
    </w:p>
    <w:p>
      <w:r>
        <w:t xml:space="preserve">4.  J’aime jouer à des jeux vidéo avec mes frères. </w:t>
      </w:r>
    </w:p>
    <w:p>
      <w:r>
        <w:t xml:space="preserve">    I like playing video games with my brothers. </w:t>
      </w:r>
    </w:p>
    <w:p>
      <w:r>
        <w:t>5.  Les enfants jouent dans le parc pendant la journée.</w:t>
      </w:r>
    </w:p>
    <w:p>
      <w:r>
        <w:t xml:space="preserve">    Children play in the park during the day.</w:t>
      </w:r>
    </w:p>
    <w:p>
      <w:r>
        <w:t>6.  Le jeu de société est une activité amusante pour les familles.</w:t>
      </w:r>
    </w:p>
    <w:p>
      <w:r>
        <w:t xml:space="preserve">   Board game is a fun activity for families. </w:t>
      </w:r>
    </w:p>
    <w:p>
      <w:r>
        <w:t>7.  Il joue un rôle important dans l'histoire de France.</w:t>
      </w:r>
    </w:p>
    <w:p>
      <w:r>
        <w:t xml:space="preserve">    He plays an important role in the history of France.</w:t>
      </w:r>
    </w:p>
    <w:p>
      <w:r>
        <w:t>8.  J'adore jouer à la plage avec ma famille.</w:t>
      </w:r>
    </w:p>
    <w:p>
      <w:r>
        <w:t xml:space="preserve">    I love playing at the beach with my family.</w:t>
      </w:r>
    </w:p>
    <w:p>
      <w:r>
        <w:t xml:space="preserve">9.  Le jeu est une bonne façon de passer le temps. </w:t>
      </w:r>
    </w:p>
    <w:p>
      <w:r>
        <w:t xml:space="preserve">   Playing is a good way to spend time. </w:t>
      </w:r>
    </w:p>
    <w:p>
      <w:r>
        <w:t>10. Il faut jouer au rôle de l’artiste.</w:t>
      </w:r>
    </w:p>
    <w:p>
      <w:r>
        <w:t xml:space="preserve">   We must play the role of the artist.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