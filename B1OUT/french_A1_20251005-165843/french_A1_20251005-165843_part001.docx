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à travers les arbres.</w:t>
      </w:r>
    </w:p>
    <w:p>
      <w:r>
        <w:t xml:space="preserve">  The sunlight shines through the trees.</w:t>
      </w:r>
    </w:p>
    <w:p>
      <w:r>
        <w:t xml:space="preserve">2. Nous avons besoin de plus de lumière pour travailler. </w:t>
      </w:r>
    </w:p>
    <w:p>
      <w:r>
        <w:t xml:space="preserve">  We need more light to work better.</w:t>
      </w:r>
    </w:p>
    <w:p>
      <w:r>
        <w:t xml:space="preserve">3. Il y a une lumière dans la chambre. </w:t>
      </w:r>
    </w:p>
    <w:p>
      <w:r>
        <w:t xml:space="preserve">  There is a light in the room.</w:t>
      </w:r>
    </w:p>
    <w:p>
      <w:r>
        <w:t xml:space="preserve">4. La lune est très brillante aujourd'hui. </w:t>
      </w:r>
    </w:p>
    <w:p>
      <w:r>
        <w:t xml:space="preserve">  The moon is very bright today. </w:t>
      </w:r>
    </w:p>
    <w:p>
      <w:r>
        <w:t xml:space="preserve">5. J'aime regarder la lumière de la bougie. </w:t>
      </w:r>
    </w:p>
    <w:p>
      <w:r>
        <w:t xml:space="preserve">  I like to look at the glow of the candle.</w:t>
      </w:r>
    </w:p>
    <w:p>
      <w:r>
        <w:t xml:space="preserve">6. La lumière des lampadaires illumine la place. </w:t>
      </w:r>
    </w:p>
    <w:p>
      <w:r>
        <w:t xml:space="preserve">  The lights from the street lamps illuminate the square.</w:t>
      </w:r>
    </w:p>
    <w:p>
      <w:r>
        <w:t xml:space="preserve">7. La lumière du feu éclaire la forêt. </w:t>
      </w:r>
    </w:p>
    <w:p>
      <w:r>
        <w:t xml:space="preserve">   Firelight illuminates the forest.</w:t>
      </w:r>
    </w:p>
    <w:p>
      <w:r>
        <w:t xml:space="preserve">8. Les enfants ont joué sous la lumière du soleil. </w:t>
      </w:r>
    </w:p>
    <w:p>
      <w:r>
        <w:t xml:space="preserve">  The children played under the sunshine. </w:t>
      </w:r>
    </w:p>
    <w:p>
      <w:r>
        <w:t xml:space="preserve">9. Elle a besoin d'un éclairage plus fort pour lire. </w:t>
      </w:r>
    </w:p>
    <w:p>
      <w:r>
        <w:t xml:space="preserve">  She needs more light to read.</w:t>
      </w:r>
    </w:p>
    <w:p>
      <w:r>
        <w:t xml:space="preserve">10. La ville est éclairée par la lumière artificielle. </w:t>
      </w:r>
    </w:p>
    <w:p>
      <w:r>
        <w:t xml:space="preserve">   The city is illuminated by artificial lighting.</w:t>
      </w:r>
    </w:p>
    <w:p/>
    <w:p>
      <w:r>
        <w:rPr>
          <w:b/>
        </w:rPr>
        <w:t>Word: Chat | Meaning: Cat</w:t>
      </w:r>
    </w:p>
    <w:p/>
    <w:p>
      <w:r>
        <w:t>1. J'ai un chat adorable qui est très doux.</w:t>
      </w:r>
    </w:p>
    <w:p>
      <w:r>
        <w:t xml:space="preserve">   I have an adorable cat who is very sweet.</w:t>
      </w:r>
    </w:p>
    <w:p>
      <w:r>
        <w:t>2. Le chat dort sur la table, il est endormi.</w:t>
      </w:r>
    </w:p>
    <w:p>
      <w:r>
        <w:t xml:space="preserve">   The cat sleeps on the table, it’s asleep. </w:t>
      </w:r>
    </w:p>
    <w:p>
      <w:r>
        <w:t>3.  L'homme a un chat gris et noir.</w:t>
      </w:r>
    </w:p>
    <w:p>
      <w:r>
        <w:t xml:space="preserve">    The man has a gray and black cat.</w:t>
      </w:r>
    </w:p>
    <w:p>
      <w:r>
        <w:t>4.  J'aime beaucoup jouer avec mon chat.</w:t>
      </w:r>
    </w:p>
    <w:p>
      <w:r>
        <w:t xml:space="preserve">   I love to play with my cat.</w:t>
      </w:r>
    </w:p>
    <w:p>
      <w:r>
        <w:t xml:space="preserve">5. Le chat est très intelligent et curieux. </w:t>
      </w:r>
    </w:p>
    <w:p>
      <w:r>
        <w:t xml:space="preserve">   The cat is very clever and curious. </w:t>
      </w:r>
    </w:p>
    <w:p>
      <w:r>
        <w:t>6. Vous avez un chat, n’est-ce pas ?</w:t>
      </w:r>
    </w:p>
    <w:p>
      <w:r>
        <w:t xml:space="preserve">    Do you have a cat, don’t you?</w:t>
      </w:r>
    </w:p>
    <w:p>
      <w:r>
        <w:t>7.  Le chat miaule et réclame son repas.</w:t>
      </w:r>
    </w:p>
    <w:p>
      <w:r>
        <w:t xml:space="preserve">   The cat meows and demands its meal. </w:t>
      </w:r>
    </w:p>
    <w:p>
      <w:r>
        <w:t>8.  La maîtresse du chat a une robe couleur rose.</w:t>
      </w:r>
    </w:p>
    <w:p>
      <w:r>
        <w:t xml:space="preserve">   The cat’s mistress has a pink dress. </w:t>
      </w:r>
    </w:p>
    <w:p>
      <w:r>
        <w:t xml:space="preserve">9.  Le chat s’est énervé et a commencé à se débatir. </w:t>
      </w:r>
    </w:p>
    <w:p>
      <w:r>
        <w:t xml:space="preserve">    The cat got angry and started struggling. </w:t>
      </w:r>
    </w:p>
    <w:p>
      <w:r>
        <w:t xml:space="preserve">10.  J’ai besoin d'un assistant pour mon chat, il est difficile à gérer. </w:t>
      </w:r>
    </w:p>
    <w:p>
      <w:r>
        <w:t xml:space="preserve">   I need an assistant for my cat, it is difficult to manage.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très content(e) de vous rencontrer.</w:t>
      </w:r>
    </w:p>
    <w:p>
      <w:r>
        <w:t xml:space="preserve">  I am very happy to meet you.</w:t>
      </w:r>
    </w:p>
    <w:p>
      <w:r>
        <w:t>3.  Bonjour monsieur, avez-vous besoin d'aide ?</w:t>
      </w:r>
    </w:p>
    <w:p>
      <w:r>
        <w:t xml:space="preserve">  Good morning sir, do you need help? </w:t>
      </w:r>
    </w:p>
    <w:p>
      <w:r>
        <w:t xml:space="preserve">4. Bonjour à tous ! </w:t>
      </w:r>
    </w:p>
    <w:p>
      <w:r>
        <w:t xml:space="preserve">  Hello everyone! </w:t>
      </w:r>
    </w:p>
    <w:p>
      <w:r>
        <w:t>5.  La météo est magnifique aujourd’hui. Bonjour !</w:t>
      </w:r>
    </w:p>
    <w:p>
      <w:r>
        <w:t xml:space="preserve">   The weather is beautiful today. Hello! </w:t>
      </w:r>
    </w:p>
    <w:p>
      <w:r>
        <w:t xml:space="preserve">6.  Bonjour, j’espère que vous allez bien. </w:t>
      </w:r>
    </w:p>
    <w:p>
      <w:r>
        <w:t xml:space="preserve">   Hello, I hope you are doing well. </w:t>
      </w:r>
    </w:p>
    <w:p>
      <w:r>
        <w:t>7.  Il fait beau dehors, bonjour la journée!</w:t>
      </w:r>
    </w:p>
    <w:p>
      <w:r>
        <w:t xml:space="preserve">   It's nice outside today, good day! </w:t>
      </w:r>
    </w:p>
    <w:p>
      <w:r>
        <w:t>8. Bonjour madame, quelle heure est-il ?</w:t>
      </w:r>
    </w:p>
    <w:p>
      <w:r>
        <w:t xml:space="preserve">  Hello ma'am, what time is it? </w:t>
      </w:r>
    </w:p>
    <w:p>
      <w:r>
        <w:t>9. Bonjour à vous deux !  Comment allez-vous ?</w:t>
      </w:r>
    </w:p>
    <w:p>
      <w:r>
        <w:t xml:space="preserve">   Hello to you both! How are you doing? </w:t>
      </w:r>
    </w:p>
    <w:p>
      <w:r>
        <w:t xml:space="preserve">10.  Bonjour le monde! Bonne journée. </w:t>
      </w:r>
    </w:p>
    <w:p>
      <w:r>
        <w:t xml:space="preserve">    Hello the world! Have a nice day.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 xml:space="preserve">2.  Nous allons à la maison de nos parents pour les vacances. </w:t>
      </w:r>
    </w:p>
    <w:p>
      <w:r>
        <w:t xml:space="preserve">   We are going to our parent's home for vacation.</w:t>
      </w:r>
    </w:p>
    <w:p>
      <w:r>
        <w:t>3. La maison a un jardin magnifique et verdoyant.</w:t>
      </w:r>
    </w:p>
    <w:p>
      <w:r>
        <w:t xml:space="preserve">   The house has a magnificent, green garden.</w:t>
      </w:r>
    </w:p>
    <w:p>
      <w:r>
        <w:t>4. J'ai hâte d'aller chez moi après le travail.</w:t>
      </w:r>
    </w:p>
    <w:p>
      <w:r>
        <w:t xml:space="preserve">  I can't wait to go home after work.</w:t>
      </w:r>
    </w:p>
    <w:p>
      <w:r>
        <w:t xml:space="preserve">5. Mon frère et moi habitons dans la même maison. </w:t>
      </w:r>
    </w:p>
    <w:p>
      <w:r>
        <w:t xml:space="preserve">   My brother and I live in the same house.</w:t>
      </w:r>
    </w:p>
    <w:p>
      <w:r>
        <w:t xml:space="preserve">6. La maison est située au bord de la mer. </w:t>
      </w:r>
    </w:p>
    <w:p>
      <w:r>
        <w:t xml:space="preserve">   The house is located by the sea.</w:t>
      </w:r>
    </w:p>
    <w:p>
      <w:r>
        <w:t>7.  J'adore cuisiner dans ma maison.</w:t>
      </w:r>
    </w:p>
    <w:p>
      <w:r>
        <w:t xml:space="preserve">   I love cooking in my home.</w:t>
      </w:r>
    </w:p>
    <w:p>
      <w:r>
        <w:t>8.  La famille se réunit chaque dimanche pour un repas à la maison.</w:t>
      </w:r>
    </w:p>
    <w:p>
      <w:r>
        <w:t xml:space="preserve">    Family gathers every Sunday for a meal at home. </w:t>
      </w:r>
    </w:p>
    <w:p>
      <w:r>
        <w:t xml:space="preserve">9. Le propriétaire de la maison a fait des travaux d'entretien. </w:t>
      </w:r>
    </w:p>
    <w:p>
      <w:r>
        <w:t xml:space="preserve">   The owner of the house has done some maintenance work. </w:t>
      </w:r>
    </w:p>
    <w:p>
      <w:r>
        <w:t xml:space="preserve">10. La maison est prête à accueillir nos invités.  </w:t>
      </w:r>
    </w:p>
    <w:p>
      <w:r>
        <w:t xml:space="preserve">   The house is ready to welcome our guests.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Le dîner est servi à la table.  </w:t>
      </w:r>
    </w:p>
    <w:p>
      <w:r>
        <w:t>Dinner is served at the table.</w:t>
      </w:r>
    </w:p>
    <w:p>
      <w:r>
        <w:t xml:space="preserve">3. J'ai besoin d'une table pour travailler. </w:t>
      </w:r>
    </w:p>
    <w:p>
      <w:r>
        <w:t xml:space="preserve">I need a table to work at. </w:t>
      </w:r>
    </w:p>
    <w:p>
      <w:r>
        <w:t xml:space="preserve">4. Nous prenons place à la table. </w:t>
      </w:r>
    </w:p>
    <w:p>
      <w:r>
        <w:t>We take our places at the table.</w:t>
      </w:r>
    </w:p>
    <w:p>
      <w:r>
        <w:t xml:space="preserve">5. La table est décorée de fleurs.  </w:t>
      </w:r>
    </w:p>
    <w:p>
      <w:r>
        <w:t>The table is decorated with flowers.</w:t>
      </w:r>
    </w:p>
    <w:p>
      <w:r>
        <w:t xml:space="preserve">6. Il faut mettre le café sur la table.  </w:t>
      </w:r>
    </w:p>
    <w:p>
      <w:r>
        <w:t xml:space="preserve">You have to put the coffee on the table. </w:t>
      </w:r>
    </w:p>
    <w:p>
      <w:r>
        <w:t xml:space="preserve">7. J'ai oubliée mes clés à la table.   </w:t>
      </w:r>
    </w:p>
    <w:p>
      <w:r>
        <w:t>I forgot my keys at the table.</w:t>
      </w:r>
    </w:p>
    <w:p>
      <w:r>
        <w:t xml:space="preserve">8. La table est de bois et elle est très solide.  </w:t>
      </w:r>
    </w:p>
    <w:p>
      <w:r>
        <w:t>The table is made of wood and it is very sturdy.</w:t>
      </w:r>
    </w:p>
    <w:p>
      <w:r>
        <w:t xml:space="preserve">9. Le restaurant a une table pour deux.  </w:t>
      </w:r>
    </w:p>
    <w:p>
      <w:r>
        <w:t xml:space="preserve">The restaurant has a table for two. </w:t>
      </w:r>
    </w:p>
    <w:p>
      <w:r>
        <w:t xml:space="preserve">10. Il y a une table en verre dans la pièce.   </w:t>
      </w:r>
    </w:p>
    <w:p>
      <w:r>
        <w:t>There is a glass table in the room.</w:t>
      </w:r>
    </w:p>
    <w:p/>
    <w:p>
      <w:r>
        <w:t>Foyer: &lt;entry hall, living room&gt;</w:t>
      </w:r>
    </w:p>
    <w:p/>
    <w:p>
      <w:r>
        <w:t>1. Le foyer est le lieu où la famille se réunit tous les dimanches.</w:t>
      </w:r>
    </w:p>
    <w:p>
      <w:r>
        <w:t xml:space="preserve">   The living room is where the family gathers every Sunday.</w:t>
      </w:r>
    </w:p>
    <w:p>
      <w:r>
        <w:t>2. La maison a un grand foyer avec une belle cheminée.</w:t>
      </w:r>
    </w:p>
    <w:p>
      <w:r>
        <w:t xml:space="preserve">   The house has a large living room with a beautiful fireplace.</w:t>
      </w:r>
    </w:p>
    <w:p>
      <w:r>
        <w:t>3. Il s'est assis dans le foyer et regardait la télévision.</w:t>
      </w:r>
    </w:p>
    <w:p>
      <w:r>
        <w:t xml:space="preserve">   He sat in the living room and watched TV. </w:t>
      </w:r>
    </w:p>
    <w:p>
      <w:r>
        <w:t>4. Le foyer est un lieu agréable pour se détendre après une longue journée.</w:t>
      </w:r>
    </w:p>
    <w:p>
      <w:r>
        <w:t xml:space="preserve">  The living room is a nice place to relax after a long day.</w:t>
      </w:r>
    </w:p>
    <w:p>
      <w:r>
        <w:t>5. Vous avez invité vos amis au foyer avant le repas.</w:t>
      </w:r>
    </w:p>
    <w:p>
      <w:r>
        <w:t xml:space="preserve">    You invited your friends into the living room before dinner. </w:t>
      </w:r>
    </w:p>
    <w:p>
      <w:r>
        <w:t>6. La cuisine et le foyer sont situés à l'avant de la maison.</w:t>
      </w:r>
    </w:p>
    <w:p>
      <w:r>
        <w:t xml:space="preserve">   The kitchen and living room are located in front of the house.</w:t>
      </w:r>
    </w:p>
    <w:p>
      <w:r>
        <w:t>7. Il a déposé ses affaires dans le foyer avant d'aller à l'université.</w:t>
      </w:r>
    </w:p>
    <w:p>
      <w:r>
        <w:t xml:space="preserve">   He put his belongings into the living room before going to university. </w:t>
      </w:r>
    </w:p>
    <w:p>
      <w:r>
        <w:t>8. L'hôtel dispose d'un grand foyer avec une table de réveil et des fauteuils confortables.</w:t>
      </w:r>
    </w:p>
    <w:p>
      <w:r>
        <w:t xml:space="preserve">  The hotel has a large foyer with a wake-up table and comfortable armchairs.</w:t>
      </w:r>
    </w:p>
    <w:p>
      <w:r>
        <w:t xml:space="preserve">9. Le foyer est souvent le lieu où les enfants jouent et s’amuseront. </w:t>
      </w:r>
    </w:p>
    <w:p>
      <w:r>
        <w:t xml:space="preserve">   The living room is often the place where children play and have fun.</w:t>
      </w:r>
    </w:p>
    <w:p>
      <w:r>
        <w:t xml:space="preserve">10. Il a besoin de nettoyer le foyer avant la réception des invités. </w:t>
      </w:r>
    </w:p>
    <w:p>
      <w:r>
        <w:t xml:space="preserve">  He needs to clean the living room before guests arrive.</w:t>
      </w:r>
    </w:p>
    <w:p/>
    <w:p>
      <w:r>
        <w:t>Plante: &lt;plant&gt;</w:t>
      </w:r>
    </w:p>
    <w:p/>
    <w:p>
      <w:r>
        <w:t>1.  J'aime beaucoup les plantes vertes dans ma chambre.</w:t>
      </w:r>
    </w:p>
    <w:p>
      <w:r>
        <w:t xml:space="preserve">    * I like very much green plants in my room.*</w:t>
      </w:r>
    </w:p>
    <w:p>
      <w:r>
        <w:t>2. La plante est très importante pour la vie de l'homme.</w:t>
      </w:r>
    </w:p>
    <w:p>
      <w:r>
        <w:t xml:space="preserve">   * The plant is very important for the life of man.* </w:t>
      </w:r>
    </w:p>
    <w:p>
      <w:r>
        <w:t>3. Elle a une plante d’intérieur qui pousse en pot à l'extérieur.</w:t>
      </w:r>
    </w:p>
    <w:p>
      <w:r>
        <w:t xml:space="preserve">   * She has an indoor plant that grows in a pot outside.*</w:t>
      </w:r>
    </w:p>
    <w:p>
      <w:r>
        <w:t>4.  Les plantes carnivores sont des plantes fascinantes.</w:t>
      </w:r>
    </w:p>
    <w:p>
      <w:r>
        <w:t xml:space="preserve">    * Carnivorous plants are fascinating plants.*</w:t>
      </w:r>
    </w:p>
    <w:p>
      <w:r>
        <w:t>5. Le jardin est plein de belles plantes.</w:t>
      </w:r>
    </w:p>
    <w:p>
      <w:r>
        <w:t xml:space="preserve">    * The garden is full of beautiful plants.*</w:t>
      </w:r>
    </w:p>
    <w:p>
      <w:r>
        <w:t>6. Les plantes peuvent être cultivées dans des sols différents.</w:t>
      </w:r>
    </w:p>
    <w:p>
      <w:r>
        <w:t xml:space="preserve">   * Plants can be grown in different soils.* </w:t>
      </w:r>
    </w:p>
    <w:p>
      <w:r>
        <w:t>7. J'ai appris à cultiver certaines plantes en hydroponie.</w:t>
      </w:r>
    </w:p>
    <w:p>
      <w:r>
        <w:t xml:space="preserve">   * I learned to grow some plants in hydroponics.*</w:t>
      </w:r>
    </w:p>
    <w:p>
      <w:r>
        <w:t>8.  Les plantes ne sont pas toujours faciles à cultiver.</w:t>
      </w:r>
    </w:p>
    <w:p>
      <w:r>
        <w:t xml:space="preserve">    * Plants are not always easy to cultivate.* </w:t>
      </w:r>
    </w:p>
    <w:p>
      <w:r>
        <w:t>9.  La plante de cannabis est une herbe aux effets psychoactifs.</w:t>
      </w:r>
    </w:p>
    <w:p>
      <w:r>
        <w:t xml:space="preserve">    * Cannabis plant is a herb with psychoactive effects.* </w:t>
      </w:r>
    </w:p>
    <w:p>
      <w:r>
        <w:t>10. Les arbres sont des plantes qui peuvent vivre très longtemps.</w:t>
      </w:r>
    </w:p>
    <w:p>
      <w:r>
        <w:t xml:space="preserve">     * Trees are plants that can live very long.*</w:t>
      </w:r>
    </w:p>
    <w:p/>
    <w:p>
      <w:r>
        <w:t>Musique: Music</w:t>
      </w:r>
    </w:p>
    <w:p/>
    <w:p>
      <w:r>
        <w:t>1. J'adore écouter de la musique classique pendant ma promenade au parc.</w:t>
      </w:r>
    </w:p>
    <w:p>
      <w:r>
        <w:t xml:space="preserve">    I love listening to classical music while walking in the park.</w:t>
      </w:r>
    </w:p>
    <w:p>
      <w:r>
        <w:t>2. La musique est un excellent moyen d'apaiser l'esprit et de se détendre.</w:t>
      </w:r>
    </w:p>
    <w:p>
      <w:r>
        <w:t xml:space="preserve">    Music is an excellent means of calming the mind and relaxing. </w:t>
      </w:r>
    </w:p>
    <w:p>
      <w:r>
        <w:t>3. J'ai une collection d'albums vinyles avec la musique de mes années lycée.</w:t>
      </w:r>
    </w:p>
    <w:p>
      <w:r>
        <w:t xml:space="preserve">    I have a collection of vinyl albums with music from my high school years. </w:t>
      </w:r>
    </w:p>
    <w:p>
      <w:r>
        <w:t>4. La symphonie est une forme de musique qui demande beaucoup de concentration.</w:t>
      </w:r>
    </w:p>
    <w:p>
      <w:r>
        <w:t xml:space="preserve">    A symphony is a form of music that requires a lot of concentration.</w:t>
      </w:r>
    </w:p>
    <w:p>
      <w:r>
        <w:t>5. Les chansons populaires sont souvent des mélodies simples et faciles à retenir.</w:t>
      </w:r>
    </w:p>
    <w:p>
      <w:r>
        <w:t xml:space="preserve">    Popular songs are often simple melodies and easy to remember. </w:t>
      </w:r>
    </w:p>
    <w:p>
      <w:r>
        <w:t>6. La musique peut jouer un rôle important dans la vie sociale.</w:t>
      </w:r>
    </w:p>
    <w:p>
      <w:r>
        <w:t xml:space="preserve">    Music can play an important role in social life. </w:t>
      </w:r>
    </w:p>
    <w:p>
      <w:r>
        <w:t xml:space="preserve">7. J'aime beaucoup écouter de la musique jazz en soirée. </w:t>
      </w:r>
    </w:p>
    <w:p>
      <w:r>
        <w:t xml:space="preserve">   I like to listen to jazz music in the evening.  </w:t>
      </w:r>
    </w:p>
    <w:p>
      <w:r>
        <w:t>8. Les musiciens professionnels se spécialisent dans une variété d'instruments.</w:t>
      </w:r>
    </w:p>
    <w:p>
      <w:r>
        <w:t xml:space="preserve">    Professional musicians specialize in a variety of instruments.</w:t>
      </w:r>
    </w:p>
    <w:p>
      <w:r>
        <w:t xml:space="preserve">9. La musique est un élément essentiel du développement humain. </w:t>
      </w:r>
    </w:p>
    <w:p>
      <w:r>
        <w:t xml:space="preserve">     Music is an essential element of human development. </w:t>
      </w:r>
    </w:p>
    <w:p>
      <w:r>
        <w:t xml:space="preserve">10. Je suis fasciné par les accords musicaux et la construction de mélodies.  </w:t>
      </w:r>
    </w:p>
    <w:p>
      <w:r>
        <w:t xml:space="preserve">    I am fascinated by musical chords and the construction of melodies.</w:t>
      </w:r>
    </w:p>
    <w:p/>
    <w:p>
      <w:r>
        <w:rPr>
          <w:b/>
        </w:rPr>
        <w:t>Word: Grand | Meaning: Big, Large</w:t>
      </w:r>
    </w:p>
    <w:p/>
    <w:p>
      <w:r>
        <w:t xml:space="preserve">1. Ce restaurant est grand et offre une grande variété de plats. </w:t>
      </w:r>
    </w:p>
    <w:p>
      <w:r>
        <w:t xml:space="preserve">    This restaurant is big and offers a wide variety of dishes.</w:t>
      </w:r>
    </w:p>
    <w:p>
      <w:r>
        <w:t>2. La ville est très étendue, mais nous avons visité seulement une petite partie de son grand territoire.</w:t>
      </w:r>
    </w:p>
    <w:p>
      <w:r>
        <w:t xml:space="preserve">    The city is very extensive but we only visited a small portion of its vast territory.</w:t>
      </w:r>
    </w:p>
    <w:p>
      <w:r>
        <w:t xml:space="preserve">3. Je trouve ce livre grand et intéressant à lire. </w:t>
      </w:r>
    </w:p>
    <w:p>
      <w:r>
        <w:t xml:space="preserve">    I find this book big and interesting to read.</w:t>
      </w:r>
    </w:p>
    <w:p>
      <w:r>
        <w:t>4. Le grand lac offre des possibilités de navigation pour les amateurs de sports nautiques.</w:t>
      </w:r>
    </w:p>
    <w:p>
      <w:r>
        <w:t xml:space="preserve">   The large lake offers opportunities for boating for those who enjoy water sports.</w:t>
      </w:r>
    </w:p>
    <w:p>
      <w:r>
        <w:t xml:space="preserve">5. Il a eu un rêve très grand, et il travaille dur pour le réaliser. </w:t>
      </w:r>
    </w:p>
    <w:p>
      <w:r>
        <w:t xml:space="preserve">    He had a very big dream, and he's working hard to achieve it.</w:t>
      </w:r>
    </w:p>
    <w:p>
      <w:r>
        <w:t xml:space="preserve">6. La famille a organisé une grande fête d'anniversaire.  </w:t>
      </w:r>
    </w:p>
    <w:p>
      <w:r>
        <w:t xml:space="preserve">   The family organized a big birthday party.</w:t>
      </w:r>
    </w:p>
    <w:p>
      <w:r>
        <w:t xml:space="preserve">7. Le chef est grand et musclé, il n'hésite pas à faire face aux grands défis. </w:t>
      </w:r>
    </w:p>
    <w:p>
      <w:r>
        <w:t xml:space="preserve">    The chef is tall and muscular; he doesn't hesitate to face great challenges.</w:t>
      </w:r>
    </w:p>
    <w:p>
      <w:r>
        <w:t xml:space="preserve">8. Il a besoin de beaucoup d'espace pour s’installer dans ce grand appartement.  </w:t>
      </w:r>
    </w:p>
    <w:p>
      <w:r>
        <w:t xml:space="preserve">   He needs a lot of space to settle into this big apartment.</w:t>
      </w:r>
    </w:p>
    <w:p>
      <w:r>
        <w:t xml:space="preserve">9. J'ai eu un grand coup de chance et j'ai gagné une voiture. </w:t>
      </w:r>
    </w:p>
    <w:p>
      <w:r>
        <w:t xml:space="preserve">    I had a big stroke of luck and I won a car. </w:t>
      </w:r>
    </w:p>
    <w:p>
      <w:r>
        <w:t xml:space="preserve">10. La taille du monument est impressionnante, il y a beaucoup de détails à admirer. </w:t>
      </w:r>
    </w:p>
    <w:p>
      <w:r>
        <w:t xml:space="preserve">    The size of the monument is impressive; there are many details to admire.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 Thank you very much for your help!</w:t>
      </w:r>
    </w:p>
    <w:p>
      <w:r>
        <w:t xml:space="preserve">2. Je suis très heureux de vous voir ! </w:t>
      </w:r>
    </w:p>
    <w:p>
      <w:r>
        <w:t xml:space="preserve">    It's so nice to see you again!</w:t>
      </w:r>
    </w:p>
    <w:p>
      <w:r>
        <w:t xml:space="preserve">3.  Merci d'avoir partagé ces informations utiles. </w:t>
      </w:r>
    </w:p>
    <w:p>
      <w:r>
        <w:t xml:space="preserve">    Thanks for sharing these useful information.</w:t>
      </w:r>
    </w:p>
    <w:p>
      <w:r>
        <w:t xml:space="preserve">4. Merci à toi pour ton aide précieuse. </w:t>
      </w:r>
    </w:p>
    <w:p>
      <w:r>
        <w:t xml:space="preserve">    Thank you for your valuable help.</w:t>
      </w:r>
    </w:p>
    <w:p>
      <w:r>
        <w:t xml:space="preserve">5. Merci de m’avoir accompagné dans cette situation. </w:t>
      </w:r>
    </w:p>
    <w:p>
      <w:r>
        <w:t xml:space="preserve">    Thank you for accompanying me through this situation. </w:t>
      </w:r>
    </w:p>
    <w:p>
      <w:r>
        <w:t xml:space="preserve">6.  Merci d'avoir organisé ce repas convivial ! </w:t>
      </w:r>
    </w:p>
    <w:p>
      <w:r>
        <w:t xml:space="preserve">    Thank you for organizing this friendly meal! </w:t>
      </w:r>
    </w:p>
    <w:p>
      <w:r>
        <w:t xml:space="preserve">7.  Merci pour votre patience. </w:t>
      </w:r>
    </w:p>
    <w:p>
      <w:r>
        <w:t xml:space="preserve">    Thank you for your patience.  </w:t>
      </w:r>
    </w:p>
    <w:p>
      <w:r>
        <w:t xml:space="preserve">8. Merci de m’avoir éclairé sur cette question complexe. </w:t>
      </w:r>
    </w:p>
    <w:p>
      <w:r>
        <w:t xml:space="preserve">    Thank you for enlightening me on this complex question.</w:t>
      </w:r>
    </w:p>
    <w:p>
      <w:r>
        <w:t xml:space="preserve">9.  Merci d'être ici aujourd'hui ! </w:t>
      </w:r>
    </w:p>
    <w:p>
      <w:r>
        <w:t xml:space="preserve">    Thanks for being here today!</w:t>
      </w:r>
    </w:p>
    <w:p>
      <w:r>
        <w:t xml:space="preserve">10. Merci pour votre gentillesse et votre soutien! </w:t>
      </w:r>
    </w:p>
    <w:p>
      <w:r>
        <w:t xml:space="preserve">    Thank you for your kindness and support!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