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Sun</w:t>
      </w:r>
    </w:p>
    <w:p/>
    <w:p>
      <w:r>
        <w:t>1. Le soleil brille aujourd’hui et il fait chaud.</w:t>
      </w:r>
    </w:p>
    <w:p>
      <w:r>
        <w:t xml:space="preserve">   The sun is shining today and it's hot.</w:t>
      </w:r>
    </w:p>
    <w:p>
      <w:r>
        <w:t>2. Je suis allé à la piscine pour se rafraîchir.</w:t>
      </w:r>
    </w:p>
    <w:p>
      <w:r>
        <w:t xml:space="preserve">   I went to the pool to cool off. </w:t>
      </w:r>
    </w:p>
    <w:p>
      <w:r>
        <w:t>3. La solution de votre problème est simple.</w:t>
      </w:r>
    </w:p>
    <w:p>
      <w:r>
        <w:t xml:space="preserve">   The solution to your problem is simple.</w:t>
      </w:r>
    </w:p>
    <w:p>
      <w:r>
        <w:t>4. Le sol était dur et rocailleux.</w:t>
      </w:r>
    </w:p>
    <w:p>
      <w:r>
        <w:t xml:space="preserve">   The ground was hard and rocky.</w:t>
      </w:r>
    </w:p>
    <w:p>
      <w:r>
        <w:t>5. Ils ont construit une maison sur un terrain fertile.</w:t>
      </w:r>
    </w:p>
    <w:p>
      <w:r>
        <w:t xml:space="preserve">   They built a house on fertile land. </w:t>
      </w:r>
    </w:p>
    <w:p>
      <w:r>
        <w:t>6. La musique de la soirée était trop douce pour l'ambiance.</w:t>
      </w:r>
    </w:p>
    <w:p>
      <w:r>
        <w:t xml:space="preserve">    The music of the party was too soft for the mood.</w:t>
      </w:r>
    </w:p>
    <w:p>
      <w:r>
        <w:t>7. Il faut faire attention au sol lorsqu’on marche dans les bois.</w:t>
      </w:r>
    </w:p>
    <w:p>
      <w:r>
        <w:t xml:space="preserve">   One must pay attention to the ground when walking in the woods.</w:t>
      </w:r>
    </w:p>
    <w:p>
      <w:r>
        <w:t xml:space="preserve">8. J’aime me promener sur le sol de la ville. </w:t>
      </w:r>
    </w:p>
    <w:p>
      <w:r>
        <w:t xml:space="preserve">   I like to walk on the city's pavement.</w:t>
      </w:r>
    </w:p>
    <w:p>
      <w:r>
        <w:t>9. La terre est un élément important pour la vie.</w:t>
      </w:r>
    </w:p>
    <w:p>
      <w:r>
        <w:t xml:space="preserve">    The earth is an important element for life.  </w:t>
      </w:r>
    </w:p>
    <w:p>
      <w:r>
        <w:t>10. L'artiste a peint une image d'un paysage avec des couleurs brillantes sur le sol.</w:t>
      </w:r>
    </w:p>
    <w:p>
      <w:r>
        <w:t xml:space="preserve">   The artist painted an image of a landscape with bright colours on the ground.</w:t>
      </w:r>
    </w:p>
    <w:p/>
    <w:p>
      <w:r>
        <w:rPr>
          <w:b/>
        </w:rPr>
        <w:t>Word: Chacun | Meaning: Each, every</w:t>
      </w:r>
    </w:p>
    <w:p/>
    <w:p>
      <w:r>
        <w:t xml:space="preserve">1. Chacun a ses préférences musicales. </w:t>
      </w:r>
    </w:p>
    <w:p>
      <w:r>
        <w:t>Each person has their own musical preferences.</w:t>
      </w:r>
    </w:p>
    <w:p>
      <w:r>
        <w:t>2. Chaque enfant est capable de réussir s'il travaille dur.</w:t>
      </w:r>
    </w:p>
    <w:p>
      <w:r>
        <w:t>Every child is able to succeed if they work hard.</w:t>
      </w:r>
    </w:p>
    <w:p>
      <w:r>
        <w:t>3.  Chacun doit faire son maximum pour aller au rendez-vous.</w:t>
      </w:r>
    </w:p>
    <w:p>
      <w:r>
        <w:t xml:space="preserve">Everyone must do their best to get to the appointment. </w:t>
      </w:r>
    </w:p>
    <w:p>
      <w:r>
        <w:t xml:space="preserve">4. Chacun a ses propres forces et faiblesses. </w:t>
      </w:r>
    </w:p>
    <w:p>
      <w:r>
        <w:t>Everyone has their own strengths and weaknesses.</w:t>
      </w:r>
    </w:p>
    <w:p>
      <w:r>
        <w:t xml:space="preserve">5. Chacun fait des choix différents selon sa situation. </w:t>
      </w:r>
    </w:p>
    <w:p>
      <w:r>
        <w:t>Every person makes different choices based on their situation.</w:t>
      </w:r>
    </w:p>
    <w:p>
      <w:r>
        <w:t xml:space="preserve">6. Chacun a le droit de s'exprimer librement. </w:t>
      </w:r>
    </w:p>
    <w:p>
      <w:r>
        <w:t>Everyone has the right to express themselves freely.</w:t>
      </w:r>
    </w:p>
    <w:p>
      <w:r>
        <w:t xml:space="preserve">7. Chacun a un rôle à jouer dans la société. </w:t>
      </w:r>
    </w:p>
    <w:p>
      <w:r>
        <w:t xml:space="preserve">Each person plays a role in society.  </w:t>
      </w:r>
    </w:p>
    <w:p>
      <w:r>
        <w:t xml:space="preserve">8. Chacun est responsable de ses actions. </w:t>
      </w:r>
    </w:p>
    <w:p>
      <w:r>
        <w:t>Each person is responsible for their own actions.</w:t>
      </w:r>
    </w:p>
    <w:p>
      <w:r>
        <w:t xml:space="preserve">9. Chacun peut s'appuyer sur les autres pour obtenir des solutions. </w:t>
      </w:r>
    </w:p>
    <w:p>
      <w:r>
        <w:t>Everyone can rely on others to get solutions.</w:t>
      </w:r>
    </w:p>
    <w:p>
      <w:r>
        <w:t xml:space="preserve">10. Chacun a la chance de vivre dans un pays libre et démocratique. </w:t>
      </w:r>
    </w:p>
    <w:p>
      <w:r>
        <w:t>Everyone has the chance to live in a free and democratic country.</w:t>
      </w:r>
    </w:p>
    <w:p/>
    <w:p>
      <w:r>
        <w:rPr>
          <w:b/>
        </w:rPr>
        <w:t>Word: Verdant | Meaning: Green</w:t>
      </w:r>
    </w:p>
    <w:p/>
    <w:p>
      <w:r>
        <w:t>1. Le parc est verdoyant et il y a beaucoup de fleurs en floraison.</w:t>
      </w:r>
    </w:p>
    <w:p>
      <w:r>
        <w:t xml:space="preserve">   The park is verdant and there are many flowers in bloom.</w:t>
      </w:r>
    </w:p>
    <w:p>
      <w:r>
        <w:t>2. Les montagnes étaient verdoyantes à l'approche du printemps.</w:t>
      </w:r>
    </w:p>
    <w:p>
      <w:r>
        <w:t xml:space="preserve">   The mountains were verdant as we approached spring.</w:t>
      </w:r>
    </w:p>
    <w:p>
      <w:r>
        <w:t>3.  La ville était verte avec des bâtiments en bois et des arbres centenaires.</w:t>
      </w:r>
    </w:p>
    <w:p>
      <w:r>
        <w:t xml:space="preserve">    The city was green with wooden buildings and century-old trees.</w:t>
      </w:r>
    </w:p>
    <w:p>
      <w:r>
        <w:t>4. La nature est très verdoyante dans les montagnes d'altitude.</w:t>
      </w:r>
    </w:p>
    <w:p>
      <w:r>
        <w:t xml:space="preserve">   Nature is very verdant in the high mountains.</w:t>
      </w:r>
    </w:p>
    <w:p>
      <w:r>
        <w:t xml:space="preserve">5. La robe de ma grand-mère était verte, une couleur que j'adore. </w:t>
      </w:r>
    </w:p>
    <w:p>
      <w:r>
        <w:t xml:space="preserve">   My grandmother's dress was green, a color I adore.</w:t>
      </w:r>
    </w:p>
    <w:p>
      <w:r>
        <w:t>6.  Il s'est assis sur le banc et a contemplé la verdure luxuriante.</w:t>
      </w:r>
    </w:p>
    <w:p>
      <w:r>
        <w:t xml:space="preserve">   He sat on the bench and contemplated the lush greenery.</w:t>
      </w:r>
    </w:p>
    <w:p>
      <w:r>
        <w:t xml:space="preserve">7. Les champs verts ont fleuri en abondance pour la fête de Noël. </w:t>
      </w:r>
    </w:p>
    <w:p>
      <w:r>
        <w:t xml:space="preserve">   The verdant fields bloomed abundantly for Christmas festival. </w:t>
      </w:r>
    </w:p>
    <w:p>
      <w:r>
        <w:t>8. Les jeunes arbres ont une apparence verte éclatante et vive.</w:t>
      </w:r>
    </w:p>
    <w:p>
      <w:r>
        <w:t xml:space="preserve">   Young trees have a bright and vibrant green appearance. </w:t>
      </w:r>
    </w:p>
    <w:p>
      <w:r>
        <w:t>9.  L'herbe dans le jardin était verdoyante, recouverte d'un soleil de la fin d'été.</w:t>
      </w:r>
    </w:p>
    <w:p>
      <w:r>
        <w:t xml:space="preserve">   The grass in the garden was verdant, covered by the sun at the end of summer.</w:t>
      </w:r>
    </w:p>
    <w:p>
      <w:r>
        <w:t xml:space="preserve">10. La végétation est luxuriante et offre un paysage verdoyant magnifique. </w:t>
      </w:r>
    </w:p>
    <w:p>
      <w:r>
        <w:t xml:space="preserve">   Vegetation is luxurious and offers a magnificent verdant landscape.</w:t>
      </w:r>
    </w:p>
    <w:p/>
    <w:p>
      <w:r>
        <w:rPr>
          <w:b/>
        </w:rPr>
        <w:t>Word: Planter | Meaning: To plant</w:t>
      </w:r>
    </w:p>
    <w:p/>
    <w:p>
      <w:r>
        <w:t>1. Je vais planter des fleurs dans mon jardin.</w:t>
      </w:r>
    </w:p>
    <w:p>
      <w:r>
        <w:t xml:space="preserve">    I am going to plant flowers in my garden.</w:t>
      </w:r>
    </w:p>
    <w:p>
      <w:r>
        <w:t>2. Les enfants ont planté des arbres dans le parc.</w:t>
      </w:r>
    </w:p>
    <w:p>
      <w:r>
        <w:t xml:space="preserve">    The children planted trees in the park. </w:t>
      </w:r>
    </w:p>
    <w:p>
      <w:r>
        <w:t>3. Il faut un planteur pour les graines de tomates.</w:t>
      </w:r>
    </w:p>
    <w:p>
      <w:r>
        <w:t xml:space="preserve">    You need a planter for tomato seeds. </w:t>
      </w:r>
    </w:p>
    <w:p>
      <w:r>
        <w:t>4. J'aime utiliser des pots de planteurs pour mes plantes.</w:t>
      </w:r>
    </w:p>
    <w:p>
      <w:r>
        <w:t xml:space="preserve">    I like to use planters for my plants.</w:t>
      </w:r>
    </w:p>
    <w:p>
      <w:r>
        <w:t xml:space="preserve">5. La nouvelle plante était dans son pot à planteurs. </w:t>
      </w:r>
    </w:p>
    <w:p>
      <w:r>
        <w:t xml:space="preserve">    The new plant was in its planter pot.</w:t>
      </w:r>
    </w:p>
    <w:p>
      <w:r>
        <w:t>6. La femme a acheté un planteur pour ses orchidées.</w:t>
      </w:r>
    </w:p>
    <w:p>
      <w:r>
        <w:t xml:space="preserve">    The woman bought a planter for her orchids.</w:t>
      </w:r>
    </w:p>
    <w:p>
      <w:r>
        <w:t>7. Je dois acheter un planteur pour mes herbes aromatiques.</w:t>
      </w:r>
    </w:p>
    <w:p>
      <w:r>
        <w:t xml:space="preserve">    I need to buy a planter for my aromatic herbs. </w:t>
      </w:r>
    </w:p>
    <w:p>
      <w:r>
        <w:t>8. Il y a beaucoup de plantes dans le jardin, mais il manque des planteurs.</w:t>
      </w:r>
    </w:p>
    <w:p>
      <w:r>
        <w:t xml:space="preserve">    There are many plants in the garden, but it lacks planters.</w:t>
      </w:r>
    </w:p>
    <w:p>
      <w:r>
        <w:t>9. Le planteur est placé sur la table pour accueillir les fleurs.</w:t>
      </w:r>
    </w:p>
    <w:p>
      <w:r>
        <w:t xml:space="preserve">    The planter is placed on the table to accommodate the flowers. </w:t>
      </w:r>
    </w:p>
    <w:p>
      <w:r>
        <w:t>10. La fenêtre a un planteur à fleurs et il y a beaucoup de soleil.</w:t>
      </w:r>
    </w:p>
    <w:p>
      <w:r>
        <w:t xml:space="preserve">    The window has a flower planter and there's plenty of sun.</w:t>
      </w:r>
    </w:p>
    <w:p/>
    <w:p>
      <w:r>
        <w:rPr>
          <w:b/>
        </w:rPr>
        <w:t>Word: apprennent | Meaning: learn</w:t>
      </w:r>
    </w:p>
    <w:p/>
    <w:p>
      <w:r>
        <w:t xml:space="preserve">1. Nous apprenons le français à l'école. </w:t>
      </w:r>
    </w:p>
    <w:p>
      <w:r>
        <w:t xml:space="preserve">    We learn French at school.</w:t>
      </w:r>
    </w:p>
    <w:p>
      <w:r>
        <w:t xml:space="preserve">2.  Les enfants apprennent à lire et à écrire. </w:t>
      </w:r>
    </w:p>
    <w:p>
      <w:r>
        <w:t xml:space="preserve">    Children learn to read and write.</w:t>
      </w:r>
    </w:p>
    <w:p>
      <w:r>
        <w:t>3. Elle apprend à faire des sandwiches.</w:t>
      </w:r>
    </w:p>
    <w:p>
      <w:r>
        <w:t xml:space="preserve">    She learns to make sandwiches.</w:t>
      </w:r>
    </w:p>
    <w:p>
      <w:r>
        <w:t xml:space="preserve">4. Je ne peux pas apprendre à skier rapidement. </w:t>
      </w:r>
    </w:p>
    <w:p>
      <w:r>
        <w:t xml:space="preserve">    I can't learn to ski quickly.</w:t>
      </w:r>
    </w:p>
    <w:p>
      <w:r>
        <w:t>5.  Ils apprennent de nouvelles choses chaque jour.</w:t>
      </w:r>
    </w:p>
    <w:p>
      <w:r>
        <w:t xml:space="preserve">    They learn new things every day.</w:t>
      </w:r>
    </w:p>
    <w:p>
      <w:r>
        <w:t xml:space="preserve">6. Les étudiants apprennent beaucoup dans leur cours d’anglais. </w:t>
      </w:r>
    </w:p>
    <w:p>
      <w:r>
        <w:t xml:space="preserve">   Students learn a lot in their English class.</w:t>
      </w:r>
    </w:p>
    <w:p>
      <w:r>
        <w:t xml:space="preserve">7. Vous devez apprendre à gérer votre temps efficacement. </w:t>
      </w:r>
    </w:p>
    <w:p>
      <w:r>
        <w:t xml:space="preserve">   You should learn to manage your time effectively.</w:t>
      </w:r>
    </w:p>
    <w:p>
      <w:r>
        <w:t xml:space="preserve">8.  On apprend la culture française de manière immersive. </w:t>
      </w:r>
    </w:p>
    <w:p>
      <w:r>
        <w:t xml:space="preserve">    We learn French culture in an immersive way.</w:t>
      </w:r>
    </w:p>
    <w:p>
      <w:r>
        <w:t>9.  Il est important d'apprendre à communiquer avec les autres.</w:t>
      </w:r>
    </w:p>
    <w:p>
      <w:r>
        <w:t xml:space="preserve">    It is important to learn to communicate with others.</w:t>
      </w:r>
    </w:p>
    <w:p>
      <w:r>
        <w:t xml:space="preserve">10. Apprennent-vous à utiliser le web? </w:t>
      </w:r>
    </w:p>
    <w:p>
      <w:r>
        <w:t xml:space="preserve">    Do you know how to use the internet?</w:t>
      </w:r>
    </w:p>
    <w:p/>
    <w:p>
      <w:r>
        <w:rPr>
          <w:b/>
        </w:rPr>
        <w:t>Word: Boire | Meaning: To drink</w:t>
      </w:r>
    </w:p>
    <w:p/>
    <w:p>
      <w:r>
        <w:t>1. J'ai beaucoup **boire** de l'eau aujourd'hui.</w:t>
      </w:r>
    </w:p>
    <w:p>
      <w:r>
        <w:t xml:space="preserve">   I drank a lot of water today.</w:t>
      </w:r>
    </w:p>
    <w:p>
      <w:r>
        <w:t xml:space="preserve">2. Elle aime boire un café chaque matin. </w:t>
      </w:r>
    </w:p>
    <w:p>
      <w:r>
        <w:t xml:space="preserve">    She likes to drink coffee every morning. </w:t>
      </w:r>
    </w:p>
    <w:p>
      <w:r>
        <w:t xml:space="preserve">3.  Les enfants doivent boire beaucoup d'eau pour rester hydratés. </w:t>
      </w:r>
    </w:p>
    <w:p>
      <w:r>
        <w:t xml:space="preserve">    Children need to drink a lot of water to stay hydrated. </w:t>
      </w:r>
    </w:p>
    <w:p>
      <w:r>
        <w:t xml:space="preserve">4. Nous allons **boire** au restaurant ce soir. </w:t>
      </w:r>
    </w:p>
    <w:p>
      <w:r>
        <w:t xml:space="preserve">    We are going to eat at the restaurant this evening. </w:t>
      </w:r>
    </w:p>
    <w:p>
      <w:r>
        <w:t xml:space="preserve">5. Il **boire** de l'alcool, mais il ne peut pas boire trop. </w:t>
      </w:r>
    </w:p>
    <w:p>
      <w:r>
        <w:t xml:space="preserve">    He drinks alcohol, but he can't drink too much. </w:t>
      </w:r>
    </w:p>
    <w:p>
      <w:r>
        <w:t xml:space="preserve">6.  J'ai envie de **boire** une grande bière après le travail. </w:t>
      </w:r>
    </w:p>
    <w:p>
      <w:r>
        <w:t xml:space="preserve">    I want to drink a big beer after work. </w:t>
      </w:r>
    </w:p>
    <w:p>
      <w:r>
        <w:t xml:space="preserve">7. Le café est-il servi avec du lait? On peut **boire** un café à la maison. </w:t>
      </w:r>
    </w:p>
    <w:p>
      <w:r>
        <w:t xml:space="preserve">    Is the coffee served with milk? We can also drink coffee at home. </w:t>
      </w:r>
    </w:p>
    <w:p>
      <w:r>
        <w:t xml:space="preserve">8. Comment **boire** sans faire de mal aux dents ? </w:t>
      </w:r>
    </w:p>
    <w:p>
      <w:r>
        <w:t xml:space="preserve">   How to drink without damaging your teeth? </w:t>
      </w:r>
    </w:p>
    <w:p>
      <w:r>
        <w:t xml:space="preserve">9.  Tu dois boire beaucoup d'eau pour rester en forme. </w:t>
      </w:r>
    </w:p>
    <w:p>
      <w:r>
        <w:t xml:space="preserve">    You must drink a lot of water to stay in shape.</w:t>
      </w:r>
    </w:p>
    <w:p>
      <w:r>
        <w:t xml:space="preserve">10. Je vais **boire** une tasse de thé avant de partir dormir. </w:t>
      </w:r>
    </w:p>
    <w:p>
      <w:r>
        <w:t xml:space="preserve">   I'm going to drink a cup of tea before going to bed.</w:t>
      </w:r>
    </w:p>
    <w:p/>
    <w:p>
      <w:r>
        <w:rPr>
          <w:b/>
        </w:rPr>
        <w:t>Word: Dormir | Meaning: To sleep</w:t>
      </w:r>
    </w:p>
    <w:p/>
    <w:p>
      <w:r>
        <w:t>1. Je vais me coucher tôt ce soir.</w:t>
      </w:r>
    </w:p>
    <w:p>
      <w:r>
        <w:t xml:space="preserve">   I'm going to bed early this evening.</w:t>
      </w:r>
    </w:p>
    <w:p>
      <w:r>
        <w:t>2. Les enfants dorment dans leur chambre.</w:t>
      </w:r>
    </w:p>
    <w:p>
      <w:r>
        <w:t xml:space="preserve">   The children are sleeping in their room.</w:t>
      </w:r>
    </w:p>
    <w:p>
      <w:r>
        <w:t>3. Il est important de dormir suffisamment chaque nuit.</w:t>
      </w:r>
    </w:p>
    <w:p>
      <w:r>
        <w:t xml:space="preserve">  It is important to get enough sleep every night.</w:t>
      </w:r>
    </w:p>
    <w:p>
      <w:r>
        <w:t xml:space="preserve">4. Je pense que je vais me reposer pour le lendemain. </w:t>
      </w:r>
    </w:p>
    <w:p>
      <w:r>
        <w:t xml:space="preserve">   I think I'm going to rest for tomorrow. </w:t>
      </w:r>
    </w:p>
    <w:p>
      <w:r>
        <w:t>5. Nous dorons dans la salle de séjour.</w:t>
      </w:r>
    </w:p>
    <w:p>
      <w:r>
        <w:t xml:space="preserve">   We are sleeping in the living room. </w:t>
      </w:r>
    </w:p>
    <w:p>
      <w:r>
        <w:t>6. Tu as besoin de dormir avant de partir en voyage?</w:t>
      </w:r>
    </w:p>
    <w:p>
      <w:r>
        <w:t xml:space="preserve">  Do you need to sleep before going on a trip? </w:t>
      </w:r>
    </w:p>
    <w:p>
      <w:r>
        <w:t xml:space="preserve">7. Les gens dorment à l'heure que l'on veut. </w:t>
      </w:r>
    </w:p>
    <w:p>
      <w:r>
        <w:t xml:space="preserve">   People sleep at the time they want. </w:t>
      </w:r>
    </w:p>
    <w:p>
      <w:r>
        <w:t>8. Ils ne peuvent pas dormir sans la lumière.</w:t>
      </w:r>
    </w:p>
    <w:p>
      <w:r>
        <w:t xml:space="preserve">  They can’t sleep without light. </w:t>
      </w:r>
    </w:p>
    <w:p>
      <w:r>
        <w:t xml:space="preserve">9. Le soleil se couche et nous allons rentrer à la maison. </w:t>
      </w:r>
    </w:p>
    <w:p>
      <w:r>
        <w:t xml:space="preserve">  The sun sets and we are going to go home.</w:t>
      </w:r>
    </w:p>
    <w:p>
      <w:r>
        <w:t xml:space="preserve">10. Les animaux dorment beaucoup pendant la journée. </w:t>
      </w:r>
    </w:p>
    <w:p>
      <w:r>
        <w:t xml:space="preserve">    Animals sleep a lot during the day.</w:t>
      </w:r>
    </w:p>
    <w:p/>
    <w:p>
      <w:r>
        <w:rPr>
          <w:b/>
        </w:rPr>
        <w:t>Word: Soleil | Meaning: Sun</w:t>
      </w:r>
    </w:p>
    <w:p/>
    <w:p>
      <w:r>
        <w:t xml:space="preserve">1. Il fait beau aujourd'hui, et le soleil brille fort.  </w:t>
      </w:r>
    </w:p>
    <w:p>
      <w:r>
        <w:t xml:space="preserve">    It is sunny today, and the sun shines brightly.</w:t>
      </w:r>
    </w:p>
    <w:p>
      <w:r>
        <w:t xml:space="preserve">2. J'aime prendre un bain de soleil sur la plage chaque été.  </w:t>
      </w:r>
    </w:p>
    <w:p>
      <w:r>
        <w:t xml:space="preserve">    I like to take a sunbath on the beach every summer. </w:t>
      </w:r>
    </w:p>
    <w:p>
      <w:r>
        <w:t>3. Le soleil est l'une des forces vitales pour la vie sur Terre.</w:t>
      </w:r>
    </w:p>
    <w:p>
      <w:r>
        <w:t xml:space="preserve">   The sun is one of the vital forces for life on Earth. </w:t>
      </w:r>
    </w:p>
    <w:p>
      <w:r>
        <w:t xml:space="preserve">4. La lumière du soleil donne beaucoup d'énergie à nos corps.  </w:t>
      </w:r>
    </w:p>
    <w:p>
      <w:r>
        <w:t xml:space="preserve">    The sunlight gives a lot of energy to our bodies. </w:t>
      </w:r>
    </w:p>
    <w:p>
      <w:r>
        <w:t xml:space="preserve">5. Nous avons beaucoup de soleil aujourd'hui, mais il fait un peu froid.  </w:t>
      </w:r>
    </w:p>
    <w:p>
      <w:r>
        <w:t xml:space="preserve">   We have a lot of sun today, but it is a bit cold.</w:t>
      </w:r>
    </w:p>
    <w:p>
      <w:r>
        <w:t xml:space="preserve">6. La France est une grande nation qui a beaucoup de soleil. </w:t>
      </w:r>
    </w:p>
    <w:p>
      <w:r>
        <w:t xml:space="preserve">    France is a big country that has a lot of sunshine. </w:t>
      </w:r>
    </w:p>
    <w:p>
      <w:r>
        <w:t xml:space="preserve">7. L'été chaud est arrivé, et nous avons beaucoup d'occasions de profiter du soleil.  </w:t>
      </w:r>
    </w:p>
    <w:p>
      <w:r>
        <w:t xml:space="preserve">   The hot summer has arrived, and we have many opportunities to enjoy the sun. </w:t>
      </w:r>
    </w:p>
    <w:p>
      <w:r>
        <w:t xml:space="preserve">8. J'apprécie la sensation de chaleur que procure le soleil sur ma peau.  </w:t>
      </w:r>
    </w:p>
    <w:p>
      <w:r>
        <w:t xml:space="preserve">    I appreciate the feeling of warmth that the sun brings to my skin. </w:t>
      </w:r>
    </w:p>
    <w:p>
      <w:r>
        <w:t xml:space="preserve">9. Les enfants aiment jouer dehors pendant la journée en plein soleil.  </w:t>
      </w:r>
    </w:p>
    <w:p>
      <w:r>
        <w:t xml:space="preserve">    Children like to play outdoors during the day in full sunshine. </w:t>
      </w:r>
    </w:p>
    <w:p>
      <w:r>
        <w:t xml:space="preserve">10. Le soleil a une grande influence sur les humains et la nature.   </w:t>
      </w:r>
    </w:p>
    <w:p>
      <w:r>
        <w:t xml:space="preserve">   The sun has a great influence on humans and nature.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is shining brightly today.</w:t>
      </w:r>
    </w:p>
    <w:p>
      <w:r>
        <w:t xml:space="preserve">2. J'aime beaucoup les journées ensoleillées. </w:t>
      </w:r>
    </w:p>
    <w:p>
      <w:r>
        <w:t xml:space="preserve">  I love sunny days.</w:t>
      </w:r>
    </w:p>
    <w:p>
      <w:r>
        <w:t xml:space="preserve">3. Nous sommes allés au bord de la mer et avons admiré le soleil. </w:t>
      </w:r>
    </w:p>
    <w:p>
      <w:r>
        <w:t xml:space="preserve">  We went to the seaside and admired the sunshine. </w:t>
      </w:r>
    </w:p>
    <w:p>
      <w:r>
        <w:t xml:space="preserve">4. La plupart des gens se préparent pour une journée ensoleillée. </w:t>
      </w:r>
    </w:p>
    <w:p>
      <w:r>
        <w:t xml:space="preserve">  Most people prepare for a sunny day.</w:t>
      </w:r>
    </w:p>
    <w:p>
      <w:r>
        <w:t xml:space="preserve">5. Il fait très chaud aujourd'hui, on dirait que le soleil est puissant. </w:t>
      </w:r>
    </w:p>
    <w:p>
      <w:r>
        <w:t xml:space="preserve">  It is very hot today, it seems like the sun is strong. </w:t>
      </w:r>
    </w:p>
    <w:p>
      <w:r>
        <w:t xml:space="preserve">6. Le soleil s’est couché à l'heure du coucher de soleil. </w:t>
      </w:r>
    </w:p>
    <w:p>
      <w:r>
        <w:t xml:space="preserve">  The sun set at sunset time.  </w:t>
      </w:r>
    </w:p>
    <w:p>
      <w:r>
        <w:t xml:space="preserve">7. Les oiseaux chantent et se reposent sous le soleil. </w:t>
      </w:r>
    </w:p>
    <w:p>
      <w:r>
        <w:t xml:space="preserve">  Birds sing and rest under the sun.   </w:t>
      </w:r>
    </w:p>
    <w:p>
      <w:r>
        <w:t xml:space="preserve">8. La lumière du soleil donne une ambiance chaleureuse. </w:t>
      </w:r>
    </w:p>
    <w:p>
      <w:r>
        <w:t xml:space="preserve">  The sunshine’s light gives a warm atmosphere. </w:t>
      </w:r>
    </w:p>
    <w:p>
      <w:r>
        <w:t>9. Il y a beaucoup de monde sur la plage, ils profitent du soleil.</w:t>
      </w:r>
    </w:p>
    <w:p>
      <w:r>
        <w:t xml:space="preserve">  There are many people on the beach; they enjoy the sunshine. </w:t>
      </w:r>
    </w:p>
    <w:p>
      <w:r>
        <w:t xml:space="preserve">10. Le soleil est le symbole de la joie et de l’énergie. </w:t>
      </w:r>
    </w:p>
    <w:p>
      <w:r>
        <w:t xml:space="preserve">   The sun is the symbol of joy and energy.</w:t>
      </w:r>
    </w:p>
    <w:p/>
    <w:p>
      <w:r>
        <w:rPr>
          <w:b/>
        </w:rPr>
        <w:t>Word: voyage | Meaning: trip</w:t>
      </w:r>
    </w:p>
    <w:p/>
    <w:p>
      <w:r>
        <w:t>1. J'ai eu un voyage fascinant en Afrique.</w:t>
      </w:r>
    </w:p>
    <w:p>
      <w:r>
        <w:t xml:space="preserve">   I had a fascinating trip in Africa.</w:t>
      </w:r>
    </w:p>
    <w:p>
      <w:r>
        <w:t>2. Je compte faire un voyage à l’étranger prochainement.</w:t>
      </w:r>
    </w:p>
    <w:p>
      <w:r>
        <w:t xml:space="preserve">   I plan to make an international trip soon.</w:t>
      </w:r>
    </w:p>
    <w:p>
      <w:r>
        <w:t>3. Elle est parti pour un voyage d'un mois en Italie.</w:t>
      </w:r>
    </w:p>
    <w:p>
      <w:r>
        <w:t xml:space="preserve">    She is leaving for a one-month trip to Italy. </w:t>
      </w:r>
    </w:p>
    <w:p>
      <w:r>
        <w:t>4. Le voyage était long et fatiguant, mais agréable.</w:t>
      </w:r>
    </w:p>
    <w:p>
      <w:r>
        <w:t xml:space="preserve">   The journey was long and tiring but enjoyable.</w:t>
      </w:r>
    </w:p>
    <w:p>
      <w:r>
        <w:t>5. L’avion a décollé à l’heure prévue pour le voyage.</w:t>
      </w:r>
    </w:p>
    <w:p>
      <w:r>
        <w:t xml:space="preserve">   The plane took off on time for the journey.</w:t>
      </w:r>
    </w:p>
    <w:p>
      <w:r>
        <w:t xml:space="preserve">6. La ville est magnifique et j'ai hâte de faire un voyage en bateau sur ses eaux. </w:t>
      </w:r>
    </w:p>
    <w:p>
      <w:r>
        <w:t xml:space="preserve">   The city is beautiful and I can't wait to take a boat trip on its waters. </w:t>
      </w:r>
    </w:p>
    <w:p>
      <w:r>
        <w:t>7. L’artiste a réalisé plusieurs voyages à travers le monde.</w:t>
      </w:r>
    </w:p>
    <w:p>
      <w:r>
        <w:t xml:space="preserve">   The artist made several trips around the world.</w:t>
      </w:r>
    </w:p>
    <w:p>
      <w:r>
        <w:t xml:space="preserve">8. Les enfants ont hâte de faire un voyage en mer. </w:t>
      </w:r>
    </w:p>
    <w:p>
      <w:r>
        <w:t xml:space="preserve">    Children are looking forward to taking a sea trip.</w:t>
      </w:r>
    </w:p>
    <w:p>
      <w:r>
        <w:t>9.  Le voyage en train était une expérience agréable et relaxante.</w:t>
      </w:r>
    </w:p>
    <w:p>
      <w:r>
        <w:t xml:space="preserve">   The train journey was a pleasant and relaxing experience.</w:t>
      </w:r>
    </w:p>
    <w:p>
      <w:r>
        <w:t xml:space="preserve">10. Il est important de planifier un voyage avant de partir. </w:t>
      </w:r>
    </w:p>
    <w:p>
      <w:r>
        <w:t xml:space="preserve">   It's important to plan a trip before leaving.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