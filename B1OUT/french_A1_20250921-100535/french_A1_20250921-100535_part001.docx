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faut utiliser beaucoup de lumière dans l'atelier.</w:t>
      </w:r>
    </w:p>
    <w:p>
      <w:r>
        <w:t xml:space="preserve">  There needs to be a lot of light in the workshop. </w:t>
      </w:r>
    </w:p>
    <w:p>
      <w:r>
        <w:t xml:space="preserve">3. J'adore regarder les films sous la lumière de la télévision. </w:t>
      </w:r>
    </w:p>
    <w:p>
      <w:r>
        <w:t xml:space="preserve">   I love watching movies under the television light.</w:t>
      </w:r>
    </w:p>
    <w:p>
      <w:r>
        <w:t xml:space="preserve">4. La lune était très brillante ce soir-là. </w:t>
      </w:r>
    </w:p>
    <w:p>
      <w:r>
        <w:t xml:space="preserve">   The moon was very bright that night.</w:t>
      </w:r>
    </w:p>
    <w:p>
      <w:r>
        <w:t xml:space="preserve">5. Un bon éclairage est important pour la sécurité. </w:t>
      </w:r>
    </w:p>
    <w:p>
      <w:r>
        <w:t xml:space="preserve">  Good lighting is important for safety.</w:t>
      </w:r>
    </w:p>
    <w:p>
      <w:r>
        <w:t xml:space="preserve">6. L'éclair de lumière éclaircit la route. </w:t>
      </w:r>
    </w:p>
    <w:p>
      <w:r>
        <w:t xml:space="preserve">   The lightning flash illuminates the path. </w:t>
      </w:r>
    </w:p>
    <w:p>
      <w:r>
        <w:t>7. La lumière du feu crépite et scintille.</w:t>
      </w:r>
    </w:p>
    <w:p>
      <w:r>
        <w:t xml:space="preserve">  Firelight crackles and shimmers.</w:t>
      </w:r>
    </w:p>
    <w:p>
      <w:r>
        <w:t>8. Il n'y a pas assez de lumière dans cette pièce.</w:t>
      </w:r>
    </w:p>
    <w:p>
      <w:r>
        <w:t xml:space="preserve">  There is not enough light in this room.</w:t>
      </w:r>
    </w:p>
    <w:p>
      <w:r>
        <w:t xml:space="preserve">9. L'astronomie étudie la lumière des étoiles. </w:t>
      </w:r>
    </w:p>
    <w:p>
      <w:r>
        <w:t xml:space="preserve">   Astronomy studies the light of stars. </w:t>
      </w:r>
    </w:p>
    <w:p>
      <w:r>
        <w:t>10. La lumière artificielle est plus puissante que la lumière naturelle.</w:t>
      </w:r>
    </w:p>
    <w:p>
      <w:r>
        <w:t xml:space="preserve">   Artificial light is more powerful than natural light.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très doux et attachants.  </w:t>
      </w:r>
    </w:p>
    <w:p>
      <w:r>
        <w:t xml:space="preserve">    I love cats, they are very sweet and affectionate. </w:t>
      </w:r>
    </w:p>
    <w:p>
      <w:r>
        <w:t xml:space="preserve">2. Le chat est un animal domestiqué qui passe beaucoup de temps à dormir.  </w:t>
      </w:r>
    </w:p>
    <w:p>
      <w:r>
        <w:t xml:space="preserve">    The cat is a domesticated animal that spends a lot of time sleeping.</w:t>
      </w:r>
    </w:p>
    <w:p>
      <w:r>
        <w:t xml:space="preserve">3. Il y a un chat noir dans la cuisine, il dort sur le tapis.  </w:t>
      </w:r>
    </w:p>
    <w:p>
      <w:r>
        <w:t xml:space="preserve">    There is a black cat in the kitchen, it's sleeping on the carpet. </w:t>
      </w:r>
    </w:p>
    <w:p>
      <w:r>
        <w:t xml:space="preserve">4. Les chats sont connus pour leur intelligence et leur indépendance.  </w:t>
      </w:r>
    </w:p>
    <w:p>
      <w:r>
        <w:t xml:space="preserve">    Cats are known for their intelligence and independence.</w:t>
      </w:r>
    </w:p>
    <w:p>
      <w:r>
        <w:t xml:space="preserve">5. Le chat miaule en demandant de l'attention.   </w:t>
      </w:r>
    </w:p>
    <w:p>
      <w:r>
        <w:t xml:space="preserve">    The cat meows to ask for attention.</w:t>
      </w:r>
    </w:p>
    <w:p>
      <w:r>
        <w:t xml:space="preserve">6. J’ai acheté un chat adorable à la boutique d'animaux. </w:t>
      </w:r>
    </w:p>
    <w:p>
      <w:r>
        <w:t xml:space="preserve">    I bought a cute cat from the pet store. </w:t>
      </w:r>
    </w:p>
    <w:p>
      <w:r>
        <w:t xml:space="preserve">7. Il est important de nettoyer le litter box du chat régulièrement.  </w:t>
      </w:r>
    </w:p>
    <w:p>
      <w:r>
        <w:t xml:space="preserve">    It is important to clean the cat litter box regularly. </w:t>
      </w:r>
    </w:p>
    <w:p>
      <w:r>
        <w:t xml:space="preserve">8. Les chats sont des animaux domestiques qui ont besoin d’un espace pour se déplacer librement.   </w:t>
      </w:r>
    </w:p>
    <w:p>
      <w:r>
        <w:t xml:space="preserve">    Cats are domesticated animals that need space to move freely.</w:t>
      </w:r>
    </w:p>
    <w:p>
      <w:r>
        <w:t xml:space="preserve">9. Il est possible de faire la sieste avec un chat, c'est relaxant.  </w:t>
      </w:r>
    </w:p>
    <w:p>
      <w:r>
        <w:t xml:space="preserve">    It is possible to nap with a cat, it is relaxing. </w:t>
      </w:r>
    </w:p>
    <w:p>
      <w:r>
        <w:t xml:space="preserve">10. Je suis fasciné par les chats et leur comportement.   </w:t>
      </w:r>
    </w:p>
    <w:p>
      <w:r>
        <w:t xml:space="preserve">    I am fascinated by cats and their behavior.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 The house of Jean is very spacious.</w:t>
      </w:r>
    </w:p>
    <w:p>
      <w:r>
        <w:t>2. Mon appartement n'est pas aussi grand que la maison de mes parents.</w:t>
      </w:r>
    </w:p>
    <w:p>
      <w:r>
        <w:t xml:space="preserve">   My apartment isn't as big as my parents' house.</w:t>
      </w:r>
    </w:p>
    <w:p>
      <w:r>
        <w:t>3. Nous avons hâte d’aller chez nos grands-parents dans leur maison.</w:t>
      </w:r>
    </w:p>
    <w:p>
      <w:r>
        <w:t xml:space="preserve">   We are looking forward to going to our grandparents' house.</w:t>
      </w:r>
    </w:p>
    <w:p>
      <w:r>
        <w:t>4. La maison du voisin a besoin d'une rénovation urgente.</w:t>
      </w:r>
    </w:p>
    <w:p>
      <w:r>
        <w:t xml:space="preserve">   The neighbor's house needs an urgent renovation.</w:t>
      </w:r>
    </w:p>
    <w:p>
      <w:r>
        <w:t xml:space="preserve">5. J’aime beaucoup aller en promenade à l’extérieur de ma maison. </w:t>
      </w:r>
    </w:p>
    <w:p>
      <w:r>
        <w:t xml:space="preserve">   I like to go for walks outside my house very much. </w:t>
      </w:r>
    </w:p>
    <w:p>
      <w:r>
        <w:t>6. L'agence immobilière m’a dit que la maison était très bien entretenue.</w:t>
      </w:r>
    </w:p>
    <w:p>
      <w:r>
        <w:t xml:space="preserve">   The real estate agency told me the house was very well kept.</w:t>
      </w:r>
    </w:p>
    <w:p>
      <w:r>
        <w:t xml:space="preserve">7.  J’ai besoin de déménager dans une maison plus confortable. </w:t>
      </w:r>
    </w:p>
    <w:p>
      <w:r>
        <w:t xml:space="preserve">    I need to move into a more comfortable house.</w:t>
      </w:r>
    </w:p>
    <w:p>
      <w:r>
        <w:t>8. La maison de mon grand-père est un peu en ruine.</w:t>
      </w:r>
    </w:p>
    <w:p>
      <w:r>
        <w:t xml:space="preserve">   My grandfather's house is a bit run down. </w:t>
      </w:r>
    </w:p>
    <w:p>
      <w:r>
        <w:t>9. Nous avons passé des vacances formidables dans notre maison d’été.</w:t>
      </w:r>
    </w:p>
    <w:p>
      <w:r>
        <w:t xml:space="preserve">   We had great holidays in our summer house.  </w:t>
      </w:r>
    </w:p>
    <w:p>
      <w:r>
        <w:t xml:space="preserve">10. Je voudrais acheter une maison plus petite à la campagne. </w:t>
      </w:r>
    </w:p>
    <w:p>
      <w:r>
        <w:t xml:space="preserve">    I would like to buy a smaller house in the countryside.</w:t>
      </w:r>
    </w:p>
    <w:p/>
    <w:p>
      <w:r>
        <w:rPr>
          <w:b/>
        </w:rPr>
        <w:t>Word: Belle | Meaning: Beautiful</w:t>
      </w:r>
    </w:p>
    <w:p/>
    <w:p>
      <w:r>
        <w:t>1. Ce film est belle !</w:t>
      </w:r>
    </w:p>
    <w:p>
      <w:r>
        <w:t xml:space="preserve">   This movie is beautiful!</w:t>
      </w:r>
    </w:p>
    <w:p>
      <w:r>
        <w:t>2. La maison est belle et spacieuse.</w:t>
      </w:r>
    </w:p>
    <w:p>
      <w:r>
        <w:t xml:space="preserve">   The house is beautiful and spacious.</w:t>
      </w:r>
    </w:p>
    <w:p>
      <w:r>
        <w:t xml:space="preserve">3. Elle a un beau sourire. </w:t>
      </w:r>
    </w:p>
    <w:p>
      <w:r>
        <w:t xml:space="preserve">    She has a lovely smile. </w:t>
      </w:r>
    </w:p>
    <w:p>
      <w:r>
        <w:t xml:space="preserve">4. Votre robe est belle. </w:t>
      </w:r>
    </w:p>
    <w:p>
      <w:r>
        <w:t xml:space="preserve">    Your dress is beautiful. </w:t>
      </w:r>
    </w:p>
    <w:p>
      <w:r>
        <w:t>5. J'ai une belle journée !</w:t>
      </w:r>
    </w:p>
    <w:p>
      <w:r>
        <w:t xml:space="preserve">    I have a beautiful day!</w:t>
      </w:r>
    </w:p>
    <w:p>
      <w:r>
        <w:t>6. Il m'a offert une belle fleur.</w:t>
      </w:r>
    </w:p>
    <w:p>
      <w:r>
        <w:t xml:space="preserve">    He gave me a beautiful flower.</w:t>
      </w:r>
    </w:p>
    <w:p>
      <w:r>
        <w:t xml:space="preserve">7. La nature est belle et calme. </w:t>
      </w:r>
    </w:p>
    <w:p>
      <w:r>
        <w:t xml:space="preserve">   Nature is beautiful and calm.</w:t>
      </w:r>
    </w:p>
    <w:p>
      <w:r>
        <w:t xml:space="preserve">8. L’automne est belle avec ses couleurs changeantes. </w:t>
      </w:r>
    </w:p>
    <w:p>
      <w:r>
        <w:t xml:space="preserve">   Fall is beautiful with its changing colors. </w:t>
      </w:r>
    </w:p>
    <w:p>
      <w:r>
        <w:t>9. Vous êtes une belle personne !</w:t>
      </w:r>
    </w:p>
    <w:p>
      <w:r>
        <w:t xml:space="preserve">   You are a beautiful person!</w:t>
      </w:r>
    </w:p>
    <w:p>
      <w:r>
        <w:t xml:space="preserve">10. J'adore ce film, il est très belle ! </w:t>
      </w:r>
    </w:p>
    <w:p>
      <w:r>
        <w:t xml:space="preserve">    I love this movie, it is very beautiful!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 Thank you so much for this gift!</w:t>
      </w:r>
    </w:p>
    <w:p>
      <w:r>
        <w:t>3.  Merci d'avoir appelé.</w:t>
      </w:r>
    </w:p>
    <w:p>
      <w:r>
        <w:t xml:space="preserve">    Thank you for calling.</w:t>
      </w:r>
    </w:p>
    <w:p>
      <w:r>
        <w:t>4.  Merci beaucoup pour votre patience.</w:t>
      </w:r>
    </w:p>
    <w:p>
      <w:r>
        <w:t xml:space="preserve">    Thank you very much for your patience.</w:t>
      </w:r>
    </w:p>
    <w:p>
      <w:r>
        <w:t>5.  Merci de m'avoir aidé.</w:t>
      </w:r>
    </w:p>
    <w:p>
      <w:r>
        <w:t xml:space="preserve">    Thank you for helping me. </w:t>
      </w:r>
    </w:p>
    <w:p>
      <w:r>
        <w:t>6.  Merci de l'information.</w:t>
      </w:r>
    </w:p>
    <w:p>
      <w:r>
        <w:t xml:space="preserve">   Thank you for the information.</w:t>
      </w:r>
    </w:p>
    <w:p>
      <w:r>
        <w:t xml:space="preserve">7.  J'apporte mes remerciements à tous. </w:t>
      </w:r>
    </w:p>
    <w:p>
      <w:r>
        <w:t xml:space="preserve">    I express my thanks to all.</w:t>
      </w:r>
    </w:p>
    <w:p>
      <w:r>
        <w:t xml:space="preserve">8.  Merci d’être là, j’ai besoin de vous. </w:t>
      </w:r>
    </w:p>
    <w:p>
      <w:r>
        <w:t xml:space="preserve">    Thank you for being here, I need you. </w:t>
      </w:r>
    </w:p>
    <w:p>
      <w:r>
        <w:t>9.  Merci pour la conversation, c'est agréable.</w:t>
      </w:r>
    </w:p>
    <w:p>
      <w:r>
        <w:t xml:space="preserve">   Thank you for the conversation, it was nice.</w:t>
      </w:r>
    </w:p>
    <w:p>
      <w:r>
        <w:t>10. Merci de votre compréhension.</w:t>
      </w:r>
    </w:p>
    <w:p>
      <w:r>
        <w:t xml:space="preserve">    Thank you for your understanding.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Bonjour à tous !  </w:t>
      </w:r>
    </w:p>
    <w:p>
      <w:r>
        <w:t>Good morning everyone!</w:t>
      </w:r>
    </w:p>
    <w:p>
      <w:r>
        <w:t xml:space="preserve">3. Bonjour Madame, je vous contacte pour un rendez-vous.  </w:t>
      </w:r>
    </w:p>
    <w:p>
      <w:r>
        <w:t>Hello Mrs., I am contacting you for an appointment.</w:t>
      </w:r>
    </w:p>
    <w:p>
      <w:r>
        <w:t xml:space="preserve">4. Bonjour, j’ai besoin d'aide pour ma voiture.  </w:t>
      </w:r>
    </w:p>
    <w:p>
      <w:r>
        <w:t>Hello, I need help with my car.</w:t>
      </w:r>
    </w:p>
    <w:p>
      <w:r>
        <w:t xml:space="preserve">5. Bonjour, peut-on me parler de la météo ?  </w:t>
      </w:r>
    </w:p>
    <w:p>
      <w:r>
        <w:t>Hello, can we talk about the weather?</w:t>
      </w:r>
    </w:p>
    <w:p>
      <w:r>
        <w:t xml:space="preserve">6. Bonjour à vous tous !  </w:t>
      </w:r>
    </w:p>
    <w:p>
      <w:r>
        <w:t xml:space="preserve">Hello everyone! </w:t>
      </w:r>
    </w:p>
    <w:p>
      <w:r>
        <w:t xml:space="preserve">7. Bonjour, j’ai besoin d'un conseil.   </w:t>
      </w:r>
    </w:p>
    <w:p>
      <w:r>
        <w:t xml:space="preserve">Hello, I need some advice. </w:t>
      </w:r>
    </w:p>
    <w:p>
      <w:r>
        <w:t xml:space="preserve">8.  Bonjour, est-ce que vous avez besoin d’aide ?  </w:t>
      </w:r>
    </w:p>
    <w:p>
      <w:r>
        <w:t>Hello, do you need help?</w:t>
      </w:r>
    </w:p>
    <w:p>
      <w:r>
        <w:t xml:space="preserve">9. Bonjour, comment ça va aujourd'hui ?  </w:t>
      </w:r>
    </w:p>
    <w:p>
      <w:r>
        <w:t>Hello, how are things today?</w:t>
      </w:r>
    </w:p>
    <w:p>
      <w:r>
        <w:t xml:space="preserve">10. Bonjour le monde !  </w:t>
      </w:r>
    </w:p>
    <w:p>
      <w:r>
        <w:t>Hello the world!</w:t>
      </w:r>
    </w:p>
    <w:p/>
    <w:p>
      <w:r>
        <w:t>Fleur: Flower |</w:t>
      </w:r>
    </w:p>
    <w:p/>
    <w:p>
      <w:r>
        <w:t>1.  La fleur de jasmin est très belle.</w:t>
      </w:r>
    </w:p>
    <w:p>
      <w:r>
        <w:t xml:space="preserve">    The jasmine flower is very beautiful.</w:t>
      </w:r>
    </w:p>
    <w:p>
      <w:r>
        <w:t>2.  Je veux acheter une fleur pour ma maman.</w:t>
      </w:r>
    </w:p>
    <w:p>
      <w:r>
        <w:t xml:space="preserve">    I want to buy a flower for my mom.</w:t>
      </w:r>
    </w:p>
    <w:p>
      <w:r>
        <w:t>3.  Les fleurs sont dans le jardin.</w:t>
      </w:r>
    </w:p>
    <w:p>
      <w:r>
        <w:t xml:space="preserve">    The flowers are in the garden. </w:t>
      </w:r>
    </w:p>
    <w:p>
      <w:r>
        <w:t>4.  La fleur de rose est rouge et douce.</w:t>
      </w:r>
    </w:p>
    <w:p>
      <w:r>
        <w:t xml:space="preserve">    The rose flower is red and soft.</w:t>
      </w:r>
    </w:p>
    <w:p>
      <w:r>
        <w:t>5.  La fleur des champs nous donne beaucoup de joie.</w:t>
      </w:r>
    </w:p>
    <w:p>
      <w:r>
        <w:t xml:space="preserve">    The flower of the fields gives us a lot of joy.</w:t>
      </w:r>
    </w:p>
    <w:p>
      <w:r>
        <w:t xml:space="preserve">6.  La fleur d'oranger est un symbole de la renaissance. </w:t>
      </w:r>
    </w:p>
    <w:p>
      <w:r>
        <w:t xml:space="preserve">    The orange blossom is a symbol of rebirth.</w:t>
      </w:r>
    </w:p>
    <w:p>
      <w:r>
        <w:t>7.  J'adore les fleurs et leur parfum.</w:t>
      </w:r>
    </w:p>
    <w:p>
      <w:r>
        <w:t xml:space="preserve">    I love flowers and their scent.</w:t>
      </w:r>
    </w:p>
    <w:p>
      <w:r>
        <w:t>8.  Tu as une fleur dans ton chapeau ?</w:t>
      </w:r>
    </w:p>
    <w:p>
      <w:r>
        <w:t xml:space="preserve">    Do you have a flower in your hat? </w:t>
      </w:r>
    </w:p>
    <w:p>
      <w:r>
        <w:t>9.  La fleur symbolise la beauté et l'amour.</w:t>
      </w:r>
    </w:p>
    <w:p>
      <w:r>
        <w:t xml:space="preserve">    The flower symbolizes beauty and love. </w:t>
      </w:r>
    </w:p>
    <w:p>
      <w:r>
        <w:t xml:space="preserve">10. Les fleurs me rappellent les beaux jours de l'été. </w:t>
      </w:r>
    </w:p>
    <w:p>
      <w:r>
        <w:t xml:space="preserve">     Flowers remind me of the beautiful summer days.</w:t>
      </w:r>
    </w:p>
    <w:p/>
    <w:p>
      <w:r>
        <w:rPr>
          <w:b/>
        </w:rPr>
        <w:t>Word: Grand | Meaning: Big, Large</w:t>
      </w:r>
    </w:p>
    <w:p/>
    <w:p>
      <w:r>
        <w:t>1.  J'ai un grand jardin au bord de la mer.</w:t>
      </w:r>
    </w:p>
    <w:p>
      <w:r>
        <w:t xml:space="preserve">    My garden is large on the edge of the sea.</w:t>
      </w:r>
    </w:p>
    <w:p>
      <w:r>
        <w:t xml:space="preserve">2.  La maison est grande et très confortable. </w:t>
      </w:r>
    </w:p>
    <w:p>
      <w:r>
        <w:t xml:space="preserve">    The house is big and very comfortable. </w:t>
      </w:r>
    </w:p>
    <w:p>
      <w:r>
        <w:t>3.  Il a un grand frère qui joue avec lui souvent.</w:t>
      </w:r>
    </w:p>
    <w:p>
      <w:r>
        <w:t xml:space="preserve">    He has a big brother who plays with him often.</w:t>
      </w:r>
    </w:p>
    <w:p>
      <w:r>
        <w:t>4.   Le grand-père a une grande collection de livres.</w:t>
      </w:r>
    </w:p>
    <w:p>
      <w:r>
        <w:t xml:space="preserve">    Grandpa has a large collection of books.</w:t>
      </w:r>
    </w:p>
    <w:p>
      <w:r>
        <w:t xml:space="preserve">5.  Je trouve la voiture grand et belle. </w:t>
      </w:r>
    </w:p>
    <w:p>
      <w:r>
        <w:t xml:space="preserve">    I find the car big and beautiful.</w:t>
      </w:r>
    </w:p>
    <w:p>
      <w:r>
        <w:t xml:space="preserve">6.  Les enfants ont un grand intérêt pour l’astronomie. </w:t>
      </w:r>
    </w:p>
    <w:p>
      <w:r>
        <w:t xml:space="preserve">    The children have a great interest in astronomy.</w:t>
      </w:r>
    </w:p>
    <w:p>
      <w:r>
        <w:t>7.  La grande ville offre des possibilités d'emploi très intéressantes.</w:t>
      </w:r>
    </w:p>
    <w:p>
      <w:r>
        <w:t xml:space="preserve">    The big city offers very interesting job opportunities. </w:t>
      </w:r>
    </w:p>
    <w:p>
      <w:r>
        <w:t xml:space="preserve">8.   Le gâteau est grand et délicieux. </w:t>
      </w:r>
    </w:p>
    <w:p>
      <w:r>
        <w:t xml:space="preserve">    The cake is large and delicious.</w:t>
      </w:r>
    </w:p>
    <w:p>
      <w:r>
        <w:t>9.   Le bateau était grand, mais il était aussi lourd.</w:t>
      </w:r>
    </w:p>
    <w:p>
      <w:r>
        <w:t xml:space="preserve">    The boat was large but it was also heavy.</w:t>
      </w:r>
    </w:p>
    <w:p>
      <w:r>
        <w:t xml:space="preserve">10.  Elle a un grand ambition de devenir médecin. </w:t>
      </w:r>
    </w:p>
    <w:p>
      <w:r>
        <w:t xml:space="preserve">    She has a great ambition to become a doctor.</w:t>
      </w:r>
    </w:p>
    <w:p/>
    <w:p>
      <w:r>
        <w:rPr>
          <w:b/>
        </w:rPr>
        <w:t>Word: Rose | Meaning: Rose</w:t>
      </w:r>
    </w:p>
    <w:p/>
    <w:p>
      <w:r>
        <w:t>1. La rose est la fleur de notre jardin préféré.</w:t>
      </w:r>
    </w:p>
    <w:p>
      <w:r>
        <w:t xml:space="preserve">  The rose is our favorite garden flower.</w:t>
      </w:r>
    </w:p>
    <w:p>
      <w:r>
        <w:t>2. Je suis très content de voir une rose rouge.</w:t>
      </w:r>
    </w:p>
    <w:p>
      <w:r>
        <w:t xml:space="preserve">   I am very happy to see a red rose. </w:t>
      </w:r>
    </w:p>
    <w:p>
      <w:r>
        <w:t>3. Le bouquet de roses était magnifique.</w:t>
      </w:r>
    </w:p>
    <w:p>
      <w:r>
        <w:t xml:space="preserve">  The rose bouquet was magnificent. </w:t>
      </w:r>
    </w:p>
    <w:p>
      <w:r>
        <w:t>4. Ma grand-mère m'a donné une rose en cadeau.</w:t>
      </w:r>
    </w:p>
    <w:p>
      <w:r>
        <w:t xml:space="preserve">  My grandmother gave me a rose as a gift. </w:t>
      </w:r>
    </w:p>
    <w:p>
      <w:r>
        <w:t>5. La rose est un symbole de beauté et d'amour.</w:t>
      </w:r>
    </w:p>
    <w:p>
      <w:r>
        <w:t xml:space="preserve">  The rose is a symbol of beauty and love.</w:t>
      </w:r>
    </w:p>
    <w:p>
      <w:r>
        <w:t>6. Les roses jaunes sont les plus rares.</w:t>
      </w:r>
    </w:p>
    <w:p>
      <w:r>
        <w:t xml:space="preserve">  Yellow roses are the rarest. </w:t>
      </w:r>
    </w:p>
    <w:p>
      <w:r>
        <w:t xml:space="preserve">7. J’aime beaucoup la fragrance des roses. </w:t>
      </w:r>
    </w:p>
    <w:p>
      <w:r>
        <w:t xml:space="preserve">   I really like the scent of roses.</w:t>
      </w:r>
    </w:p>
    <w:p>
      <w:r>
        <w:t>8. La couleur de la rose est très élégante.</w:t>
      </w:r>
    </w:p>
    <w:p>
      <w:r>
        <w:t xml:space="preserve">  The color of the rose is very elegant.</w:t>
      </w:r>
    </w:p>
    <w:p>
      <w:r>
        <w:t>9. L'artiste a peint une belle rose sur son canvas.</w:t>
      </w:r>
    </w:p>
    <w:p>
      <w:r>
        <w:t xml:space="preserve">   The artist painted a beautiful rose on his canvas.</w:t>
      </w:r>
    </w:p>
    <w:p>
      <w:r>
        <w:t>10. Il y a beaucoup de roses dans ce jardin.</w:t>
      </w:r>
    </w:p>
    <w:p>
      <w:r>
        <w:t xml:space="preserve">  There are many roses in this garden.</w:t>
      </w:r>
    </w:p>
    <w:p/>
    <w:p>
      <w:r>
        <w:rPr>
          <w:b/>
        </w:rPr>
        <w:t>Word: Terre | Meaning: Earth</w:t>
      </w:r>
    </w:p>
    <w:p/>
    <w:p>
      <w:r>
        <w:t>1. La Terre est un objet vital pour la vie sur notre planète.</w:t>
      </w:r>
    </w:p>
    <w:p>
      <w:r>
        <w:t xml:space="preserve">    The Earth is an essential object for life on our planet.</w:t>
      </w:r>
    </w:p>
    <w:p>
      <w:r>
        <w:t>2. L'homme a toujours été fasciné par les mystères de la Terre.</w:t>
      </w:r>
    </w:p>
    <w:p>
      <w:r>
        <w:t xml:space="preserve">    Man has always been fascinated by the mysteries of Earth.</w:t>
      </w:r>
    </w:p>
    <w:p>
      <w:r>
        <w:t>3. On doit protéger la Terre contre les dangers de l'exploitation minière.</w:t>
      </w:r>
    </w:p>
    <w:p>
      <w:r>
        <w:t xml:space="preserve">    We must protect the Earth from the dangers of mining exploitation. </w:t>
      </w:r>
    </w:p>
    <w:p>
      <w:r>
        <w:t>4.  Les scientifiques étudient la Terre pour mieux comprendre ses cycles et ses changements.</w:t>
      </w:r>
    </w:p>
    <w:p>
      <w:r>
        <w:t xml:space="preserve">    Scientists study the Earth to better understand its cycles and changes. </w:t>
      </w:r>
    </w:p>
    <w:p>
      <w:r>
        <w:t>5. L'agriculture est une activité importante sur la terre, qui nourrit les populations.</w:t>
      </w:r>
    </w:p>
    <w:p>
      <w:r>
        <w:t xml:space="preserve">    Agriculture is an important activity on earth which feeds the population.</w:t>
      </w:r>
    </w:p>
    <w:p>
      <w:r>
        <w:t>6. Les habitants de cette région vivent en harmonie avec la Terre.</w:t>
      </w:r>
    </w:p>
    <w:p>
      <w:r>
        <w:t xml:space="preserve">    The inhabitants of this region live in harmony with Earth. </w:t>
      </w:r>
    </w:p>
    <w:p>
      <w:r>
        <w:t xml:space="preserve">7. La pollution de l'air et de l’eau pose un danger pour la Terre. </w:t>
      </w:r>
    </w:p>
    <w:p>
      <w:r>
        <w:t xml:space="preserve">    Air and water pollution poses a danger to Earth.</w:t>
      </w:r>
    </w:p>
    <w:p>
      <w:r>
        <w:t>8. La nature est une source d'énergie importante sur la terre.</w:t>
      </w:r>
    </w:p>
    <w:p>
      <w:r>
        <w:t xml:space="preserve">    Nature is an important energy source on Earth.</w:t>
      </w:r>
    </w:p>
    <w:p>
      <w:r>
        <w:t>9. L'impact de l'homme sur la Terre est crucial à analyser et à réduire.</w:t>
      </w:r>
    </w:p>
    <w:p>
      <w:r>
        <w:t xml:space="preserve">   The impact of man on Earth is crucial to analyze and reduce. </w:t>
      </w:r>
    </w:p>
    <w:p>
      <w:r>
        <w:t>10.  Il est essentiel de respecter la Terre et ses ressources pour les générations futures.</w:t>
      </w:r>
    </w:p>
    <w:p>
      <w:r>
        <w:t xml:space="preserve">    It is essential to respect the Earth and its resources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