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 xml:space="preserve">1. J'aime beaucoup observer les arbres dans la forêt. </w:t>
      </w:r>
    </w:p>
    <w:p>
      <w:r>
        <w:t xml:space="preserve">   I love watching the trees in the forest.</w:t>
      </w:r>
    </w:p>
    <w:p>
      <w:r>
        <w:t xml:space="preserve">2. Il y a un grand arbre dans le jardin de notre maison. </w:t>
      </w:r>
    </w:p>
    <w:p>
      <w:r>
        <w:t xml:space="preserve">    There is a big tree in our house's garden. </w:t>
      </w:r>
    </w:p>
    <w:p>
      <w:r>
        <w:t xml:space="preserve">3. L'arbre est important pour la planète. </w:t>
      </w:r>
    </w:p>
    <w:p>
      <w:r>
        <w:t xml:space="preserve">   The tree is important for the planet.</w:t>
      </w:r>
    </w:p>
    <w:p>
      <w:r>
        <w:t xml:space="preserve">4. La silhouette de l'arbre était visible sur la route. </w:t>
      </w:r>
    </w:p>
    <w:p>
      <w:r>
        <w:t xml:space="preserve">  The silhouette of the tree was visible on the road. </w:t>
      </w:r>
    </w:p>
    <w:p>
      <w:r>
        <w:t>5. Les arbres peuvent apporter de l'air frais à l'environnement.</w:t>
      </w:r>
    </w:p>
    <w:p>
      <w:r>
        <w:t xml:space="preserve">  Trees can bring fresh air to the environment.</w:t>
      </w:r>
    </w:p>
    <w:p>
      <w:r>
        <w:t>6. Nous avons planté un arbre pour notre anniversaire.</w:t>
      </w:r>
    </w:p>
    <w:p>
      <w:r>
        <w:t xml:space="preserve">   We planted a tree for our anniversary.</w:t>
      </w:r>
    </w:p>
    <w:p>
      <w:r>
        <w:t xml:space="preserve">7. L’arbre est symbole de la vie et de la force. </w:t>
      </w:r>
    </w:p>
    <w:p>
      <w:r>
        <w:t xml:space="preserve">   The tree is a symbol of life and strength.</w:t>
      </w:r>
    </w:p>
    <w:p>
      <w:r>
        <w:t xml:space="preserve">8. Le chêne est l'arbre le plus grand de la forêt.  </w:t>
      </w:r>
    </w:p>
    <w:p>
      <w:r>
        <w:t xml:space="preserve">  Oak tree is the biggest tree in the forest. </w:t>
      </w:r>
    </w:p>
    <w:p>
      <w:r>
        <w:t xml:space="preserve">9.  J'ai appris que les arbres absorbent le CO2. </w:t>
      </w:r>
    </w:p>
    <w:p>
      <w:r>
        <w:t xml:space="preserve">    I learned that trees absorb CO2.</w:t>
      </w:r>
    </w:p>
    <w:p>
      <w:r>
        <w:t xml:space="preserve">10. Les arbres sont essentiels pour la biodiversité. </w:t>
      </w:r>
    </w:p>
    <w:p>
      <w:r>
        <w:t xml:space="preserve">   Trees are essential for biodiversity.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>Thank you for your help.</w:t>
      </w:r>
    </w:p>
    <w:p>
      <w:r>
        <w:t>2. Merci beaucoup pour ce cadeau!</w:t>
      </w:r>
    </w:p>
    <w:p>
      <w:r>
        <w:t>Thank you very much for this gift!</w:t>
      </w:r>
    </w:p>
    <w:p>
      <w:r>
        <w:t>3.  Merci à tous ceux qui ont participé.</w:t>
      </w:r>
    </w:p>
    <w:p>
      <w:r>
        <w:t>Thanks to all who participated.</w:t>
      </w:r>
    </w:p>
    <w:p>
      <w:r>
        <w:t>4.  J'ai apprécié la soirée, merci.</w:t>
      </w:r>
    </w:p>
    <w:p>
      <w:r>
        <w:t>I enjoyed the evening, thank you.</w:t>
      </w:r>
    </w:p>
    <w:p>
      <w:r>
        <w:t>5.  Merci de l'avoir compris !</w:t>
      </w:r>
    </w:p>
    <w:p>
      <w:r>
        <w:t>Thank you for understanding!</w:t>
      </w:r>
    </w:p>
    <w:p>
      <w:r>
        <w:t xml:space="preserve">6.  Je suis reconnaissante pour votre soutien. </w:t>
      </w:r>
    </w:p>
    <w:p>
      <w:r>
        <w:t xml:space="preserve">I am grateful for your support. </w:t>
      </w:r>
    </w:p>
    <w:p>
      <w:r>
        <w:t xml:space="preserve">7.  Merci d'avoir partagé vos idées. </w:t>
      </w:r>
    </w:p>
    <w:p>
      <w:r>
        <w:t>Thanks for sharing your ideas.</w:t>
      </w:r>
    </w:p>
    <w:p>
      <w:r>
        <w:t>8.  Merci pour cet appel, j'ai apprécié.</w:t>
      </w:r>
    </w:p>
    <w:p>
      <w:r>
        <w:t xml:space="preserve">Thank you for the call, I appreciated it. </w:t>
      </w:r>
    </w:p>
    <w:p>
      <w:r>
        <w:t xml:space="preserve">9.  Merci de l’information !  </w:t>
      </w:r>
    </w:p>
    <w:p>
      <w:r>
        <w:t xml:space="preserve">Thank you for the information! </w:t>
      </w:r>
    </w:p>
    <w:p>
      <w:r>
        <w:t>10. Merci de votre gentillesse.</w:t>
      </w:r>
    </w:p>
    <w:p>
      <w:r>
        <w:t>Thank you for your kindness.</w:t>
      </w:r>
    </w:p>
    <w:p/>
    <w:p>
      <w:r>
        <w:rPr>
          <w:b/>
        </w:rPr>
        <w:t>Word: Déjeuner | Meaning: Lunch</w:t>
      </w:r>
    </w:p>
    <w:p/>
    <w:p>
      <w:r>
        <w:t xml:space="preserve">1. Je vais déjeuner à la terrasse aujourd'hui. </w:t>
      </w:r>
    </w:p>
    <w:p>
      <w:r>
        <w:t xml:space="preserve">   I am going to have lunch on the patio today.</w:t>
      </w:r>
    </w:p>
    <w:p>
      <w:r>
        <w:t>2. Le dîner est souvent plus élaboré que le déjeuner.</w:t>
      </w:r>
    </w:p>
    <w:p>
      <w:r>
        <w:t xml:space="preserve">  Dinner is often more elaborate than lunchtime.</w:t>
      </w:r>
    </w:p>
    <w:p>
      <w:r>
        <w:t xml:space="preserve">3. Il est temps de se déguster un déjeuné sain et savoureux. </w:t>
      </w:r>
    </w:p>
    <w:p>
      <w:r>
        <w:t xml:space="preserve">  It's time to enjoy a healthy and delicious lunch.</w:t>
      </w:r>
    </w:p>
    <w:p>
      <w:r>
        <w:t xml:space="preserve">4. Au restaurant, on déjeune généralement avec des amis. </w:t>
      </w:r>
    </w:p>
    <w:p>
      <w:r>
        <w:t xml:space="preserve">   At the restaurant, we usually have lunch with friends.</w:t>
      </w:r>
    </w:p>
    <w:p>
      <w:r>
        <w:t>5. J'ai rarement mangé du déjeuner sur le lieu de travail.</w:t>
      </w:r>
    </w:p>
    <w:p>
      <w:r>
        <w:t xml:space="preserve">   I rarely eat lunch at work.</w:t>
      </w:r>
    </w:p>
    <w:p>
      <w:r>
        <w:t xml:space="preserve">6. Le déjeuner est important pour se recharger.  </w:t>
      </w:r>
    </w:p>
    <w:p>
      <w:r>
        <w:t xml:space="preserve">   Lunch is important for recharging.</w:t>
      </w:r>
    </w:p>
    <w:p>
      <w:r>
        <w:t xml:space="preserve">7. Mon père déjeune toujours dans son salon. </w:t>
      </w:r>
    </w:p>
    <w:p>
      <w:r>
        <w:t xml:space="preserve">   My father always has lunch in his living room.</w:t>
      </w:r>
    </w:p>
    <w:p>
      <w:r>
        <w:t xml:space="preserve">8.  La plupart des gens ont le déjeuné avec une salade et un sandwich. </w:t>
      </w:r>
    </w:p>
    <w:p>
      <w:r>
        <w:t xml:space="preserve">   Most people have lunch with a salad and a sandwich.</w:t>
      </w:r>
    </w:p>
    <w:p>
      <w:r>
        <w:t xml:space="preserve">9. J'ai hâte de déjeuner dehors après la pause du matin. </w:t>
      </w:r>
    </w:p>
    <w:p>
      <w:r>
        <w:t xml:space="preserve">    I can't wait to eat outside after the morning break.</w:t>
      </w:r>
    </w:p>
    <w:p>
      <w:r>
        <w:t xml:space="preserve">10.  Le déjeuner est une tradition française. </w:t>
      </w:r>
    </w:p>
    <w:p>
      <w:r>
        <w:t xml:space="preserve">   Lunch is a French tradition.</w:t>
      </w:r>
    </w:p>
    <w:p/>
    <w:p>
      <w:r>
        <w:rPr>
          <w:b/>
        </w:rPr>
        <w:t>Word: monde | Meaning: world</w:t>
      </w:r>
    </w:p>
    <w:p/>
    <w:p>
      <w:r>
        <w:t>1. Il aime voyager dans le monde entier.</w:t>
      </w:r>
    </w:p>
    <w:p>
      <w:r>
        <w:t xml:space="preserve">    He loves traveling all around the world.</w:t>
      </w:r>
    </w:p>
    <w:p>
      <w:r>
        <w:t>2. Le monde est fascinant et rempli de surprises.</w:t>
      </w:r>
    </w:p>
    <w:p>
      <w:r>
        <w:t xml:space="preserve">    The world is fascinating and full of surprises.</w:t>
      </w:r>
    </w:p>
    <w:p>
      <w:r>
        <w:t xml:space="preserve">3.  Il n'a pas envie d'être limité au monde qui l'entoure. </w:t>
      </w:r>
    </w:p>
    <w:p>
      <w:r>
        <w:t xml:space="preserve">    He doesn’t want to be limited to the world around him.</w:t>
      </w:r>
    </w:p>
    <w:p>
      <w:r>
        <w:t>4. La pollution mondiale a un impact important sur la planète.</w:t>
      </w:r>
    </w:p>
    <w:p>
      <w:r>
        <w:t xml:space="preserve">    Global pollution has a significant impact on the planet.</w:t>
      </w:r>
    </w:p>
    <w:p>
      <w:r>
        <w:t>5. La France est un pays avec une richesse culturelle importante dans le monde.</w:t>
      </w:r>
    </w:p>
    <w:p>
      <w:r>
        <w:t xml:space="preserve">    France is a country with important cultural wealth in the world. </w:t>
      </w:r>
    </w:p>
    <w:p>
      <w:r>
        <w:t>6. Le chef d'entreprise a des ambitions mondiales pour sa société.</w:t>
      </w:r>
    </w:p>
    <w:p>
      <w:r>
        <w:t xml:space="preserve">    The business leader has global aspirations for his company.</w:t>
      </w:r>
    </w:p>
    <w:p>
      <w:r>
        <w:t>7. Elle a appris la langue française et s’est aventurée dans un monde nouveau.</w:t>
      </w:r>
    </w:p>
    <w:p>
      <w:r>
        <w:t xml:space="preserve">   She learned French and ventured into a new world. </w:t>
      </w:r>
    </w:p>
    <w:p>
      <w:r>
        <w:t>8.  Le monde est en constante évolution.</w:t>
      </w:r>
    </w:p>
    <w:p>
      <w:r>
        <w:t xml:space="preserve">    The world is constantly evolving.</w:t>
      </w:r>
    </w:p>
    <w:p>
      <w:r>
        <w:t>9. La paix mondiale est essentielle pour l'avenir de tous.</w:t>
      </w:r>
    </w:p>
    <w:p>
      <w:r>
        <w:t xml:space="preserve">   Global peace is essential for the future of all. </w:t>
      </w:r>
    </w:p>
    <w:p>
      <w:r>
        <w:t>10. L’homme a besoin d’apprendre et de s’ouvrir au monde entier pour vivre pleinement.</w:t>
      </w:r>
    </w:p>
    <w:p>
      <w:r>
        <w:t xml:space="preserve">  Man needs to learn and open himself up to the world to live fully.</w:t>
      </w:r>
    </w:p>
    <w:p/>
    <w:p>
      <w:r>
        <w:rPr>
          <w:b/>
        </w:rPr>
        <w:t>Word: Accueillir | Meaning: To receive</w:t>
      </w:r>
    </w:p>
    <w:p/>
    <w:p>
      <w:r>
        <w:t>1. Je suis contente de vous accueillir chez moi.</w:t>
      </w:r>
    </w:p>
    <w:p>
      <w:r>
        <w:t xml:space="preserve">   I'm happy to welcome you at my place.</w:t>
      </w:r>
    </w:p>
    <w:p>
      <w:r>
        <w:t>2.  Les invités sont accueillis avec respect dans la salle à manger.</w:t>
      </w:r>
    </w:p>
    <w:p>
      <w:r>
        <w:t xml:space="preserve">   Guests are welcomed with respect in the dining room. </w:t>
      </w:r>
    </w:p>
    <w:p>
      <w:r>
        <w:t xml:space="preserve">3. La famille a l'habitude d'accueillir des amis chaque dimanche. </w:t>
      </w:r>
    </w:p>
    <w:p>
      <w:r>
        <w:t xml:space="preserve">   The family is used to welcoming friends every Sunday.</w:t>
      </w:r>
    </w:p>
    <w:p>
      <w:r>
        <w:t xml:space="preserve">4. Le personnel est responsable d'accueillir les nouveaux arrivants.  </w:t>
      </w:r>
    </w:p>
    <w:p>
      <w:r>
        <w:t xml:space="preserve">   The staff is responsible for welcoming new arrivals.</w:t>
      </w:r>
    </w:p>
    <w:p>
      <w:r>
        <w:t xml:space="preserve">5. Il s’est arrêté et a accueilli un groupe de touristes. </w:t>
      </w:r>
    </w:p>
    <w:p>
      <w:r>
        <w:t xml:space="preserve">    He stopped and welcomed a group of tourists.</w:t>
      </w:r>
    </w:p>
    <w:p>
      <w:r>
        <w:t>6. Ils ont accueilli le bébé avec beaucoup d’affection.</w:t>
      </w:r>
    </w:p>
    <w:p>
      <w:r>
        <w:t xml:space="preserve">   They welcomed the baby with a lot of affection. </w:t>
      </w:r>
    </w:p>
    <w:p>
      <w:r>
        <w:t>7. L'accueil des migrants est crucial pour la réussite de l'intégration.</w:t>
      </w:r>
    </w:p>
    <w:p>
      <w:r>
        <w:t xml:space="preserve">   The welcoming of migrants is crucial for the success of integration. </w:t>
      </w:r>
    </w:p>
    <w:p>
      <w:r>
        <w:t xml:space="preserve">8. Ma grand-mère était très accueillante et m’a toujours offert un thé chaud.  </w:t>
      </w:r>
    </w:p>
    <w:p>
      <w:r>
        <w:t xml:space="preserve">   My grandmother was very welcoming and always offered me a hot tea.</w:t>
      </w:r>
    </w:p>
    <w:p>
      <w:r>
        <w:t xml:space="preserve">9. La réception de l'hôtel était débordante d'une énergie positive. </w:t>
      </w:r>
    </w:p>
    <w:p>
      <w:r>
        <w:t xml:space="preserve">    The hotel reception was overflowing with positive energy.</w:t>
      </w:r>
    </w:p>
    <w:p>
      <w:r>
        <w:t>10. Je vous souhaite une bienvenue à votre nouvelle ville !</w:t>
      </w:r>
    </w:p>
    <w:p>
      <w:r>
        <w:t xml:space="preserve">   Welcome to your new town!</w:t>
      </w:r>
    </w:p>
    <w:p/>
    <w:p>
      <w:r>
        <w:rPr>
          <w:b/>
        </w:rPr>
        <w:t>Word: Arbre | Meaning: Tree</w:t>
      </w:r>
    </w:p>
    <w:p/>
    <w:p>
      <w:r>
        <w:t>1. L'arbre est très grand et majestueux.</w:t>
      </w:r>
    </w:p>
    <w:p>
      <w:r>
        <w:t xml:space="preserve">   The tree is very large and majestic.</w:t>
      </w:r>
    </w:p>
    <w:p>
      <w:r>
        <w:t>2. J'adore observer les arbres dans la forêt.</w:t>
      </w:r>
    </w:p>
    <w:p>
      <w:r>
        <w:t xml:space="preserve">   I love observing trees in the forest.</w:t>
      </w:r>
    </w:p>
    <w:p>
      <w:r>
        <w:t>3. L'arbre a fourni de l'eau pour l'alimentation des animaux.</w:t>
      </w:r>
    </w:p>
    <w:p>
      <w:r>
        <w:t xml:space="preserve">   The tree provided water for animal feeding. </w:t>
      </w:r>
    </w:p>
    <w:p>
      <w:r>
        <w:t>4.  On peut s'asseoir sous les arbres en plein soleil.</w:t>
      </w:r>
    </w:p>
    <w:p>
      <w:r>
        <w:t xml:space="preserve">    You can sit under the trees in full sun.</w:t>
      </w:r>
    </w:p>
    <w:p>
      <w:r>
        <w:t>5. Les arbres sont essentiels à la planète.</w:t>
      </w:r>
    </w:p>
    <w:p>
      <w:r>
        <w:t xml:space="preserve">    Trees are essential to the planet.</w:t>
      </w:r>
    </w:p>
    <w:p>
      <w:r>
        <w:t xml:space="preserve">6. La construction de l’arbre fait partie de notre ville. </w:t>
      </w:r>
    </w:p>
    <w:p>
      <w:r>
        <w:t xml:space="preserve">    Building an tree is part of our town. </w:t>
      </w:r>
    </w:p>
    <w:p>
      <w:r>
        <w:t>7.  J'ai appris que les arbres peuvent avoir des propriétés médicinales.</w:t>
      </w:r>
    </w:p>
    <w:p>
      <w:r>
        <w:t xml:space="preserve">   I learned that trees can have medicinal properties.</w:t>
      </w:r>
    </w:p>
    <w:p>
      <w:r>
        <w:t xml:space="preserve">8. L'arbre est le symbole de la vie et de l’espoir. </w:t>
      </w:r>
    </w:p>
    <w:p>
      <w:r>
        <w:t xml:space="preserve">   The tree is the symbol of life and hope.</w:t>
      </w:r>
    </w:p>
    <w:p>
      <w:r>
        <w:t xml:space="preserve">9. Les arbres poussent sur tous les types de sols, même dans les zones arides.  </w:t>
      </w:r>
    </w:p>
    <w:p>
      <w:r>
        <w:t xml:space="preserve">   Trees grow on all kinds of soil, even in arid areas. </w:t>
      </w:r>
    </w:p>
    <w:p>
      <w:r>
        <w:t>10.  L'arbre est un élément important de l’écosystème.</w:t>
      </w:r>
    </w:p>
    <w:p>
      <w:r>
        <w:t xml:space="preserve">    The tree is an important element of the ecosystem.</w:t>
      </w:r>
    </w:p>
    <w:p/>
    <w:p>
      <w:r>
        <w:rPr>
          <w:i/>
        </w:rPr>
        <w:t>Fleurs: Flowers | Meaning: Flowers</w:t>
      </w:r>
    </w:p>
    <w:p/>
    <w:p>
      <w:r>
        <w:t>1. Les fleurs sont magnifiques.</w:t>
      </w:r>
    </w:p>
    <w:p>
      <w:r>
        <w:t xml:space="preserve">    The flowers are beautiful.</w:t>
      </w:r>
    </w:p>
    <w:p>
      <w:r>
        <w:t>2. J'aime beaucoup les fleurs de rose.</w:t>
      </w:r>
    </w:p>
    <w:p>
      <w:r>
        <w:t xml:space="preserve">    I like roses very much.</w:t>
      </w:r>
    </w:p>
    <w:p>
      <w:r>
        <w:t xml:space="preserve">3. La fleur de lys est une fleur emblématique. </w:t>
      </w:r>
    </w:p>
    <w:p>
      <w:r>
        <w:t xml:space="preserve">    The lily flower is an emblematic flower.</w:t>
      </w:r>
    </w:p>
    <w:p>
      <w:r>
        <w:t>4.  J'ai acheté des fleurs pour ma mère.</w:t>
      </w:r>
    </w:p>
    <w:p>
      <w:r>
        <w:t xml:space="preserve">    I bought flowers for my mom.</w:t>
      </w:r>
    </w:p>
    <w:p>
      <w:r>
        <w:t>5. Les fleurs symbolisent la beauté et la prospérité.</w:t>
      </w:r>
    </w:p>
    <w:p>
      <w:r>
        <w:t xml:space="preserve">    Flowers symbolize beauty and prosperity.</w:t>
      </w:r>
    </w:p>
    <w:p>
      <w:r>
        <w:t xml:space="preserve">6.  Je vais planter les fleurs dans mon jardin. </w:t>
      </w:r>
    </w:p>
    <w:p>
      <w:r>
        <w:t xml:space="preserve">    I am going to plant the flowers in my garden. </w:t>
      </w:r>
    </w:p>
    <w:p>
      <w:r>
        <w:t xml:space="preserve">7.  La nature est riche en diversité des fleurs. </w:t>
      </w:r>
    </w:p>
    <w:p>
      <w:r>
        <w:t xml:space="preserve">    Nature is rich in diversity of flowers.</w:t>
      </w:r>
    </w:p>
    <w:p>
      <w:r>
        <w:t>8.   Le fleuriste a préparé une bouquet de couleurs vives.</w:t>
      </w:r>
    </w:p>
    <w:p>
      <w:r>
        <w:t xml:space="preserve">    The florist prepared a bouquet of bright colors.</w:t>
      </w:r>
    </w:p>
    <w:p>
      <w:r>
        <w:t xml:space="preserve">9.  J'adore les parfums des fleurs. </w:t>
      </w:r>
    </w:p>
    <w:p>
      <w:r>
        <w:t xml:space="preserve">    I love the scents of flowers.</w:t>
      </w:r>
    </w:p>
    <w:p>
      <w:r>
        <w:t xml:space="preserve">10.  Les fleurs apportent un air de joie dans notre environnement. </w:t>
      </w:r>
    </w:p>
    <w:p>
      <w:r>
        <w:t xml:space="preserve">    Flowers bring a joyful atmosphere to our environment.</w:t>
      </w:r>
    </w:p>
    <w:p/>
    <w:p>
      <w:r>
        <w:rPr>
          <w:b/>
        </w:rPr>
        <w:t>Word: Monde | Meaning: World</w:t>
      </w:r>
    </w:p>
    <w:p/>
    <w:p>
      <w:r>
        <w:t>1. Le monde est vaste et fascinant.</w:t>
      </w:r>
    </w:p>
    <w:p>
      <w:r>
        <w:t xml:space="preserve">    The world is vast and fascinating.</w:t>
      </w:r>
    </w:p>
    <w:p>
      <w:r>
        <w:t>2. J'ai toujours rêvé de vivre un monde meilleur.</w:t>
      </w:r>
    </w:p>
    <w:p>
      <w:r>
        <w:t xml:space="preserve">    I have always dreamt of living a better world. </w:t>
      </w:r>
    </w:p>
    <w:p>
      <w:r>
        <w:t>3. Le film explore le monde des affaires.</w:t>
      </w:r>
    </w:p>
    <w:p>
      <w:r>
        <w:t xml:space="preserve">    The film explores the world of business.  </w:t>
      </w:r>
    </w:p>
    <w:p>
      <w:r>
        <w:t>4. Les scientifiques étudient le monde animalier.</w:t>
      </w:r>
    </w:p>
    <w:p>
      <w:r>
        <w:t xml:space="preserve">    Scientists study the animal world.</w:t>
      </w:r>
    </w:p>
    <w:p>
      <w:r>
        <w:t>5. Vous voyagez à travers le monde, découvrez de nouvelles cultures.</w:t>
      </w:r>
    </w:p>
    <w:p>
      <w:r>
        <w:t xml:space="preserve">    You travel across the world and discover new cultures. </w:t>
      </w:r>
    </w:p>
    <w:p>
      <w:r>
        <w:t>6. L'humanité a besoin d'un monde plus juste et équitable.</w:t>
      </w:r>
    </w:p>
    <w:p>
      <w:r>
        <w:t xml:space="preserve">    Humanity needs a fairer and more equitable world.  </w:t>
      </w:r>
    </w:p>
    <w:p>
      <w:r>
        <w:t>7. Le développement durable est important pour un monde plus sain.</w:t>
      </w:r>
    </w:p>
    <w:p>
      <w:r>
        <w:t xml:space="preserve">    Sustainable development is important for a healthier world. </w:t>
      </w:r>
    </w:p>
    <w:p>
      <w:r>
        <w:t>8. Il nous faut construire un monde sans violence.</w:t>
      </w:r>
    </w:p>
    <w:p>
      <w:r>
        <w:t xml:space="preserve">    We need to build a world without violence.  </w:t>
      </w:r>
    </w:p>
    <w:p>
      <w:r>
        <w:t>9. L'éducation est un élément clé pour un monde meilleur.</w:t>
      </w:r>
    </w:p>
    <w:p>
      <w:r>
        <w:t xml:space="preserve">    Education is a key element for a better world.  </w:t>
      </w:r>
    </w:p>
    <w:p>
      <w:r>
        <w:t xml:space="preserve">10. La pollution du monde menace la vie des écosystèmes. </w:t>
      </w:r>
    </w:p>
    <w:p>
      <w:r>
        <w:t xml:space="preserve">     Pollution of the world threatens life in ecosystems.</w:t>
      </w:r>
    </w:p>
    <w:p/>
    <w:p>
      <w:r>
        <w:t>Plante: &lt;Plant&gt;</w:t>
      </w:r>
    </w:p>
    <w:p/>
    <w:p>
      <w:r>
        <w:t>1.  J'aime beaucoup les plantes vertes dans ma maison.</w:t>
      </w:r>
    </w:p>
    <w:p>
      <w:r>
        <w:t xml:space="preserve">    My house has many green plants I like.</w:t>
      </w:r>
    </w:p>
    <w:p>
      <w:r>
        <w:t>2.   La plante est une source de vie et de beauté.</w:t>
      </w:r>
    </w:p>
    <w:p>
      <w:r>
        <w:t xml:space="preserve">    The plant is a source of life and beauty. </w:t>
      </w:r>
    </w:p>
    <w:p>
      <w:r>
        <w:t>3.   Le jardinier utilise des outils pour planter la plante.</w:t>
      </w:r>
    </w:p>
    <w:p>
      <w:r>
        <w:t xml:space="preserve">    The gardener uses tools to plant the plant.</w:t>
      </w:r>
    </w:p>
    <w:p>
      <w:r>
        <w:t>4.  Il faut arroser les plantes régulièrement.</w:t>
      </w:r>
    </w:p>
    <w:p>
      <w:r>
        <w:t xml:space="preserve">    You must water the plants regularly.</w:t>
      </w:r>
    </w:p>
    <w:p>
      <w:r>
        <w:t xml:space="preserve">5.  J'ai une plante carnivore dans mon appartement. </w:t>
      </w:r>
    </w:p>
    <w:p>
      <w:r>
        <w:t xml:space="preserve">     I have a carnivorous plant in my apartment.</w:t>
      </w:r>
    </w:p>
    <w:p>
      <w:r>
        <w:t xml:space="preserve">6.   Les fleurs des plantes sont très colorées. </w:t>
      </w:r>
    </w:p>
    <w:p>
      <w:r>
        <w:t xml:space="preserve">    The flowers of the plants are very colorful. </w:t>
      </w:r>
    </w:p>
    <w:p>
      <w:r>
        <w:t xml:space="preserve">7.   La plante est fragile et nécessite de l'attention. </w:t>
      </w:r>
    </w:p>
    <w:p>
      <w:r>
        <w:t xml:space="preserve">    The plant is delicate and requires attention.</w:t>
      </w:r>
    </w:p>
    <w:p>
      <w:r>
        <w:t>8.   Elle utilise un vase pour planter la plante.</w:t>
      </w:r>
    </w:p>
    <w:p>
      <w:r>
        <w:t xml:space="preserve">    She uses a vase to plant the plant.</w:t>
      </w:r>
    </w:p>
    <w:p>
      <w:r>
        <w:t xml:space="preserve">9.  Je pense que les plantes sont des éléments importants pour notre environnement. </w:t>
      </w:r>
    </w:p>
    <w:p>
      <w:r>
        <w:t xml:space="preserve">     I think that plants are important elements for our environment.</w:t>
      </w:r>
    </w:p>
    <w:p>
      <w:r>
        <w:t xml:space="preserve">10. Il y a une grande variété de plantes dans le monde. </w:t>
      </w:r>
    </w:p>
    <w:p>
      <w:r>
        <w:t xml:space="preserve">    There is a great variety of plants in the world.</w:t>
      </w:r>
    </w:p>
    <w:p/>
    <w:p>
      <w:r>
        <w:rPr>
          <w:b/>
        </w:rPr>
        <w:t>Word: s'asseoir | Meaning: to sit</w:t>
      </w:r>
    </w:p>
    <w:p/>
    <w:p>
      <w:r>
        <w:t xml:space="preserve">1. Je vais me s'asseoir à la table. </w:t>
      </w:r>
    </w:p>
    <w:p>
      <w:r>
        <w:t xml:space="preserve">    I am going to sit down at the table.</w:t>
      </w:r>
    </w:p>
    <w:p>
      <w:r>
        <w:t>2. Les enfants s'assoiront sur les chaises.</w:t>
      </w:r>
    </w:p>
    <w:p>
      <w:r>
        <w:t xml:space="preserve">    The children will sit on the chairs.</w:t>
      </w:r>
    </w:p>
    <w:p>
      <w:r>
        <w:t>3.  Il s'est assis dans le fauteuil.</w:t>
      </w:r>
    </w:p>
    <w:p>
      <w:r>
        <w:t xml:space="preserve">    He sat down in the armchair.</w:t>
      </w:r>
    </w:p>
    <w:p>
      <w:r>
        <w:t xml:space="preserve">4.  Vous devriez vous asseoir à la salle de bain. </w:t>
      </w:r>
    </w:p>
    <w:p>
      <w:r>
        <w:t xml:space="preserve">    You should sit at the bathroom.</w:t>
      </w:r>
    </w:p>
    <w:p>
      <w:r>
        <w:t xml:space="preserve">5. J'ai besoin d'asseoir pour lire. </w:t>
      </w:r>
    </w:p>
    <w:p>
      <w:r>
        <w:t xml:space="preserve">    I need to sit down to read.</w:t>
      </w:r>
    </w:p>
    <w:p>
      <w:r>
        <w:t>6. Ils s'assoiront sur le sol.</w:t>
      </w:r>
    </w:p>
    <w:p>
      <w:r>
        <w:t xml:space="preserve">    They will sit on the floor.</w:t>
      </w:r>
    </w:p>
    <w:p>
      <w:r>
        <w:t>7.  Elle s'est assise sur un banc.</w:t>
      </w:r>
    </w:p>
    <w:p>
      <w:r>
        <w:t xml:space="preserve">    She sat down on a bench.</w:t>
      </w:r>
    </w:p>
    <w:p>
      <w:r>
        <w:t xml:space="preserve">8.  On s'apprête à s'asseoir pour regarder la télé. </w:t>
      </w:r>
    </w:p>
    <w:p>
      <w:r>
        <w:t xml:space="preserve">    We are getting ready to sit down to watch TV.</w:t>
      </w:r>
    </w:p>
    <w:p>
      <w:r>
        <w:t>9. Les deux enfants s'assoiront dans le lit.</w:t>
      </w:r>
    </w:p>
    <w:p>
      <w:r>
        <w:t xml:space="preserve">    The two children will sit down in the bed.</w:t>
      </w:r>
    </w:p>
    <w:p>
      <w:r>
        <w:t xml:space="preserve">10.  Veuillez vous asseoir sur l’objet. </w:t>
      </w:r>
    </w:p>
    <w:p>
      <w:r>
        <w:t xml:space="preserve">   Please sit on the object.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