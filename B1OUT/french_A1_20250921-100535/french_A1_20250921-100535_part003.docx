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souhaite vivre plus simplement.</w:t>
      </w:r>
    </w:p>
    <w:p>
      <w:r>
        <w:t xml:space="preserve">   I would like to live more simply.</w:t>
      </w:r>
    </w:p>
    <w:p>
      <w:r>
        <w:t>2. La vie est trop courte pour ne pas profiter de chaque instant.</w:t>
      </w:r>
    </w:p>
    <w:p>
      <w:r>
        <w:t xml:space="preserve">   Life is too short not to enjoy every moment. </w:t>
      </w:r>
    </w:p>
    <w:p>
      <w:r>
        <w:t>3. L'objectif principal de notre voyage était de vivre l’aventure.</w:t>
      </w:r>
    </w:p>
    <w:p>
      <w:r>
        <w:t xml:space="preserve">   The main goal of our trip was to experience the adventure.</w:t>
      </w:r>
    </w:p>
    <w:p>
      <w:r>
        <w:t>4. Les gens ont une vie qui tourne autour de leurs passions et de leurs rêves.</w:t>
      </w:r>
    </w:p>
    <w:p>
      <w:r>
        <w:t xml:space="preserve">   People have lives that revolve around their passions and dreams. </w:t>
      </w:r>
    </w:p>
    <w:p>
      <w:r>
        <w:t>5. La meilleure façon de vivre est d'avoir des relations solides.</w:t>
      </w:r>
    </w:p>
    <w:p>
      <w:r>
        <w:t xml:space="preserve">   The best way to live is to have strong relationships. </w:t>
      </w:r>
    </w:p>
    <w:p>
      <w:r>
        <w:t>6. Nous avons décidé de vivre à l’étranger pendant deux ans.</w:t>
      </w:r>
    </w:p>
    <w:p>
      <w:r>
        <w:t xml:space="preserve">   We decided to live abroad for two years. </w:t>
      </w:r>
    </w:p>
    <w:p>
      <w:r>
        <w:t>7. Il a passé son enfance à vivre dans une petite ville rurale.</w:t>
      </w:r>
    </w:p>
    <w:p>
      <w:r>
        <w:t xml:space="preserve">   He spent his childhood living in a small rural town. </w:t>
      </w:r>
    </w:p>
    <w:p>
      <w:r>
        <w:t xml:space="preserve">8. La culture et la vie des autres pays sont très différentes de la nôtre. </w:t>
      </w:r>
    </w:p>
    <w:p>
      <w:r>
        <w:t xml:space="preserve">   The cultures and life of other countries are very different from ours.</w:t>
      </w:r>
    </w:p>
    <w:p>
      <w:r>
        <w:t>9. L’important, c’est de vivre le moment présent.</w:t>
      </w:r>
    </w:p>
    <w:p>
      <w:r>
        <w:t xml:space="preserve">    What matters is to live the present moment.</w:t>
      </w:r>
    </w:p>
    <w:p>
      <w:r>
        <w:t>10. Il est important de s'organiser pour mieux vivre.</w:t>
      </w:r>
    </w:p>
    <w:p>
      <w:r>
        <w:t xml:space="preserve">    It is important to organize oneself to live better.</w:t>
      </w:r>
    </w:p>
    <w:p/>
    <w:p>
      <w:r>
        <w:t>Chante: &lt;sing&gt;</w:t>
      </w:r>
    </w:p>
    <w:p/>
    <w:p>
      <w:r>
        <w:t>1.  Elle chante souvent dans la voiture.</w:t>
      </w:r>
    </w:p>
    <w:p>
      <w:r>
        <w:t xml:space="preserve">    She often sings in the car.</w:t>
      </w:r>
    </w:p>
    <w:p>
      <w:r>
        <w:t>2.  Les enfants chantent des chansons.</w:t>
      </w:r>
    </w:p>
    <w:p>
      <w:r>
        <w:t xml:space="preserve">    The children sing songs.</w:t>
      </w:r>
    </w:p>
    <w:p>
      <w:r>
        <w:t xml:space="preserve">3.  J'adore chanter avec mes amis. </w:t>
      </w:r>
    </w:p>
    <w:p>
      <w:r>
        <w:t xml:space="preserve">   I love to sing with my friends.</w:t>
      </w:r>
    </w:p>
    <w:p>
      <w:r>
        <w:t>4.  Le chanteur chante sur scène pour un grand concert.</w:t>
      </w:r>
    </w:p>
    <w:p>
      <w:r>
        <w:t xml:space="preserve">    The singer sings on stage for a big concert.</w:t>
      </w:r>
    </w:p>
    <w:p>
      <w:r>
        <w:t>5.  Chante un peu plus fort, s’il te plaît!</w:t>
      </w:r>
    </w:p>
    <w:p>
      <w:r>
        <w:t xml:space="preserve">    Sing a little louder, please!</w:t>
      </w:r>
    </w:p>
    <w:p>
      <w:r>
        <w:t>6.  Elle chante en français et en anglais.</w:t>
      </w:r>
    </w:p>
    <w:p>
      <w:r>
        <w:t xml:space="preserve">    She sings in French and English. </w:t>
      </w:r>
    </w:p>
    <w:p>
      <w:r>
        <w:t>7.  Je ne sais pas chanter très bien.</w:t>
      </w:r>
    </w:p>
    <w:p>
      <w:r>
        <w:t xml:space="preserve">    I don't know how to sing very well. </w:t>
      </w:r>
    </w:p>
    <w:p>
      <w:r>
        <w:t>8.  Chante un peu de jazz pour nous relaxer.</w:t>
      </w:r>
    </w:p>
    <w:p>
      <w:r>
        <w:t xml:space="preserve">   Sing a little jazz for us to relax. </w:t>
      </w:r>
    </w:p>
    <w:p>
      <w:r>
        <w:t xml:space="preserve">9.  Vous chantez trop vite? </w:t>
      </w:r>
    </w:p>
    <w:p>
      <w:r>
        <w:t xml:space="preserve">    You are singing too fast?</w:t>
      </w:r>
    </w:p>
    <w:p>
      <w:r>
        <w:t>10.  Il chantait une chanson triste pendant son deuil.</w:t>
      </w:r>
    </w:p>
    <w:p>
      <w:r>
        <w:t xml:space="preserve">     He was singing a sad song during his mourning.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 On peut voir la lune depuis notre jardin.</w:t>
      </w:r>
    </w:p>
    <w:p>
      <w:r>
        <w:t xml:space="preserve">   We can see the moon from our garden.</w:t>
      </w:r>
    </w:p>
    <w:p>
      <w:r>
        <w:t xml:space="preserve">3.  La lune nous éclaire chaque nuit. </w:t>
      </w:r>
    </w:p>
    <w:p>
      <w:r>
        <w:t xml:space="preserve">    The moon illuminates us every night. </w:t>
      </w:r>
    </w:p>
    <w:p>
      <w:r>
        <w:t xml:space="preserve">4. Le mois de Juillet a une lune pleine. </w:t>
      </w:r>
    </w:p>
    <w:p>
      <w:r>
        <w:t xml:space="preserve">   July has a full moon.</w:t>
      </w:r>
    </w:p>
    <w:p>
      <w:r>
        <w:t xml:space="preserve">5. La lune est un objet celeste qui brille dans le noir. </w:t>
      </w:r>
    </w:p>
    <w:p>
      <w:r>
        <w:t xml:space="preserve">   The moon is a celestial object that shines in darkness.  </w:t>
      </w:r>
    </w:p>
    <w:p>
      <w:r>
        <w:t>6.  J'adore regarder la lune dans les étoiles.</w:t>
      </w:r>
    </w:p>
    <w:p>
      <w:r>
        <w:t xml:space="preserve">   I love watching the moon in the stars.</w:t>
      </w:r>
    </w:p>
    <w:p>
      <w:r>
        <w:t xml:space="preserve">7.  Elle était fascinée par la beauté de la lune. </w:t>
      </w:r>
    </w:p>
    <w:p>
      <w:r>
        <w:t xml:space="preserve">    She was fascinated by the beauty of the moon. </w:t>
      </w:r>
    </w:p>
    <w:p>
      <w:r>
        <w:t>8. La lune est un symbole important pour la culture humaine.</w:t>
      </w:r>
    </w:p>
    <w:p>
      <w:r>
        <w:t xml:space="preserve">   The moon is an important symbol for human culture. </w:t>
      </w:r>
    </w:p>
    <w:p>
      <w:r>
        <w:t>9. L'énergie lunaire est une force qui influence notre corps et notre esprit.</w:t>
      </w:r>
    </w:p>
    <w:p>
      <w:r>
        <w:t xml:space="preserve">   Lunar energy is a force that influences our body and mind.  </w:t>
      </w:r>
    </w:p>
    <w:p>
      <w:r>
        <w:t xml:space="preserve">10. La lune nous donne des secrets depuis des siècles. </w:t>
      </w:r>
    </w:p>
    <w:p>
      <w:r>
        <w:t xml:space="preserve">    The moon has been giving us secrets for centuries.</w:t>
      </w:r>
    </w:p>
    <w:p/>
    <w:p>
      <w:r>
        <w:t>Apport: &lt;Contribution&gt;</w:t>
      </w:r>
    </w:p>
    <w:p/>
    <w:p>
      <w:r>
        <w:t xml:space="preserve">1. L'apport de la technologie a considérablement amélioré notre vie quotidienne.  </w:t>
      </w:r>
    </w:p>
    <w:p>
      <w:r>
        <w:t xml:space="preserve">   The contribution of technology has significantly improved our daily lives.</w:t>
      </w:r>
    </w:p>
    <w:p>
      <w:r>
        <w:t xml:space="preserve">2. Le gouvernement a apporté une aide financière aux familles en difficulté. </w:t>
      </w:r>
    </w:p>
    <w:p>
      <w:r>
        <w:t xml:space="preserve">    The government provided financial aid to families in need.</w:t>
      </w:r>
    </w:p>
    <w:p>
      <w:r>
        <w:t xml:space="preserve">3. L’apport des experts dans le domaine de la santé est essentiel pour la réussite de l'étude.  </w:t>
      </w:r>
    </w:p>
    <w:p>
      <w:r>
        <w:t xml:space="preserve">   The contribution of experts in the health field is essential for the study's success.</w:t>
      </w:r>
    </w:p>
    <w:p>
      <w:r>
        <w:t xml:space="preserve">4. J'ai fait un apport à la cause car j'en suis profondément convaincu. </w:t>
      </w:r>
    </w:p>
    <w:p>
      <w:r>
        <w:t xml:space="preserve">    I made a donation to the cause because I am deeply convinced by it. </w:t>
      </w:r>
    </w:p>
    <w:p>
      <w:r>
        <w:t xml:space="preserve">5. L’apport des différentes cultures dans une société est important pour sa richesse.   </w:t>
      </w:r>
    </w:p>
    <w:p>
      <w:r>
        <w:t xml:space="preserve">    The contribution of different cultures within a society is important for its richness.</w:t>
      </w:r>
    </w:p>
    <w:p>
      <w:r>
        <w:t xml:space="preserve">6. Le programme d'alphabétisation a un apport considérable sur la vie de ces enfants.  </w:t>
      </w:r>
    </w:p>
    <w:p>
      <w:r>
        <w:t xml:space="preserve">    The literacy program made a considerable impact on the lives of these children. </w:t>
      </w:r>
    </w:p>
    <w:p>
      <w:r>
        <w:t xml:space="preserve">7. L'apport du volontariat est crucial dans les associations car il permet de donner une aide concrète aux plus démunis.  </w:t>
      </w:r>
    </w:p>
    <w:p>
      <w:r>
        <w:t xml:space="preserve">   Volunteer work is crucial in associations as it allows for concrete help to those most deprived.</w:t>
      </w:r>
    </w:p>
    <w:p>
      <w:r>
        <w:t xml:space="preserve">8. Il a contribué à l'apport d'une perspective nouvelle sur le problème. </w:t>
      </w:r>
    </w:p>
    <w:p>
      <w:r>
        <w:t xml:space="preserve">    He contributed to the contribution of a new perspective on the problem.</w:t>
      </w:r>
    </w:p>
    <w:p>
      <w:r>
        <w:t xml:space="preserve">9. L’apport de la littérature française est indispensable au développement culturel mondial.   </w:t>
      </w:r>
    </w:p>
    <w:p>
      <w:r>
        <w:t xml:space="preserve">   The contribution of French literature is indispensable to the development of global cultural.</w:t>
      </w:r>
    </w:p>
    <w:p>
      <w:r>
        <w:t xml:space="preserve">10.  L'apport des jeunes est primordial pour l'avenir de la nation. </w:t>
      </w:r>
    </w:p>
    <w:p>
      <w:r>
        <w:t xml:space="preserve">    Young people's contributions are paramount for the future of the nation.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j'ai compris la question.</w:t>
      </w:r>
    </w:p>
    <w:p>
      <w:r>
        <w:t xml:space="preserve">   Yes, I understood the question.</w:t>
      </w:r>
    </w:p>
    <w:p>
      <w:r>
        <w:t xml:space="preserve">3.  J’aime bien ce film. Oui. </w:t>
      </w:r>
    </w:p>
    <w:p>
      <w:r>
        <w:t xml:space="preserve">   I like this movie. Yes.</w:t>
      </w:r>
    </w:p>
    <w:p>
      <w:r>
        <w:t xml:space="preserve">4.  Vrai ou faux ? Oui. </w:t>
      </w:r>
    </w:p>
    <w:p>
      <w:r>
        <w:t xml:space="preserve">   True or false? Yes. </w:t>
      </w:r>
    </w:p>
    <w:p>
      <w:r>
        <w:t xml:space="preserve">5.  Oui, j'ai besoin d'un peu de temps. </w:t>
      </w:r>
    </w:p>
    <w:p>
      <w:r>
        <w:t xml:space="preserve">   Yes, I need a little time.</w:t>
      </w:r>
    </w:p>
    <w:p>
      <w:r>
        <w:t>6.  J’adore les plats français. Oui.</w:t>
      </w:r>
    </w:p>
    <w:p>
      <w:r>
        <w:t xml:space="preserve">    I love French food. Yes.</w:t>
      </w:r>
    </w:p>
    <w:p>
      <w:r>
        <w:t xml:space="preserve">7.  C’est vrai ! Oui. </w:t>
      </w:r>
    </w:p>
    <w:p>
      <w:r>
        <w:t xml:space="preserve">   It is true! Yes.</w:t>
      </w:r>
    </w:p>
    <w:p>
      <w:r>
        <w:t>8.  Tu veux aller au cinéma ? Oui, je vais avec toi.</w:t>
      </w:r>
    </w:p>
    <w:p>
      <w:r>
        <w:t xml:space="preserve">   Do you want to go to the cinema? Yes, I will go with you. </w:t>
      </w:r>
    </w:p>
    <w:p>
      <w:r>
        <w:t xml:space="preserve">9.  Oui, j’ai fait l'exercice. </w:t>
      </w:r>
    </w:p>
    <w:p>
      <w:r>
        <w:t xml:space="preserve">   Yes, I did the exercise. </w:t>
      </w:r>
    </w:p>
    <w:p>
      <w:r>
        <w:t xml:space="preserve">10.  Parlez-vous français ? Oui, un peu. </w:t>
      </w:r>
    </w:p>
    <w:p>
      <w:r>
        <w:t xml:space="preserve">    Do you speak French? Yes, a little.</w:t>
      </w:r>
    </w:p>
    <w:p/>
    <w:p>
      <w:r>
        <w:rPr>
          <w:b/>
        </w:rPr>
        <w:t>Word: Amour | Meaning: Love</w:t>
      </w:r>
    </w:p>
    <w:p/>
    <w:p>
      <w:r>
        <w:t>1. L'amour est un sentiment puissant qui peut transformer notre vie.</w:t>
      </w:r>
    </w:p>
    <w:p>
      <w:r>
        <w:t xml:space="preserve">   Love is a powerful feeling that can transform our lives.</w:t>
      </w:r>
    </w:p>
    <w:p>
      <w:r>
        <w:t>2. J'ai toujours eu une grande affection pour mon amour de jeunesse.</w:t>
      </w:r>
    </w:p>
    <w:p>
      <w:r>
        <w:t xml:space="preserve">    I always had a great fondness for my former sweetheart.</w:t>
      </w:r>
    </w:p>
    <w:p>
      <w:r>
        <w:t xml:space="preserve">3. L'amour, c'est l'un des plus grands cadeaux que la vie nous offre. </w:t>
      </w:r>
    </w:p>
    <w:p>
      <w:r>
        <w:t xml:space="preserve">   Love is one of the greatest gifts life offers us.</w:t>
      </w:r>
    </w:p>
    <w:p>
      <w:r>
        <w:t xml:space="preserve">4. Le couple était heureux dans un amour sincère et profond. </w:t>
      </w:r>
    </w:p>
    <w:p>
      <w:r>
        <w:t xml:space="preserve">    The couple was happy in a sincere and deep love.</w:t>
      </w:r>
    </w:p>
    <w:p>
      <w:r>
        <w:t xml:space="preserve">5. Il est important de faire preuve d'amour envers les autres. </w:t>
      </w:r>
    </w:p>
    <w:p>
      <w:r>
        <w:t xml:space="preserve">   It is important to show love towards others. </w:t>
      </w:r>
    </w:p>
    <w:p>
      <w:r>
        <w:t xml:space="preserve">6. L'amour, c'est le moteur qui pousse la vie à aller plus loin.  </w:t>
      </w:r>
    </w:p>
    <w:p>
      <w:r>
        <w:t xml:space="preserve">    Love is the engine that drives life forward. </w:t>
      </w:r>
    </w:p>
    <w:p>
      <w:r>
        <w:t xml:space="preserve">7. Les mots d’amour sont parfois difficiles à trouver pour exprimer ses sentiments. </w:t>
      </w:r>
    </w:p>
    <w:p>
      <w:r>
        <w:t xml:space="preserve">    The words of love are sometimes difficult to find to express our feelings. </w:t>
      </w:r>
    </w:p>
    <w:p>
      <w:r>
        <w:t xml:space="preserve">8. Le sentiment amoureux est souvent associé à la joie et à la passion.  </w:t>
      </w:r>
    </w:p>
    <w:p>
      <w:r>
        <w:t xml:space="preserve">    Love feels is often associated with joy and passion. </w:t>
      </w:r>
    </w:p>
    <w:p>
      <w:r>
        <w:t xml:space="preserve">9. L'amour peut être un grand moteur de motivation. </w:t>
      </w:r>
    </w:p>
    <w:p>
      <w:r>
        <w:t xml:space="preserve">   Love can be a great driver of motivation. </w:t>
      </w:r>
    </w:p>
    <w:p>
      <w:r>
        <w:t>10. Il faut apprendre à apprécier l’amour dans sa forme la plus simple.</w:t>
      </w:r>
    </w:p>
    <w:p>
      <w:r>
        <w:t xml:space="preserve">    We must learn to appreciate love in its simplest form.</w:t>
      </w:r>
    </w:p>
    <w:p/>
    <w:p>
      <w:r>
        <w:rPr>
          <w:b/>
        </w:rPr>
        <w:t>Word: apporter | Meaning: to bring, to carry</w:t>
      </w:r>
    </w:p>
    <w:p/>
    <w:p>
      <w:r>
        <w:t>1. Je vais apporter mon sac à la bibliothèque pour les livres.</w:t>
      </w:r>
    </w:p>
    <w:p>
      <w:r>
        <w:t xml:space="preserve">    I am going to bring my bag to the library for books.</w:t>
      </w:r>
    </w:p>
    <w:p>
      <w:r>
        <w:t>2. Vous devez apporter des documents importants pour le rendez-vous.</w:t>
      </w:r>
    </w:p>
    <w:p>
      <w:r>
        <w:t xml:space="preserve">    You must bring important documents for the meeting. </w:t>
      </w:r>
    </w:p>
    <w:p>
      <w:r>
        <w:t>3. Elle a l'habitude d'apporter une petite collation à ses invités.</w:t>
      </w:r>
    </w:p>
    <w:p>
      <w:r>
        <w:t xml:space="preserve">    She is used to bringing a small snack for her guests.  </w:t>
      </w:r>
    </w:p>
    <w:p>
      <w:r>
        <w:t>4. Mon père apportera la nourriture pour le barbecue demain.</w:t>
      </w:r>
    </w:p>
    <w:p>
      <w:r>
        <w:t xml:space="preserve">    My father will bring food for the barbecue tomorrow.</w:t>
      </w:r>
    </w:p>
    <w:p>
      <w:r>
        <w:t xml:space="preserve">5. Nous devons apporter des solutions aux problèmes urgents. </w:t>
      </w:r>
    </w:p>
    <w:p>
      <w:r>
        <w:t xml:space="preserve">   We must bring solutions to urgent problems.</w:t>
      </w:r>
    </w:p>
    <w:p>
      <w:r>
        <w:t>6. L'avion doit apporter les passagers à destination.</w:t>
      </w:r>
    </w:p>
    <w:p>
      <w:r>
        <w:t xml:space="preserve">   The plane must bring passengers to their destination.</w:t>
      </w:r>
    </w:p>
    <w:p>
      <w:r>
        <w:t>7. Le vendeur a apporté une nouvelle collection de vêtements.</w:t>
      </w:r>
    </w:p>
    <w:p>
      <w:r>
        <w:t xml:space="preserve">    The seller brought a new collection of clothes.</w:t>
      </w:r>
    </w:p>
    <w:p>
      <w:r>
        <w:t xml:space="preserve">8. Je vais apporter un cadeau pour ma sœur. </w:t>
      </w:r>
    </w:p>
    <w:p>
      <w:r>
        <w:t xml:space="preserve">    I am going to bring a gift for my sister.  </w:t>
      </w:r>
    </w:p>
    <w:p>
      <w:r>
        <w:t xml:space="preserve">9. Il faut apporter une solution pratique pour résoudre le problème. </w:t>
      </w:r>
    </w:p>
    <w:p>
      <w:r>
        <w:t xml:space="preserve">   We need to bring a practical solution to solve the problem.</w:t>
      </w:r>
    </w:p>
    <w:p>
      <w:r>
        <w:t xml:space="preserve">10. N'oublie pas d'apporter ton chapeau! </w:t>
      </w:r>
    </w:p>
    <w:p>
      <w:r>
        <w:t xml:space="preserve">    Don't forget to bring your hat!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peut changer nos vies.</w:t>
      </w:r>
    </w:p>
    <w:p>
      <w:r>
        <w:t xml:space="preserve">   Love is a powerful force that can change our lives. </w:t>
      </w:r>
    </w:p>
    <w:p>
      <w:r>
        <w:t>3. La famille est l'élément le plus important de l’amour.</w:t>
      </w:r>
    </w:p>
    <w:p>
      <w:r>
        <w:t xml:space="preserve">   Family is the most important element of love.</w:t>
      </w:r>
    </w:p>
    <w:p>
      <w:r>
        <w:t>4. Il a un amour sincère pour son amie.</w:t>
      </w:r>
    </w:p>
    <w:p>
      <w:r>
        <w:t xml:space="preserve">    He has sincere love for his friend.</w:t>
      </w:r>
    </w:p>
    <w:p>
      <w:r>
        <w:t xml:space="preserve">5. L'amour peut être difficile à comprendre, mais il est toujours présent. </w:t>
      </w:r>
    </w:p>
    <w:p>
      <w:r>
        <w:t xml:space="preserve">   Love can be difficult to understand, but it is always present.</w:t>
      </w:r>
    </w:p>
    <w:p>
      <w:r>
        <w:t>6. Les enfants ont beaucoup d'amour et de confiance en leurs parents.</w:t>
      </w:r>
    </w:p>
    <w:p>
      <w:r>
        <w:t xml:space="preserve">   Children have a lot of love and trust in their parents.  </w:t>
      </w:r>
    </w:p>
    <w:p>
      <w:r>
        <w:t>7. Je pense que l’amour est la clé du bonheur.</w:t>
      </w:r>
    </w:p>
    <w:p>
      <w:r>
        <w:t xml:space="preserve">    I think that love is the key to happiness. </w:t>
      </w:r>
    </w:p>
    <w:p>
      <w:r>
        <w:t>8. L'amour est un cadeau précieux que nous devons partager avec les autres.</w:t>
      </w:r>
    </w:p>
    <w:p>
      <w:r>
        <w:t xml:space="preserve">   Love is a precious gift that we must share with others.</w:t>
      </w:r>
    </w:p>
    <w:p>
      <w:r>
        <w:t xml:space="preserve">9. Le poète exprime son amour pour sa ville dans ses poèmes. </w:t>
      </w:r>
    </w:p>
    <w:p>
      <w:r>
        <w:t xml:space="preserve">   The poet expresses his love for his city in his poems.  </w:t>
      </w:r>
    </w:p>
    <w:p>
      <w:r>
        <w:t>10. L'amour est une chose qui nous unit et nous donne de la joie.</w:t>
      </w:r>
    </w:p>
    <w:p>
      <w:r>
        <w:t xml:space="preserve">    Love is something that unites us and gives us joy.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J’ai besoin de vous aider avec mon projet. </w:t>
      </w:r>
    </w:p>
    <w:p>
      <w:r>
        <w:t>I need your help with my project.</w:t>
      </w:r>
    </w:p>
    <w:p>
      <w:r>
        <w:t xml:space="preserve">3. Bonjour à tous ! </w:t>
      </w:r>
    </w:p>
    <w:p>
      <w:r>
        <w:t>Good morning everyone!</w:t>
      </w:r>
    </w:p>
    <w:p>
      <w:r>
        <w:t>4. Bonjour le monde!</w:t>
      </w:r>
    </w:p>
    <w:p>
      <w:r>
        <w:t>Bonjour to the world!</w:t>
      </w:r>
    </w:p>
    <w:p>
      <w:r>
        <w:t>5.  Il me semble que je vais à la plage ce soir.</w:t>
      </w:r>
    </w:p>
    <w:p>
      <w:r>
        <w:t>It seems like I'm going to the beach tonight.</w:t>
      </w:r>
    </w:p>
    <w:p>
      <w:r>
        <w:t xml:space="preserve">6. Bonjour Madame, pouvez-vous m’aider ? </w:t>
      </w:r>
    </w:p>
    <w:p>
      <w:r>
        <w:t>Hello Madam, can you help me?</w:t>
      </w:r>
    </w:p>
    <w:p>
      <w:r>
        <w:t>7.  Le restaurant est ouvert ?</w:t>
      </w:r>
    </w:p>
    <w:p>
      <w:r>
        <w:t>Is the restaurant open?</w:t>
      </w:r>
    </w:p>
    <w:p>
      <w:r>
        <w:t>8.  Bonjour monsieur, vous avez une idée pour le projet ?</w:t>
      </w:r>
    </w:p>
    <w:p>
      <w:r>
        <w:t>Good morning sir, do you have any ideas for the project?</w:t>
      </w:r>
    </w:p>
    <w:p>
      <w:r>
        <w:t>9.  Excusez-moi, mais quel heure est-il aujourd’hui ?</w:t>
      </w:r>
    </w:p>
    <w:p>
      <w:r>
        <w:t>Excuse me, but what time is it today?</w:t>
      </w:r>
    </w:p>
    <w:p>
      <w:r>
        <w:t xml:space="preserve">10. Bonjour, j'ai besoin d'un conseil. </w:t>
      </w:r>
    </w:p>
    <w:p>
      <w:r>
        <w:t>Hello, I need some advice.</w:t>
      </w:r>
    </w:p>
    <w:p/>
    <w:p>
      <w:r>
        <w:rPr>
          <w:b/>
        </w:rPr>
        <w:t>Word: aide | Meaning: help</w:t>
      </w:r>
    </w:p>
    <w:p/>
    <w:p>
      <w:r>
        <w:t xml:space="preserve">1. L'équipe d’aide est prête à s’occuper de votre demande.  </w:t>
      </w:r>
    </w:p>
    <w:p>
      <w:r>
        <w:t xml:space="preserve">    The help team is ready to handle your request.</w:t>
      </w:r>
    </w:p>
    <w:p>
      <w:r>
        <w:t>2. J’ai besoin d’aide pour remplir ce questionnaire.</w:t>
      </w:r>
    </w:p>
    <w:p>
      <w:r>
        <w:t xml:space="preserve">    I need help to fill out this questionnaire. </w:t>
      </w:r>
    </w:p>
    <w:p>
      <w:r>
        <w:t>3. Le personnel d’aide a reçu une formation spéciale.</w:t>
      </w:r>
    </w:p>
    <w:p>
      <w:r>
        <w:t xml:space="preserve">   The help staff received special training. </w:t>
      </w:r>
    </w:p>
    <w:p>
      <w:r>
        <w:t xml:space="preserve">4. Elle aide souvent les personnes âgées.  </w:t>
      </w:r>
    </w:p>
    <w:p>
      <w:r>
        <w:t xml:space="preserve">    She often helps elderly people. </w:t>
      </w:r>
    </w:p>
    <w:p>
      <w:r>
        <w:t>5. L'organisation propose un programme d'aide aux étudiants.</w:t>
      </w:r>
    </w:p>
    <w:p>
      <w:r>
        <w:t xml:space="preserve">   The organization proposes an aid program for students. </w:t>
      </w:r>
    </w:p>
    <w:p>
      <w:r>
        <w:t xml:space="preserve">6. Un médecin peut aider un patient dans son quotidien.  </w:t>
      </w:r>
    </w:p>
    <w:p>
      <w:r>
        <w:t xml:space="preserve">    A doctor can help a patient in their everyday life. </w:t>
      </w:r>
    </w:p>
    <w:p>
      <w:r>
        <w:t>7. Je suis incapable de faire ce travail, j’ai besoin d’aide.</w:t>
      </w:r>
    </w:p>
    <w:p>
      <w:r>
        <w:t xml:space="preserve">   I am unable to do this work, I need help. </w:t>
      </w:r>
    </w:p>
    <w:p>
      <w:r>
        <w:t xml:space="preserve">8. La police est là pour aider les victimes d'un accident.  </w:t>
      </w:r>
    </w:p>
    <w:p>
      <w:r>
        <w:t xml:space="preserve">    The police is there to help victims of an accident.</w:t>
      </w:r>
    </w:p>
    <w:p>
      <w:r>
        <w:t>9. Mon ami m'a aidé à faire mes devoirs.</w:t>
      </w:r>
    </w:p>
    <w:p>
      <w:r>
        <w:t xml:space="preserve">    My friend helped me with my homework. </w:t>
      </w:r>
    </w:p>
    <w:p>
      <w:r>
        <w:t xml:space="preserve">10. Un bénévole a besoin d’aide pour nettoyer la maison.   </w:t>
      </w:r>
    </w:p>
    <w:p>
      <w:r>
        <w:t xml:space="preserve">    A volunteer needs help cleaning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