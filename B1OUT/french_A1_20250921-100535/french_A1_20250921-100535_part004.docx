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J'adore les chats, ils sont très doux.</w:t>
      </w:r>
    </w:p>
    <w:p>
      <w:r>
        <w:t xml:space="preserve">   I love cats, they are very soft.</w:t>
      </w:r>
    </w:p>
    <w:p>
      <w:r>
        <w:t xml:space="preserve">2. La chatte est dans la cuisine et je l'ai vu jouer avec une balle de laine. </w:t>
      </w:r>
    </w:p>
    <w:p>
      <w:r>
        <w:t xml:space="preserve">   The cat is in the kitchen and I saw her play with a wool ball.</w:t>
      </w:r>
    </w:p>
    <w:p>
      <w:r>
        <w:t>3. Il n'y a pas beaucoup d'espace pour les chats dans cette petite maison.</w:t>
      </w:r>
    </w:p>
    <w:p>
      <w:r>
        <w:t xml:space="preserve">   There isn't much space for cats in this small house. </w:t>
      </w:r>
    </w:p>
    <w:p>
      <w:r>
        <w:t>4. Le chat s'est endormi sur le canapé après avoir mangé.</w:t>
      </w:r>
    </w:p>
    <w:p>
      <w:r>
        <w:t xml:space="preserve">   The cat fell asleep on the couch after eating.</w:t>
      </w:r>
    </w:p>
    <w:p>
      <w:r>
        <w:t>5. Mon chat est très indépendant, il aime se promener seul.</w:t>
      </w:r>
    </w:p>
    <w:p>
      <w:r>
        <w:t xml:space="preserve">   My cat is very independent, he likes to walk alone.</w:t>
      </w:r>
    </w:p>
    <w:p>
      <w:r>
        <w:t xml:space="preserve">6. Les chats sont des animaux de compagnie appréciés dans le monde entier. </w:t>
      </w:r>
    </w:p>
    <w:p>
      <w:r>
        <w:t xml:space="preserve">   Cats are beloved pets around the world. </w:t>
      </w:r>
    </w:p>
    <w:p>
      <w:r>
        <w:t>7.  Mon chat me regarde avec ses grands yeux d'un bleu profond.</w:t>
      </w:r>
    </w:p>
    <w:p>
      <w:r>
        <w:t xml:space="preserve">    My cat looks at me with its big blue eyes. </w:t>
      </w:r>
    </w:p>
    <w:p>
      <w:r>
        <w:t>8.  Je ne peux pas vivre sans mon chat, il est indispensable à ma vie.</w:t>
      </w:r>
    </w:p>
    <w:p>
      <w:r>
        <w:t xml:space="preserve">    I can't live without my cat, he is essential to my life. </w:t>
      </w:r>
    </w:p>
    <w:p>
      <w:r>
        <w:t>9. Le chat a mangé toute la nourriture et maintenant il dort en paix.</w:t>
      </w:r>
    </w:p>
    <w:p>
      <w:r>
        <w:t xml:space="preserve">   The cat ate all the food and now it’s sleeping peacefully. </w:t>
      </w:r>
    </w:p>
    <w:p>
      <w:r>
        <w:t xml:space="preserve">10.  Le chat est un animal intelligent qui apprend rapidement à faire des choses nouvelles. </w:t>
      </w:r>
    </w:p>
    <w:p>
      <w:r>
        <w:t xml:space="preserve">    A cat is an intelligent animal that learns new things quickly.</w:t>
      </w:r>
    </w:p>
    <w:p/>
    <w:p>
      <w:r>
        <w:rPr>
          <w:b/>
        </w:rPr>
        <w:t>Word: terre | Meaning: earth</w:t>
      </w:r>
    </w:p>
    <w:p/>
    <w:p>
      <w:r>
        <w:t xml:space="preserve">1. La terre est riche en ressources naturelles. </w:t>
      </w:r>
    </w:p>
    <w:p>
      <w:r>
        <w:t xml:space="preserve">   The land is rich in natural resources.</w:t>
      </w:r>
    </w:p>
    <w:p>
      <w:r>
        <w:t>2.  Le climat de la terre est très varié.</w:t>
      </w:r>
    </w:p>
    <w:p>
      <w:r>
        <w:t xml:space="preserve">   The climate of earth is very varied.</w:t>
      </w:r>
    </w:p>
    <w:p>
      <w:r>
        <w:t>3. La terre nourrit les plantes et les animaux.</w:t>
      </w:r>
    </w:p>
    <w:p>
      <w:r>
        <w:t xml:space="preserve">   Earth nourishes plants and animals.</w:t>
      </w:r>
    </w:p>
    <w:p>
      <w:r>
        <w:t xml:space="preserve">4. Les sols sont différents en fonction de leur composition. </w:t>
      </w:r>
    </w:p>
    <w:p>
      <w:r>
        <w:t xml:space="preserve">   Soils are different according to their composition. </w:t>
      </w:r>
    </w:p>
    <w:p>
      <w:r>
        <w:t>5.  La population mondiale augmente, ce qui affecte la terre.</w:t>
      </w:r>
    </w:p>
    <w:p>
      <w:r>
        <w:t xml:space="preserve">    The world population is increasing, which affects the earth. </w:t>
      </w:r>
    </w:p>
    <w:p>
      <w:r>
        <w:t xml:space="preserve">6. Les arbres jouent un rôle important dans la protection de la terre. </w:t>
      </w:r>
    </w:p>
    <w:p>
      <w:r>
        <w:t xml:space="preserve">   Trees play an important role in protecting the earth. </w:t>
      </w:r>
    </w:p>
    <w:p>
      <w:r>
        <w:t>7. Le réchauffement climatique menace la terre et les écosystèmes.</w:t>
      </w:r>
    </w:p>
    <w:p>
      <w:r>
        <w:t xml:space="preserve">  Climate change threatens Earth and ecosystems.</w:t>
      </w:r>
    </w:p>
    <w:p>
      <w:r>
        <w:t>8. La terre est une ressource précieuse que nous devons protéger.</w:t>
      </w:r>
    </w:p>
    <w:p>
      <w:r>
        <w:t xml:space="preserve">   Earth is a precious resource that we must protect.</w:t>
      </w:r>
    </w:p>
    <w:p>
      <w:r>
        <w:t xml:space="preserve">9. L'agriculture contribue à la vie sur la terre. </w:t>
      </w:r>
    </w:p>
    <w:p>
      <w:r>
        <w:t xml:space="preserve">    Agriculture contributes to life on earth.</w:t>
      </w:r>
    </w:p>
    <w:p>
      <w:r>
        <w:t xml:space="preserve">10. Il est important de comprendre les enjeux environnementaux et la terre. </w:t>
      </w:r>
    </w:p>
    <w:p>
      <w:r>
        <w:t xml:space="preserve">   It is important to understand the environmental challenges and Earth.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sunlight shines on the beach.</w:t>
      </w:r>
    </w:p>
    <w:p>
      <w:r>
        <w:t xml:space="preserve">2. Elle est sortie de sa voiture et s'est tournée vers la lumière.  </w:t>
      </w:r>
    </w:p>
    <w:p>
      <w:r>
        <w:t xml:space="preserve">    She came out of her car and turned towards the light.</w:t>
      </w:r>
    </w:p>
    <w:p>
      <w:r>
        <w:t xml:space="preserve">3. Il a utilisé une lampe pour éclairer l'espace sombre.   </w:t>
      </w:r>
    </w:p>
    <w:p>
      <w:r>
        <w:t xml:space="preserve">    He used a lamp to illuminate the dark space. </w:t>
      </w:r>
    </w:p>
    <w:p>
      <w:r>
        <w:t xml:space="preserve">4. La lumière d’un feu de joie illumine les cœurs.  </w:t>
      </w:r>
    </w:p>
    <w:p>
      <w:r>
        <w:t xml:space="preserve">    The light of a fire of joy illuminates hearts. </w:t>
      </w:r>
    </w:p>
    <w:p>
      <w:r>
        <w:t xml:space="preserve">5. L’éclairage public est important dans les villes.  </w:t>
      </w:r>
    </w:p>
    <w:p>
      <w:r>
        <w:t xml:space="preserve">    Public lighting is important in cities. </w:t>
      </w:r>
    </w:p>
    <w:p>
      <w:r>
        <w:t xml:space="preserve">6. Le ciel était dégagé et la nuit était pleine de lumière.   </w:t>
      </w:r>
    </w:p>
    <w:p>
      <w:r>
        <w:t xml:space="preserve">    The sky was clear and the night was full of light.</w:t>
      </w:r>
    </w:p>
    <w:p>
      <w:r>
        <w:t xml:space="preserve">7. Elle a aimé la beauté naturelle de la lumière du jour.  </w:t>
      </w:r>
    </w:p>
    <w:p>
      <w:r>
        <w:t xml:space="preserve">    She loved the natural beauty of daytime light.</w:t>
      </w:r>
    </w:p>
    <w:p>
      <w:r>
        <w:t xml:space="preserve">8. Les lampes sont installées à chaque coin de la maison. </w:t>
      </w:r>
    </w:p>
    <w:p>
      <w:r>
        <w:t xml:space="preserve">     Lamps are installed in every corner of the house. </w:t>
      </w:r>
    </w:p>
    <w:p>
      <w:r>
        <w:t xml:space="preserve">9. La lumière est importante pour nos vies et notre santé.   </w:t>
      </w:r>
    </w:p>
    <w:p>
      <w:r>
        <w:t xml:space="preserve">     Light is important for our lives and health.  </w:t>
      </w:r>
    </w:p>
    <w:p>
      <w:r>
        <w:t xml:space="preserve">10. Il a besoin d'une lumière plus forte dans sa chambre.  </w:t>
      </w:r>
    </w:p>
    <w:p>
      <w:r>
        <w:t xml:space="preserve">    He needs stronger light in his bedroom.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important en France.  </w:t>
      </w:r>
    </w:p>
    <w:p>
      <w:r>
        <w:t xml:space="preserve">   The lily flower is an important symbol in France.</w:t>
      </w:r>
    </w:p>
    <w:p>
      <w:r>
        <w:t>2. Elle admire la beauté des fleurs dans le jardin botanique.</w:t>
      </w:r>
    </w:p>
    <w:p>
      <w:r>
        <w:t xml:space="preserve">   She admires the beauty of flowers in the botanical garden.</w:t>
      </w:r>
    </w:p>
    <w:p>
      <w:r>
        <w:t xml:space="preserve">3. Le jardin était bordé d'une multitude de fleurs colorées. </w:t>
      </w:r>
    </w:p>
    <w:p>
      <w:r>
        <w:t xml:space="preserve">   The garden was bordered by a multitude of colorful flowers.</w:t>
      </w:r>
    </w:p>
    <w:p>
      <w:r>
        <w:t xml:space="preserve">4. La rose est la fleur la plus populaire au monde.  </w:t>
      </w:r>
    </w:p>
    <w:p>
      <w:r>
        <w:t xml:space="preserve">   The rose is the most popular flower in the world.</w:t>
      </w:r>
    </w:p>
    <w:p>
      <w:r>
        <w:t xml:space="preserve">5. On admire souvent les fleurs des champs lors d'un voyage. </w:t>
      </w:r>
    </w:p>
    <w:p>
      <w:r>
        <w:t xml:space="preserve">   We often admire the flowers from fields during a trip.</w:t>
      </w:r>
    </w:p>
    <w:p>
      <w:r>
        <w:t xml:space="preserve">6. J'ai acheté une belle fleur pour ma mère.  </w:t>
      </w:r>
    </w:p>
    <w:p>
      <w:r>
        <w:t xml:space="preserve">   I bought a beautiful flower for my mom.</w:t>
      </w:r>
    </w:p>
    <w:p>
      <w:r>
        <w:t xml:space="preserve">7. La fleur de cerisier a un parfum délicat et agréable.  </w:t>
      </w:r>
    </w:p>
    <w:p>
      <w:r>
        <w:t xml:space="preserve">   The cherry blossom flower has a delicate and pleasant fragrance. </w:t>
      </w:r>
    </w:p>
    <w:p>
      <w:r>
        <w:t xml:space="preserve">8. Les fleurs d'automne sont magnifiques.  </w:t>
      </w:r>
    </w:p>
    <w:p>
      <w:r>
        <w:t xml:space="preserve">   Autumn flowers are magnificent. </w:t>
      </w:r>
    </w:p>
    <w:p>
      <w:r>
        <w:t xml:space="preserve">9. L'histoire de la fleur est fascinante. </w:t>
      </w:r>
    </w:p>
    <w:p>
      <w:r>
        <w:t xml:space="preserve">    The history of the flower is fascinating.</w:t>
      </w:r>
    </w:p>
    <w:p>
      <w:r>
        <w:t>10. Le peintre a peint une fleur sur sa toile.</w:t>
      </w:r>
    </w:p>
    <w:p>
      <w:r>
        <w:t xml:space="preserve">     The painter painted a flower on his canvas.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un rouge dans mon verre.</w:t>
      </w:r>
    </w:p>
    <w:p>
      <w:r>
        <w:t xml:space="preserve">    There's a red in my glass.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J'aime beaucoup manger des fruits rouges.</w:t>
      </w:r>
    </w:p>
    <w:p>
      <w:r>
        <w:t xml:space="preserve">   I like to eat red fruits very much.</w:t>
      </w:r>
    </w:p>
    <w:p>
      <w:r>
        <w:t xml:space="preserve">5. La robe de Marie était rouge. </w:t>
      </w:r>
    </w:p>
    <w:p>
      <w:r>
        <w:t xml:space="preserve">    Marie's dress was red.</w:t>
      </w:r>
    </w:p>
    <w:p>
      <w:r>
        <w:t>6. Le chef a préparé un plat rouge avec du boeuf.</w:t>
      </w:r>
    </w:p>
    <w:p>
      <w:r>
        <w:t xml:space="preserve">    The chef prepared a red dish with beef.</w:t>
      </w:r>
    </w:p>
    <w:p>
      <w:r>
        <w:t xml:space="preserve">7. Les tomates sont rouges. </w:t>
      </w:r>
    </w:p>
    <w:p>
      <w:r>
        <w:t xml:space="preserve">   Tomatoes are red.</w:t>
      </w:r>
    </w:p>
    <w:p>
      <w:r>
        <w:t>8. Vous avez besoin d'un rouge pour la peinture.</w:t>
      </w:r>
    </w:p>
    <w:p>
      <w:r>
        <w:t xml:space="preserve">   You need a red for painting. </w:t>
      </w:r>
    </w:p>
    <w:p>
      <w:r>
        <w:t>9.  Je suis fatigué, j’ai besoin de dormir.</w:t>
      </w:r>
    </w:p>
    <w:p>
      <w:r>
        <w:t xml:space="preserve">    I am tired, I need to sleep.</w:t>
      </w:r>
    </w:p>
    <w:p>
      <w:r>
        <w:t>10. Les élèves ont étudié le rouge dans la classe de géographie.</w:t>
      </w:r>
    </w:p>
    <w:p>
      <w:r>
        <w:t xml:space="preserve">   The students studied the red in geography class.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yeux blancs.</w:t>
      </w:r>
    </w:p>
    <w:p>
      <w:r>
        <w:t xml:space="preserve">  He has white eyes.</w:t>
      </w:r>
    </w:p>
    <w:p>
      <w:r>
        <w:t>3. Le tableau est blanc.</w:t>
      </w:r>
    </w:p>
    <w:p>
      <w:r>
        <w:t xml:space="preserve">  The table is white.</w:t>
      </w:r>
    </w:p>
    <w:p>
      <w:r>
        <w:t>4. Une fleur blanche fleurit.</w:t>
      </w:r>
    </w:p>
    <w:p>
      <w:r>
        <w:t xml:space="preserve">  A white flower blooms.</w:t>
      </w:r>
    </w:p>
    <w:p>
      <w:r>
        <w:t xml:space="preserve">5. J'ai besoin d'un objet blanc. </w:t>
      </w:r>
    </w:p>
    <w:p>
      <w:r>
        <w:t xml:space="preserve">  I need a white object.</w:t>
      </w:r>
    </w:p>
    <w:p>
      <w:r>
        <w:t xml:space="preserve">6. Il faut que tu sois plus clair sur ce qui est blanc et noir. </w:t>
      </w:r>
    </w:p>
    <w:p>
      <w:r>
        <w:t xml:space="preserve">  You have to be more clear about what is white and black.</w:t>
      </w:r>
    </w:p>
    <w:p>
      <w:r>
        <w:t xml:space="preserve">7. La neige était blanche. </w:t>
      </w:r>
    </w:p>
    <w:p>
      <w:r>
        <w:t xml:space="preserve">  The snow was white.</w:t>
      </w:r>
    </w:p>
    <w:p>
      <w:r>
        <w:t xml:space="preserve">8. Ils ont choisi un appartement blanc et spacieux. </w:t>
      </w:r>
    </w:p>
    <w:p>
      <w:r>
        <w:t xml:space="preserve">  They chose a white, spacious apartment.</w:t>
      </w:r>
    </w:p>
    <w:p>
      <w:r>
        <w:t xml:space="preserve">9. Le papier est blanc. </w:t>
      </w:r>
    </w:p>
    <w:p>
      <w:r>
        <w:t xml:space="preserve">  The paper is white.</w:t>
      </w:r>
    </w:p>
    <w:p>
      <w:r>
        <w:t xml:space="preserve">10. Elle aime les vêtements blancs. </w:t>
      </w:r>
    </w:p>
    <w:p>
      <w:r>
        <w:t xml:space="preserve">   She likes white clothes.</w:t>
      </w:r>
    </w:p>
    <w:p/>
    <w:p>
      <w:r>
        <w:rPr>
          <w:b/>
        </w:rPr>
        <w:t>Word: oui | Meaning: yes</w:t>
      </w:r>
    </w:p>
    <w:p/>
    <w:p>
      <w:r>
        <w:t xml:space="preserve">1.  Oui, je comprends la conversation. </w:t>
      </w:r>
    </w:p>
    <w:p>
      <w:r>
        <w:t xml:space="preserve">    Yes, I understand the conversation.</w:t>
      </w:r>
    </w:p>
    <w:p>
      <w:r>
        <w:t xml:space="preserve">2.  Tu veux aller au cinéma ? </w:t>
      </w:r>
    </w:p>
    <w:p>
      <w:r>
        <w:t xml:space="preserve">    Do you want to go to the cinema?</w:t>
      </w:r>
    </w:p>
    <w:p>
      <w:r>
        <w:t xml:space="preserve">3.  Je suis d'accord avec vous. </w:t>
      </w:r>
    </w:p>
    <w:p>
      <w:r>
        <w:t xml:space="preserve">    I agree with you.</w:t>
      </w:r>
    </w:p>
    <w:p>
      <w:r>
        <w:t>4.  Oui, c’est une bonne idée.</w:t>
      </w:r>
    </w:p>
    <w:p>
      <w:r>
        <w:t xml:space="preserve">   Yes, that's a good idea.</w:t>
      </w:r>
    </w:p>
    <w:p>
      <w:r>
        <w:t xml:space="preserve">5.  Est-ce que tu veux manger maintenant ? </w:t>
      </w:r>
    </w:p>
    <w:p>
      <w:r>
        <w:t xml:space="preserve">   Do you want to eat now?</w:t>
      </w:r>
    </w:p>
    <w:p>
      <w:r>
        <w:t>6.  Je suis fatigué.</w:t>
      </w:r>
    </w:p>
    <w:p>
      <w:r>
        <w:t xml:space="preserve">   I am tired.</w:t>
      </w:r>
    </w:p>
    <w:p>
      <w:r>
        <w:t>7.  Oui, je vais te parler bientôt.</w:t>
      </w:r>
    </w:p>
    <w:p>
      <w:r>
        <w:t xml:space="preserve">    Yes, I will talk to you soon.</w:t>
      </w:r>
    </w:p>
    <w:p>
      <w:r>
        <w:t xml:space="preserve">8.  Il y a beaucoup de gens ici. </w:t>
      </w:r>
    </w:p>
    <w:p>
      <w:r>
        <w:t xml:space="preserve">   There are many people here.</w:t>
      </w:r>
    </w:p>
    <w:p>
      <w:r>
        <w:t xml:space="preserve">9.  Oui, mais j'ai besoin d’un peu de temps. </w:t>
      </w:r>
    </w:p>
    <w:p>
      <w:r>
        <w:t xml:space="preserve">    Yes, but I need some time.</w:t>
      </w:r>
    </w:p>
    <w:p>
      <w:r>
        <w:t xml:space="preserve">10. Oui, je suis content. </w:t>
      </w:r>
    </w:p>
    <w:p>
      <w:r>
        <w:t xml:space="preserve">   Yes, I am happy.</w:t>
      </w:r>
    </w:p>
    <w:p/>
    <w:p>
      <w:r>
        <w:rPr>
          <w:i/>
        </w:rPr>
        <w:t>Chatte: &lt;Cat&gt; | Meaning: Cat</w:t>
      </w:r>
    </w:p>
    <w:p/>
    <w:p>
      <w:r>
        <w:t>1.  La chatte est adorable et elle me fait beaucoup rire.</w:t>
      </w:r>
    </w:p>
    <w:p>
      <w:r>
        <w:t xml:space="preserve">   The cat is adorable and it makes me laugh a lot.</w:t>
      </w:r>
    </w:p>
    <w:p>
      <w:r>
        <w:t>2.  Il était assis sur le canapé, attendant la chatte de rentrer.</w:t>
      </w:r>
    </w:p>
    <w:p>
      <w:r>
        <w:t xml:space="preserve">    He was sitting on the sofa, waiting for the cat to come back in. </w:t>
      </w:r>
    </w:p>
    <w:p>
      <w:r>
        <w:t xml:space="preserve">3.  Le chatte est très indépendant et il aime jouer seul. </w:t>
      </w:r>
    </w:p>
    <w:p>
      <w:r>
        <w:t xml:space="preserve">   The cat is very independent and it likes to play alone.</w:t>
      </w:r>
    </w:p>
    <w:p>
      <w:r>
        <w:t>4.  Je voudrais un chatte gris, avec de grandes oreilles.</w:t>
      </w:r>
    </w:p>
    <w:p>
      <w:r>
        <w:t xml:space="preserve">   I would like a black cat with big ears.</w:t>
      </w:r>
    </w:p>
    <w:p>
      <w:r>
        <w:t xml:space="preserve">5.  Elle se promène chaque jour à l’extérieur, en attendant la chatte. </w:t>
      </w:r>
    </w:p>
    <w:p>
      <w:r>
        <w:t xml:space="preserve">    She goes out every day, waiting for the cat.</w:t>
      </w:r>
    </w:p>
    <w:p>
      <w:r>
        <w:t xml:space="preserve">6.  La chatte miaule et elle est très excitée par les nouvelles couleurs. </w:t>
      </w:r>
    </w:p>
    <w:p>
      <w:r>
        <w:t xml:space="preserve">   The cat meows and it is very excited by the new colors.</w:t>
      </w:r>
    </w:p>
    <w:p>
      <w:r>
        <w:t xml:space="preserve">7.  Le chatte a mangé le reste de la nourriture et maintenant il dort. </w:t>
      </w:r>
    </w:p>
    <w:p>
      <w:r>
        <w:t xml:space="preserve">   The cat ate the rest of the food, now it's sleeping.</w:t>
      </w:r>
    </w:p>
    <w:p>
      <w:r>
        <w:t xml:space="preserve">8.  Le chatte est trop amusant et ses jeux sont toujours excitants. </w:t>
      </w:r>
    </w:p>
    <w:p>
      <w:r>
        <w:t xml:space="preserve">    The cat is too funny and its games are always exciting.</w:t>
      </w:r>
    </w:p>
    <w:p>
      <w:r>
        <w:t>9.  J’ai beaucoup d’affection pour la chatte, elle me donne beaucoup de joie.</w:t>
      </w:r>
    </w:p>
    <w:p>
      <w:r>
        <w:t xml:space="preserve">   I have a lot of affection for the cat, she gives me a lot of joy.</w:t>
      </w:r>
    </w:p>
    <w:p>
      <w:r>
        <w:t xml:space="preserve">10. Les chats sont des animaux familiers et ils nous apportent beaucoup de bonheur. </w:t>
      </w:r>
    </w:p>
    <w:p>
      <w:r>
        <w:t xml:space="preserve">    Cats are familiar animals and they bring us a lot of happiness.</w:t>
      </w:r>
    </w:p>
    <w:p/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Son petit chien est adorable.</w:t>
      </w:r>
    </w:p>
    <w:p>
      <w:r>
        <w:t xml:space="preserve">  His little dog is adorable.</w:t>
      </w:r>
    </w:p>
    <w:p>
      <w:r>
        <w:t>3. Ce café est très petit.</w:t>
      </w:r>
    </w:p>
    <w:p>
      <w:r>
        <w:t xml:space="preserve">  This coffee is very small.</w:t>
      </w:r>
    </w:p>
    <w:p>
      <w:r>
        <w:t>4. Elle a une petite amie française.</w:t>
      </w:r>
    </w:p>
    <w:p>
      <w:r>
        <w:t xml:space="preserve">  She has a little French girlfriend.</w:t>
      </w:r>
    </w:p>
    <w:p>
      <w:r>
        <w:t xml:space="preserve">5. J'ai un petit ami qui vient de l’Angleterre. </w:t>
      </w:r>
    </w:p>
    <w:p>
      <w:r>
        <w:t xml:space="preserve">   I have a little boyfriend who just came from England.</w:t>
      </w:r>
    </w:p>
    <w:p>
      <w:r>
        <w:t>6. La petite maison est très cosy.</w:t>
      </w:r>
    </w:p>
    <w:p>
      <w:r>
        <w:t xml:space="preserve">  The little house is very cozy.</w:t>
      </w:r>
    </w:p>
    <w:p>
      <w:r>
        <w:t>7. Il a une petite sœur plus jeune.</w:t>
      </w:r>
    </w:p>
    <w:p>
      <w:r>
        <w:t xml:space="preserve">  He has a little sister younger.</w:t>
      </w:r>
    </w:p>
    <w:p>
      <w:r>
        <w:t>8. Nous sommes tous petits quand nous sommes enfants.</w:t>
      </w:r>
    </w:p>
    <w:p>
      <w:r>
        <w:t xml:space="preserve">  We are all small when we are children. </w:t>
      </w:r>
    </w:p>
    <w:p>
      <w:r>
        <w:t>9. Je n’ai pas de petite idée pour ce projet.</w:t>
      </w:r>
    </w:p>
    <w:p>
      <w:r>
        <w:t xml:space="preserve">   I don't have a little idea for this project.</w:t>
      </w:r>
    </w:p>
    <w:p>
      <w:r>
        <w:t>10. La petite fleur est très jolie.</w:t>
      </w:r>
    </w:p>
    <w:p>
      <w:r>
        <w:t xml:space="preserve">   The little flower is very pretty.</w:t>
      </w:r>
    </w:p>
    <w:p/>
    <w:p>
      <w:r>
        <w:rPr>
          <w:b/>
        </w:rPr>
        <w:t>Word: maison | Meaning: house</w:t>
      </w:r>
    </w:p>
    <w:p/>
    <w:p>
      <w:r>
        <w:t>1. J'ai grandi dans une maison avec mes parents.</w:t>
      </w:r>
    </w:p>
    <w:p>
      <w:r>
        <w:t xml:space="preserve">   I grew up in a house with my parents.</w:t>
      </w:r>
    </w:p>
    <w:p>
      <w:r>
        <w:t>2. La maison est située sur une colline au bord de la mer.</w:t>
      </w:r>
    </w:p>
    <w:p>
      <w:r>
        <w:t xml:space="preserve">   The house is located on a hill at the edge of the sea.</w:t>
      </w:r>
    </w:p>
    <w:p>
      <w:r>
        <w:t>3. Nous allons visiter notre maison natale pendant les vacances.</w:t>
      </w:r>
    </w:p>
    <w:p>
      <w:r>
        <w:t xml:space="preserve">   We are going to visit our home town during the holidays.</w:t>
      </w:r>
    </w:p>
    <w:p>
      <w:r>
        <w:t>4. Le jardin de la maison est très agréable à contempler.</w:t>
      </w:r>
    </w:p>
    <w:p>
      <w:r>
        <w:t xml:space="preserve">   The garden of the house is very pleasant to admire. </w:t>
      </w:r>
    </w:p>
    <w:p>
      <w:r>
        <w:t>5. La maison a deux étages et une belle terrasse.</w:t>
      </w:r>
    </w:p>
    <w:p>
      <w:r>
        <w:t xml:space="preserve">   The house has two floors and a nice terrace.</w:t>
      </w:r>
    </w:p>
    <w:p>
      <w:r>
        <w:t>6. Il faut faire attention aux petits travaux à faire dans la maison.</w:t>
      </w:r>
    </w:p>
    <w:p>
      <w:r>
        <w:t xml:space="preserve">   There are small tasks that need to be done in the house.</w:t>
      </w:r>
    </w:p>
    <w:p>
      <w:r>
        <w:t>7. Je suis content de pouvoir enfin vivre dans ma propre maison.</w:t>
      </w:r>
    </w:p>
    <w:p>
      <w:r>
        <w:t xml:space="preserve">   I'm happy to finally live in my own house.</w:t>
      </w:r>
    </w:p>
    <w:p>
      <w:r>
        <w:t>8. Les habitants de la maison sont très accueillants et chaleureux.</w:t>
      </w:r>
    </w:p>
    <w:p>
      <w:r>
        <w:t xml:space="preserve">   The inhabitants of the house are very welcoming and warm.</w:t>
      </w:r>
    </w:p>
    <w:p>
      <w:r>
        <w:t>9. La maison a une cuisine moderne et confortable.</w:t>
      </w:r>
    </w:p>
    <w:p>
      <w:r>
        <w:t xml:space="preserve">    The house has a modern and comfortable kitchen. </w:t>
      </w:r>
    </w:p>
    <w:p>
      <w:r>
        <w:t>10. J'ai besoin d'aide pour réparer la porte de ma maison.</w:t>
      </w:r>
    </w:p>
    <w:p>
      <w:r>
        <w:t xml:space="preserve">    I need help to repair the door of my house.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