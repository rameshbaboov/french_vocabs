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 xml:space="preserve">1. J'ai besoin d'aide pour faire mes devoirs. </w:t>
      </w:r>
    </w:p>
    <w:p>
      <w:r>
        <w:t xml:space="preserve">    I need help with my homework.</w:t>
      </w:r>
    </w:p>
    <w:p>
      <w:r>
        <w:t xml:space="preserve">2. L'école peut offrir une aide aux étudiants en difficulté. </w:t>
      </w:r>
    </w:p>
    <w:p>
      <w:r>
        <w:t xml:space="preserve">    The school can offer support to students who are struggling. </w:t>
      </w:r>
    </w:p>
    <w:p>
      <w:r>
        <w:t>3.  Je cherche de l'aide pour m'organiser.</w:t>
      </w:r>
    </w:p>
    <w:p>
      <w:r>
        <w:t xml:space="preserve">     I'm looking for help to organize myself.</w:t>
      </w:r>
    </w:p>
    <w:p>
      <w:r>
        <w:t>4.  L'agent de la mairie a aidé les gens à faire leurs démarches administratives.</w:t>
      </w:r>
    </w:p>
    <w:p>
      <w:r>
        <w:t xml:space="preserve">    The town hall agent helped people with their administrative matters. </w:t>
      </w:r>
    </w:p>
    <w:p>
      <w:r>
        <w:t>5.   Le médecin n'a pas pu m'aider, il me recommandait d'aller voir un spécialiste.</w:t>
      </w:r>
    </w:p>
    <w:p>
      <w:r>
        <w:t xml:space="preserve">    The doctor couldn't help me; he recommended I see a specialist. </w:t>
      </w:r>
    </w:p>
    <w:p>
      <w:r>
        <w:t xml:space="preserve">6.  La police est venue l'aider à résoudre le problème. </w:t>
      </w:r>
    </w:p>
    <w:p>
      <w:r>
        <w:t xml:space="preserve">     Police came to help her solve the problem.</w:t>
      </w:r>
    </w:p>
    <w:p>
      <w:r>
        <w:t>7.  Je ne sais pas comment faire ça, j'ai besoin d'aide.</w:t>
      </w:r>
    </w:p>
    <w:p>
      <w:r>
        <w:t xml:space="preserve">    I don't know how to do this; I need help. </w:t>
      </w:r>
    </w:p>
    <w:p>
      <w:r>
        <w:t xml:space="preserve">8.  L'un de mes amis a dû m'aider à réparer le vélo. </w:t>
      </w:r>
    </w:p>
    <w:p>
      <w:r>
        <w:t xml:space="preserve">     One of my friends had to help me fix the bicycle. </w:t>
      </w:r>
    </w:p>
    <w:p>
      <w:r>
        <w:t xml:space="preserve">9.  Le guide touristique a été d’une grande aide pour l'exploration de la ville. </w:t>
      </w:r>
    </w:p>
    <w:p>
      <w:r>
        <w:t xml:space="preserve">    The tour guide was a great help in exploring the city.</w:t>
      </w:r>
    </w:p>
    <w:p>
      <w:r>
        <w:t xml:space="preserve">10. Vous avez besoin d'aide pour faire tes devoirs ? </w:t>
      </w:r>
    </w:p>
    <w:p>
      <w:r>
        <w:t xml:space="preserve">     You need help with your homework?</w:t>
      </w:r>
    </w:p>
    <w:p/>
    <w:p>
      <w:r>
        <w:rPr>
          <w:b/>
        </w:rPr>
        <w:t>Word: Chasseur | Meaning: Hunter</w:t>
      </w:r>
    </w:p>
    <w:p/>
    <w:p>
      <w:r>
        <w:t>1. Le chasseur est très expérimenté et connait bien la faune locale.</w:t>
      </w:r>
    </w:p>
    <w:p>
      <w:r>
        <w:t xml:space="preserve">  The hunter is very experienced and knows well the local wildlife.</w:t>
      </w:r>
    </w:p>
    <w:p>
      <w:r>
        <w:t>2. Les chasseurs ont besoin d'une licence pour chasser dans la forêt.</w:t>
      </w:r>
    </w:p>
    <w:p>
      <w:r>
        <w:t xml:space="preserve">  Hunters need a license to hunt in the forest. </w:t>
      </w:r>
    </w:p>
    <w:p>
      <w:r>
        <w:t>3. Il était un chasseur de taureaux, mais il se décida à essayer une autre activité.</w:t>
      </w:r>
    </w:p>
    <w:p>
      <w:r>
        <w:t xml:space="preserve">  He was a bullfighter, but he decided to try another activity.</w:t>
      </w:r>
    </w:p>
    <w:p>
      <w:r>
        <w:t>4. La chasse est une activité importante pour les villages isolés.</w:t>
      </w:r>
    </w:p>
    <w:p>
      <w:r>
        <w:t xml:space="preserve">  Hunting is an important activity for isolated villages.</w:t>
      </w:r>
    </w:p>
    <w:p>
      <w:r>
        <w:t xml:space="preserve">5. Les chasseurs ont été invités à participer à un événement sportif de la région. </w:t>
      </w:r>
    </w:p>
    <w:p>
      <w:r>
        <w:t xml:space="preserve">   Hunters were invited to participate in a sporting event of the region.</w:t>
      </w:r>
    </w:p>
    <w:p>
      <w:r>
        <w:t xml:space="preserve">6. L'équipement du chasseur est essentiel pour sa sécurité et ses performances. </w:t>
      </w:r>
    </w:p>
    <w:p>
      <w:r>
        <w:t xml:space="preserve">  The hunter’s equipment is essential for their safety and performance.</w:t>
      </w:r>
    </w:p>
    <w:p>
      <w:r>
        <w:t xml:space="preserve">7. Le chasseur s'est éclipsé dans les bois, se réjouissant de la vue des oiseaux migrateurs. </w:t>
      </w:r>
    </w:p>
    <w:p>
      <w:r>
        <w:t xml:space="preserve">  The hunter disappeared into the woods, delighted by the sight of migrating birds.</w:t>
      </w:r>
    </w:p>
    <w:p>
      <w:r>
        <w:t>8. La chasse au loup est interdite car elle est considérée comme une menace pour la population humaine.</w:t>
      </w:r>
    </w:p>
    <w:p>
      <w:r>
        <w:t xml:space="preserve">   Wolf hunting is prohibited as it is considered a threat to the human population. </w:t>
      </w:r>
    </w:p>
    <w:p>
      <w:r>
        <w:t xml:space="preserve">9. Les chasseurs ont dû affronter des conditions météorologiques difficiles lors de leur expédition. </w:t>
      </w:r>
    </w:p>
    <w:p>
      <w:r>
        <w:t xml:space="preserve">  Hunters had to face difficult weather conditions during their expedition.</w:t>
      </w:r>
    </w:p>
    <w:p>
      <w:r>
        <w:t xml:space="preserve">10. Le chasseur a appris la pratique de la patience et de l'observation pour réussir sa capture. </w:t>
      </w:r>
    </w:p>
    <w:p>
      <w:r>
        <w:t xml:space="preserve">   The hunter learned the practice of patience and observation to succeed in capturing his prey.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Il aime les vêtements rouges.</w:t>
      </w:r>
    </w:p>
    <w:p>
      <w:r>
        <w:t xml:space="preserve">    He likes red clothes.</w:t>
      </w:r>
    </w:p>
    <w:p>
      <w:r>
        <w:t>3.  Le feu est rouge vif.</w:t>
      </w:r>
    </w:p>
    <w:p>
      <w:r>
        <w:t xml:space="preserve">    The fire is bright red.</w:t>
      </w:r>
    </w:p>
    <w:p>
      <w:r>
        <w:t xml:space="preserve">4.  La tomate est rouge. </w:t>
      </w:r>
    </w:p>
    <w:p>
      <w:r>
        <w:t xml:space="preserve">    The tomato is red. </w:t>
      </w:r>
    </w:p>
    <w:p>
      <w:r>
        <w:t xml:space="preserve">5.  J'ai besoin d'un stylo rouge. </w:t>
      </w:r>
    </w:p>
    <w:p>
      <w:r>
        <w:t xml:space="preserve">   I need a red pen. </w:t>
      </w:r>
    </w:p>
    <w:p>
      <w:r>
        <w:t xml:space="preserve">6.  Mon t-shirt est rouge. </w:t>
      </w:r>
    </w:p>
    <w:p>
      <w:r>
        <w:t xml:space="preserve">   My shirt is red. </w:t>
      </w:r>
    </w:p>
    <w:p>
      <w:r>
        <w:t>7.  C’est un jour très chaud. Le ciel est rouge vif.</w:t>
      </w:r>
    </w:p>
    <w:p>
      <w:r>
        <w:t xml:space="preserve">    It’s a very hot day. The sky is bright red. </w:t>
      </w:r>
    </w:p>
    <w:p>
      <w:r>
        <w:t>8.  La grenouille est rouge et elle est très grande.</w:t>
      </w:r>
    </w:p>
    <w:p>
      <w:r>
        <w:t xml:space="preserve">    The frog is red and it's very big.</w:t>
      </w:r>
    </w:p>
    <w:p>
      <w:r>
        <w:t xml:space="preserve">9.  Il dit que la couleur de l'eau doit être rouge. </w:t>
      </w:r>
    </w:p>
    <w:p>
      <w:r>
        <w:t xml:space="preserve">   He says that the water color should be red. </w:t>
      </w:r>
    </w:p>
    <w:p>
      <w:r>
        <w:t xml:space="preserve">10. La robe de Marie est rouge à pois. </w:t>
      </w:r>
    </w:p>
    <w:p>
      <w:r>
        <w:t xml:space="preserve">   Marie’s dress is polka-dotted red.</w:t>
      </w:r>
    </w:p>
    <w:p/>
    <w:p>
      <w:r>
        <w:t>Chandelier:  &lt;Lighting fixture &gt;</w:t>
      </w:r>
    </w:p>
    <w:p/>
    <w:p>
      <w:r>
        <w:t>1. La salle à manger est décorée d'un magnifique chandelier.</w:t>
      </w:r>
    </w:p>
    <w:p>
      <w:r>
        <w:t xml:space="preserve">    The dining room is decorated with a magnificent chandelier.</w:t>
      </w:r>
    </w:p>
    <w:p>
      <w:r>
        <w:t>2. Il y a un grand chandelier dans la pièce principale de l'hôtel.</w:t>
      </w:r>
    </w:p>
    <w:p>
      <w:r>
        <w:t xml:space="preserve">    There is a large chandelier in the main hall of the hotel. </w:t>
      </w:r>
    </w:p>
    <w:p>
      <w:r>
        <w:t>3. Elle aimait regarder le chandelier qui flottait dans la pièce.</w:t>
      </w:r>
    </w:p>
    <w:p>
      <w:r>
        <w:t xml:space="preserve">    She liked to watch the chandelier that floated in the room.</w:t>
      </w:r>
    </w:p>
    <w:p>
      <w:r>
        <w:t>4. Le chandelier éclaire la salle avec une lumière douce et chaude.</w:t>
      </w:r>
    </w:p>
    <w:p>
      <w:r>
        <w:t xml:space="preserve">    The chandelier illuminates the room with a soft and warm light.</w:t>
      </w:r>
    </w:p>
    <w:p>
      <w:r>
        <w:t xml:space="preserve">5. Les enfants ont joué près du chandelier pendant des heures. </w:t>
      </w:r>
    </w:p>
    <w:p>
      <w:r>
        <w:t xml:space="preserve">    The children played near the chandelier for hours.</w:t>
      </w:r>
    </w:p>
    <w:p>
      <w:r>
        <w:t xml:space="preserve">6.  Le chandelier est tombé et a endommagé les murs de la maison. </w:t>
      </w:r>
    </w:p>
    <w:p>
      <w:r>
        <w:t xml:space="preserve">    The chandelier fell and damaged the walls of the house.</w:t>
      </w:r>
    </w:p>
    <w:p>
      <w:r>
        <w:t xml:space="preserve">7. Le nouveau chandelier d'une couleur argent est très élégant. </w:t>
      </w:r>
    </w:p>
    <w:p>
      <w:r>
        <w:t xml:space="preserve">   The new silver chandelier is very elegant. </w:t>
      </w:r>
    </w:p>
    <w:p>
      <w:r>
        <w:t xml:space="preserve">8. Nous avons organisé une soirée avec un magnifique chandelier de cristal. </w:t>
      </w:r>
    </w:p>
    <w:p>
      <w:r>
        <w:t xml:space="preserve">   We organized a party with a beautiful crystal chandelier.</w:t>
      </w:r>
    </w:p>
    <w:p>
      <w:r>
        <w:t xml:space="preserve">9. Le chandelier crépitant et scintillant était le centre de l’attention de la salle.  </w:t>
      </w:r>
    </w:p>
    <w:p>
      <w:r>
        <w:t xml:space="preserve">    The glittering chandelier was the center of attention in the room.</w:t>
      </w:r>
    </w:p>
    <w:p>
      <w:r>
        <w:t xml:space="preserve">10. La lumière du chandelier est très importante pour nous aujourd'hui. </w:t>
      </w:r>
    </w:p>
    <w:p>
      <w:r>
        <w:t xml:space="preserve">    The light from the chandelier is very important to us today.</w:t>
      </w:r>
    </w:p>
    <w:p/>
    <w:p>
      <w:r>
        <w:t>Livre: Book</w:t>
      </w:r>
    </w:p>
    <w:p/>
    <w:p>
      <w:r>
        <w:t>1. J'ai lu un livre intéressant sur l'histoire de la France.</w:t>
      </w:r>
    </w:p>
    <w:p>
      <w:r>
        <w:t xml:space="preserve">   I read an interesting book about the history of France.</w:t>
      </w:r>
    </w:p>
    <w:p>
      <w:r>
        <w:t xml:space="preserve">2.  Le livre était très lourd, il fallait avoir beaucoup d’espace pour le transporter. </w:t>
      </w:r>
    </w:p>
    <w:p>
      <w:r>
        <w:t xml:space="preserve">   The book was very heavy, you needed a lot of space to transport it.</w:t>
      </w:r>
    </w:p>
    <w:p>
      <w:r>
        <w:t xml:space="preserve">3. Il me faut un nouveau livre pour mon voyage en Italie. </w:t>
      </w:r>
    </w:p>
    <w:p>
      <w:r>
        <w:t xml:space="preserve">   I need a new book for my trip to Italy.</w:t>
      </w:r>
    </w:p>
    <w:p>
      <w:r>
        <w:t xml:space="preserve">4.  Avez-vous lu ce livre de Jean-Paul Sartre ? </w:t>
      </w:r>
    </w:p>
    <w:p>
      <w:r>
        <w:t xml:space="preserve">   Have you read this book by Jean-Paul Sartre?</w:t>
      </w:r>
    </w:p>
    <w:p>
      <w:r>
        <w:t>5. Les livres sont des trésors cachés qui nous apportent de la joie et du bonheur.</w:t>
      </w:r>
    </w:p>
    <w:p>
      <w:r>
        <w:t xml:space="preserve">   Books are hidden treasures that bring us joy and happiness.</w:t>
      </w:r>
    </w:p>
    <w:p>
      <w:r>
        <w:t xml:space="preserve">6.  J'ai reçu un livre de cadeau de ma grand-mère. </w:t>
      </w:r>
    </w:p>
    <w:p>
      <w:r>
        <w:t xml:space="preserve">   I received a book as a gift from my grandmother.</w:t>
      </w:r>
    </w:p>
    <w:p>
      <w:r>
        <w:t xml:space="preserve">7.  Le livre que vous avez lu est-il vraiment intéressant ? </w:t>
      </w:r>
    </w:p>
    <w:p>
      <w:r>
        <w:t xml:space="preserve">   Is the book you read really interesting?</w:t>
      </w:r>
    </w:p>
    <w:p>
      <w:r>
        <w:t xml:space="preserve">8. Les enfants ont beaucoup d'imagination et aiment lire des livres amusants. </w:t>
      </w:r>
    </w:p>
    <w:p>
      <w:r>
        <w:t xml:space="preserve">   Children have a lot of imagination and love reading fun books.</w:t>
      </w:r>
    </w:p>
    <w:p>
      <w:r>
        <w:t xml:space="preserve">9. Je veux acheter un nouveau livre sur la nature pour apprendre de nouvelles choses. </w:t>
      </w:r>
    </w:p>
    <w:p>
      <w:r>
        <w:t xml:space="preserve">    I want to buy a new book about nature to learn new things.</w:t>
      </w:r>
    </w:p>
    <w:p>
      <w:r>
        <w:t>10.  Le livre était rempli d’images colorées et de magnifiques illustrations.</w:t>
      </w:r>
    </w:p>
    <w:p>
      <w:r>
        <w:t xml:space="preserve">   The book was filled with colorful pictures and beautiful illustrations.</w:t>
      </w:r>
    </w:p>
    <w:p/>
    <w:p>
      <w:r>
        <w:rPr>
          <w:b/>
        </w:rPr>
        <w:t>Word: aider | Meaning: to help</w:t>
      </w:r>
    </w:p>
    <w:p/>
    <w:p>
      <w:r>
        <w:t xml:space="preserve">1. J'ai besoin d'aide pour monter ce meuble. </w:t>
      </w:r>
    </w:p>
    <w:p>
      <w:r>
        <w:t xml:space="preserve">   I need help with assembling this piece of furniture.</w:t>
      </w:r>
    </w:p>
    <w:p>
      <w:r>
        <w:t xml:space="preserve">2.  Le professeur aide ses élèves à comprendre les concepts. </w:t>
      </w:r>
    </w:p>
    <w:p>
      <w:r>
        <w:t xml:space="preserve">   The teacher helps her students understand the concepts.</w:t>
      </w:r>
    </w:p>
    <w:p>
      <w:r>
        <w:t xml:space="preserve">3.  Je peux vous aider avec la préparation du dîner. </w:t>
      </w:r>
    </w:p>
    <w:p>
      <w:r>
        <w:t xml:space="preserve">   I can help you with preparing dinner. </w:t>
      </w:r>
    </w:p>
    <w:p>
      <w:r>
        <w:t>4. L'hôpital a besoin d'aide pour soigner tous les patients.</w:t>
      </w:r>
    </w:p>
    <w:p>
      <w:r>
        <w:t xml:space="preserve">    The hospital needs aid to care for all the patients.</w:t>
      </w:r>
    </w:p>
    <w:p>
      <w:r>
        <w:t xml:space="preserve">5. Nous avons besoin d’une aide pour la tâche urgente.  </w:t>
      </w:r>
    </w:p>
    <w:p>
      <w:r>
        <w:t xml:space="preserve">   We need help with the urgent task. </w:t>
      </w:r>
    </w:p>
    <w:p>
      <w:r>
        <w:t xml:space="preserve">6. Mon frère me demande de l'aider à faire des exercices. </w:t>
      </w:r>
    </w:p>
    <w:p>
      <w:r>
        <w:t xml:space="preserve">    My brother asks me to help him do exercises. </w:t>
      </w:r>
    </w:p>
    <w:p>
      <w:r>
        <w:t xml:space="preserve">7. Les bénévoles aident les personnes en difficulté. </w:t>
      </w:r>
    </w:p>
    <w:p>
      <w:r>
        <w:t xml:space="preserve">   Volunteers help people in need.</w:t>
      </w:r>
    </w:p>
    <w:p>
      <w:r>
        <w:t xml:space="preserve">8.  Tu peux m’aider avec la translation de ce document ? </w:t>
      </w:r>
    </w:p>
    <w:p>
      <w:r>
        <w:t xml:space="preserve">    Can you help me translate this document?</w:t>
      </w:r>
    </w:p>
    <w:p>
      <w:r>
        <w:t xml:space="preserve">9.  L'organisation a besoin d'aide pour organiser le festival. </w:t>
      </w:r>
    </w:p>
    <w:p>
      <w:r>
        <w:t xml:space="preserve">    The organization needs help to organize the festival.</w:t>
      </w:r>
    </w:p>
    <w:p>
      <w:r>
        <w:t xml:space="preserve">10. L'armée aide les civils en cas d'urgence naturelle.  </w:t>
      </w:r>
    </w:p>
    <w:p>
      <w:r>
        <w:t xml:space="preserve">   The army helps civilians in case of natural disaster.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chien blanc.</w:t>
      </w:r>
    </w:p>
    <w:p>
      <w:r>
        <w:t xml:space="preserve">  He has a white dog.</w:t>
      </w:r>
    </w:p>
    <w:p>
      <w:r>
        <w:t>3. Le fromage est blanc.</w:t>
      </w:r>
    </w:p>
    <w:p>
      <w:r>
        <w:t xml:space="preserve">  The cheese is white.</w:t>
      </w:r>
    </w:p>
    <w:p>
      <w:r>
        <w:t xml:space="preserve">4. Les feuilles sont blanches au printemps. </w:t>
      </w:r>
    </w:p>
    <w:p>
      <w:r>
        <w:t xml:space="preserve">  Leaves are white in spring.</w:t>
      </w:r>
    </w:p>
    <w:p>
      <w:r>
        <w:t xml:space="preserve">5. J’ai une chemise blanche. </w:t>
      </w:r>
    </w:p>
    <w:p>
      <w:r>
        <w:t xml:space="preserve">  I have a white shirt.</w:t>
      </w:r>
    </w:p>
    <w:p>
      <w:r>
        <w:t xml:space="preserve">6. La lumière du soleil était blanche. </w:t>
      </w:r>
    </w:p>
    <w:p>
      <w:r>
        <w:t xml:space="preserve">  The sunlight was white.</w:t>
      </w:r>
    </w:p>
    <w:p>
      <w:r>
        <w:t xml:space="preserve">7. Nous voulons un appartement blanc. </w:t>
      </w:r>
    </w:p>
    <w:p>
      <w:r>
        <w:t xml:space="preserve">  We want an apartment that is white. </w:t>
      </w:r>
    </w:p>
    <w:p>
      <w:r>
        <w:t>8. L'encre est blanche.</w:t>
      </w:r>
    </w:p>
    <w:p>
      <w:r>
        <w:t xml:space="preserve">  The ink is white.</w:t>
      </w:r>
    </w:p>
    <w:p>
      <w:r>
        <w:t xml:space="preserve">9. Le ciel est blanc aujourd’hui. </w:t>
      </w:r>
    </w:p>
    <w:p>
      <w:r>
        <w:t xml:space="preserve">  The sky is white today.</w:t>
      </w:r>
    </w:p>
    <w:p>
      <w:r>
        <w:t xml:space="preserve">10. La tarte est blanche avec de la crème fraîche. </w:t>
      </w:r>
    </w:p>
    <w:p>
      <w:r>
        <w:t xml:space="preserve">  The cake is white with cream.</w:t>
      </w:r>
    </w:p>
    <w:p/>
    <w:p>
      <w:r>
        <w:rPr>
          <w:b/>
        </w:rPr>
        <w:t>Word: Grande | Meaning: Large</w:t>
      </w:r>
    </w:p>
    <w:p/>
    <w:p>
      <w:r>
        <w:t>1. La ville est grande et animée.</w:t>
      </w:r>
    </w:p>
    <w:p>
      <w:r>
        <w:t xml:space="preserve">  The city is large and lively.</w:t>
      </w:r>
    </w:p>
    <w:p>
      <w:r>
        <w:t>2. J'ai une grande collection de livres.</w:t>
      </w:r>
    </w:p>
    <w:p>
      <w:r>
        <w:t xml:space="preserve">  I have a large collection of books.</w:t>
      </w:r>
    </w:p>
    <w:p>
      <w:r>
        <w:t>3. Le gâteau était vraiment grande.</w:t>
      </w:r>
    </w:p>
    <w:p>
      <w:r>
        <w:t xml:space="preserve">  The cake was really big.</w:t>
      </w:r>
    </w:p>
    <w:p>
      <w:r>
        <w:t xml:space="preserve">4. Vous avez une grande maison ? </w:t>
      </w:r>
    </w:p>
    <w:p>
      <w:r>
        <w:t xml:space="preserve">  Do you have a large house?</w:t>
      </w:r>
    </w:p>
    <w:p>
      <w:r>
        <w:t xml:space="preserve">5. Ce film est très long, grande durée. </w:t>
      </w:r>
    </w:p>
    <w:p>
      <w:r>
        <w:t xml:space="preserve">  This movie is very long, it's lengthy.</w:t>
      </w:r>
    </w:p>
    <w:p>
      <w:r>
        <w:t>6. Elle est grande et belle.</w:t>
      </w:r>
    </w:p>
    <w:p>
      <w:r>
        <w:t xml:space="preserve">  She is tall and beautiful.</w:t>
      </w:r>
    </w:p>
    <w:p>
      <w:r>
        <w:t xml:space="preserve">7. J'ai besoin d'un grand lit pour la chambre. </w:t>
      </w:r>
    </w:p>
    <w:p>
      <w:r>
        <w:t xml:space="preserve">  I need a large bed for the room.</w:t>
      </w:r>
    </w:p>
    <w:p>
      <w:r>
        <w:t>8. Le projet est très important, grande importance.</w:t>
      </w:r>
    </w:p>
    <w:p>
      <w:r>
        <w:t xml:space="preserve">  The project is very important, it has great significance.</w:t>
      </w:r>
    </w:p>
    <w:p>
      <w:r>
        <w:t>9. Les enfants sont grands et curieux.</w:t>
      </w:r>
    </w:p>
    <w:p>
      <w:r>
        <w:t xml:space="preserve">  The children are big and curious. </w:t>
      </w:r>
    </w:p>
    <w:p>
      <w:r>
        <w:t xml:space="preserve">10. La ville est grande en terme de population. </w:t>
      </w:r>
    </w:p>
    <w:p>
      <w:r>
        <w:t xml:space="preserve">   The city is large in terms of population.</w:t>
      </w:r>
    </w:p>
    <w:p/>
    <w:p>
      <w:r>
        <w:rPr>
          <w:b/>
        </w:rPr>
        <w:t>Word: Chambre | Meaning: Room</w:t>
      </w:r>
    </w:p>
    <w:p/>
    <w:p>
      <w:r>
        <w:t xml:space="preserve">1. J'ai besoin d'une chambre pour travailler.  </w:t>
      </w:r>
    </w:p>
    <w:p>
      <w:r>
        <w:t xml:space="preserve">    I need a room for working.</w:t>
      </w:r>
    </w:p>
    <w:p>
      <w:r>
        <w:t xml:space="preserve">2. La chambre est décorée avec des peintures colorées.  </w:t>
      </w:r>
    </w:p>
    <w:p>
      <w:r>
        <w:t xml:space="preserve">    The room is decorated with colorful paintings. </w:t>
      </w:r>
    </w:p>
    <w:p>
      <w:r>
        <w:t xml:space="preserve">3. Il faut s’installer dans sa chambre à l’hôtel. </w:t>
      </w:r>
    </w:p>
    <w:p>
      <w:r>
        <w:t xml:space="preserve">    You must settle in your hotel room. </w:t>
      </w:r>
    </w:p>
    <w:p>
      <w:r>
        <w:t xml:space="preserve">4. Les enfants ont besoin d'une chambre pour dormir. </w:t>
      </w:r>
    </w:p>
    <w:p>
      <w:r>
        <w:t xml:space="preserve">    Children need a room to sleep. </w:t>
      </w:r>
    </w:p>
    <w:p>
      <w:r>
        <w:t xml:space="preserve">5.  La chambre est un espace confortable et calme.   </w:t>
      </w:r>
    </w:p>
    <w:p>
      <w:r>
        <w:t xml:space="preserve">    The room is a comfortable and quiet space. </w:t>
      </w:r>
    </w:p>
    <w:p>
      <w:r>
        <w:t xml:space="preserve">6.  J’ai besoin de ranger ma chambre avant le départ.   </w:t>
      </w:r>
    </w:p>
    <w:p>
      <w:r>
        <w:t xml:space="preserve">    I need to tidy up my room before leaving.</w:t>
      </w:r>
    </w:p>
    <w:p>
      <w:r>
        <w:t xml:space="preserve">7. Je ne veux pas être dans une chambre avec beaucoup de bruit. </w:t>
      </w:r>
    </w:p>
    <w:p>
      <w:r>
        <w:t xml:space="preserve">    I don't want to be in a room with a lot of noise. </w:t>
      </w:r>
    </w:p>
    <w:p>
      <w:r>
        <w:t xml:space="preserve">8. La maison a deux chambres et un salon.  </w:t>
      </w:r>
    </w:p>
    <w:p>
      <w:r>
        <w:t xml:space="preserve">    The house has two bedrooms and a living room. </w:t>
      </w:r>
    </w:p>
    <w:p>
      <w:r>
        <w:t xml:space="preserve">9.  Je pense acheter une nouvelle chambre pour ma soeur.   </w:t>
      </w:r>
    </w:p>
    <w:p>
      <w:r>
        <w:t xml:space="preserve">    I think I will buy my sister a new room. </w:t>
      </w:r>
    </w:p>
    <w:p>
      <w:r>
        <w:t xml:space="preserve">10.  La chambre est un lieu important dans notre vie. </w:t>
      </w:r>
    </w:p>
    <w:p>
      <w:r>
        <w:t xml:space="preserve">    A bedroom is an important place in our lives.</w:t>
      </w:r>
    </w:p>
    <w:p/>
    <w:p>
      <w:r>
        <w:rPr>
          <w:b/>
        </w:rPr>
        <w:t>Word: Apporte | Meaning: brings</w:t>
      </w:r>
    </w:p>
    <w:p/>
    <w:p>
      <w:r>
        <w:t>1.  Je peux apporter un livre à la bibliothèque.</w:t>
      </w:r>
    </w:p>
    <w:p>
      <w:r>
        <w:t xml:space="preserve">    I can bring a book to the library.</w:t>
      </w:r>
    </w:p>
    <w:p>
      <w:r>
        <w:t xml:space="preserve">2.  Elle apporte des solutions à nos problèmes. </w:t>
      </w:r>
    </w:p>
    <w:p>
      <w:r>
        <w:t xml:space="preserve">    She brings solutions to our problems. </w:t>
      </w:r>
    </w:p>
    <w:p>
      <w:r>
        <w:t>3.  Mon père apporte de l'aide à mon frère.</w:t>
      </w:r>
    </w:p>
    <w:p>
      <w:r>
        <w:t xml:space="preserve">    My father provides help to my brother.</w:t>
      </w:r>
    </w:p>
    <w:p>
      <w:r>
        <w:t xml:space="preserve">4.  Le restaurant apporte la nourriture à vos tables. </w:t>
      </w:r>
    </w:p>
    <w:p>
      <w:r>
        <w:t xml:space="preserve">    The restaurant delivers the food to your tables.</w:t>
      </w:r>
    </w:p>
    <w:p>
      <w:r>
        <w:t xml:space="preserve">5.  L’hôpital apporte des soins aux malades. </w:t>
      </w:r>
    </w:p>
    <w:p>
      <w:r>
        <w:t xml:space="preserve">   The hospital provides care to patients.</w:t>
      </w:r>
    </w:p>
    <w:p>
      <w:r>
        <w:t>6.  Elle apporte une grande joie à ses amis.</w:t>
      </w:r>
    </w:p>
    <w:p>
      <w:r>
        <w:t xml:space="preserve">    She brings great joy to her friends.</w:t>
      </w:r>
    </w:p>
    <w:p>
      <w:r>
        <w:t xml:space="preserve">7.  Les enfants apportent de la musique à l'anniversaire. </w:t>
      </w:r>
    </w:p>
    <w:p>
      <w:r>
        <w:t xml:space="preserve">    Children bring music to the birthday party.</w:t>
      </w:r>
    </w:p>
    <w:p>
      <w:r>
        <w:t xml:space="preserve">8.  L’organisation apporte un soutien aux familles défavorisées. </w:t>
      </w:r>
    </w:p>
    <w:p>
      <w:r>
        <w:t xml:space="preserve">   The organization provides support to disadvantaged families. </w:t>
      </w:r>
    </w:p>
    <w:p>
      <w:r>
        <w:t xml:space="preserve">9.  J'apporte des solutions pour résoudre ce problème. </w:t>
      </w:r>
    </w:p>
    <w:p>
      <w:r>
        <w:t xml:space="preserve">    I bring solutions to solve this problem. </w:t>
      </w:r>
    </w:p>
    <w:p>
      <w:r>
        <w:t>10.  Les voyages apportent de nouvelles perspectives à chaque personne.</w:t>
      </w:r>
    </w:p>
    <w:p>
      <w:r>
        <w:t xml:space="preserve">    Travel brings new perspectives to every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