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bien la musique classique.</w:t>
      </w:r>
    </w:p>
    <w:p>
      <w:r>
        <w:t xml:space="preserve">   Yes, I like classical music.</w:t>
      </w:r>
    </w:p>
    <w:p>
      <w:r>
        <w:t>2. Je pense que oui, nous allons l'essayer.</w:t>
      </w:r>
    </w:p>
    <w:p>
      <w:r>
        <w:t xml:space="preserve">  I think yes, we will try it.</w:t>
      </w:r>
    </w:p>
    <w:p>
      <w:r>
        <w:t xml:space="preserve">3. Est-ce que tu peux me dire oui ou non ? </w:t>
      </w:r>
    </w:p>
    <w:p>
      <w:r>
        <w:t xml:space="preserve">   Can you tell me yes or no?</w:t>
      </w:r>
    </w:p>
    <w:p>
      <w:r>
        <w:t>4. Oui, j'ai compris votre message.</w:t>
      </w:r>
    </w:p>
    <w:p>
      <w:r>
        <w:t xml:space="preserve">   Yes, I understand your message.</w:t>
      </w:r>
    </w:p>
    <w:p>
      <w:r>
        <w:t xml:space="preserve">5. Le restaurant est ouvert, oui. </w:t>
      </w:r>
    </w:p>
    <w:p>
      <w:r>
        <w:t xml:space="preserve">  The restaurant is open, yes.</w:t>
      </w:r>
    </w:p>
    <w:p>
      <w:r>
        <w:t>6. Tu es sûr que tu veux oui ?</w:t>
      </w:r>
    </w:p>
    <w:p>
      <w:r>
        <w:t xml:space="preserve">   Are you sure you want to say yes?</w:t>
      </w:r>
    </w:p>
    <w:p>
      <w:r>
        <w:t>7. J'arrive bientôt, oui.</w:t>
      </w:r>
    </w:p>
    <w:p>
      <w:r>
        <w:t xml:space="preserve">   I will be there soon, yes.</w:t>
      </w:r>
    </w:p>
    <w:p>
      <w:r>
        <w:t xml:space="preserve">8. Oui, j'ai un plan pour ce projet. </w:t>
      </w:r>
    </w:p>
    <w:p>
      <w:r>
        <w:t xml:space="preserve">  Yes, I have a plan for this project.</w:t>
      </w:r>
    </w:p>
    <w:p>
      <w:r>
        <w:t xml:space="preserve">9. Voulez-vous aller à l’extérieur aujourd’hui ? Oui. </w:t>
      </w:r>
    </w:p>
    <w:p>
      <w:r>
        <w:t xml:space="preserve">   Do you want to go outside today? Yes.</w:t>
      </w:r>
    </w:p>
    <w:p>
      <w:r>
        <w:t>10. Je suis d’accord, oui.</w:t>
      </w:r>
    </w:p>
    <w:p>
      <w:r>
        <w:t xml:space="preserve">  I agree, yes.</w:t>
      </w:r>
    </w:p>
    <w:p/>
    <w:p>
      <w:r>
        <w:rPr>
          <w:b/>
        </w:rPr>
        <w:t>Word: Grand | Meaning: Great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J'ai des grands rêves pour l'avenir.</w:t>
      </w:r>
    </w:p>
    <w:p>
      <w:r>
        <w:t xml:space="preserve">   I have big dreams for the future.</w:t>
      </w:r>
    </w:p>
    <w:p>
      <w:r>
        <w:t>4. Le gâteau était grand et délicieux.</w:t>
      </w:r>
    </w:p>
    <w:p>
      <w:r>
        <w:t xml:space="preserve">   The cake was large and delicious.</w:t>
      </w:r>
    </w:p>
    <w:p>
      <w:r>
        <w:t>5. Nous avons un grand jardin.</w:t>
      </w:r>
    </w:p>
    <w:p>
      <w:r>
        <w:t xml:space="preserve">   We have a large garden.</w:t>
      </w:r>
    </w:p>
    <w:p>
      <w:r>
        <w:t>6. La montagne est très grande.</w:t>
      </w:r>
    </w:p>
    <w:p>
      <w:r>
        <w:t xml:space="preserve">   The mountain is very tall. </w:t>
      </w:r>
    </w:p>
    <w:p>
      <w:r>
        <w:t>7. Vous avez une grande famille?</w:t>
      </w:r>
    </w:p>
    <w:p>
      <w:r>
        <w:t xml:space="preserve">    Do you have a big family?</w:t>
      </w:r>
    </w:p>
    <w:p>
      <w:r>
        <w:t>8. Je suis grand et j'ai besoin d'espace.</w:t>
      </w:r>
    </w:p>
    <w:p>
      <w:r>
        <w:t xml:space="preserve">   I am tall and need space.</w:t>
      </w:r>
    </w:p>
    <w:p>
      <w:r>
        <w:t>9.  Les enfants ont des grands plans pour leur voyage.</w:t>
      </w:r>
    </w:p>
    <w:p>
      <w:r>
        <w:t xml:space="preserve">   The children have big plans for their trip.</w:t>
      </w:r>
    </w:p>
    <w:p>
      <w:r>
        <w:t xml:space="preserve">10. J’adore les films grand format. </w:t>
      </w:r>
    </w:p>
    <w:p>
      <w:r>
        <w:t xml:space="preserve">    I love large-format movies.</w:t>
      </w:r>
    </w:p>
    <w:p/>
    <w:p>
      <w:r>
        <w:rPr>
          <w:b/>
        </w:rPr>
        <w:t>Word: Petit | Meaning: Small</w:t>
      </w:r>
    </w:p>
    <w:p/>
    <w:p>
      <w:r>
        <w:t>1.  Il est petit, mais il est fort.</w:t>
      </w:r>
    </w:p>
    <w:p>
      <w:r>
        <w:t xml:space="preserve">   He is small, but he is strong.</w:t>
      </w:r>
    </w:p>
    <w:p>
      <w:r>
        <w:t>2. La voiture est petite pour le trajet.</w:t>
      </w:r>
    </w:p>
    <w:p>
      <w:r>
        <w:t xml:space="preserve">   The car is small for the journey.</w:t>
      </w:r>
    </w:p>
    <w:p>
      <w:r>
        <w:t>3. Ce chat est petit et mignon.</w:t>
      </w:r>
    </w:p>
    <w:p>
      <w:r>
        <w:t xml:space="preserve">   This cat is small and cute. </w:t>
      </w:r>
    </w:p>
    <w:p>
      <w:r>
        <w:t>4. L'enfant est petit et a besoin de son biberon.</w:t>
      </w:r>
    </w:p>
    <w:p>
      <w:r>
        <w:t xml:space="preserve">   The child is small and needs his bottle.</w:t>
      </w:r>
    </w:p>
    <w:p>
      <w:r>
        <w:t>5. Ma nouvelle maison est petite, mais confortable.</w:t>
      </w:r>
    </w:p>
    <w:p>
      <w:r>
        <w:t xml:space="preserve">   My new house is small, but comfortable. </w:t>
      </w:r>
    </w:p>
    <w:p>
      <w:r>
        <w:t>6. Les feuilles sont petites et jaunes.</w:t>
      </w:r>
    </w:p>
    <w:p>
      <w:r>
        <w:t xml:space="preserve">   The leaves are small and yellow.  </w:t>
      </w:r>
    </w:p>
    <w:p>
      <w:r>
        <w:t>7. La ville est petite et tranquille.</w:t>
      </w:r>
    </w:p>
    <w:p>
      <w:r>
        <w:t xml:space="preserve">    The town is small and quiet.</w:t>
      </w:r>
    </w:p>
    <w:p>
      <w:r>
        <w:t xml:space="preserve">8. Ce petit chien est adorable! </w:t>
      </w:r>
    </w:p>
    <w:p>
      <w:r>
        <w:t xml:space="preserve">    This little dog is adorable! </w:t>
      </w:r>
    </w:p>
    <w:p>
      <w:r>
        <w:t xml:space="preserve">9. J'ai besoin d'un petit café avant de commencer la journée. </w:t>
      </w:r>
    </w:p>
    <w:p>
      <w:r>
        <w:t xml:space="preserve">   I need a small coffee before I start the day.</w:t>
      </w:r>
    </w:p>
    <w:p>
      <w:r>
        <w:t>10.  J'aime les choses petites et bien rangées.</w:t>
      </w:r>
    </w:p>
    <w:p>
      <w:r>
        <w:t xml:space="preserve">   I like small things and well organized.</w:t>
      </w:r>
    </w:p>
    <w:p/>
    <w:p>
      <w:r>
        <w:rPr>
          <w:b/>
        </w:rPr>
        <w:t>Word: jaune | Meaning: yellow</w:t>
      </w:r>
    </w:p>
    <w:p/>
    <w:p>
      <w:r>
        <w:t xml:space="preserve">1. La voiture est de couleur jaune.  </w:t>
      </w:r>
    </w:p>
    <w:p>
      <w:r>
        <w:t>The car is yellow.</w:t>
      </w:r>
    </w:p>
    <w:p>
      <w:r>
        <w:t xml:space="preserve">2. J'adore les couleurs jaunes.  </w:t>
      </w:r>
    </w:p>
    <w:p>
      <w:r>
        <w:t>I love yellow colors.</w:t>
      </w:r>
    </w:p>
    <w:p>
      <w:r>
        <w:t xml:space="preserve">3. Le soleil brille d'un éclat jaune vif.  </w:t>
      </w:r>
    </w:p>
    <w:p>
      <w:r>
        <w:t xml:space="preserve">The sun shines with a vivid yellow light. </w:t>
      </w:r>
    </w:p>
    <w:p>
      <w:r>
        <w:t xml:space="preserve">4. L'herbe est verte et le ciel est bleu, mais la fleur est jaune.  </w:t>
      </w:r>
    </w:p>
    <w:p>
      <w:r>
        <w:t>The grass is green and the sky is blue, but the flower is yellow.</w:t>
      </w:r>
    </w:p>
    <w:p>
      <w:r>
        <w:t xml:space="preserve">5. Il a une chemise de couleur jaune.  </w:t>
      </w:r>
    </w:p>
    <w:p>
      <w:r>
        <w:t>He has a yellow shirt.</w:t>
      </w:r>
    </w:p>
    <w:p>
      <w:r>
        <w:t xml:space="preserve">6. Le jaune est un color très éclatant.  </w:t>
      </w:r>
    </w:p>
    <w:p>
      <w:r>
        <w:t xml:space="preserve">Yellow is a very bright color. </w:t>
      </w:r>
    </w:p>
    <w:p>
      <w:r>
        <w:t xml:space="preserve">7. Les carottes sont jaunes.  </w:t>
      </w:r>
    </w:p>
    <w:p>
      <w:r>
        <w:t>Carrots are yellow.</w:t>
      </w:r>
    </w:p>
    <w:p>
      <w:r>
        <w:t xml:space="preserve">8. J'ai mangé des bonbons jaunes.  </w:t>
      </w:r>
    </w:p>
    <w:p>
      <w:r>
        <w:t xml:space="preserve">I ate some yellow candies. </w:t>
      </w:r>
    </w:p>
    <w:p>
      <w:r>
        <w:t xml:space="preserve">9. La vache est la couleur jaune.  </w:t>
      </w:r>
    </w:p>
    <w:p>
      <w:r>
        <w:t xml:space="preserve">The cow is yellow. </w:t>
      </w:r>
    </w:p>
    <w:p>
      <w:r>
        <w:t xml:space="preserve">10. L'artiste a peint une scène de ville avec des couleurs jaunes et oranges.  </w:t>
      </w:r>
    </w:p>
    <w:p>
      <w:r>
        <w:t>The artist painted a scene of a city with yellow and orange colors.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The sky was blue today.</w:t>
      </w:r>
    </w:p>
    <w:p>
      <w:r>
        <w:t>2. J'aime boire du jus de pomme bleu.</w:t>
      </w:r>
    </w:p>
    <w:p>
      <w:r>
        <w:t xml:space="preserve">   I like drinking blue apple juice.</w:t>
      </w:r>
    </w:p>
    <w:p>
      <w:r>
        <w:t xml:space="preserve">3. La robe de Marie était bleue et élégante. </w:t>
      </w:r>
    </w:p>
    <w:p>
      <w:r>
        <w:t xml:space="preserve">   Marie's dress was blue and elegant. </w:t>
      </w:r>
    </w:p>
    <w:p>
      <w:r>
        <w:t>4. Le tableau a des couleurs bleues vives.</w:t>
      </w:r>
    </w:p>
    <w:p>
      <w:r>
        <w:t xml:space="preserve">  The painting has bright blue colours.</w:t>
      </w:r>
    </w:p>
    <w:p>
      <w:r>
        <w:t>5. Il y a un chat bleu dans la forêt.</w:t>
      </w:r>
    </w:p>
    <w:p>
      <w:r>
        <w:t xml:space="preserve">   There is a blue cat in the forest. </w:t>
      </w:r>
    </w:p>
    <w:p>
      <w:r>
        <w:t xml:space="preserve">6. La chemise bleue est confortable à porter. </w:t>
      </w:r>
    </w:p>
    <w:p>
      <w:r>
        <w:t xml:space="preserve">   The blue shirt is comfortable to wear.</w:t>
      </w:r>
    </w:p>
    <w:p>
      <w:r>
        <w:t>7. J'ai besoin d'un peu de bleu pour compléter ma palette.</w:t>
      </w:r>
    </w:p>
    <w:p>
      <w:r>
        <w:t xml:space="preserve">  I need a bit of blue to complete my colour palette. </w:t>
      </w:r>
    </w:p>
    <w:p>
      <w:r>
        <w:t xml:space="preserve">8. Le bleu nuit est la couleur préférée des enfants. </w:t>
      </w:r>
    </w:p>
    <w:p>
      <w:r>
        <w:t xml:space="preserve">   Blue night is the favourite colour of children. </w:t>
      </w:r>
    </w:p>
    <w:p>
      <w:r>
        <w:t>9. La couleur bleue est très relaxante.</w:t>
      </w:r>
    </w:p>
    <w:p>
      <w:r>
        <w:t xml:space="preserve">    The colour blue is very relaxing. </w:t>
      </w:r>
    </w:p>
    <w:p>
      <w:r>
        <w:t>10. Il y a une grande zone de forêt bleue au sud de l'océan.</w:t>
      </w:r>
    </w:p>
    <w:p>
      <w:r>
        <w:t xml:space="preserve">   There is a large area of blue forest in the south of the ocean.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peinture du mur est grise.</w:t>
      </w:r>
    </w:p>
    <w:p>
      <w:r>
        <w:t xml:space="preserve">   The paint on the wall is grayish.</w:t>
      </w:r>
    </w:p>
    <w:p>
      <w:r>
        <w:t>3. J'ai une veste grise.</w:t>
      </w:r>
    </w:p>
    <w:p>
      <w:r>
        <w:t xml:space="preserve">   I have a gray jacket.</w:t>
      </w:r>
    </w:p>
    <w:p>
      <w:r>
        <w:t xml:space="preserve">4. Les arbres sont gris en automne. </w:t>
      </w:r>
    </w:p>
    <w:p>
      <w:r>
        <w:t xml:space="preserve">   The trees are gray in autumn.</w:t>
      </w:r>
    </w:p>
    <w:p>
      <w:r>
        <w:t>5. Il y a des grés dans la ville.</w:t>
      </w:r>
    </w:p>
    <w:p>
      <w:r>
        <w:t xml:space="preserve">  There are grey buildings in the city.</w:t>
      </w:r>
    </w:p>
    <w:p>
      <w:r>
        <w:t>6. Le ciel est gris, il fait froid.</w:t>
      </w:r>
    </w:p>
    <w:p>
      <w:r>
        <w:t xml:space="preserve">   The sky is gray, it's cold.</w:t>
      </w:r>
    </w:p>
    <w:p>
      <w:r>
        <w:t xml:space="preserve">7. La robe de Marie était grise et élégante. </w:t>
      </w:r>
    </w:p>
    <w:p>
      <w:r>
        <w:t xml:space="preserve">   Marie’s dress was gray and elegant.</w:t>
      </w:r>
    </w:p>
    <w:p>
      <w:r>
        <w:t xml:space="preserve">8. Il me dit qu'il a des idées grises. </w:t>
      </w:r>
    </w:p>
    <w:p>
      <w:r>
        <w:t xml:space="preserve">    He tells me he has gray ideas. </w:t>
      </w:r>
    </w:p>
    <w:p>
      <w:r>
        <w:t xml:space="preserve">9. Un gris est un couleur neutre. </w:t>
      </w:r>
    </w:p>
    <w:p>
      <w:r>
        <w:t xml:space="preserve">    Gray is a neutral color. </w:t>
      </w:r>
    </w:p>
    <w:p>
      <w:r>
        <w:t xml:space="preserve">10. Le gris peut être très agréable. </w:t>
      </w:r>
    </w:p>
    <w:p>
      <w:r>
        <w:t xml:space="preserve">   Gray can be very pleasant.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 Le gâteau est grande.</w:t>
      </w:r>
    </w:p>
    <w:p>
      <w:r>
        <w:t xml:space="preserve">   The cake is big.</w:t>
      </w:r>
    </w:p>
    <w:p>
      <w:r>
        <w:t>3.  Elle a une grande maison.</w:t>
      </w:r>
    </w:p>
    <w:p>
      <w:r>
        <w:t xml:space="preserve">   She has a large house.</w:t>
      </w:r>
    </w:p>
    <w:p>
      <w:r>
        <w:t xml:space="preserve">4. J’ai un grand chien. </w:t>
      </w:r>
    </w:p>
    <w:p>
      <w:r>
        <w:t xml:space="preserve">   I have a big dog.</w:t>
      </w:r>
    </w:p>
    <w:p>
      <w:r>
        <w:t>5.  La ville est grande et animée.</w:t>
      </w:r>
    </w:p>
    <w:p>
      <w:r>
        <w:t xml:space="preserve">    The city is large and lively. </w:t>
      </w:r>
    </w:p>
    <w:p>
      <w:r>
        <w:t>6. Le monument est très grande.</w:t>
      </w:r>
    </w:p>
    <w:p>
      <w:r>
        <w:t xml:space="preserve">    The monument is very tall.</w:t>
      </w:r>
    </w:p>
    <w:p>
      <w:r>
        <w:t>7.  Le film était une grande réussite.</w:t>
      </w:r>
    </w:p>
    <w:p>
      <w:r>
        <w:t xml:space="preserve">    The movie was a great success. </w:t>
      </w:r>
    </w:p>
    <w:p>
      <w:r>
        <w:t>8.  L’arbre est grande et majestueuse.</w:t>
      </w:r>
    </w:p>
    <w:p>
      <w:r>
        <w:t xml:space="preserve">   The tree is big and majestic.</w:t>
      </w:r>
    </w:p>
    <w:p>
      <w:r>
        <w:t>9. Ils ont un budget important, donc ils peuvent acheter une grande voiture.</w:t>
      </w:r>
    </w:p>
    <w:p>
      <w:r>
        <w:t xml:space="preserve">    They have a large budget, therefore they can buy a big car. </w:t>
      </w:r>
    </w:p>
    <w:p>
      <w:r>
        <w:t xml:space="preserve">10.  Elle veut faire des voyages à travers le monde. </w:t>
      </w:r>
    </w:p>
    <w:p>
      <w:r>
        <w:t xml:space="preserve">    She wants to travel across the world.</w:t>
      </w:r>
    </w:p>
    <w:p/>
    <w:p>
      <w:r>
        <w:rPr>
          <w:b/>
        </w:rPr>
        <w:t>Word: Vrai | Meaning: True</w:t>
      </w:r>
    </w:p>
    <w:p/>
    <w:p>
      <w:r>
        <w:t>1. Il est vrai que la vie à Paris est agréable.</w:t>
      </w:r>
    </w:p>
    <w:p>
      <w:r>
        <w:t xml:space="preserve">   It is true that life in Paris is enjoyable.</w:t>
      </w:r>
    </w:p>
    <w:p>
      <w:r>
        <w:t>2. Vous avez raison, il faut être plus sérieux dans notre travail.</w:t>
      </w:r>
    </w:p>
    <w:p>
      <w:r>
        <w:t xml:space="preserve">   You are right, we need to be more serious at work. </w:t>
      </w:r>
    </w:p>
    <w:p>
      <w:r>
        <w:t>3. Ce musée est vraiment fascinant, il a beaucoup d'objets anciens.</w:t>
      </w:r>
    </w:p>
    <w:p>
      <w:r>
        <w:t xml:space="preserve">   This museum is truly fascinating, it has many old objects.</w:t>
      </w:r>
    </w:p>
    <w:p>
      <w:r>
        <w:t>4. Je suis convaincu que nous allons réussir cette mission.</w:t>
      </w:r>
    </w:p>
    <w:p>
      <w:r>
        <w:t xml:space="preserve">    I am sure that we will succeed this mission.</w:t>
      </w:r>
    </w:p>
    <w:p>
      <w:r>
        <w:t xml:space="preserve">5. Le train arrive à l’heure, c’est vrai! </w:t>
      </w:r>
    </w:p>
    <w:p>
      <w:r>
        <w:t xml:space="preserve">    The train arrives on time, isn't that true?</w:t>
      </w:r>
    </w:p>
    <w:p>
      <w:r>
        <w:t>6. La cuisine française est très savoureuse et complexe.</w:t>
      </w:r>
    </w:p>
    <w:p>
      <w:r>
        <w:t xml:space="preserve">    French cuisine is very tasty and complex. </w:t>
      </w:r>
    </w:p>
    <w:p>
      <w:r>
        <w:t xml:space="preserve">7. C'est important de faire des efforts pour atteindre nos objectifs. </w:t>
      </w:r>
    </w:p>
    <w:p>
      <w:r>
        <w:t xml:space="preserve">    It's important to make efforts to achieve our goals. </w:t>
      </w:r>
    </w:p>
    <w:p>
      <w:r>
        <w:t xml:space="preserve">8. L’automne apporte une certaine beauté aux paysages français. </w:t>
      </w:r>
    </w:p>
    <w:p>
      <w:r>
        <w:t xml:space="preserve">   Autumn brings a certain beauty to the French landscapes.</w:t>
      </w:r>
    </w:p>
    <w:p>
      <w:r>
        <w:t>9. La pollution est un problème important que nous devons résoudre.</w:t>
      </w:r>
    </w:p>
    <w:p>
      <w:r>
        <w:t xml:space="preserve">    Pollution is an important problem we need to solve. </w:t>
      </w:r>
    </w:p>
    <w:p>
      <w:r>
        <w:t>10.  Il est vrai que l'éducation est fondamentale pour le développement de la société.</w:t>
      </w:r>
    </w:p>
    <w:p>
      <w:r>
        <w:t xml:space="preserve">    It is true that education is fundamental for the development of society.</w:t>
      </w:r>
    </w:p>
    <w:p/>
    <w:p>
      <w:r>
        <w:rPr>
          <w:b/>
        </w:rPr>
        <w:t>Word: Lui | Meaning: He</w:t>
      </w:r>
    </w:p>
    <w:p/>
    <w:p>
      <w:r>
        <w:t>1. Lui, j'ai offert une fleur.  He, I offered him a flower.</w:t>
      </w:r>
    </w:p>
    <w:p>
      <w:r>
        <w:t>2. Il est venu voir son père, lui. He came to see his father, him.</w:t>
      </w:r>
    </w:p>
    <w:p>
      <w:r>
        <w:t>3. Je lui ai dit que je l'aime. I told him that I love him.</w:t>
      </w:r>
    </w:p>
    <w:p>
      <w:r>
        <w:t xml:space="preserve">4. Tu l'as oublié, Lui ! You forgot him, didn’t you? </w:t>
      </w:r>
    </w:p>
    <w:p>
      <w:r>
        <w:t xml:space="preserve">5. Elle lui a donné un cadeau de Noël. She gave him a Christmas gift. </w:t>
      </w:r>
    </w:p>
    <w:p>
      <w:r>
        <w:t xml:space="preserve">6. La police va lui rendre visite. The police are going to visit him. </w:t>
      </w:r>
    </w:p>
    <w:p>
      <w:r>
        <w:t xml:space="preserve">7. C'est très important pour lui. It is very important for him. </w:t>
      </w:r>
    </w:p>
    <w:p>
      <w:r>
        <w:t xml:space="preserve">8. Lui, je ne peux pas te dire où tu es allé. He, I can’t tell you where you went. </w:t>
      </w:r>
    </w:p>
    <w:p>
      <w:r>
        <w:t xml:space="preserve">9. Il a besoin de votre aide, lui. He needs your help, him.  </w:t>
      </w:r>
    </w:p>
    <w:p>
      <w:r>
        <w:t>10. Le garçon lui a fait un dessin. The boy gave him a drawing.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belle, avec une jolie terrasse. </w:t>
      </w:r>
    </w:p>
    <w:p>
      <w:r>
        <w:t xml:space="preserve">    The house is beautiful, with a nice terrace.</w:t>
      </w:r>
    </w:p>
    <w:p>
      <w:r>
        <w:t xml:space="preserve">2. Elle a un sourire belle et pleine de joie. </w:t>
      </w:r>
    </w:p>
    <w:p>
      <w:r>
        <w:t xml:space="preserve">    She has a beautiful smile full of joy. </w:t>
      </w:r>
    </w:p>
    <w:p>
      <w:r>
        <w:t xml:space="preserve">3. Vous avez une belle voix !  </w:t>
      </w:r>
    </w:p>
    <w:p>
      <w:r>
        <w:t xml:space="preserve">    You have a beautiful voice! </w:t>
      </w:r>
    </w:p>
    <w:p>
      <w:r>
        <w:t xml:space="preserve">4. Le ciel est belle aujourd'hui avec des couleurs vibrantes. </w:t>
      </w:r>
    </w:p>
    <w:p>
      <w:r>
        <w:t xml:space="preserve">    The sky is beautiful today with vibrant colors.</w:t>
      </w:r>
    </w:p>
    <w:p>
      <w:r>
        <w:t xml:space="preserve">5. La robe que tu as choisi est belle. </w:t>
      </w:r>
    </w:p>
    <w:p>
      <w:r>
        <w:t xml:space="preserve">    The dress you chose is beautiful.</w:t>
      </w:r>
    </w:p>
    <w:p>
      <w:r>
        <w:t xml:space="preserve">6. Tu es une belle personne, et je suis fier de toi.  </w:t>
      </w:r>
    </w:p>
    <w:p>
      <w:r>
        <w:t xml:space="preserve">    You are a beautiful person, and I am proud of you.</w:t>
      </w:r>
    </w:p>
    <w:p>
      <w:r>
        <w:t xml:space="preserve">7. Le château est belle avec ses magnifiques jardins. </w:t>
      </w:r>
    </w:p>
    <w:p>
      <w:r>
        <w:t xml:space="preserve">    The castle is beautiful with its magnificent gardens.</w:t>
      </w:r>
    </w:p>
    <w:p>
      <w:r>
        <w:t xml:space="preserve">8. Cette ville est belle à l'œil, mais aussi très vivante. </w:t>
      </w:r>
    </w:p>
    <w:p>
      <w:r>
        <w:t xml:space="preserve">    This city is beautiful to look at, but also very lively.  </w:t>
      </w:r>
    </w:p>
    <w:p>
      <w:r>
        <w:t xml:space="preserve">9. Les enfants sont des belles personnes qui créent une ambiance joyeuse. </w:t>
      </w:r>
    </w:p>
    <w:p>
      <w:r>
        <w:t xml:space="preserve">   The children are beautiful people who create a joyful atmosphere. </w:t>
      </w:r>
    </w:p>
    <w:p>
      <w:r>
        <w:t xml:space="preserve">10. Le film est belle, avec un scénario captivant et des acteurs talentueux. </w:t>
      </w:r>
    </w:p>
    <w:p>
      <w:r>
        <w:t xml:space="preserve">    The movie is beautiful, with an engaging script and talented actors.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