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Livre | Meaning: Book</w:t>
      </w:r>
    </w:p>
    <w:p/>
    <w:p>
      <w:r>
        <w:t>1. J'ai un livre sur la biologie.</w:t>
      </w:r>
    </w:p>
    <w:p>
      <w:r>
        <w:t xml:space="preserve">    I have a book on biology.</w:t>
      </w:r>
    </w:p>
    <w:p>
      <w:r>
        <w:t>2. L'auteur a écrit plusieurs livres d'histoire.</w:t>
      </w:r>
    </w:p>
    <w:p>
      <w:r>
        <w:t xml:space="preserve">    The author has written several history books.</w:t>
      </w:r>
    </w:p>
    <w:p>
      <w:r>
        <w:t xml:space="preserve">3.  Il est important de lire beaucoup de livres pour améliorer sa compréhension. </w:t>
      </w:r>
    </w:p>
    <w:p>
      <w:r>
        <w:t xml:space="preserve">    It is important to read many books to improve one's comprehension.</w:t>
      </w:r>
    </w:p>
    <w:p>
      <w:r>
        <w:t>4. La bibliothèque publique dispose d'un grand choix de livres.</w:t>
      </w:r>
    </w:p>
    <w:p>
      <w:r>
        <w:t xml:space="preserve">    The public library has a large selection of books.</w:t>
      </w:r>
    </w:p>
    <w:p>
      <w:r>
        <w:t>5. Le livre était très lourd et difficile à porter.</w:t>
      </w:r>
    </w:p>
    <w:p>
      <w:r>
        <w:t xml:space="preserve">    The book was very heavy and difficult to carry.</w:t>
      </w:r>
    </w:p>
    <w:p>
      <w:r>
        <w:t xml:space="preserve">6. Je vais choisir un livre sur la cuisine pour cuisiner demain. </w:t>
      </w:r>
    </w:p>
    <w:p>
      <w:r>
        <w:t xml:space="preserve">    I am going to choose a cookbook on cooking for tomorrow's cooking session. </w:t>
      </w:r>
    </w:p>
    <w:p>
      <w:r>
        <w:t>7. J’ai besoin d’un livre de voyage pour mon prochain voyage à Bali.</w:t>
      </w:r>
    </w:p>
    <w:p>
      <w:r>
        <w:t xml:space="preserve">    I need a travel book for my next trip to Bali.</w:t>
      </w:r>
    </w:p>
    <w:p>
      <w:r>
        <w:t>8.  La nouvelle version du livre est plus facile à lire.</w:t>
      </w:r>
    </w:p>
    <w:p>
      <w:r>
        <w:t xml:space="preserve">   The new version of the book is easier to read.</w:t>
      </w:r>
    </w:p>
    <w:p>
      <w:r>
        <w:t xml:space="preserve">9. Le livre était plein de photos et d'illustrations. </w:t>
      </w:r>
    </w:p>
    <w:p>
      <w:r>
        <w:t xml:space="preserve">   The book was full of photos and illustrations.</w:t>
      </w:r>
    </w:p>
    <w:p>
      <w:r>
        <w:t xml:space="preserve">10. J’ai lu un livre sur l’espace avant de faire mes études.  </w:t>
      </w:r>
    </w:p>
    <w:p>
      <w:r>
        <w:t xml:space="preserve">    I read a book about space before my studies.</w:t>
      </w:r>
    </w:p>
    <w:p/>
    <w:p>
      <w:r>
        <w:rPr>
          <w:b/>
        </w:rPr>
        <w:t>Word: Chaise | Meaning: Chair</w:t>
      </w:r>
    </w:p>
    <w:p/>
    <w:p>
      <w:r>
        <w:t>1. J'ai besoin d'une chaise pour lire dans mon salon.</w:t>
      </w:r>
    </w:p>
    <w:p>
      <w:r>
        <w:t xml:space="preserve">  I need a chair to read in my living room.</w:t>
      </w:r>
    </w:p>
    <w:p>
      <w:r>
        <w:t>2. La chaise est confortable et moelleuse.</w:t>
      </w:r>
    </w:p>
    <w:p>
      <w:r>
        <w:t xml:space="preserve">  The chair is comfortable and soft.</w:t>
      </w:r>
    </w:p>
    <w:p>
      <w:r>
        <w:t xml:space="preserve">3. Il y a une chaise vide près de la fenêtre. </w:t>
      </w:r>
    </w:p>
    <w:p>
      <w:r>
        <w:t xml:space="preserve">  There is an empty chair near the window.</w:t>
      </w:r>
    </w:p>
    <w:p>
      <w:r>
        <w:t xml:space="preserve">4. Nous avons besoin de deux chaises pour les invités. </w:t>
      </w:r>
    </w:p>
    <w:p>
      <w:r>
        <w:t xml:space="preserve">  We need two chairs for guests.</w:t>
      </w:r>
    </w:p>
    <w:p>
      <w:r>
        <w:t xml:space="preserve">5. J'aime les chaises en bois massif. </w:t>
      </w:r>
    </w:p>
    <w:p>
      <w:r>
        <w:t xml:space="preserve">  I like solid wood chairs.</w:t>
      </w:r>
    </w:p>
    <w:p>
      <w:r>
        <w:t>6. Le fauteuil est très élégant, mais il est trop grand.</w:t>
      </w:r>
    </w:p>
    <w:p>
      <w:r>
        <w:t xml:space="preserve">  The armchair is very elegant, but it's too large.</w:t>
      </w:r>
    </w:p>
    <w:p>
      <w:r>
        <w:t>7. La chaise de la salle à manger a besoin d’être rénovée.</w:t>
      </w:r>
    </w:p>
    <w:p>
      <w:r>
        <w:t xml:space="preserve">  The dining room chair needs to be renovated. </w:t>
      </w:r>
    </w:p>
    <w:p>
      <w:r>
        <w:t>8. J'ai acheté une chaise pour mon bureau.</w:t>
      </w:r>
    </w:p>
    <w:p>
      <w:r>
        <w:t xml:space="preserve">  I bought a chair for my office.</w:t>
      </w:r>
    </w:p>
    <w:p>
      <w:r>
        <w:t>9. Il faut nettoyer la chaise avant de l’utiliser.</w:t>
      </w:r>
    </w:p>
    <w:p>
      <w:r>
        <w:t xml:space="preserve">  You must clean the chair before using it.</w:t>
      </w:r>
    </w:p>
    <w:p>
      <w:r>
        <w:t xml:space="preserve">10. La chaise est en forme de canapé. </w:t>
      </w:r>
    </w:p>
    <w:p>
      <w:r>
        <w:t xml:space="preserve">  The chair is shaped like a sofa.</w:t>
      </w:r>
    </w:p>
    <w:p/>
    <w:p>
      <w:r>
        <w:rPr>
          <w:b/>
        </w:rPr>
        <w:t>Word: Noir | Meaning: Black</w:t>
      </w:r>
    </w:p>
    <w:p/>
    <w:p>
      <w:r>
        <w:t>1. La robe est noire.</w:t>
      </w:r>
    </w:p>
    <w:p>
      <w:r>
        <w:t xml:space="preserve">  The dress is black.</w:t>
      </w:r>
    </w:p>
    <w:p>
      <w:r>
        <w:t>2. Le ciel était noir le soir.</w:t>
      </w:r>
    </w:p>
    <w:p>
      <w:r>
        <w:t xml:space="preserve">  The sky was black in the evening.</w:t>
      </w:r>
    </w:p>
    <w:p>
      <w:r>
        <w:t>3. Les yeux de ma sœur sont noirs.</w:t>
      </w:r>
    </w:p>
    <w:p>
      <w:r>
        <w:t xml:space="preserve">  My sister's eyes are black. </w:t>
      </w:r>
    </w:p>
    <w:p>
      <w:r>
        <w:t>4. Il a un portrait en noir et blanc.</w:t>
      </w:r>
    </w:p>
    <w:p>
      <w:r>
        <w:t xml:space="preserve">  He has a black and white portrait.</w:t>
      </w:r>
    </w:p>
    <w:p>
      <w:r>
        <w:t>5. La voiture est noire.</w:t>
      </w:r>
    </w:p>
    <w:p>
      <w:r>
        <w:t xml:space="preserve">  The car is black. </w:t>
      </w:r>
    </w:p>
    <w:p>
      <w:r>
        <w:t xml:space="preserve">6. Le gâteau était noir, avec des épices. </w:t>
      </w:r>
    </w:p>
    <w:p>
      <w:r>
        <w:t xml:space="preserve">  The cake was black with spices.</w:t>
      </w:r>
    </w:p>
    <w:p>
      <w:r>
        <w:t>7. Les arbres de la forêt sont noirs.</w:t>
      </w:r>
    </w:p>
    <w:p>
      <w:r>
        <w:t xml:space="preserve">  The trees in the forest are black. </w:t>
      </w:r>
    </w:p>
    <w:p>
      <w:r>
        <w:t>8. Il a besoin d'un nouveau stylo noir.</w:t>
      </w:r>
    </w:p>
    <w:p>
      <w:r>
        <w:t xml:space="preserve">  He needs a new black pen.</w:t>
      </w:r>
    </w:p>
    <w:p>
      <w:r>
        <w:t xml:space="preserve">9. Le café est noir, avec du lait. </w:t>
      </w:r>
    </w:p>
    <w:p>
      <w:r>
        <w:t xml:space="preserve">  The coffee is black with milk.</w:t>
      </w:r>
    </w:p>
    <w:p>
      <w:r>
        <w:t>10. L’encre de la plume était noire.</w:t>
      </w:r>
    </w:p>
    <w:p>
      <w:r>
        <w:t xml:space="preserve">  The ink in the quill was black.</w:t>
      </w:r>
    </w:p>
    <w:p/>
    <w:p>
      <w:r>
        <w:rPr>
          <w:b/>
        </w:rPr>
        <w:t>Word: Orange | Meaning: Citrus fruit</w:t>
      </w:r>
    </w:p>
    <w:p/>
    <w:p>
      <w:r>
        <w:t>1. J'aime boire de l'orange frais chaque matin.</w:t>
      </w:r>
    </w:p>
    <w:p>
      <w:r>
        <w:t xml:space="preserve">  I like to drink fresh orange juice every morning.</w:t>
      </w:r>
    </w:p>
    <w:p>
      <w:r>
        <w:t>2. L'orange est une couleur éclatante et vive.</w:t>
      </w:r>
    </w:p>
    <w:p>
      <w:r>
        <w:t xml:space="preserve">  Orange is a bright and lively color.</w:t>
      </w:r>
    </w:p>
    <w:p>
      <w:r>
        <w:t>3. Un verre d'orange me fait toujours envie.</w:t>
      </w:r>
    </w:p>
    <w:p>
      <w:r>
        <w:t xml:space="preserve">   An orange glass always makes me want something. </w:t>
      </w:r>
    </w:p>
    <w:p>
      <w:r>
        <w:t>4. La vitamine C de l'orange est très importante pour la santé.</w:t>
      </w:r>
    </w:p>
    <w:p>
      <w:r>
        <w:t xml:space="preserve">  The vitamin C in an orange is very important for health.</w:t>
      </w:r>
    </w:p>
    <w:p>
      <w:r>
        <w:t>5. Je dois aller au marché pour acheter des oranges.</w:t>
      </w:r>
    </w:p>
    <w:p>
      <w:r>
        <w:t xml:space="preserve">   I have to go to the market to buy oranges.</w:t>
      </w:r>
    </w:p>
    <w:p>
      <w:r>
        <w:t>6. L'automne est une saison idéale pour déguster les oranges.</w:t>
      </w:r>
    </w:p>
    <w:p>
      <w:r>
        <w:t xml:space="preserve">  Autumn is a perfect season to enjoy oranges.</w:t>
      </w:r>
    </w:p>
    <w:p>
      <w:r>
        <w:t xml:space="preserve">7. Les enfants adorent jouer avec des oranges dans la cour. </w:t>
      </w:r>
    </w:p>
    <w:p>
      <w:r>
        <w:t xml:space="preserve">  Children love playing with oranges in the courtyard.</w:t>
      </w:r>
    </w:p>
    <w:p>
      <w:r>
        <w:t xml:space="preserve">8. Il y a un grand choix d'oranges à la boulangerie. </w:t>
      </w:r>
    </w:p>
    <w:p>
      <w:r>
        <w:t xml:space="preserve">   There is a wide variety of oranges at the bakery. </w:t>
      </w:r>
    </w:p>
    <w:p>
      <w:r>
        <w:t>9. La texture de l'orange est douce et juteuse.</w:t>
      </w:r>
    </w:p>
    <w:p>
      <w:r>
        <w:t xml:space="preserve">  The texture of an orange is soft and juicy. </w:t>
      </w:r>
    </w:p>
    <w:p>
      <w:r>
        <w:t xml:space="preserve">10. L'orange est un fruit délicieux que je trouve partout. </w:t>
      </w:r>
    </w:p>
    <w:p>
      <w:r>
        <w:t xml:space="preserve">    An orange is a delicious fruit that I find everywhere.</w:t>
      </w:r>
    </w:p>
    <w:p/>
    <w:p>
      <w:r>
        <w:rPr>
          <w:b/>
        </w:rPr>
        <w:t>Word: S | Meaning: The letter "S"</w:t>
      </w:r>
    </w:p>
    <w:p/>
    <w:p>
      <w:r>
        <w:t>1.  Les vacances sont arrivées !</w:t>
      </w:r>
    </w:p>
    <w:p>
      <w:r>
        <w:t xml:space="preserve">    The holidays have arrived!</w:t>
      </w:r>
    </w:p>
    <w:p>
      <w:r>
        <w:t>2.  Il est important de s'organiser pour réussir.</w:t>
      </w:r>
    </w:p>
    <w:p>
      <w:r>
        <w:t xml:space="preserve">    It is important to organize oneself in order to succeed.</w:t>
      </w:r>
    </w:p>
    <w:p>
      <w:r>
        <w:t xml:space="preserve">3.  J'ai besoin de beaucoup de soleil pour me ressourcer. </w:t>
      </w:r>
    </w:p>
    <w:p>
      <w:r>
        <w:t xml:space="preserve">   I need a lot of sun to recharge.</w:t>
      </w:r>
    </w:p>
    <w:p>
      <w:r>
        <w:t>4.  La musique est une forme d'art qui nous touche profondément.</w:t>
      </w:r>
    </w:p>
    <w:p>
      <w:r>
        <w:t xml:space="preserve">    Music is a form of art that deeply affects us. </w:t>
      </w:r>
    </w:p>
    <w:p>
      <w:r>
        <w:t>5.  Le restaurant offre un menu varié et délicieux.</w:t>
      </w:r>
    </w:p>
    <w:p>
      <w:r>
        <w:t xml:space="preserve">    The restaurant offers a varied and delicious menu. </w:t>
      </w:r>
    </w:p>
    <w:p>
      <w:r>
        <w:t xml:space="preserve">6.  Je suis allé à la plage avec mes amis, et nous avons fait du surf. </w:t>
      </w:r>
    </w:p>
    <w:p>
      <w:r>
        <w:t xml:space="preserve">   I went to the beach with my friends and we surfed. </w:t>
      </w:r>
    </w:p>
    <w:p>
      <w:r>
        <w:t xml:space="preserve">7.  S'il vous plaît, dites-moi votre opinion ! </w:t>
      </w:r>
    </w:p>
    <w:p>
      <w:r>
        <w:t xml:space="preserve">    Please tell me your opinion!</w:t>
      </w:r>
    </w:p>
    <w:p>
      <w:r>
        <w:t>8.  La ville a une population importante qui vit dans les quartiers.</w:t>
      </w:r>
    </w:p>
    <w:p>
      <w:r>
        <w:t xml:space="preserve">   The city has a large population that lives in the neighborhoods.</w:t>
      </w:r>
    </w:p>
    <w:p>
      <w:r>
        <w:t>9.  Il fait froid aujourd'hui, alors j’ai besoin d’un manteau épais.</w:t>
      </w:r>
    </w:p>
    <w:p>
      <w:r>
        <w:t xml:space="preserve">   It is cold today, so I need a thick coat.</w:t>
      </w:r>
    </w:p>
    <w:p>
      <w:r>
        <w:t xml:space="preserve">10. J'adore cuisiner des plats simples et savoureux pour mes proches. </w:t>
      </w:r>
    </w:p>
    <w:p>
      <w:r>
        <w:t xml:space="preserve">    I love cooking simple and tasty dishes for my loved ones.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 xml:space="preserve">2. Bonjour à tous ! </w:t>
      </w:r>
    </w:p>
    <w:p>
      <w:r>
        <w:t xml:space="preserve">   Hello everyone!</w:t>
      </w:r>
    </w:p>
    <w:p>
      <w:r>
        <w:t xml:space="preserve">3. Bonjour Madame et Monsieur.  </w:t>
      </w:r>
    </w:p>
    <w:p>
      <w:r>
        <w:t xml:space="preserve">   Good morning/afternoon, Mrs./Mr. [last name]</w:t>
      </w:r>
    </w:p>
    <w:p>
      <w:r>
        <w:t xml:space="preserve">4. Bonjour, je me présente.  </w:t>
      </w:r>
    </w:p>
    <w:p>
      <w:r>
        <w:t xml:space="preserve">   Hello, I'm introducing myself.</w:t>
      </w:r>
    </w:p>
    <w:p>
      <w:r>
        <w:t>5. Bonjour, la vie est belle.</w:t>
      </w:r>
    </w:p>
    <w:p>
      <w:r>
        <w:t xml:space="preserve">   Hello, life is beautiful.</w:t>
      </w:r>
    </w:p>
    <w:p>
      <w:r>
        <w:t xml:space="preserve">6. Bonjour, quel temps il fait ? </w:t>
      </w:r>
    </w:p>
    <w:p>
      <w:r>
        <w:t xml:space="preserve">   Hello, what's the weather like?</w:t>
      </w:r>
    </w:p>
    <w:p>
      <w:r>
        <w:t xml:space="preserve">7. Bonjour! Quel plaisir de vous rencontrer. </w:t>
      </w:r>
    </w:p>
    <w:p>
      <w:r>
        <w:t xml:space="preserve">   Hello! What a pleasure to meet you.</w:t>
      </w:r>
    </w:p>
    <w:p>
      <w:r>
        <w:t>8.  Bonjour, comment s'appelle-t-il?</w:t>
      </w:r>
    </w:p>
    <w:p>
      <w:r>
        <w:t xml:space="preserve">   Hello, what is your name?</w:t>
      </w:r>
    </w:p>
    <w:p>
      <w:r>
        <w:t xml:space="preserve">9. Bonjour, j'ai hâte d'aller au cinéma. </w:t>
      </w:r>
    </w:p>
    <w:p>
      <w:r>
        <w:t xml:space="preserve">    Hello, I can’t wait to go to the movies. </w:t>
      </w:r>
    </w:p>
    <w:p>
      <w:r>
        <w:t xml:space="preserve">10. Bonjour, est-ce que vous avez besoin d'aide? </w:t>
      </w:r>
    </w:p>
    <w:p>
      <w:r>
        <w:t xml:space="preserve">    Hello, do you need help?</w:t>
      </w:r>
    </w:p>
    <w:p/>
    <w:p>
      <w:r>
        <w:rPr>
          <w:b/>
        </w:rPr>
        <w:t>Word: Bien | Meaning: Good</w:t>
      </w:r>
    </w:p>
    <w:p/>
    <w:p>
      <w:r>
        <w:t>1. Il est bien dans sa nouvelle ville.</w:t>
      </w:r>
    </w:p>
    <w:p>
      <w:r>
        <w:t xml:space="preserve">   He is well in his new city. </w:t>
      </w:r>
    </w:p>
    <w:p>
      <w:r>
        <w:t>2. Je vais mieux maintenant que j'ai compris la solution.</w:t>
      </w:r>
    </w:p>
    <w:p>
      <w:r>
        <w:t xml:space="preserve">   I am feeling better now that I understood the solution.</w:t>
      </w:r>
    </w:p>
    <w:p>
      <w:r>
        <w:t>3. La nourriture était délicieuse, je l’apprécie bien.</w:t>
      </w:r>
    </w:p>
    <w:p>
      <w:r>
        <w:t xml:space="preserve">   The food was delicious, I enjoy it very much.</w:t>
      </w:r>
    </w:p>
    <w:p>
      <w:r>
        <w:t xml:space="preserve">4. Est-ce que tu es bien ?  </w:t>
      </w:r>
    </w:p>
    <w:p>
      <w:r>
        <w:t xml:space="preserve">   Are you well? </w:t>
      </w:r>
    </w:p>
    <w:p>
      <w:r>
        <w:t xml:space="preserve">5. Je vais à la plage pour me reposer bien. </w:t>
      </w:r>
    </w:p>
    <w:p>
      <w:r>
        <w:t xml:space="preserve">    I'm going to the beach to relax well.  </w:t>
      </w:r>
    </w:p>
    <w:p>
      <w:r>
        <w:t>6. J’ai besoin de vous aider, bien sûr!</w:t>
      </w:r>
    </w:p>
    <w:p>
      <w:r>
        <w:t xml:space="preserve">    I need your help, of course! </w:t>
      </w:r>
    </w:p>
    <w:p>
      <w:r>
        <w:t xml:space="preserve">7. La température est agréable, on peut sortir bien. </w:t>
      </w:r>
    </w:p>
    <w:p>
      <w:r>
        <w:t xml:space="preserve">    The temperature is pleasant; we can go out well. </w:t>
      </w:r>
    </w:p>
    <w:p>
      <w:r>
        <w:t xml:space="preserve">8. Il faut bien faire attention à la circulation. </w:t>
      </w:r>
    </w:p>
    <w:p>
      <w:r>
        <w:t xml:space="preserve">   We must be careful about traffic.  </w:t>
      </w:r>
    </w:p>
    <w:p>
      <w:r>
        <w:t xml:space="preserve">9.  J’ai beaucoup aimé votre présentation, merci bien. </w:t>
      </w:r>
    </w:p>
    <w:p>
      <w:r>
        <w:t xml:space="preserve">    I really liked your presentation, thank you very much. </w:t>
      </w:r>
    </w:p>
    <w:p>
      <w:r>
        <w:t xml:space="preserve">10.  Elle est très contente de son cadeau, elle l'apprécie bien.  </w:t>
      </w:r>
    </w:p>
    <w:p>
      <w:r>
        <w:t xml:space="preserve">    She is very happy with her gift; she appreciates it very much.</w:t>
      </w:r>
    </w:p>
    <w:p/>
    <w:p>
      <w:r>
        <w:rPr>
          <w:b/>
        </w:rPr>
        <w:t xml:space="preserve">Word: Hu | Meaning:  **(Pronounced "hoo")**  or **"hue"** </w:t>
        <w:br/>
        <w:br/>
        <w:br/>
        <w:t>It's important to note that "Hu" can have multiple meanings depending on the context. Do you have a specific context in mind?</w:t>
      </w:r>
    </w:p>
    <w:p/>
    <w:p>
      <w:r>
        <w:t>1. J'aime beaucoup la musique,  **I love music very much.**</w:t>
      </w:r>
    </w:p>
    <w:p>
      <w:r>
        <w:t>2. Je suis fatigué après un long voyage, **I am tired after a long journey.**</w:t>
      </w:r>
    </w:p>
    <w:p>
      <w:r>
        <w:t>3. Hu était toujours attentif aux nouvelles informations, **Hu was always attentive to the latest news.**</w:t>
      </w:r>
    </w:p>
    <w:p>
      <w:r>
        <w:t xml:space="preserve">4. La ville est très animée le week-end,  **The city is very lively on weekends.** </w:t>
      </w:r>
    </w:p>
    <w:p>
      <w:r>
        <w:t>5. Tu as besoin d'aide pour ton projet,  **Do you need help with your project?**</w:t>
      </w:r>
    </w:p>
    <w:p>
      <w:r>
        <w:t>6. J'aimerais aller au cinéma ce soir, **I would like to go to the cinema this evening.**</w:t>
      </w:r>
    </w:p>
    <w:p>
      <w:r>
        <w:t xml:space="preserve">7. Le soleil brille aujourd'hui, **The sun is shining today.** </w:t>
      </w:r>
    </w:p>
    <w:p>
      <w:r>
        <w:t>8. Il m'a offert un cadeau de Noël,  **He gave me a Christmas gift.**</w:t>
      </w:r>
    </w:p>
    <w:p>
      <w:r>
        <w:t>9. Les enfants jouent dans le parc,  **Children play in the park.**</w:t>
      </w:r>
    </w:p>
    <w:p>
      <w:r>
        <w:t>10. Je vais cuisiner une pizza ce soir,  **I am going to cook a pizza tonight.**</w:t>
      </w:r>
    </w:p>
    <w:p/>
    <w:p>
      <w:r>
        <w:rPr>
          <w:b/>
        </w:rPr>
        <w:t>Word: Elle | Meaning: She</w:t>
      </w:r>
    </w:p>
    <w:p/>
    <w:p>
      <w:r>
        <w:t xml:space="preserve">1. Elle est la meilleure artiste de notre ville. </w:t>
      </w:r>
    </w:p>
    <w:p>
      <w:r>
        <w:t xml:space="preserve">    She is the best artist in our town.</w:t>
      </w:r>
    </w:p>
    <w:p>
      <w:r>
        <w:t>2. Elle a étudié en Espagne pendant deux ans.</w:t>
      </w:r>
    </w:p>
    <w:p>
      <w:r>
        <w:t xml:space="preserve">   She studied in Spain for two years.</w:t>
      </w:r>
    </w:p>
    <w:p>
      <w:r>
        <w:t>3. La fleur était belle, elle était rouge et brillante.</w:t>
      </w:r>
    </w:p>
    <w:p>
      <w:r>
        <w:t xml:space="preserve">   The flower was beautiful, it was red and shiny. </w:t>
      </w:r>
    </w:p>
    <w:p>
      <w:r>
        <w:t xml:space="preserve">4. Elle aime la musique classique et l'histoire. </w:t>
      </w:r>
    </w:p>
    <w:p>
      <w:r>
        <w:t xml:space="preserve">    She loves classical music and history. </w:t>
      </w:r>
    </w:p>
    <w:p>
      <w:r>
        <w:t xml:space="preserve">5. J’ai rencontré une femme amoureuse de la nature, elle a un jardin magnifique. </w:t>
      </w:r>
    </w:p>
    <w:p>
      <w:r>
        <w:t xml:space="preserve">    I met a woman in love with nature, she has a beautiful garden. </w:t>
      </w:r>
    </w:p>
    <w:p>
      <w:r>
        <w:t xml:space="preserve">6. Le train est à l'heure, elle arrive demain. </w:t>
      </w:r>
    </w:p>
    <w:p>
      <w:r>
        <w:t xml:space="preserve">   The train is on time, it arrives tomorrow.</w:t>
      </w:r>
    </w:p>
    <w:p>
      <w:r>
        <w:t xml:space="preserve">7. Elle est fatiguée et il lui faut une pause longue.  </w:t>
      </w:r>
    </w:p>
    <w:p>
      <w:r>
        <w:t xml:space="preserve">    She is tired and she needs a long break. </w:t>
      </w:r>
    </w:p>
    <w:p>
      <w:r>
        <w:t>8. La conversation était passionnée, elle parlait avec enthousiasme.</w:t>
      </w:r>
    </w:p>
    <w:p>
      <w:r>
        <w:t xml:space="preserve">    The conversation was passionate, she spoke with enthusiasm. </w:t>
      </w:r>
    </w:p>
    <w:p>
      <w:r>
        <w:t xml:space="preserve">9. Elle a un grand projet pour l'avenir, elle veut voyager le monde. </w:t>
      </w:r>
    </w:p>
    <w:p>
      <w:r>
        <w:t xml:space="preserve">   She has a big project for the future, she wants to travel the world.  </w:t>
      </w:r>
    </w:p>
    <w:p>
      <w:r>
        <w:t xml:space="preserve">10. Elle est toujours gentille et souriante, elle est une personne agréable. </w:t>
      </w:r>
    </w:p>
    <w:p>
      <w:r>
        <w:t xml:space="preserve">    She is always kind and smiling, she is a nice person.</w:t>
      </w:r>
    </w:p>
    <w:p/>
    <w:p>
      <w:r>
        <w:t>Chat: Cat</w:t>
      </w:r>
    </w:p>
    <w:p/>
    <w:p>
      <w:r>
        <w:t xml:space="preserve">1. Il a un chat gris et adorable. </w:t>
      </w:r>
    </w:p>
    <w:p>
      <w:r>
        <w:t xml:space="preserve">    He has an adorable grey cat.</w:t>
      </w:r>
    </w:p>
    <w:p>
      <w:r>
        <w:t>2. La chat est triste parce que son maître a parti.</w:t>
      </w:r>
    </w:p>
    <w:p>
      <w:r>
        <w:t xml:space="preserve">    The cat is sad because its master left.</w:t>
      </w:r>
    </w:p>
    <w:p>
      <w:r>
        <w:t>3. Je me suis fait une conversation avec mon chat.</w:t>
      </w:r>
    </w:p>
    <w:p>
      <w:r>
        <w:t xml:space="preserve">    I had a conversation with my cat.</w:t>
      </w:r>
    </w:p>
    <w:p>
      <w:r>
        <w:t xml:space="preserve">4. Les chats aiment se coucher dans les endroits confortables. </w:t>
      </w:r>
    </w:p>
    <w:p>
      <w:r>
        <w:t xml:space="preserve">    Cats love to sleep in comfortable places.</w:t>
      </w:r>
    </w:p>
    <w:p>
      <w:r>
        <w:t>5. Le chat miaule à la porte pour demander de l'attention.</w:t>
      </w:r>
    </w:p>
    <w:p>
      <w:r>
        <w:t xml:space="preserve">    The cat meows at the door to ask for attention.</w:t>
      </w:r>
    </w:p>
    <w:p>
      <w:r>
        <w:t>6. L'un des chats est très joueur et aime jouer avec des balles.</w:t>
      </w:r>
    </w:p>
    <w:p>
      <w:r>
        <w:t xml:space="preserve">    One of the cats is very playful and likes to play with balls. </w:t>
      </w:r>
    </w:p>
    <w:p>
      <w:r>
        <w:t>7. Le chat se promène dans la ville et observe les gens.</w:t>
      </w:r>
    </w:p>
    <w:p>
      <w:r>
        <w:t xml:space="preserve">    The cat walks around the city and observes people.</w:t>
      </w:r>
    </w:p>
    <w:p>
      <w:r>
        <w:t>8. J'adore le bruit de miaule du chat.</w:t>
      </w:r>
    </w:p>
    <w:p>
      <w:r>
        <w:t xml:space="preserve">    I love the sound of my cat's meow.</w:t>
      </w:r>
    </w:p>
    <w:p>
      <w:r>
        <w:t xml:space="preserve">9. La chat est fatiguée après une longue journée. </w:t>
      </w:r>
    </w:p>
    <w:p>
      <w:r>
        <w:t xml:space="preserve">    The cat is tired after a long day.</w:t>
      </w:r>
    </w:p>
    <w:p>
      <w:r>
        <w:t>10. Il y a des chats dans la rue et dans les maisons.</w:t>
      </w:r>
    </w:p>
    <w:p>
      <w:r>
        <w:t xml:space="preserve">    There are cats in the street and in houses.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