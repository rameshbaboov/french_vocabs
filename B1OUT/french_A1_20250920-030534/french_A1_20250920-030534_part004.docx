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 xml:space="preserve">1. La pluie tombait sur la ville. </w:t>
      </w:r>
    </w:p>
    <w:p>
      <w:r>
        <w:t xml:space="preserve">  The rain was falling on the city.</w:t>
      </w:r>
    </w:p>
    <w:p>
      <w:r>
        <w:t xml:space="preserve">2. J’ai une idée très claire, laquelle je ne veux pas partager avec vous. </w:t>
      </w:r>
    </w:p>
    <w:p>
      <w:r>
        <w:t xml:space="preserve">  I have a very clear idea that I don't want to share with you.</w:t>
      </w:r>
    </w:p>
    <w:p>
      <w:r>
        <w:t xml:space="preserve">3. Il est important de faire attention à la sécurité au travail. </w:t>
      </w:r>
    </w:p>
    <w:p>
      <w:r>
        <w:t xml:space="preserve">  It is important to be careful about safety at work. </w:t>
      </w:r>
    </w:p>
    <w:p>
      <w:r>
        <w:t xml:space="preserve">4. La musique était très douce et relaxante. </w:t>
      </w:r>
    </w:p>
    <w:p>
      <w:r>
        <w:t xml:space="preserve">  The music was very soft and relaxing.</w:t>
      </w:r>
    </w:p>
    <w:p>
      <w:r>
        <w:t xml:space="preserve">5. J’ai besoin d’un peu de temps pour me concentrer sur la tâche. </w:t>
      </w:r>
    </w:p>
    <w:p>
      <w:r>
        <w:t xml:space="preserve">  I need some time to focus on the task.</w:t>
      </w:r>
    </w:p>
    <w:p>
      <w:r>
        <w:t xml:space="preserve">6. La boulangerie est ouverte à l'heure du déjeuner. </w:t>
      </w:r>
    </w:p>
    <w:p>
      <w:r>
        <w:t xml:space="preserve">   The bakery is open during lunch hour.</w:t>
      </w:r>
    </w:p>
    <w:p>
      <w:r>
        <w:t xml:space="preserve">7. Les enfants ont joué dans le jardin et ils se sont beaucoup amusés. </w:t>
      </w:r>
    </w:p>
    <w:p>
      <w:r>
        <w:t xml:space="preserve">   Children played in the garden and they had a lot of fun.</w:t>
      </w:r>
    </w:p>
    <w:p>
      <w:r>
        <w:t xml:space="preserve">8. Je suis parti en voyage pour découvrir de nouvelles cultures. </w:t>
      </w:r>
    </w:p>
    <w:p>
      <w:r>
        <w:t xml:space="preserve">  I went on a trip to discover new cultures.</w:t>
      </w:r>
    </w:p>
    <w:p>
      <w:r>
        <w:t xml:space="preserve">9. La femme était très élégante et elle avait une belle robe. </w:t>
      </w:r>
    </w:p>
    <w:p>
      <w:r>
        <w:t xml:space="preserve">  The woman was very elegant and she had a beautiful dress.</w:t>
      </w:r>
    </w:p>
    <w:p>
      <w:r>
        <w:t xml:space="preserve">10. J'ai besoin d’un peu de soutien pour réussir mes études. </w:t>
      </w:r>
    </w:p>
    <w:p>
      <w:r>
        <w:t xml:space="preserve">   I need some support to succeed in my studies.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! C'est super de te voir ici.</w:t>
      </w:r>
    </w:p>
    <w:p>
      <w:r>
        <w:t xml:space="preserve">   Hey! It's great to see you here.</w:t>
      </w:r>
    </w:p>
    <w:p>
      <w:r>
        <w:t xml:space="preserve">3.  Salut, j'espère que tu vas bien. </w:t>
      </w:r>
    </w:p>
    <w:p>
      <w:r>
        <w:t xml:space="preserve">    Hi, I hope you are doing well.</w:t>
      </w:r>
    </w:p>
    <w:p>
      <w:r>
        <w:t xml:space="preserve">4.  Salut à tous! </w:t>
      </w:r>
    </w:p>
    <w:p>
      <w:r>
        <w:t xml:space="preserve">   Hello everyone!</w:t>
      </w:r>
    </w:p>
    <w:p>
      <w:r>
        <w:t>5. Salut Marie, comment vas-tu ?</w:t>
      </w:r>
    </w:p>
    <w:p>
      <w:r>
        <w:t xml:space="preserve">    Hi Marie, how are you?</w:t>
      </w:r>
    </w:p>
    <w:p>
      <w:r>
        <w:t xml:space="preserve">6.  Salut ! Qu'est-ce que tu fais aujourd'hui ? </w:t>
      </w:r>
    </w:p>
    <w:p>
      <w:r>
        <w:t xml:space="preserve">    Hey! What are you doing today? </w:t>
      </w:r>
    </w:p>
    <w:p>
      <w:r>
        <w:t xml:space="preserve">7.  Juste un petit salut pour te dire que je pense de toi. </w:t>
      </w:r>
    </w:p>
    <w:p>
      <w:r>
        <w:t xml:space="preserve">   Just a little hello to tell you that I'm thinking of you.</w:t>
      </w:r>
    </w:p>
    <w:p>
      <w:r>
        <w:t xml:space="preserve">8.  Salut à tous, merci d'être ici. </w:t>
      </w:r>
    </w:p>
    <w:p>
      <w:r>
        <w:t xml:space="preserve">   Hello everyone, thank you for being here.</w:t>
      </w:r>
    </w:p>
    <w:p>
      <w:r>
        <w:t xml:space="preserve">9. Salut! On s'appelle maintenant Sophie et Jean-Baptiste. </w:t>
      </w:r>
    </w:p>
    <w:p>
      <w:r>
        <w:t xml:space="preserve">   Hi! We are now Sophie and Jean-Baptiste. </w:t>
      </w:r>
    </w:p>
    <w:p>
      <w:r>
        <w:t xml:space="preserve">10. Salut ! Qu'est-ce que tu aimes le plus ? </w:t>
      </w:r>
    </w:p>
    <w:p>
      <w:r>
        <w:t xml:space="preserve">    Hey! What do you like the most?</w:t>
      </w:r>
    </w:p>
    <w:p/>
    <w:p>
      <w:r>
        <w:rPr>
          <w:b/>
        </w:rPr>
        <w:t>Word: Bon | Meaning: Good</w:t>
      </w:r>
    </w:p>
    <w:p/>
    <w:p>
      <w:r>
        <w:t>1. Le film était bon.</w:t>
      </w:r>
    </w:p>
    <w:p>
      <w:r>
        <w:t xml:space="preserve">  The movie was good.</w:t>
      </w:r>
    </w:p>
    <w:p>
      <w:r>
        <w:t>2. C'est bon de se promener.</w:t>
      </w:r>
    </w:p>
    <w:p>
      <w:r>
        <w:t xml:space="preserve">  It's nice to take a walk.</w:t>
      </w:r>
    </w:p>
    <w:p>
      <w:r>
        <w:t>3. J'ai mangé un bon repas hier soir.</w:t>
      </w:r>
    </w:p>
    <w:p>
      <w:r>
        <w:t xml:space="preserve">  I had a good meal last night.</w:t>
      </w:r>
    </w:p>
    <w:p>
      <w:r>
        <w:t xml:space="preserve">4. Il est bon de ne pas stresser trop. </w:t>
      </w:r>
    </w:p>
    <w:p>
      <w:r>
        <w:t xml:space="preserve">  It's good not to worry too much. </w:t>
      </w:r>
    </w:p>
    <w:p>
      <w:r>
        <w:t xml:space="preserve">5. Bon, je vais m'y rendre. </w:t>
      </w:r>
    </w:p>
    <w:p>
      <w:r>
        <w:t xml:space="preserve">  Alright, I’m going there.</w:t>
      </w:r>
    </w:p>
    <w:p>
      <w:r>
        <w:t xml:space="preserve">6. La solution est bonne, mais complexe. </w:t>
      </w:r>
    </w:p>
    <w:p>
      <w:r>
        <w:t xml:space="preserve">   The solution is good, but complex.</w:t>
      </w:r>
    </w:p>
    <w:p>
      <w:r>
        <w:t xml:space="preserve">7. J'aime bien discuter avec mes amis. </w:t>
      </w:r>
    </w:p>
    <w:p>
      <w:r>
        <w:t xml:space="preserve">   I like to chat with my friends. </w:t>
      </w:r>
    </w:p>
    <w:p>
      <w:r>
        <w:t xml:space="preserve">8. On a eu une belle journée ! Bon appétit! </w:t>
      </w:r>
    </w:p>
    <w:p>
      <w:r>
        <w:t xml:space="preserve">  We had a beautiful day! Enjoy your meal!</w:t>
      </w:r>
    </w:p>
    <w:p>
      <w:r>
        <w:t xml:space="preserve">9. C’est bon pour la santé. </w:t>
      </w:r>
    </w:p>
    <w:p>
      <w:r>
        <w:t xml:space="preserve">  It's good for health. </w:t>
      </w:r>
    </w:p>
    <w:p>
      <w:r>
        <w:t xml:space="preserve">10. Un bon conseil est toujours utile. </w:t>
      </w:r>
    </w:p>
    <w:p>
      <w:r>
        <w:t xml:space="preserve">   A good piece of advice is always helpful.</w:t>
      </w:r>
    </w:p>
    <w:p/>
    <w:p>
      <w:r>
        <w:rPr>
          <w:b/>
        </w:rPr>
        <w:t>Word: Blanche | Meaning: White</w:t>
      </w:r>
    </w:p>
    <w:p/>
    <w:p>
      <w:r>
        <w:t>1. La chemise de Marie est blanche.</w:t>
      </w:r>
    </w:p>
    <w:p>
      <w:r>
        <w:t xml:space="preserve">   Marie's shirt is white.</w:t>
      </w:r>
    </w:p>
    <w:p>
      <w:r>
        <w:t>2. Le soleil brille d'une lumière blanche.</w:t>
      </w:r>
    </w:p>
    <w:p>
      <w:r>
        <w:t xml:space="preserve">   The sun shines with bright, white light.</w:t>
      </w:r>
    </w:p>
    <w:p>
      <w:r>
        <w:t>3. Elle a une robe blanche pour la fête.</w:t>
      </w:r>
    </w:p>
    <w:p>
      <w:r>
        <w:t xml:space="preserve">   She has a white dress for the party. </w:t>
      </w:r>
    </w:p>
    <w:p>
      <w:r>
        <w:t xml:space="preserve">4. J'ai besoin d'un crayon blanc. </w:t>
      </w:r>
    </w:p>
    <w:p>
      <w:r>
        <w:t xml:space="preserve">   I need a white crayon. </w:t>
      </w:r>
    </w:p>
    <w:p>
      <w:r>
        <w:t>5. La neige est blanche et douce.</w:t>
      </w:r>
    </w:p>
    <w:p>
      <w:r>
        <w:t xml:space="preserve">   The snow is white and soft. </w:t>
      </w:r>
    </w:p>
    <w:p>
      <w:r>
        <w:t>6. Le ciel était blanc ce matin.</w:t>
      </w:r>
    </w:p>
    <w:p>
      <w:r>
        <w:t xml:space="preserve">   The sky was white this morning. </w:t>
      </w:r>
    </w:p>
    <w:p>
      <w:r>
        <w:t>7. Les fleurs sont blanches et roses.</w:t>
      </w:r>
    </w:p>
    <w:p>
      <w:r>
        <w:t xml:space="preserve">   The flowers are white and pink.  </w:t>
      </w:r>
    </w:p>
    <w:p>
      <w:r>
        <w:t>8. Il a des cheveux blancs.</w:t>
      </w:r>
    </w:p>
    <w:p>
      <w:r>
        <w:t xml:space="preserve">   He has white hair. </w:t>
      </w:r>
    </w:p>
    <w:p>
      <w:r>
        <w:t xml:space="preserve">9. J'aime les paysages blancs et enneigés. </w:t>
      </w:r>
    </w:p>
    <w:p>
      <w:r>
        <w:t xml:space="preserve">   I like snowy, white landscapes. </w:t>
      </w:r>
    </w:p>
    <w:p>
      <w:r>
        <w:t>10. La lune était blanche ce soir.</w:t>
      </w:r>
    </w:p>
    <w:p>
      <w:r>
        <w:t xml:space="preserve">    The moon was white that evening.</w:t>
      </w:r>
    </w:p>
    <w:p/>
    <w:p>
      <w:r>
        <w:rPr>
          <w:b/>
        </w:rPr>
        <w:t>Word: Bonne | Meaning: Good</w:t>
      </w:r>
    </w:p>
    <w:p/>
    <w:p>
      <w:r>
        <w:t>1.  C'est une belle journée, n'est-ce pas ?</w:t>
      </w:r>
    </w:p>
    <w:p>
      <w:r>
        <w:t xml:space="preserve">    Good day! Isn't it beautiful?</w:t>
      </w:r>
    </w:p>
    <w:p>
      <w:r>
        <w:t xml:space="preserve">2.  Tu as une bonne idée pour la soirée. </w:t>
      </w:r>
    </w:p>
    <w:p>
      <w:r>
        <w:t xml:space="preserve">    You have a good idea for the evening.</w:t>
      </w:r>
    </w:p>
    <w:p>
      <w:r>
        <w:t xml:space="preserve">3.  Il y a des bonnes nouvelles sur le projet. </w:t>
      </w:r>
    </w:p>
    <w:p>
      <w:r>
        <w:t xml:space="preserve">   There are good news about the project. </w:t>
      </w:r>
    </w:p>
    <w:p>
      <w:r>
        <w:t xml:space="preserve">4.  La fille avait une bonne réputation. </w:t>
      </w:r>
    </w:p>
    <w:p>
      <w:r>
        <w:t xml:space="preserve">    The girl had a good reputation. </w:t>
      </w:r>
    </w:p>
    <w:p>
      <w:r>
        <w:t xml:space="preserve">5.  J'aime bien votre bon goût de cuisine. </w:t>
      </w:r>
    </w:p>
    <w:p>
      <w:r>
        <w:t xml:space="preserve">    I like your good taste in food. </w:t>
      </w:r>
    </w:p>
    <w:p>
      <w:r>
        <w:t xml:space="preserve">6.  Mon ami a des bonnes compétences. </w:t>
      </w:r>
    </w:p>
    <w:p>
      <w:r>
        <w:t xml:space="preserve">    My friend has good skills.</w:t>
      </w:r>
    </w:p>
    <w:p>
      <w:r>
        <w:t xml:space="preserve">7.  Elle a une bonne attitude et est toujours souriante. </w:t>
      </w:r>
    </w:p>
    <w:p>
      <w:r>
        <w:t xml:space="preserve">    She has a good attitude and is always smiling. </w:t>
      </w:r>
    </w:p>
    <w:p>
      <w:r>
        <w:t xml:space="preserve">8.  Il a eu une bonne nuit de sommeil. </w:t>
      </w:r>
    </w:p>
    <w:p>
      <w:r>
        <w:t xml:space="preserve">   He had a good night's sleep.</w:t>
      </w:r>
    </w:p>
    <w:p>
      <w:r>
        <w:t xml:space="preserve">9.  On peut avoir une bonne discussion, s’il vous plaît. </w:t>
      </w:r>
    </w:p>
    <w:p>
      <w:r>
        <w:t xml:space="preserve">    We can have a good discussion, please. </w:t>
      </w:r>
    </w:p>
    <w:p>
      <w:r>
        <w:t xml:space="preserve">10. J'ai une bonne expérience dans ce domaine. </w:t>
      </w:r>
    </w:p>
    <w:p>
      <w:r>
        <w:t xml:space="preserve">    I have a good experience in this field.</w:t>
      </w:r>
    </w:p>
    <w:p/>
    <w:p>
      <w:r>
        <w:rPr>
          <w:b/>
        </w:rPr>
        <w:t>Word: Foyer | Meaning: Hall</w:t>
      </w:r>
    </w:p>
    <w:p/>
    <w:p>
      <w:r>
        <w:t>1. Le foyer de la maison est très cosy.</w:t>
      </w:r>
    </w:p>
    <w:p>
      <w:r>
        <w:t xml:space="preserve">    The living room of the house is very cozy.</w:t>
      </w:r>
    </w:p>
    <w:p>
      <w:r>
        <w:t>2. J'aime aller au café dans le foyer de l'immeuble.</w:t>
      </w:r>
    </w:p>
    <w:p>
      <w:r>
        <w:t xml:space="preserve">    I like going to the cafe in the lobby of the building. </w:t>
      </w:r>
    </w:p>
    <w:p>
      <w:r>
        <w:t>3.  Nous avons dîné à table dans le foyer avant la soirée.</w:t>
      </w:r>
    </w:p>
    <w:p>
      <w:r>
        <w:t xml:space="preserve">    We had dinner at the table in the living room before the evening. </w:t>
      </w:r>
    </w:p>
    <w:p>
      <w:r>
        <w:t>4. La porte du foyer est un peu endommagée.</w:t>
      </w:r>
    </w:p>
    <w:p>
      <w:r>
        <w:t xml:space="preserve">    The door of the hallway is a bit damaged.</w:t>
      </w:r>
    </w:p>
    <w:p>
      <w:r>
        <w:t>5.  Le foyer de l'hôtel était décoré pour la fête d'anniversaire.</w:t>
      </w:r>
    </w:p>
    <w:p>
      <w:r>
        <w:t xml:space="preserve">   The lobby of the hotel was decorated for the birthday party.</w:t>
      </w:r>
    </w:p>
    <w:p>
      <w:r>
        <w:t xml:space="preserve">6.  On se retrouve dans le foyer avant de partir à l'école. </w:t>
      </w:r>
    </w:p>
    <w:p>
      <w:r>
        <w:t xml:space="preserve">    We meet in the foyer before going to school. </w:t>
      </w:r>
    </w:p>
    <w:p>
      <w:r>
        <w:t>7. La femme a préparé un thé chaud dans le foyer.</w:t>
      </w:r>
    </w:p>
    <w:p>
      <w:r>
        <w:t xml:space="preserve">   The woman prepared a hot tea in the living room. </w:t>
      </w:r>
    </w:p>
    <w:p>
      <w:r>
        <w:t xml:space="preserve">8. Les enfants sont allés jouer au foyer après la sieste.  </w:t>
      </w:r>
    </w:p>
    <w:p>
      <w:r>
        <w:t xml:space="preserve">    The children went to play in the living room after nap time.</w:t>
      </w:r>
    </w:p>
    <w:p>
      <w:r>
        <w:t>9. J'ai hâte d'aller chez moi pour me détendre dans le foyer.</w:t>
      </w:r>
    </w:p>
    <w:p>
      <w:r>
        <w:t xml:space="preserve">   I can't wait to go home to relax in the living room. </w:t>
      </w:r>
    </w:p>
    <w:p>
      <w:r>
        <w:t xml:space="preserve">10. La famille se retrouve souvent dans le foyer. </w:t>
      </w:r>
    </w:p>
    <w:p>
      <w:r>
        <w:t xml:space="preserve">    The family often meets in the living room.</w:t>
      </w:r>
    </w:p>
    <w:p/>
    <w:p>
      <w:r>
        <w:rPr>
          <w:b/>
        </w:rPr>
        <w:t>Word: Le | Meaning: The</w:t>
      </w:r>
    </w:p>
    <w:p/>
    <w:p>
      <w:r>
        <w:t>1. Il a un livre **le** matin. - He has a book in the morning.</w:t>
      </w:r>
    </w:p>
    <w:p>
      <w:r>
        <w:t>2.  Je cherche le restaurant **le** plus proche. - I'm looking for the nearest restaurant.</w:t>
      </w:r>
    </w:p>
    <w:p>
      <w:r>
        <w:t xml:space="preserve">3. Elle est venue de l'autre côté de la rue, et elle avait une belle robe **le** jour. - She came from the other side of the street and she had a beautiful dress on that day. </w:t>
      </w:r>
    </w:p>
    <w:p>
      <w:r>
        <w:t xml:space="preserve">4. Je suis allé au marché **le** samedi dernier. - I went to the market last Saturday. </w:t>
      </w:r>
    </w:p>
    <w:p>
      <w:r>
        <w:t xml:space="preserve">5.  J'ai mangé du fromage **le** midi. - I ate cheese at noon. </w:t>
      </w:r>
    </w:p>
    <w:p>
      <w:r>
        <w:t>6. Le chien est dans le jardin. - The dog is in the garden.</w:t>
      </w:r>
    </w:p>
    <w:p>
      <w:r>
        <w:t>7. Le ciel était gris et il pleuvait. - The sky was grey and it was raining.</w:t>
      </w:r>
    </w:p>
    <w:p>
      <w:r>
        <w:t xml:space="preserve">8.  Est-ce que tu aimes boire du thé **le** soir ? - Do you like to drink tea in the evening? </w:t>
      </w:r>
    </w:p>
    <w:p>
      <w:r>
        <w:t xml:space="preserve">9.  J'ai envoyé un email à mon ami **le** lundi. - I emailed my friend on Monday. </w:t>
      </w:r>
    </w:p>
    <w:p>
      <w:r>
        <w:t>10.  Le soleil brille et il fait beau. - The sun is shining and it's nice out.</w:t>
      </w:r>
    </w:p>
    <w:p/>
    <w:p>
      <w:r>
        <w:rPr>
          <w:b/>
        </w:rPr>
        <w:t>Word: J | Meaning: The letter 'j'</w:t>
      </w:r>
    </w:p>
    <w:p/>
    <w:p>
      <w:r>
        <w:t>1. Je vais au marché aujourd'hui.</w:t>
      </w:r>
    </w:p>
    <w:p>
      <w:r>
        <w:t xml:space="preserve">    I am going to the market today.</w:t>
      </w:r>
    </w:p>
    <w:p>
      <w:r>
        <w:t>2. J'aime beaucoup la musique classique.</w:t>
      </w:r>
    </w:p>
    <w:p>
      <w:r>
        <w:t xml:space="preserve">    I really like classical music.</w:t>
      </w:r>
    </w:p>
    <w:p>
      <w:r>
        <w:t xml:space="preserve">3. Avez-vous besoin de mon aide, Jean? </w:t>
      </w:r>
    </w:p>
    <w:p>
      <w:r>
        <w:t xml:space="preserve">    Do you need my help, Jean?</w:t>
      </w:r>
    </w:p>
    <w:p>
      <w:r>
        <w:t>4. J'ai hâte de voir mes amis samedi.</w:t>
      </w:r>
    </w:p>
    <w:p>
      <w:r>
        <w:t xml:space="preserve">    I can't wait to see my friends this Saturday.</w:t>
      </w:r>
    </w:p>
    <w:p>
      <w:r>
        <w:t>5. La cuisine française est délicieuse.</w:t>
      </w:r>
    </w:p>
    <w:p>
      <w:r>
        <w:t xml:space="preserve">    French cooking is delicious.</w:t>
      </w:r>
    </w:p>
    <w:p>
      <w:r>
        <w:t>6. Je suis fatigué après le voyage.</w:t>
      </w:r>
    </w:p>
    <w:p>
      <w:r>
        <w:t xml:space="preserve">    I am tired after the trip. </w:t>
      </w:r>
    </w:p>
    <w:p>
      <w:r>
        <w:t xml:space="preserve">7. J'ai faim, j'ai besoin de manger quelque chose. </w:t>
      </w:r>
    </w:p>
    <w:p>
      <w:r>
        <w:t xml:space="preserve">    I am hungry, I need to eat something.</w:t>
      </w:r>
    </w:p>
    <w:p>
      <w:r>
        <w:t>8.  J'aime les films d'animation français.</w:t>
      </w:r>
    </w:p>
    <w:p>
      <w:r>
        <w:t xml:space="preserve">    I like animated French movies.</w:t>
      </w:r>
    </w:p>
    <w:p>
      <w:r>
        <w:t xml:space="preserve">9. Je parle un peu de français, mais je fais des progrès. </w:t>
      </w:r>
    </w:p>
    <w:p>
      <w:r>
        <w:t xml:space="preserve">    I speak a little French, but I am making progress.</w:t>
      </w:r>
    </w:p>
    <w:p>
      <w:r>
        <w:t xml:space="preserve">10. J'ai un rendez-vous à 18h. </w:t>
      </w:r>
    </w:p>
    <w:p>
      <w:r>
        <w:t xml:space="preserve">    I have an appointment at 6pm.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lumière du soleil est chaude.</w:t>
      </w:r>
    </w:p>
    <w:p>
      <w:r>
        <w:t xml:space="preserve">  The sunlight is warm.</w:t>
      </w:r>
    </w:p>
    <w:p>
      <w:r>
        <w:t>3. Ma chambre est très chaude.</w:t>
      </w:r>
    </w:p>
    <w:p>
      <w:r>
        <w:t xml:space="preserve">  My room is very warm.</w:t>
      </w:r>
    </w:p>
    <w:p>
      <w:r>
        <w:t>4. La température est assez chaude pour la promenade.</w:t>
      </w:r>
    </w:p>
    <w:p>
      <w:r>
        <w:t xml:space="preserve">  The temperature is quite warm for a walk.</w:t>
      </w:r>
    </w:p>
    <w:p>
      <w:r>
        <w:t>5. Il est chaud en été, mais il peut être froid en hiver.</w:t>
      </w:r>
    </w:p>
    <w:p>
      <w:r>
        <w:t xml:space="preserve">  It's hot in summer, but it can be cold in winter.</w:t>
      </w:r>
    </w:p>
    <w:p>
      <w:r>
        <w:t>6. Le soleil brille et il fait beaucoup de chaleur.</w:t>
      </w:r>
    </w:p>
    <w:p>
      <w:r>
        <w:t xml:space="preserve">  The sun shines brightly and there is much heat.</w:t>
      </w:r>
    </w:p>
    <w:p>
      <w:r>
        <w:t xml:space="preserve">7. La tasse d'eau est très chaude. </w:t>
      </w:r>
    </w:p>
    <w:p>
      <w:r>
        <w:t xml:space="preserve">  The glass of water is very warm.</w:t>
      </w:r>
    </w:p>
    <w:p>
      <w:r>
        <w:t xml:space="preserve">8. J'aime la cuisine qui est très chaude. </w:t>
      </w:r>
    </w:p>
    <w:p>
      <w:r>
        <w:t xml:space="preserve">  I love the kitchen which is very warm.</w:t>
      </w:r>
    </w:p>
    <w:p>
      <w:r>
        <w:t xml:space="preserve">9. Les enfants jouent dehors et le soleil est chaud. </w:t>
      </w:r>
    </w:p>
    <w:p>
      <w:r>
        <w:t xml:space="preserve">  The children are playing outside and the sun is hot.</w:t>
      </w:r>
    </w:p>
    <w:p>
      <w:r>
        <w:t>10. C'est une journée très chaude, mais il faut se protéger du soleil.</w:t>
      </w:r>
    </w:p>
    <w:p>
      <w:r>
        <w:t xml:space="preserve">  It's a very hot day, but we must protect ourselves from the sun.</w:t>
      </w:r>
    </w:p>
    <w:p/>
    <w:p>
      <w:r>
        <w:rPr>
          <w:b/>
        </w:rPr>
        <w:t>Word: Four | Meaning: A four-sided object used to make an object that is shaped like a square or rectangle.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quatre jours de congé.</w:t>
      </w:r>
    </w:p>
    <w:p>
      <w:r>
        <w:t xml:space="preserve">    I have four days of vacation. </w:t>
      </w:r>
    </w:p>
    <w:p>
      <w:r>
        <w:t>3. La voiture a quatre roues.</w:t>
      </w:r>
    </w:p>
    <w:p>
      <w:r>
        <w:t xml:space="preserve">    The car has four wheels.</w:t>
      </w:r>
    </w:p>
    <w:p>
      <w:r>
        <w:t xml:space="preserve">4. Nous avons quatre enfants. </w:t>
      </w:r>
    </w:p>
    <w:p>
      <w:r>
        <w:t xml:space="preserve">   We have four children.</w:t>
      </w:r>
    </w:p>
    <w:p>
      <w:r>
        <w:t>5. Il y a quatre heures avant l'heure du dîner.</w:t>
      </w:r>
    </w:p>
    <w:p>
      <w:r>
        <w:t xml:space="preserve">    There are four hours before dinner time.</w:t>
      </w:r>
    </w:p>
    <w:p>
      <w:r>
        <w:t>6. J'ai besoin de quatre pommes pour la tarte.</w:t>
      </w:r>
    </w:p>
    <w:p>
      <w:r>
        <w:t xml:space="preserve">    I need four apples for the pie.</w:t>
      </w:r>
    </w:p>
    <w:p>
      <w:r>
        <w:t xml:space="preserve">7. Les élèves ont quatre tests à passer. </w:t>
      </w:r>
    </w:p>
    <w:p>
      <w:r>
        <w:t xml:space="preserve">   The students have four exams to take. </w:t>
      </w:r>
    </w:p>
    <w:p>
      <w:r>
        <w:t xml:space="preserve">8. Le café a quatre étoiles sur Google Maps. </w:t>
      </w:r>
    </w:p>
    <w:p>
      <w:r>
        <w:t xml:space="preserve">   The cafe has four stars on Google Maps.</w:t>
      </w:r>
    </w:p>
    <w:p>
      <w:r>
        <w:t xml:space="preserve">9. J'ai toujours besoin de quatre heures de sommeil chaque nuit. </w:t>
      </w:r>
    </w:p>
    <w:p>
      <w:r>
        <w:t xml:space="preserve">    I always need four hours of sleep every night.</w:t>
      </w:r>
    </w:p>
    <w:p>
      <w:r>
        <w:t>10.  Il y a quatre saisons dans l’année.</w:t>
      </w:r>
    </w:p>
    <w:p>
      <w:r>
        <w:t xml:space="preserve">     There are four seasons in the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