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est très fatigué après la longue journée.  </w:t>
      </w:r>
    </w:p>
    <w:p>
      <w:r>
        <w:t xml:space="preserve">     He is very tired after the long day. </w:t>
      </w:r>
    </w:p>
    <w:p>
      <w:r>
        <w:t xml:space="preserve">2. Il aime écouter de la musique classique.   </w:t>
      </w:r>
    </w:p>
    <w:p>
      <w:r>
        <w:t xml:space="preserve">    He likes to listen to classical music.</w:t>
      </w:r>
    </w:p>
    <w:p>
      <w:r>
        <w:t xml:space="preserve">3. Il a acheté un nouveau livre à la librairie.   </w:t>
      </w:r>
    </w:p>
    <w:p>
      <w:r>
        <w:t xml:space="preserve">    He bought a new book at the bookstore.</w:t>
      </w:r>
    </w:p>
    <w:p>
      <w:r>
        <w:t xml:space="preserve">4. Il est parti à l'étranger pour travailler.  </w:t>
      </w:r>
    </w:p>
    <w:p>
      <w:r>
        <w:t xml:space="preserve">    He went abroad to work. </w:t>
      </w:r>
    </w:p>
    <w:p>
      <w:r>
        <w:t xml:space="preserve">5. Il m'a aidé avec mon projet scolaire.  </w:t>
      </w:r>
    </w:p>
    <w:p>
      <w:r>
        <w:t xml:space="preserve">    He helped me with my school project. </w:t>
      </w:r>
    </w:p>
    <w:p>
      <w:r>
        <w:t xml:space="preserve">6. Il est important de se renseigner sur la situation locale.  </w:t>
      </w:r>
    </w:p>
    <w:p>
      <w:r>
        <w:t xml:space="preserve">    It is important to get informed about the local situation. </w:t>
      </w:r>
    </w:p>
    <w:p>
      <w:r>
        <w:t xml:space="preserve">7. Il a une grande famille et il est très proche de ses parents.  </w:t>
      </w:r>
    </w:p>
    <w:p>
      <w:r>
        <w:t xml:space="preserve">    He has a big family and he is very close to his parents. </w:t>
      </w:r>
    </w:p>
    <w:p>
      <w:r>
        <w:t xml:space="preserve">8. Il va dîner avec des amis ce soir.   </w:t>
      </w:r>
    </w:p>
    <w:p>
      <w:r>
        <w:t xml:space="preserve">     He is going to have dinner with friends tonight. </w:t>
      </w:r>
    </w:p>
    <w:p>
      <w:r>
        <w:t xml:space="preserve">9. Il est fasciné par la géographie et les nouvelles cultures. </w:t>
      </w:r>
    </w:p>
    <w:p>
      <w:r>
        <w:t xml:space="preserve">    He is fascinated by geography and new cultures. </w:t>
      </w:r>
    </w:p>
    <w:p>
      <w:r>
        <w:t xml:space="preserve">10. Il a hâte de voyager et d'explorer de nouveaux endroits.  </w:t>
      </w:r>
    </w:p>
    <w:p>
      <w:r>
        <w:t xml:space="preserve">    He can’t wait to travel and explore new places.</w:t>
      </w:r>
    </w:p>
    <w:p/>
    <w:p>
      <w:r>
        <w:rPr>
          <w:b/>
        </w:rPr>
        <w:t>Word: faire | Meaning: to do, make, create</w:t>
      </w:r>
    </w:p>
    <w:p/>
    <w:p>
      <w:r>
        <w:t xml:space="preserve">1. Je dois faire mes devoirs avant de voir mes amis. </w:t>
      </w:r>
    </w:p>
    <w:p>
      <w:r>
        <w:t xml:space="preserve">    I have to do my homework before I see my friends.</w:t>
      </w:r>
    </w:p>
    <w:p>
      <w:r>
        <w:t>2.  Elle doit faire une pause pour prendre un verre d'eau.</w:t>
      </w:r>
    </w:p>
    <w:p>
      <w:r>
        <w:t xml:space="preserve">   She needs to take a break to drink some water.</w:t>
      </w:r>
    </w:p>
    <w:p>
      <w:r>
        <w:t>3. Nous allons faire une promenade dans le parc.</w:t>
      </w:r>
    </w:p>
    <w:p>
      <w:r>
        <w:t xml:space="preserve">   We are going to go for a walk in the park.</w:t>
      </w:r>
    </w:p>
    <w:p>
      <w:r>
        <w:t xml:space="preserve">4. Je fais attention à mes mots lorsque je parle aux autres. </w:t>
      </w:r>
    </w:p>
    <w:p>
      <w:r>
        <w:t xml:space="preserve">   I pay attention to my words when I speak to others. </w:t>
      </w:r>
    </w:p>
    <w:p>
      <w:r>
        <w:t>5.  Ils doivent faire un plan pour leur projet d'entreprise.</w:t>
      </w:r>
    </w:p>
    <w:p>
      <w:r>
        <w:t xml:space="preserve">    They need to make a plan for their business project.</w:t>
      </w:r>
    </w:p>
    <w:p>
      <w:r>
        <w:t>6. Tu dois faire une liste de choses que tu veux acheter.</w:t>
      </w:r>
    </w:p>
    <w:p>
      <w:r>
        <w:t xml:space="preserve">   You must make a list of things you want to buy.</w:t>
      </w:r>
    </w:p>
    <w:p>
      <w:r>
        <w:t xml:space="preserve">7. Ils vont faire un voyage à l'étranger. </w:t>
      </w:r>
    </w:p>
    <w:p>
      <w:r>
        <w:t xml:space="preserve">  They are going on a trip abroad.</w:t>
      </w:r>
    </w:p>
    <w:p>
      <w:r>
        <w:t xml:space="preserve">8. Vous devez faire attention à la circulation. </w:t>
      </w:r>
    </w:p>
    <w:p>
      <w:r>
        <w:t xml:space="preserve">   You need to be careful about traffic.</w:t>
      </w:r>
    </w:p>
    <w:p>
      <w:r>
        <w:t xml:space="preserve">9.  Il fait du sport tous les jours. </w:t>
      </w:r>
    </w:p>
    <w:p>
      <w:r>
        <w:t xml:space="preserve">    He does sports every day.</w:t>
      </w:r>
    </w:p>
    <w:p>
      <w:r>
        <w:t>10. Je vais faire des courses dans la supermarché.</w:t>
      </w:r>
    </w:p>
    <w:p>
      <w:r>
        <w:t xml:space="preserve">    I'm going to do some shopping at the supermarket.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 Il n'y a pas de solution facile pour ce problème.</w:t>
      </w:r>
    </w:p>
    <w:p>
      <w:r>
        <w:t xml:space="preserve">   There is no easy solution to this problem. </w:t>
      </w:r>
    </w:p>
    <w:p>
      <w:r>
        <w:t>3. Nous sommes tous les deux d'accord sur le fait que...</w:t>
      </w:r>
    </w:p>
    <w:p>
      <w:r>
        <w:t xml:space="preserve">    We are both in agreement that...</w:t>
      </w:r>
    </w:p>
    <w:p>
      <w:r>
        <w:t xml:space="preserve">4. Je ne peux pas parler tout ce qu'il faut dire aujourd'hui. </w:t>
      </w:r>
    </w:p>
    <w:p>
      <w:r>
        <w:t xml:space="preserve">   I can't speak everything I need to say today.</w:t>
      </w:r>
    </w:p>
    <w:p>
      <w:r>
        <w:t xml:space="preserve">5.  Non, je suis juste fatigué. </w:t>
      </w:r>
    </w:p>
    <w:p>
      <w:r>
        <w:t xml:space="preserve">    No, I'm just tired.</w:t>
      </w:r>
    </w:p>
    <w:p>
      <w:r>
        <w:t xml:space="preserve">6.  Ils n'ont pas d'autres solutions possibles. </w:t>
      </w:r>
    </w:p>
    <w:p>
      <w:r>
        <w:t xml:space="preserve">   They don't have any other possible solutions. </w:t>
      </w:r>
    </w:p>
    <w:p>
      <w:r>
        <w:t xml:space="preserve">7.   Je ne suis pas sûr de savoir comment faire ça. </w:t>
      </w:r>
    </w:p>
    <w:p>
      <w:r>
        <w:t xml:space="preserve">   I am not sure how to do this. </w:t>
      </w:r>
    </w:p>
    <w:p>
      <w:r>
        <w:t xml:space="preserve">8.  Elle a dit non à l'invitation. </w:t>
      </w:r>
    </w:p>
    <w:p>
      <w:r>
        <w:t xml:space="preserve">    She declined the invitation.</w:t>
      </w:r>
    </w:p>
    <w:p>
      <w:r>
        <w:t xml:space="preserve">9.  Nous n'avons pas assez d’argent pour cela. </w:t>
      </w:r>
    </w:p>
    <w:p>
      <w:r>
        <w:t xml:space="preserve">   We don't have enough money for that.</w:t>
      </w:r>
    </w:p>
    <w:p>
      <w:r>
        <w:t xml:space="preserve">10.  Il ne veut rien savoir de la situation. </w:t>
      </w:r>
    </w:p>
    <w:p>
      <w:r>
        <w:t xml:space="preserve">   He doesn't want to know about the situation.</w:t>
      </w:r>
    </w:p>
    <w:p/>
    <w:p>
      <w:r>
        <w:rPr>
          <w:i/>
        </w:rPr>
        <w:t>Marron: &lt;Brown&gt; | Meaning:</w:t>
      </w:r>
    </w:p>
    <w:p/>
    <w:p>
      <w:r>
        <w:t>1. Il a un chapeau marron.</w:t>
      </w:r>
    </w:p>
    <w:p>
      <w:r>
        <w:t xml:space="preserve">    He has a brown hat.</w:t>
      </w:r>
    </w:p>
    <w:p>
      <w:r>
        <w:t xml:space="preserve">2. La robe de Marie est marron foncé. </w:t>
      </w:r>
    </w:p>
    <w:p>
      <w:r>
        <w:t xml:space="preserve">    Marie's dress is dark brown.</w:t>
      </w:r>
    </w:p>
    <w:p>
      <w:r>
        <w:t xml:space="preserve">3. J'aime les biscuits marrons.  </w:t>
      </w:r>
    </w:p>
    <w:p>
      <w:r>
        <w:t xml:space="preserve">    I like the chestnut cookies.</w:t>
      </w:r>
    </w:p>
    <w:p>
      <w:r>
        <w:t xml:space="preserve">4. Le film était sombre et marron. </w:t>
      </w:r>
    </w:p>
    <w:p>
      <w:r>
        <w:t xml:space="preserve">    The movie was dark and brownish.</w:t>
      </w:r>
    </w:p>
    <w:p>
      <w:r>
        <w:t>5. Les feuilles du chêne sont marron vif.</w:t>
      </w:r>
    </w:p>
    <w:p>
      <w:r>
        <w:t xml:space="preserve">    The leaves of the oak tree are bright brown.</w:t>
      </w:r>
    </w:p>
    <w:p>
      <w:r>
        <w:t xml:space="preserve">6. Elle a des yeux marrons et des cheveux roux. </w:t>
      </w:r>
    </w:p>
    <w:p>
      <w:r>
        <w:t xml:space="preserve">    She has brown eyes and red hair.</w:t>
      </w:r>
    </w:p>
    <w:p>
      <w:r>
        <w:t>7. Le café est marron, mais il est délicieux.</w:t>
      </w:r>
    </w:p>
    <w:p>
      <w:r>
        <w:t xml:space="preserve">    The coffee is brown, but it is delicious.</w:t>
      </w:r>
    </w:p>
    <w:p>
      <w:r>
        <w:t xml:space="preserve">8. Il a besoin d'un nouveau sac à dos marron. </w:t>
      </w:r>
    </w:p>
    <w:p>
      <w:r>
        <w:t xml:space="preserve">    He needs a new brown backpack.</w:t>
      </w:r>
    </w:p>
    <w:p>
      <w:r>
        <w:t xml:space="preserve">9. Les enfants jouent avec des marrons dans le jardin.  </w:t>
      </w:r>
    </w:p>
    <w:p>
      <w:r>
        <w:t xml:space="preserve">    Children play with chestnuts in the garden.</w:t>
      </w:r>
    </w:p>
    <w:p>
      <w:r>
        <w:t xml:space="preserve">10. La couleur du gâteau est marron foncé. </w:t>
      </w:r>
    </w:p>
    <w:p>
      <w:r>
        <w:t xml:space="preserve">    The color of the cake is dark brown.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 xml:space="preserve">2. J'ai dix euros en ma poche. </w:t>
      </w:r>
    </w:p>
    <w:p>
      <w:r>
        <w:t xml:space="preserve">   I have ten euros in my pocket.</w:t>
      </w:r>
    </w:p>
    <w:p>
      <w:r>
        <w:t xml:space="preserve">3. Dix minutes de marche sont suffisantes pour arriver. </w:t>
      </w:r>
    </w:p>
    <w:p>
      <w:r>
        <w:t xml:space="preserve">  Ten minutes of walking is enough to reach it.</w:t>
      </w:r>
    </w:p>
    <w:p>
      <w:r>
        <w:t>4. Le restaurant a dix tables à disposition.</w:t>
      </w:r>
    </w:p>
    <w:p>
      <w:r>
        <w:t xml:space="preserve">  The restaurant has ten tables available. </w:t>
      </w:r>
    </w:p>
    <w:p>
      <w:r>
        <w:t xml:space="preserve">5. Il me demande dix questions avant d'aider. </w:t>
      </w:r>
    </w:p>
    <w:p>
      <w:r>
        <w:t xml:space="preserve">   He asks me ten questions before he helps me.</w:t>
      </w:r>
    </w:p>
    <w:p>
      <w:r>
        <w:t xml:space="preserve">6. Dix heures après l'aube, le soleil se lève. </w:t>
      </w:r>
    </w:p>
    <w:p>
      <w:r>
        <w:t xml:space="preserve">   Ten hours after sunrise, the sun rises.</w:t>
      </w:r>
    </w:p>
    <w:p>
      <w:r>
        <w:t>7. J’ai dix ans et je suis encore petite.</w:t>
      </w:r>
    </w:p>
    <w:p>
      <w:r>
        <w:t xml:space="preserve">  I am ten years old and I am still small.</w:t>
      </w:r>
    </w:p>
    <w:p>
      <w:r>
        <w:t>8. Nous avons acheté dix produits dans la boutique.</w:t>
      </w:r>
    </w:p>
    <w:p>
      <w:r>
        <w:t xml:space="preserve">  We bought ten products in the store.</w:t>
      </w:r>
    </w:p>
    <w:p>
      <w:r>
        <w:t xml:space="preserve">9. Il a dix ans, il est un garçon intelligent. </w:t>
      </w:r>
    </w:p>
    <w:p>
      <w:r>
        <w:t xml:space="preserve">   He is ten years old, he is an intelligent boy.</w:t>
      </w:r>
    </w:p>
    <w:p>
      <w:r>
        <w:t xml:space="preserve">10. Le livre contient dix pages pour chaque chapitre. </w:t>
      </w:r>
    </w:p>
    <w:p>
      <w:r>
        <w:t xml:space="preserve">  The book has ten pages per chapter.</w:t>
      </w:r>
    </w:p>
    <w:p/>
    <w:p>
      <w:r>
        <w:rPr>
          <w:b/>
        </w:rPr>
        <w:t>Word: Tu | Meaning: You</w:t>
      </w:r>
    </w:p>
    <w:p/>
    <w:p>
      <w:r>
        <w:t>1. Tu sais combien je t'aime ?</w:t>
      </w:r>
    </w:p>
    <w:p>
      <w:r>
        <w:t xml:space="preserve">  You know how much I love you?</w:t>
      </w:r>
    </w:p>
    <w:p>
      <w:r>
        <w:t>2. J’ai besoin de tes conseils, tu as une bonne idée ?</w:t>
      </w:r>
    </w:p>
    <w:p>
      <w:r>
        <w:t xml:space="preserve">  I need your advice, do you have a good idea? </w:t>
      </w:r>
    </w:p>
    <w:p>
      <w:r>
        <w:t>3. Tu peux me parler des choses que tu aimes ?</w:t>
      </w:r>
    </w:p>
    <w:p>
      <w:r>
        <w:t xml:space="preserve">   Can you tell me about the things you like?</w:t>
      </w:r>
    </w:p>
    <w:p>
      <w:r>
        <w:t>4. Tu vas à la plage demain ?</w:t>
      </w:r>
    </w:p>
    <w:p>
      <w:r>
        <w:t xml:space="preserve">  Are you going to the beach tomorrow?</w:t>
      </w:r>
    </w:p>
    <w:p>
      <w:r>
        <w:t>5. Le restaurant est fermé aujourd'hui, tu as envie d'aller manger ailleurs ?</w:t>
      </w:r>
    </w:p>
    <w:p>
      <w:r>
        <w:t xml:space="preserve">  The restaurant is closed today, would you like to go somewhere else for lunch?</w:t>
      </w:r>
    </w:p>
    <w:p>
      <w:r>
        <w:t>6. Tu peux me répéter ce que tu m’as dit ?</w:t>
      </w:r>
    </w:p>
    <w:p>
      <w:r>
        <w:t xml:space="preserve">  Can you repeat what you just told me? </w:t>
      </w:r>
    </w:p>
    <w:p>
      <w:r>
        <w:t>7. J’ai besoin de quelqu’un pour m’aider, tu veux être mon copain ?</w:t>
      </w:r>
    </w:p>
    <w:p>
      <w:r>
        <w:t xml:space="preserve">   I need someone to help me, would you like to be my friend?</w:t>
      </w:r>
    </w:p>
    <w:p>
      <w:r>
        <w:t>8. Tu as pensé à aller au cinéma demain soir ?</w:t>
      </w:r>
    </w:p>
    <w:p>
      <w:r>
        <w:t xml:space="preserve">  Did you think about going to the cinema tomorrow evening?</w:t>
      </w:r>
    </w:p>
    <w:p>
      <w:r>
        <w:t xml:space="preserve">9. Tu sais que je suis toujours là pour toi ! </w:t>
      </w:r>
    </w:p>
    <w:p>
      <w:r>
        <w:t xml:space="preserve">  You know I am always there for you!</w:t>
      </w:r>
    </w:p>
    <w:p>
      <w:r>
        <w:t xml:space="preserve">10. Tu vas finir ton travail rapidement, non ? </w:t>
      </w:r>
    </w:p>
    <w:p>
      <w:r>
        <w:t xml:space="preserve">   Are you going to finish your work quickly, yes?</w:t>
      </w:r>
    </w:p>
    <w:p/>
    <w:p>
      <w:r>
        <w:rPr>
          <w:b/>
        </w:rPr>
        <w:t>Word: He | Meaning: He</w:t>
      </w:r>
    </w:p>
    <w:p/>
    <w:p>
      <w:r>
        <w:t>1. Il est très content aujourd'hui.</w:t>
      </w:r>
    </w:p>
    <w:p>
      <w:r>
        <w:t xml:space="preserve">   He is very happy today.</w:t>
      </w:r>
    </w:p>
    <w:p>
      <w:r>
        <w:t>2. Elle l’a appelé pour lui demander de l'aide.</w:t>
      </w:r>
    </w:p>
    <w:p>
      <w:r>
        <w:t xml:space="preserve">   She called him to ask for his help.</w:t>
      </w:r>
    </w:p>
    <w:p>
      <w:r>
        <w:t xml:space="preserve">3.  Je ne sais pas ce qu'il pense. </w:t>
      </w:r>
    </w:p>
    <w:p>
      <w:r>
        <w:t xml:space="preserve">   I don't know what he thinks.</w:t>
      </w:r>
    </w:p>
    <w:p>
      <w:r>
        <w:t>4. Le garçon est impatient de partir en vacances.</w:t>
      </w:r>
    </w:p>
    <w:p>
      <w:r>
        <w:t xml:space="preserve">    The boy is impatient to go on vacation.</w:t>
      </w:r>
    </w:p>
    <w:p>
      <w:r>
        <w:t xml:space="preserve">5. Ils ont décidé d’aller au cinéma. </w:t>
      </w:r>
    </w:p>
    <w:p>
      <w:r>
        <w:t xml:space="preserve">    They decided to go to the cinema.</w:t>
      </w:r>
    </w:p>
    <w:p>
      <w:r>
        <w:t>6. Je lui ai envoyé un email pour lui proposer un rendez-vous.</w:t>
      </w:r>
    </w:p>
    <w:p>
      <w:r>
        <w:t xml:space="preserve">   I sent him an email to propose a meeting with him.</w:t>
      </w:r>
    </w:p>
    <w:p>
      <w:r>
        <w:t>7.  La conversation s'est terminée de manière amicale.</w:t>
      </w:r>
    </w:p>
    <w:p>
      <w:r>
        <w:t xml:space="preserve">   The conversation ended in a friendly way.</w:t>
      </w:r>
    </w:p>
    <w:p>
      <w:r>
        <w:t xml:space="preserve">8.  He est très talentueux et passionné par la musique. </w:t>
      </w:r>
    </w:p>
    <w:p>
      <w:r>
        <w:t xml:space="preserve">   He is very talented and passionate about music.</w:t>
      </w:r>
    </w:p>
    <w:p>
      <w:r>
        <w:t>9. Le professeur l’a encouragé à poursuivre ses études.</w:t>
      </w:r>
    </w:p>
    <w:p>
      <w:r>
        <w:t xml:space="preserve">    The teacher encouraged him to continue his studies.</w:t>
      </w:r>
    </w:p>
    <w:p>
      <w:r>
        <w:t xml:space="preserve">10. Il se sentit heureux de partager son expérience avec nous.  </w:t>
      </w:r>
    </w:p>
    <w:p>
      <w:r>
        <w:t xml:space="preserve">    He felt happy to share his experience with us.</w:t>
      </w:r>
    </w:p>
    <w:p/>
    <w:p>
      <w:r>
        <w:rPr>
          <w:b/>
        </w:rPr>
        <w:t>Word: Rose | Meaning: Flower</w:t>
      </w:r>
    </w:p>
    <w:p/>
    <w:p>
      <w:r>
        <w:t>1. La rose est la fleur préférée de ma mère.</w:t>
      </w:r>
    </w:p>
    <w:p>
      <w:r>
        <w:t xml:space="preserve">  The rose is my mother's favorite flower.</w:t>
      </w:r>
    </w:p>
    <w:p>
      <w:r>
        <w:t>2. J'aime les roses rouges et jaunes en été.</w:t>
      </w:r>
    </w:p>
    <w:p>
      <w:r>
        <w:t xml:space="preserve">  I like red and yellow roses in summer. </w:t>
      </w:r>
    </w:p>
    <w:p>
      <w:r>
        <w:t>3. Il faut prendre soin des roses pour qu'elles soient belles.</w:t>
      </w:r>
    </w:p>
    <w:p>
      <w:r>
        <w:t xml:space="preserve">  We must take care of the roses to make them beautiful.</w:t>
      </w:r>
    </w:p>
    <w:p>
      <w:r>
        <w:t xml:space="preserve">4. La rose symbolise l'amour et la passion. </w:t>
      </w:r>
    </w:p>
    <w:p>
      <w:r>
        <w:t xml:space="preserve">   The rose symbolizes love and passion.</w:t>
      </w:r>
    </w:p>
    <w:p>
      <w:r>
        <w:t>5. J'ai acheté une rose parfumée pour ma maman.</w:t>
      </w:r>
    </w:p>
    <w:p>
      <w:r>
        <w:t xml:space="preserve">  I bought a fragrant rose for my mom.</w:t>
      </w:r>
    </w:p>
    <w:p>
      <w:r>
        <w:t>6. Le jardinier a coupé les feuilles des roses.</w:t>
      </w:r>
    </w:p>
    <w:p>
      <w:r>
        <w:t xml:space="preserve">  The gardener cut the leaves of the roses.</w:t>
      </w:r>
    </w:p>
    <w:p>
      <w:r>
        <w:t xml:space="preserve">7. Il faut arroser les roses chaque jour. </w:t>
      </w:r>
    </w:p>
    <w:p>
      <w:r>
        <w:t xml:space="preserve">  We must water the roses every day.</w:t>
      </w:r>
    </w:p>
    <w:p>
      <w:r>
        <w:t>8. La rose est une fleur magnifique et fragile.</w:t>
      </w:r>
    </w:p>
    <w:p>
      <w:r>
        <w:t xml:space="preserve">  The rose is a beautiful and fragile flower.</w:t>
      </w:r>
    </w:p>
    <w:p>
      <w:r>
        <w:t>9. Les enfants aiment jouer avec les roses dans le jardin.</w:t>
      </w:r>
    </w:p>
    <w:p>
      <w:r>
        <w:t xml:space="preserve">  Children like playing with roses in the garden.</w:t>
      </w:r>
    </w:p>
    <w:p>
      <w:r>
        <w:t>10. Rose de France est une ville célèbre.</w:t>
      </w:r>
    </w:p>
    <w:p>
      <w:r>
        <w:t xml:space="preserve">   Rose of France is a famous city.</w:t>
      </w:r>
    </w:p>
    <w:p/>
    <w:p>
      <w:r>
        <w:rPr>
          <w:b/>
        </w:rPr>
        <w:t>Word: Hé | Meaning: Hi</w:t>
      </w:r>
    </w:p>
    <w:p/>
    <w:p>
      <w:r>
        <w:t>1.  Hé, vous êtes venu à la rencontre de moi!</w:t>
      </w:r>
    </w:p>
    <w:p>
      <w:r>
        <w:t xml:space="preserve">    Hello, you came to meet me!</w:t>
      </w:r>
    </w:p>
    <w:p>
      <w:r>
        <w:t>2.  Hé, ça va ?</w:t>
      </w:r>
    </w:p>
    <w:p>
      <w:r>
        <w:t xml:space="preserve">    Hey, how are things?</w:t>
      </w:r>
    </w:p>
    <w:p>
      <w:r>
        <w:t xml:space="preserve">3.  Hé, comment vas-tu? </w:t>
      </w:r>
    </w:p>
    <w:p>
      <w:r>
        <w:t xml:space="preserve">    Hey, how are you?</w:t>
      </w:r>
    </w:p>
    <w:p>
      <w:r>
        <w:t xml:space="preserve">4.  Hé, j'ai une idée ! </w:t>
      </w:r>
    </w:p>
    <w:p>
      <w:r>
        <w:t xml:space="preserve">    Hey, I have an idea!</w:t>
      </w:r>
    </w:p>
    <w:p>
      <w:r>
        <w:t xml:space="preserve">5.  Hé, je suis content de vous voir! </w:t>
      </w:r>
    </w:p>
    <w:p>
      <w:r>
        <w:t xml:space="preserve">    Hey, it’s nice to see you! </w:t>
      </w:r>
    </w:p>
    <w:p>
      <w:r>
        <w:t xml:space="preserve">6.  Hé, tu es toujours aussi drôle! </w:t>
      </w:r>
    </w:p>
    <w:p>
      <w:r>
        <w:t xml:space="preserve">    Hey, you are still so funny!</w:t>
      </w:r>
    </w:p>
    <w:p>
      <w:r>
        <w:t xml:space="preserve">7.  Hé, il y a beaucoup de monde ici aujourd'hui. </w:t>
      </w:r>
    </w:p>
    <w:p>
      <w:r>
        <w:t xml:space="preserve">    Hey, there are a lot of people here today.</w:t>
      </w:r>
    </w:p>
    <w:p>
      <w:r>
        <w:t xml:space="preserve">8.  Hé, je vais prendre un café. </w:t>
      </w:r>
    </w:p>
    <w:p>
      <w:r>
        <w:t xml:space="preserve">    Hey, I’m going to get a coffee. </w:t>
      </w:r>
    </w:p>
    <w:p>
      <w:r>
        <w:t xml:space="preserve">9.  Hé, merci pour votre aide! </w:t>
      </w:r>
    </w:p>
    <w:p>
      <w:r>
        <w:t xml:space="preserve">    Hey, thank you for your help! </w:t>
      </w:r>
    </w:p>
    <w:p>
      <w:r>
        <w:t xml:space="preserve">10. Hé, où vas-tu ?  </w:t>
      </w:r>
    </w:p>
    <w:p>
      <w:r>
        <w:t xml:space="preserve">    Hey, where are you going?</w:t>
      </w:r>
    </w:p>
    <w:p/>
    <w:p>
      <w:r>
        <w:rPr>
          <w:b/>
        </w:rPr>
        <w:t>Word: Bois | Meaning: Wood</w:t>
      </w:r>
    </w:p>
    <w:p/>
    <w:p>
      <w:r>
        <w:t>1.  J'aime beaucoup les arbres de bois.</w:t>
      </w:r>
    </w:p>
    <w:p>
      <w:r>
        <w:t xml:space="preserve">    I like the wooden trees very much.</w:t>
      </w:r>
    </w:p>
    <w:p>
      <w:r>
        <w:t>2.  Le bois de la table est très dur.</w:t>
      </w:r>
    </w:p>
    <w:p>
      <w:r>
        <w:t xml:space="preserve">    The wood of the table is very hard.</w:t>
      </w:r>
    </w:p>
    <w:p>
      <w:r>
        <w:t>3.  Nous avons utilisé du bois pour construire la maison.</w:t>
      </w:r>
    </w:p>
    <w:p>
      <w:r>
        <w:t xml:space="preserve">    We used wood to build the house. </w:t>
      </w:r>
    </w:p>
    <w:p>
      <w:r>
        <w:t>4.  Il y a beaucoup de bois dans cette forêt.</w:t>
      </w:r>
    </w:p>
    <w:p>
      <w:r>
        <w:t xml:space="preserve">    There are many woods in this forest.</w:t>
      </w:r>
    </w:p>
    <w:p>
      <w:r>
        <w:t>5.  Le bois est une ressource précieuse.</w:t>
      </w:r>
    </w:p>
    <w:p>
      <w:r>
        <w:t xml:space="preserve">    Wood is a precious resource.</w:t>
      </w:r>
    </w:p>
    <w:p>
      <w:r>
        <w:t>6.  Cette ville utilise du bois pour construire ses maisons.</w:t>
      </w:r>
    </w:p>
    <w:p>
      <w:r>
        <w:t xml:space="preserve">    This city uses wood to build its houses. </w:t>
      </w:r>
    </w:p>
    <w:p>
      <w:r>
        <w:t>7.  La construction de la cathédrale utilisait beaucoup de bois.</w:t>
      </w:r>
    </w:p>
    <w:p>
      <w:r>
        <w:t xml:space="preserve">    The construction of the cathedral used lots of wood.</w:t>
      </w:r>
    </w:p>
    <w:p>
      <w:r>
        <w:t>8.  Il faut faire attention à ne pas ignorer les bois dans la nature.</w:t>
      </w:r>
    </w:p>
    <w:p>
      <w:r>
        <w:t xml:space="preserve">   One must pay attention not to ignore the woods in nature.</w:t>
      </w:r>
    </w:p>
    <w:p>
      <w:r>
        <w:t xml:space="preserve">9.  J'ai besoin de bois pour construire un feu de camp. </w:t>
      </w:r>
    </w:p>
    <w:p>
      <w:r>
        <w:t xml:space="preserve">   I need wood to build a camping fire. </w:t>
      </w:r>
    </w:p>
    <w:p>
      <w:r>
        <w:t xml:space="preserve">10. J'aime bien jouer dans le bois. </w:t>
      </w:r>
    </w:p>
    <w:p>
      <w:r>
        <w:t xml:space="preserve">    I like playing in the woods.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