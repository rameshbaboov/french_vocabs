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The moon was bright this evening.</w:t>
      </w:r>
    </w:p>
    <w:p>
      <w:r>
        <w:t>2. Je regarde la lune depuis ma fenêtre.</w:t>
      </w:r>
    </w:p>
    <w:p>
      <w:r>
        <w:t xml:space="preserve">  I look at the moon from my window.</w:t>
      </w:r>
    </w:p>
    <w:p>
      <w:r>
        <w:t xml:space="preserve">3. Le spectacle de la lune est très impressionnant. </w:t>
      </w:r>
    </w:p>
    <w:p>
      <w:r>
        <w:t xml:space="preserve">  The sight of the moon is very impressive.</w:t>
      </w:r>
    </w:p>
    <w:p>
      <w:r>
        <w:t>4. La lune est une étoile qui brille dans le ciel nocturne.</w:t>
      </w:r>
    </w:p>
    <w:p>
      <w:r>
        <w:t xml:space="preserve">  The moon is a star that shines in the night sky.</w:t>
      </w:r>
    </w:p>
    <w:p>
      <w:r>
        <w:t>5. Les scientifiques étudient la lune pour comprendre l'univers.</w:t>
      </w:r>
    </w:p>
    <w:p>
      <w:r>
        <w:t xml:space="preserve">  Scientists study the moon to understand the universe. </w:t>
      </w:r>
    </w:p>
    <w:p>
      <w:r>
        <w:t>6. La lune a une influence sur les marées.</w:t>
      </w:r>
    </w:p>
    <w:p>
      <w:r>
        <w:t xml:space="preserve">  The moon has an influence on tides.</w:t>
      </w:r>
    </w:p>
    <w:p>
      <w:r>
        <w:t xml:space="preserve">7. L’homme a mis le pied sur la lune en 1969. </w:t>
      </w:r>
    </w:p>
    <w:p>
      <w:r>
        <w:t xml:space="preserve">  Man set foot on the moon in 1969.</w:t>
      </w:r>
    </w:p>
    <w:p>
      <w:r>
        <w:t xml:space="preserve">8. Les jeunes enfants adorent regarder la lune dans l'obscurité. </w:t>
      </w:r>
    </w:p>
    <w:p>
      <w:r>
        <w:t xml:space="preserve">  Young children love to watch the moon in darkness. </w:t>
      </w:r>
    </w:p>
    <w:p>
      <w:r>
        <w:t>9. La lune est un symbole de lumière et de mystère.</w:t>
      </w:r>
    </w:p>
    <w:p>
      <w:r>
        <w:t xml:space="preserve">  The moon is a symbol of light and mystery. </w:t>
      </w:r>
    </w:p>
    <w:p>
      <w:r>
        <w:t xml:space="preserve">10. La lune est une source de fascination pour les gens. </w:t>
      </w:r>
    </w:p>
    <w:p>
      <w:r>
        <w:t xml:space="preserve">   The moon is a source of fascination for people.</w:t>
      </w:r>
    </w:p>
    <w:p/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 The dress is white.</w:t>
      </w:r>
    </w:p>
    <w:p>
      <w:r>
        <w:t>2. Le ciel était blanc.</w:t>
      </w:r>
    </w:p>
    <w:p>
      <w:r>
        <w:t xml:space="preserve">    The sky was white.</w:t>
      </w:r>
    </w:p>
    <w:p>
      <w:r>
        <w:t>3. J'ai une chemise blanche.</w:t>
      </w:r>
    </w:p>
    <w:p>
      <w:r>
        <w:t xml:space="preserve">    I have a white shirt. </w:t>
      </w:r>
    </w:p>
    <w:p>
      <w:r>
        <w:t>4. Il a des yeux blancs.</w:t>
      </w:r>
    </w:p>
    <w:p>
      <w:r>
        <w:t xml:space="preserve">    He has white eyes.</w:t>
      </w:r>
    </w:p>
    <w:p>
      <w:r>
        <w:t>5. Les fleurs sont blanches.</w:t>
      </w:r>
    </w:p>
    <w:p>
      <w:r>
        <w:t xml:space="preserve">   The flowers are white.</w:t>
      </w:r>
    </w:p>
    <w:p>
      <w:r>
        <w:t>6.  La neige était blanche.</w:t>
      </w:r>
    </w:p>
    <w:p>
      <w:r>
        <w:t xml:space="preserve">    The snow was white.</w:t>
      </w:r>
    </w:p>
    <w:p>
      <w:r>
        <w:t>7. La ville est blanche et grise.</w:t>
      </w:r>
    </w:p>
    <w:p>
      <w:r>
        <w:t xml:space="preserve">    The city is white and gray. </w:t>
      </w:r>
    </w:p>
    <w:p>
      <w:r>
        <w:t>8. Le gâteau est blanc.</w:t>
      </w:r>
    </w:p>
    <w:p>
      <w:r>
        <w:t xml:space="preserve">    The cake is white. </w:t>
      </w:r>
    </w:p>
    <w:p>
      <w:r>
        <w:t>9. Le tableau blanc est propre.</w:t>
      </w:r>
    </w:p>
    <w:p>
      <w:r>
        <w:t xml:space="preserve">   The whiteboard is clean.</w:t>
      </w:r>
    </w:p>
    <w:p>
      <w:r>
        <w:t>10.  La lune est blanche aujourd'hui.</w:t>
      </w:r>
    </w:p>
    <w:p>
      <w:r>
        <w:t xml:space="preserve">   The moon is white today.</w:t>
      </w:r>
    </w:p>
    <w:p/>
    <w:p>
      <w:r>
        <w:rPr>
          <w:b/>
        </w:rPr>
        <w:t>Word: Humain | Meaning: Human</w:t>
      </w:r>
    </w:p>
    <w:p/>
    <w:p>
      <w:r>
        <w:t>1.  L'homme est un être social qui nécessite l'interaction avec d'autres humains.</w:t>
      </w:r>
    </w:p>
    <w:p>
      <w:r>
        <w:t xml:space="preserve">   The man is a social being who requires interaction with other people.</w:t>
      </w:r>
    </w:p>
    <w:p>
      <w:r>
        <w:t xml:space="preserve">2. La femme et l'homme sont des êtres égaux. </w:t>
      </w:r>
    </w:p>
    <w:p>
      <w:r>
        <w:t xml:space="preserve">   The woman and the man are equal beings.</w:t>
      </w:r>
    </w:p>
    <w:p>
      <w:r>
        <w:t>3. L’homme a besoin de se sentir aimé pour être pleinement heureux.</w:t>
      </w:r>
    </w:p>
    <w:p>
      <w:r>
        <w:t xml:space="preserve">  Human beings need to feel loved in order to be fully happy.</w:t>
      </w:r>
    </w:p>
    <w:p>
      <w:r>
        <w:t>4. Les humains ont une capacité à la créativité unique.</w:t>
      </w:r>
    </w:p>
    <w:p>
      <w:r>
        <w:t xml:space="preserve">   Humans have a unique capacity for creativity. </w:t>
      </w:r>
    </w:p>
    <w:p>
      <w:r>
        <w:t>5. L'homme est un être complexe qui traverse des émotions et des pensées diverses.</w:t>
      </w:r>
    </w:p>
    <w:p>
      <w:r>
        <w:t xml:space="preserve">   Man is a complex being that goes through diverse emotions and thoughts. </w:t>
      </w:r>
    </w:p>
    <w:p>
      <w:r>
        <w:t xml:space="preserve">6. La société humaine doit s’adapter aux changements de l'environnement. </w:t>
      </w:r>
    </w:p>
    <w:p>
      <w:r>
        <w:t xml:space="preserve">  The human society must adapt to the changes in the environment.</w:t>
      </w:r>
    </w:p>
    <w:p>
      <w:r>
        <w:t xml:space="preserve">7. L’homme est responsable de ses actions et de leurs conséquences. </w:t>
      </w:r>
    </w:p>
    <w:p>
      <w:r>
        <w:t xml:space="preserve">   Humans are responsible for their actions and their consequences. </w:t>
      </w:r>
    </w:p>
    <w:p>
      <w:r>
        <w:t>8. Le progrès technologique a contribué à un meilleur compréhension des humains.</w:t>
      </w:r>
    </w:p>
    <w:p>
      <w:r>
        <w:t xml:space="preserve">   Technological progress has contributed to a better understanding of humans.</w:t>
      </w:r>
    </w:p>
    <w:p>
      <w:r>
        <w:t xml:space="preserve">9. Les relations entre les hommes sont influencées par le contexte social et culturel. </w:t>
      </w:r>
    </w:p>
    <w:p>
      <w:r>
        <w:t xml:space="preserve">   Relationships between men are influenced by the social and cultural context.</w:t>
      </w:r>
    </w:p>
    <w:p>
      <w:r>
        <w:t xml:space="preserve">10. L'homme est capable d’apprendre et de s'adapter à un environnement en constante évolution.  </w:t>
      </w:r>
    </w:p>
    <w:p>
      <w:r>
        <w:t xml:space="preserve">   Humans are able to learn and adapt to an environment that is constantly changing.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manger du pain rouge.</w:t>
      </w:r>
    </w:p>
    <w:p>
      <w:r>
        <w:t xml:space="preserve">   He likes eating red bread.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 xml:space="preserve">4. Mon chapeau est rouge. </w:t>
      </w:r>
    </w:p>
    <w:p>
      <w:r>
        <w:t xml:space="preserve">   My hat is red.</w:t>
      </w:r>
    </w:p>
    <w:p>
      <w:r>
        <w:t>5. La robe de la femme était rouge vif.</w:t>
      </w:r>
    </w:p>
    <w:p>
      <w:r>
        <w:t xml:space="preserve">   The woman's dress was a bright red.</w:t>
      </w:r>
    </w:p>
    <w:p>
      <w:r>
        <w:t>6. J’ai besoin d’une feuille rouge.</w:t>
      </w:r>
    </w:p>
    <w:p>
      <w:r>
        <w:t xml:space="preserve">   I need a red sheet. </w:t>
      </w:r>
    </w:p>
    <w:p>
      <w:r>
        <w:t>7. Il a remarqué une plante rouge dans le jardin.</w:t>
      </w:r>
    </w:p>
    <w:p>
      <w:r>
        <w:t xml:space="preserve">   He noticed a red plant in the garden. </w:t>
      </w:r>
    </w:p>
    <w:p>
      <w:r>
        <w:t>8. L'arbre est rouge en automne.</w:t>
      </w:r>
    </w:p>
    <w:p>
      <w:r>
        <w:t xml:space="preserve">   The tree is red in autumn.</w:t>
      </w:r>
    </w:p>
    <w:p>
      <w:r>
        <w:t>9. J'ai mangé un gâteau rouge il y a longtemps.</w:t>
      </w:r>
    </w:p>
    <w:p>
      <w:r>
        <w:t xml:space="preserve">    I ate a red cake a long time ago.</w:t>
      </w:r>
    </w:p>
    <w:p>
      <w:r>
        <w:t>10. La tomate est rouge.</w:t>
      </w:r>
    </w:p>
    <w:p>
      <w:r>
        <w:t xml:space="preserve">  The tomato is red.</w:t>
      </w:r>
    </w:p>
    <w:p/>
    <w:p>
      <w:r>
        <w:t>Cat:  &lt;Animal&gt; |  Meaning: A small mammal with soft fur, sharp claws, and a keen sense of hearing.</w:t>
      </w:r>
    </w:p>
    <w:p/>
    <w:p>
      <w:r>
        <w:t xml:space="preserve">1. J'ai un chat adorable qui m'adore. </w:t>
      </w:r>
    </w:p>
    <w:p>
      <w:r>
        <w:t xml:space="preserve">    My cat is so adorable, he loves me!</w:t>
      </w:r>
    </w:p>
    <w:p>
      <w:r>
        <w:t xml:space="preserve">2. La petite fille est très enjouée quand elle voit son chat. </w:t>
      </w:r>
    </w:p>
    <w:p>
      <w:r>
        <w:t xml:space="preserve">    The little girl is very happy when she sees her cat.</w:t>
      </w:r>
    </w:p>
    <w:p>
      <w:r>
        <w:t xml:space="preserve">3. Le chat dort sur le tapis confortable. </w:t>
      </w:r>
    </w:p>
    <w:p>
      <w:r>
        <w:t xml:space="preserve">    The cat sleeps on the comfortable rug.</w:t>
      </w:r>
    </w:p>
    <w:p>
      <w:r>
        <w:t xml:space="preserve">4. Les chats sont curieux et aiment explorer. </w:t>
      </w:r>
    </w:p>
    <w:p>
      <w:r>
        <w:t xml:space="preserve">    Cats are curious and love to explore.</w:t>
      </w:r>
    </w:p>
    <w:p>
      <w:r>
        <w:t>5. Il est important de donner à son chat la nourriture adéquate.</w:t>
      </w:r>
    </w:p>
    <w:p>
      <w:r>
        <w:t xml:space="preserve">    It is important to give your cat proper food.</w:t>
      </w:r>
    </w:p>
    <w:p>
      <w:r>
        <w:t>6. La conversation avec mon chat était agréable et amusante.</w:t>
      </w:r>
    </w:p>
    <w:p>
      <w:r>
        <w:t xml:space="preserve">    The conversation with my cat was pleasant and amusing.</w:t>
      </w:r>
    </w:p>
    <w:p>
      <w:r>
        <w:t xml:space="preserve">7.  Je pense que ma chatte a besoin d'un peu de jeux. </w:t>
      </w:r>
    </w:p>
    <w:p>
      <w:r>
        <w:t xml:space="preserve">    I think my cat needs a little bit of play.</w:t>
      </w:r>
    </w:p>
    <w:p>
      <w:r>
        <w:t xml:space="preserve">8. Le chat miaule en regardant par la fenêtre. </w:t>
      </w:r>
    </w:p>
    <w:p>
      <w:r>
        <w:t xml:space="preserve">    The cat meows while looking out the window.</w:t>
      </w:r>
    </w:p>
    <w:p>
      <w:r>
        <w:t xml:space="preserve">9. Les chats sont des animaux sympathiques et doux. </w:t>
      </w:r>
    </w:p>
    <w:p>
      <w:r>
        <w:t xml:space="preserve">    Cats are kind and gentle animals.</w:t>
      </w:r>
    </w:p>
    <w:p>
      <w:r>
        <w:t xml:space="preserve">10.  Nous avons un chat qui est très calme. </w:t>
      </w:r>
    </w:p>
    <w:p>
      <w:r>
        <w:t xml:space="preserve">     We have a cat that is very calm.</w:t>
      </w:r>
    </w:p>
    <w:p/>
    <w:p>
      <w:r>
        <w:rPr>
          <w:b/>
        </w:rPr>
        <w:t>Word: Fait | Meaning: Done, accomplished, made</w:t>
      </w:r>
    </w:p>
    <w:p/>
    <w:p>
      <w:r>
        <w:t>1. Je fais de l'exercice tous les jours.</w:t>
      </w:r>
    </w:p>
    <w:p>
      <w:r>
        <w:t xml:space="preserve">   I do exercise every day.</w:t>
      </w:r>
    </w:p>
    <w:p>
      <w:r>
        <w:t>2. Elle fait son homework avant le dîner.</w:t>
      </w:r>
    </w:p>
    <w:p>
      <w:r>
        <w:t xml:space="preserve">   She does her homework before dinner.</w:t>
      </w:r>
    </w:p>
    <w:p>
      <w:r>
        <w:t>3. Il fait une randonnée dans la forêt.</w:t>
      </w:r>
    </w:p>
    <w:p>
      <w:r>
        <w:t xml:space="preserve">   He goes for a hike in the forest. </w:t>
      </w:r>
    </w:p>
    <w:p>
      <w:r>
        <w:t>4.  Tu as fait des progrès réels ces derniers mois?</w:t>
      </w:r>
    </w:p>
    <w:p>
      <w:r>
        <w:t xml:space="preserve">   Have you made real progress these last few months? </w:t>
      </w:r>
    </w:p>
    <w:p>
      <w:r>
        <w:t>5. La nouvelle est faite pour les enfants.</w:t>
      </w:r>
    </w:p>
    <w:p>
      <w:r>
        <w:t xml:space="preserve">   The news is made for kids.</w:t>
      </w:r>
    </w:p>
    <w:p>
      <w:r>
        <w:t>6. Nous faisons une promenade dans le parc.</w:t>
      </w:r>
    </w:p>
    <w:p>
      <w:r>
        <w:t xml:space="preserve">    We take a walk in the park.</w:t>
      </w:r>
    </w:p>
    <w:p>
      <w:r>
        <w:t>7. Le café fait toujours plaisir à mon mari.</w:t>
      </w:r>
    </w:p>
    <w:p>
      <w:r>
        <w:t xml:space="preserve">    Coffee always brings joy to my husband.  </w:t>
      </w:r>
    </w:p>
    <w:p>
      <w:r>
        <w:t xml:space="preserve">8.  Vous avez fait un excellent travail ! </w:t>
      </w:r>
    </w:p>
    <w:p>
      <w:r>
        <w:t xml:space="preserve">   You've done an excellent job! </w:t>
      </w:r>
    </w:p>
    <w:p>
      <w:r>
        <w:t>9.  J'ai fait une liste de courses.</w:t>
      </w:r>
    </w:p>
    <w:p>
      <w:r>
        <w:t xml:space="preserve">   I made a grocery list. </w:t>
      </w:r>
    </w:p>
    <w:p>
      <w:r>
        <w:t>10. Je fais attention à mes dépenses.</w:t>
      </w:r>
    </w:p>
    <w:p>
      <w:r>
        <w:t xml:space="preserve">    I am mindful of my spending.</w:t>
      </w:r>
    </w:p>
    <w:p/>
    <w:p>
      <w:r>
        <w:rPr>
          <w:i/>
        </w:rPr>
        <w:t>Chair: &lt;chair&gt; | Meaning: A seat or piece of furniture with legs that can be used for sitting</w:t>
      </w:r>
    </w:p>
    <w:p/>
    <w:p>
      <w:r>
        <w:t>1. La chaise est confortable et idéale pour lire un livre.</w:t>
      </w:r>
    </w:p>
    <w:p>
      <w:r>
        <w:t xml:space="preserve">   The chair is comfortable and ideal for reading a book.</w:t>
      </w:r>
    </w:p>
    <w:p>
      <w:r>
        <w:t>2. J'ai besoin d'une nouvelle chaise dans ma chambre.</w:t>
      </w:r>
    </w:p>
    <w:p>
      <w:r>
        <w:t xml:space="preserve">   I need a new chair in my room.</w:t>
      </w:r>
    </w:p>
    <w:p>
      <w:r>
        <w:t xml:space="preserve">3. Il s'est assis sur la chaise longue pour dormir. </w:t>
      </w:r>
    </w:p>
    <w:p>
      <w:r>
        <w:t xml:space="preserve">   He sat down on the armchair to sleep.</w:t>
      </w:r>
    </w:p>
    <w:p>
      <w:r>
        <w:t>4. La chaise est en bois et elle est très solide.</w:t>
      </w:r>
    </w:p>
    <w:p>
      <w:r>
        <w:t xml:space="preserve">   The chair is made of wood and it is very sturdy.</w:t>
      </w:r>
    </w:p>
    <w:p>
      <w:r>
        <w:t>5. Nous avons acheté une nouvelle chaise pour notre salon.</w:t>
      </w:r>
    </w:p>
    <w:p>
      <w:r>
        <w:t xml:space="preserve">   We bought a new chair for our living room. </w:t>
      </w:r>
    </w:p>
    <w:p>
      <w:r>
        <w:t>6. Le fauteuil est décoratif et il s'intègre parfaitement à la salle de bain.</w:t>
      </w:r>
    </w:p>
    <w:p>
      <w:r>
        <w:t xml:space="preserve">   The armchair is decorative and it fits perfectly into the bathroom.</w:t>
      </w:r>
    </w:p>
    <w:p>
      <w:r>
        <w:t xml:space="preserve">7. Elle a l'habitude d’assister à des séances de yoga sur une chaise ronde. </w:t>
      </w:r>
    </w:p>
    <w:p>
      <w:r>
        <w:t xml:space="preserve">   She is used to attending yoga sessions on a round chair. </w:t>
      </w:r>
    </w:p>
    <w:p>
      <w:r>
        <w:t>8. Il a essayé de s'installer dans la chaise mais il n'y a pas assez de place.</w:t>
      </w:r>
    </w:p>
    <w:p>
      <w:r>
        <w:t xml:space="preserve">   He tried to sit down in the chair but there wasn't enough space.</w:t>
      </w:r>
    </w:p>
    <w:p>
      <w:r>
        <w:t>9. La chaise est en forme de balançoire et elle est très relaxante.</w:t>
      </w:r>
    </w:p>
    <w:p>
      <w:r>
        <w:t xml:space="preserve">   The chair is shaped like a rocking chair and it is very relaxing. </w:t>
      </w:r>
    </w:p>
    <w:p>
      <w:r>
        <w:t>10.  On s’asseoit sur la chaise pour parler.</w:t>
      </w:r>
    </w:p>
    <w:p>
      <w:r>
        <w:t xml:space="preserve">    We sit down on the chair to talk.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Nous avons mangé à la table du restaurant.</w:t>
      </w:r>
    </w:p>
    <w:p>
      <w:r>
        <w:t xml:space="preserve">  We ate at the table in the restaurant.</w:t>
      </w:r>
    </w:p>
    <w:p>
      <w:r>
        <w:t>3. Il y a une table ronde dans la salle à manger.</w:t>
      </w:r>
    </w:p>
    <w:p>
      <w:r>
        <w:t xml:space="preserve">   There's a round table in the dining room.</w:t>
      </w:r>
    </w:p>
    <w:p>
      <w:r>
        <w:t>4. La table est en bois foncé.</w:t>
      </w:r>
    </w:p>
    <w:p>
      <w:r>
        <w:t xml:space="preserve">  The table is dark wood.</w:t>
      </w:r>
    </w:p>
    <w:p>
      <w:r>
        <w:t>5. Je prends ma tasse de café sur la table.</w:t>
      </w:r>
    </w:p>
    <w:p>
      <w:r>
        <w:t xml:space="preserve">  I take my coffee mug on the table. </w:t>
      </w:r>
    </w:p>
    <w:p>
      <w:r>
        <w:t>6. Les enfants jouent à la table.</w:t>
      </w:r>
    </w:p>
    <w:p>
      <w:r>
        <w:t xml:space="preserve">   The children are playing at the table.</w:t>
      </w:r>
    </w:p>
    <w:p>
      <w:r>
        <w:t>7. Vous avez besoin d'un nouveau table pour votre bureau.</w:t>
      </w:r>
    </w:p>
    <w:p>
      <w:r>
        <w:t xml:space="preserve">   You need a new table for your desk.</w:t>
      </w:r>
    </w:p>
    <w:p>
      <w:r>
        <w:t>8. La table est très haute.</w:t>
      </w:r>
    </w:p>
    <w:p>
      <w:r>
        <w:t xml:space="preserve">  The table is very high.</w:t>
      </w:r>
    </w:p>
    <w:p>
      <w:r>
        <w:t>9. L'homme a placé la table à côté de la fenêtre.</w:t>
      </w:r>
    </w:p>
    <w:p>
      <w:r>
        <w:t xml:space="preserve">   The man put the table next to the window.</w:t>
      </w:r>
    </w:p>
    <w:p>
      <w:r>
        <w:t>10. Le tableau d'art était sur la table.</w:t>
      </w:r>
    </w:p>
    <w:p>
      <w:r>
        <w:t xml:space="preserve">  The art painting was on the table.</w:t>
      </w:r>
    </w:p>
    <w:p/>
    <w:p>
      <w:r>
        <w:t>S'asseoir: Sit</w:t>
      </w:r>
    </w:p>
    <w:p/>
    <w:p>
      <w:r>
        <w:t xml:space="preserve">1. J'ai besoin de me s'asseoir pour lire ce livre.  </w:t>
      </w:r>
    </w:p>
    <w:p>
      <w:r>
        <w:t xml:space="preserve">2. Elle s'asseoit sur le banc et regarda la mer.  </w:t>
      </w:r>
    </w:p>
    <w:p>
      <w:r>
        <w:t xml:space="preserve">3. Veuillez vous s'asseoir là, il y a une place disponible. </w:t>
      </w:r>
    </w:p>
    <w:p>
      <w:r>
        <w:t xml:space="preserve">4. Je vais me s'asseoir et boire un café.  </w:t>
      </w:r>
    </w:p>
    <w:p>
      <w:r>
        <w:t xml:space="preserve">5. Nous sommes allés nous s’asseoir au jardin pour manger.  </w:t>
      </w:r>
    </w:p>
    <w:p>
      <w:r>
        <w:t xml:space="preserve">6. Les enfants s'assoir ont été amusé par la fête.  </w:t>
      </w:r>
    </w:p>
    <w:p>
      <w:r>
        <w:t xml:space="preserve">7. Le patient s'asseoit sur le siège médical. </w:t>
      </w:r>
    </w:p>
    <w:p>
      <w:r>
        <w:t xml:space="preserve">8. J'ai besoin de me s'asseoir et respirer plus profondément.  </w:t>
      </w:r>
    </w:p>
    <w:p>
      <w:r>
        <w:t xml:space="preserve">9. Vous pouvez vous s’asseoir à votre place.   </w:t>
      </w:r>
    </w:p>
    <w:p>
      <w:r>
        <w:t>10. Mon père s’asseoit pour regarder la télévision.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l'invitation à ce dîner.</w:t>
      </w:r>
    </w:p>
    <w:p>
      <w:r>
        <w:t xml:space="preserve">   Thank you very much for the invitation to this dinner.</w:t>
      </w:r>
    </w:p>
    <w:p>
      <w:r>
        <w:t xml:space="preserve">3. Merci de m’aider avec cette tâche. </w:t>
      </w:r>
    </w:p>
    <w:p>
      <w:r>
        <w:t xml:space="preserve">   Thanks for helping me with this task.</w:t>
      </w:r>
    </w:p>
    <w:p>
      <w:r>
        <w:t>4. Je suis reconnaissant(e) pour votre soutien.</w:t>
      </w:r>
    </w:p>
    <w:p>
      <w:r>
        <w:t xml:space="preserve">    I am grateful for your support.</w:t>
      </w:r>
    </w:p>
    <w:p>
      <w:r>
        <w:t xml:space="preserve">5. Merci d'avoir partagé ces informations. </w:t>
      </w:r>
    </w:p>
    <w:p>
      <w:r>
        <w:t xml:space="preserve">    Thank you for sharing this information.</w:t>
      </w:r>
    </w:p>
    <w:p>
      <w:r>
        <w:t>6. Je vous remercie de m’avoir donné votre avis.</w:t>
      </w:r>
    </w:p>
    <w:p>
      <w:r>
        <w:t xml:space="preserve">   Thank you for giving me your opinion.</w:t>
      </w:r>
    </w:p>
    <w:p>
      <w:r>
        <w:t>7. Merci à tous ceux qui ont contribué à la réussite de l'événement.</w:t>
      </w:r>
    </w:p>
    <w:p>
      <w:r>
        <w:t xml:space="preserve">   Thanks to all those who contributed to the success of the event.</w:t>
      </w:r>
    </w:p>
    <w:p>
      <w:r>
        <w:t xml:space="preserve">8.  Merci beaucoup pour votre patience. </w:t>
      </w:r>
    </w:p>
    <w:p>
      <w:r>
        <w:t xml:space="preserve">    Thank you so much for your patience.</w:t>
      </w:r>
    </w:p>
    <w:p>
      <w:r>
        <w:t xml:space="preserve">9.  Merci d’avoir fait cette demande. </w:t>
      </w:r>
    </w:p>
    <w:p>
      <w:r>
        <w:t xml:space="preserve">    Thank you for making this request.</w:t>
      </w:r>
    </w:p>
    <w:p>
      <w:r>
        <w:t xml:space="preserve">10. Merci de me répondre rapidement. </w:t>
      </w:r>
    </w:p>
    <w:p>
      <w:r>
        <w:t xml:space="preserve">   Thanks for responding quickly.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