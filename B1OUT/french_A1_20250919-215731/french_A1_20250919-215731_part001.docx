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mieux aujourd'hui.</w:t>
      </w:r>
    </w:p>
    <w:p>
      <w:r>
        <w:t xml:space="preserve">   I am feeling better today.</w:t>
      </w:r>
    </w:p>
    <w:p>
      <w:r>
        <w:t xml:space="preserve">2.  Le film était bien. </w:t>
      </w:r>
    </w:p>
    <w:p>
      <w:r>
        <w:t xml:space="preserve">    The movie was good.</w:t>
      </w:r>
    </w:p>
    <w:p>
      <w:r>
        <w:t>3.  Les enfants ont bien joué à l’extérieur.</w:t>
      </w:r>
    </w:p>
    <w:p>
      <w:r>
        <w:t xml:space="preserve">    The children played well outside.</w:t>
      </w:r>
    </w:p>
    <w:p>
      <w:r>
        <w:t>4.  C'est un bon plan.</w:t>
      </w:r>
    </w:p>
    <w:p>
      <w:r>
        <w:t xml:space="preserve">   It's a good idea.</w:t>
      </w:r>
    </w:p>
    <w:p>
      <w:r>
        <w:t>5.  Elle est très belle, elle est bien.</w:t>
      </w:r>
    </w:p>
    <w:p>
      <w:r>
        <w:t xml:space="preserve">   She is very pretty, she's good. </w:t>
      </w:r>
    </w:p>
    <w:p>
      <w:r>
        <w:t>6.  Il a parlé bien en anglais.</w:t>
      </w:r>
    </w:p>
    <w:p>
      <w:r>
        <w:t xml:space="preserve">    He spoke well in English.</w:t>
      </w:r>
    </w:p>
    <w:p>
      <w:r>
        <w:t xml:space="preserve">7.  J'ai beaucoup de chance aujourd'hui. </w:t>
      </w:r>
    </w:p>
    <w:p>
      <w:r>
        <w:t xml:space="preserve">   I am lucky today.</w:t>
      </w:r>
    </w:p>
    <w:p>
      <w:r>
        <w:t>8.  La nourriture était très bonne!</w:t>
      </w:r>
    </w:p>
    <w:p>
      <w:r>
        <w:t xml:space="preserve">   The food was very good! </w:t>
      </w:r>
    </w:p>
    <w:p>
      <w:r>
        <w:t>9.  Est-ce que tu es bien?</w:t>
      </w:r>
    </w:p>
    <w:p>
      <w:r>
        <w:t xml:space="preserve">   Are you doing well?</w:t>
      </w:r>
    </w:p>
    <w:p>
      <w:r>
        <w:t>10.  Je m’en fous bien, merci.</w:t>
      </w:r>
    </w:p>
    <w:p>
      <w:r>
        <w:t xml:space="preserve">   I'm doing well, thank you.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>Hello, how are you?</w:t>
      </w:r>
    </w:p>
    <w:p>
      <w:r>
        <w:t>2. Salut Marie, ça va ?</w:t>
      </w:r>
    </w:p>
    <w:p>
      <w:r>
        <w:t>Hi Mary, how's it going?</w:t>
      </w:r>
    </w:p>
    <w:p>
      <w:r>
        <w:t>3.  Salut à tous !</w:t>
      </w:r>
    </w:p>
    <w:p>
      <w:r>
        <w:t xml:space="preserve">Good day everyone! </w:t>
      </w:r>
    </w:p>
    <w:p>
      <w:r>
        <w:t>4.  Je suis content de te revoir, salut.</w:t>
      </w:r>
    </w:p>
    <w:p>
      <w:r>
        <w:t xml:space="preserve">It's nice to see you again, hello! </w:t>
      </w:r>
    </w:p>
    <w:p>
      <w:r>
        <w:t>5.  Salut ! Tu as un moment libre aujourd'hui ?</w:t>
      </w:r>
    </w:p>
    <w:p>
      <w:r>
        <w:t xml:space="preserve">Hello! Do you have some free time today? </w:t>
      </w:r>
    </w:p>
    <w:p>
      <w:r>
        <w:t>6.  Il est temps de dire bonjour à la nouvelle année, salut !</w:t>
      </w:r>
    </w:p>
    <w:p>
      <w:r>
        <w:t xml:space="preserve">It's time to say hello to the new year, hello! </w:t>
      </w:r>
    </w:p>
    <w:p>
      <w:r>
        <w:t>7.  Salut, j’ai hâte de voir ce que tu vas faire demain.</w:t>
      </w:r>
    </w:p>
    <w:p>
      <w:r>
        <w:t xml:space="preserve">Hello, I can't wait to see what you do tomorrow. </w:t>
      </w:r>
    </w:p>
    <w:p>
      <w:r>
        <w:t>8.  Salut, je vais à la plage aujourd'hui.</w:t>
      </w:r>
    </w:p>
    <w:p>
      <w:r>
        <w:t>Hello, I'm going to the beach today.</w:t>
      </w:r>
    </w:p>
    <w:p>
      <w:r>
        <w:t>9.  Salut, comment se passe votre journée ?</w:t>
      </w:r>
    </w:p>
    <w:p>
      <w:r>
        <w:t xml:space="preserve">Hello, how is your day going? </w:t>
      </w:r>
    </w:p>
    <w:p>
      <w:r>
        <w:t xml:space="preserve">10. Salut ! On est prêts pour l’aventure. </w:t>
      </w:r>
    </w:p>
    <w:p>
      <w:r>
        <w:t xml:space="preserve"> Hello! We are ready for the adventure.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 et Monsieur.</w:t>
      </w:r>
    </w:p>
    <w:p>
      <w:r>
        <w:t xml:space="preserve">    Good day Madame and Monsieur. </w:t>
      </w:r>
    </w:p>
    <w:p>
      <w:r>
        <w:t>4.  Je vous présente mes salutations, bonjour.</w:t>
      </w:r>
    </w:p>
    <w:p>
      <w:r>
        <w:t xml:space="preserve">    I'd like to greet you with my hello. </w:t>
      </w:r>
    </w:p>
    <w:p>
      <w:r>
        <w:t xml:space="preserve">5. Bonjour, quelle heure est-il ? </w:t>
      </w:r>
    </w:p>
    <w:p>
      <w:r>
        <w:t xml:space="preserve">   Hello, what time is it?</w:t>
      </w:r>
    </w:p>
    <w:p>
      <w:r>
        <w:t>6.  Bonjour à la famille !</w:t>
      </w:r>
    </w:p>
    <w:p>
      <w:r>
        <w:t xml:space="preserve">    Hello everyone!</w:t>
      </w:r>
    </w:p>
    <w:p>
      <w:r>
        <w:t xml:space="preserve">7.  Bonjour, comment ça va ? </w:t>
      </w:r>
    </w:p>
    <w:p>
      <w:r>
        <w:t xml:space="preserve">   Hello, how are things?</w:t>
      </w:r>
    </w:p>
    <w:p>
      <w:r>
        <w:t>8.  Bonjour aujourd'hui, quel beau temps!</w:t>
      </w:r>
    </w:p>
    <w:p>
      <w:r>
        <w:t xml:space="preserve">   Good day today, what beautiful weather!</w:t>
      </w:r>
    </w:p>
    <w:p>
      <w:r>
        <w:t>9.  Bonjour, je me nomme [Your Name].</w:t>
      </w:r>
    </w:p>
    <w:p>
      <w:r>
        <w:t xml:space="preserve">   Hello, my name is [your name].</w:t>
      </w:r>
    </w:p>
    <w:p>
      <w:r>
        <w:t xml:space="preserve">10. Bonjour ! J’espère que tu vas bien! </w:t>
      </w:r>
    </w:p>
    <w:p>
      <w:r>
        <w:t xml:space="preserve">    Hello! I hope you are doing well!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  Thank you for your help.</w:t>
      </w:r>
    </w:p>
    <w:p>
      <w:r>
        <w:t xml:space="preserve">2. Merci pour la conversation intéressante.  </w:t>
      </w:r>
    </w:p>
    <w:p>
      <w:r>
        <w:t xml:space="preserve">    Thanks for the interesting conversation.</w:t>
      </w:r>
    </w:p>
    <w:p>
      <w:r>
        <w:t xml:space="preserve">3. Merci d'avoir partagé vos idées.  </w:t>
      </w:r>
    </w:p>
    <w:p>
      <w:r>
        <w:t xml:space="preserve">    Thank you for sharing your ideas.</w:t>
      </w:r>
    </w:p>
    <w:p>
      <w:r>
        <w:t xml:space="preserve">4. Merci de m'avoir aidé avec ce problème.  </w:t>
      </w:r>
    </w:p>
    <w:p>
      <w:r>
        <w:t xml:space="preserve">    Thank you for helping me with this problem. </w:t>
      </w:r>
    </w:p>
    <w:p>
      <w:r>
        <w:t xml:space="preserve">5. Merci encore pour votre générosité.  </w:t>
      </w:r>
    </w:p>
    <w:p>
      <w:r>
        <w:t xml:space="preserve">    Thank you again for your generosity. </w:t>
      </w:r>
    </w:p>
    <w:p>
      <w:r>
        <w:t xml:space="preserve">6. Je vous remercie de votre attention.   </w:t>
      </w:r>
    </w:p>
    <w:p>
      <w:r>
        <w:t xml:space="preserve">    Thank you for your attention. </w:t>
      </w:r>
    </w:p>
    <w:p>
      <w:r>
        <w:t xml:space="preserve">7. Merci beaucoup pour votre soutien.  </w:t>
      </w:r>
    </w:p>
    <w:p>
      <w:r>
        <w:t xml:space="preserve">    Thank you very much for your support. </w:t>
      </w:r>
    </w:p>
    <w:p>
      <w:r>
        <w:t xml:space="preserve">8. Merci d'avoir pris le temps de m'écouter.  </w:t>
      </w:r>
    </w:p>
    <w:p>
      <w:r>
        <w:t xml:space="preserve">    Thank you for taking the time to listen to me.  </w:t>
      </w:r>
    </w:p>
    <w:p>
      <w:r>
        <w:t xml:space="preserve">9. Je vous remercie sincèrement pour tout.  </w:t>
      </w:r>
    </w:p>
    <w:p>
      <w:r>
        <w:t xml:space="preserve">    I thank you sincerely for everything. </w:t>
      </w:r>
    </w:p>
    <w:p>
      <w:r>
        <w:t xml:space="preserve">10. Merci de m’avoir donné l’opportunité de vous rencontrer.  </w:t>
      </w:r>
    </w:p>
    <w:p>
      <w:r>
        <w:t xml:space="preserve">    Thank you for giving me the opportunity to meet you.</w:t>
      </w:r>
    </w:p>
    <w:p/>
    <w:p>
      <w:r>
        <w:t>S'asseoir: &lt;sit down&gt;</w:t>
      </w:r>
    </w:p>
    <w:p/>
    <w:p>
      <w:r>
        <w:t>1. Je dois s'asseoir pour lire ce livre.</w:t>
      </w:r>
    </w:p>
    <w:p>
      <w:r>
        <w:t xml:space="preserve">   I have to sit down to read this book.</w:t>
      </w:r>
    </w:p>
    <w:p>
      <w:r>
        <w:t>2. Il s'est assis au café pour discuter avec ses amis.</w:t>
      </w:r>
    </w:p>
    <w:p>
      <w:r>
        <w:t xml:space="preserve">   He sat at the cafe to discuss with his friends.</w:t>
      </w:r>
    </w:p>
    <w:p>
      <w:r>
        <w:t>3. Vous devez vous asseoir si vous voulez parler à monsieur Dupont.</w:t>
      </w:r>
    </w:p>
    <w:p>
      <w:r>
        <w:t xml:space="preserve">   You must sit down if you want to talk to Mr. Dupont.</w:t>
      </w:r>
    </w:p>
    <w:p>
      <w:r>
        <w:t xml:space="preserve">4. La dame a s'asseoir et pris une tasse de café. </w:t>
      </w:r>
    </w:p>
    <w:p>
      <w:r>
        <w:t xml:space="preserve">   The lady sat down and took a cup of coffee.</w:t>
      </w:r>
    </w:p>
    <w:p>
      <w:r>
        <w:t>5. J'ai besoin de me asseoir pour travailler sur mon projet.</w:t>
      </w:r>
    </w:p>
    <w:p>
      <w:r>
        <w:t xml:space="preserve">   I need to sit down to work on my project.</w:t>
      </w:r>
    </w:p>
    <w:p>
      <w:r>
        <w:t xml:space="preserve">6. Il est important d’s’asseoir en toute sécurité avant de monter dans un avion. </w:t>
      </w:r>
    </w:p>
    <w:p>
      <w:r>
        <w:t xml:space="preserve">    It is important to sit securely before boarding an airplane.</w:t>
      </w:r>
    </w:p>
    <w:p>
      <w:r>
        <w:t xml:space="preserve">7. Ils ont besoin de s'asseoir pour écouter la lecture de l’histoire. </w:t>
      </w:r>
    </w:p>
    <w:p>
      <w:r>
        <w:t xml:space="preserve">   They need to sit down to listen to the reading of the story.</w:t>
      </w:r>
    </w:p>
    <w:p>
      <w:r>
        <w:t>8. Vous devez vous asseoir à la table avant de manger.</w:t>
      </w:r>
    </w:p>
    <w:p>
      <w:r>
        <w:t xml:space="preserve">   You must sit at the table before eating.</w:t>
      </w:r>
    </w:p>
    <w:p>
      <w:r>
        <w:t xml:space="preserve">9. S'asseoir est un des plus importants dans la vie quotidienne. </w:t>
      </w:r>
    </w:p>
    <w:p>
      <w:r>
        <w:t xml:space="preserve">    Sitting is one of the most important things in daily life.</w:t>
      </w:r>
    </w:p>
    <w:p>
      <w:r>
        <w:t>10. Il est possible de s’asseoir sur une chaise si vous voulez.</w:t>
      </w:r>
    </w:p>
    <w:p>
      <w:r>
        <w:t xml:space="preserve">    It is possible to sit on a chair if you want.</w:t>
      </w:r>
    </w:p>
    <w:p/>
    <w:p>
      <w:r>
        <w:rPr>
          <w:b/>
        </w:rPr>
        <w:t>Word: He | Meaning: He</w:t>
      </w:r>
    </w:p>
    <w:p/>
    <w:p>
      <w:r>
        <w:t>1. Il est fatigué après une longue journée de travail.</w:t>
      </w:r>
    </w:p>
    <w:p>
      <w:r>
        <w:t>He is tired after a long day at work.</w:t>
      </w:r>
    </w:p>
    <w:p>
      <w:r>
        <w:t>2.  Le professeur lui a donné un devoir à faire.</w:t>
      </w:r>
    </w:p>
    <w:p>
      <w:r>
        <w:t xml:space="preserve">The teacher gave him a homework to do. </w:t>
      </w:r>
    </w:p>
    <w:p>
      <w:r>
        <w:t>3.  Il attend l'arrivée de sa famille en France.</w:t>
      </w:r>
    </w:p>
    <w:p>
      <w:r>
        <w:t xml:space="preserve">He is waiting for the arrival of his family in France. </w:t>
      </w:r>
    </w:p>
    <w:p>
      <w:r>
        <w:t xml:space="preserve">4.  Les amis se sont réunis pour une soirée conviviale. </w:t>
      </w:r>
    </w:p>
    <w:p>
      <w:r>
        <w:t xml:space="preserve">His friends gathered for a convivial evening. </w:t>
      </w:r>
    </w:p>
    <w:p>
      <w:r>
        <w:t xml:space="preserve">5. Il s’est amusé à jouer avec les enfants. </w:t>
      </w:r>
    </w:p>
    <w:p>
      <w:r>
        <w:t xml:space="preserve">He had fun playing with the children. </w:t>
      </w:r>
    </w:p>
    <w:p>
      <w:r>
        <w:t xml:space="preserve">6.  Le garçon est très curieux et veut apprendre le monde. </w:t>
      </w:r>
    </w:p>
    <w:p>
      <w:r>
        <w:t xml:space="preserve">The boy is very curious and wants to learn the world. </w:t>
      </w:r>
    </w:p>
    <w:p>
      <w:r>
        <w:t xml:space="preserve">7.  Elle a demandé à un employé de l'hôtel où il faut aller pour visiter la ville. </w:t>
      </w:r>
    </w:p>
    <w:p>
      <w:r>
        <w:t xml:space="preserve">She asked an employee at the hotel where he should go to visit the city. </w:t>
      </w:r>
    </w:p>
    <w:p>
      <w:r>
        <w:t xml:space="preserve">8.  Il a acheté une nouvelle voiture, mais son ancienne est toujours disponible. </w:t>
      </w:r>
    </w:p>
    <w:p>
      <w:r>
        <w:t xml:space="preserve">He bought a new car, but his old one is still available. </w:t>
      </w:r>
    </w:p>
    <w:p>
      <w:r>
        <w:t xml:space="preserve">9.  Son père l'encourage à poursuivre ses études.  </w:t>
      </w:r>
    </w:p>
    <w:p>
      <w:r>
        <w:t xml:space="preserve">His father encourages him to continue his studies. </w:t>
      </w:r>
    </w:p>
    <w:p>
      <w:r>
        <w:t xml:space="preserve">10. Il a des projets pour l’avenir et il se prépare à réussir. </w:t>
      </w:r>
    </w:p>
    <w:p>
      <w:r>
        <w:t>He has projects for the future and he is preparing to succeed.</w:t>
      </w:r>
    </w:p>
    <w:p/>
    <w:p>
      <w:r>
        <w:rPr>
          <w:b/>
        </w:rPr>
        <w:t>Word: Tu | Meaning: You</w:t>
      </w:r>
    </w:p>
    <w:p/>
    <w:p>
      <w:r>
        <w:t xml:space="preserve">1. Tu as une belle robe. </w:t>
      </w:r>
    </w:p>
    <w:p>
      <w:r>
        <w:t xml:space="preserve">    You have a pretty dress.</w:t>
      </w:r>
    </w:p>
    <w:p>
      <w:r>
        <w:t>2. Tu es intelligent, tu comprends?</w:t>
      </w:r>
    </w:p>
    <w:p>
      <w:r>
        <w:t xml:space="preserve">   Are you intelligent? Do you understand?</w:t>
      </w:r>
    </w:p>
    <w:p>
      <w:r>
        <w:t>3. Tu veux aller au cinéma ?</w:t>
      </w:r>
    </w:p>
    <w:p>
      <w:r>
        <w:t xml:space="preserve">   Do you want to go to the cinema?</w:t>
      </w:r>
    </w:p>
    <w:p>
      <w:r>
        <w:t>4.  Tu m'as aidé avec mon projet ?</w:t>
      </w:r>
    </w:p>
    <w:p>
      <w:r>
        <w:t xml:space="preserve">    Did you help me with my project? </w:t>
      </w:r>
    </w:p>
    <w:p>
      <w:r>
        <w:t>5.  Tu aimes lire des livres ?</w:t>
      </w:r>
    </w:p>
    <w:p>
      <w:r>
        <w:t xml:space="preserve">   Do you like reading books?</w:t>
      </w:r>
    </w:p>
    <w:p>
      <w:r>
        <w:t xml:space="preserve">6.  Tu as faim ? </w:t>
      </w:r>
    </w:p>
    <w:p>
      <w:r>
        <w:t xml:space="preserve">    Are you hungry?</w:t>
      </w:r>
    </w:p>
    <w:p>
      <w:r>
        <w:t>7.  Tu es fatigué aujourd'hui ?</w:t>
      </w:r>
    </w:p>
    <w:p>
      <w:r>
        <w:t xml:space="preserve">   Are you tired today? </w:t>
      </w:r>
    </w:p>
    <w:p>
      <w:r>
        <w:t xml:space="preserve">8.  Tu es venu à la réunion ? </w:t>
      </w:r>
    </w:p>
    <w:p>
      <w:r>
        <w:t xml:space="preserve">   Did you come to the meeting? </w:t>
      </w:r>
    </w:p>
    <w:p>
      <w:r>
        <w:t xml:space="preserve">9. Tu peux me dire où se trouve le musée ? </w:t>
      </w:r>
    </w:p>
    <w:p>
      <w:r>
        <w:t xml:space="preserve">   Can you tell me where the museum is?</w:t>
      </w:r>
    </w:p>
    <w:p>
      <w:r>
        <w:t xml:space="preserve">10. Tu es toujours gentil avec les autres. </w:t>
      </w:r>
    </w:p>
    <w:p>
      <w:r>
        <w:t xml:space="preserve">    You're always kind to others.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j'aime bien la musique française.</w:t>
      </w:r>
    </w:p>
    <w:p>
      <w:r>
        <w:t xml:space="preserve">    Yes, I like French music.</w:t>
      </w:r>
    </w:p>
    <w:p>
      <w:r>
        <w:t>3.  Oui, cela fait un beau jour.</w:t>
      </w:r>
    </w:p>
    <w:p>
      <w:r>
        <w:t xml:space="preserve">   Yes, it's a beautiful day. </w:t>
      </w:r>
    </w:p>
    <w:p>
      <w:r>
        <w:t xml:space="preserve">4.  Oui, je peux vous aider. </w:t>
      </w:r>
    </w:p>
    <w:p>
      <w:r>
        <w:t xml:space="preserve">     Yes, I can help you. </w:t>
      </w:r>
    </w:p>
    <w:p>
      <w:r>
        <w:t>5.  Oui, j'ai besoin d'une réponse rapide.</w:t>
      </w:r>
    </w:p>
    <w:p>
      <w:r>
        <w:t xml:space="preserve">    Yes, I need a quick answer. </w:t>
      </w:r>
    </w:p>
    <w:p>
      <w:r>
        <w:t>6.  Oui, j'apprends le français.</w:t>
      </w:r>
    </w:p>
    <w:p>
      <w:r>
        <w:t xml:space="preserve">   Yes, I am learning French. </w:t>
      </w:r>
    </w:p>
    <w:p>
      <w:r>
        <w:t>7.  Oui, il y a beaucoup de monde aujourd'hui.</w:t>
      </w:r>
    </w:p>
    <w:p>
      <w:r>
        <w:t xml:space="preserve">   Yes, there are many people today. </w:t>
      </w:r>
    </w:p>
    <w:p>
      <w:r>
        <w:t>8.  Oui, je suis d'accord avec vous.</w:t>
      </w:r>
    </w:p>
    <w:p>
      <w:r>
        <w:t xml:space="preserve">    Yes, I agree with you. </w:t>
      </w:r>
    </w:p>
    <w:p>
      <w:r>
        <w:t>9.  Oui, nous partons demain matin.</w:t>
      </w:r>
    </w:p>
    <w:p>
      <w:r>
        <w:t xml:space="preserve">   Yes, we leave tomorrow morning. </w:t>
      </w:r>
    </w:p>
    <w:p>
      <w:r>
        <w:t>10. Oui, merci beaucoup pour votre aide!</w:t>
      </w:r>
    </w:p>
    <w:p>
      <w:r>
        <w:t xml:space="preserve">   Yes, thank you very much for your help!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don't agree with you.</w:t>
      </w:r>
    </w:p>
    <w:p>
      <w:r>
        <w:t xml:space="preserve">2. Non, je ne veux pas aller au cinéma ce soir. </w:t>
      </w:r>
    </w:p>
    <w:p>
      <w:r>
        <w:t xml:space="preserve">    No, I don't want to go to the cinema this evening.</w:t>
      </w:r>
    </w:p>
    <w:p>
      <w:r>
        <w:t>3.  Tu n’as pas besoin de me dire non.</w:t>
      </w:r>
    </w:p>
    <w:p>
      <w:r>
        <w:t xml:space="preserve">   You don't need to tell me no.</w:t>
      </w:r>
    </w:p>
    <w:p>
      <w:r>
        <w:t xml:space="preserve">4. Il est clair que vous avez tort. </w:t>
      </w:r>
    </w:p>
    <w:p>
      <w:r>
        <w:t xml:space="preserve">   It is clear you are wrong.</w:t>
      </w:r>
    </w:p>
    <w:p>
      <w:r>
        <w:t>5.  Non, la réponse est simple : nous devons travailler.</w:t>
      </w:r>
    </w:p>
    <w:p>
      <w:r>
        <w:t xml:space="preserve">    No, the answer is simple: we must work.</w:t>
      </w:r>
    </w:p>
    <w:p>
      <w:r>
        <w:t xml:space="preserve">6. Je ne suis pas d'accord avec cette proposition. </w:t>
      </w:r>
    </w:p>
    <w:p>
      <w:r>
        <w:t xml:space="preserve">    I disagree with this proposal.</w:t>
      </w:r>
    </w:p>
    <w:p>
      <w:r>
        <w:t xml:space="preserve">7. Non, j’ai déjà vu ce film. </w:t>
      </w:r>
    </w:p>
    <w:p>
      <w:r>
        <w:t xml:space="preserve">   No, I have already seen this film.</w:t>
      </w:r>
    </w:p>
    <w:p>
      <w:r>
        <w:t xml:space="preserve">8.  Elle a dit non sans hésitation. </w:t>
      </w:r>
    </w:p>
    <w:p>
      <w:r>
        <w:t xml:space="preserve">   She said no without hesitation.</w:t>
      </w:r>
    </w:p>
    <w:p>
      <w:r>
        <w:t>9.  J'avais besoin de rester à la maison.</w:t>
      </w:r>
    </w:p>
    <w:p>
      <w:r>
        <w:t xml:space="preserve">    I needed to stay at home.</w:t>
      </w:r>
    </w:p>
    <w:p>
      <w:r>
        <w:t xml:space="preserve">10. Il n’y a pas de solution facile. </w:t>
      </w:r>
    </w:p>
    <w:p>
      <w:r>
        <w:t xml:space="preserve">   There is no easy solution.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en mon portefeuille.</w:t>
      </w:r>
    </w:p>
    <w:p>
      <w:r>
        <w:t xml:space="preserve">  I have ten euros in my wallet.</w:t>
      </w:r>
    </w:p>
    <w:p>
      <w:r>
        <w:t>3. La voiture coûte dix dollars.</w:t>
      </w:r>
    </w:p>
    <w:p>
      <w:r>
        <w:t xml:space="preserve">  The car costs ten dollars.</w:t>
      </w:r>
    </w:p>
    <w:p>
      <w:r>
        <w:t>4. Dix minutes de plus, et je suis prêt.</w:t>
      </w:r>
    </w:p>
    <w:p>
      <w:r>
        <w:t xml:space="preserve">  Ten more minutes and I'm ready. </w:t>
      </w:r>
    </w:p>
    <w:p>
      <w:r>
        <w:t>5. Je voudrais dix croissants, s'il vous plaît.</w:t>
      </w:r>
    </w:p>
    <w:p>
      <w:r>
        <w:t xml:space="preserve">  I would like ten croissants, please.</w:t>
      </w:r>
    </w:p>
    <w:p>
      <w:r>
        <w:t>6. Il a dix ans aujourd'hui.</w:t>
      </w:r>
    </w:p>
    <w:p>
      <w:r>
        <w:t xml:space="preserve">  He is ten years old today.</w:t>
      </w:r>
    </w:p>
    <w:p>
      <w:r>
        <w:t>7. Dix personnes ont participé à la soirée.</w:t>
      </w:r>
    </w:p>
    <w:p>
      <w:r>
        <w:t xml:space="preserve">  Ten people participated in the party.</w:t>
      </w:r>
    </w:p>
    <w:p>
      <w:r>
        <w:t>8. J’ai dix kilos de pommes de terre dans le sac.</w:t>
      </w:r>
    </w:p>
    <w:p>
      <w:r>
        <w:t xml:space="preserve">  I have ten kilos of potatoes in the bag. </w:t>
      </w:r>
    </w:p>
    <w:p>
      <w:r>
        <w:t>9. Il a dix livres d'argent.</w:t>
      </w:r>
    </w:p>
    <w:p>
      <w:r>
        <w:t xml:space="preserve">  He has ten dollars in cash. </w:t>
      </w:r>
    </w:p>
    <w:p>
      <w:r>
        <w:t>10. Dix jours, et j’arrive à la montagne!</w:t>
      </w:r>
    </w:p>
    <w:p>
      <w:r>
        <w:t xml:space="preserve">   Ten days and I arrive at the mountain!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