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&lt;Brown&gt; | Meaning:  A type of nut, typically a shade of reddish-brown</w:t>
      </w:r>
    </w:p>
    <w:p/>
    <w:p>
      <w:r>
        <w:t>1.  J'ai acheté un café marron au marché.</w:t>
      </w:r>
    </w:p>
    <w:p>
      <w:r>
        <w:t xml:space="preserve">    I bought a brown coffee at the market.</w:t>
      </w:r>
    </w:p>
    <w:p>
      <w:r>
        <w:t>2. Le brownie est délicieux, il a des morceaux de chocolat marron.</w:t>
      </w:r>
    </w:p>
    <w:p>
      <w:r>
        <w:t xml:space="preserve">    The brownie is delicious; it has pieces of brown chocolate. </w:t>
      </w:r>
    </w:p>
    <w:p>
      <w:r>
        <w:t xml:space="preserve">3. Les feuilles de chêne sont marrons et dorées en automne. </w:t>
      </w:r>
    </w:p>
    <w:p>
      <w:r>
        <w:t xml:space="preserve">   The oak leaves are brown and golden in autumn.  </w:t>
      </w:r>
    </w:p>
    <w:p>
      <w:r>
        <w:t>4. La robe de ma mère était marron foncé.</w:t>
      </w:r>
    </w:p>
    <w:p>
      <w:r>
        <w:t xml:space="preserve">   My mother's dress was a dark brown. </w:t>
      </w:r>
    </w:p>
    <w:p>
      <w:r>
        <w:t xml:space="preserve">5. Le gâteau au chocolat est très goûté, j’ai pris une tranche de gâteau marron. </w:t>
      </w:r>
    </w:p>
    <w:p>
      <w:r>
        <w:t xml:space="preserve">    The chocolate cake is very tasty; I took a slice of brown cake. </w:t>
      </w:r>
    </w:p>
    <w:p>
      <w:r>
        <w:t xml:space="preserve">6.  Le chat a des oreilles marron et noir. </w:t>
      </w:r>
    </w:p>
    <w:p>
      <w:r>
        <w:t xml:space="preserve">    The cat has brown and black ears. </w:t>
      </w:r>
    </w:p>
    <w:p>
      <w:r>
        <w:t xml:space="preserve">7. Il aime boire du chocolat chaud avec une touche de crème marron. </w:t>
      </w:r>
    </w:p>
    <w:p>
      <w:r>
        <w:t xml:space="preserve">    He likes to drink hot chocolate with a touch of caramel. </w:t>
      </w:r>
    </w:p>
    <w:p>
      <w:r>
        <w:t xml:space="preserve">8. Le mélange d'épices est un peu marron, j’ai ajouté plus de sel.  </w:t>
      </w:r>
    </w:p>
    <w:p>
      <w:r>
        <w:t xml:space="preserve">   The spice blend is a bit brown; I added more salt. </w:t>
      </w:r>
    </w:p>
    <w:p>
      <w:r>
        <w:t xml:space="preserve">9. La couleur du sable est marrons et gris. </w:t>
      </w:r>
    </w:p>
    <w:p>
      <w:r>
        <w:t xml:space="preserve">    The color of the sand is brown and gray.</w:t>
      </w:r>
    </w:p>
    <w:p>
      <w:r>
        <w:t xml:space="preserve">10. J’aime les plats préparés avec des sauces au beurre blanc ou au chocolat marron.  </w:t>
      </w:r>
    </w:p>
    <w:p>
      <w:r>
        <w:t xml:space="preserve">   I like prepared dishes with sauces made with butter cream or brown chocolate sauce.</w:t>
      </w:r>
    </w:p>
    <w:p/>
    <w:p>
      <w:r>
        <w:t>Orange: &lt;fruit&gt;</w:t>
      </w:r>
    </w:p>
    <w:p/>
    <w:p>
      <w:r>
        <w:t>1. J'adore les oranges, elles sont très saines.</w:t>
      </w:r>
    </w:p>
    <w:p>
      <w:r>
        <w:t xml:space="preserve">   I love oranges, they are very healthy.</w:t>
      </w:r>
    </w:p>
    <w:p>
      <w:r>
        <w:t>2. La plupart des fruits sont rouges, mais les oranges sont jaunes.</w:t>
      </w:r>
    </w:p>
    <w:p>
      <w:r>
        <w:t xml:space="preserve">   Most of the fruit are red, but oranges are yellow.</w:t>
      </w:r>
    </w:p>
    <w:p>
      <w:r>
        <w:t xml:space="preserve">3. L'orange est un fruit trop délicat à préparer. </w:t>
      </w:r>
    </w:p>
    <w:p>
      <w:r>
        <w:t xml:space="preserve">    The orange is a fruit too delicate to prepare.</w:t>
      </w:r>
    </w:p>
    <w:p>
      <w:r>
        <w:t xml:space="preserve">4. J'ai acheté une orange pour mon petit déjeuner. </w:t>
      </w:r>
    </w:p>
    <w:p>
      <w:r>
        <w:t xml:space="preserve">    I bought an orange for my breakfast.</w:t>
      </w:r>
    </w:p>
    <w:p>
      <w:r>
        <w:t>5. Les enfants adorent manger des oranges en collation.</w:t>
      </w:r>
    </w:p>
    <w:p>
      <w:r>
        <w:t xml:space="preserve">    Children love eating oranges as a snack.</w:t>
      </w:r>
    </w:p>
    <w:p>
      <w:r>
        <w:t>6. La couleur de l'orange est très attractive.</w:t>
      </w:r>
    </w:p>
    <w:p>
      <w:r>
        <w:t xml:space="preserve">   The color of the orange is very attractive.</w:t>
      </w:r>
    </w:p>
    <w:p>
      <w:r>
        <w:t>7. L'eau d'orange est très rafraîchissante.</w:t>
      </w:r>
    </w:p>
    <w:p>
      <w:r>
        <w:t xml:space="preserve">   Orange water is very refreshing. </w:t>
      </w:r>
    </w:p>
    <w:p>
      <w:r>
        <w:t xml:space="preserve">8. La vitamine C des oranges est très importante pour la santé. </w:t>
      </w:r>
    </w:p>
    <w:p>
      <w:r>
        <w:t xml:space="preserve">    The vitamin C from oranges is very important for health.</w:t>
      </w:r>
    </w:p>
    <w:p>
      <w:r>
        <w:t xml:space="preserve">9. J'ai une orange dans mes bagages pour mon voyage.  </w:t>
      </w:r>
    </w:p>
    <w:p>
      <w:r>
        <w:t xml:space="preserve">    I have an orange in my luggage for my trip.</w:t>
      </w:r>
    </w:p>
    <w:p>
      <w:r>
        <w:t>10. L’orange est un symbole de la paix et de la prospérité.</w:t>
      </w:r>
    </w:p>
    <w:p>
      <w:r>
        <w:t xml:space="preserve">   The orange is a symbol of peace and prosperity.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aime la couleur jaune.</w:t>
      </w:r>
    </w:p>
    <w:p>
      <w:r>
        <w:t xml:space="preserve">  She likes the color yellow.</w:t>
      </w:r>
    </w:p>
    <w:p>
      <w:r>
        <w:t>3. Le soleil brille d'un jaune éclatant.</w:t>
      </w:r>
    </w:p>
    <w:p>
      <w:r>
        <w:t xml:space="preserve">  The sun shines with a bright yellow glow.</w:t>
      </w:r>
    </w:p>
    <w:p>
      <w:r>
        <w:t>4. Je porte un pull jaune aujourd'hui.</w:t>
      </w:r>
    </w:p>
    <w:p>
      <w:r>
        <w:t xml:space="preserve">  I'm wearing a yellow sweater today.</w:t>
      </w:r>
    </w:p>
    <w:p>
      <w:r>
        <w:t>5. La fleur est jaune et très belle.</w:t>
      </w:r>
    </w:p>
    <w:p>
      <w:r>
        <w:t xml:space="preserve">  The flower is yellow and very beautiful.</w:t>
      </w:r>
    </w:p>
    <w:p>
      <w:r>
        <w:t>6. Le ciel était jaune lorsque j’ai visité le musée.</w:t>
      </w:r>
    </w:p>
    <w:p>
      <w:r>
        <w:t xml:space="preserve">  The sky was yellow when I visited the museum.</w:t>
      </w:r>
    </w:p>
    <w:p>
      <w:r>
        <w:t>7. J'adore les couleurs jaunes, comme le soleil.</w:t>
      </w:r>
    </w:p>
    <w:p>
      <w:r>
        <w:t xml:space="preserve">  I love yellow colors, like the sun.</w:t>
      </w:r>
    </w:p>
    <w:p>
      <w:r>
        <w:t>8. Il a une petite robe jaune et verte.</w:t>
      </w:r>
    </w:p>
    <w:p>
      <w:r>
        <w:t xml:space="preserve">  He has a small yellow and green dress.</w:t>
      </w:r>
    </w:p>
    <w:p>
      <w:r>
        <w:t>9. La pâtisserie est garnie d’une touche de jaune.</w:t>
      </w:r>
    </w:p>
    <w:p>
      <w:r>
        <w:t xml:space="preserve">  The dessert is decorated with a touch of yellow. </w:t>
      </w:r>
    </w:p>
    <w:p>
      <w:r>
        <w:t>10. Le café était un peu trop jaune, je l'ai renvoyé.</w:t>
      </w:r>
    </w:p>
    <w:p>
      <w:r>
        <w:t xml:space="preserve">  The coffee was a bit too yellow, I returned it.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 J'adore les roses de mon jardin.</w:t>
      </w:r>
    </w:p>
    <w:p>
      <w:r>
        <w:t xml:space="preserve">   I love the roses in my garden.</w:t>
      </w:r>
    </w:p>
    <w:p>
      <w:r>
        <w:t xml:space="preserve">3.  Rose, tu as besoin d'aide ? </w:t>
      </w:r>
    </w:p>
    <w:p>
      <w:r>
        <w:t xml:space="preserve">   Rose, do you need help?</w:t>
      </w:r>
    </w:p>
    <w:p>
      <w:r>
        <w:t>4.  La couleur des pétales est la plus belle dans la rose.</w:t>
      </w:r>
    </w:p>
    <w:p>
      <w:r>
        <w:t xml:space="preserve">   The color of the petals is the most beautiful in the rose.</w:t>
      </w:r>
    </w:p>
    <w:p>
      <w:r>
        <w:t>5.  Je vais acheter une rose pour ma mère.</w:t>
      </w:r>
    </w:p>
    <w:p>
      <w:r>
        <w:t xml:space="preserve">   I am going to buy a rose for my mother.</w:t>
      </w:r>
    </w:p>
    <w:p>
      <w:r>
        <w:t>6.  Le jardinier a planté beaucoup de roses.</w:t>
      </w:r>
    </w:p>
    <w:p>
      <w:r>
        <w:t xml:space="preserve">    The gardener planted many roses. </w:t>
      </w:r>
    </w:p>
    <w:p>
      <w:r>
        <w:t>7.  Rose, tu vas faire un beau voyage !</w:t>
      </w:r>
    </w:p>
    <w:p>
      <w:r>
        <w:t xml:space="preserve">   Rose, you are going to have a beautiful trip!</w:t>
      </w:r>
    </w:p>
    <w:p>
      <w:r>
        <w:t>8.   La fleur de rose est symbole d'amour et de passion.</w:t>
      </w:r>
    </w:p>
    <w:p>
      <w:r>
        <w:t xml:space="preserve">  The rose flower is a symbol of love and passion.</w:t>
      </w:r>
    </w:p>
    <w:p>
      <w:r>
        <w:t xml:space="preserve">9.  J'adore l'odeur des roses fraîches. </w:t>
      </w:r>
    </w:p>
    <w:p>
      <w:r>
        <w:t xml:space="preserve">   I love the smell of fresh roses.</w:t>
      </w:r>
    </w:p>
    <w:p>
      <w:r>
        <w:t xml:space="preserve">10. Rose, tu es la plus belle personne que j’ai jamais rencontrée. </w:t>
      </w:r>
    </w:p>
    <w:p>
      <w:r>
        <w:t xml:space="preserve">    Rose, you are the most beautiful person I've ever met.</w:t>
      </w:r>
    </w:p>
    <w:p/>
    <w:p>
      <w:r>
        <w:rPr>
          <w:b/>
        </w:rPr>
        <w:t>Word: non | Meaning: no</w:t>
      </w:r>
    </w:p>
    <w:p/>
    <w:p>
      <w:r>
        <w:t xml:space="preserve">1. Il n'a pas d'amis à l'école. </w:t>
      </w:r>
    </w:p>
    <w:p>
      <w:r>
        <w:t xml:space="preserve">   He doesn't have any friends at school.</w:t>
      </w:r>
    </w:p>
    <w:p>
      <w:r>
        <w:t>2. Je ne suis pas sûr de comprendre la recette.</w:t>
      </w:r>
    </w:p>
    <w:p>
      <w:r>
        <w:t xml:space="preserve">   I'm not sure I understand the recipe.</w:t>
      </w:r>
    </w:p>
    <w:p>
      <w:r>
        <w:t>3. Nous ne sommes pas prêts pour partir.</w:t>
      </w:r>
    </w:p>
    <w:p>
      <w:r>
        <w:t xml:space="preserve">   We are not ready to leave.</w:t>
      </w:r>
    </w:p>
    <w:p>
      <w:r>
        <w:t xml:space="preserve">4. Il n'y a pas de nouvelles importantes aujourd’hui. </w:t>
      </w:r>
    </w:p>
    <w:p>
      <w:r>
        <w:t xml:space="preserve">   There aren't any important news today.</w:t>
      </w:r>
    </w:p>
    <w:p>
      <w:r>
        <w:t xml:space="preserve">5. Je ne peux pas aller à la plage ce week-end. </w:t>
      </w:r>
    </w:p>
    <w:p>
      <w:r>
        <w:t xml:space="preserve">   I can't go to the beach this weekend.</w:t>
      </w:r>
    </w:p>
    <w:p>
      <w:r>
        <w:t xml:space="preserve">6. Les enfants ne jouent pas dehors. </w:t>
      </w:r>
    </w:p>
    <w:p>
      <w:r>
        <w:t xml:space="preserve">   The children are not playing outside.</w:t>
      </w:r>
    </w:p>
    <w:p>
      <w:r>
        <w:t>7. Il n’a pas besoin de beaucoup d’argent pour vivre.</w:t>
      </w:r>
    </w:p>
    <w:p>
      <w:r>
        <w:t xml:space="preserve">   He doesn't need a lot of money to live.</w:t>
      </w:r>
    </w:p>
    <w:p>
      <w:r>
        <w:t>8. Vous avez dit que vous ne voulez pas le gâteau?</w:t>
      </w:r>
    </w:p>
    <w:p>
      <w:r>
        <w:t xml:space="preserve">   You said you didn't want the cake?</w:t>
      </w:r>
    </w:p>
    <w:p>
      <w:r>
        <w:t xml:space="preserve">9. Je ne veux pas boire cette eau. </w:t>
      </w:r>
    </w:p>
    <w:p>
      <w:r>
        <w:t xml:space="preserve">    I don't want to drink this water. </w:t>
      </w:r>
    </w:p>
    <w:p>
      <w:r>
        <w:t xml:space="preserve">10.  Il n'y a aucun problème, non ? </w:t>
      </w:r>
    </w:p>
    <w:p>
      <w:r>
        <w:t xml:space="preserve">   There is no problem, right?</w:t>
      </w:r>
    </w:p>
    <w:p/>
    <w:p>
      <w:r>
        <w:rPr>
          <w:b/>
        </w:rPr>
        <w:t>Word: J'aime | Meaning: I love</w:t>
      </w:r>
    </w:p>
    <w:p/>
    <w:p>
      <w:r>
        <w:t>1. J'aime les films d'action.</w:t>
      </w:r>
    </w:p>
    <w:p>
      <w:r>
        <w:t xml:space="preserve">   I like action movies.</w:t>
      </w:r>
    </w:p>
    <w:p>
      <w:r>
        <w:t xml:space="preserve">2. J'aime cuisiner des plats français. </w:t>
      </w:r>
    </w:p>
    <w:p>
      <w:r>
        <w:t xml:space="preserve">   I like cooking French dishes.</w:t>
      </w:r>
    </w:p>
    <w:p>
      <w:r>
        <w:t>3. J'aime voyager à l'étranger.</w:t>
      </w:r>
    </w:p>
    <w:p>
      <w:r>
        <w:t xml:space="preserve">  I like to travel abroad.</w:t>
      </w:r>
    </w:p>
    <w:p>
      <w:r>
        <w:t>4. J'aime la musique classique.</w:t>
      </w:r>
    </w:p>
    <w:p>
      <w:r>
        <w:t xml:space="preserve">   I love classical music.</w:t>
      </w:r>
    </w:p>
    <w:p>
      <w:r>
        <w:t>5. J'aime lire des livres de fiction.</w:t>
      </w:r>
    </w:p>
    <w:p>
      <w:r>
        <w:t xml:space="preserve">   I enjoy reading fictional novels. </w:t>
      </w:r>
    </w:p>
    <w:p>
      <w:r>
        <w:t>6. J'aime faire du sport régulièrement.</w:t>
      </w:r>
    </w:p>
    <w:p>
      <w:r>
        <w:t xml:space="preserve">   I like to exercise regularly.</w:t>
      </w:r>
    </w:p>
    <w:p>
      <w:r>
        <w:t>7. J'aime passer du temps avec mes amis.</w:t>
      </w:r>
    </w:p>
    <w:p>
      <w:r>
        <w:t xml:space="preserve">  I like spending time with my friends. </w:t>
      </w:r>
    </w:p>
    <w:p>
      <w:r>
        <w:t>8. J'aime la nature et les animaux.</w:t>
      </w:r>
    </w:p>
    <w:p>
      <w:r>
        <w:t xml:space="preserve">   I love nature and animals.</w:t>
      </w:r>
    </w:p>
    <w:p>
      <w:r>
        <w:t xml:space="preserve">9. J'aime apprendre de nouvelles langues. </w:t>
      </w:r>
    </w:p>
    <w:p>
      <w:r>
        <w:t xml:space="preserve">    I enjoy learning new languages.</w:t>
      </w:r>
    </w:p>
    <w:p>
      <w:r>
        <w:t>10. J'aime cuisiner un bon repas pour mes proches.</w:t>
      </w:r>
    </w:p>
    <w:p>
      <w:r>
        <w:t xml:space="preserve">   I like to cook a good meal for my loved ones.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I am eight years old.</w:t>
      </w:r>
    </w:p>
    <w:p>
      <w:r>
        <w:t>2. Il y a huit personnes dans la salle.</w:t>
      </w:r>
    </w:p>
    <w:p>
      <w:r>
        <w:t xml:space="preserve">  There are eight people in the room.</w:t>
      </w:r>
    </w:p>
    <w:p>
      <w:r>
        <w:t xml:space="preserve">3. Avez-vous huit jours de congé ? </w:t>
      </w:r>
    </w:p>
    <w:p>
      <w:r>
        <w:t xml:space="preserve">  Do you have eight days of leave?</w:t>
      </w:r>
    </w:p>
    <w:p>
      <w:r>
        <w:t xml:space="preserve">4. Il a huit heures de travail aujourd'hui. </w:t>
      </w:r>
    </w:p>
    <w:p>
      <w:r>
        <w:t xml:space="preserve">  He has eight hours of work today. </w:t>
      </w:r>
    </w:p>
    <w:p>
      <w:r>
        <w:t>5. J'ai acheté huit croissants ce matin.</w:t>
      </w:r>
    </w:p>
    <w:p>
      <w:r>
        <w:t xml:space="preserve">  I bought eight croissants this morning.</w:t>
      </w:r>
    </w:p>
    <w:p>
      <w:r>
        <w:t>6. La fille a huit ans et elle est adorable.</w:t>
      </w:r>
    </w:p>
    <w:p>
      <w:r>
        <w:t xml:space="preserve">  The girl is eight years old and she's adorable.</w:t>
      </w:r>
    </w:p>
    <w:p>
      <w:r>
        <w:t xml:space="preserve">7. Il y a huit minutes de retard pour le bus. </w:t>
      </w:r>
    </w:p>
    <w:p>
      <w:r>
        <w:t xml:space="preserve">  There are eight minutes of delay for the bus. </w:t>
      </w:r>
    </w:p>
    <w:p>
      <w:r>
        <w:t>8. La voiture coûte huit euros.</w:t>
      </w:r>
    </w:p>
    <w:p>
      <w:r>
        <w:t xml:space="preserve">   The car costs eight euros. </w:t>
      </w:r>
    </w:p>
    <w:p>
      <w:r>
        <w:t xml:space="preserve">9. J’ai besoin d'un peu plus d'huit heures de sommeil. </w:t>
      </w:r>
    </w:p>
    <w:p>
      <w:r>
        <w:t xml:space="preserve">   I need a little bit more than eight hours of sleep. </w:t>
      </w:r>
    </w:p>
    <w:p>
      <w:r>
        <w:t xml:space="preserve">10.  J’ai huit frères et sœurs. </w:t>
      </w:r>
    </w:p>
    <w:p>
      <w:r>
        <w:t xml:space="preserve">    I have eight brothers and sisters.</w:t>
      </w:r>
    </w:p>
    <w:p/>
    <w:p>
      <w:r>
        <w:rPr>
          <w:b/>
        </w:rPr>
        <w:t xml:space="preserve">Word: Hu | Meaning:  This is a sound often used to denote silence or absence, but can also be part of a Chinese name. </w:t>
        <w:br/>
        <w:br/>
        <w:br/>
        <w:t>Let me know if you'd like to try another one!</w:t>
      </w:r>
    </w:p>
    <w:p/>
    <w:p>
      <w:r>
        <w:t>1.  J'aime beaucoup la musique française, elle est très hu.</w:t>
      </w:r>
    </w:p>
    <w:p>
      <w:r>
        <w:t xml:space="preserve">    2. I like French music very much; it is very good.</w:t>
      </w:r>
    </w:p>
    <w:p>
      <w:r>
        <w:t xml:space="preserve">2.  Tu devrais regarder les films français, ils sont souvent très hu. </w:t>
      </w:r>
    </w:p>
    <w:p>
      <w:r>
        <w:t xml:space="preserve">   3. You should watch French films, they are often very interesting.</w:t>
      </w:r>
    </w:p>
    <w:p>
      <w:r>
        <w:t xml:space="preserve">3.  Il a l'habitude de se dire 'hu' avant ses amis. </w:t>
      </w:r>
    </w:p>
    <w:p>
      <w:r>
        <w:t xml:space="preserve">    4. He is used to saying 'hu' before his friends. </w:t>
      </w:r>
    </w:p>
    <w:p>
      <w:r>
        <w:t xml:space="preserve">4.  Le café à la française est très hu. </w:t>
      </w:r>
    </w:p>
    <w:p>
      <w:r>
        <w:t xml:space="preserve">    5. French coffee is very good. </w:t>
      </w:r>
    </w:p>
    <w:p>
      <w:r>
        <w:t xml:space="preserve">5.  Tu ne peux pas comprendre ce film, il est vraiment hu. </w:t>
      </w:r>
    </w:p>
    <w:p>
      <w:r>
        <w:t xml:space="preserve">    6. You can't understand this film; it is really confusing. </w:t>
      </w:r>
    </w:p>
    <w:p>
      <w:r>
        <w:t>6.  L'homme a été surpris par la beauté de la nature, 'hu' !</w:t>
      </w:r>
    </w:p>
    <w:p>
      <w:r>
        <w:t xml:space="preserve">    7. The man was surprised by the beauty of nature, 'Hu'!</w:t>
      </w:r>
    </w:p>
    <w:p>
      <w:r>
        <w:t>7.  Je vais acheter une baguette et un jus d'orange pour manger, 'hu' !</w:t>
      </w:r>
    </w:p>
    <w:p>
      <w:r>
        <w:t xml:space="preserve">    8. I am going to buy a baguette and orange juice to eat, 'Hu'! </w:t>
      </w:r>
    </w:p>
    <w:p>
      <w:r>
        <w:t xml:space="preserve">8.  Le chat est très beau et il m’a fait 'hu'  </w:t>
      </w:r>
    </w:p>
    <w:p>
      <w:r>
        <w:t xml:space="preserve">    9. The cat is very beautiful and it made me 'hu'! </w:t>
      </w:r>
    </w:p>
    <w:p>
      <w:r>
        <w:t xml:space="preserve">10. J'adore les films d'animation français 'hu' ! </w:t>
      </w:r>
    </w:p>
    <w:p>
      <w:r>
        <w:t xml:space="preserve">     10. I love French animated movies!</w:t>
      </w:r>
    </w:p>
    <w:p/>
    <w:p>
      <w:r>
        <w:rPr>
          <w:b/>
        </w:rPr>
        <w:t>Word: Le | Meaning: The</w:t>
      </w:r>
    </w:p>
    <w:p/>
    <w:p>
      <w:r>
        <w:t>1. Le chat dort sur le canapé.</w:t>
      </w:r>
    </w:p>
    <w:p>
      <w:r>
        <w:t xml:space="preserve">   The cat is sleeping on the sofa.</w:t>
      </w:r>
    </w:p>
    <w:p>
      <w:r>
        <w:t>2. Il aime boire du café au lever de la journée.</w:t>
      </w:r>
    </w:p>
    <w:p>
      <w:r>
        <w:t xml:space="preserve">   He likes to drink coffee at dawn.</w:t>
      </w:r>
    </w:p>
    <w:p>
      <w:r>
        <w:t>3. Nous avons réservé une table pour deux à 8h.</w:t>
      </w:r>
    </w:p>
    <w:p>
      <w:r>
        <w:t xml:space="preserve">   We have booked a table for two at 8am.</w:t>
      </w:r>
    </w:p>
    <w:p>
      <w:r>
        <w:t>4. Le train part à dix heures.</w:t>
      </w:r>
    </w:p>
    <w:p>
      <w:r>
        <w:t xml:space="preserve">   The train leaves at ten o'clock.</w:t>
      </w:r>
    </w:p>
    <w:p>
      <w:r>
        <w:t>5. L'école ferme le lundi et le mardi.</w:t>
      </w:r>
    </w:p>
    <w:p>
      <w:r>
        <w:t xml:space="preserve">   School is closed on Monday and Tuesday.</w:t>
      </w:r>
    </w:p>
    <w:p>
      <w:r>
        <w:t>6. Je veux acheter une nouvelle chemise de coton.</w:t>
      </w:r>
    </w:p>
    <w:p>
      <w:r>
        <w:t xml:space="preserve">   I want to buy a new cotton shirt.</w:t>
      </w:r>
    </w:p>
    <w:p>
      <w:r>
        <w:t xml:space="preserve">7. Le livre est sur la table de chevet. </w:t>
      </w:r>
    </w:p>
    <w:p>
      <w:r>
        <w:t xml:space="preserve">   The book is on the bedside table.</w:t>
      </w:r>
    </w:p>
    <w:p>
      <w:r>
        <w:t>8. Elle a vu un film intéressant hier soir.</w:t>
      </w:r>
    </w:p>
    <w:p>
      <w:r>
        <w:t xml:space="preserve">   She saw an interesting movie last night.</w:t>
      </w:r>
    </w:p>
    <w:p>
      <w:r>
        <w:t>9. J'ai mangé un gâteau au chocolat et une tasse de thé.</w:t>
      </w:r>
    </w:p>
    <w:p>
      <w:r>
        <w:t xml:space="preserve">   I ate a chocolate cake and a cup of tea.</w:t>
      </w:r>
    </w:p>
    <w:p>
      <w:r>
        <w:t xml:space="preserve">10. Le soleil brille aujourd'hui. </w:t>
      </w:r>
    </w:p>
    <w:p>
      <w:r>
        <w:t xml:space="preserve">   The sun is shining today.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Elle avait une chemise blanche.</w:t>
      </w:r>
    </w:p>
    <w:p>
      <w:r>
        <w:t xml:space="preserve">  She had a white shirt.</w:t>
      </w:r>
    </w:p>
    <w:p>
      <w:r>
        <w:t>3. Le ciel était blanc et il y avait du soleil.</w:t>
      </w:r>
    </w:p>
    <w:p>
      <w:r>
        <w:t xml:space="preserve">  The sky was white and there was sunshine.</w:t>
      </w:r>
    </w:p>
    <w:p>
      <w:r>
        <w:t>4. Nous avons visité un château blanc.</w:t>
      </w:r>
    </w:p>
    <w:p>
      <w:r>
        <w:t xml:space="preserve">  We visited a white castle.</w:t>
      </w:r>
    </w:p>
    <w:p>
      <w:r>
        <w:t>5. Il y a des fleurs blanches dans le jardin.</w:t>
      </w:r>
    </w:p>
    <w:p>
      <w:r>
        <w:t xml:space="preserve">  There are white flowers in the garden.</w:t>
      </w:r>
    </w:p>
    <w:p>
      <w:r>
        <w:t>6. La neige était blanche et douce.</w:t>
      </w:r>
    </w:p>
    <w:p>
      <w:r>
        <w:t xml:space="preserve">  Snow was white and soft.</w:t>
      </w:r>
    </w:p>
    <w:p>
      <w:r>
        <w:t>7. Le livre est blanc avec une couverture verte.</w:t>
      </w:r>
    </w:p>
    <w:p>
      <w:r>
        <w:t xml:space="preserve">  The book is white with a green cover.</w:t>
      </w:r>
    </w:p>
    <w:p>
      <w:r>
        <w:t xml:space="preserve">8. Elle aime les vêtements blancs. </w:t>
      </w:r>
    </w:p>
    <w:p>
      <w:r>
        <w:t xml:space="preserve">  She likes white clothes.</w:t>
      </w:r>
    </w:p>
    <w:p>
      <w:r>
        <w:t>9. Le fromage était blanc et ferme.</w:t>
      </w:r>
    </w:p>
    <w:p>
      <w:r>
        <w:t xml:space="preserve">   The cheese was white and firm.</w:t>
      </w:r>
    </w:p>
    <w:p>
      <w:r>
        <w:t xml:space="preserve">10. J'ai besoin d'une feuille blanche pour écrire. </w:t>
      </w:r>
    </w:p>
    <w:p>
      <w:r>
        <w:t xml:space="preserve">    I need a blank sheet of paper to write.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