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Humain | Meaning: Human</w:t>
      </w:r>
    </w:p>
    <w:p/>
    <w:p>
      <w:r>
        <w:t>1.  L'homme est une créature complexe et fascinante.</w:t>
      </w:r>
    </w:p>
    <w:p>
      <w:r>
        <w:t xml:space="preserve">    The human is a complex and fascinating creature.</w:t>
      </w:r>
    </w:p>
    <w:p>
      <w:r>
        <w:t>2. La technologie humaine a révolutionné notre vie quotidienne.</w:t>
      </w:r>
    </w:p>
    <w:p>
      <w:r>
        <w:t xml:space="preserve">    Human technology has revolutionized our daily life.</w:t>
      </w:r>
    </w:p>
    <w:p>
      <w:r>
        <w:t xml:space="preserve">3. L’homme est un être social par nature. </w:t>
      </w:r>
    </w:p>
    <w:p>
      <w:r>
        <w:t xml:space="preserve">    Humans are inherently social creatures. </w:t>
      </w:r>
    </w:p>
    <w:p>
      <w:r>
        <w:t xml:space="preserve">4. La science humaine étudie les phénomènes naturels et les interactions humaines. </w:t>
      </w:r>
    </w:p>
    <w:p>
      <w:r>
        <w:t xml:space="preserve">    Human science studies natural phenomena and human interactions.</w:t>
      </w:r>
    </w:p>
    <w:p>
      <w:r>
        <w:t>5.  Le progrès humain fait face aux défis de la pollution et du changement climatique.</w:t>
      </w:r>
    </w:p>
    <w:p>
      <w:r>
        <w:t xml:space="preserve">   Human progress faces the challenges of pollution and climate change. </w:t>
      </w:r>
    </w:p>
    <w:p>
      <w:r>
        <w:t>6. L’homme est confronté à des questions éthiques complexes.</w:t>
      </w:r>
    </w:p>
    <w:p>
      <w:r>
        <w:t xml:space="preserve">   Humans are confronted with complex ethical questions. </w:t>
      </w:r>
    </w:p>
    <w:p>
      <w:r>
        <w:t>7. La culture humaine a une influence importante sur les traditions et les coutumes.</w:t>
      </w:r>
    </w:p>
    <w:p>
      <w:r>
        <w:t xml:space="preserve">    Human culture has a significant influence on traditions and customs. </w:t>
      </w:r>
    </w:p>
    <w:p>
      <w:r>
        <w:t>8.  L'éducation humaine permet d’améliorer la qualité de vie.</w:t>
      </w:r>
    </w:p>
    <w:p>
      <w:r>
        <w:t xml:space="preserve">    Human education allows us to improve the quality of life. </w:t>
      </w:r>
    </w:p>
    <w:p>
      <w:r>
        <w:t>9.  L'homme est capable d'greates réalisations et de grands sacrifices.</w:t>
      </w:r>
    </w:p>
    <w:p>
      <w:r>
        <w:t xml:space="preserve">   Humans are capable of great achievements and grand sacrifices. </w:t>
      </w:r>
    </w:p>
    <w:p>
      <w:r>
        <w:t xml:space="preserve">10. La nature humaine est un mélange complexe de sentiments, d’intrigues et de motivations. </w:t>
      </w:r>
    </w:p>
    <w:p>
      <w:r>
        <w:t xml:space="preserve">    The human nature is a complex mixture of feelings, intrigue, and motives.</w:t>
      </w:r>
    </w:p>
    <w:p/>
    <w:p>
      <w:r>
        <w:rPr>
          <w:b/>
        </w:rPr>
        <w:t>Word: Chat | Meaning: Cat</w:t>
      </w:r>
    </w:p>
    <w:p/>
    <w:p>
      <w:r>
        <w:t>1. J'adore les chats, ils sont très mignons.</w:t>
      </w:r>
    </w:p>
    <w:p>
      <w:r>
        <w:t xml:space="preserve">  I love cats, they are very cute.</w:t>
      </w:r>
    </w:p>
    <w:p>
      <w:r>
        <w:t>2. Le chat est un animal sauvage et fascinant.</w:t>
      </w:r>
    </w:p>
    <w:p>
      <w:r>
        <w:t xml:space="preserve">  The cat is a wild and fascinating animal.</w:t>
      </w:r>
    </w:p>
    <w:p>
      <w:r>
        <w:t xml:space="preserve">3. Il s’est réveillé en le regardant au chat dans la fenêtre. </w:t>
      </w:r>
    </w:p>
    <w:p>
      <w:r>
        <w:t xml:space="preserve">  He woke up by looking at the cat in the window.</w:t>
      </w:r>
    </w:p>
    <w:p>
      <w:r>
        <w:t>4. Nous nous sommes disputés sur le chat de notre ami.</w:t>
      </w:r>
    </w:p>
    <w:p>
      <w:r>
        <w:t xml:space="preserve">  We argued about our friend's cat.</w:t>
      </w:r>
    </w:p>
    <w:p>
      <w:r>
        <w:t>5. Le chat miaule à l’extérieur et appelle son maître.</w:t>
      </w:r>
    </w:p>
    <w:p>
      <w:r>
        <w:t xml:space="preserve">  The cat meows outside and calls its owner. </w:t>
      </w:r>
    </w:p>
    <w:p>
      <w:r>
        <w:t>6. Il faut faire attention aux chats sauvages.</w:t>
      </w:r>
    </w:p>
    <w:p>
      <w:r>
        <w:t xml:space="preserve">   You need to be careful around wild cats. </w:t>
      </w:r>
    </w:p>
    <w:p>
      <w:r>
        <w:t>7. Nous avons un chat qui est très indépendant.</w:t>
      </w:r>
    </w:p>
    <w:p>
      <w:r>
        <w:t xml:space="preserve">   We have a cat who is very independent. </w:t>
      </w:r>
    </w:p>
    <w:p>
      <w:r>
        <w:t>8. Le chat s’est assis sur la table et a commencé à manger.</w:t>
      </w:r>
    </w:p>
    <w:p>
      <w:r>
        <w:t xml:space="preserve">  The cat sat on the table and began to eat.</w:t>
      </w:r>
    </w:p>
    <w:p>
      <w:r>
        <w:t>9. Je suis allergique au chat, mais j'aime les poils de chat.</w:t>
      </w:r>
    </w:p>
    <w:p>
      <w:r>
        <w:t xml:space="preserve">  I am allergic to cats, but I like cat fur. </w:t>
      </w:r>
    </w:p>
    <w:p>
      <w:r>
        <w:t xml:space="preserve">10. Le chat est un animal intelligent qui peut apprendre beaucoup. </w:t>
      </w:r>
    </w:p>
    <w:p>
      <w:r>
        <w:t xml:space="preserve">   Cats are intelligent animals that can learn a lot.</w:t>
      </w:r>
    </w:p>
    <w:p/>
    <w:p>
      <w:r>
        <w:t>Livre: Book</w:t>
      </w:r>
    </w:p>
    <w:p/>
    <w:p>
      <w:r>
        <w:t>1. J'ai acheté un livre sur la France à l'aéroport.</w:t>
      </w:r>
    </w:p>
    <w:p>
      <w:r>
        <w:t xml:space="preserve">  I bought a book about France at the airport.</w:t>
      </w:r>
    </w:p>
    <w:p>
      <w:r>
        <w:t>2. Le livre est très intéressant et je pense le relire.</w:t>
      </w:r>
    </w:p>
    <w:p>
      <w:r>
        <w:t xml:space="preserve">  The book is very interesting and I think I will read it again.</w:t>
      </w:r>
    </w:p>
    <w:p>
      <w:r>
        <w:t xml:space="preserve">3. Il y a une grande collection de livres dans la librairie. </w:t>
      </w:r>
    </w:p>
    <w:p>
      <w:r>
        <w:t xml:space="preserve">  There's a large collection of books in the bookstore.</w:t>
      </w:r>
    </w:p>
    <w:p>
      <w:r>
        <w:t xml:space="preserve">4. La bibliothèque possède des livres sur tous les sujets. </w:t>
      </w:r>
    </w:p>
    <w:p>
      <w:r>
        <w:t xml:space="preserve">  The library has books on all subjects.</w:t>
      </w:r>
    </w:p>
    <w:p>
      <w:r>
        <w:t>5. J’ai lu plusieurs livres sur l’histoire de France.</w:t>
      </w:r>
    </w:p>
    <w:p>
      <w:r>
        <w:t xml:space="preserve">  I read several books about the history of France.</w:t>
      </w:r>
    </w:p>
    <w:p>
      <w:r>
        <w:t xml:space="preserve">6. Le livre est lourd et il a besoin d'un support solide. </w:t>
      </w:r>
    </w:p>
    <w:p>
      <w:r>
        <w:t xml:space="preserve">  The book is heavy and it needs a solid support. </w:t>
      </w:r>
    </w:p>
    <w:p>
      <w:r>
        <w:t xml:space="preserve">7. Tu dois lire le livre pour mieux comprendre le sujet. </w:t>
      </w:r>
    </w:p>
    <w:p>
      <w:r>
        <w:t xml:space="preserve">  You need to read the book in order to understand the subject better. </w:t>
      </w:r>
    </w:p>
    <w:p>
      <w:r>
        <w:t xml:space="preserve">8. Ils ont déposé leur livre dans la boîte de réception. </w:t>
      </w:r>
    </w:p>
    <w:p>
      <w:r>
        <w:t xml:space="preserve">  They put their book in the mailbox.</w:t>
      </w:r>
    </w:p>
    <w:p>
      <w:r>
        <w:t xml:space="preserve">9. La lecture du livre me procure de l'apprentissage. </w:t>
      </w:r>
    </w:p>
    <w:p>
      <w:r>
        <w:t xml:space="preserve">  Reading the book gives me learning experience. </w:t>
      </w:r>
    </w:p>
    <w:p>
      <w:r>
        <w:t xml:space="preserve">10. Le livre est une source d’information précieuse. </w:t>
      </w:r>
    </w:p>
    <w:p>
      <w:r>
        <w:t xml:space="preserve">  The book is a precious source of information.</w:t>
      </w:r>
    </w:p>
    <w:p/>
    <w:p>
      <w:r>
        <w:rPr>
          <w:b/>
        </w:rPr>
        <w:t>Word: manger | Meaning: to eat</w:t>
      </w:r>
    </w:p>
    <w:p/>
    <w:p>
      <w:r>
        <w:t>1. J'adore manger des pizzas à la tomate.</w:t>
      </w:r>
    </w:p>
    <w:p>
      <w:r>
        <w:t xml:space="preserve">    I love eating tomato pizzas.</w:t>
      </w:r>
    </w:p>
    <w:p>
      <w:r>
        <w:t>2. Il mange un sandwich au fromage chaque jour.</w:t>
      </w:r>
    </w:p>
    <w:p>
      <w:r>
        <w:t xml:space="preserve">    He eats a cheese sandwich every day.</w:t>
      </w:r>
    </w:p>
    <w:p>
      <w:r>
        <w:t>3. Les enfants aiment manger le dessert après le repas.</w:t>
      </w:r>
    </w:p>
    <w:p>
      <w:r>
        <w:t xml:space="preserve">    Children like to eat dessert after the meal.</w:t>
      </w:r>
    </w:p>
    <w:p>
      <w:r>
        <w:t>4. Nous mangeons souvent en famille à la maison.</w:t>
      </w:r>
    </w:p>
    <w:p>
      <w:r>
        <w:t xml:space="preserve">    We often eat at home as a family.</w:t>
      </w:r>
    </w:p>
    <w:p>
      <w:r>
        <w:t xml:space="preserve">5. Je ne peux pas manger ce type de nourriture. </w:t>
      </w:r>
    </w:p>
    <w:p>
      <w:r>
        <w:t xml:space="preserve">    I can't eat this type of food.</w:t>
      </w:r>
    </w:p>
    <w:p>
      <w:r>
        <w:t>6.  J'ai envie de manger une salade aujourd'hui.</w:t>
      </w:r>
    </w:p>
    <w:p>
      <w:r>
        <w:t xml:space="preserve">    I feel like eating salad today.</w:t>
      </w:r>
    </w:p>
    <w:p>
      <w:r>
        <w:t>7. Le restaurant a un menu qui propose beaucoup de plats à manger.</w:t>
      </w:r>
    </w:p>
    <w:p>
      <w:r>
        <w:t xml:space="preserve">    The restaurant has a menu that offers many dishes to eat. </w:t>
      </w:r>
    </w:p>
    <w:p>
      <w:r>
        <w:t>8.  Elle mange en silence, elle est concentrée sur son travail.</w:t>
      </w:r>
    </w:p>
    <w:p>
      <w:r>
        <w:t xml:space="preserve">   She eats in silence, she is focused on her work.</w:t>
      </w:r>
    </w:p>
    <w:p>
      <w:r>
        <w:t>9. Les animaux peuvent manger des plantes et des insectes.</w:t>
      </w:r>
    </w:p>
    <w:p>
      <w:r>
        <w:t xml:space="preserve">    Animals can eat plants and insects. </w:t>
      </w:r>
    </w:p>
    <w:p>
      <w:r>
        <w:t>10. Il a mangé une grande quantité de nourriture aujourd'hui.</w:t>
      </w:r>
    </w:p>
    <w:p>
      <w:r>
        <w:t xml:space="preserve">    He ate a large quantity of food today.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 ballon rouge.</w:t>
      </w:r>
    </w:p>
    <w:p>
      <w:r>
        <w:t xml:space="preserve">   I have a red ball.</w:t>
      </w:r>
    </w:p>
    <w:p>
      <w:r>
        <w:t>3. Le drapeau français est rouge, blanc et bleu.</w:t>
      </w:r>
    </w:p>
    <w:p>
      <w:r>
        <w:t xml:space="preserve">   The French flag is red, white, and blue.</w:t>
      </w:r>
    </w:p>
    <w:p>
      <w:r>
        <w:t xml:space="preserve">4. Tu dois mettre le rouge sur la peinture. </w:t>
      </w:r>
    </w:p>
    <w:p>
      <w:r>
        <w:t xml:space="preserve">    You need to put the red on the paint.</w:t>
      </w:r>
    </w:p>
    <w:p>
      <w:r>
        <w:t xml:space="preserve">5. Les vêtements rouges sont très tendance. </w:t>
      </w:r>
    </w:p>
    <w:p>
      <w:r>
        <w:t xml:space="preserve">    Red clothes are very trendy.</w:t>
      </w:r>
    </w:p>
    <w:p>
      <w:r>
        <w:t xml:space="preserve">6. La grenouille est verte mais elle a des taches de rouge. </w:t>
      </w:r>
    </w:p>
    <w:p>
      <w:r>
        <w:t xml:space="preserve">   The frog is green but it has some red spots.</w:t>
      </w:r>
    </w:p>
    <w:p>
      <w:r>
        <w:t>7. La tomate est rouge et juteuse.</w:t>
      </w:r>
    </w:p>
    <w:p>
      <w:r>
        <w:t xml:space="preserve">   The tomato is red and juicy.</w:t>
      </w:r>
    </w:p>
    <w:p>
      <w:r>
        <w:t xml:space="preserve">8. Les fleurs rouges sont belles. </w:t>
      </w:r>
    </w:p>
    <w:p>
      <w:r>
        <w:t xml:space="preserve">   The red flowers are beautiful.</w:t>
      </w:r>
    </w:p>
    <w:p>
      <w:r>
        <w:t xml:space="preserve">9. Il a une robe rouge. </w:t>
      </w:r>
    </w:p>
    <w:p>
      <w:r>
        <w:t xml:space="preserve">   He has a red robe.</w:t>
      </w:r>
    </w:p>
    <w:p>
      <w:r>
        <w:t xml:space="preserve">10.  J'aime les couleurs rouges. </w:t>
      </w:r>
    </w:p>
    <w:p>
      <w:r>
        <w:t xml:space="preserve">    I like the colours red.</w:t>
      </w:r>
    </w:p>
    <w:p/>
    <w:p>
      <w:r>
        <w:rPr>
          <w:b/>
        </w:rPr>
        <w:t>Word: Blanc | Meaning: White</w:t>
      </w:r>
    </w:p>
    <w:p/>
    <w:p>
      <w:r>
        <w:t>1. Le chapeau de la femme était blanc.</w:t>
      </w:r>
    </w:p>
    <w:p>
      <w:r>
        <w:t xml:space="preserve">   The woman's hat was white.</w:t>
      </w:r>
    </w:p>
    <w:p>
      <w:r>
        <w:t>2. J’ai un tableau blanc pour mes notes.</w:t>
      </w:r>
    </w:p>
    <w:p>
      <w:r>
        <w:t xml:space="preserve">   I have a whiteboard for my notes.</w:t>
      </w:r>
    </w:p>
    <w:p>
      <w:r>
        <w:t>3. La robe du mariage était blanche et élégante.</w:t>
      </w:r>
    </w:p>
    <w:p>
      <w:r>
        <w:t xml:space="preserve">   The wedding dress was white and elegant. </w:t>
      </w:r>
    </w:p>
    <w:p>
      <w:r>
        <w:t>4. Il est impossible de voir les détails avec une lumière blanche.</w:t>
      </w:r>
    </w:p>
    <w:p>
      <w:r>
        <w:t xml:space="preserve">   It is impossible to see the details with a bright light. </w:t>
      </w:r>
    </w:p>
    <w:p>
      <w:r>
        <w:t>5.  La neige était blanche sur la montagne.</w:t>
      </w:r>
    </w:p>
    <w:p>
      <w:r>
        <w:t xml:space="preserve">   Snow was white on the mountain.</w:t>
      </w:r>
    </w:p>
    <w:p>
      <w:r>
        <w:t xml:space="preserve">6.  Elle a peint un tableau blanc et elle l’a décoré avec des fleurs. </w:t>
      </w:r>
    </w:p>
    <w:p>
      <w:r>
        <w:t xml:space="preserve">   She painted a blank canvas and decorated it with flowers. </w:t>
      </w:r>
    </w:p>
    <w:p>
      <w:r>
        <w:t>7. La crème de beauté est blanche et facile à appliquer.</w:t>
      </w:r>
    </w:p>
    <w:p>
      <w:r>
        <w:t xml:space="preserve">   The cosmetic cream is white and easy to apply.</w:t>
      </w:r>
    </w:p>
    <w:p>
      <w:r>
        <w:t>8.  Le gâteau était blanc avec de la garniture rouge.</w:t>
      </w:r>
    </w:p>
    <w:p>
      <w:r>
        <w:t xml:space="preserve">   The cake was white with red garnish.</w:t>
      </w:r>
    </w:p>
    <w:p>
      <w:r>
        <w:t>9. Le chien a une fourrure blanche.</w:t>
      </w:r>
    </w:p>
    <w:p>
      <w:r>
        <w:t xml:space="preserve">   The dog has white fur. </w:t>
      </w:r>
    </w:p>
    <w:p>
      <w:r>
        <w:t>10. Les feuilles du chêne sont blanches en hiver.</w:t>
      </w:r>
    </w:p>
    <w:p>
      <w:r>
        <w:t xml:space="preserve">   Oak leaves are white in winter.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J’ai un t-shirt noir.</w:t>
      </w:r>
    </w:p>
    <w:p>
      <w:r>
        <w:t xml:space="preserve">  I have a black T-shirt.</w:t>
      </w:r>
    </w:p>
    <w:p>
      <w:r>
        <w:t>4. Les arbres sont noirs en hiver.</w:t>
      </w:r>
    </w:p>
    <w:p>
      <w:r>
        <w:t xml:space="preserve">  The trees are black in winter.</w:t>
      </w:r>
    </w:p>
    <w:p>
      <w:r>
        <w:t>5. Le gâteau est noir de la chocolat.</w:t>
      </w:r>
    </w:p>
    <w:p>
      <w:r>
        <w:t xml:space="preserve">  The cake is black from the chocolate.</w:t>
      </w:r>
    </w:p>
    <w:p>
      <w:r>
        <w:t>6. Il est important de savoir que le noir n’est pas nécessairement négatif.</w:t>
      </w:r>
    </w:p>
    <w:p>
      <w:r>
        <w:t xml:space="preserve">  It's important to know that black isn't necessarily negative.</w:t>
      </w:r>
    </w:p>
    <w:p>
      <w:r>
        <w:t>7. La nuit, les étoiles sont noires.</w:t>
      </w:r>
    </w:p>
    <w:p>
      <w:r>
        <w:t xml:space="preserve">  At night, the stars are black.</w:t>
      </w:r>
    </w:p>
    <w:p>
      <w:r>
        <w:t>8. Le ciel était noir et gris ce matin.</w:t>
      </w:r>
    </w:p>
    <w:p>
      <w:r>
        <w:t xml:space="preserve">  The sky was black and gray this morning.</w:t>
      </w:r>
    </w:p>
    <w:p>
      <w:r>
        <w:t>9. Les vêtements noirs sont tendance.</w:t>
      </w:r>
    </w:p>
    <w:p>
      <w:r>
        <w:t xml:space="preserve">  Black clothes are trendy. </w:t>
      </w:r>
    </w:p>
    <w:p>
      <w:r>
        <w:t xml:space="preserve">10. Il a peur du noir en raison d'une expérience traumatique. </w:t>
      </w:r>
    </w:p>
    <w:p>
      <w:r>
        <w:t xml:space="preserve">  He is afraid of the dark because of a traumatic experience.</w:t>
      </w:r>
    </w:p>
    <w:p/>
    <w:p>
      <w:r>
        <w:rPr>
          <w:b/>
        </w:rPr>
        <w:t>Word: La | Meaning: The</w:t>
      </w:r>
    </w:p>
    <w:p/>
    <w:p>
      <w:r>
        <w:t xml:space="preserve">1. La France est une grande nation. </w:t>
      </w:r>
    </w:p>
    <w:p>
      <w:r>
        <w:t>The French are a large population.</w:t>
      </w:r>
    </w:p>
    <w:p>
      <w:r>
        <w:t xml:space="preserve">2. J'aime beaucoup la musique classique. </w:t>
      </w:r>
    </w:p>
    <w:p>
      <w:r>
        <w:t>I love classical music very much.</w:t>
      </w:r>
    </w:p>
    <w:p>
      <w:r>
        <w:t xml:space="preserve">3. Il est temps de faire les courses. </w:t>
      </w:r>
    </w:p>
    <w:p>
      <w:r>
        <w:t xml:space="preserve">It is time to go shopping. </w:t>
      </w:r>
    </w:p>
    <w:p>
      <w:r>
        <w:t xml:space="preserve">4. La météo aujourd'hui est très belle. </w:t>
      </w:r>
    </w:p>
    <w:p>
      <w:r>
        <w:t>The weather today is very nice.</w:t>
      </w:r>
    </w:p>
    <w:p>
      <w:r>
        <w:t>5. Tu vas me dire où aller ?</w:t>
      </w:r>
    </w:p>
    <w:p>
      <w:r>
        <w:t>You are going to tell me where to go?</w:t>
      </w:r>
    </w:p>
    <w:p>
      <w:r>
        <w:t>6. L'école a ouvert ses portes ce matin.</w:t>
      </w:r>
    </w:p>
    <w:p>
      <w:r>
        <w:t>School opened its doors this morning.</w:t>
      </w:r>
    </w:p>
    <w:p>
      <w:r>
        <w:t xml:space="preserve">7. J'ai faim, j'aimerais manger quelque chose. </w:t>
      </w:r>
    </w:p>
    <w:p>
      <w:r>
        <w:t>I am hungry, I would like to eat something.</w:t>
      </w:r>
    </w:p>
    <w:p>
      <w:r>
        <w:t xml:space="preserve">8. La cuisine est délicieuse, merci ! </w:t>
      </w:r>
    </w:p>
    <w:p>
      <w:r>
        <w:t>The cuisine is delicious, thank you!</w:t>
      </w:r>
    </w:p>
    <w:p>
      <w:r>
        <w:t>9. Vous avez besoin d'aide ?</w:t>
      </w:r>
    </w:p>
    <w:p>
      <w:r>
        <w:t xml:space="preserve">Do you need help? </w:t>
      </w:r>
    </w:p>
    <w:p>
      <w:r>
        <w:t>10. Je suis fatigué après le long voyage.</w:t>
      </w:r>
    </w:p>
    <w:p>
      <w:r>
        <w:t>I am tired after the long trip.</w:t>
      </w:r>
    </w:p>
    <w:p/>
    <w:p>
      <w:r>
        <w:rPr>
          <w:b/>
        </w:rPr>
        <w:t>Word: Fait | Meaning: Done, accomplished</w:t>
      </w:r>
    </w:p>
    <w:p/>
    <w:p>
      <w:r>
        <w:t>1. J'ai fait une tarte hier.</w:t>
      </w:r>
    </w:p>
    <w:p>
      <w:r>
        <w:t xml:space="preserve">   I made a pie yesterday.</w:t>
      </w:r>
    </w:p>
    <w:p>
      <w:r>
        <w:t>2. Il est fait pour un voyage en groupe.</w:t>
      </w:r>
    </w:p>
    <w:p>
      <w:r>
        <w:t xml:space="preserve">   It is built for a group trip. </w:t>
      </w:r>
    </w:p>
    <w:p>
      <w:r>
        <w:t>3. Les enfants ont fait leurs devoirs.</w:t>
      </w:r>
    </w:p>
    <w:p>
      <w:r>
        <w:t xml:space="preserve">    The children did their homework.</w:t>
      </w:r>
    </w:p>
    <w:p>
      <w:r>
        <w:t>4. Elle a fait ses courses.</w:t>
      </w:r>
    </w:p>
    <w:p>
      <w:r>
        <w:t xml:space="preserve">    She went shopping.</w:t>
      </w:r>
    </w:p>
    <w:p>
      <w:r>
        <w:t>5. La lumière a été faite.</w:t>
      </w:r>
    </w:p>
    <w:p>
      <w:r>
        <w:t xml:space="preserve">    The light was turned on.</w:t>
      </w:r>
    </w:p>
    <w:p>
      <w:r>
        <w:t>6. J'ai fait une promenade dans le parc.</w:t>
      </w:r>
    </w:p>
    <w:p>
      <w:r>
        <w:t xml:space="preserve">    I took a walk in the park. </w:t>
      </w:r>
    </w:p>
    <w:p>
      <w:r>
        <w:t>7. Nous avons fait de la cuisine hier soir.</w:t>
      </w:r>
    </w:p>
    <w:p>
      <w:r>
        <w:t xml:space="preserve">   We cooked dinner last night.</w:t>
      </w:r>
    </w:p>
    <w:p>
      <w:r>
        <w:t>8. Le film est fait pour tous les publics.</w:t>
      </w:r>
    </w:p>
    <w:p>
      <w:r>
        <w:t xml:space="preserve">   The movie is made for all audiences. </w:t>
      </w:r>
    </w:p>
    <w:p>
      <w:r>
        <w:t>9. La voiture est faite en aluminium.</w:t>
      </w:r>
    </w:p>
    <w:p>
      <w:r>
        <w:t xml:space="preserve">   The car is made of aluminum.</w:t>
      </w:r>
    </w:p>
    <w:p>
      <w:r>
        <w:t xml:space="preserve">10.  Le gâteau a été fait avec des produits frais. </w:t>
      </w:r>
    </w:p>
    <w:p>
      <w:r>
        <w:t xml:space="preserve">   The cake was made with fresh ingredients.</w:t>
      </w:r>
    </w:p>
    <w:p/>
    <w:p>
      <w:r>
        <w:rPr>
          <w:b/>
        </w:rPr>
        <w:t>Word: Boire | Meaning: to drink</w:t>
      </w:r>
    </w:p>
    <w:p/>
    <w:p>
      <w:r>
        <w:t xml:space="preserve">1. Je boit de l'eau tous les jours. </w:t>
      </w:r>
    </w:p>
    <w:p>
      <w:r>
        <w:t xml:space="preserve">    I drink water every day.</w:t>
      </w:r>
    </w:p>
    <w:p>
      <w:r>
        <w:t>2. Le café est chaud, il faut le boire lentement.</w:t>
      </w:r>
    </w:p>
    <w:p>
      <w:r>
        <w:t xml:space="preserve">    The coffee is hot, you need to drink it slowly.</w:t>
      </w:r>
    </w:p>
    <w:p>
      <w:r>
        <w:t xml:space="preserve">3. Les enfants boivent souvent à la maison. </w:t>
      </w:r>
    </w:p>
    <w:p>
      <w:r>
        <w:t xml:space="preserve">    Children often drink at home.</w:t>
      </w:r>
    </w:p>
    <w:p>
      <w:r>
        <w:t>4. J'ai besoin de boire plus d'eau pour rester hydratée.</w:t>
      </w:r>
    </w:p>
    <w:p>
      <w:r>
        <w:t xml:space="preserve">    I need to drink more water to stay hydrated.</w:t>
      </w:r>
    </w:p>
    <w:p>
      <w:r>
        <w:t xml:space="preserve">5. Ils ont bu beaucoup de vin pendant le repas. </w:t>
      </w:r>
    </w:p>
    <w:p>
      <w:r>
        <w:t xml:space="preserve">    They drank a lot of wine during the meal.</w:t>
      </w:r>
    </w:p>
    <w:p>
      <w:r>
        <w:t>6. Boire, c'est important pour la santé.</w:t>
      </w:r>
    </w:p>
    <w:p>
      <w:r>
        <w:t xml:space="preserve">    Drinking is important for health.</w:t>
      </w:r>
    </w:p>
    <w:p>
      <w:r>
        <w:t xml:space="preserve">7. Les chiens boivent souvent de l'eau fraîche. </w:t>
      </w:r>
    </w:p>
    <w:p>
      <w:r>
        <w:t xml:space="preserve">    Dogs often drink fresh water.</w:t>
      </w:r>
    </w:p>
    <w:p>
      <w:r>
        <w:t xml:space="preserve">8. Je dois boire un verre d'eau avant de commencer mon travail. </w:t>
      </w:r>
    </w:p>
    <w:p>
      <w:r>
        <w:t xml:space="preserve">    I must drink a glass of water before I start my work. </w:t>
      </w:r>
    </w:p>
    <w:p>
      <w:r>
        <w:t xml:space="preserve">9. Vous avez besoin de boire plus d'eau pour vous sentir mieux. </w:t>
      </w:r>
    </w:p>
    <w:p>
      <w:r>
        <w:t xml:space="preserve">    You need to drink more water to feel better.</w:t>
      </w:r>
    </w:p>
    <w:p>
      <w:r>
        <w:t xml:space="preserve">10.  Nous allons aller à la plage et nous allons boire du sangria. </w:t>
      </w:r>
    </w:p>
    <w:p>
      <w:r>
        <w:t xml:space="preserve">    We are going to the beach and we will drink sangria.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