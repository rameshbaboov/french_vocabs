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&lt;Furniture&gt; | Meaning: A piece of furniture with a flat top and legs for supporting objects or for sitting on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de la table pour manger.</w:t>
      </w:r>
    </w:p>
    <w:p>
      <w:r>
        <w:t xml:space="preserve">  I need the table to eat.</w:t>
      </w:r>
    </w:p>
    <w:p>
      <w:r>
        <w:t>3. Vous avez une table à l'extérieur ?</w:t>
      </w:r>
    </w:p>
    <w:p>
      <w:r>
        <w:t xml:space="preserve">  Do you have a table outside? </w:t>
      </w:r>
    </w:p>
    <w:p>
      <w:r>
        <w:t xml:space="preserve">4. La table est très solide et robuste. </w:t>
      </w:r>
    </w:p>
    <w:p>
      <w:r>
        <w:t xml:space="preserve">  The table is very solid and sturdy.</w:t>
      </w:r>
    </w:p>
    <w:p>
      <w:r>
        <w:t xml:space="preserve">5. Nous nous asseoirons à la table. </w:t>
      </w:r>
    </w:p>
    <w:p>
      <w:r>
        <w:t xml:space="preserve">  We will sit at the table. </w:t>
      </w:r>
    </w:p>
    <w:p>
      <w:r>
        <w:t xml:space="preserve">6. La table était couverte de nourriture. </w:t>
      </w:r>
    </w:p>
    <w:p>
      <w:r>
        <w:t xml:space="preserve">  The table was covered with food.</w:t>
      </w:r>
    </w:p>
    <w:p>
      <w:r>
        <w:t>7. Il a mis une pièce sur la table.</w:t>
      </w:r>
    </w:p>
    <w:p>
      <w:r>
        <w:t xml:space="preserve">   He put a piece on the table. </w:t>
      </w:r>
    </w:p>
    <w:p>
      <w:r>
        <w:t>8. Les enfants sont assis à la table.</w:t>
      </w:r>
    </w:p>
    <w:p>
      <w:r>
        <w:t xml:space="preserve">  The children are seated at the table. </w:t>
      </w:r>
    </w:p>
    <w:p>
      <w:r>
        <w:t xml:space="preserve">9. On utilise la table pour travailler. </w:t>
      </w:r>
    </w:p>
    <w:p>
      <w:r>
        <w:t xml:space="preserve">  We use the table to work.</w:t>
      </w:r>
    </w:p>
    <w:p>
      <w:r>
        <w:t xml:space="preserve">10. La table est l'élément central de la maison. </w:t>
      </w:r>
    </w:p>
    <w:p>
      <w:r>
        <w:t xml:space="preserve">   The table is the central element of the house.</w:t>
      </w:r>
    </w:p>
    <w:p/>
    <w:p>
      <w:r>
        <w:rPr>
          <w:b/>
        </w:rPr>
        <w:t>Word: Four | Meaning: A metal baking vessel</w:t>
      </w:r>
    </w:p>
    <w:p/>
    <w:p>
      <w:r>
        <w:t>1. J'ai quatre pommes de terre au sol.</w:t>
      </w:r>
    </w:p>
    <w:p>
      <w:r>
        <w:t xml:space="preserve">    I have four potatoes on the ground.</w:t>
      </w:r>
    </w:p>
    <w:p>
      <w:r>
        <w:t>2. Il y a quatre personnes à la table.</w:t>
      </w:r>
    </w:p>
    <w:p>
      <w:r>
        <w:t xml:space="preserve">   There are four people at the table.</w:t>
      </w:r>
    </w:p>
    <w:p>
      <w:r>
        <w:t xml:space="preserve">3. La ville a quatre quartiers. </w:t>
      </w:r>
    </w:p>
    <w:p>
      <w:r>
        <w:t xml:space="preserve">    The city has four districts.</w:t>
      </w:r>
    </w:p>
    <w:p>
      <w:r>
        <w:t xml:space="preserve">4. Elle a besoin de quatre heures pour terminer le travail. </w:t>
      </w:r>
    </w:p>
    <w:p>
      <w:r>
        <w:t xml:space="preserve">    She needs four hours to finish the work.</w:t>
      </w:r>
    </w:p>
    <w:p>
      <w:r>
        <w:t>5. Combien de personnes y a-t-il au total? Four!</w:t>
      </w:r>
    </w:p>
    <w:p>
      <w:r>
        <w:t xml:space="preserve">    How many people are there in total? Four!</w:t>
      </w:r>
    </w:p>
    <w:p>
      <w:r>
        <w:t>6. Le livre a quatre chapitres.</w:t>
      </w:r>
    </w:p>
    <w:p>
      <w:r>
        <w:t xml:space="preserve">   The book has four chapters.</w:t>
      </w:r>
    </w:p>
    <w:p>
      <w:r>
        <w:t xml:space="preserve">7. J'ai une idée pour un projet, il faut faire quatre choses. </w:t>
      </w:r>
    </w:p>
    <w:p>
      <w:r>
        <w:t xml:space="preserve">    I have an idea for a project, we need to do four things. </w:t>
      </w:r>
    </w:p>
    <w:p>
      <w:r>
        <w:t xml:space="preserve">8. Il est difficile de choisir parmi quatre options différentes. </w:t>
      </w:r>
    </w:p>
    <w:p>
      <w:r>
        <w:t xml:space="preserve">    It is difficult to choose from four different options.</w:t>
      </w:r>
    </w:p>
    <w:p>
      <w:r>
        <w:t xml:space="preserve">9. Nous avons réservé quatre places au cinéma.  </w:t>
      </w:r>
    </w:p>
    <w:p>
      <w:r>
        <w:t xml:space="preserve">   We booked four seats at the cinema.</w:t>
      </w:r>
    </w:p>
    <w:p>
      <w:r>
        <w:t xml:space="preserve">10. J'ai besoin d'un peu de farine pour faire quatre gâteaux. </w:t>
      </w:r>
    </w:p>
    <w:p>
      <w:r>
        <w:t xml:space="preserve">   I need some flour to make four cakes.</w:t>
      </w:r>
    </w:p>
    <w:p/>
    <w:p>
      <w:r>
        <w:rPr>
          <w:b/>
        </w:rPr>
        <w:t>Word: Vrai | Meaning: True</w:t>
      </w:r>
    </w:p>
    <w:p/>
    <w:p>
      <w:r>
        <w:t xml:space="preserve">1. La France est un pays magnifique. </w:t>
      </w:r>
    </w:p>
    <w:p>
      <w:r>
        <w:t xml:space="preserve">    The France is a beautiful country.</w:t>
      </w:r>
    </w:p>
    <w:p>
      <w:r>
        <w:t xml:space="preserve">2.  Ce film est vraiment intéressant. </w:t>
      </w:r>
    </w:p>
    <w:p>
      <w:r>
        <w:t xml:space="preserve">    This movie is really interesting. </w:t>
      </w:r>
    </w:p>
    <w:p>
      <w:r>
        <w:t>3. Je pense que c'est vrai.</w:t>
      </w:r>
    </w:p>
    <w:p>
      <w:r>
        <w:t xml:space="preserve">    I think that's true.</w:t>
      </w:r>
    </w:p>
    <w:p>
      <w:r>
        <w:t>4. Il y a beaucoup de choses à faire à Paris.</w:t>
      </w:r>
    </w:p>
    <w:p>
      <w:r>
        <w:t xml:space="preserve">    There are many things to do in Paris.</w:t>
      </w:r>
    </w:p>
    <w:p>
      <w:r>
        <w:t xml:space="preserve">5. Vrai ou faux, les éléphants vivent dans la jungle? </w:t>
      </w:r>
    </w:p>
    <w:p>
      <w:r>
        <w:t xml:space="preserve">    True or false, elephants live in the jungle?</w:t>
      </w:r>
    </w:p>
    <w:p>
      <w:r>
        <w:t xml:space="preserve">6. La cuisine française est réputée dans le monde entier. </w:t>
      </w:r>
    </w:p>
    <w:p>
      <w:r>
        <w:t xml:space="preserve">    French cuisine is renowned all over the world. </w:t>
      </w:r>
    </w:p>
    <w:p>
      <w:r>
        <w:t>7. Je suis d'accord avec toi, c'est vrai.</w:t>
      </w:r>
    </w:p>
    <w:p>
      <w:r>
        <w:t xml:space="preserve">   I agree with you, that's true. </w:t>
      </w:r>
    </w:p>
    <w:p>
      <w:r>
        <w:t xml:space="preserve">8. L'eau potable est un bien précieux et il faut la protéger. </w:t>
      </w:r>
    </w:p>
    <w:p>
      <w:r>
        <w:t xml:space="preserve">    Drinking water is a precious resource and must be protected.  </w:t>
      </w:r>
    </w:p>
    <w:p>
      <w:r>
        <w:t xml:space="preserve">9. La France a une longue histoire riche en traditions. </w:t>
      </w:r>
    </w:p>
    <w:p>
      <w:r>
        <w:t xml:space="preserve">     France has a long history rich in traditions.  </w:t>
      </w:r>
    </w:p>
    <w:p>
      <w:r>
        <w:t xml:space="preserve">10. Je n'aime pas beaucoup les voyages, mais je dois partir, c'est vrai. </w:t>
      </w:r>
    </w:p>
    <w:p>
      <w:r>
        <w:t xml:space="preserve">    I don't like to travel much, but I have to go, it is true.</w:t>
      </w:r>
    </w:p>
    <w:p/>
    <w:p>
      <w:r>
        <w:rPr>
          <w:b/>
        </w:rPr>
        <w:t>Word: Faux | Meaning: False</w:t>
      </w:r>
    </w:p>
    <w:p/>
    <w:p>
      <w:r>
        <w:t>1. Ce livre est faux, il ne contient aucune information fiable sur l'histoire de la France.</w:t>
      </w:r>
    </w:p>
    <w:p>
      <w:r>
        <w:t xml:space="preserve">    This book is false, it contains no reliable information on the history of France.</w:t>
      </w:r>
    </w:p>
    <w:p>
      <w:r>
        <w:t>2. Vous devriez être conscient que les informations reçues sont souvent fausses.</w:t>
      </w:r>
    </w:p>
    <w:p>
      <w:r>
        <w:t xml:space="preserve">    You should be aware that information received is often false.</w:t>
      </w:r>
    </w:p>
    <w:p>
      <w:r>
        <w:t xml:space="preserve">3. L'article mentionne des faits faux et exagérés pour créer une impression de danger. </w:t>
      </w:r>
    </w:p>
    <w:p>
      <w:r>
        <w:t xml:space="preserve">   The article mentions false and exaggerated facts to create a sense of danger.</w:t>
      </w:r>
    </w:p>
    <w:p>
      <w:r>
        <w:t xml:space="preserve">4. Il ne faut pas croire à tout ce que l'on entend, il est important d'être prudent face aux informations fausses. </w:t>
      </w:r>
    </w:p>
    <w:p>
      <w:r>
        <w:t xml:space="preserve">    You shouldn’t believe everything you hear; it is important to be careful about false information.</w:t>
      </w:r>
    </w:p>
    <w:p>
      <w:r>
        <w:t xml:space="preserve">5. Les preuves scientifiques démontrent que la théorie de la relativité n'est pas une fausse idée. </w:t>
      </w:r>
    </w:p>
    <w:p>
      <w:r>
        <w:t xml:space="preserve">   Scientific evidence shows that the theory of relativity is not a false idea.</w:t>
      </w:r>
    </w:p>
    <w:p>
      <w:r>
        <w:t xml:space="preserve">6. La politique est souvent basée sur des idées fausses et mal comprises. </w:t>
      </w:r>
    </w:p>
    <w:p>
      <w:r>
        <w:t xml:space="preserve">    Politics is often based on false and misunderstood ideas.</w:t>
      </w:r>
    </w:p>
    <w:p>
      <w:r>
        <w:t>7. Le film présente un récit faux qui n'a aucune base historique.</w:t>
      </w:r>
    </w:p>
    <w:p>
      <w:r>
        <w:t xml:space="preserve">    The film presents a fictional narrative that has no historical basis.</w:t>
      </w:r>
    </w:p>
    <w:p>
      <w:r>
        <w:t xml:space="preserve">8. Il ne faut pas croire à tout ce que l'on dit sur internet, il y a beaucoup d'informations fausses et manipulatives. </w:t>
      </w:r>
    </w:p>
    <w:p>
      <w:r>
        <w:t xml:space="preserve">    You shouldn’t believe everything you read on the Internet; there are many false and manipulative pieces of information.</w:t>
      </w:r>
    </w:p>
    <w:p>
      <w:r>
        <w:t xml:space="preserve">9. L'auteur de cette nouvelle a créé des personnages faux pour développer son histoire.  </w:t>
      </w:r>
    </w:p>
    <w:p>
      <w:r>
        <w:t xml:space="preserve">   The author of this story created fictional characters to develop his story.</w:t>
      </w:r>
    </w:p>
    <w:p>
      <w:r>
        <w:t xml:space="preserve">10.  Il est important de faire la distinction entre ce qui est vrai et ce qui est faux, afin de pouvoir analyser les informations avec discernement. </w:t>
      </w:r>
    </w:p>
    <w:p>
      <w:r>
        <w:t xml:space="preserve">   It is important to distinguish between what is true and what is false in order to be able to analyze information with discernment.</w:t>
      </w:r>
    </w:p>
    <w:p/>
    <w:p>
      <w:r>
        <w:rPr>
          <w:b/>
        </w:rPr>
        <w:t>Word: Vier | Meaning: four</w:t>
      </w:r>
    </w:p>
    <w:p/>
    <w:p>
      <w:r>
        <w:t xml:space="preserve">1. J'ai quatre frères et sœurs. </w:t>
      </w:r>
    </w:p>
    <w:p>
      <w:r>
        <w:t xml:space="preserve">   I have four brothers and sisters.</w:t>
      </w:r>
    </w:p>
    <w:p>
      <w:r>
        <w:t xml:space="preserve">2. Il a vérifié les documents qu’il avait quatre fois. </w:t>
      </w:r>
    </w:p>
    <w:p>
      <w:r>
        <w:t xml:space="preserve">    He checked the documents he had four times. </w:t>
      </w:r>
    </w:p>
    <w:p>
      <w:r>
        <w:t>3. La maison de Pierre a quatre chambres.</w:t>
      </w:r>
    </w:p>
    <w:p>
      <w:r>
        <w:t xml:space="preserve">    Pierre's house has four bedrooms. </w:t>
      </w:r>
    </w:p>
    <w:p>
      <w:r>
        <w:t>4.  Il va acheter quatre pommes de terre.</w:t>
      </w:r>
    </w:p>
    <w:p>
      <w:r>
        <w:t xml:space="preserve">    He is going to buy four potatoes.</w:t>
      </w:r>
    </w:p>
    <w:p>
      <w:r>
        <w:t xml:space="preserve">5. Ce livre a quatre pages. </w:t>
      </w:r>
    </w:p>
    <w:p>
      <w:r>
        <w:t xml:space="preserve">   This book has four pages. </w:t>
      </w:r>
    </w:p>
    <w:p>
      <w:r>
        <w:t>6. Il a perdu quatre euros.</w:t>
      </w:r>
    </w:p>
    <w:p>
      <w:r>
        <w:t xml:space="preserve">   He lost four euros.</w:t>
      </w:r>
    </w:p>
    <w:p>
      <w:r>
        <w:t xml:space="preserve">7. La voiture a quatre roues. </w:t>
      </w:r>
    </w:p>
    <w:p>
      <w:r>
        <w:t xml:space="preserve">   The car has four wheels. </w:t>
      </w:r>
    </w:p>
    <w:p>
      <w:r>
        <w:t xml:space="preserve">8. J'ai vu une image de quatre oiseaux sur le balcon. </w:t>
      </w:r>
    </w:p>
    <w:p>
      <w:r>
        <w:t xml:space="preserve">    I saw an image of four birds on the balcony.</w:t>
      </w:r>
    </w:p>
    <w:p>
      <w:r>
        <w:t xml:space="preserve">9. Nous avons quatre minutes avant l’heure du rendez-vous.  </w:t>
      </w:r>
    </w:p>
    <w:p>
      <w:r>
        <w:t xml:space="preserve">    We have four minutes before our appointment time. </w:t>
      </w:r>
    </w:p>
    <w:p>
      <w:r>
        <w:t xml:space="preserve">10. La famille a quatre membres.  </w:t>
      </w:r>
    </w:p>
    <w:p>
      <w:r>
        <w:t xml:space="preserve">   The family has four members.</w:t>
      </w:r>
    </w:p>
    <w:p/>
    <w:p>
      <w:r>
        <w:rPr>
          <w:b/>
        </w:rPr>
        <w:t>Word: Parler | Meaning: To speak</w:t>
      </w:r>
    </w:p>
    <w:p/>
    <w:p>
      <w:r>
        <w:t>1. Je parle français avec ma famille.</w:t>
      </w:r>
    </w:p>
    <w:p>
      <w:r>
        <w:t xml:space="preserve">   I speak French with my family.</w:t>
      </w:r>
    </w:p>
    <w:p>
      <w:r>
        <w:t>2. Voulez-vous parler de vos projets?</w:t>
      </w:r>
    </w:p>
    <w:p>
      <w:r>
        <w:t xml:space="preserve">   Do you want to talk about your projects?</w:t>
      </w:r>
    </w:p>
    <w:p>
      <w:r>
        <w:t>3. Il est difficile de parler à l'étranger.</w:t>
      </w:r>
    </w:p>
    <w:p>
      <w:r>
        <w:t xml:space="preserve">   It is difficult to speak abroad. </w:t>
      </w:r>
    </w:p>
    <w:p>
      <w:r>
        <w:t>4.  Elle parle lentement et clairement.</w:t>
      </w:r>
    </w:p>
    <w:p>
      <w:r>
        <w:t xml:space="preserve">   She speaks slowly and clearly.</w:t>
      </w:r>
    </w:p>
    <w:p>
      <w:r>
        <w:t>5. Nous parlons souvent de nos voyages.</w:t>
      </w:r>
    </w:p>
    <w:p>
      <w:r>
        <w:t xml:space="preserve">    We often talk about our trips. </w:t>
      </w:r>
    </w:p>
    <w:p>
      <w:r>
        <w:t>6. Le professeur a parlé de la Révolution française.</w:t>
      </w:r>
    </w:p>
    <w:p>
      <w:r>
        <w:t xml:space="preserve">   The teacher talked about the French Revolution.</w:t>
      </w:r>
    </w:p>
    <w:p>
      <w:r>
        <w:t>7.  Je ne peux pas parler tout le temps.</w:t>
      </w:r>
    </w:p>
    <w:p>
      <w:r>
        <w:t xml:space="preserve">   I can’t speak all the time.</w:t>
      </w:r>
    </w:p>
    <w:p>
      <w:r>
        <w:t>8.  Parle avec moi quand tu as besoin d'aide.</w:t>
      </w:r>
    </w:p>
    <w:p>
      <w:r>
        <w:t xml:space="preserve">    Talk to me when you need help. </w:t>
      </w:r>
    </w:p>
    <w:p>
      <w:r>
        <w:t>9.  Il est important de parler à ses amis.</w:t>
      </w:r>
    </w:p>
    <w:p>
      <w:r>
        <w:t xml:space="preserve">   It is important to talk to your friends. </w:t>
      </w:r>
    </w:p>
    <w:p>
      <w:r>
        <w:t xml:space="preserve">10.  Je voudrais parler à quelqu’un pour obtenir des conseils. </w:t>
      </w:r>
    </w:p>
    <w:p>
      <w:r>
        <w:t xml:space="preserve">     I would like to speak to someone for advice.</w:t>
      </w:r>
    </w:p>
    <w:p/>
    <w:p>
      <w:r>
        <w:rPr>
          <w:b/>
        </w:rPr>
        <w:t>Word: Peux-je | Meaning: Can I</w:t>
      </w:r>
    </w:p>
    <w:p/>
    <w:p>
      <w:r>
        <w:t>1. Peux-je avoir votre numéro de téléphone, s'il vous plaît ?</w:t>
      </w:r>
    </w:p>
    <w:p>
      <w:r>
        <w:t xml:space="preserve">  Can I have your phone number, please?</w:t>
      </w:r>
    </w:p>
    <w:p>
      <w:r>
        <w:t xml:space="preserve">2. Peux-je demander une table pour deux ? </w:t>
      </w:r>
    </w:p>
    <w:p>
      <w:r>
        <w:t xml:space="preserve">  May I ask for a table for two people?</w:t>
      </w:r>
    </w:p>
    <w:p>
      <w:r>
        <w:t>3. Peux-je prendre un verre d'eau, s'il vous plaît ?</w:t>
      </w:r>
    </w:p>
    <w:p>
      <w:r>
        <w:t xml:space="preserve">  Could I have a glass of water, please?</w:t>
      </w:r>
    </w:p>
    <w:p>
      <w:r>
        <w:t>4. Peux-je connaître la durée de l'attente ?</w:t>
      </w:r>
    </w:p>
    <w:p>
      <w:r>
        <w:t xml:space="preserve">  Can you tell me the waiting time?</w:t>
      </w:r>
    </w:p>
    <w:p>
      <w:r>
        <w:t>5. Peux-je savoir comment aller à l'aéroport ?</w:t>
      </w:r>
    </w:p>
    <w:p>
      <w:r>
        <w:t xml:space="preserve">  Can you tell me how to get to the airport? </w:t>
      </w:r>
    </w:p>
    <w:p>
      <w:r>
        <w:t>6. Peux-je vous parler un peu plus longtemps ?</w:t>
      </w:r>
    </w:p>
    <w:p>
      <w:r>
        <w:t xml:space="preserve">  Could I talk with you a little longer? </w:t>
      </w:r>
    </w:p>
    <w:p>
      <w:r>
        <w:t>7. Peux-je utiliser votre internet?</w:t>
      </w:r>
    </w:p>
    <w:p>
      <w:r>
        <w:t xml:space="preserve">  May I use your internet?</w:t>
      </w:r>
    </w:p>
    <w:p>
      <w:r>
        <w:t xml:space="preserve">8. Peux-je avoir de l'aide avec ma réservation? </w:t>
      </w:r>
    </w:p>
    <w:p>
      <w:r>
        <w:t xml:space="preserve">   Can I have some help with my reservation?</w:t>
      </w:r>
    </w:p>
    <w:p>
      <w:r>
        <w:t>9. Peux-je vous demander une suggestion pour la soirée ?</w:t>
      </w:r>
    </w:p>
    <w:p>
      <w:r>
        <w:t xml:space="preserve">  Could I ask for a recommendation for the evening?</w:t>
      </w:r>
    </w:p>
    <w:p>
      <w:r>
        <w:t>10. Peux-je prendre un taxi ?</w:t>
      </w:r>
    </w:p>
    <w:p>
      <w:r>
        <w:t xml:space="preserve">  Can I take a taxi?</w:t>
      </w:r>
    </w:p>
    <w:p/>
    <w:p>
      <w:r>
        <w:rPr>
          <w:b/>
        </w:rPr>
        <w:t>Word: Saisir | Meaning: To grasp, seize</w:t>
      </w:r>
    </w:p>
    <w:p/>
    <w:p>
      <w:r>
        <w:t>1. Je vais saisir un stylo de la table.</w:t>
      </w:r>
    </w:p>
    <w:p>
      <w:r>
        <w:t xml:space="preserve">   I am going to grab a pen from the table.</w:t>
      </w:r>
    </w:p>
    <w:p>
      <w:r>
        <w:t>2. La fille saisit le livre sur la table.</w:t>
      </w:r>
    </w:p>
    <w:p>
      <w:r>
        <w:t xml:space="preserve">   The girl grasps the book on the table. </w:t>
      </w:r>
    </w:p>
    <w:p>
      <w:r>
        <w:t>3. Elle saisit les mots d'une chanson.</w:t>
      </w:r>
    </w:p>
    <w:p>
      <w:r>
        <w:t xml:space="preserve">   She grabs the words of a song.</w:t>
      </w:r>
    </w:p>
    <w:p>
      <w:r>
        <w:t>4. Nous allons saisir l'opportunité de voyager.</w:t>
      </w:r>
    </w:p>
    <w:p>
      <w:r>
        <w:t xml:space="preserve">   We will grab the opportunity to travel. </w:t>
      </w:r>
    </w:p>
    <w:p>
      <w:r>
        <w:t>5.  Il saisit le téléphone pour appeler son ami.</w:t>
      </w:r>
    </w:p>
    <w:p>
      <w:r>
        <w:t xml:space="preserve">    He grasps the phone to call his friend.</w:t>
      </w:r>
    </w:p>
    <w:p>
      <w:r>
        <w:t>6. Les enfants saisissent un peu d’eau dans leur assiette.</w:t>
      </w:r>
    </w:p>
    <w:p>
      <w:r>
        <w:t xml:space="preserve">    The children grasp a bit of water in their plate.</w:t>
      </w:r>
    </w:p>
    <w:p>
      <w:r>
        <w:t xml:space="preserve">7.  Tu saisis le bouton rouge sur la machine. </w:t>
      </w:r>
    </w:p>
    <w:p>
      <w:r>
        <w:t xml:space="preserve">   You grab the red button on the machine. </w:t>
      </w:r>
    </w:p>
    <w:p>
      <w:r>
        <w:t>8.  Les employés saisissent les dossiers et les documents.</w:t>
      </w:r>
    </w:p>
    <w:p>
      <w:r>
        <w:t xml:space="preserve">   The employees grab files and documents. </w:t>
      </w:r>
    </w:p>
    <w:p>
      <w:r>
        <w:t xml:space="preserve">9.  Elle saisit un morceau de pain pour une bouchée. </w:t>
      </w:r>
    </w:p>
    <w:p>
      <w:r>
        <w:t xml:space="preserve">    She grabs a piece of bread for a bite.</w:t>
      </w:r>
    </w:p>
    <w:p>
      <w:r>
        <w:t xml:space="preserve">10.  Le garçon saisit sa propre robe dans le sac à main. </w:t>
      </w:r>
    </w:p>
    <w:p>
      <w:r>
        <w:t xml:space="preserve">     The boy grabs his own dress from the bag.</w:t>
      </w:r>
    </w:p>
    <w:p/>
    <w:p>
      <w:r>
        <w:t>Foyer: &lt;Hall or entryway&gt;</w:t>
      </w:r>
    </w:p>
    <w:p/>
    <w:p>
      <w:r>
        <w:t>1. Le foyer de l'appartement est très confortable.</w:t>
      </w:r>
    </w:p>
    <w:p>
      <w:r>
        <w:t xml:space="preserve">  The living room of the apartment is very comfortable.</w:t>
      </w:r>
    </w:p>
    <w:p>
      <w:r>
        <w:t>2. La famille se réunit dans le foyer chaque soir.</w:t>
      </w:r>
    </w:p>
    <w:p>
      <w:r>
        <w:t xml:space="preserve">  The family gathers in the living room every evening.</w:t>
      </w:r>
    </w:p>
    <w:p>
      <w:r>
        <w:t>3. Le concierge nous a conduit à l'entrée du foyer.</w:t>
      </w:r>
    </w:p>
    <w:p>
      <w:r>
        <w:t xml:space="preserve">  The concierge led us to the entrance hall. </w:t>
      </w:r>
    </w:p>
    <w:p>
      <w:r>
        <w:t>4. Elle est allée chercher son chapeau et sa robe de foyer.</w:t>
      </w:r>
    </w:p>
    <w:p>
      <w:r>
        <w:t xml:space="preserve">  She went to fetch her hat and house coat.</w:t>
      </w:r>
    </w:p>
    <w:p>
      <w:r>
        <w:t>5. L’hôtel dispose d’un foyer ouvert 24 heures sur 24.</w:t>
      </w:r>
    </w:p>
    <w:p>
      <w:r>
        <w:t xml:space="preserve">  The hotel has an open lobby, 24 hours a day. </w:t>
      </w:r>
    </w:p>
    <w:p>
      <w:r>
        <w:t>6. Le foyer est un espace convivial pour recevoir des invités.</w:t>
      </w:r>
    </w:p>
    <w:p>
      <w:r>
        <w:t xml:space="preserve">  The foyer is a welcoming space to receive guests. </w:t>
      </w:r>
    </w:p>
    <w:p>
      <w:r>
        <w:t xml:space="preserve">7. Elle n’a pas besoin d'aller ailleurs car son foyer lui suffit. </w:t>
      </w:r>
    </w:p>
    <w:p>
      <w:r>
        <w:t xml:space="preserve">  She doesn't need to go anywhere else because her living room suffices her. </w:t>
      </w:r>
    </w:p>
    <w:p>
      <w:r>
        <w:t>8. Nous avons préparé un petit foyer de lumière dans la pièce avant de nous endormir.</w:t>
      </w:r>
    </w:p>
    <w:p>
      <w:r>
        <w:t xml:space="preserve">   We lit a small fire in the room before we went to bed.</w:t>
      </w:r>
    </w:p>
    <w:p>
      <w:r>
        <w:t>9. La décoration du foyer est simple et élégante.</w:t>
      </w:r>
    </w:p>
    <w:p>
      <w:r>
        <w:t xml:space="preserve">  The decoration of the foyer is simple and elegant. </w:t>
      </w:r>
    </w:p>
    <w:p>
      <w:r>
        <w:t xml:space="preserve">10. Le foyer était bondé, les gens étaient en train de discuter. </w:t>
      </w:r>
    </w:p>
    <w:p>
      <w:r>
        <w:t xml:space="preserve">  The foyer was crowded, people were chatting with each other.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 The car is large.</w:t>
      </w:r>
    </w:p>
    <w:p>
      <w:r>
        <w:t xml:space="preserve">2. J'aime les films de grande qualité.  </w:t>
      </w:r>
    </w:p>
    <w:p>
      <w:r>
        <w:t xml:space="preserve">   I like movies of high quality.</w:t>
      </w:r>
    </w:p>
    <w:p>
      <w:r>
        <w:t xml:space="preserve">3. Le soleil était très grand ce matin. </w:t>
      </w:r>
    </w:p>
    <w:p>
      <w:r>
        <w:t xml:space="preserve">   The sun was very big this morning.</w:t>
      </w:r>
    </w:p>
    <w:p>
      <w:r>
        <w:t xml:space="preserve">4. La ville est grande et animée. </w:t>
      </w:r>
    </w:p>
    <w:p>
      <w:r>
        <w:t xml:space="preserve">   The city is large and lively.</w:t>
      </w:r>
    </w:p>
    <w:p>
      <w:r>
        <w:t xml:space="preserve">5. Elle a une grande imagination. </w:t>
      </w:r>
    </w:p>
    <w:p>
      <w:r>
        <w:t xml:space="preserve">   She has a great imagination.</w:t>
      </w:r>
    </w:p>
    <w:p>
      <w:r>
        <w:t xml:space="preserve">6. Un livre de grande valeur est rare.  </w:t>
      </w:r>
    </w:p>
    <w:p>
      <w:r>
        <w:t xml:space="preserve">   A book of great value is rare. </w:t>
      </w:r>
    </w:p>
    <w:p>
      <w:r>
        <w:t xml:space="preserve">7. J'ai besoin d'un grand espace pour mes projets. </w:t>
      </w:r>
    </w:p>
    <w:p>
      <w:r>
        <w:t xml:space="preserve">    I need a large space for my projects.</w:t>
      </w:r>
    </w:p>
    <w:p>
      <w:r>
        <w:t xml:space="preserve">8. La taille du gâteau était très grande.  </w:t>
      </w:r>
    </w:p>
    <w:p>
      <w:r>
        <w:t xml:space="preserve">    The size of the cake was very big. </w:t>
      </w:r>
    </w:p>
    <w:p>
      <w:r>
        <w:t xml:space="preserve">9. Les enfants ont une grande curiosité. </w:t>
      </w:r>
    </w:p>
    <w:p>
      <w:r>
        <w:t xml:space="preserve">   Children have a great curiosity. </w:t>
      </w:r>
    </w:p>
    <w:p>
      <w:r>
        <w:t xml:space="preserve">10. Il a une grande expérience dans le domaine de la musique.  </w:t>
      </w:r>
    </w:p>
    <w:p>
      <w:r>
        <w:t xml:space="preserve">   He has a lot of experience in the music field.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