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une artiste talentueuse.  She is a talented artist.</w:t>
      </w:r>
    </w:p>
    <w:p>
      <w:r>
        <w:t>2. Je suis d'accord avec elle. I agree with her.</w:t>
      </w:r>
    </w:p>
    <w:p>
      <w:r>
        <w:t>3. Elle vient de Paris. She just came from Paris.</w:t>
      </w:r>
    </w:p>
    <w:p>
      <w:r>
        <w:t>4. Elle aime la musique classique. She loves classical music.</w:t>
      </w:r>
    </w:p>
    <w:p>
      <w:r>
        <w:t xml:space="preserve">5. La conversation était très intéressante, elle m'a appris beaucoup. The conversation was very interesting; she taught me a lot. </w:t>
      </w:r>
    </w:p>
    <w:p>
      <w:r>
        <w:t xml:space="preserve">6. Elle est fatiguée après le voyage. She is tired after the trip. </w:t>
      </w:r>
    </w:p>
    <w:p>
      <w:r>
        <w:t xml:space="preserve">7. Son ami lui a offert une nouvelle veste. Her friend gave her a new coat. </w:t>
      </w:r>
    </w:p>
    <w:p>
      <w:r>
        <w:t xml:space="preserve">8. Elle fait la vaisselle chaque soir. She washes the dishes every evening. </w:t>
      </w:r>
    </w:p>
    <w:p>
      <w:r>
        <w:t xml:space="preserve">9.  Elle a un grand chien. She has a big dog. </w:t>
      </w:r>
    </w:p>
    <w:p>
      <w:r>
        <w:t>10. Elle est toujours souriante. She is always smiling.</w:t>
      </w:r>
    </w:p>
    <w:p/>
    <w:p>
      <w:r>
        <w:rPr>
          <w:b/>
        </w:rPr>
        <w:t>Word: Faire | Meaning: To do, to make, to act</w:t>
      </w:r>
    </w:p>
    <w:p/>
    <w:p>
      <w:r>
        <w:t>1. Je fais du sport tous les jours.</w:t>
      </w:r>
    </w:p>
    <w:p>
      <w:r>
        <w:t xml:space="preserve">    I do exercise every day.</w:t>
      </w:r>
    </w:p>
    <w:p>
      <w:r>
        <w:t>2. Vous avez besoin de faire des courses ?</w:t>
      </w:r>
    </w:p>
    <w:p>
      <w:r>
        <w:t xml:space="preserve">    Do you need to go shopping?</w:t>
      </w:r>
    </w:p>
    <w:p>
      <w:r>
        <w:t xml:space="preserve">3. Il faut faire attention à la sécurité. </w:t>
      </w:r>
    </w:p>
    <w:p>
      <w:r>
        <w:t xml:space="preserve">   We must pay attention to safety.</w:t>
      </w:r>
    </w:p>
    <w:p>
      <w:r>
        <w:t xml:space="preserve">4. Nous devons faire un effort pour réussir. </w:t>
      </w:r>
    </w:p>
    <w:p>
      <w:r>
        <w:t xml:space="preserve">   We have to make an effort to succeed. </w:t>
      </w:r>
    </w:p>
    <w:p>
      <w:r>
        <w:t>5. Elle fait ses devoirs à l'école.</w:t>
      </w:r>
    </w:p>
    <w:p>
      <w:r>
        <w:t xml:space="preserve">    She does her homework at school. </w:t>
      </w:r>
    </w:p>
    <w:p>
      <w:r>
        <w:t>6.  Est-ce que tu fais tes courses à la boulangerie?</w:t>
      </w:r>
    </w:p>
    <w:p>
      <w:r>
        <w:t xml:space="preserve">    Do you do your shopping at the bakery?</w:t>
      </w:r>
    </w:p>
    <w:p>
      <w:r>
        <w:t xml:space="preserve">7. Ils font souvent des voyages d'affaires. </w:t>
      </w:r>
    </w:p>
    <w:p>
      <w:r>
        <w:t xml:space="preserve">    They often make business trips.</w:t>
      </w:r>
    </w:p>
    <w:p>
      <w:r>
        <w:t xml:space="preserve">8. Je fais mes courses à la supermarché. </w:t>
      </w:r>
    </w:p>
    <w:p>
      <w:r>
        <w:t xml:space="preserve">    I do my grocery shopping at the supermarket.</w:t>
      </w:r>
    </w:p>
    <w:p>
      <w:r>
        <w:t>9.  Il faut faire attention à ce qu'on dit.</w:t>
      </w:r>
    </w:p>
    <w:p>
      <w:r>
        <w:t xml:space="preserve">   We must pay attention to what we say.</w:t>
      </w:r>
    </w:p>
    <w:p>
      <w:r>
        <w:t xml:space="preserve">10. Ils font des études supérieures. </w:t>
      </w:r>
    </w:p>
    <w:p>
      <w:r>
        <w:t xml:space="preserve">    They are studying advanced degrees.</w:t>
      </w:r>
    </w:p>
    <w:p/>
    <w:p>
      <w:r>
        <w:rPr>
          <w:b/>
        </w:rPr>
        <w:t>Word: Six | Meaning: six</w:t>
      </w:r>
    </w:p>
    <w:p/>
    <w:p>
      <w:r>
        <w:t>1. Il y a six personnes dans la salle de classe.</w:t>
      </w:r>
    </w:p>
    <w:p>
      <w:r>
        <w:t xml:space="preserve">   There are six people in the classroom.</w:t>
      </w:r>
    </w:p>
    <w:p>
      <w:r>
        <w:t>2. J'ai acheté six fruits à la market.</w:t>
      </w:r>
    </w:p>
    <w:p>
      <w:r>
        <w:t xml:space="preserve">   I bought six fruits at the market.</w:t>
      </w:r>
    </w:p>
    <w:p>
      <w:r>
        <w:t xml:space="preserve">3. La voiture a six roues. </w:t>
      </w:r>
    </w:p>
    <w:p>
      <w:r>
        <w:t xml:space="preserve">   The car has six wheels.</w:t>
      </w:r>
    </w:p>
    <w:p>
      <w:r>
        <w:t>4. Six heures du soir, on mange un repas familial.</w:t>
      </w:r>
    </w:p>
    <w:p>
      <w:r>
        <w:t xml:space="preserve">   At six o’clock in the evening, we have a family dinner.</w:t>
      </w:r>
    </w:p>
    <w:p>
      <w:r>
        <w:t>5. Le nombre de participants est de six.</w:t>
      </w:r>
    </w:p>
    <w:p>
      <w:r>
        <w:t xml:space="preserve">   There are six participants.</w:t>
      </w:r>
    </w:p>
    <w:p>
      <w:r>
        <w:t>6. Il faut six minutes pour faire la course.</w:t>
      </w:r>
    </w:p>
    <w:p>
      <w:r>
        <w:t xml:space="preserve">   It takes six minutes to finish the run. </w:t>
      </w:r>
    </w:p>
    <w:p>
      <w:r>
        <w:t>7. Six enfants ont joué dans le parc.</w:t>
      </w:r>
    </w:p>
    <w:p>
      <w:r>
        <w:t xml:space="preserve">   Six children played in the park.</w:t>
      </w:r>
    </w:p>
    <w:p>
      <w:r>
        <w:t xml:space="preserve">8. J’ai eu six ans il y a trois ans. </w:t>
      </w:r>
    </w:p>
    <w:p>
      <w:r>
        <w:t xml:space="preserve">   I was six years old three years ago.  </w:t>
      </w:r>
    </w:p>
    <w:p>
      <w:r>
        <w:t>9. On a besoin de six pièces pour ouvrir la voiture.</w:t>
      </w:r>
    </w:p>
    <w:p>
      <w:r>
        <w:t xml:space="preserve">   We need six keys to open the car.</w:t>
      </w:r>
    </w:p>
    <w:p>
      <w:r>
        <w:t>10. Six heures après l'aube, le soleil se lève.</w:t>
      </w:r>
    </w:p>
    <w:p>
      <w:r>
        <w:t xml:space="preserve">    Six hours after sunrise, the sun rises.</w:t>
      </w:r>
    </w:p>
    <w:p/>
    <w:p>
      <w:r>
        <w:rPr>
          <w:b/>
        </w:rPr>
        <w:t>Word: Trois | Meaning: Three</w:t>
      </w:r>
    </w:p>
    <w:p/>
    <w:p>
      <w:r>
        <w:t>1. J'ai trois frères et une sœur.</w:t>
      </w:r>
    </w:p>
    <w:p>
      <w:r>
        <w:t xml:space="preserve">   I have three brothers and one sister.</w:t>
      </w:r>
    </w:p>
    <w:p>
      <w:r>
        <w:t xml:space="preserve">2. Il y a trois jours de la semaine. </w:t>
      </w:r>
    </w:p>
    <w:p>
      <w:r>
        <w:t xml:space="preserve">    There are three days of the week.</w:t>
      </w:r>
    </w:p>
    <w:p>
      <w:r>
        <w:t xml:space="preserve">3. Il m’a donné trois pommes. </w:t>
      </w:r>
    </w:p>
    <w:p>
      <w:r>
        <w:t xml:space="preserve">    He gave me three apples.</w:t>
      </w:r>
    </w:p>
    <w:p>
      <w:r>
        <w:t xml:space="preserve">4. Nous sommes trois personnes à table. </w:t>
      </w:r>
    </w:p>
    <w:p>
      <w:r>
        <w:t xml:space="preserve">    We are three people at the table.</w:t>
      </w:r>
    </w:p>
    <w:p>
      <w:r>
        <w:t xml:space="preserve">5. Trois fois, je l’ai vu aujourd'hui. </w:t>
      </w:r>
    </w:p>
    <w:p>
      <w:r>
        <w:t xml:space="preserve">    Three times, I saw him today.</w:t>
      </w:r>
    </w:p>
    <w:p>
      <w:r>
        <w:t xml:space="preserve">6. J’aime les films de science-fiction, j'en ai trois préférés. </w:t>
      </w:r>
    </w:p>
    <w:p>
      <w:r>
        <w:t xml:space="preserve">    I love science fiction films, I have three favorites.</w:t>
      </w:r>
    </w:p>
    <w:p>
      <w:r>
        <w:t xml:space="preserve">7. Il a un chapeau bleu, il le porte trois fois. </w:t>
      </w:r>
    </w:p>
    <w:p>
      <w:r>
        <w:t xml:space="preserve">    He has a blue hat, he wears it three times.</w:t>
      </w:r>
    </w:p>
    <w:p>
      <w:r>
        <w:t xml:space="preserve">8. Trois heures et demie de voyage me suffiraient.  </w:t>
      </w:r>
    </w:p>
    <w:p>
      <w:r>
        <w:t xml:space="preserve">    Three and a half hours of travel would be enough for me.</w:t>
      </w:r>
    </w:p>
    <w:p>
      <w:r>
        <w:t xml:space="preserve">9. J'ai besoin de trois choses.  </w:t>
      </w:r>
    </w:p>
    <w:p>
      <w:r>
        <w:t xml:space="preserve">   I need three things. </w:t>
      </w:r>
    </w:p>
    <w:p>
      <w:r>
        <w:t xml:space="preserve">10. Il y a trois personnes dans la pièce. </w:t>
      </w:r>
    </w:p>
    <w:p>
      <w:r>
        <w:t xml:space="preserve">    There are three people in the room.</w:t>
      </w:r>
    </w:p>
    <w:p/>
    <w:p>
      <w:r>
        <w:rPr>
          <w:b/>
        </w:rPr>
        <w:t>Word: Cinq | Meaning: Five</w:t>
      </w:r>
    </w:p>
    <w:p/>
    <w:p>
      <w:r>
        <w:t xml:space="preserve">1. J'ai cinq amis qui viennent à la fête ce soir. </w:t>
      </w:r>
    </w:p>
    <w:p>
      <w:r>
        <w:t xml:space="preserve">     I have five friends coming to the party tonight.</w:t>
      </w:r>
    </w:p>
    <w:p>
      <w:r>
        <w:t xml:space="preserve">2. Il y a cinq tables dans l'appartement. </w:t>
      </w:r>
    </w:p>
    <w:p>
      <w:r>
        <w:t xml:space="preserve">    There are five tables in the apartment. </w:t>
      </w:r>
    </w:p>
    <w:p>
      <w:r>
        <w:t>3. Nous avons cinq minutes avant de partir.</w:t>
      </w:r>
    </w:p>
    <w:p>
      <w:r>
        <w:t xml:space="preserve">   We have five minutes before we leave.</w:t>
      </w:r>
    </w:p>
    <w:p>
      <w:r>
        <w:t xml:space="preserve">4.  J’ai cinq livres à lire. </w:t>
      </w:r>
    </w:p>
    <w:p>
      <w:r>
        <w:t xml:space="preserve">    I have five books to read.</w:t>
      </w:r>
    </w:p>
    <w:p>
      <w:r>
        <w:t xml:space="preserve">5. Cinq personnes ont participé à la réunion. </w:t>
      </w:r>
    </w:p>
    <w:p>
      <w:r>
        <w:t xml:space="preserve">    Five people participated in the meeting.</w:t>
      </w:r>
    </w:p>
    <w:p>
      <w:r>
        <w:t xml:space="preserve">6. Il y a cinq jours de vacances avant le début des examens. </w:t>
      </w:r>
    </w:p>
    <w:p>
      <w:r>
        <w:t xml:space="preserve">   There are five school days before the exams begin.  </w:t>
      </w:r>
    </w:p>
    <w:p>
      <w:r>
        <w:t xml:space="preserve">7. La taille de ma maison est de cinq mètres. </w:t>
      </w:r>
    </w:p>
    <w:p>
      <w:r>
        <w:t xml:space="preserve">   The size of my house is five meters. </w:t>
      </w:r>
    </w:p>
    <w:p>
      <w:r>
        <w:t xml:space="preserve">8. J’ai besoin de cinq minutes pour me préparer. </w:t>
      </w:r>
    </w:p>
    <w:p>
      <w:r>
        <w:t xml:space="preserve">    I need five minutes to get ready. </w:t>
      </w:r>
    </w:p>
    <w:p>
      <w:r>
        <w:t xml:space="preserve">9. Cinq litres d'eau suffisent pour boire. </w:t>
      </w:r>
    </w:p>
    <w:p>
      <w:r>
        <w:t xml:space="preserve">    Five liters of water are enough to drink. </w:t>
      </w:r>
    </w:p>
    <w:p>
      <w:r>
        <w:t>10. Cinq personnes ont assisté à la conférence.</w:t>
      </w:r>
    </w:p>
    <w:p>
      <w:r>
        <w:t xml:space="preserve">   Five people attended the conference.</w:t>
      </w:r>
    </w:p>
    <w:p/>
    <w:p>
      <w:r>
        <w:rPr>
          <w:b/>
        </w:rPr>
        <w:t>Word: Sept | Meaning: Seven</w:t>
      </w:r>
    </w:p>
    <w:p/>
    <w:p>
      <w:r>
        <w:t>1. J'ai sept jours de congé chaque mois.</w:t>
      </w:r>
    </w:p>
    <w:p>
      <w:r>
        <w:t xml:space="preserve">   I have seven days of leave each month.</w:t>
      </w:r>
    </w:p>
    <w:p>
      <w:r>
        <w:t>2. Il y a sept personnes dans la salle.</w:t>
      </w:r>
    </w:p>
    <w:p>
      <w:r>
        <w:t xml:space="preserve">   There are seven people in the room.</w:t>
      </w:r>
    </w:p>
    <w:p>
      <w:r>
        <w:t xml:space="preserve">3. La ville a sept ponts. </w:t>
      </w:r>
    </w:p>
    <w:p>
      <w:r>
        <w:t xml:space="preserve">   The city has seven bridges.</w:t>
      </w:r>
    </w:p>
    <w:p>
      <w:r>
        <w:t>4. Sept heures signifie le début de la soirée.</w:t>
      </w:r>
    </w:p>
    <w:p>
      <w:r>
        <w:t xml:space="preserve">   Seven o'clock means the start of the evening.</w:t>
      </w:r>
    </w:p>
    <w:p>
      <w:r>
        <w:t xml:space="preserve">5. J’ai neuf ans, et je suis très heureux. </w:t>
      </w:r>
    </w:p>
    <w:p>
      <w:r>
        <w:t xml:space="preserve">  I am nine years old, and I am very happy.</w:t>
      </w:r>
    </w:p>
    <w:p>
      <w:r>
        <w:t>6. Je ne connais pas sept langues.</w:t>
      </w:r>
    </w:p>
    <w:p>
      <w:r>
        <w:t xml:space="preserve">    I don't know seven languages.</w:t>
      </w:r>
    </w:p>
    <w:p>
      <w:r>
        <w:t>7. Il a sept enfants.</w:t>
      </w:r>
    </w:p>
    <w:p>
      <w:r>
        <w:t xml:space="preserve">   He has seven children.</w:t>
      </w:r>
    </w:p>
    <w:p>
      <w:r>
        <w:t>8. La bibliothèque possède sept rayons.</w:t>
      </w:r>
    </w:p>
    <w:p>
      <w:r>
        <w:t xml:space="preserve">   The library has seven sections.</w:t>
      </w:r>
    </w:p>
    <w:p>
      <w:r>
        <w:t xml:space="preserve">9. Sept heures du soir, nous allons dîner. </w:t>
      </w:r>
    </w:p>
    <w:p>
      <w:r>
        <w:t xml:space="preserve">  At seven o’clock in the evening, we will have dinner.</w:t>
      </w:r>
    </w:p>
    <w:p>
      <w:r>
        <w:t>10. Tu dois savoir combien de temps il y a sept minutes.</w:t>
      </w:r>
    </w:p>
    <w:p>
      <w:r>
        <w:t xml:space="preserve">    You must know how much time there is in seven minutes.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La journée est très chaude.</w:t>
      </w:r>
    </w:p>
    <w:p>
      <w:r>
        <w:t xml:space="preserve">    The day is very hot.</w:t>
      </w:r>
    </w:p>
    <w:p>
      <w:r>
        <w:t>3. Ma robe est chaude.</w:t>
      </w:r>
    </w:p>
    <w:p>
      <w:r>
        <w:t xml:space="preserve">    My sweater is warm.</w:t>
      </w:r>
    </w:p>
    <w:p>
      <w:r>
        <w:t>4.  Tu as froid ?  Passe-moi un peu de chaleur.</w:t>
      </w:r>
    </w:p>
    <w:p>
      <w:r>
        <w:t xml:space="preserve">   Are you cold? Pass me some warmth.</w:t>
      </w:r>
    </w:p>
    <w:p>
      <w:r>
        <w:t xml:space="preserve">5. L'air est chaud cette après-midi. </w:t>
      </w:r>
    </w:p>
    <w:p>
      <w:r>
        <w:t xml:space="preserve">    The air is hot this afternoon.</w:t>
      </w:r>
    </w:p>
    <w:p>
      <w:r>
        <w:t xml:space="preserve">6. Les enfants sont trop chauds et ils ont besoin d'une pause. </w:t>
      </w:r>
    </w:p>
    <w:p>
      <w:r>
        <w:t xml:space="preserve">    The children are too hot and need a break.</w:t>
      </w:r>
    </w:p>
    <w:p>
      <w:r>
        <w:t>7.  Le soleil est chaud aujourd’hui.</w:t>
      </w:r>
    </w:p>
    <w:p>
      <w:r>
        <w:t xml:space="preserve">    The sun is hot today.</w:t>
      </w:r>
    </w:p>
    <w:p>
      <w:r>
        <w:t xml:space="preserve">8. La cuisinière a fait un plat chaud. </w:t>
      </w:r>
    </w:p>
    <w:p>
      <w:r>
        <w:t xml:space="preserve">   The cook made a hot meal.</w:t>
      </w:r>
    </w:p>
    <w:p>
      <w:r>
        <w:t xml:space="preserve">9. Le vent est chaud ce soir. </w:t>
      </w:r>
    </w:p>
    <w:p>
      <w:r>
        <w:t xml:space="preserve">    The wind is hot this evening.</w:t>
      </w:r>
    </w:p>
    <w:p>
      <w:r>
        <w:t xml:space="preserve">10.  Il faut mettre du chauffage dans la maison. </w:t>
      </w:r>
    </w:p>
    <w:p>
      <w:r>
        <w:t xml:space="preserve">    We need to put heating in the house.</w:t>
      </w:r>
    </w:p>
    <w:p/>
    <w:p>
      <w:r>
        <w:rPr>
          <w:b/>
        </w:rPr>
        <w:t>Word: Bleu | Meaning: Blue</w:t>
      </w:r>
    </w:p>
    <w:p/>
    <w:p>
      <w:r>
        <w:t xml:space="preserve">1. La robe de Marie est bleue. </w:t>
      </w:r>
    </w:p>
    <w:p>
      <w:r>
        <w:t xml:space="preserve">  The dress of Marie is blue.</w:t>
      </w:r>
    </w:p>
    <w:p>
      <w:r>
        <w:t>2. J'adore la couleur bleue.</w:t>
      </w:r>
    </w:p>
    <w:p>
      <w:r>
        <w:t xml:space="preserve">  I love the color blue.</w:t>
      </w:r>
    </w:p>
    <w:p>
      <w:r>
        <w:t>3. Le ciel était bleu aujourd’hui.</w:t>
      </w:r>
    </w:p>
    <w:p>
      <w:r>
        <w:t xml:space="preserve">  The sky was blue today.</w:t>
      </w:r>
    </w:p>
    <w:p>
      <w:r>
        <w:t xml:space="preserve">4. Il a un jean bleu foncé. </w:t>
      </w:r>
    </w:p>
    <w:p>
      <w:r>
        <w:t xml:space="preserve">  He has dark blue jeans.</w:t>
      </w:r>
    </w:p>
    <w:p>
      <w:r>
        <w:t>5. La fleur est de couleur bleue.</w:t>
      </w:r>
    </w:p>
    <w:p>
      <w:r>
        <w:t xml:space="preserve">  The flower is of blue color.</w:t>
      </w:r>
    </w:p>
    <w:p>
      <w:r>
        <w:t xml:space="preserve">6. Les yeux de l’enfant sont bleus. </w:t>
      </w:r>
    </w:p>
    <w:p>
      <w:r>
        <w:t xml:space="preserve">  The child's eyes are blue.</w:t>
      </w:r>
    </w:p>
    <w:p>
      <w:r>
        <w:t>7. Le petit garçon porte une chemise bleue.</w:t>
      </w:r>
    </w:p>
    <w:p>
      <w:r>
        <w:t xml:space="preserve">  The little boy wears a blue shirt.</w:t>
      </w:r>
    </w:p>
    <w:p>
      <w:r>
        <w:t>8. Il achète du bleu en ligne.</w:t>
      </w:r>
    </w:p>
    <w:p>
      <w:r>
        <w:t xml:space="preserve">  He buys blue online.</w:t>
      </w:r>
    </w:p>
    <w:p>
      <w:r>
        <w:t xml:space="preserve">9. La robe est très belle, elle est bleue. </w:t>
      </w:r>
    </w:p>
    <w:p>
      <w:r>
        <w:t xml:space="preserve">  The dress is very beautiful, it's blue.</w:t>
      </w:r>
    </w:p>
    <w:p>
      <w:r>
        <w:t xml:space="preserve">10. L’eau de la fontaine était bleue. </w:t>
      </w:r>
    </w:p>
    <w:p>
      <w:r>
        <w:t xml:space="preserve">  The water of the fountain was blue.</w:t>
      </w:r>
    </w:p>
    <w:p/>
    <w:p>
      <w:r>
        <w:rPr>
          <w:b/>
        </w:rPr>
        <w:t>Word: Gris | Meaning: Gray</w:t>
      </w:r>
    </w:p>
    <w:p/>
    <w:p>
      <w:r>
        <w:t xml:space="preserve">1. Le tableau est gris. </w:t>
      </w:r>
    </w:p>
    <w:p>
      <w:r>
        <w:t>The table is gray.</w:t>
      </w:r>
    </w:p>
    <w:p>
      <w:r>
        <w:t>2. Ma robe est grise.</w:t>
      </w:r>
    </w:p>
    <w:p>
      <w:r>
        <w:t>My shirt is gray.</w:t>
      </w:r>
    </w:p>
    <w:p>
      <w:r>
        <w:t>3. La ville est grise en hiver.</w:t>
      </w:r>
    </w:p>
    <w:p>
      <w:r>
        <w:t>The city is grey in winter.</w:t>
      </w:r>
    </w:p>
    <w:p>
      <w:r>
        <w:t>4. Il a un air gris de tristesse.</w:t>
      </w:r>
    </w:p>
    <w:p>
      <w:r>
        <w:t>He has a grey look of sadness.</w:t>
      </w:r>
    </w:p>
    <w:p>
      <w:r>
        <w:t xml:space="preserve">5. Le ciel était gris et menaçant. </w:t>
      </w:r>
    </w:p>
    <w:p>
      <w:r>
        <w:t>The sky was gray and threatening.</w:t>
      </w:r>
    </w:p>
    <w:p>
      <w:r>
        <w:t xml:space="preserve">6. Elle aime les vêtements gris. </w:t>
      </w:r>
    </w:p>
    <w:p>
      <w:r>
        <w:t>She likes gray clothes.</w:t>
      </w:r>
    </w:p>
    <w:p>
      <w:r>
        <w:t>7. La voiture est grise, mais elle est en bon état.</w:t>
      </w:r>
    </w:p>
    <w:p>
      <w:r>
        <w:t>The car is gray, but it's in good condition.</w:t>
      </w:r>
    </w:p>
    <w:p>
      <w:r>
        <w:t xml:space="preserve">8. Le gâteau était gris et chocolaté.  </w:t>
      </w:r>
    </w:p>
    <w:p>
      <w:r>
        <w:t>The cake was gray and chocolatey.</w:t>
      </w:r>
    </w:p>
    <w:p>
      <w:r>
        <w:t>9. Les nuages sont gris aujourd'hui.</w:t>
      </w:r>
    </w:p>
    <w:p>
      <w:r>
        <w:t>The clouds are grey today.</w:t>
      </w:r>
    </w:p>
    <w:p>
      <w:r>
        <w:t xml:space="preserve">10. Il s'est senti gris lorsque j'ai annoncé la mauvaise nouvelle. </w:t>
      </w:r>
    </w:p>
    <w:p>
      <w:r>
        <w:t>He felt gray when I announced the bad news.</w:t>
      </w:r>
    </w:p>
    <w:p/>
    <w:p>
      <w:r>
        <w:rPr>
          <w:b/>
        </w:rPr>
        <w:t>Word: Vert | Meaning: Green</w:t>
      </w:r>
    </w:p>
    <w:p/>
    <w:p>
      <w:r>
        <w:t>1. Le chat est vert.</w:t>
      </w:r>
    </w:p>
    <w:p>
      <w:r>
        <w:t xml:space="preserve">  The cat is green.</w:t>
      </w:r>
    </w:p>
    <w:p>
      <w:r>
        <w:t>2. J'ai un nouveau vélo vert.</w:t>
      </w:r>
    </w:p>
    <w:p>
      <w:r>
        <w:t xml:space="preserve">  I have a new bike that is green.</w:t>
      </w:r>
    </w:p>
    <w:p>
      <w:r>
        <w:t>3. La voiture est verte.</w:t>
      </w:r>
    </w:p>
    <w:p>
      <w:r>
        <w:t xml:space="preserve">  The car is green.</w:t>
      </w:r>
    </w:p>
    <w:p>
      <w:r>
        <w:t>4. Les feuilles du chêne sont vertes.</w:t>
      </w:r>
    </w:p>
    <w:p>
      <w:r>
        <w:t xml:space="preserve">  The leaves of the oak tree are green.</w:t>
      </w:r>
    </w:p>
    <w:p>
      <w:r>
        <w:t>5. Il porte un t-shirt vert.</w:t>
      </w:r>
    </w:p>
    <w:p>
      <w:r>
        <w:t xml:space="preserve">  He wears a green T-shirt.</w:t>
      </w:r>
    </w:p>
    <w:p>
      <w:r>
        <w:t xml:space="preserve">6. Le ciel est vert aujourd'hui. </w:t>
      </w:r>
    </w:p>
    <w:p>
      <w:r>
        <w:t xml:space="preserve">  The sky is green today.</w:t>
      </w:r>
    </w:p>
    <w:p>
      <w:r>
        <w:t>7. J'aime les couleurs vertes.</w:t>
      </w:r>
    </w:p>
    <w:p>
      <w:r>
        <w:t xml:space="preserve">  I like green colours.</w:t>
      </w:r>
    </w:p>
    <w:p>
      <w:r>
        <w:t>8. La forêt est verte et brumeuse.</w:t>
      </w:r>
    </w:p>
    <w:p>
      <w:r>
        <w:t xml:space="preserve">  The forest is green and misty.</w:t>
      </w:r>
    </w:p>
    <w:p>
      <w:r>
        <w:t>9. Les pommes sont des fruits verts.</w:t>
      </w:r>
    </w:p>
    <w:p>
      <w:r>
        <w:t xml:space="preserve">  Apples are green fruit.</w:t>
      </w:r>
    </w:p>
    <w:p>
      <w:r>
        <w:t xml:space="preserve">10. Le soleil brille de vert. </w:t>
      </w:r>
    </w:p>
    <w:p>
      <w:r>
        <w:t xml:space="preserve">   The sun shines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