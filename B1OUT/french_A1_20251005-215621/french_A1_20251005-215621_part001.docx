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partir, bonjour !</w:t>
      </w:r>
    </w:p>
    <w:p>
      <w:r>
        <w:t xml:space="preserve">   It's time to go, hello!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La fête commence maintenant, bonjour !</w:t>
      </w:r>
    </w:p>
    <w:p>
      <w:r>
        <w:t xml:space="preserve">   The party starts now, hello!</w:t>
      </w:r>
    </w:p>
    <w:p>
      <w:r>
        <w:t xml:space="preserve">5. Bonjour madame et monsieur. </w:t>
      </w:r>
    </w:p>
    <w:p>
      <w:r>
        <w:t xml:space="preserve">   Good morning madam and sir.</w:t>
      </w:r>
    </w:p>
    <w:p>
      <w:r>
        <w:t>6.  Comment allez-vous ? Bonjour !</w:t>
      </w:r>
    </w:p>
    <w:p>
      <w:r>
        <w:t xml:space="preserve">    How are you? Hello!</w:t>
      </w:r>
    </w:p>
    <w:p>
      <w:r>
        <w:t xml:space="preserve">7.  Bonjour, je voudrais un café, s'il vous plaît. </w:t>
      </w:r>
    </w:p>
    <w:p>
      <w:r>
        <w:t xml:space="preserve">   Hello, I would like a coffee, please.</w:t>
      </w:r>
    </w:p>
    <w:p>
      <w:r>
        <w:t>8.  Bonne journée, bonjour !</w:t>
      </w:r>
    </w:p>
    <w:p>
      <w:r>
        <w:t xml:space="preserve">   Good day, hello!</w:t>
      </w:r>
    </w:p>
    <w:p>
      <w:r>
        <w:t>9. Bonjour à la famille.</w:t>
      </w:r>
    </w:p>
    <w:p>
      <w:r>
        <w:t xml:space="preserve">   Hello to the family.</w:t>
      </w:r>
    </w:p>
    <w:p>
      <w:r>
        <w:t>10. J’ai hâte de voir les amis, bonjour!</w:t>
      </w:r>
    </w:p>
    <w:p>
      <w:r>
        <w:t xml:space="preserve">    I'm looking forward to seeing friends, hello!</w:t>
      </w:r>
    </w:p>
    <w:p/>
    <w:p>
      <w:r>
        <w:rPr>
          <w:b/>
        </w:rPr>
        <w:t>Word: Soleil | Meaning: Sun</w:t>
      </w:r>
    </w:p>
    <w:p/>
    <w:p>
      <w:r>
        <w:t>1. Le soleil brillait dans le ciel bleu.</w:t>
      </w:r>
    </w:p>
    <w:p>
      <w:r>
        <w:t xml:space="preserve">   The sun shone brightly in the blue sky.</w:t>
      </w:r>
    </w:p>
    <w:p>
      <w:r>
        <w:t>2. J'ai passé une heure à me détendre sur la plage en admirant le soleil.</w:t>
      </w:r>
    </w:p>
    <w:p>
      <w:r>
        <w:t xml:space="preserve">   I spent an hour relaxing on the beach admiring the sun.</w:t>
      </w:r>
    </w:p>
    <w:p>
      <w:r>
        <w:t xml:space="preserve">3. Les rayons du soleil sont trop forts pour moi aujourd'hui. </w:t>
      </w:r>
    </w:p>
    <w:p>
      <w:r>
        <w:t xml:space="preserve">   The rays of the sun are too strong for me today.</w:t>
      </w:r>
    </w:p>
    <w:p>
      <w:r>
        <w:t xml:space="preserve">4. La chaleur du soleil nous donne une bonne dose d’énergie. </w:t>
      </w:r>
    </w:p>
    <w:p>
      <w:r>
        <w:t xml:space="preserve">  The heat of the sun gives us a good dose of energy.</w:t>
      </w:r>
    </w:p>
    <w:p>
      <w:r>
        <w:t xml:space="preserve">5. Il y a un temps de transit entre les nuages et le soleil. </w:t>
      </w:r>
    </w:p>
    <w:p>
      <w:r>
        <w:t xml:space="preserve">  There is a time of transit between the clouds and the sun.</w:t>
      </w:r>
    </w:p>
    <w:p>
      <w:r>
        <w:t>6. La lumière du soleil nous donne une bonne humeur.</w:t>
      </w:r>
    </w:p>
    <w:p>
      <w:r>
        <w:t xml:space="preserve">   The light of the sun gives us a good mood. </w:t>
      </w:r>
    </w:p>
    <w:p>
      <w:r>
        <w:t xml:space="preserve">7. Le soleil se couche doucement dans l’horizon. </w:t>
      </w:r>
    </w:p>
    <w:p>
      <w:r>
        <w:t xml:space="preserve">  The sun sets gently on the horizon.</w:t>
      </w:r>
    </w:p>
    <w:p>
      <w:r>
        <w:t xml:space="preserve">8. Vous devez vous protéger du soleil en portant de bonnes protections. </w:t>
      </w:r>
    </w:p>
    <w:p>
      <w:r>
        <w:t xml:space="preserve">   You must protect yourself from the sun by wearing good protection.</w:t>
      </w:r>
    </w:p>
    <w:p>
      <w:r>
        <w:t xml:space="preserve">9. J'ai besoin d'un peu de soleil pour me recharger. </w:t>
      </w:r>
    </w:p>
    <w:p>
      <w:r>
        <w:t xml:space="preserve">  I need a little bit of sunshine to recharge myself. </w:t>
      </w:r>
    </w:p>
    <w:p>
      <w:r>
        <w:t xml:space="preserve">10. Le soleil est une source de vie et d'énergie sur terre. </w:t>
      </w:r>
    </w:p>
    <w:p>
      <w:r>
        <w:t xml:space="preserve">   The sun is a source of life and energy on earth.</w:t>
      </w:r>
    </w:p>
    <w:p/>
    <w:p>
      <w:r>
        <w:t>Feuilles: Leaves</w:t>
      </w:r>
    </w:p>
    <w:p/>
    <w:p>
      <w:r>
        <w:t xml:space="preserve">1. J'ai beaucoup de feuilles à feuilleter dans mon livre. </w:t>
      </w:r>
    </w:p>
    <w:p>
      <w:r>
        <w:t xml:space="preserve">    I have many leaves to read in my book.</w:t>
      </w:r>
    </w:p>
    <w:p>
      <w:r>
        <w:t>2. Les feuilles d'automne sont rouges, jaunes et bleues.</w:t>
      </w:r>
    </w:p>
    <w:p>
      <w:r>
        <w:t xml:space="preserve">    The autumn leaves are red, yellow, and blue.</w:t>
      </w:r>
    </w:p>
    <w:p>
      <w:r>
        <w:t xml:space="preserve">3. Il y a une feuille de pain sur la table. </w:t>
      </w:r>
    </w:p>
    <w:p>
      <w:r>
        <w:t xml:space="preserve">    There is a piece of bread on the table.</w:t>
      </w:r>
    </w:p>
    <w:p>
      <w:r>
        <w:t>4. La feuille des arbres change de couleur en automne.</w:t>
      </w:r>
    </w:p>
    <w:p>
      <w:r>
        <w:t xml:space="preserve">    The leaves of trees change color in autumn.</w:t>
      </w:r>
    </w:p>
    <w:p>
      <w:r>
        <w:t xml:space="preserve">5. Je ne comprends pas les feuilles de cette plante. </w:t>
      </w:r>
    </w:p>
    <w:p>
      <w:r>
        <w:t xml:space="preserve">    I don't understand the leaves of this plant.</w:t>
      </w:r>
    </w:p>
    <w:p>
      <w:r>
        <w:t xml:space="preserve">6. Les feuilles tombent et le vent les emporte vers l'horizon.  </w:t>
      </w:r>
    </w:p>
    <w:p>
      <w:r>
        <w:t xml:space="preserve">    The leaves fall and the wind carries them towards the horizon.</w:t>
      </w:r>
    </w:p>
    <w:p>
      <w:r>
        <w:t>7. Chaque feuille a une histoire à raconter.</w:t>
      </w:r>
    </w:p>
    <w:p>
      <w:r>
        <w:t xml:space="preserve">    Each leaf has a story to tell. </w:t>
      </w:r>
    </w:p>
    <w:p>
      <w:r>
        <w:t>8. La feuille est un symbole de la nature.</w:t>
      </w:r>
    </w:p>
    <w:p>
      <w:r>
        <w:t xml:space="preserve">    The leaf is a symbol of nature.</w:t>
      </w:r>
    </w:p>
    <w:p>
      <w:r>
        <w:t xml:space="preserve">9. J'aime regarder les feuilles dans le jardin. </w:t>
      </w:r>
    </w:p>
    <w:p>
      <w:r>
        <w:t xml:space="preserve">    I like looking at the leaves in the garden.</w:t>
      </w:r>
    </w:p>
    <w:p>
      <w:r>
        <w:t>10. Le feuillage automnnal colore le paysage.</w:t>
      </w:r>
    </w:p>
    <w:p>
      <w:r>
        <w:t xml:space="preserve">    Autumn foliage colors the landscape.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The sunlight shines on the trees.</w:t>
      </w:r>
    </w:p>
    <w:p>
      <w:r>
        <w:t>2. Il y a une lumière dans la chambre.</w:t>
      </w:r>
    </w:p>
    <w:p>
      <w:r>
        <w:t xml:space="preserve">  There is a light in the room.</w:t>
      </w:r>
    </w:p>
    <w:p>
      <w:r>
        <w:t xml:space="preserve">3. La nuit est sombre et il n'y a pas de lumière. </w:t>
      </w:r>
    </w:p>
    <w:p>
      <w:r>
        <w:t xml:space="preserve">   Night is dark and there's no light.</w:t>
      </w:r>
    </w:p>
    <w:p>
      <w:r>
        <w:t>4. J'ai besoin d'une lumière pour lire.</w:t>
      </w:r>
    </w:p>
    <w:p>
      <w:r>
        <w:t xml:space="preserve">  I need a light to read.</w:t>
      </w:r>
    </w:p>
    <w:p>
      <w:r>
        <w:t xml:space="preserve">5. Le phare éclaire la mer en soirée. </w:t>
      </w:r>
    </w:p>
    <w:p>
      <w:r>
        <w:t xml:space="preserve">  The lighthouse illuminates the sea at night.</w:t>
      </w:r>
    </w:p>
    <w:p>
      <w:r>
        <w:t xml:space="preserve">6. La lumière des bougies crée une ambiance chaleureuse. </w:t>
      </w:r>
    </w:p>
    <w:p>
      <w:r>
        <w:t xml:space="preserve">  Candlelight creates a warm atmosphere.</w:t>
      </w:r>
    </w:p>
    <w:p>
      <w:r>
        <w:t xml:space="preserve">7. Il faut que l'on utilise moins de lumières électriques. </w:t>
      </w:r>
    </w:p>
    <w:p>
      <w:r>
        <w:t xml:space="preserve">  We need to use less electric light.</w:t>
      </w:r>
    </w:p>
    <w:p>
      <w:r>
        <w:t>8. La lumière du feu éclaire le chemin dans la forêt.</w:t>
      </w:r>
    </w:p>
    <w:p>
      <w:r>
        <w:t xml:space="preserve">   Firelight illuminates the path in the forest.</w:t>
      </w:r>
    </w:p>
    <w:p>
      <w:r>
        <w:t xml:space="preserve">9. L'appareil photo capte la lumière naturelle. </w:t>
      </w:r>
    </w:p>
    <w:p>
      <w:r>
        <w:t xml:space="preserve">  The camera captures natural light.</w:t>
      </w:r>
    </w:p>
    <w:p>
      <w:r>
        <w:t>10. J'ai mis une lumière sur mon bureau pour travailler.</w:t>
      </w:r>
    </w:p>
    <w:p>
      <w:r>
        <w:t xml:space="preserve">  I put a light on my desk to work.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robe de Marie était rouge.</w:t>
      </w:r>
    </w:p>
    <w:p>
      <w:r>
        <w:t xml:space="preserve">   Marie's dress was red.</w:t>
      </w:r>
    </w:p>
    <w:p>
      <w:r>
        <w:t>3. J'adore les fruits rouges!</w:t>
      </w:r>
    </w:p>
    <w:p>
      <w:r>
        <w:t xml:space="preserve">    I love red fruits!</w:t>
      </w:r>
    </w:p>
    <w:p>
      <w:r>
        <w:t>4. Le drapeau est rouge et blanc.</w:t>
      </w:r>
    </w:p>
    <w:p>
      <w:r>
        <w:t xml:space="preserve">   The flag is red and white. </w:t>
      </w:r>
    </w:p>
    <w:p>
      <w:r>
        <w:t>5. Il a des cheveux rouges.</w:t>
      </w:r>
    </w:p>
    <w:p>
      <w:r>
        <w:t xml:space="preserve">   He has red hair.</w:t>
      </w:r>
    </w:p>
    <w:p>
      <w:r>
        <w:t>6. La tomate est rouge lorsqu'elle est mûre.</w:t>
      </w:r>
    </w:p>
    <w:p>
      <w:r>
        <w:t xml:space="preserve">   The tomato is red when it is ripe.</w:t>
      </w:r>
    </w:p>
    <w:p>
      <w:r>
        <w:t>7. Les fleurs rouges sont magnifiques.</w:t>
      </w:r>
    </w:p>
    <w:p>
      <w:r>
        <w:t xml:space="preserve">   The red flowers are beautiful.</w:t>
      </w:r>
    </w:p>
    <w:p>
      <w:r>
        <w:t xml:space="preserve">8. Tu as un rouge sur ta joue? </w:t>
      </w:r>
    </w:p>
    <w:p>
      <w:r>
        <w:t xml:space="preserve">   Do you have a red spot on your cheek?</w:t>
      </w:r>
    </w:p>
    <w:p>
      <w:r>
        <w:t>9. La grenouille a des yeux rouges.</w:t>
      </w:r>
    </w:p>
    <w:p>
      <w:r>
        <w:t xml:space="preserve">   The frog has red eyes.</w:t>
      </w:r>
    </w:p>
    <w:p>
      <w:r>
        <w:t>10. Le rouge à lèvres est très tendance.</w:t>
      </w:r>
    </w:p>
    <w:p>
      <w:r>
        <w:t xml:space="preserve">   Red lipstick is very trendy.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La taille de la maison est petite.</w:t>
      </w:r>
    </w:p>
    <w:p>
      <w:r>
        <w:t xml:space="preserve">   The size of the house is small.</w:t>
      </w:r>
    </w:p>
    <w:p>
      <w:r>
        <w:t xml:space="preserve">3. Je suis très content de ce petit cadeau. </w:t>
      </w:r>
    </w:p>
    <w:p>
      <w:r>
        <w:t xml:space="preserve">   I'm very happy with this little gift.</w:t>
      </w:r>
    </w:p>
    <w:p>
      <w:r>
        <w:t>4. Il a un petit sourire sur son visage.</w:t>
      </w:r>
    </w:p>
    <w:p>
      <w:r>
        <w:t xml:space="preserve">    He has a small smile on his face.</w:t>
      </w:r>
    </w:p>
    <w:p>
      <w:r>
        <w:t xml:space="preserve">5. Les enfants ont joué avec leur petit modèle d'avion. </w:t>
      </w:r>
    </w:p>
    <w:p>
      <w:r>
        <w:t xml:space="preserve">  The children played with their little model airplane.</w:t>
      </w:r>
    </w:p>
    <w:p>
      <w:r>
        <w:t>6. La taille de la tasse est petite.</w:t>
      </w:r>
    </w:p>
    <w:p>
      <w:r>
        <w:t xml:space="preserve">   The size of the cup is small.</w:t>
      </w:r>
    </w:p>
    <w:p>
      <w:r>
        <w:t xml:space="preserve">7. J’ai un petit problème aujourd’hui. </w:t>
      </w:r>
    </w:p>
    <w:p>
      <w:r>
        <w:t xml:space="preserve">    I have a small problem today.</w:t>
      </w:r>
    </w:p>
    <w:p>
      <w:r>
        <w:t>8. Vous êtes petite mais courageuse!</w:t>
      </w:r>
    </w:p>
    <w:p>
      <w:r>
        <w:t xml:space="preserve">  You are small but brave!</w:t>
      </w:r>
    </w:p>
    <w:p>
      <w:r>
        <w:t xml:space="preserve">9. Cette petite fleur est magnifique. </w:t>
      </w:r>
    </w:p>
    <w:p>
      <w:r>
        <w:t xml:space="preserve">   This tiny flower is magnificent.</w:t>
      </w:r>
    </w:p>
    <w:p>
      <w:r>
        <w:t>10. Il a une petite voix douce.</w:t>
      </w:r>
    </w:p>
    <w:p>
      <w:r>
        <w:t xml:space="preserve">   He has a soft, little voice.</w:t>
      </w:r>
    </w:p>
    <w:p/>
    <w:p>
      <w:r>
        <w:t>Tour: &lt;Circle, or a round structure&gt;</w:t>
      </w:r>
    </w:p>
    <w:p/>
    <w:p>
      <w:r>
        <w:t>1. J'ai fait une visite à la tour Eiffel.</w:t>
      </w:r>
    </w:p>
    <w:p>
      <w:r>
        <w:t xml:space="preserve">    I visited the Eiffel Tower.</w:t>
      </w:r>
    </w:p>
    <w:p>
      <w:r>
        <w:t>2.  Le musée est situé dans une ancienne tour.</w:t>
      </w:r>
    </w:p>
    <w:p>
      <w:r>
        <w:t xml:space="preserve">    The museum is located in an old tower. </w:t>
      </w:r>
    </w:p>
    <w:p>
      <w:r>
        <w:t>3. Il a regardé un film sur la tour de Pise.</w:t>
      </w:r>
    </w:p>
    <w:p>
      <w:r>
        <w:t xml:space="preserve">    He watched a movie about the Pisa Tower. </w:t>
      </w:r>
    </w:p>
    <w:p>
      <w:r>
        <w:t xml:space="preserve">4. La tour de Londres est un monument historique important. </w:t>
      </w:r>
    </w:p>
    <w:p>
      <w:r>
        <w:t xml:space="preserve">    London's tower is a significant historical landmark. </w:t>
      </w:r>
    </w:p>
    <w:p>
      <w:r>
        <w:t xml:space="preserve">5.  La tour était très haute et je ne pouvais pas l’atteindre. </w:t>
      </w:r>
    </w:p>
    <w:p>
      <w:r>
        <w:t xml:space="preserve">    The tower was very tall and I couldn't reach it. </w:t>
      </w:r>
    </w:p>
    <w:p>
      <w:r>
        <w:t xml:space="preserve">6. Elle aime faire des tours en bateau sur le lac. </w:t>
      </w:r>
    </w:p>
    <w:p>
      <w:r>
        <w:t xml:space="preserve">    She likes to go on boat tours on the lake. </w:t>
      </w:r>
    </w:p>
    <w:p>
      <w:r>
        <w:t>7.  Il a fait un tour de la ville à pied.</w:t>
      </w:r>
    </w:p>
    <w:p>
      <w:r>
        <w:t xml:space="preserve">    He did a walk-around of the city. </w:t>
      </w:r>
    </w:p>
    <w:p>
      <w:r>
        <w:t>8. J'ai visité plusieurs villes et j'ai vu beaucoup de tours.</w:t>
      </w:r>
    </w:p>
    <w:p>
      <w:r>
        <w:t xml:space="preserve">    I visited several cities and I saw many towers. </w:t>
      </w:r>
    </w:p>
    <w:p>
      <w:r>
        <w:t xml:space="preserve">9. Le tour du monde est une aventure fascinante. </w:t>
      </w:r>
    </w:p>
    <w:p>
      <w:r>
        <w:t xml:space="preserve">    Touring the world is an exciting adventure.  </w:t>
      </w:r>
    </w:p>
    <w:p>
      <w:r>
        <w:t xml:space="preserve">10. La tour de la cathédrale a été construite au 14e siècle. </w:t>
      </w:r>
    </w:p>
    <w:p>
      <w:r>
        <w:t xml:space="preserve">    The cathedral tower was built in the 14th century.</w:t>
      </w:r>
    </w:p>
    <w:p/>
    <w:p>
      <w:r>
        <w:rPr>
          <w:b/>
        </w:rPr>
        <w:t>Word: Fait | Meaning: Done, completed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Elle fait une erreur de frappe.</w:t>
      </w:r>
    </w:p>
    <w:p>
      <w:r>
        <w:t xml:space="preserve">   She makes a typing error.</w:t>
      </w:r>
    </w:p>
    <w:p>
      <w:r>
        <w:t xml:space="preserve">3. Il est fait pour le voyage à l'étranger. </w:t>
      </w:r>
    </w:p>
    <w:p>
      <w:r>
        <w:t xml:space="preserve">   It is made for traveling abroad.</w:t>
      </w:r>
    </w:p>
    <w:p>
      <w:r>
        <w:t>4. Ils ont fait beaucoup d'efforts.</w:t>
      </w:r>
    </w:p>
    <w:p>
      <w:r>
        <w:t xml:space="preserve">   They made many efforts.</w:t>
      </w:r>
    </w:p>
    <w:p>
      <w:r>
        <w:t xml:space="preserve">5. J'ai fait un nouveau plan aujourd'hui. </w:t>
      </w:r>
    </w:p>
    <w:p>
      <w:r>
        <w:t xml:space="preserve">    I made a new plan today. </w:t>
      </w:r>
    </w:p>
    <w:p>
      <w:r>
        <w:t>6. Le gâteau est fait avec des fruits frais.</w:t>
      </w:r>
    </w:p>
    <w:p>
      <w:r>
        <w:t xml:space="preserve">    The cake is made with fresh fruit.</w:t>
      </w:r>
    </w:p>
    <w:p>
      <w:r>
        <w:t>7. Avez-vous fait votre shopping?</w:t>
      </w:r>
    </w:p>
    <w:p>
      <w:r>
        <w:t xml:space="preserve">   Have you done your shopping? </w:t>
      </w:r>
    </w:p>
    <w:p>
      <w:r>
        <w:t>8. Il a fait une demande de visa.</w:t>
      </w:r>
    </w:p>
    <w:p>
      <w:r>
        <w:t xml:space="preserve">  He made a request for a visa. </w:t>
      </w:r>
    </w:p>
    <w:p>
      <w:r>
        <w:t>9. J'ai fait un tour dans la ville.</w:t>
      </w:r>
    </w:p>
    <w:p>
      <w:r>
        <w:t xml:space="preserve">  I took a tour of the city.</w:t>
      </w:r>
    </w:p>
    <w:p>
      <w:r>
        <w:t xml:space="preserve">10. Le film est fait pour le public jeune. </w:t>
      </w:r>
    </w:p>
    <w:p>
      <w:r>
        <w:t xml:space="preserve">    The movie is made for young audiences.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d'avoir partagé vos idées.</w:t>
      </w:r>
    </w:p>
    <w:p>
      <w:r>
        <w:t xml:space="preserve">    Thank you for sharing your ideas.</w:t>
      </w:r>
    </w:p>
    <w:p>
      <w:r>
        <w:t>3. Merci de m'avoir parlé de ce sujet.</w:t>
      </w:r>
    </w:p>
    <w:p>
      <w:r>
        <w:t xml:space="preserve">    Thank you for talking to me about this topic.</w:t>
      </w:r>
    </w:p>
    <w:p>
      <w:r>
        <w:t>4. Merci à la personne qui a préparé cette table.</w:t>
      </w:r>
    </w:p>
    <w:p>
      <w:r>
        <w:t xml:space="preserve">    Thanks to the person who prepared this table.</w:t>
      </w:r>
    </w:p>
    <w:p>
      <w:r>
        <w:t>5. Merci pour votre patience.</w:t>
      </w:r>
    </w:p>
    <w:p>
      <w:r>
        <w:t xml:space="preserve">    Thank you for your patience.</w:t>
      </w:r>
    </w:p>
    <w:p>
      <w:r>
        <w:t>6. Je suis reconnaissant(e) de vous avoir rencontré.</w:t>
      </w:r>
    </w:p>
    <w:p>
      <w:r>
        <w:t xml:space="preserve">    I am grateful to have met you. </w:t>
      </w:r>
    </w:p>
    <w:p>
      <w:r>
        <w:t xml:space="preserve">7.  Merci de m'avoir aidé avec mon projet. </w:t>
      </w:r>
    </w:p>
    <w:p>
      <w:r>
        <w:t xml:space="preserve">    Thank you for helping me with my project.</w:t>
      </w:r>
    </w:p>
    <w:p>
      <w:r>
        <w:t xml:space="preserve">8. Merci pour votre soutien. </w:t>
      </w:r>
    </w:p>
    <w:p>
      <w:r>
        <w:t xml:space="preserve">    Thank you for your support.</w:t>
      </w:r>
    </w:p>
    <w:p>
      <w:r>
        <w:t xml:space="preserve">9. Je suis reconnaissant(e) de vous avoir vu aujourd’hui. </w:t>
      </w:r>
    </w:p>
    <w:p>
      <w:r>
        <w:t xml:space="preserve">    I am grateful to have seen you today.</w:t>
      </w:r>
    </w:p>
    <w:p>
      <w:r>
        <w:t xml:space="preserve">10.  Merci d'avoir été patient(e). </w:t>
      </w:r>
    </w:p>
    <w:p>
      <w:r>
        <w:t xml:space="preserve">    Thank you for being patient.</w:t>
      </w:r>
    </w:p>
    <w:p/>
    <w:p>
      <w:r>
        <w:rPr>
          <w:b/>
        </w:rPr>
        <w:t>Word: Belle | Meaning: Beautiful</w:t>
      </w:r>
    </w:p>
    <w:p/>
    <w:p>
      <w:r>
        <w:t>1. La nouvelle robe est belle.</w:t>
      </w:r>
    </w:p>
    <w:p>
      <w:r>
        <w:t xml:space="preserve">   The new dress is beautiful.</w:t>
      </w:r>
    </w:p>
    <w:p>
      <w:r>
        <w:t>2. Ce livre est bellement écrit.</w:t>
      </w:r>
    </w:p>
    <w:p>
      <w:r>
        <w:t xml:space="preserve">   This book is beautifully written.</w:t>
      </w:r>
    </w:p>
    <w:p>
      <w:r>
        <w:t>3. Vous avez une belle voix.</w:t>
      </w:r>
    </w:p>
    <w:p>
      <w:r>
        <w:t xml:space="preserve">   You have a beautiful voice.</w:t>
      </w:r>
    </w:p>
    <w:p>
      <w:r>
        <w:t>4. Elle est belle et gentille.</w:t>
      </w:r>
    </w:p>
    <w:p>
      <w:r>
        <w:t xml:space="preserve">   She is beautiful and kind. </w:t>
      </w:r>
    </w:p>
    <w:p>
      <w:r>
        <w:t>5. La ville est belle à l’automne.</w:t>
      </w:r>
    </w:p>
    <w:p>
      <w:r>
        <w:t xml:space="preserve">  The city is beautiful in the fall.</w:t>
      </w:r>
    </w:p>
    <w:p>
      <w:r>
        <w:t>6. J'ai trouvé un beau plan de voyage.</w:t>
      </w:r>
    </w:p>
    <w:p>
      <w:r>
        <w:t xml:space="preserve">   I found a nice travel plan.</w:t>
      </w:r>
    </w:p>
    <w:p>
      <w:r>
        <w:t>7. Cette maison a une belle façade.</w:t>
      </w:r>
    </w:p>
    <w:p>
      <w:r>
        <w:t xml:space="preserve">   This house has a beautiful facade. </w:t>
      </w:r>
    </w:p>
    <w:p>
      <w:r>
        <w:t>8. Le soleil brille et il fait beau.</w:t>
      </w:r>
    </w:p>
    <w:p>
      <w:r>
        <w:t xml:space="preserve">   The sun shines and it is beautiful weather.</w:t>
      </w:r>
    </w:p>
    <w:p>
      <w:r>
        <w:t>9. La cuisine est belle, elle a un style moderne.</w:t>
      </w:r>
    </w:p>
    <w:p>
      <w:r>
        <w:t xml:space="preserve">   The kitchen is beautiful; it has a modern style. </w:t>
      </w:r>
    </w:p>
    <w:p>
      <w:r>
        <w:t>10. Il a des beaux yeux bleus.</w:t>
      </w:r>
    </w:p>
    <w:p>
      <w:r>
        <w:t xml:space="preserve">    He has beautiful blue eyes.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