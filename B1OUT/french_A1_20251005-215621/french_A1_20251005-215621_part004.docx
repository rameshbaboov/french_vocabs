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 | Meaning: Fire</w:t>
      </w:r>
    </w:p>
    <w:p/>
    <w:p>
      <w:r>
        <w:t xml:space="preserve">1. Il y a un feu dans la cheminée. </w:t>
      </w:r>
    </w:p>
    <w:p>
      <w:r>
        <w:t xml:space="preserve">   There is a fire in the fireplace.</w:t>
      </w:r>
    </w:p>
    <w:p>
      <w:r>
        <w:t>2. La cuisine était en feu.</w:t>
      </w:r>
    </w:p>
    <w:p>
      <w:r>
        <w:t xml:space="preserve">  The kitchen was on fire.</w:t>
      </w:r>
    </w:p>
    <w:p>
      <w:r>
        <w:t xml:space="preserve">3. Le feu de joie s'est rallumé. </w:t>
      </w:r>
    </w:p>
    <w:p>
      <w:r>
        <w:t xml:space="preserve">  Fire of joy has been rekindled. </w:t>
      </w:r>
    </w:p>
    <w:p>
      <w:r>
        <w:t>4. Elle est allée à la plage pour admirer le feu d'artifice.</w:t>
      </w:r>
    </w:p>
    <w:p>
      <w:r>
        <w:t xml:space="preserve">   She went to the beach to admire the fireworks.</w:t>
      </w:r>
    </w:p>
    <w:p>
      <w:r>
        <w:t>5. Nous avons besoin de plus d'eau, le feu brûle trop fort.</w:t>
      </w:r>
    </w:p>
    <w:p>
      <w:r>
        <w:t xml:space="preserve">   We need more water, the fire burns too strong.</w:t>
      </w:r>
    </w:p>
    <w:p>
      <w:r>
        <w:t xml:space="preserve">6. La lumière du feu éclaire le chemin. </w:t>
      </w:r>
    </w:p>
    <w:p>
      <w:r>
        <w:t xml:space="preserve">   The light of the fire illuminates the path.</w:t>
      </w:r>
    </w:p>
    <w:p>
      <w:r>
        <w:t xml:space="preserve">7. Le feu de la barbe s’est éteinte. </w:t>
      </w:r>
    </w:p>
    <w:p>
      <w:r>
        <w:t xml:space="preserve">  The fire of the beard has gone out.</w:t>
      </w:r>
    </w:p>
    <w:p>
      <w:r>
        <w:t xml:space="preserve">8. Il était fasciné par l'incendie qui brûlait dans la forêt. </w:t>
      </w:r>
    </w:p>
    <w:p>
      <w:r>
        <w:t xml:space="preserve">   He was fascinated by the fire that burned in the forest. </w:t>
      </w:r>
    </w:p>
    <w:p>
      <w:r>
        <w:t xml:space="preserve">9. Un feu d'artifice illuminait le ciel. </w:t>
      </w:r>
    </w:p>
    <w:p>
      <w:r>
        <w:t xml:space="preserve">    A fireworks display illuminated the sky.</w:t>
      </w:r>
    </w:p>
    <w:p>
      <w:r>
        <w:t xml:space="preserve">10.  La flamme du feu s’est éteinte, laissant derrière elle un silence. </w:t>
      </w:r>
    </w:p>
    <w:p>
      <w:r>
        <w:t xml:space="preserve">   The flame of the fire went out, leaving behind a silence.</w:t>
      </w:r>
    </w:p>
    <w:p/>
    <w:p>
      <w:r>
        <w:rPr>
          <w:b/>
        </w:rPr>
        <w:t>Word: Foyer | Meaning: Entrance hall</w:t>
      </w:r>
    </w:p>
    <w:p/>
    <w:p>
      <w:r>
        <w:t>1.  Le foyer est un lieu convivial pour passer du temps avec la famille.</w:t>
      </w:r>
    </w:p>
    <w:p>
      <w:r>
        <w:t xml:space="preserve">   The living room is a convivial place for spending time with family.</w:t>
      </w:r>
    </w:p>
    <w:p>
      <w:r>
        <w:t xml:space="preserve">2.  La femme s'est assise dans le foyer après une longue journée de travail. </w:t>
      </w:r>
    </w:p>
    <w:p>
      <w:r>
        <w:t xml:space="preserve">   The woman sat in the living room after a long day of work.</w:t>
      </w:r>
    </w:p>
    <w:p>
      <w:r>
        <w:t xml:space="preserve">3.  Nous nous sommes rassemblés au foyer pour la réception du nouveau bébé. </w:t>
      </w:r>
    </w:p>
    <w:p>
      <w:r>
        <w:t xml:space="preserve">   We gathered at the living room for the baby shower reception.</w:t>
      </w:r>
    </w:p>
    <w:p>
      <w:r>
        <w:t>4.  Le foyer est le point central de la maison.</w:t>
      </w:r>
    </w:p>
    <w:p>
      <w:r>
        <w:t xml:space="preserve">   The living room is the central point of the house.</w:t>
      </w:r>
    </w:p>
    <w:p>
      <w:r>
        <w:t>5.  J'aime les chats, mais ils sont trop bruyants dans le foyer.</w:t>
      </w:r>
    </w:p>
    <w:p>
      <w:r>
        <w:t xml:space="preserve">    I like cats, but they are too noisy in the living room. </w:t>
      </w:r>
    </w:p>
    <w:p>
      <w:r>
        <w:t>6.  L’entrée du foyer est décorée d’une belle peinture murale.</w:t>
      </w:r>
    </w:p>
    <w:p>
      <w:r>
        <w:t xml:space="preserve">   The entrance to the living room is decorated with a beautiful mural.</w:t>
      </w:r>
    </w:p>
    <w:p>
      <w:r>
        <w:t>7.  Le foyer est un espace qui doit être confortable et accueillant pour tout le monde.</w:t>
      </w:r>
    </w:p>
    <w:p>
      <w:r>
        <w:t xml:space="preserve">   The living room should be comfortable and welcoming for everyone. </w:t>
      </w:r>
    </w:p>
    <w:p>
      <w:r>
        <w:t xml:space="preserve">8.  L'air frais de la nature s’introduit dans le foyer par la fenêtre. </w:t>
      </w:r>
    </w:p>
    <w:p>
      <w:r>
        <w:t xml:space="preserve">   Fresh air from the outdoors enters the living room through the window.</w:t>
      </w:r>
    </w:p>
    <w:p>
      <w:r>
        <w:t xml:space="preserve">9.  La cuisine et le foyer sont les pièces principales de la maison. </w:t>
      </w:r>
    </w:p>
    <w:p>
      <w:r>
        <w:t xml:space="preserve">   The kitchen and the living room are the main rooms of the house.</w:t>
      </w:r>
    </w:p>
    <w:p>
      <w:r>
        <w:t xml:space="preserve">10. Il y a une ambiance chaleureuse dans le foyer lorsque nous sommes ensemble. </w:t>
      </w:r>
    </w:p>
    <w:p>
      <w:r>
        <w:t xml:space="preserve">    There is a warm atmosphere in the living room when we're together.</w:t>
      </w:r>
    </w:p>
    <w:p/>
    <w:p>
      <w:r>
        <w:rPr>
          <w:b/>
        </w:rPr>
        <w:t>Word: Bien | Meaning: Good</w:t>
      </w:r>
    </w:p>
    <w:p/>
    <w:p>
      <w:r>
        <w:t xml:space="preserve">1.  Ça va bien, et toi ? </w:t>
      </w:r>
    </w:p>
    <w:p>
      <w:r>
        <w:t xml:space="preserve">    That's good, how are you?</w:t>
      </w:r>
    </w:p>
    <w:p>
      <w:r>
        <w:t>2.  Le film est bien réalisé.</w:t>
      </w:r>
    </w:p>
    <w:p>
      <w:r>
        <w:t xml:space="preserve">    The movie is well-made.</w:t>
      </w:r>
    </w:p>
    <w:p>
      <w:r>
        <w:t>3.  Il m'a dit que la cuisine était bien.</w:t>
      </w:r>
    </w:p>
    <w:p>
      <w:r>
        <w:t xml:space="preserve">    He told me that the kitchen was good.</w:t>
      </w:r>
    </w:p>
    <w:p>
      <w:r>
        <w:t>4.  J'ai un peu de mal à comprendre ce qui se passe.</w:t>
      </w:r>
    </w:p>
    <w:p>
      <w:r>
        <w:t xml:space="preserve">    I have a little trouble understanding what is going on. </w:t>
      </w:r>
    </w:p>
    <w:p>
      <w:r>
        <w:t>5.  Ce n'est pas vraiment mon style, mais je trouve que ça est bien.</w:t>
      </w:r>
    </w:p>
    <w:p>
      <w:r>
        <w:t xml:space="preserve">    It's not really my style, but I think it's good.</w:t>
      </w:r>
    </w:p>
    <w:p>
      <w:r>
        <w:t>6.   Est-ce que tu peux me dire où se trouve la bibliothèque ?</w:t>
      </w:r>
    </w:p>
    <w:p>
      <w:r>
        <w:t xml:space="preserve">     Can you tell me where the library is? </w:t>
      </w:r>
    </w:p>
    <w:p>
      <w:r>
        <w:t xml:space="preserve">7.  Il s'est dit que le voyage était bien organisé. </w:t>
      </w:r>
    </w:p>
    <w:p>
      <w:r>
        <w:t xml:space="preserve">    He said that the trip was well organized. </w:t>
      </w:r>
    </w:p>
    <w:p>
      <w:r>
        <w:t xml:space="preserve">8.  Elle a fait un bon travail. </w:t>
      </w:r>
    </w:p>
    <w:p>
      <w:r>
        <w:t xml:space="preserve">    She did good work.</w:t>
      </w:r>
    </w:p>
    <w:p>
      <w:r>
        <w:t xml:space="preserve">9.  La conversation est bien fluide. </w:t>
      </w:r>
    </w:p>
    <w:p>
      <w:r>
        <w:t xml:space="preserve">    The conversation is flowing well. </w:t>
      </w:r>
    </w:p>
    <w:p>
      <w:r>
        <w:t>10. J'aime beaucoup ce restaurant, mais c’est peut-être un peu trop cher.</w:t>
      </w:r>
    </w:p>
    <w:p>
      <w:r>
        <w:t xml:space="preserve">    I really like this restaurant, but it may be a little too expensive.</w:t>
      </w:r>
    </w:p>
    <w:p/>
    <w:p>
      <w:r>
        <w:rPr>
          <w:b/>
        </w:rPr>
        <w:t>Word: Chants | Meaning: Songs</w:t>
      </w:r>
    </w:p>
    <w:p/>
    <w:p>
      <w:r>
        <w:t>1. Les chanteurs interprètent une chanson populaire.</w:t>
      </w:r>
    </w:p>
    <w:p>
      <w:r>
        <w:t xml:space="preserve">    The singers perform a popular song.</w:t>
      </w:r>
    </w:p>
    <w:p>
      <w:r>
        <w:t>2. La chanteuse aime chanter des chansons de jazz.</w:t>
      </w:r>
    </w:p>
    <w:p>
      <w:r>
        <w:t xml:space="preserve">    The singer likes to sing jazz songs.</w:t>
      </w:r>
    </w:p>
    <w:p>
      <w:r>
        <w:t xml:space="preserve">3. Nous avons appris à chanter une chanson d'anniversaire. </w:t>
      </w:r>
    </w:p>
    <w:p>
      <w:r>
        <w:t xml:space="preserve">    We learned how to sing an birthday song.</w:t>
      </w:r>
    </w:p>
    <w:p>
      <w:r>
        <w:t>4. Les enfants chantent dans la cour, et les oiseaux s'y joignent.</w:t>
      </w:r>
    </w:p>
    <w:p>
      <w:r>
        <w:t xml:space="preserve">    The children are singing in the yard and the birds join them. </w:t>
      </w:r>
    </w:p>
    <w:p>
      <w:r>
        <w:t>5. La mélodie de la chanson est agréable à l'oreille.</w:t>
      </w:r>
    </w:p>
    <w:p>
      <w:r>
        <w:t xml:space="preserve">    The melody of the song is pleasant to hear. </w:t>
      </w:r>
    </w:p>
    <w:p>
      <w:r>
        <w:t xml:space="preserve">6. J'aime chanter des chansons d'amour. </w:t>
      </w:r>
    </w:p>
    <w:p>
      <w:r>
        <w:t xml:space="preserve">    I like to sing love songs. </w:t>
      </w:r>
    </w:p>
    <w:p>
      <w:r>
        <w:t>7. Il chante une chanson triste, mais il ne veut pas pleurer.</w:t>
      </w:r>
    </w:p>
    <w:p>
      <w:r>
        <w:t xml:space="preserve">    He sings a sad song, but he doesn't want to cry. </w:t>
      </w:r>
    </w:p>
    <w:p>
      <w:r>
        <w:t xml:space="preserve">8. Les chants de la nature sont plus doux que les mélodies d'orchestre. </w:t>
      </w:r>
    </w:p>
    <w:p>
      <w:r>
        <w:t xml:space="preserve">   Nature's songs are softer than orchestral melodies.</w:t>
      </w:r>
    </w:p>
    <w:p>
      <w:r>
        <w:t xml:space="preserve">9.  C'est une chanson qui nous rappelle nos souvenirs. </w:t>
      </w:r>
    </w:p>
    <w:p>
      <w:r>
        <w:t xml:space="preserve">    It is a song that reminds us of our memories.</w:t>
      </w:r>
    </w:p>
    <w:p>
      <w:r>
        <w:t xml:space="preserve">10. Je peux chanter une chanson simple, mais je n’arrive pas à chanter une chanson complexe. </w:t>
      </w:r>
    </w:p>
    <w:p>
      <w:r>
        <w:t xml:space="preserve">   I can sing a simple song, but I cannot sing a complex one.</w:t>
      </w:r>
    </w:p>
    <w:p/>
    <w:p>
      <w:r>
        <w:rPr>
          <w:b/>
        </w:rPr>
        <w:t>Word: Sol | Meaning: Sun</w:t>
      </w:r>
    </w:p>
    <w:p/>
    <w:p>
      <w:r>
        <w:t>1. Le soleil brille sur la plage.</w:t>
      </w:r>
    </w:p>
    <w:p>
      <w:r>
        <w:t xml:space="preserve">  The sun shines on the beach.</w:t>
      </w:r>
    </w:p>
    <w:p>
      <w:r>
        <w:t>2. Je vais au sol à l'entraînement pour me renforcer.</w:t>
      </w:r>
    </w:p>
    <w:p>
      <w:r>
        <w:t xml:space="preserve">  I go to the gym for strength training.</w:t>
      </w:r>
    </w:p>
    <w:p>
      <w:r>
        <w:t>3. La terre est une surface solide et stable.</w:t>
      </w:r>
    </w:p>
    <w:p>
      <w:r>
        <w:t xml:space="preserve">  The Earth is a solid and stable surface.</w:t>
      </w:r>
    </w:p>
    <w:p>
      <w:r>
        <w:t xml:space="preserve">4. Les sols dans nos maisons doivent être bien nettoyés. </w:t>
      </w:r>
    </w:p>
    <w:p>
      <w:r>
        <w:t xml:space="preserve">  The floors in our houses should be well cleaned. </w:t>
      </w:r>
    </w:p>
    <w:p>
      <w:r>
        <w:t>5. L'artiste a peint le sol avec des couleurs vives.</w:t>
      </w:r>
    </w:p>
    <w:p>
      <w:r>
        <w:t xml:space="preserve">   The artist painted the floor with bright colours.</w:t>
      </w:r>
    </w:p>
    <w:p>
      <w:r>
        <w:t>6. Le sol est une source d’énergie pour l'homme.</w:t>
      </w:r>
    </w:p>
    <w:p>
      <w:r>
        <w:t xml:space="preserve">  The ground is a source of energy for humans.</w:t>
      </w:r>
    </w:p>
    <w:p>
      <w:r>
        <w:t>7. Les plantes ont besoin de sol fertile pour croître.</w:t>
      </w:r>
    </w:p>
    <w:p>
      <w:r>
        <w:t xml:space="preserve">  Plants need fertile soil to grow. </w:t>
      </w:r>
    </w:p>
    <w:p>
      <w:r>
        <w:t>8. Je préfère les sols secs et poussiéreux.</w:t>
      </w:r>
    </w:p>
    <w:p>
      <w:r>
        <w:t xml:space="preserve">   I prefer dry and dusty soils. </w:t>
      </w:r>
    </w:p>
    <w:p>
      <w:r>
        <w:t>9. La musique est une forme de sol qui nous libère.</w:t>
      </w:r>
    </w:p>
    <w:p>
      <w:r>
        <w:t xml:space="preserve">  Music is a form of solace that liberates us.</w:t>
      </w:r>
    </w:p>
    <w:p>
      <w:r>
        <w:t xml:space="preserve">10. J'ai besoin de sol pour construire ma maison. </w:t>
      </w:r>
    </w:p>
    <w:p>
      <w:r>
        <w:t xml:space="preserve">  I need ground to build my house.</w:t>
      </w:r>
    </w:p>
    <w:p/>
    <w:p>
      <w:r>
        <w:rPr>
          <w:b/>
        </w:rPr>
        <w:t>Word: jouer | Meaning: to play</w:t>
      </w:r>
    </w:p>
    <w:p/>
    <w:p>
      <w:r>
        <w:t>1. Je joue au tennis chaque dimanche.</w:t>
      </w:r>
    </w:p>
    <w:p>
      <w:r>
        <w:t xml:space="preserve">    I play tennis every Sunday.</w:t>
      </w:r>
    </w:p>
    <w:p>
      <w:r>
        <w:t>2.  Elle joue de la musique depuis l'âge de cinq ans.</w:t>
      </w:r>
    </w:p>
    <w:p>
      <w:r>
        <w:t xml:space="preserve">    She has been playing music since she was five years old.</w:t>
      </w:r>
    </w:p>
    <w:p>
      <w:r>
        <w:t xml:space="preserve">3. Vous jouez à un jeu de société? </w:t>
      </w:r>
    </w:p>
    <w:p>
      <w:r>
        <w:t xml:space="preserve">    Do you play a board game? </w:t>
      </w:r>
    </w:p>
    <w:p>
      <w:r>
        <w:t>4. Il est temps que nous jouions à des jeux vidéo.</w:t>
      </w:r>
    </w:p>
    <w:p>
      <w:r>
        <w:t xml:space="preserve">    It’s time we played some video games.</w:t>
      </w:r>
    </w:p>
    <w:p>
      <w:r>
        <w:t>5. Les enfants aiment jouer dans la nature.</w:t>
      </w:r>
    </w:p>
    <w:p>
      <w:r>
        <w:t xml:space="preserve">    Children love to play in nature.</w:t>
      </w:r>
    </w:p>
    <w:p>
      <w:r>
        <w:t>6.  La musique joue un rôle important dans ma vie.</w:t>
      </w:r>
    </w:p>
    <w:p>
      <w:r>
        <w:t xml:space="preserve">   Music plays an important role in my life.</w:t>
      </w:r>
    </w:p>
    <w:p>
      <w:r>
        <w:t>7. Il est difficile de savoir ce qu'il fait quand il joue.</w:t>
      </w:r>
    </w:p>
    <w:p>
      <w:r>
        <w:t xml:space="preserve">   It’s difficult to know what he is doing when he plays. </w:t>
      </w:r>
    </w:p>
    <w:p>
      <w:r>
        <w:t xml:space="preserve">8. J’aimerais jouer à la guitare. </w:t>
      </w:r>
    </w:p>
    <w:p>
      <w:r>
        <w:t xml:space="preserve">    I would like to play the guitar.</w:t>
      </w:r>
    </w:p>
    <w:p>
      <w:r>
        <w:t xml:space="preserve">9. Le jeu me donne beaucoup d’énergie. </w:t>
      </w:r>
    </w:p>
    <w:p>
      <w:r>
        <w:t xml:space="preserve">    The game gives me a lot of energy. </w:t>
      </w:r>
    </w:p>
    <w:p>
      <w:r>
        <w:t xml:space="preserve">10.  J'aime jouer au théâtre. </w:t>
      </w:r>
    </w:p>
    <w:p>
      <w:r>
        <w:t xml:space="preserve">    I like playing in the theatre.</w:t>
      </w:r>
    </w:p>
    <w:p/>
    <w:p>
      <w:r>
        <w:rPr>
          <w:b/>
        </w:rPr>
        <w:t>Word: Jeu | Meaning: Game</w:t>
      </w:r>
    </w:p>
    <w:p/>
    <w:p>
      <w:r>
        <w:t>1. J'adore jouer aux jeux de société.</w:t>
      </w:r>
    </w:p>
    <w:p>
      <w:r>
        <w:t xml:space="preserve">    I love playing board games.</w:t>
      </w:r>
    </w:p>
    <w:p>
      <w:r>
        <w:t>2. Les enfants aiment beaucoup jouer à plein d'évenements.</w:t>
      </w:r>
    </w:p>
    <w:p>
      <w:r>
        <w:t xml:space="preserve">    Children like to play at many events.</w:t>
      </w:r>
    </w:p>
    <w:p>
      <w:r>
        <w:t>3. Le jeu de cartes est un jeu amusant et divertissant.</w:t>
      </w:r>
    </w:p>
    <w:p>
      <w:r>
        <w:t xml:space="preserve">   Card game is a fun and entertaining game.</w:t>
      </w:r>
    </w:p>
    <w:p>
      <w:r>
        <w:t>4. Il y a plusieurs jeux vidéo disponibles sur le marché.</w:t>
      </w:r>
    </w:p>
    <w:p>
      <w:r>
        <w:t xml:space="preserve">   There are several video games available on the market. </w:t>
      </w:r>
    </w:p>
    <w:p>
      <w:r>
        <w:t>5.  Le jeu d'échecs est très intellectuel.</w:t>
      </w:r>
    </w:p>
    <w:p>
      <w:r>
        <w:t xml:space="preserve">    Chess is very intellectual.</w:t>
      </w:r>
    </w:p>
    <w:p>
      <w:r>
        <w:t>6. Le jeu de ballon est une activité populaire.</w:t>
      </w:r>
    </w:p>
    <w:p>
      <w:r>
        <w:t xml:space="preserve">    Playing ball is a popular activity.</w:t>
      </w:r>
    </w:p>
    <w:p>
      <w:r>
        <w:t>7. Je veux jouer à un jeu sportif avec mes amis.</w:t>
      </w:r>
    </w:p>
    <w:p>
      <w:r>
        <w:t xml:space="preserve">    I want to play a sport game with my friends. </w:t>
      </w:r>
    </w:p>
    <w:p>
      <w:r>
        <w:t>8.  La musique jouée lors du Jeu des Lumières était très belle.</w:t>
      </w:r>
    </w:p>
    <w:p>
      <w:r>
        <w:t xml:space="preserve">    The music played during the Festival of Lights was very beautiful.</w:t>
      </w:r>
    </w:p>
    <w:p>
      <w:r>
        <w:t xml:space="preserve">9.  Le jeu de l'amour est une activité amusante et romantique. </w:t>
      </w:r>
    </w:p>
    <w:p>
      <w:r>
        <w:t xml:space="preserve">    Playing the game of love is a fun and romantic activity. </w:t>
      </w:r>
    </w:p>
    <w:p>
      <w:r>
        <w:t>10. J'ai beaucoup de jeux vidéo sur mon ordinateur.</w:t>
      </w:r>
    </w:p>
    <w:p>
      <w:r>
        <w:t xml:space="preserve">   I have many video games on my computer.</w:t>
      </w:r>
    </w:p>
    <w:p/>
    <w:p>
      <w:r>
        <w:rPr>
          <w:b/>
        </w:rPr>
        <w:t>Word: Vie | Meaning: Life</w:t>
      </w:r>
    </w:p>
    <w:p/>
    <w:p>
      <w:r>
        <w:t>1. La vie est courte, mais elle doit être bien vécue.</w:t>
      </w:r>
    </w:p>
    <w:p>
      <w:r>
        <w:t xml:space="preserve">    Life is short, but it must be lived well.</w:t>
      </w:r>
    </w:p>
    <w:p>
      <w:r>
        <w:t>2. Il avait une vie riche en voyages et en découvertes.</w:t>
      </w:r>
    </w:p>
    <w:p>
      <w:r>
        <w:t xml:space="preserve">    He had a rich life filled with travel and discoveries.</w:t>
      </w:r>
    </w:p>
    <w:p>
      <w:r>
        <w:t xml:space="preserve">3. Vos expériences de vie vous enrichissent au fil du temps. </w:t>
      </w:r>
    </w:p>
    <w:p>
      <w:r>
        <w:t xml:space="preserve">    Your experiences throughout life enrich you over time.</w:t>
      </w:r>
    </w:p>
    <w:p>
      <w:r>
        <w:t xml:space="preserve">4. La vie est faite de moments heureux et de moments difficiles. </w:t>
      </w:r>
    </w:p>
    <w:p>
      <w:r>
        <w:t xml:space="preserve">    Life is made up of happy moments and difficult moments.</w:t>
      </w:r>
    </w:p>
    <w:p>
      <w:r>
        <w:t>5. Le but de la vie est d'aller chercher des choses qui nous font plaisir.</w:t>
      </w:r>
    </w:p>
    <w:p>
      <w:r>
        <w:t xml:space="preserve">     The purpose of life is to go after things that bring us joy.</w:t>
      </w:r>
    </w:p>
    <w:p>
      <w:r>
        <w:t xml:space="preserve">6. La vie a ses propres rythmes et ses propres défis. </w:t>
      </w:r>
    </w:p>
    <w:p>
      <w:r>
        <w:t xml:space="preserve">    Life has its own rhythms and challenges. </w:t>
      </w:r>
    </w:p>
    <w:p>
      <w:r>
        <w:t xml:space="preserve">7. Il s’efforcera de vivre une vie plus sereine. </w:t>
      </w:r>
    </w:p>
    <w:p>
      <w:r>
        <w:t xml:space="preserve">    He will strive for a more serene life.  </w:t>
      </w:r>
    </w:p>
    <w:p>
      <w:r>
        <w:t xml:space="preserve">8. Les gens ont besoin d'une vie équilibrée pour se sentir bien. </w:t>
      </w:r>
    </w:p>
    <w:p>
      <w:r>
        <w:t xml:space="preserve">    People need a balanced life to feel good. </w:t>
      </w:r>
    </w:p>
    <w:p>
      <w:r>
        <w:t xml:space="preserve">9. La vie est un cadeau précieux à la fois fragile et immense. </w:t>
      </w:r>
    </w:p>
    <w:p>
      <w:r>
        <w:t xml:space="preserve">    Life is a precious gift, both fragile and immense.</w:t>
      </w:r>
    </w:p>
    <w:p>
      <w:r>
        <w:t xml:space="preserve">10. Il faut vivre pleinement sa vie, sans regrets.  </w:t>
      </w:r>
    </w:p>
    <w:p>
      <w:r>
        <w:t xml:space="preserve">     You must live your life fully, without regrets.</w:t>
      </w:r>
    </w:p>
    <w:p/>
    <w:p>
      <w:r>
        <w:rPr>
          <w:b/>
        </w:rPr>
        <w:t>Word: Fête | Meaning: Party</w:t>
      </w:r>
    </w:p>
    <w:p/>
    <w:p>
      <w:r>
        <w:t xml:space="preserve">1.  J'adore les fêtes de fin d'année. </w:t>
      </w:r>
    </w:p>
    <w:p>
      <w:r>
        <w:t xml:space="preserve">    1. I love the end-of-year celebrations. </w:t>
      </w:r>
    </w:p>
    <w:p>
      <w:r>
        <w:t xml:space="preserve">2. La fête de la musique est un événement important pour nous. </w:t>
      </w:r>
    </w:p>
    <w:p>
      <w:r>
        <w:t xml:space="preserve">    2. The Music Festival is an important event for us.</w:t>
      </w:r>
    </w:p>
    <w:p>
      <w:r>
        <w:t xml:space="preserve">3. Nous allons assister à une grande fête dans notre ville. </w:t>
      </w:r>
    </w:p>
    <w:p>
      <w:r>
        <w:t xml:space="preserve">    3. We're going to attend a big party in our town.</w:t>
      </w:r>
    </w:p>
    <w:p>
      <w:r>
        <w:t xml:space="preserve">4.  Il y aura une fête communale le samedi prochain. </w:t>
      </w:r>
    </w:p>
    <w:p>
      <w:r>
        <w:t xml:space="preserve">     4. There will be a communal party next Saturday. </w:t>
      </w:r>
    </w:p>
    <w:p>
      <w:r>
        <w:t xml:space="preserve">5. Le mariage de Marie et Jean fut une fête magnifique. </w:t>
      </w:r>
    </w:p>
    <w:p>
      <w:r>
        <w:t xml:space="preserve">    5. Marie and Jean's wedding was a beautiful feast. </w:t>
      </w:r>
    </w:p>
    <w:p>
      <w:r>
        <w:t xml:space="preserve">6. Vous avez l'intention de célébrer votre anniversaire avec une fête ? </w:t>
      </w:r>
    </w:p>
    <w:p>
      <w:r>
        <w:t xml:space="preserve">    6. Are you planning to celebrate your birthday with a party?</w:t>
      </w:r>
    </w:p>
    <w:p>
      <w:r>
        <w:t xml:space="preserve">7.  Elle organise souvent des fêtes pour ses amis. </w:t>
      </w:r>
    </w:p>
    <w:p>
      <w:r>
        <w:t xml:space="preserve">    7. She often hosts parties for her friends.</w:t>
      </w:r>
    </w:p>
    <w:p>
      <w:r>
        <w:t xml:space="preserve">8. La soirée était pleine de joie et de convivialité. </w:t>
      </w:r>
    </w:p>
    <w:p>
      <w:r>
        <w:t xml:space="preserve">    8. The evening was full of joy and conviviality. </w:t>
      </w:r>
    </w:p>
    <w:p>
      <w:r>
        <w:t xml:space="preserve">9. Les enfants ont beaucoup d'énergie, ils apprécient les fêtes! </w:t>
      </w:r>
    </w:p>
    <w:p>
      <w:r>
        <w:t xml:space="preserve">    9. Children have a lot of energy, they enjoy parties!</w:t>
      </w:r>
    </w:p>
    <w:p>
      <w:r>
        <w:t>10.  J'ai hâte d’assister à la fête de l’école !</w:t>
      </w:r>
    </w:p>
    <w:p>
      <w:r>
        <w:t xml:space="preserve">     10. I can't wait to attend the school festival!</w:t>
      </w:r>
    </w:p>
    <w:p/>
    <w:p>
      <w:r>
        <w:rPr>
          <w:b/>
        </w:rPr>
        <w:t>Word: Chant | Meaning: Song</w:t>
      </w:r>
    </w:p>
    <w:p/>
    <w:p>
      <w:r>
        <w:t>1. Le chant des oiseaux était enchanteur dans la forêt.</w:t>
      </w:r>
    </w:p>
    <w:p>
      <w:r>
        <w:t xml:space="preserve">  The birds' songs were enchanting in the forest.</w:t>
      </w:r>
    </w:p>
    <w:p>
      <w:r>
        <w:t>2. J’aime chanter des chansons d’enfants.</w:t>
      </w:r>
    </w:p>
    <w:p>
      <w:r>
        <w:t xml:space="preserve">  I like to sing children's songs. </w:t>
      </w:r>
    </w:p>
    <w:p>
      <w:r>
        <w:t>3. Il chantait joyeusement en plein air.</w:t>
      </w:r>
    </w:p>
    <w:p>
      <w:r>
        <w:t xml:space="preserve">  He sang merrily outdoors.</w:t>
      </w:r>
    </w:p>
    <w:p>
      <w:r>
        <w:t>4. La musique du groupe a chanté dans un grand concert.</w:t>
      </w:r>
    </w:p>
    <w:p>
      <w:r>
        <w:t xml:space="preserve">   The music of the group sang in a large concert.</w:t>
      </w:r>
    </w:p>
    <w:p>
      <w:r>
        <w:t xml:space="preserve">5. Elle ne pouvait pas s’empêcher de chanter dans le bain. </w:t>
      </w:r>
    </w:p>
    <w:p>
      <w:r>
        <w:t xml:space="preserve">   She couldn't help but sing in the bath.</w:t>
      </w:r>
    </w:p>
    <w:p>
      <w:r>
        <w:t>6. Le chant de la mer était une mélodie magnifique.</w:t>
      </w:r>
    </w:p>
    <w:p>
      <w:r>
        <w:t xml:space="preserve">  The song of the sea was a magnificent melody. </w:t>
      </w:r>
    </w:p>
    <w:p>
      <w:r>
        <w:t>7. La chanson du train me rappelle ma ville natale.</w:t>
      </w:r>
    </w:p>
    <w:p>
      <w:r>
        <w:t xml:space="preserve">  The song of the train reminds me of my hometown.</w:t>
      </w:r>
    </w:p>
    <w:p>
      <w:r>
        <w:t>8.  Le chant de la pluie sur les toits est doux et apaisant.</w:t>
      </w:r>
    </w:p>
    <w:p>
      <w:r>
        <w:t xml:space="preserve">   The sound of rain on roofs is soft and soothing.</w:t>
      </w:r>
    </w:p>
    <w:p>
      <w:r>
        <w:t xml:space="preserve">9. On peut chanter à la maison pour se détendre. </w:t>
      </w:r>
    </w:p>
    <w:p>
      <w:r>
        <w:t xml:space="preserve">   You can sing at home to relax. </w:t>
      </w:r>
    </w:p>
    <w:p>
      <w:r>
        <w:t xml:space="preserve">10. Le chant des enfants était un rythme joyeux.  </w:t>
      </w:r>
    </w:p>
    <w:p>
      <w:r>
        <w:t xml:space="preserve">   The children's song was a joyful rhythm.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