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Feux | Meaning: Fires</w:t>
      </w:r>
    </w:p>
    <w:p/>
    <w:p>
      <w:r>
        <w:t xml:space="preserve">1. Les feux de joie sont une tradition très importante dans certaines villes. </w:t>
      </w:r>
    </w:p>
    <w:p>
      <w:r>
        <w:t xml:space="preserve">  - The fire festivals are a very important tradition in some cities.</w:t>
      </w:r>
    </w:p>
    <w:p>
      <w:r>
        <w:t>2. Il y a des feux d'artifice chaque année pour la fête nationale.</w:t>
      </w:r>
    </w:p>
    <w:p>
      <w:r>
        <w:t xml:space="preserve">  - There are fireworks displays every year for the national holiday.</w:t>
      </w:r>
    </w:p>
    <w:p>
      <w:r>
        <w:t xml:space="preserve">3. La cuisine est pleine de feu, j'ai tellement envie de goûter! </w:t>
      </w:r>
    </w:p>
    <w:p>
      <w:r>
        <w:t xml:space="preserve">  - The kitchen is full of fire, I have so much desire to taste it!</w:t>
      </w:r>
    </w:p>
    <w:p>
      <w:r>
        <w:t>4. Les feux de camp sont nécessaires pour la sécurité des randonneurs.</w:t>
      </w:r>
    </w:p>
    <w:p>
      <w:r>
        <w:t xml:space="preserve">  - Campfires are necessary for the safety of hikers.</w:t>
      </w:r>
    </w:p>
    <w:p>
      <w:r>
        <w:t xml:space="preserve">5. La lumière du feu d'artifice éclaire le ciel. </w:t>
      </w:r>
    </w:p>
    <w:p>
      <w:r>
        <w:t xml:space="preserve">  - The light from the fireworks illuminates the sky.</w:t>
      </w:r>
    </w:p>
    <w:p>
      <w:r>
        <w:t>6. Le feu de joie est une fête qui marque l'été.</w:t>
      </w:r>
    </w:p>
    <w:p>
      <w:r>
        <w:t xml:space="preserve">  - Fire festival is a celebration that marks summer.</w:t>
      </w:r>
    </w:p>
    <w:p>
      <w:r>
        <w:t>7. Il faut éteindre les feux de camp avant de partir.</w:t>
      </w:r>
    </w:p>
    <w:p>
      <w:r>
        <w:t xml:space="preserve">  - We must extinguish campfires before leaving. </w:t>
      </w:r>
    </w:p>
    <w:p>
      <w:r>
        <w:t>8. L’incendie est un danger, il faut éviter les feux de joie sans restriction.</w:t>
      </w:r>
    </w:p>
    <w:p>
      <w:r>
        <w:t xml:space="preserve">   - Fire is dangerous; you should avoid bonfires without restrictions. </w:t>
      </w:r>
    </w:p>
    <w:p>
      <w:r>
        <w:t>9. Les soldats ont éteint les feux de forêt avant que l'incendie ne s'aggrandisse.</w:t>
      </w:r>
    </w:p>
    <w:p>
      <w:r>
        <w:t xml:space="preserve">   - The soldiers extinguished the forest fires before the fire spread.</w:t>
      </w:r>
    </w:p>
    <w:p>
      <w:r>
        <w:t xml:space="preserve">10. Le feu est une énergie puissante et elle peut être dangereuse. </w:t>
      </w:r>
    </w:p>
    <w:p>
      <w:r>
        <w:t xml:space="preserve">  - Fire is a powerful energy and it can be dangerous.</w:t>
      </w:r>
    </w:p>
    <w:p/>
    <w:p>
      <w:r>
        <w:rPr>
          <w:b/>
        </w:rPr>
        <w:t>Word: apprennent | Meaning: they learn</w:t>
      </w:r>
    </w:p>
    <w:p/>
    <w:p>
      <w:r>
        <w:t>1. Nous apprenons la nouvelle technologie chaque jour.</w:t>
      </w:r>
    </w:p>
    <w:p>
      <w:r>
        <w:t xml:space="preserve">  We are learning the new technology every day.</w:t>
      </w:r>
    </w:p>
    <w:p>
      <w:r>
        <w:t>2. Ils apprennent à parler français avec leurs professeurs.</w:t>
      </w:r>
    </w:p>
    <w:p>
      <w:r>
        <w:t xml:space="preserve">  They are learning to speak French with their teachers. </w:t>
      </w:r>
    </w:p>
    <w:p>
      <w:r>
        <w:t>3. Je suis en train d'apprendre des nouvelles choses au travail.</w:t>
      </w:r>
    </w:p>
    <w:p>
      <w:r>
        <w:t xml:space="preserve">  I am learning new things at work. </w:t>
      </w:r>
    </w:p>
    <w:p>
      <w:r>
        <w:t>4. Les enfants apprennent les nombres de 1 à 10.</w:t>
      </w:r>
    </w:p>
    <w:p>
      <w:r>
        <w:t xml:space="preserve">  Children are learning the numbers from 1 to 10.</w:t>
      </w:r>
    </w:p>
    <w:p>
      <w:r>
        <w:t xml:space="preserve">5. Elle apprend la danse pour sa performance. </w:t>
      </w:r>
    </w:p>
    <w:p>
      <w:r>
        <w:t xml:space="preserve">  She is learning dance for her performance. </w:t>
      </w:r>
    </w:p>
    <w:p>
      <w:r>
        <w:t>6. Ils apprennent la grammaire en cours de français.</w:t>
      </w:r>
    </w:p>
    <w:p>
      <w:r>
        <w:t xml:space="preserve">  They learn grammar in French class.</w:t>
      </w:r>
    </w:p>
    <w:p>
      <w:r>
        <w:t>7. Nous apprenons à cuisiner des plats simples.</w:t>
      </w:r>
    </w:p>
    <w:p>
      <w:r>
        <w:t xml:space="preserve">   We are learning to cook simple dishes. </w:t>
      </w:r>
    </w:p>
    <w:p>
      <w:r>
        <w:t>8. Les étudiants apprennent l’histoire du pays.</w:t>
      </w:r>
    </w:p>
    <w:p>
      <w:r>
        <w:t xml:space="preserve">  Students are learning the history of the country.</w:t>
      </w:r>
    </w:p>
    <w:p>
      <w:r>
        <w:t>9. Vous apprennez la langue avec votre professeur de français?</w:t>
      </w:r>
    </w:p>
    <w:p>
      <w:r>
        <w:t xml:space="preserve">   Are you learning the language with your French teacher?</w:t>
      </w:r>
    </w:p>
    <w:p>
      <w:r>
        <w:t xml:space="preserve">10. Je pense que j'apprendrai beaucoup en voyageant. </w:t>
      </w:r>
    </w:p>
    <w:p>
      <w:r>
        <w:t xml:space="preserve">   I think I will learn a lot when traveling.</w:t>
      </w:r>
    </w:p>
    <w:p/>
    <w:p>
      <w:r>
        <w:rPr>
          <w:b/>
        </w:rPr>
        <w:t>Word: Chat | Meaning: Cat</w:t>
      </w:r>
    </w:p>
    <w:p/>
    <w:p>
      <w:r>
        <w:t>1.  J'adore les chats, ils sont si doux et attachants.</w:t>
      </w:r>
    </w:p>
    <w:p>
      <w:r>
        <w:t xml:space="preserve">   I love cats, they are so sweet and lovable.</w:t>
      </w:r>
    </w:p>
    <w:p>
      <w:r>
        <w:t xml:space="preserve">2.  Le chat est assis sur le canapé, il scrute la rue. </w:t>
      </w:r>
    </w:p>
    <w:p>
      <w:r>
        <w:t xml:space="preserve">    The cat is sitting on the sofa, it scans the street. </w:t>
      </w:r>
    </w:p>
    <w:p>
      <w:r>
        <w:t xml:space="preserve">3.  Mon chat adore jouer avec ses petits jouets de feutre. </w:t>
      </w:r>
    </w:p>
    <w:p>
      <w:r>
        <w:t xml:space="preserve">   My cat loves playing with its little felt toys.</w:t>
      </w:r>
    </w:p>
    <w:p>
      <w:r>
        <w:t xml:space="preserve">4.  Il a des chats en famille et ils se séparent chaque jour. </w:t>
      </w:r>
    </w:p>
    <w:p>
      <w:r>
        <w:t xml:space="preserve">    He has cats at home and they separate every day. </w:t>
      </w:r>
    </w:p>
    <w:p>
      <w:r>
        <w:t xml:space="preserve">5.  Nous avons une conversation amicale avec les chats. </w:t>
      </w:r>
    </w:p>
    <w:p>
      <w:r>
        <w:t xml:space="preserve">    We have a friendly conversation with the cats. </w:t>
      </w:r>
    </w:p>
    <w:p>
      <w:r>
        <w:t>6.  Le chat est très calme, il ne fait pas trop de bruit.</w:t>
      </w:r>
    </w:p>
    <w:p>
      <w:r>
        <w:t xml:space="preserve">   The cat is very calm, it doesn't make much noise. </w:t>
      </w:r>
    </w:p>
    <w:p>
      <w:r>
        <w:t xml:space="preserve">7.  La chatte a besoin d'un peu de poils pour se doucher. </w:t>
      </w:r>
    </w:p>
    <w:p>
      <w:r>
        <w:t xml:space="preserve">   The cat needs a bit of fur to take a bath. </w:t>
      </w:r>
    </w:p>
    <w:p>
      <w:r>
        <w:t xml:space="preserve">8.  Tu ne peux pas parler aux chats! </w:t>
      </w:r>
    </w:p>
    <w:p>
      <w:r>
        <w:t xml:space="preserve">    You can’t talk to the cats! </w:t>
      </w:r>
    </w:p>
    <w:p>
      <w:r>
        <w:t>9.  Le chat est un animal sauvage qui peut être très courageux.</w:t>
      </w:r>
    </w:p>
    <w:p>
      <w:r>
        <w:t xml:space="preserve">   The cat is a wild animal that can be very courageous.</w:t>
      </w:r>
    </w:p>
    <w:p>
      <w:r>
        <w:t xml:space="preserve">10. Je pense que les chats sont des animaux bien plus intelligents que nous pensons. </w:t>
      </w:r>
    </w:p>
    <w:p>
      <w:r>
        <w:t xml:space="preserve">   I think that cats are more intelligent animals than we think.</w:t>
      </w:r>
    </w:p>
    <w:p/>
    <w:p>
      <w:r>
        <w:rPr>
          <w:b/>
        </w:rPr>
        <w:t>Word: Fauteuil | Meaning: Armchair</w:t>
      </w:r>
    </w:p>
    <w:p/>
    <w:p>
      <w:r>
        <w:t xml:space="preserve">1. J'ai besoin d'un fauteuil pour me reposer après le long trajet.  </w:t>
      </w:r>
    </w:p>
    <w:p>
      <w:r>
        <w:t xml:space="preserve">    I need a chair to rest after the long journey.</w:t>
      </w:r>
    </w:p>
    <w:p>
      <w:r>
        <w:t xml:space="preserve">2. La famille a acheté un fauteuil confortable pour la salle à manger. </w:t>
      </w:r>
    </w:p>
    <w:p>
      <w:r>
        <w:t xml:space="preserve">    The family bought a comfortable armchair for the dining room. </w:t>
      </w:r>
    </w:p>
    <w:p>
      <w:r>
        <w:t xml:space="preserve">3. Le fauteuil est positionné près de la fenêtre pour profiter du soleil. </w:t>
      </w:r>
    </w:p>
    <w:p>
      <w:r>
        <w:t xml:space="preserve">    The armchair is positioned near the window to enjoy the sun.</w:t>
      </w:r>
    </w:p>
    <w:p>
      <w:r>
        <w:t xml:space="preserve">4.  Elle utilise un fauteuil en bois décoratif dans sa chambre. </w:t>
      </w:r>
    </w:p>
    <w:p>
      <w:r>
        <w:t xml:space="preserve">   She uses a decorative wooden chair in her bedroom.</w:t>
      </w:r>
    </w:p>
    <w:p>
      <w:r>
        <w:t xml:space="preserve">5.  Le fauteuil est recouvert d'une couverture moelleuse et confortable. </w:t>
      </w:r>
    </w:p>
    <w:p>
      <w:r>
        <w:t xml:space="preserve">   The armchair is covered with a soft and comfortable blanket.</w:t>
      </w:r>
    </w:p>
    <w:p>
      <w:r>
        <w:t xml:space="preserve">6.  Mon père aime bien s'asseoir sur son fauteuil préféré pour lire. </w:t>
      </w:r>
    </w:p>
    <w:p>
      <w:r>
        <w:t xml:space="preserve">    My father likes to sit on his favorite chair to read. </w:t>
      </w:r>
    </w:p>
    <w:p>
      <w:r>
        <w:t xml:space="preserve">7. Le fauteuil est en bois massif, robuste et élégant. </w:t>
      </w:r>
    </w:p>
    <w:p>
      <w:r>
        <w:t xml:space="preserve">    The chair is made of solid wood, strong and elegant. </w:t>
      </w:r>
    </w:p>
    <w:p>
      <w:r>
        <w:t xml:space="preserve">8. J'ai acheté un fauteuil vintage pour ma chambre de guest. </w:t>
      </w:r>
    </w:p>
    <w:p>
      <w:r>
        <w:t xml:space="preserve">    I bought a vintage armchair for my guest room.</w:t>
      </w:r>
    </w:p>
    <w:p>
      <w:r>
        <w:t xml:space="preserve">9.  Il y a deux fauteuils dans la pièce à l’entrée du salon. </w:t>
      </w:r>
    </w:p>
    <w:p>
      <w:r>
        <w:t xml:space="preserve">   There are two chairs in the entrance hall of the living room. </w:t>
      </w:r>
    </w:p>
    <w:p>
      <w:r>
        <w:t xml:space="preserve">10. Le fauteuil est l'objet central de la décoration de la salle de bain.  </w:t>
      </w:r>
    </w:p>
    <w:p>
      <w:r>
        <w:t xml:space="preserve">    The armchair is the central element of bathroom decor.</w:t>
      </w:r>
    </w:p>
    <w:p/>
    <w:p>
      <w:r>
        <w:rPr>
          <w:b/>
        </w:rPr>
        <w:t>Word: Haut | Meaning: High</w:t>
      </w:r>
    </w:p>
    <w:p/>
    <w:p>
      <w:r>
        <w:t>1. La balle est haute sur le bureau.</w:t>
      </w:r>
    </w:p>
    <w:p>
      <w:r>
        <w:t xml:space="preserve">  The ball is high on the desk.</w:t>
      </w:r>
    </w:p>
    <w:p>
      <w:r>
        <w:t>2. Le mur est haut et long.</w:t>
      </w:r>
    </w:p>
    <w:p>
      <w:r>
        <w:t xml:space="preserve">  The wall is tall and long.</w:t>
      </w:r>
    </w:p>
    <w:p>
      <w:r>
        <w:t>3. Tu dois monter les choses de haut en bas.</w:t>
      </w:r>
    </w:p>
    <w:p>
      <w:r>
        <w:t xml:space="preserve">  You must move things from top to bottom. </w:t>
      </w:r>
    </w:p>
    <w:p>
      <w:r>
        <w:t>4. Il fait très chaud, le soleil est haut dans le ciel.</w:t>
      </w:r>
    </w:p>
    <w:p>
      <w:r>
        <w:t xml:space="preserve">  It's very hot, the sun is high in the sky. </w:t>
      </w:r>
    </w:p>
    <w:p>
      <w:r>
        <w:t>5. La voiture est haute et elle se voit bien dans la rue.</w:t>
      </w:r>
    </w:p>
    <w:p>
      <w:r>
        <w:t xml:space="preserve">  The car is tall and it stands out well in the street. </w:t>
      </w:r>
    </w:p>
    <w:p>
      <w:r>
        <w:t>6.  Je suis très heureux que l'école soit haut de gamme.</w:t>
      </w:r>
    </w:p>
    <w:p>
      <w:r>
        <w:t xml:space="preserve">   I am very happy that the school is high quality.</w:t>
      </w:r>
    </w:p>
    <w:p>
      <w:r>
        <w:t>7. Ce gâteau est très haut, il a besoin de beaucoup d’espace.</w:t>
      </w:r>
    </w:p>
    <w:p>
      <w:r>
        <w:t xml:space="preserve">  This cake is very tall, it needs a lot of space.</w:t>
      </w:r>
    </w:p>
    <w:p>
      <w:r>
        <w:t xml:space="preserve">8. Il était haut dans la montagne et il avait une vue magnifique. </w:t>
      </w:r>
    </w:p>
    <w:p>
      <w:r>
        <w:t xml:space="preserve">   He was tall in the mountain and he had a beautiful view.</w:t>
      </w:r>
    </w:p>
    <w:p>
      <w:r>
        <w:t>9. Nous avons besoin de plus de lumière pour monter ce tableau.</w:t>
      </w:r>
    </w:p>
    <w:p>
      <w:r>
        <w:t xml:space="preserve">   We need more light to raise this painting.</w:t>
      </w:r>
    </w:p>
    <w:p>
      <w:r>
        <w:t>10. Elle est haute, mais elle est aussi très gentille.</w:t>
      </w:r>
    </w:p>
    <w:p>
      <w:r>
        <w:t xml:space="preserve">  She is tall but she's also very kind.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</w:t>
      </w:r>
    </w:p>
    <w:p>
      <w:r>
        <w:t xml:space="preserve">    The table is in the kitchen.</w:t>
      </w:r>
    </w:p>
    <w:p>
      <w:r>
        <w:t>2. J'ai besoin d'un nouveau tableau pour mes documents.</w:t>
      </w:r>
    </w:p>
    <w:p>
      <w:r>
        <w:t xml:space="preserve">    I need a new board for my documents.</w:t>
      </w:r>
    </w:p>
    <w:p>
      <w:r>
        <w:t>3. L'appartement avait une table en bois.</w:t>
      </w:r>
    </w:p>
    <w:p>
      <w:r>
        <w:t xml:space="preserve">    The apartment had a wood table.</w:t>
      </w:r>
    </w:p>
    <w:p>
      <w:r>
        <w:t xml:space="preserve">4. Nous avons un grand ensemble de tables à manger. </w:t>
      </w:r>
    </w:p>
    <w:p>
      <w:r>
        <w:t xml:space="preserve">    We have a large set of dining tables.</w:t>
      </w:r>
    </w:p>
    <w:p>
      <w:r>
        <w:t>5. La table était pleine de nourriture.</w:t>
      </w:r>
    </w:p>
    <w:p>
      <w:r>
        <w:t xml:space="preserve">    The table was full of food.</w:t>
      </w:r>
    </w:p>
    <w:p>
      <w:r>
        <w:t xml:space="preserve">6. Il faut ranger la table avant de commencer l’exercice. </w:t>
      </w:r>
    </w:p>
    <w:p>
      <w:r>
        <w:t xml:space="preserve">    You must tidy the table before starting exercise.</w:t>
      </w:r>
    </w:p>
    <w:p>
      <w:r>
        <w:t>7. La table est très belle et élégante.</w:t>
      </w:r>
    </w:p>
    <w:p>
      <w:r>
        <w:t xml:space="preserve">   The table is very beautiful and elegant.</w:t>
      </w:r>
    </w:p>
    <w:p>
      <w:r>
        <w:t>8. Nous assisons autour de la table pour parler.</w:t>
      </w:r>
    </w:p>
    <w:p>
      <w:r>
        <w:t xml:space="preserve">    We sit around the table to talk.</w:t>
      </w:r>
    </w:p>
    <w:p>
      <w:r>
        <w:t xml:space="preserve">9. Le maître a placé une table à l'entrée du restaurant. </w:t>
      </w:r>
    </w:p>
    <w:p>
      <w:r>
        <w:t xml:space="preserve">    The master placed a table at the entrance of the restaurant.</w:t>
      </w:r>
    </w:p>
    <w:p>
      <w:r>
        <w:t xml:space="preserve">10. La table de salle est toujours garnie de plats. </w:t>
      </w:r>
    </w:p>
    <w:p>
      <w:r>
        <w:t xml:space="preserve">    The dining room table is always filled with dishes.</w:t>
      </w:r>
    </w:p>
    <w:p/>
    <w:p>
      <w:r>
        <w:rPr>
          <w:b/>
        </w:rPr>
        <w:t>Word: Grande | Meaning: Big</w:t>
      </w:r>
    </w:p>
    <w:p/>
    <w:p>
      <w:r>
        <w:t>1. La maison est grande.</w:t>
      </w:r>
    </w:p>
    <w:p>
      <w:r>
        <w:t xml:space="preserve">   The house is large.</w:t>
      </w:r>
    </w:p>
    <w:p>
      <w:r>
        <w:t>2. Il a une grande voiture.</w:t>
      </w:r>
    </w:p>
    <w:p>
      <w:r>
        <w:t xml:space="preserve">   He has a big car.</w:t>
      </w:r>
    </w:p>
    <w:p>
      <w:r>
        <w:t>3. Les filles ont une grande énergie.</w:t>
      </w:r>
    </w:p>
    <w:p>
      <w:r>
        <w:t xml:space="preserve">   The girls have a lot of energy.</w:t>
      </w:r>
    </w:p>
    <w:p>
      <w:r>
        <w:t xml:space="preserve">4. J'ai un grand ambition de réussite. </w:t>
      </w:r>
    </w:p>
    <w:p>
      <w:r>
        <w:t xml:space="preserve">    I have a great ambition for success.</w:t>
      </w:r>
    </w:p>
    <w:p>
      <w:r>
        <w:t>5. La plage est grande et magnifique.</w:t>
      </w:r>
    </w:p>
    <w:p>
      <w:r>
        <w:t xml:space="preserve">   The beach is large and beautiful.</w:t>
      </w:r>
    </w:p>
    <w:p>
      <w:r>
        <w:t>6. Il y a beaucoup d’espace dans la salle de classe.</w:t>
      </w:r>
    </w:p>
    <w:p>
      <w:r>
        <w:t xml:space="preserve">   There is plenty of space in the classroom.</w:t>
      </w:r>
    </w:p>
    <w:p>
      <w:r>
        <w:t xml:space="preserve">7. Elle a des grands rêves pour son avenir. </w:t>
      </w:r>
    </w:p>
    <w:p>
      <w:r>
        <w:t xml:space="preserve">   She has big dreams for her future.</w:t>
      </w:r>
    </w:p>
    <w:p>
      <w:r>
        <w:t xml:space="preserve">8. La ville est grande et animée. </w:t>
      </w:r>
    </w:p>
    <w:p>
      <w:r>
        <w:t xml:space="preserve">   The city is large and lively.</w:t>
      </w:r>
    </w:p>
    <w:p>
      <w:r>
        <w:t>9. Il aime voyager dans des villes grandes.</w:t>
      </w:r>
    </w:p>
    <w:p>
      <w:r>
        <w:t xml:space="preserve">   He likes to travel in big cities.</w:t>
      </w:r>
    </w:p>
    <w:p>
      <w:r>
        <w:t>10. Le gâteau est grand, il faut le partager!</w:t>
      </w:r>
    </w:p>
    <w:p>
      <w:r>
        <w:t xml:space="preserve">   The cake is big, we have to share it!</w:t>
      </w:r>
    </w:p>
    <w:p/>
    <w:p>
      <w:r>
        <w:rPr>
          <w:b/>
        </w:rPr>
        <w:t>Word: Chasse | Meaning: Hunting</w:t>
      </w:r>
    </w:p>
    <w:p/>
    <w:p>
      <w:r>
        <w:t>1. J'ai participé à une chasse aux trésors avec mes amis.</w:t>
      </w:r>
    </w:p>
    <w:p>
      <w:r>
        <w:t xml:space="preserve">  I participated in a treasure hunt with my friends.</w:t>
      </w:r>
    </w:p>
    <w:p>
      <w:r>
        <w:t>2. La chasse aux éclairs est amusante, mais difficile à réaliser.</w:t>
      </w:r>
    </w:p>
    <w:p>
      <w:r>
        <w:t xml:space="preserve">  Hunting for éclairs is fun but difficult to accomplish. </w:t>
      </w:r>
    </w:p>
    <w:p>
      <w:r>
        <w:t>3. Le chien s'est mis en chasse après avoir entendu un bruit de sanglots.</w:t>
      </w:r>
    </w:p>
    <w:p>
      <w:r>
        <w:t xml:space="preserve">  The dog went after the sound of a cry in the woods.</w:t>
      </w:r>
    </w:p>
    <w:p>
      <w:r>
        <w:t>4. Les oiseaux migrent pour se préparer à la chasse.</w:t>
      </w:r>
    </w:p>
    <w:p>
      <w:r>
        <w:t xml:space="preserve">  Birds migrate to prepare for hunting.</w:t>
      </w:r>
    </w:p>
    <w:p>
      <w:r>
        <w:t>5. La chasse au trésor est une activité qui amène beaucoup d'enthousiasme.</w:t>
      </w:r>
    </w:p>
    <w:p>
      <w:r>
        <w:t xml:space="preserve">   Treasure hunt is an activity that brings a lot of excitement. </w:t>
      </w:r>
    </w:p>
    <w:p>
      <w:r>
        <w:t xml:space="preserve">6. Ils ont dû s'adapter à la chasse en plein air pour survivre. </w:t>
      </w:r>
    </w:p>
    <w:p>
      <w:r>
        <w:t xml:space="preserve">   They had to adapt to the hunting outdoors to survive. </w:t>
      </w:r>
    </w:p>
    <w:p>
      <w:r>
        <w:t xml:space="preserve">7. Les chasseurs doivent être vigilants et attentifs dans leur approche. </w:t>
      </w:r>
    </w:p>
    <w:p>
      <w:r>
        <w:t xml:space="preserve">  Hunters must be watchful and attentive in their approach. </w:t>
      </w:r>
    </w:p>
    <w:p>
      <w:r>
        <w:t>8. L'histoire de la chasse est riche en traditions et en valeurs.</w:t>
      </w:r>
    </w:p>
    <w:p>
      <w:r>
        <w:t xml:space="preserve">  The history of hunting is rich in traditions and values. </w:t>
      </w:r>
    </w:p>
    <w:p>
      <w:r>
        <w:t xml:space="preserve">9. La législation sur la chasse est complexe et exigeante. </w:t>
      </w:r>
    </w:p>
    <w:p>
      <w:r>
        <w:t xml:space="preserve">   Legislation on hunting is complex and demanding. </w:t>
      </w:r>
    </w:p>
    <w:p>
      <w:r>
        <w:t xml:space="preserve">10. Les conditions météorologiques peuvent impacter la réussite d'une chasse. </w:t>
      </w:r>
    </w:p>
    <w:p>
      <w:r>
        <w:t xml:space="preserve">   Weather conditions can affect the success of a hunt.</w:t>
      </w:r>
    </w:p>
    <w:p/>
    <w:p>
      <w:r>
        <w:t>Fleur: Flower</w:t>
      </w:r>
    </w:p>
    <w:p/>
    <w:p>
      <w:r>
        <w:t>1. La fleur de jasmin était magnifique,  avec ses pétales blancs et parfumés.</w:t>
      </w:r>
    </w:p>
    <w:p>
      <w:r>
        <w:t>2. Elle aime les fleurs rouges et violettes, en particulier la rose du jardin.</w:t>
      </w:r>
    </w:p>
    <w:p>
      <w:r>
        <w:t xml:space="preserve">3. Le parfum frais de la fleur d'oranger réchauffait l'air. </w:t>
      </w:r>
    </w:p>
    <w:p>
      <w:r>
        <w:t>4. Les fleurs de printemps apportent une touche de couleur et de fraîcheur à la ville.</w:t>
      </w:r>
    </w:p>
    <w:p>
      <w:r>
        <w:t>5. J'aime beaucoup observer les fleurs dans mon jardin, le soleil les éclaire.</w:t>
      </w:r>
    </w:p>
    <w:p>
      <w:r>
        <w:t xml:space="preserve">6. Cette fleur symbolise la beauté et l'amour inconditionnel. </w:t>
      </w:r>
    </w:p>
    <w:p>
      <w:r>
        <w:t>7. La fleur de lys est la fleur nationale du Maroc, elle représente la victoire et la prospérité.</w:t>
      </w:r>
    </w:p>
    <w:p>
      <w:r>
        <w:t>8. Les fleurs s'épanouissent en plein été, à l'heure de la détente et de l'énergie.</w:t>
      </w:r>
    </w:p>
    <w:p>
      <w:r>
        <w:t xml:space="preserve">9. Le jardin botanique a une collection exceptionnelle de fleurs rares et fascinantes. </w:t>
      </w:r>
    </w:p>
    <w:p>
      <w:r>
        <w:t>10. Elle est très heureuse d’avoir reçu une fleur de la reine comme symbole d’honneur.</w:t>
      </w:r>
    </w:p>
    <w:p/>
    <w:p>
      <w:r>
        <w:rPr>
          <w:b/>
        </w:rPr>
        <w:t>Word: Vue | Meaning: View</w:t>
      </w:r>
    </w:p>
    <w:p/>
    <w:p>
      <w:r>
        <w:t>1. J'ai une vue imprenable sur la ville.</w:t>
      </w:r>
    </w:p>
    <w:p>
      <w:r>
        <w:t xml:space="preserve">   I have an unobstructed view of the city.</w:t>
      </w:r>
    </w:p>
    <w:p>
      <w:r>
        <w:t>2. La vue est magnifique de l’hôtel depuis sa terrasse.</w:t>
      </w:r>
    </w:p>
    <w:p>
      <w:r>
        <w:t xml:space="preserve">   The view from the hotel's terrace is magnificent. </w:t>
      </w:r>
    </w:p>
    <w:p>
      <w:r>
        <w:t xml:space="preserve">3.  La montagne offre une vue spectaculaire sur le paysage. </w:t>
      </w:r>
    </w:p>
    <w:p>
      <w:r>
        <w:t xml:space="preserve">   The mountain offers a spectacular view of the landscape.</w:t>
      </w:r>
    </w:p>
    <w:p>
      <w:r>
        <w:t>4. Elle admire la vue de la mer depuis son balcon.</w:t>
      </w:r>
    </w:p>
    <w:p>
      <w:r>
        <w:t xml:space="preserve">   She admires the sea view from her balcony.</w:t>
      </w:r>
    </w:p>
    <w:p>
      <w:r>
        <w:t>5. La nature offre une vue imprenable sur les montagnes.</w:t>
      </w:r>
    </w:p>
    <w:p>
      <w:r>
        <w:t xml:space="preserve">  Nature provides an unobstructed view of the mountains.</w:t>
      </w:r>
    </w:p>
    <w:p>
      <w:r>
        <w:t>6. J'ai besoin d'une vue plus claire sur les points importants.</w:t>
      </w:r>
    </w:p>
    <w:p>
      <w:r>
        <w:t xml:space="preserve">   I need a clearer view on the important points. </w:t>
      </w:r>
    </w:p>
    <w:p>
      <w:r>
        <w:t>7. Nous avons une vue sur la mer depuis notre chambre.</w:t>
      </w:r>
    </w:p>
    <w:p>
      <w:r>
        <w:t xml:space="preserve">   We have a view of the sea from our room.</w:t>
      </w:r>
    </w:p>
    <w:p>
      <w:r>
        <w:t>8.  La vue de l’île est très agréable à l'œil.</w:t>
      </w:r>
    </w:p>
    <w:p>
      <w:r>
        <w:t xml:space="preserve">   The view of the island is very pleasant to look at.</w:t>
      </w:r>
    </w:p>
    <w:p>
      <w:r>
        <w:t xml:space="preserve">9. La photo offre une vue du monument historique. </w:t>
      </w:r>
    </w:p>
    <w:p>
      <w:r>
        <w:t xml:space="preserve">    The picture shows a view of the historical monument.</w:t>
      </w:r>
    </w:p>
    <w:p>
      <w:r>
        <w:t xml:space="preserve">10.  Elle avait une vue sur les événements politiques de la ville. </w:t>
      </w:r>
    </w:p>
    <w:p>
      <w:r>
        <w:t xml:space="preserve">   She had a view on the political events in the city.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