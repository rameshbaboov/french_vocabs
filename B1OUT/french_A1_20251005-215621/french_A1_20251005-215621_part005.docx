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Je voudrais aller à la maison pour un dîner avec mes parents.</w:t>
      </w:r>
    </w:p>
    <w:p>
      <w:r>
        <w:t xml:space="preserve">    I would like to go home for dinner with my parents.</w:t>
      </w:r>
    </w:p>
    <w:p>
      <w:r>
        <w:t>3. Quelle est l'adresse de votre maison?</w:t>
      </w:r>
    </w:p>
    <w:p>
      <w:r>
        <w:t xml:space="preserve">    What is the address of your house?</w:t>
      </w:r>
    </w:p>
    <w:p>
      <w:r>
        <w:t>4. Le voisin a une maison moderne et confortable.</w:t>
      </w:r>
    </w:p>
    <w:p>
      <w:r>
        <w:t xml:space="preserve">   The neighbor has a modern and comfortable house.</w:t>
      </w:r>
    </w:p>
    <w:p>
      <w:r>
        <w:t xml:space="preserve">5.  La maison de mon grand-père était remplie d’objets anciens. </w:t>
      </w:r>
    </w:p>
    <w:p>
      <w:r>
        <w:t xml:space="preserve">   My grandfather's house was filled with old objects.</w:t>
      </w:r>
    </w:p>
    <w:p>
      <w:r>
        <w:t>6. Mon amie et moi avons emménagé dans une nouvelle maison.</w:t>
      </w:r>
    </w:p>
    <w:p>
      <w:r>
        <w:t xml:space="preserve">    My friend and I moved into a new house.</w:t>
      </w:r>
    </w:p>
    <w:p>
      <w:r>
        <w:t>7. L'intérieur de la maison est décoré avec beaucoup de couleurs vives.</w:t>
      </w:r>
    </w:p>
    <w:p>
      <w:r>
        <w:t xml:space="preserve">  The interior of the house is decorated with many bright colors.</w:t>
      </w:r>
    </w:p>
    <w:p>
      <w:r>
        <w:t xml:space="preserve">8. Je dois acheter des nouveaux meubles pour ma maison. </w:t>
      </w:r>
    </w:p>
    <w:p>
      <w:r>
        <w:t xml:space="preserve">   I need to buy new furniture for my house.</w:t>
      </w:r>
    </w:p>
    <w:p>
      <w:r>
        <w:t>9. Elle aime passer du temps dans sa maison et lire un livre.</w:t>
      </w:r>
    </w:p>
    <w:p>
      <w:r>
        <w:t xml:space="preserve">    She likes spending time in her home and reading a book.</w:t>
      </w:r>
    </w:p>
    <w:p>
      <w:r>
        <w:t xml:space="preserve">10. La maison de mon père est située en bord de mer. </w:t>
      </w:r>
    </w:p>
    <w:p>
      <w:r>
        <w:t xml:space="preserve">  My father's house is located on the coast.</w:t>
      </w:r>
    </w:p>
    <w:p/>
    <w:p>
      <w:r>
        <w:rPr>
          <w:b/>
        </w:rPr>
        <w:t>Word: Jour | Meaning: Day</w:t>
      </w:r>
    </w:p>
    <w:p/>
    <w:p>
      <w:r>
        <w:t>1. Je m'apprête à partir en voyage, j'ai besoin de choisir un jour.</w:t>
      </w:r>
    </w:p>
    <w:p>
      <w:r>
        <w:t xml:space="preserve">   I'm getting ready to go on a trip, I need to choose a day.</w:t>
      </w:r>
    </w:p>
    <w:p>
      <w:r>
        <w:t xml:space="preserve">2.  Aujourd'hui est un jour excellent pour faire une promenade. </w:t>
      </w:r>
    </w:p>
    <w:p>
      <w:r>
        <w:t xml:space="preserve">    Today is a great day for a walk. </w:t>
      </w:r>
    </w:p>
    <w:p>
      <w:r>
        <w:t xml:space="preserve">3. Le professeur a prévu de discuter du calendrier scolaire demain, j'espère que c'est sur le même jour. </w:t>
      </w:r>
    </w:p>
    <w:p>
      <w:r>
        <w:t xml:space="preserve">   The teacher has planned to discuss the school calendar tomorrow, I hope it's on the same day.</w:t>
      </w:r>
    </w:p>
    <w:p>
      <w:r>
        <w:t>4.  La semaine commence en lundi, et chaque jour est différent.</w:t>
      </w:r>
    </w:p>
    <w:p>
      <w:r>
        <w:t xml:space="preserve">   The week starts on Monday, and every day is different. </w:t>
      </w:r>
    </w:p>
    <w:p>
      <w:r>
        <w:t xml:space="preserve">5.  On avait prévu de se réunir pour boire un café ensoleillé sur un beau jour. </w:t>
      </w:r>
    </w:p>
    <w:p>
      <w:r>
        <w:t xml:space="preserve">    We had planned to meet to have a coffee in the sunshine on a nice day. </w:t>
      </w:r>
    </w:p>
    <w:p>
      <w:r>
        <w:t>6.  Je suis impatient d'aller au concert et j'ai hâte de vivre l'expérience.</w:t>
      </w:r>
    </w:p>
    <w:p>
      <w:r>
        <w:t xml:space="preserve">   I am excited to go to the concert and I can’t wait to experience it.</w:t>
      </w:r>
    </w:p>
    <w:p>
      <w:r>
        <w:t xml:space="preserve">7. Le festival culturel aura lieu le samedi prochain, je vais y aller pour un jour spécial. </w:t>
      </w:r>
    </w:p>
    <w:p>
      <w:r>
        <w:t xml:space="preserve">    The cultural festival will take place next Saturday, I'm going to go for a special day. </w:t>
      </w:r>
    </w:p>
    <w:p>
      <w:r>
        <w:t xml:space="preserve">8.  La météo est incertaine aujourd'hui, il n'y a pas de garantie de bon temps. </w:t>
      </w:r>
    </w:p>
    <w:p>
      <w:r>
        <w:t xml:space="preserve">   The weather is uncertain today, there’s no guarantee of nice weather.  </w:t>
      </w:r>
    </w:p>
    <w:p>
      <w:r>
        <w:t xml:space="preserve">9.  J'ai hâte de passer un jour avec mon famille pour célébrer notre anniversaire. </w:t>
      </w:r>
    </w:p>
    <w:p>
      <w:r>
        <w:t xml:space="preserve">    I can’t wait to spend a day with my family to celebrate our birthday. </w:t>
      </w:r>
    </w:p>
    <w:p>
      <w:r>
        <w:t xml:space="preserve">10.  Mon travail me demande beaucoup de temps et je suis épuisé, j’attends le jour où je vais pouvoir me reposer. </w:t>
      </w:r>
    </w:p>
    <w:p>
      <w:r>
        <w:t xml:space="preserve">   My work demands a lot of time and I am exhausted, I’m waiting for the day where I can rest.</w:t>
      </w:r>
    </w:p>
    <w:p/>
    <w:p>
      <w:r>
        <w:t>Vivre: &lt;To live&gt;</w:t>
      </w:r>
    </w:p>
    <w:p/>
    <w:p>
      <w:r>
        <w:t>1.  Je vis dans une petite ville au bord de la mer.</w:t>
      </w:r>
    </w:p>
    <w:p>
      <w:r>
        <w:t xml:space="preserve">    I live in a small town by the sea.</w:t>
      </w:r>
    </w:p>
    <w:p>
      <w:r>
        <w:t>2.  Ils ont décidé de vivre à Paris pendant un an.</w:t>
      </w:r>
    </w:p>
    <w:p>
      <w:r>
        <w:t xml:space="preserve">    They decided to live in Paris for a year. </w:t>
      </w:r>
    </w:p>
    <w:p>
      <w:r>
        <w:t>3.  Le gouvernement souhaite favoriser la vie active des citoyens.</w:t>
      </w:r>
    </w:p>
    <w:p>
      <w:r>
        <w:t xml:space="preserve">    The government wishes to promote active citizenship. </w:t>
      </w:r>
    </w:p>
    <w:p>
      <w:r>
        <w:t>4.  La famille vit dans une maison spacieuse et confortable.</w:t>
      </w:r>
    </w:p>
    <w:p>
      <w:r>
        <w:t xml:space="preserve">   The family lives in a spacious and comfortable house.</w:t>
      </w:r>
    </w:p>
    <w:p>
      <w:r>
        <w:t xml:space="preserve">5.  L'expérience de vivre à l'étranger enrichit son culture et ses connaissances. </w:t>
      </w:r>
    </w:p>
    <w:p>
      <w:r>
        <w:t xml:space="preserve">   Experiencing living abroad enriches one’s culture and knowledge. </w:t>
      </w:r>
    </w:p>
    <w:p>
      <w:r>
        <w:t>6.  Les personnes qui vivent en ville ont généralement moins d'espace vert.</w:t>
      </w:r>
    </w:p>
    <w:p>
      <w:r>
        <w:t xml:space="preserve">    People who live in the city generally have less green space. </w:t>
      </w:r>
    </w:p>
    <w:p>
      <w:r>
        <w:t xml:space="preserve">7.  La vie est un voyage à vivre pleinement. </w:t>
      </w:r>
    </w:p>
    <w:p>
      <w:r>
        <w:t xml:space="preserve">     Life is a journey to be lived fully.</w:t>
      </w:r>
    </w:p>
    <w:p>
      <w:r>
        <w:t>8.  Elle vit de manière autonome et responsable.</w:t>
      </w:r>
    </w:p>
    <w:p>
      <w:r>
        <w:t xml:space="preserve">   She lives independently and responsibly. </w:t>
      </w:r>
    </w:p>
    <w:p>
      <w:r>
        <w:t xml:space="preserve">9.  Le stress et l'incertitude qui peuvent se présenter durant la vie, ont une incidence importante sur la santé mentale. </w:t>
      </w:r>
    </w:p>
    <w:p>
      <w:r>
        <w:t xml:space="preserve">    Stress and uncertainty that can arise during life have a significant impact on mental health.</w:t>
      </w:r>
    </w:p>
    <w:p>
      <w:r>
        <w:t xml:space="preserve">10.  Il est important de vivre pleinement chaque jour. </w:t>
      </w:r>
    </w:p>
    <w:p>
      <w:r>
        <w:t xml:space="preserve">     It is important to live fully each day.</w:t>
      </w:r>
    </w:p>
    <w:p/>
    <w:p>
      <w:r>
        <w:t>Foieilles: Leaves</w:t>
      </w:r>
    </w:p>
    <w:p/>
    <w:p>
      <w:r>
        <w:t xml:space="preserve">1. Les feuilles d'automne changent de couleur et tombent sur le sol.  </w:t>
      </w:r>
    </w:p>
    <w:p>
      <w:r>
        <w:t xml:space="preserve">     The autumn leaves change color and fall on the ground.</w:t>
      </w:r>
    </w:p>
    <w:p>
      <w:r>
        <w:t xml:space="preserve">2. J'adore ramasser les feuilles mortes dans mon jardin. </w:t>
      </w:r>
    </w:p>
    <w:p>
      <w:r>
        <w:t xml:space="preserve">    I love picking up dead leaves in my garden.</w:t>
      </w:r>
    </w:p>
    <w:p>
      <w:r>
        <w:t xml:space="preserve">3. Les arbres ont des feuilles vertes qui leur permettent de capturer la lumière du soleil. </w:t>
      </w:r>
    </w:p>
    <w:p>
      <w:r>
        <w:t xml:space="preserve">    Trees have green leaves that allow them to capture sunlight.</w:t>
      </w:r>
    </w:p>
    <w:p>
      <w:r>
        <w:t xml:space="preserve">4. La feuille est un élément essentiel de l'écosystème.  </w:t>
      </w:r>
    </w:p>
    <w:p>
      <w:r>
        <w:t xml:space="preserve">    The leaf is an essential element of the ecosystem.</w:t>
      </w:r>
    </w:p>
    <w:p>
      <w:r>
        <w:t xml:space="preserve">5. Le professeur a montré une photo des feuilles d'un arbre à ses élèves.  </w:t>
      </w:r>
    </w:p>
    <w:p>
      <w:r>
        <w:t xml:space="preserve">   The teacher showed a picture of the leaves of a tree to her students. </w:t>
      </w:r>
    </w:p>
    <w:p>
      <w:r>
        <w:t xml:space="preserve">6. Les feuilles de la plante sont très fragiles et doivent être traitées avec soin.   </w:t>
      </w:r>
    </w:p>
    <w:p>
      <w:r>
        <w:t xml:space="preserve">    The leaves of the plant are very delicate and must be handled with care.</w:t>
      </w:r>
    </w:p>
    <w:p>
      <w:r>
        <w:t xml:space="preserve">7. L'arbre avait des feuilles rouges, jaunes et bleues qui se distinguaient de la couleur du sol.  </w:t>
      </w:r>
    </w:p>
    <w:p>
      <w:r>
        <w:t xml:space="preserve">    The tree had red, yellow, and blue leaves that distinguished from the color of the ground. </w:t>
      </w:r>
    </w:p>
    <w:p>
      <w:r>
        <w:t xml:space="preserve">8. Les feuilles sont les organes de photosynthèse des plantes.   </w:t>
      </w:r>
    </w:p>
    <w:p>
      <w:r>
        <w:t xml:space="preserve">    Leaves are the photosynthetic organs of plants.</w:t>
      </w:r>
    </w:p>
    <w:p>
      <w:r>
        <w:t xml:space="preserve">9. J'ai besoin d'un grand nombre de feuilles pour faire un collage.  </w:t>
      </w:r>
    </w:p>
    <w:p>
      <w:r>
        <w:t xml:space="preserve">    I need a large number of leaves to make a collage. </w:t>
      </w:r>
    </w:p>
    <w:p>
      <w:r>
        <w:t xml:space="preserve">10. La femme avait une robe de couleur vert qui ressemblait aux feuilles d’un arbre.   </w:t>
      </w:r>
    </w:p>
    <w:p>
      <w:r>
        <w:t xml:space="preserve">     The woman had a green dress that resembled the leaves of a tree.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adore jouer avec moi. </w:t>
      </w:r>
    </w:p>
    <w:p>
      <w:r>
        <w:t xml:space="preserve">   I have an adorable cat who loves playing with me.</w:t>
      </w:r>
    </w:p>
    <w:p>
      <w:r>
        <w:t xml:space="preserve">2.  Le chat est assis sur le canapé et regarde la télévision. </w:t>
      </w:r>
    </w:p>
    <w:p>
      <w:r>
        <w:t xml:space="preserve">    The cat is sitting on the sofa and watching television.</w:t>
      </w:r>
    </w:p>
    <w:p>
      <w:r>
        <w:t>3. La chatte se promène à l'extérieur chaque jour.</w:t>
      </w:r>
    </w:p>
    <w:p>
      <w:r>
        <w:t xml:space="preserve">   The kitten goes for a walk outdoors every day.</w:t>
      </w:r>
    </w:p>
    <w:p>
      <w:r>
        <w:t>4.  Elle aime beaucoup les chats et elle souhaite en avoir un de ses propres.</w:t>
      </w:r>
    </w:p>
    <w:p>
      <w:r>
        <w:t xml:space="preserve">   She loves cats very much and she wants to have one of her own. </w:t>
      </w:r>
    </w:p>
    <w:p>
      <w:r>
        <w:t>5. Il a eu un chat noir très gentil qui l’a réconforté.</w:t>
      </w:r>
    </w:p>
    <w:p>
      <w:r>
        <w:t xml:space="preserve">   He had a very kind black cat that comforted him.</w:t>
      </w:r>
    </w:p>
    <w:p>
      <w:r>
        <w:t>6. J'ai rencontré un chat gris et adorable sur la rue.</w:t>
      </w:r>
    </w:p>
    <w:p>
      <w:r>
        <w:t xml:space="preserve">  I met a gray and cute cat on the street. </w:t>
      </w:r>
    </w:p>
    <w:p>
      <w:r>
        <w:t>7. Le chat est toujours dans le salon, il ne sort jamais de là.</w:t>
      </w:r>
    </w:p>
    <w:p>
      <w:r>
        <w:t xml:space="preserve">   The cat is always in the living room, it never goes out of there. </w:t>
      </w:r>
    </w:p>
    <w:p>
      <w:r>
        <w:t>8.  Le vétérinaire m'a dit que mon chat avait besoin d'un check-up.</w:t>
      </w:r>
    </w:p>
    <w:p>
      <w:r>
        <w:t xml:space="preserve">    The veterinarian told me that my cat needed a checkup.</w:t>
      </w:r>
    </w:p>
    <w:p>
      <w:r>
        <w:t xml:space="preserve">9.  J'aime jouer avec mes chats et je les adore. </w:t>
      </w:r>
    </w:p>
    <w:p>
      <w:r>
        <w:t xml:space="preserve">   I love playing with my cats and I adore them. </w:t>
      </w:r>
    </w:p>
    <w:p>
      <w:r>
        <w:t>10. Vous avez un chat ?  Est-ce que vous l'adorez?</w:t>
      </w:r>
    </w:p>
    <w:p>
      <w:r>
        <w:t xml:space="preserve">   Do you have a cat? Do you love it?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 un rouge vif sur ses lèvres.</w:t>
      </w:r>
    </w:p>
    <w:p>
      <w:r>
        <w:t xml:space="preserve">   He has a bright red on his lips.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J'ai une robe rouge élégante pour la soirée.</w:t>
      </w:r>
    </w:p>
    <w:p>
      <w:r>
        <w:t xml:space="preserve">    I have a stylish red dress for the evening.</w:t>
      </w:r>
    </w:p>
    <w:p>
      <w:r>
        <w:t>5. La tomate est rouge lorsqu'elle est mûre.</w:t>
      </w:r>
    </w:p>
    <w:p>
      <w:r>
        <w:t xml:space="preserve">  The tomato is red when it is ripe. </w:t>
      </w:r>
    </w:p>
    <w:p>
      <w:r>
        <w:t>6. Il aime regarder les films de suspense qui ont souvent un rouge sang.</w:t>
      </w:r>
    </w:p>
    <w:p>
      <w:r>
        <w:t xml:space="preserve">   He likes watching thriller movies that often have blood red.</w:t>
      </w:r>
    </w:p>
    <w:p>
      <w:r>
        <w:t>7. L’auteur a utilisé du rouge pour peindre la scène.</w:t>
      </w:r>
    </w:p>
    <w:p>
      <w:r>
        <w:t xml:space="preserve">   The author used red to paint the scene. </w:t>
      </w:r>
    </w:p>
    <w:p>
      <w:r>
        <w:t>8. Elle a une petite tache rouge sur son uniforme.</w:t>
      </w:r>
    </w:p>
    <w:p>
      <w:r>
        <w:t xml:space="preserve">  She has a little red spot on her uniform.</w:t>
      </w:r>
    </w:p>
    <w:p>
      <w:r>
        <w:t>9. Le feu de joie était rouge vif et puissant.</w:t>
      </w:r>
    </w:p>
    <w:p>
      <w:r>
        <w:t xml:space="preserve">   The fire of joy was a vibrant, powerful red. </w:t>
      </w:r>
    </w:p>
    <w:p>
      <w:r>
        <w:t>10. Il y avait un rouge sang dans les yeux du suspect.</w:t>
      </w:r>
    </w:p>
    <w:p>
      <w:r>
        <w:t xml:space="preserve">    There was a red glow in the suspect's eyes.</w:t>
      </w:r>
    </w:p>
    <w:p/>
    <w:p>
      <w:r>
        <w:rPr>
          <w:b/>
        </w:rPr>
        <w:t>Word: fleur | Meaning: flower</w:t>
      </w:r>
    </w:p>
    <w:p/>
    <w:p>
      <w:r>
        <w:t>1. La fleur de l'arbre était colorée d'un rouge vif.</w:t>
      </w:r>
    </w:p>
    <w:p>
      <w:r>
        <w:t xml:space="preserve">   The flower of the tree was colored a bright red.</w:t>
      </w:r>
    </w:p>
    <w:p>
      <w:r>
        <w:t>2. Il aime les roses, sa fleur préférée.</w:t>
      </w:r>
    </w:p>
    <w:p>
      <w:r>
        <w:t xml:space="preserve">   He likes roses, his favorite flower.</w:t>
      </w:r>
    </w:p>
    <w:p>
      <w:r>
        <w:t>3. J’ai apporté une fleur pour la fête.</w:t>
      </w:r>
    </w:p>
    <w:p>
      <w:r>
        <w:t xml:space="preserve">   I brought a flower for the party. </w:t>
      </w:r>
    </w:p>
    <w:p>
      <w:r>
        <w:t>4. Le jardin est rempli de fleurs colorées.</w:t>
      </w:r>
    </w:p>
    <w:p>
      <w:r>
        <w:t xml:space="preserve">   The garden is filled with colorful flowers.</w:t>
      </w:r>
    </w:p>
    <w:p>
      <w:r>
        <w:t>5. La femme portait une belle fleur dans sa main.</w:t>
      </w:r>
    </w:p>
    <w:p>
      <w:r>
        <w:t xml:space="preserve">   The woman was carrying a beautiful flower in her hand. </w:t>
      </w:r>
    </w:p>
    <w:p>
      <w:r>
        <w:t xml:space="preserve">6. Les fleurs étaient magnifiques et odorantes. </w:t>
      </w:r>
    </w:p>
    <w:p>
      <w:r>
        <w:t xml:space="preserve">   The flowers were magnificent and fragrant. </w:t>
      </w:r>
    </w:p>
    <w:p>
      <w:r>
        <w:t xml:space="preserve">7. L’arbre majestueux porte ses fleurs en abondance. </w:t>
      </w:r>
    </w:p>
    <w:p>
      <w:r>
        <w:t xml:space="preserve">   The majestic tree carries its flowers abundantly. </w:t>
      </w:r>
    </w:p>
    <w:p>
      <w:r>
        <w:t xml:space="preserve">8. La fleur symbolise la beauté et l'amour. </w:t>
      </w:r>
    </w:p>
    <w:p>
      <w:r>
        <w:t xml:space="preserve">   The flower symbolizes beauty and love. </w:t>
      </w:r>
    </w:p>
    <w:p>
      <w:r>
        <w:t xml:space="preserve">9. Les oiseaux chantent autour de la fleur. </w:t>
      </w:r>
    </w:p>
    <w:p>
      <w:r>
        <w:t xml:space="preserve">   Birds sing around the flower. </w:t>
      </w:r>
    </w:p>
    <w:p>
      <w:r>
        <w:t xml:space="preserve">10. Je trouve les fleurs d’été très fascinantes. </w:t>
      </w:r>
    </w:p>
    <w:p>
      <w:r>
        <w:t xml:space="preserve">    I find summer flowers very fascinating.</w:t>
      </w:r>
    </w:p>
    <w:p/>
    <w:p>
      <w:r>
        <w:rPr>
          <w:b/>
        </w:rPr>
        <w:t>Word: tour | Meaning: journey, trip</w:t>
      </w:r>
    </w:p>
    <w:p/>
    <w:p>
      <w:r>
        <w:t xml:space="preserve">1. Je fais une petite visite de la ville ce soir. </w:t>
      </w:r>
    </w:p>
    <w:p>
      <w:r>
        <w:t xml:space="preserve">    I'm going on a little tour of the city tonight.</w:t>
      </w:r>
    </w:p>
    <w:p>
      <w:r>
        <w:t>2.  Avez-vous des suggestions pour un tour dans le musée ?</w:t>
      </w:r>
    </w:p>
    <w:p>
      <w:r>
        <w:t xml:space="preserve">     Do you have any suggestions for a tour at the museum?</w:t>
      </w:r>
    </w:p>
    <w:p>
      <w:r>
        <w:t xml:space="preserve">3. Il planifie un voyage d’un mois en Europe avec un circuit de visites guidées. </w:t>
      </w:r>
    </w:p>
    <w:p>
      <w:r>
        <w:t xml:space="preserve">    He's planning a one-month trip to Europe with a guided tour circuit.</w:t>
      </w:r>
    </w:p>
    <w:p>
      <w:r>
        <w:t xml:space="preserve">4.  J'ai l'intention de faire une tour du quartier pour voir les nouveaux commerces. </w:t>
      </w:r>
    </w:p>
    <w:p>
      <w:r>
        <w:t xml:space="preserve">   I intend to take a tour of the neighborhood to see the new shops.</w:t>
      </w:r>
    </w:p>
    <w:p>
      <w:r>
        <w:t xml:space="preserve">5.  On va prendre un tour de la plage en bateau ce week-end. </w:t>
      </w:r>
    </w:p>
    <w:p>
      <w:r>
        <w:t xml:space="preserve">    We're going to take a boat tour around the beach this weekend. </w:t>
      </w:r>
    </w:p>
    <w:p>
      <w:r>
        <w:t xml:space="preserve">6. Il est temps pour une tournée d’auteurs et de leurs œuvres. </w:t>
      </w:r>
    </w:p>
    <w:p>
      <w:r>
        <w:t xml:space="preserve">   It's time for a author tour and showcasing their works.</w:t>
      </w:r>
    </w:p>
    <w:p>
      <w:r>
        <w:t>7.  La tour Eiffel est l'un des monuments les plus célèbres du monde.</w:t>
      </w:r>
    </w:p>
    <w:p>
      <w:r>
        <w:t xml:space="preserve">    The Eiffel Tower is one of the most famous monuments in the world.</w:t>
      </w:r>
    </w:p>
    <w:p>
      <w:r>
        <w:t xml:space="preserve">8. J’ai entendu parler d’une tournée de concerts à Paris. </w:t>
      </w:r>
    </w:p>
    <w:p>
      <w:r>
        <w:t xml:space="preserve">   I heard about a concert tour in Paris. </w:t>
      </w:r>
    </w:p>
    <w:p>
      <w:r>
        <w:t xml:space="preserve">9.  La troupe de théâtre organise une tournée dans le pays entier. </w:t>
      </w:r>
    </w:p>
    <w:p>
      <w:r>
        <w:t xml:space="preserve">     The theater troupe is organizing a tour throughout the country.</w:t>
      </w:r>
    </w:p>
    <w:p>
      <w:r>
        <w:t xml:space="preserve">10. Elle a eu l'opportunité d'effectuer un tour d’un des plus beaux jardins du monde. </w:t>
      </w:r>
    </w:p>
    <w:p>
      <w:r>
        <w:t xml:space="preserve">    She got the opportunity to do a tour of one of the most beautiful gardens in the world.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  Thank you for helping!</w:t>
      </w:r>
    </w:p>
    <w:p>
      <w:r>
        <w:t>2.  Je suis reconnaissant de votre aide.</w:t>
      </w:r>
    </w:p>
    <w:p>
      <w:r>
        <w:t xml:space="preserve">   I am grateful for your help. </w:t>
      </w:r>
    </w:p>
    <w:p>
      <w:r>
        <w:t xml:space="preserve">3. Merci pour ce cadeau si joli. </w:t>
      </w:r>
    </w:p>
    <w:p>
      <w:r>
        <w:t xml:space="preserve">   Thank you for this beautiful present.</w:t>
      </w:r>
    </w:p>
    <w:p>
      <w:r>
        <w:t>4. Je vous remercie vivement pour votre attention.</w:t>
      </w:r>
    </w:p>
    <w:p>
      <w:r>
        <w:t xml:space="preserve">   I thank you very much for your attention.</w:t>
      </w:r>
    </w:p>
    <w:p>
      <w:r>
        <w:t xml:space="preserve">5. Merci beaucoup pour votre patience. </w:t>
      </w:r>
    </w:p>
    <w:p>
      <w:r>
        <w:t xml:space="preserve">   Thank you so much for your patience.</w:t>
      </w:r>
    </w:p>
    <w:p>
      <w:r>
        <w:t>6.  Merci de me donner ces informations.</w:t>
      </w:r>
    </w:p>
    <w:p>
      <w:r>
        <w:t xml:space="preserve">    Thanks for giving me that information. </w:t>
      </w:r>
    </w:p>
    <w:p>
      <w:r>
        <w:t xml:space="preserve">7. Merci pour les idées que vous avez partagées. </w:t>
      </w:r>
    </w:p>
    <w:p>
      <w:r>
        <w:t xml:space="preserve">    Thank you for the ideas you shared.</w:t>
      </w:r>
    </w:p>
    <w:p>
      <w:r>
        <w:t xml:space="preserve">8. Merci d'avoir été patient avec moi. </w:t>
      </w:r>
    </w:p>
    <w:p>
      <w:r>
        <w:t xml:space="preserve">   Thank you for being patient with me.</w:t>
      </w:r>
    </w:p>
    <w:p>
      <w:r>
        <w:t>9.  Merci de nous avoir répondu !</w:t>
      </w:r>
    </w:p>
    <w:p>
      <w:r>
        <w:t xml:space="preserve">    Thanks for responding to us!</w:t>
      </w:r>
    </w:p>
    <w:p>
      <w:r>
        <w:t>10. Merci pour votre confiance!</w:t>
      </w:r>
    </w:p>
    <w:p>
      <w:r>
        <w:t xml:space="preserve">    Thanks for your trust!</w:t>
      </w:r>
    </w:p>
    <w:p/>
    <w:p>
      <w:r>
        <w:t>Sourire: Smile</w:t>
      </w:r>
    </w:p>
    <w:p/>
    <w:p>
      <w:r>
        <w:t>1. Il sourit avec joie lorsqu'il voit ses enfants.</w:t>
      </w:r>
    </w:p>
    <w:p>
      <w:r>
        <w:t xml:space="preserve">    He smiles with joy when he sees his children.</w:t>
      </w:r>
    </w:p>
    <w:p>
      <w:r>
        <w:t>2. La femme souriait aux gens qu'elle connaissait.</w:t>
      </w:r>
    </w:p>
    <w:p>
      <w:r>
        <w:t xml:space="preserve">    The woman smiled at people she knew.</w:t>
      </w:r>
    </w:p>
    <w:p>
      <w:r>
        <w:t>3.  Le chef sourit et dit : "Bon appétit !"</w:t>
      </w:r>
    </w:p>
    <w:p>
      <w:r>
        <w:t xml:space="preserve">    The chef smiles and says: "Enjoy your meal!"</w:t>
      </w:r>
    </w:p>
    <w:p>
      <w:r>
        <w:t xml:space="preserve">4. Les enfants se sont allongés sur le sol, en souriant. </w:t>
      </w:r>
    </w:p>
    <w:p>
      <w:r>
        <w:t xml:space="preserve">   The children laid down on the floor, smiling.</w:t>
      </w:r>
    </w:p>
    <w:p>
      <w:r>
        <w:t>5. J'espère que tu souriras bientôt !</w:t>
      </w:r>
    </w:p>
    <w:p>
      <w:r>
        <w:t xml:space="preserve">    I hope you will smile soon!</w:t>
      </w:r>
    </w:p>
    <w:p>
      <w:r>
        <w:t>6.  Il sourit d'une manière discrète et secrète.</w:t>
      </w:r>
    </w:p>
    <w:p>
      <w:r>
        <w:t xml:space="preserve">     He smiled in a discreet and secret way.</w:t>
      </w:r>
    </w:p>
    <w:p>
      <w:r>
        <w:t>7. Les gens ont souri en l'observant, amusé par son attitude.</w:t>
      </w:r>
    </w:p>
    <w:p>
      <w:r>
        <w:t xml:space="preserve">    People smiled at him, amused by his attitude. </w:t>
      </w:r>
    </w:p>
    <w:p>
      <w:r>
        <w:t>8. L'artiste a un sourire dynamique qui s'étend sur son visage.</w:t>
      </w:r>
    </w:p>
    <w:p>
      <w:r>
        <w:t xml:space="preserve">   The artist has a dynamic smile that extends across his face.</w:t>
      </w:r>
    </w:p>
    <w:p>
      <w:r>
        <w:t>9.  Elle sourit aux gens qu’elle ne connaît pas.</w:t>
      </w:r>
    </w:p>
    <w:p>
      <w:r>
        <w:t xml:space="preserve">    She smiles at people she doesn't know.</w:t>
      </w:r>
    </w:p>
    <w:p>
      <w:r>
        <w:t xml:space="preserve">10. Il se souvient de sa fille et sourit doucement. </w:t>
      </w:r>
    </w:p>
    <w:p>
      <w:r>
        <w:t xml:space="preserve">    He remembers his daughter and smiles gently.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