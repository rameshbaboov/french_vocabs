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Fécule | Meaning: Starch</w:t>
      </w:r>
    </w:p>
    <w:p/>
    <w:p>
      <w:r>
        <w:t>1. La fécule est un ingrédient courant dans la cuisine.</w:t>
      </w:r>
    </w:p>
    <w:p>
      <w:r>
        <w:t xml:space="preserve">   The flour is an ingredient common in cooking.</w:t>
      </w:r>
    </w:p>
    <w:p>
      <w:r>
        <w:t>2. Le mélange de fécule et d'eau permet de faire des sauces épaisses.</w:t>
      </w:r>
    </w:p>
    <w:p>
      <w:r>
        <w:t xml:space="preserve">  The mixture of flour and water allows the making of thick sauces. </w:t>
      </w:r>
    </w:p>
    <w:p>
      <w:r>
        <w:t>3. Les produits chimiques sont utilisés pour améliorer l’apparence de la fécule.</w:t>
      </w:r>
    </w:p>
    <w:p>
      <w:r>
        <w:t xml:space="preserve">   Chemical products are used to improve the appearance of flour. </w:t>
      </w:r>
    </w:p>
    <w:p>
      <w:r>
        <w:t>4. L’ingrédient principal du gâteau, c'est la fécule.</w:t>
      </w:r>
    </w:p>
    <w:p>
      <w:r>
        <w:t xml:space="preserve">   The main ingredient in the cake is flour. </w:t>
      </w:r>
    </w:p>
    <w:p>
      <w:r>
        <w:t xml:space="preserve">5. La fécule est utilisée dans le processus de fabrication de papier. </w:t>
      </w:r>
    </w:p>
    <w:p>
      <w:r>
        <w:t xml:space="preserve">   Flour is used in the process of paper manufacturing. </w:t>
      </w:r>
    </w:p>
    <w:p>
      <w:r>
        <w:t>6. Les boulangers utilisent la fécule pour épaissir les pâtes à pizza.</w:t>
      </w:r>
    </w:p>
    <w:p>
      <w:r>
        <w:t xml:space="preserve">  Baker use flour to thicken pizza dough. </w:t>
      </w:r>
    </w:p>
    <w:p>
      <w:r>
        <w:t>7. Le sucre et la fécule ajoutent une texture moelleuse aux gâteaux.</w:t>
      </w:r>
    </w:p>
    <w:p>
      <w:r>
        <w:t xml:space="preserve">  Sugar and flour add a soft texture to cakes.</w:t>
      </w:r>
    </w:p>
    <w:p>
      <w:r>
        <w:t>8. La fécule a des propriétés qui permettent de fixer les couleurs dans l’artisanat.</w:t>
      </w:r>
    </w:p>
    <w:p>
      <w:r>
        <w:t xml:space="preserve">   Flour has properties that allow it to fix colors in crafts. </w:t>
      </w:r>
    </w:p>
    <w:p>
      <w:r>
        <w:t xml:space="preserve">9. Les produits chimiques utilisés pour la fécule sont souvent toxiques. </w:t>
      </w:r>
    </w:p>
    <w:p>
      <w:r>
        <w:t xml:space="preserve">  Chemicals used for flour are often toxic.</w:t>
      </w:r>
    </w:p>
    <w:p>
      <w:r>
        <w:t>10. La fécule est un ingrédient important dans la cuisine et l'industrie alimentaire.</w:t>
      </w:r>
    </w:p>
    <w:p>
      <w:r>
        <w:t xml:space="preserve">   Flour is an important ingredient in cooking and the food industry.</w:t>
      </w:r>
    </w:p>
    <w:p/>
    <w:p>
      <w:r>
        <w:rPr>
          <w:b/>
        </w:rPr>
        <w:t>Word: Femelle | Meaning: Female</w:t>
      </w:r>
    </w:p>
    <w:p/>
    <w:p>
      <w:r>
        <w:t>1. La femme est très belle.</w:t>
      </w:r>
    </w:p>
    <w:p>
      <w:r>
        <w:t xml:space="preserve">  The woman is very pretty.</w:t>
      </w:r>
    </w:p>
    <w:p>
      <w:r>
        <w:t>2. Il y a une femme qui travaille au café.</w:t>
      </w:r>
    </w:p>
    <w:p>
      <w:r>
        <w:t xml:space="preserve">  There's a woman working at the cafe.</w:t>
      </w:r>
    </w:p>
    <w:p>
      <w:r>
        <w:t>3. Elle est une femme intelligente et dévouée.</w:t>
      </w:r>
    </w:p>
    <w:p>
      <w:r>
        <w:t xml:space="preserve">  She is an intelligent and dedicated woman.</w:t>
      </w:r>
    </w:p>
    <w:p>
      <w:r>
        <w:t xml:space="preserve">4. Le film nous montre la vie d’une femme. </w:t>
      </w:r>
    </w:p>
    <w:p>
      <w:r>
        <w:t xml:space="preserve">  The movie shows us a woman’s life.</w:t>
      </w:r>
    </w:p>
    <w:p>
      <w:r>
        <w:t>5. La femme a un beau sourire.</w:t>
      </w:r>
    </w:p>
    <w:p>
      <w:r>
        <w:t xml:space="preserve">  The woman has a beautiful smile.</w:t>
      </w:r>
    </w:p>
    <w:p>
      <w:r>
        <w:t>6. Je connais une femme qui est très talentueuse.</w:t>
      </w:r>
    </w:p>
    <w:p>
      <w:r>
        <w:t xml:space="preserve">  I know a woman who is very talented.</w:t>
      </w:r>
    </w:p>
    <w:p>
      <w:r>
        <w:t>7. La femme était triste et fatiguée.</w:t>
      </w:r>
    </w:p>
    <w:p>
      <w:r>
        <w:t xml:space="preserve">  The woman was sad and tired.</w:t>
      </w:r>
    </w:p>
    <w:p>
      <w:r>
        <w:t>8. Les femmes sont des êtres précieux.</w:t>
      </w:r>
    </w:p>
    <w:p>
      <w:r>
        <w:t xml:space="preserve">  Women are precious beings.</w:t>
      </w:r>
    </w:p>
    <w:p>
      <w:r>
        <w:t xml:space="preserve">9. Le port de vêtements féminins est important. </w:t>
      </w:r>
    </w:p>
    <w:p>
      <w:r>
        <w:t xml:space="preserve">  The dress code for women is important.</w:t>
      </w:r>
    </w:p>
    <w:p>
      <w:r>
        <w:t xml:space="preserve">10. Il faut respecter les femmes, comme toutes les personnes. </w:t>
      </w:r>
    </w:p>
    <w:p>
      <w:r>
        <w:t xml:space="preserve">  We must respect women, as well as all people.</w:t>
      </w:r>
    </w:p>
    <w:p/>
    <w:p>
      <w:r>
        <w:rPr>
          <w:i/>
        </w:rPr>
        <w:t>Fleurs: Flowers | Meaning: flowers</w:t>
      </w:r>
    </w:p>
    <w:p/>
    <w:p>
      <w:r>
        <w:t>1. J'adore les fleurs colorées qui poussent dans mon jardin.</w:t>
      </w:r>
    </w:p>
    <w:p>
      <w:r>
        <w:t xml:space="preserve">   I love the colorful flowers that grow in my garden.</w:t>
      </w:r>
    </w:p>
    <w:p>
      <w:r>
        <w:t>2. Les fleurs sont un symbole de beauté et de joie.</w:t>
      </w:r>
    </w:p>
    <w:p>
      <w:r>
        <w:t xml:space="preserve">    Flowers are a symbol of beauty and joy.</w:t>
      </w:r>
    </w:p>
    <w:p>
      <w:r>
        <w:t>3. La fleur rose est la plus belle des fleurs.</w:t>
      </w:r>
    </w:p>
    <w:p>
      <w:r>
        <w:t xml:space="preserve">   The rose flower is the most beautiful of all flowers.</w:t>
      </w:r>
    </w:p>
    <w:p>
      <w:r>
        <w:t>4. J'utilise des fleurs dans mes décorations pour rendre mon appartement plus beau.</w:t>
      </w:r>
    </w:p>
    <w:p>
      <w:r>
        <w:t xml:space="preserve">   I use flowers in my decorations to make my apartment more beautiful. </w:t>
      </w:r>
    </w:p>
    <w:p>
      <w:r>
        <w:t xml:space="preserve">5.  Les couleurs des fleurs changent avec la saison. </w:t>
      </w:r>
    </w:p>
    <w:p>
      <w:r>
        <w:t xml:space="preserve">   The colors of the flowers change with the season.</w:t>
      </w:r>
    </w:p>
    <w:p>
      <w:r>
        <w:t>6.  La fleur de lys est un symbole important dans la culture française.</w:t>
      </w:r>
    </w:p>
    <w:p>
      <w:r>
        <w:t xml:space="preserve">    The flower of the lily is an important symbol in French culture.</w:t>
      </w:r>
    </w:p>
    <w:p>
      <w:r>
        <w:t>7. Le jardin botanique a une collection incroyable d'espèces de fleurs.</w:t>
      </w:r>
    </w:p>
    <w:p>
      <w:r>
        <w:t xml:space="preserve">   The botanical garden has an incredible collection of flowers species. </w:t>
      </w:r>
    </w:p>
    <w:p>
      <w:r>
        <w:t xml:space="preserve">8. Les fleurs sauvages sont toujours plus belles qu’elles ne sont pas cultivées. </w:t>
      </w:r>
    </w:p>
    <w:p>
      <w:r>
        <w:t xml:space="preserve">   Wildflowers are always more beautiful than cultivated ones. </w:t>
      </w:r>
    </w:p>
    <w:p>
      <w:r>
        <w:t>9. L'orchidée est une fleur rare et précieuse.</w:t>
      </w:r>
    </w:p>
    <w:p>
      <w:r>
        <w:t xml:space="preserve">    The orchid is a rare and precious flower. </w:t>
      </w:r>
    </w:p>
    <w:p>
      <w:r>
        <w:t xml:space="preserve">10.  J'ai besoin de fleurs pour faire une couronne pour la fête d’anniversaire. </w:t>
      </w:r>
    </w:p>
    <w:p>
      <w:r>
        <w:t xml:space="preserve">    I need flowers to make a crown for the birthday party.</w:t>
      </w:r>
    </w:p>
    <w:p/>
    <w:p>
      <w:r>
        <w:rPr>
          <w:b/>
        </w:rPr>
        <w:t>Word: Sourire | Meaning: Smile</w:t>
      </w:r>
    </w:p>
    <w:p/>
    <w:p>
      <w:r>
        <w:t>1. J'adore sourire aux gens.</w:t>
      </w:r>
    </w:p>
    <w:p>
      <w:r>
        <w:t xml:space="preserve">    I love to smile at people.</w:t>
      </w:r>
    </w:p>
    <w:p>
      <w:r>
        <w:t>2. Elle a un sourire radieux quand elle regarde les enfants.</w:t>
      </w:r>
    </w:p>
    <w:p>
      <w:r>
        <w:t xml:space="preserve">    She has a radiant smile when she looks at children.</w:t>
      </w:r>
    </w:p>
    <w:p>
      <w:r>
        <w:t>3. Le sourire est une expression de bonheur et d'amitié.</w:t>
      </w:r>
    </w:p>
    <w:p>
      <w:r>
        <w:t xml:space="preserve">    A smile is an expression of happiness and friendship.</w:t>
      </w:r>
    </w:p>
    <w:p>
      <w:r>
        <w:t xml:space="preserve">4.  Sourire, c'est la clé pour réussir dans la vie. </w:t>
      </w:r>
    </w:p>
    <w:p>
      <w:r>
        <w:t xml:space="preserve">   A smile is the key to success in life.</w:t>
      </w:r>
    </w:p>
    <w:p>
      <w:r>
        <w:t xml:space="preserve">5. Il ne sourit pas toujours car il a beaucoup à penser. </w:t>
      </w:r>
    </w:p>
    <w:p>
      <w:r>
        <w:t xml:space="preserve">    He doesn't always smile because he has much to think about.</w:t>
      </w:r>
    </w:p>
    <w:p>
      <w:r>
        <w:t xml:space="preserve">6. Un sourire est contagieux, il peut illuminer la journée d'une personne. </w:t>
      </w:r>
    </w:p>
    <w:p>
      <w:r>
        <w:t xml:space="preserve">   A smile is contagious, it can illuminate someone's day.</w:t>
      </w:r>
    </w:p>
    <w:p>
      <w:r>
        <w:t xml:space="preserve">7.  Le sourire est un langage universel qui nous relie les uns aux autres. </w:t>
      </w:r>
    </w:p>
    <w:p>
      <w:r>
        <w:t xml:space="preserve">    A smile is a universal language that connects us to one another.</w:t>
      </w:r>
    </w:p>
    <w:p>
      <w:r>
        <w:t xml:space="preserve">8. Un sourire peut faire des miracles dans la vie. </w:t>
      </w:r>
    </w:p>
    <w:p>
      <w:r>
        <w:t xml:space="preserve">    A smile can make miracles in life.</w:t>
      </w:r>
    </w:p>
    <w:p>
      <w:r>
        <w:t xml:space="preserve">9. Il était triste et n'avait aucun envie de sourire. </w:t>
      </w:r>
    </w:p>
    <w:p>
      <w:r>
        <w:t xml:space="preserve">   He was sad and had no desire to smile.</w:t>
      </w:r>
    </w:p>
    <w:p>
      <w:r>
        <w:t xml:space="preserve">10.  Sourire, c’est la meilleure façon de communiquer avec les autres. </w:t>
      </w:r>
    </w:p>
    <w:p>
      <w:r>
        <w:t xml:space="preserve">    Smiling is the best way to communicate with others.</w:t>
      </w:r>
    </w:p>
    <w:p/>
    <w:p>
      <w:r>
        <w:t>Champs: Fields</w:t>
      </w:r>
    </w:p>
    <w:p/>
    <w:p>
      <w:r>
        <w:t xml:space="preserve">1. Les grands champs de blé sont visibles depuis la fenêtre. </w:t>
      </w:r>
    </w:p>
    <w:p>
      <w:r>
        <w:t xml:space="preserve">   The large wheat fields are visible from the window.</w:t>
      </w:r>
    </w:p>
    <w:p>
      <w:r>
        <w:t>2. Je veux aller aux Champs-Élysées pour voir les monuments.</w:t>
      </w:r>
    </w:p>
    <w:p>
      <w:r>
        <w:t xml:space="preserve">   I want to go to the Champs-Élysées to see the monuments.</w:t>
      </w:r>
    </w:p>
    <w:p>
      <w:r>
        <w:t xml:space="preserve">3. La ville a été construite sur un grand champ de ruines. </w:t>
      </w:r>
    </w:p>
    <w:p>
      <w:r>
        <w:t xml:space="preserve">   The city was built on a large field of ruins.</w:t>
      </w:r>
    </w:p>
    <w:p>
      <w:r>
        <w:t>4. La course à pied s’est déroulée sur des champs de fleurs.</w:t>
      </w:r>
    </w:p>
    <w:p>
      <w:r>
        <w:t xml:space="preserve">   The race took place on fields of flowers.</w:t>
      </w:r>
    </w:p>
    <w:p>
      <w:r>
        <w:t xml:space="preserve">5. Les enfants ont joué dans les champs tout l'après-midi. </w:t>
      </w:r>
    </w:p>
    <w:p>
      <w:r>
        <w:t xml:space="preserve">   The children played in the fields all afternoon.</w:t>
      </w:r>
    </w:p>
    <w:p>
      <w:r>
        <w:t>6. Le champ d'activité de la maternelle est un espace vert et spacieux.</w:t>
      </w:r>
    </w:p>
    <w:p>
      <w:r>
        <w:t xml:space="preserve">   The kindergarten’s activity field is a green and spacious space.</w:t>
      </w:r>
    </w:p>
    <w:p>
      <w:r>
        <w:t xml:space="preserve">7. J’ai essayé de faire un voyage dans les champs de roses. </w:t>
      </w:r>
    </w:p>
    <w:p>
      <w:r>
        <w:t xml:space="preserve">    I tried to make a trip through the fields of roses.</w:t>
      </w:r>
    </w:p>
    <w:p>
      <w:r>
        <w:t xml:space="preserve">8. Les habitants s'attendent à des changements dans les champs de céréales. </w:t>
      </w:r>
    </w:p>
    <w:p>
      <w:r>
        <w:t xml:space="preserve">   The residents expect changes in the cereal fields.</w:t>
      </w:r>
    </w:p>
    <w:p>
      <w:r>
        <w:t xml:space="preserve">9. La campagne offre une vue magnifique sur les champs verdoyants. </w:t>
      </w:r>
    </w:p>
    <w:p>
      <w:r>
        <w:t xml:space="preserve">   The countryside offers a beautiful view of the verdant fields.</w:t>
      </w:r>
    </w:p>
    <w:p>
      <w:r>
        <w:t xml:space="preserve">10. Nous avons passé une soirée agréable dans le jardin des champs de fleurs.  </w:t>
      </w:r>
    </w:p>
    <w:p>
      <w:r>
        <w:t xml:space="preserve">   We had a pleasant evening in the garden of flower fields.</w:t>
      </w:r>
    </w:p>
    <w:p/>
    <w:p>
      <w:r>
        <w:rPr>
          <w:b/>
        </w:rPr>
        <w:t>Word: Verd | Meaning: green</w:t>
      </w:r>
    </w:p>
    <w:p/>
    <w:p>
      <w:r>
        <w:t xml:space="preserve">1. Les arbres sont verts dans la forêt.  </w:t>
      </w:r>
    </w:p>
    <w:p>
      <w:r>
        <w:t xml:space="preserve">    The trees are green in the forest.</w:t>
      </w:r>
    </w:p>
    <w:p>
      <w:r>
        <w:t xml:space="preserve">2. Le chat a des yeux verts.  </w:t>
      </w:r>
    </w:p>
    <w:p>
      <w:r>
        <w:t xml:space="preserve">    The cat has green eyes.</w:t>
      </w:r>
    </w:p>
    <w:p>
      <w:r>
        <w:t xml:space="preserve">3. Il aime les plantes vertes. </w:t>
      </w:r>
    </w:p>
    <w:p>
      <w:r>
        <w:t xml:space="preserve">   He likes green plants.</w:t>
      </w:r>
    </w:p>
    <w:p>
      <w:r>
        <w:t xml:space="preserve">4. La voiture est verte.  </w:t>
      </w:r>
    </w:p>
    <w:p>
      <w:r>
        <w:t xml:space="preserve">    The car is green.</w:t>
      </w:r>
    </w:p>
    <w:p>
      <w:r>
        <w:t xml:space="preserve">5. J'ai un chapeau vert.  </w:t>
      </w:r>
    </w:p>
    <w:p>
      <w:r>
        <w:t xml:space="preserve">    I have a green hat.</w:t>
      </w:r>
    </w:p>
    <w:p>
      <w:r>
        <w:t xml:space="preserve">6. Le ciel était vert au coucher du soleil.  </w:t>
      </w:r>
    </w:p>
    <w:p>
      <w:r>
        <w:t xml:space="preserve">   The sky was green at sunset. </w:t>
      </w:r>
    </w:p>
    <w:p>
      <w:r>
        <w:t xml:space="preserve">7. L’eau de pluie est verte après une tempête.  </w:t>
      </w:r>
    </w:p>
    <w:p>
      <w:r>
        <w:t xml:space="preserve">   Rain water is green after a storm.  </w:t>
      </w:r>
    </w:p>
    <w:p>
      <w:r>
        <w:t xml:space="preserve">8. La tomate est rouge, mais elle est parfois verte.  </w:t>
      </w:r>
    </w:p>
    <w:p>
      <w:r>
        <w:t xml:space="preserve">    The tomato is red, but sometimes it is green. </w:t>
      </w:r>
    </w:p>
    <w:p>
      <w:r>
        <w:t xml:space="preserve">9. Les feuilles d'automne sont vert foncé et jaunes.  </w:t>
      </w:r>
    </w:p>
    <w:p>
      <w:r>
        <w:t xml:space="preserve">    The autumn leaves are dark green and yellow.</w:t>
      </w:r>
    </w:p>
    <w:p>
      <w:r>
        <w:t xml:space="preserve">10. Le jardinier a un chapeau vert et il s'est déguisé en vert. </w:t>
      </w:r>
    </w:p>
    <w:p>
      <w:r>
        <w:t xml:space="preserve">    The gardener has a green hat, he disguised himself as green.</w:t>
      </w:r>
    </w:p>
    <w:p/>
    <w:p>
      <w:r>
        <w:rPr>
          <w:b/>
        </w:rPr>
        <w:t>Word: Homme | Meaning: Man</w:t>
      </w:r>
    </w:p>
    <w:p/>
    <w:p>
      <w:r>
        <w:t>1. Il s'est rendu compte qu'il était l'homme seul dans la pièce.</w:t>
      </w:r>
    </w:p>
    <w:p>
      <w:r>
        <w:t xml:space="preserve">   He realized he was the only man in the room.</w:t>
      </w:r>
    </w:p>
    <w:p>
      <w:r>
        <w:t>2. L'homme est sorti de sa voiture et s'approcha du monument.</w:t>
      </w:r>
    </w:p>
    <w:p>
      <w:r>
        <w:t xml:space="preserve">   The man got out of his car and approached the monument. </w:t>
      </w:r>
    </w:p>
    <w:p>
      <w:r>
        <w:t>3. Les hommes se sont réunis pour discuter de la situation.</w:t>
      </w:r>
    </w:p>
    <w:p>
      <w:r>
        <w:t xml:space="preserve">   The men gathered to discuss the situation. </w:t>
      </w:r>
    </w:p>
    <w:p>
      <w:r>
        <w:t>4. L’Homme est un être vivant qui a besoin de nourriture et d'eau.</w:t>
      </w:r>
    </w:p>
    <w:p>
      <w:r>
        <w:t xml:space="preserve">   Man is a living being that needs food and water.</w:t>
      </w:r>
    </w:p>
    <w:p>
      <w:r>
        <w:t>5. La France compte parmi les pays ayant une population masculine importante.</w:t>
      </w:r>
    </w:p>
    <w:p>
      <w:r>
        <w:t xml:space="preserve">   France among the countries with a large male population.</w:t>
      </w:r>
    </w:p>
    <w:p>
      <w:r>
        <w:t>6.  L'homme était triste et il n'avait pas envie de parler.</w:t>
      </w:r>
    </w:p>
    <w:p>
      <w:r>
        <w:t xml:space="preserve">    The man was sad and he didn't want to talk. </w:t>
      </w:r>
    </w:p>
    <w:p>
      <w:r>
        <w:t>7. Le père est l’homme qui a élevé ses enfants.</w:t>
      </w:r>
    </w:p>
    <w:p>
      <w:r>
        <w:t xml:space="preserve">    The father is the man who raised his children.</w:t>
      </w:r>
    </w:p>
    <w:p>
      <w:r>
        <w:t>8. L’Homme est le symbole de la force et de la puissance.</w:t>
      </w:r>
    </w:p>
    <w:p>
      <w:r>
        <w:t xml:space="preserve">   Man is the symbol of strength and power. </w:t>
      </w:r>
    </w:p>
    <w:p>
      <w:r>
        <w:t>9. Les hommes ont souvent tendance à ne pas écouter les femmes.</w:t>
      </w:r>
    </w:p>
    <w:p>
      <w:r>
        <w:t xml:space="preserve">  Men have often a tendency not to listen to women.</w:t>
      </w:r>
    </w:p>
    <w:p>
      <w:r>
        <w:t>10. La construction d'un homme nécessite une attention particulière.</w:t>
      </w:r>
    </w:p>
    <w:p>
      <w:r>
        <w:t xml:space="preserve">    The construction of a man requires special attention.</w:t>
      </w:r>
    </w:p>
    <w:p/>
    <w:p>
      <w:r>
        <w:rPr>
          <w:b/>
        </w:rPr>
        <w:t>Word: joyeux | Meaning: happy</w:t>
      </w:r>
    </w:p>
    <w:p/>
    <w:p>
      <w:r>
        <w:t xml:space="preserve">1. Il est **joyeux** de pouvoir aider mes amis.  </w:t>
      </w:r>
    </w:p>
    <w:p>
      <w:r>
        <w:t xml:space="preserve">    He is happy to be able to help his friends.</w:t>
      </w:r>
    </w:p>
    <w:p>
      <w:r>
        <w:t>2. Ma sœur est **joyeuse** quand elle pense aux vacances.</w:t>
      </w:r>
    </w:p>
    <w:p>
      <w:r>
        <w:t xml:space="preserve">    My sister is joyful when she thinks about holidays.</w:t>
      </w:r>
    </w:p>
    <w:p>
      <w:r>
        <w:t xml:space="preserve">3. J'ai envie d'être **joyeux** et de partager avec les gens. </w:t>
      </w:r>
    </w:p>
    <w:p>
      <w:r>
        <w:t xml:space="preserve">   I feel like being joyful and sharing with people.</w:t>
      </w:r>
    </w:p>
    <w:p>
      <w:r>
        <w:t xml:space="preserve">4. C'est **joyeux** de pouvoir vivre dans un pays où la paix règne.  </w:t>
      </w:r>
    </w:p>
    <w:p>
      <w:r>
        <w:t xml:space="preserve">    It is joyous to be able to live in a country where peace reigns.</w:t>
      </w:r>
    </w:p>
    <w:p>
      <w:r>
        <w:t xml:space="preserve">5. La fête était très **joyeuse**.  </w:t>
      </w:r>
    </w:p>
    <w:p>
      <w:r>
        <w:t xml:space="preserve">    The party was very joyous. </w:t>
      </w:r>
    </w:p>
    <w:p>
      <w:r>
        <w:t>6. La bonne humeur et la joie de vivre sont **joyeuses** pour moi.</w:t>
      </w:r>
    </w:p>
    <w:p>
      <w:r>
        <w:t xml:space="preserve">    Good mood and joy of living are joyous for me. </w:t>
      </w:r>
    </w:p>
    <w:p>
      <w:r>
        <w:t xml:space="preserve">7. Je suis **heureux** de rencontrer des personnes nouvelles.   </w:t>
      </w:r>
    </w:p>
    <w:p>
      <w:r>
        <w:t xml:space="preserve">    I am happy to meet new people.  </w:t>
      </w:r>
    </w:p>
    <w:p>
      <w:r>
        <w:t xml:space="preserve">8. Le concert était **joyeux** pour tous les participants.   </w:t>
      </w:r>
    </w:p>
    <w:p>
      <w:r>
        <w:t xml:space="preserve">    The concert was joyful for all the participants. </w:t>
      </w:r>
    </w:p>
    <w:p>
      <w:r>
        <w:t xml:space="preserve">9. L'été est **joyeuse** et agréable.   </w:t>
      </w:r>
    </w:p>
    <w:p>
      <w:r>
        <w:t xml:space="preserve">    Summer is joyful and pleasant. </w:t>
      </w:r>
    </w:p>
    <w:p>
      <w:r>
        <w:t xml:space="preserve">10. J'ai envie d'avoir une vie **joyeuse**.  </w:t>
      </w:r>
    </w:p>
    <w:p>
      <w:r>
        <w:t xml:space="preserve">     I want to have a joyful life.</w:t>
      </w:r>
    </w:p>
    <w:p/>
    <w:p>
      <w:r>
        <w:t>Plante: &lt;Plant&gt;</w:t>
      </w:r>
    </w:p>
    <w:p/>
    <w:p>
      <w:r>
        <w:t xml:space="preserve">1. J'adore les plantes vertes dans ma chambre.  </w:t>
      </w:r>
    </w:p>
    <w:p>
      <w:r>
        <w:t xml:space="preserve">     I love the green plants in my room.</w:t>
      </w:r>
    </w:p>
    <w:p>
      <w:r>
        <w:t xml:space="preserve">2. Cette plante est très rare et précieuse. </w:t>
      </w:r>
    </w:p>
    <w:p>
      <w:r>
        <w:t xml:space="preserve">    This plant is very rare and precious.</w:t>
      </w:r>
    </w:p>
    <w:p>
      <w:r>
        <w:t>3. La plante fleurit en été.</w:t>
      </w:r>
    </w:p>
    <w:p>
      <w:r>
        <w:t xml:space="preserve">    The plant blooms in summer. </w:t>
      </w:r>
    </w:p>
    <w:p>
      <w:r>
        <w:t>4. Les plantes besoin de lumière pour grandir.</w:t>
      </w:r>
    </w:p>
    <w:p>
      <w:r>
        <w:t xml:space="preserve">    Plants need light to grow. </w:t>
      </w:r>
    </w:p>
    <w:p>
      <w:r>
        <w:t xml:space="preserve">5. J'ai acheté une nouvelle plante d'intérieur.  </w:t>
      </w:r>
    </w:p>
    <w:p>
      <w:r>
        <w:t xml:space="preserve">    I bought a new indoor plant. </w:t>
      </w:r>
    </w:p>
    <w:p>
      <w:r>
        <w:t xml:space="preserve">6. Le jardin est plein de plantes magnifiques. </w:t>
      </w:r>
    </w:p>
    <w:p>
      <w:r>
        <w:t xml:space="preserve">    The garden is full of beautiful plants.</w:t>
      </w:r>
    </w:p>
    <w:p>
      <w:r>
        <w:t xml:space="preserve">7. Les arbres ont des racines profondes dans le sol. </w:t>
      </w:r>
    </w:p>
    <w:p>
      <w:r>
        <w:t xml:space="preserve">    Trees have deep roots in the soil. </w:t>
      </w:r>
    </w:p>
    <w:p>
      <w:r>
        <w:t xml:space="preserve">8. La plante que j'ai acheté est très robuste.  </w:t>
      </w:r>
    </w:p>
    <w:p>
      <w:r>
        <w:t xml:space="preserve">    The plant I bought is very sturdy. </w:t>
      </w:r>
    </w:p>
    <w:p>
      <w:r>
        <w:t xml:space="preserve">9. J'apprends à cultiver des plantes en pot.  </w:t>
      </w:r>
    </w:p>
    <w:p>
      <w:r>
        <w:t xml:space="preserve">     I am learning to grow plants in pots.</w:t>
      </w:r>
    </w:p>
    <w:p>
      <w:r>
        <w:t xml:space="preserve">10. Il y a beaucoup de plantes dans la forêt, mais certaines sont endémiques.  </w:t>
      </w:r>
    </w:p>
    <w:p>
      <w:r>
        <w:t xml:space="preserve">    There are many plants in the forest, but some are endemic.</w:t>
      </w:r>
    </w:p>
    <w:p/>
    <w:p>
      <w:r>
        <w:t>Musique: &lt;Music&gt;</w:t>
      </w:r>
    </w:p>
    <w:p/>
    <w:p>
      <w:r>
        <w:t xml:space="preserve">1. J'adore écouter de la musique classique, elle me relaxe.  </w:t>
      </w:r>
    </w:p>
    <w:p>
      <w:r>
        <w:t xml:space="preserve">    I love listening to classical music, it relaxes me.</w:t>
      </w:r>
    </w:p>
    <w:p>
      <w:r>
        <w:t xml:space="preserve">2. La musique électronique est très populaire dans les clubs et les festivals.  </w:t>
      </w:r>
    </w:p>
    <w:p>
      <w:r>
        <w:t xml:space="preserve">    Electronic music is very popular in clubs and festivals. </w:t>
      </w:r>
    </w:p>
    <w:p>
      <w:r>
        <w:t xml:space="preserve">3. Tu as besoin d'un écouteur pour écouter de la musique en déplacement.   </w:t>
      </w:r>
    </w:p>
    <w:p>
      <w:r>
        <w:t xml:space="preserve">    Do you need a headphone to listen to music while on the move? </w:t>
      </w:r>
    </w:p>
    <w:p>
      <w:r>
        <w:t xml:space="preserve">4. La chanson que tu m'as racontée est très belle, j'ai envie de l'écouter encore.  </w:t>
      </w:r>
    </w:p>
    <w:p>
      <w:r>
        <w:t xml:space="preserve">    The song you told me is very beautiful, I want to listen to it again. </w:t>
      </w:r>
    </w:p>
    <w:p>
      <w:r>
        <w:t xml:space="preserve">5. L'harmonie des notes dans la musique est un art fascinant.   </w:t>
      </w:r>
    </w:p>
    <w:p>
      <w:r>
        <w:t xml:space="preserve">    The harmony of the notes in music is a fascinating art. </w:t>
      </w:r>
    </w:p>
    <w:p>
      <w:r>
        <w:t xml:space="preserve">6. Musique est une forme d'art qui peut exprimer toutes sortes d'émotions.  </w:t>
      </w:r>
    </w:p>
    <w:p>
      <w:r>
        <w:t xml:space="preserve">   Music is a form of art that can express all sorts of emotions. </w:t>
      </w:r>
    </w:p>
    <w:p>
      <w:r>
        <w:t xml:space="preserve">7. J'aime écouter de la musique pour me déconnecter des soucis du quotidien.  </w:t>
      </w:r>
    </w:p>
    <w:p>
      <w:r>
        <w:t xml:space="preserve">    I like to listen to music to disconnect from the everyday worries. </w:t>
      </w:r>
    </w:p>
    <w:p>
      <w:r>
        <w:t xml:space="preserve">8. La musique est une force de joie qui nous transporte dans un monde différent.   </w:t>
      </w:r>
    </w:p>
    <w:p>
      <w:r>
        <w:t xml:space="preserve">    Music is a force of joy that transports us into a different world. </w:t>
      </w:r>
    </w:p>
    <w:p>
      <w:r>
        <w:t xml:space="preserve">9. Tu peux trouver la musique que tu apprécies sur toutes les plateformes en ligne.  </w:t>
      </w:r>
    </w:p>
    <w:p>
      <w:r>
        <w:t xml:space="preserve">    You can find the music you like on all online platforms. </w:t>
      </w:r>
    </w:p>
    <w:p>
      <w:r>
        <w:t xml:space="preserve">10. Les paroles de chansons sont une source d'inspiration pour beaucoup de gens.   </w:t>
      </w:r>
    </w:p>
    <w:p>
      <w:r>
        <w:t xml:space="preserve">    Song lyrics are a source of inspiration for many people.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