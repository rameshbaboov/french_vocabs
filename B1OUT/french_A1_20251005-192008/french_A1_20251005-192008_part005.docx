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J'aime jouer aux jeux vidéo en soirée. </w:t>
      </w:r>
    </w:p>
    <w:p>
      <w:r>
        <w:t xml:space="preserve">    I like playing video games in the evening.</w:t>
      </w:r>
    </w:p>
    <w:p>
      <w:r>
        <w:t xml:space="preserve">2. Elle joue souvent au piano pour se détendre. </w:t>
      </w:r>
    </w:p>
    <w:p>
      <w:r>
        <w:t xml:space="preserve">    She plays the piano often to relax.</w:t>
      </w:r>
    </w:p>
    <w:p>
      <w:r>
        <w:t>3. Le chien joue avec les enfants dans le parc.</w:t>
      </w:r>
    </w:p>
    <w:p>
      <w:r>
        <w:t xml:space="preserve">    The dog plays with children in the park.</w:t>
      </w:r>
    </w:p>
    <w:p>
      <w:r>
        <w:t>4. On jouera de la musique ensemble ce soir.</w:t>
      </w:r>
    </w:p>
    <w:p>
      <w:r>
        <w:t xml:space="preserve">   We will play music together this evening.</w:t>
      </w:r>
    </w:p>
    <w:p>
      <w:r>
        <w:t xml:space="preserve">5. Les enfants jouent à l'école pendant les pauses. </w:t>
      </w:r>
    </w:p>
    <w:p>
      <w:r>
        <w:t xml:space="preserve">   Children play at school during breaks.</w:t>
      </w:r>
    </w:p>
    <w:p>
      <w:r>
        <w:t>6.  Le chef joue de la musique en cuisinant.</w:t>
      </w:r>
    </w:p>
    <w:p>
      <w:r>
        <w:t xml:space="preserve">    The chef plays music while cooking.</w:t>
      </w:r>
    </w:p>
    <w:p>
      <w:r>
        <w:t xml:space="preserve">7. J'aime jouer à des jeux de société avec mes amis. </w:t>
      </w:r>
    </w:p>
    <w:p>
      <w:r>
        <w:t xml:space="preserve">    I like playing board games with my friends.</w:t>
      </w:r>
    </w:p>
    <w:p>
      <w:r>
        <w:t xml:space="preserve">8. Le gouvernement joue un rôle important dans l'éducation. </w:t>
      </w:r>
    </w:p>
    <w:p>
      <w:r>
        <w:t xml:space="preserve">    Government plays an important role in education.</w:t>
      </w:r>
    </w:p>
    <w:p>
      <w:r>
        <w:t>9.  Le joueur a gagné le match grâce à une belle réalisation.</w:t>
      </w:r>
    </w:p>
    <w:p>
      <w:r>
        <w:t xml:space="preserve">   The player won the game thanks to a beautiful goal. </w:t>
      </w:r>
    </w:p>
    <w:p>
      <w:r>
        <w:t xml:space="preserve">10.  J'ai envie de jouer au tennis ce dimanche. </w:t>
      </w:r>
    </w:p>
    <w:p>
      <w:r>
        <w:t xml:space="preserve">    I feel like playing tennis on Sunday.</w:t>
      </w:r>
    </w:p>
    <w:p/>
    <w:p>
      <w:r>
        <w:rPr>
          <w:b/>
        </w:rPr>
        <w:t>Word: Livre | Meaning: Book</w:t>
      </w:r>
    </w:p>
    <w:p/>
    <w:p>
      <w:r>
        <w:t>1. J'ai lu un livre sur la géographie de l'Afrique.</w:t>
      </w:r>
    </w:p>
    <w:p>
      <w:r>
        <w:t xml:space="preserve">    I read a book about the geography of Africa.</w:t>
      </w:r>
    </w:p>
    <w:p>
      <w:r>
        <w:t>2. Le livre était rempli d'informations utiles.</w:t>
      </w:r>
    </w:p>
    <w:p>
      <w:r>
        <w:t xml:space="preserve">    The book was filled with useful information.</w:t>
      </w:r>
    </w:p>
    <w:p>
      <w:r>
        <w:t>3.  Je préfère les livres de fiction aux livres d'histoire.</w:t>
      </w:r>
    </w:p>
    <w:p>
      <w:r>
        <w:t xml:space="preserve">    I prefer fictional books to history books.</w:t>
      </w:r>
    </w:p>
    <w:p>
      <w:r>
        <w:t xml:space="preserve">4. J'ai acheté un livre sur la cuisine française. </w:t>
      </w:r>
    </w:p>
    <w:p>
      <w:r>
        <w:t xml:space="preserve">   I bought a cookbook on French cooking. </w:t>
      </w:r>
    </w:p>
    <w:p>
      <w:r>
        <w:t>5. Le livre m'a fasciné et j'ai décidé de le relire.</w:t>
      </w:r>
    </w:p>
    <w:p>
      <w:r>
        <w:t xml:space="preserve">  The book fascinated me, and I decided to reread it.</w:t>
      </w:r>
    </w:p>
    <w:p>
      <w:r>
        <w:t xml:space="preserve">6. Il était difficile de trouver un livre qui corresponde à mon niveau. </w:t>
      </w:r>
    </w:p>
    <w:p>
      <w:r>
        <w:t xml:space="preserve">    It was difficult to find a book that matched my level. </w:t>
      </w:r>
    </w:p>
    <w:p>
      <w:r>
        <w:t>7. J’ai lu plusieurs livres sur les voyages en avion.</w:t>
      </w:r>
    </w:p>
    <w:p>
      <w:r>
        <w:t xml:space="preserve">     I read several books on flying.  </w:t>
      </w:r>
    </w:p>
    <w:p>
      <w:r>
        <w:t>8. La librairie propose un large choix de livres.</w:t>
      </w:r>
    </w:p>
    <w:p>
      <w:r>
        <w:t xml:space="preserve">   The bookstore offers a wide selection of books.</w:t>
      </w:r>
    </w:p>
    <w:p>
      <w:r>
        <w:t>9. Il était content d'avoir terminé son livre.</w:t>
      </w:r>
    </w:p>
    <w:p>
      <w:r>
        <w:t xml:space="preserve">   He was happy to have finished his book. </w:t>
      </w:r>
    </w:p>
    <w:p>
      <w:r>
        <w:t xml:space="preserve">10.  Le livre est une source d’apprentissage et de plaisir. </w:t>
      </w:r>
    </w:p>
    <w:p>
      <w:r>
        <w:t xml:space="preserve">    A book is a source of learning and pleasure.</w:t>
      </w:r>
    </w:p>
    <w:p/>
    <w:p>
      <w:r>
        <w:t>Fécule: &lt;starch&gt;</w:t>
      </w:r>
    </w:p>
    <w:p/>
    <w:p>
      <w:r>
        <w:t>1. La fécule de maïs est un ingrédient courant dans la cuisine française.</w:t>
      </w:r>
    </w:p>
    <w:p>
      <w:r>
        <w:t xml:space="preserve">  The cornstarch is a common ingredient in French cuisine.</w:t>
      </w:r>
    </w:p>
    <w:p>
      <w:r>
        <w:t xml:space="preserve">2. Le farine, et la fécule de pomme, sont les deux principaux ingrédients pour la fabrication d'un gâteau. </w:t>
      </w:r>
    </w:p>
    <w:p>
      <w:r>
        <w:t xml:space="preserve">  Flour, and potato starch are the two main ingredients for making a cake. </w:t>
      </w:r>
    </w:p>
    <w:p>
      <w:r>
        <w:t>3. La fécule est souvent utilisée dans la préparation de sauces ou de pâtes.</w:t>
      </w:r>
    </w:p>
    <w:p>
      <w:r>
        <w:t xml:space="preserve">  The starch is often used in the preparation of sauces or pasta. </w:t>
      </w:r>
    </w:p>
    <w:p>
      <w:r>
        <w:t>4. Pour faire un crumble, la fécule d'orge peut être ajoutée pour épaissir l'ingrédient principal.</w:t>
      </w:r>
    </w:p>
    <w:p>
      <w:r>
        <w:t xml:space="preserve">  For a crumble, barley flour can be added to thicken the main ingredient. </w:t>
      </w:r>
    </w:p>
    <w:p>
      <w:r>
        <w:t>5. Le produit de cuisson est généralement plus dense et moelleux grâce à l'ajout de fécule.</w:t>
      </w:r>
    </w:p>
    <w:p>
      <w:r>
        <w:t xml:space="preserve">  The cooked product is usually denser and more fluffy thanks to starch addition. </w:t>
      </w:r>
    </w:p>
    <w:p>
      <w:r>
        <w:t>6. La fécule de patate est souvent utilisée dans la fabrication d'une crème épaisse et crémeuse.</w:t>
      </w:r>
    </w:p>
    <w:p>
      <w:r>
        <w:t xml:space="preserve">  Potato starch is often used in the making of a thick, creamy custard. </w:t>
      </w:r>
    </w:p>
    <w:p>
      <w:r>
        <w:t>7. L’ajout de fécule permet d'améliorer la texture des préparations à base de viande.</w:t>
      </w:r>
    </w:p>
    <w:p>
      <w:r>
        <w:t xml:space="preserve">  Adding starch improves the texture of meat-based preparations. </w:t>
      </w:r>
    </w:p>
    <w:p>
      <w:r>
        <w:t>8. La fécule est un ingrédient essentiel dans la fabrication de certains types de boulettes et de gâteaux.</w:t>
      </w:r>
    </w:p>
    <w:p>
      <w:r>
        <w:t xml:space="preserve">  Starch is an essential ingredient in making certain types of meatballs and cakes. </w:t>
      </w:r>
    </w:p>
    <w:p>
      <w:r>
        <w:t>9. L'ingrédient peut être utilisé pour épaissir des sauces ou des préparations de type béchamel,</w:t>
      </w:r>
    </w:p>
    <w:p>
      <w:r>
        <w:t xml:space="preserve">  The ingredient can be used to thicken sauces or preparations of the type bechamel. </w:t>
      </w:r>
    </w:p>
    <w:p>
      <w:r>
        <w:t>10. La fécule est un ingrédient commun dans la cuisine et ses nombreuses applications culinaires.</w:t>
      </w:r>
    </w:p>
    <w:p>
      <w:r>
        <w:t xml:space="preserve">   Starch is a common ingredient in cooking and its numerous culinary applications.</w:t>
      </w:r>
    </w:p>
    <w:p/>
    <w:p>
      <w:r>
        <w:rPr>
          <w:b/>
        </w:rPr>
        <w:t>Word: Jour | Meaning: Day</w:t>
      </w:r>
    </w:p>
    <w:p/>
    <w:p>
      <w:r>
        <w:t>1. Il s'est réveillé très tôt le jour.</w:t>
      </w:r>
    </w:p>
    <w:p>
      <w:r>
        <w:t xml:space="preserve">    He woke up very early this morning.</w:t>
      </w:r>
    </w:p>
    <w:p>
      <w:r>
        <w:t xml:space="preserve">2. J’adore les journées de congé. </w:t>
      </w:r>
    </w:p>
    <w:p>
      <w:r>
        <w:t xml:space="preserve">    I love days off.</w:t>
      </w:r>
    </w:p>
    <w:p>
      <w:r>
        <w:t>3. Nous avons passé une belle journée à la plage.</w:t>
      </w:r>
    </w:p>
    <w:p>
      <w:r>
        <w:t xml:space="preserve">    We had a nice day at the beach.</w:t>
      </w:r>
    </w:p>
    <w:p>
      <w:r>
        <w:t>4. Le jour d'aujourd’hui est plus doux que celui de lundi.</w:t>
      </w:r>
    </w:p>
    <w:p>
      <w:r>
        <w:t xml:space="preserve">    Today’s day is milder than Monday’s.</w:t>
      </w:r>
    </w:p>
    <w:p>
      <w:r>
        <w:t xml:space="preserve">5. La météo prévoit un jour très agréable. </w:t>
      </w:r>
    </w:p>
    <w:p>
      <w:r>
        <w:t xml:space="preserve">    The weather forecast predicts a very pleasant day.</w:t>
      </w:r>
    </w:p>
    <w:p>
      <w:r>
        <w:t>6. J’ai besoin de quelques jours pour me reposer.</w:t>
      </w:r>
    </w:p>
    <w:p>
      <w:r>
        <w:t xml:space="preserve">    I need a few days to rest.</w:t>
      </w:r>
    </w:p>
    <w:p>
      <w:r>
        <w:t>7. Le soleil brille toute la journée.</w:t>
      </w:r>
    </w:p>
    <w:p>
      <w:r>
        <w:t xml:space="preserve">    The sun shines all day.</w:t>
      </w:r>
    </w:p>
    <w:p>
      <w:r>
        <w:t xml:space="preserve">8. Ils sont partis au marché pour acheter des fruits et légumes. </w:t>
      </w:r>
    </w:p>
    <w:p>
      <w:r>
        <w:t xml:space="preserve">    They went to the market to buy fruits and vegetables.</w:t>
      </w:r>
    </w:p>
    <w:p>
      <w:r>
        <w:t>9.  Il faut être très vigilant durant le jour de travail.</w:t>
      </w:r>
    </w:p>
    <w:p>
      <w:r>
        <w:t xml:space="preserve">    We must be very careful during the workday.</w:t>
      </w:r>
    </w:p>
    <w:p>
      <w:r>
        <w:t xml:space="preserve">10. Le journal a révélé un jour d’émotions fortes. </w:t>
      </w:r>
    </w:p>
    <w:p>
      <w:r>
        <w:t xml:space="preserve">     The journal revealed a day of strong emotions.</w:t>
      </w:r>
    </w:p>
    <w:p/>
    <w:p>
      <w:r>
        <w:rPr>
          <w:b/>
        </w:rPr>
        <w:t>Word: Ver | Meaning:  (verb) to be, exist; (noun) a plant</w:t>
      </w:r>
    </w:p>
    <w:p/>
    <w:p>
      <w:r>
        <w:t>1. Il est temps de voir le film.</w:t>
      </w:r>
    </w:p>
    <w:p>
      <w:r>
        <w:t xml:space="preserve">   It's time to watch the movie.</w:t>
      </w:r>
    </w:p>
    <w:p>
      <w:r>
        <w:t>2. Je voudrais ver mon ami.</w:t>
      </w:r>
    </w:p>
    <w:p>
      <w:r>
        <w:t xml:space="preserve">   I would like to see my friend.</w:t>
      </w:r>
    </w:p>
    <w:p>
      <w:r>
        <w:t xml:space="preserve">3. La femme ver sa robe. </w:t>
      </w:r>
    </w:p>
    <w:p>
      <w:r>
        <w:t xml:space="preserve">   The woman is trying on her dress. </w:t>
      </w:r>
    </w:p>
    <w:p>
      <w:r>
        <w:t xml:space="preserve">4. Les enfants ont besoin de voir des choses nouvelles. </w:t>
      </w:r>
    </w:p>
    <w:p>
      <w:r>
        <w:t xml:space="preserve">   Children need to see new things.</w:t>
      </w:r>
    </w:p>
    <w:p>
      <w:r>
        <w:t>5. Elle a vu un concert magnifique.</w:t>
      </w:r>
    </w:p>
    <w:p>
      <w:r>
        <w:t xml:space="preserve">  She saw a magnificent concert.</w:t>
      </w:r>
    </w:p>
    <w:p>
      <w:r>
        <w:t xml:space="preserve">6. Nous allons ver le monde entier. </w:t>
      </w:r>
    </w:p>
    <w:p>
      <w:r>
        <w:t xml:space="preserve">    We are going to see the whole world. </w:t>
      </w:r>
    </w:p>
    <w:p>
      <w:r>
        <w:t xml:space="preserve">7. J'ai besoin de voir un médecin. </w:t>
      </w:r>
    </w:p>
    <w:p>
      <w:r>
        <w:t xml:space="preserve">   I need to see a doctor.</w:t>
      </w:r>
    </w:p>
    <w:p>
      <w:r>
        <w:t xml:space="preserve">8. Il y a une ver l'horizon. </w:t>
      </w:r>
    </w:p>
    <w:p>
      <w:r>
        <w:t xml:space="preserve">   There is a tree at the horizon.  </w:t>
      </w:r>
    </w:p>
    <w:p>
      <w:r>
        <w:t xml:space="preserve">9. Le professeur n’a pas vu le sujet. </w:t>
      </w:r>
    </w:p>
    <w:p>
      <w:r>
        <w:t xml:space="preserve">    The professor hasn’t seen the subject yet.</w:t>
      </w:r>
    </w:p>
    <w:p>
      <w:r>
        <w:t xml:space="preserve">10. Je voudrais voir les enfants jouer. </w:t>
      </w:r>
    </w:p>
    <w:p>
      <w:r>
        <w:t xml:space="preserve">   I would like to see the children play.</w:t>
      </w:r>
    </w:p>
    <w:p/>
    <w:p>
      <w:r>
        <w:rPr>
          <w:b/>
        </w:rPr>
        <w:t>Word: Amour | Meaning: Love</w:t>
      </w:r>
    </w:p>
    <w:p/>
    <w:p>
      <w:r>
        <w:t xml:space="preserve">1.  L'amour est une force puissante qui peut nous unir. </w:t>
      </w:r>
    </w:p>
    <w:p>
      <w:r>
        <w:t xml:space="preserve">    Love is a powerful force that can unite us.</w:t>
      </w:r>
    </w:p>
    <w:p>
      <w:r>
        <w:t xml:space="preserve">2.  Je pense à l'amour que j'ai pour mes parents. </w:t>
      </w:r>
    </w:p>
    <w:p>
      <w:r>
        <w:t xml:space="preserve">    I think about the love I have for my parents.</w:t>
      </w:r>
    </w:p>
    <w:p>
      <w:r>
        <w:t xml:space="preserve">3.  La passion, l'amour et la joie sont essentielles pour une vie heureuse. </w:t>
      </w:r>
    </w:p>
    <w:p>
      <w:r>
        <w:t xml:space="preserve">    Passion, love and joy are essential for a happy life.</w:t>
      </w:r>
    </w:p>
    <w:p>
      <w:r>
        <w:t xml:space="preserve">4.  Mon amour pour Paris est immense. </w:t>
      </w:r>
    </w:p>
    <w:p>
      <w:r>
        <w:t xml:space="preserve">    My love for Paris is immense.</w:t>
      </w:r>
    </w:p>
    <w:p>
      <w:r>
        <w:t xml:space="preserve">5.  L’amour est un don précieux que nous devons partager avec les autres. </w:t>
      </w:r>
    </w:p>
    <w:p>
      <w:r>
        <w:t xml:space="preserve">    Love is a precious gift that we must share with others.</w:t>
      </w:r>
    </w:p>
    <w:p>
      <w:r>
        <w:t xml:space="preserve">6.  L'amour peut être cruel et blessant, mais aussi source de bonheur. </w:t>
      </w:r>
    </w:p>
    <w:p>
      <w:r>
        <w:t xml:space="preserve">    Love can be cruel and hurtful, but also a source of happiness.</w:t>
      </w:r>
    </w:p>
    <w:p>
      <w:r>
        <w:t xml:space="preserve">7.  Le cœur d'un amoureux est rempli d’une énergie unique. </w:t>
      </w:r>
    </w:p>
    <w:p>
      <w:r>
        <w:t xml:space="preserve">    A lover's heart is filled with a unique energy.</w:t>
      </w:r>
    </w:p>
    <w:p>
      <w:r>
        <w:t xml:space="preserve">8.  L’amour peut être exprimé à travers des gestes simples. </w:t>
      </w:r>
    </w:p>
    <w:p>
      <w:r>
        <w:t xml:space="preserve">    Love can be expressed through simple gestures.</w:t>
      </w:r>
    </w:p>
    <w:p>
      <w:r>
        <w:t xml:space="preserve">9.  L’amour familial, l’amour platonique et l’amour romantique: il existe plusieurs formes d’amour. </w:t>
      </w:r>
    </w:p>
    <w:p>
      <w:r>
        <w:t xml:space="preserve">    Family love, platonic love and romantic love: there are many forms of love. </w:t>
      </w:r>
    </w:p>
    <w:p>
      <w:r>
        <w:t xml:space="preserve">10. L'amour est la clé de la réussite dans tous les domaines de la vie. </w:t>
      </w:r>
    </w:p>
    <w:p>
      <w:r>
        <w:t xml:space="preserve">    Love is the key to success in all areas of life.</w:t>
      </w:r>
    </w:p>
    <w:p/>
    <w:p>
      <w:r>
        <w:rPr>
          <w:b/>
        </w:rPr>
        <w:t>Word: Nourrir | Meaning: To feed</w:t>
      </w:r>
    </w:p>
    <w:p/>
    <w:p>
      <w:r>
        <w:t>1.  Je nourris souvent mes amis avec de la nourriture saine.</w:t>
      </w:r>
    </w:p>
    <w:p>
      <w:r>
        <w:t xml:space="preserve">    I often nourish my friends with healthy food.</w:t>
      </w:r>
    </w:p>
    <w:p>
      <w:r>
        <w:t>2.  La mère nourrit son enfant avec amour et attention.</w:t>
      </w:r>
    </w:p>
    <w:p>
      <w:r>
        <w:t xml:space="preserve">    Mother nourishes her child with love and care. </w:t>
      </w:r>
    </w:p>
    <w:p>
      <w:r>
        <w:t>3.  Le chien a besoin de se nourrir tous les jours.</w:t>
      </w:r>
    </w:p>
    <w:p>
      <w:r>
        <w:t xml:space="preserve">    The dog needs to be fed every day.</w:t>
      </w:r>
    </w:p>
    <w:p>
      <w:r>
        <w:t>4.  Les enfants sont nourris à l'école par des repas équilibrés.</w:t>
      </w:r>
    </w:p>
    <w:p>
      <w:r>
        <w:t xml:space="preserve">    Children are nourished at school by balanced meals.</w:t>
      </w:r>
    </w:p>
    <w:p>
      <w:r>
        <w:t>5.  Il est important de savoir comment nourrir les plantes en bonne santé.</w:t>
      </w:r>
    </w:p>
    <w:p>
      <w:r>
        <w:t xml:space="preserve">    It is important to know how to nourish plants in good health. </w:t>
      </w:r>
    </w:p>
    <w:p>
      <w:r>
        <w:t>6.  La nourriture peut aider à renforcer nos défenses immunitaires.</w:t>
      </w:r>
    </w:p>
    <w:p>
      <w:r>
        <w:t xml:space="preserve">    Food can help strengthen our immune defenses.</w:t>
      </w:r>
    </w:p>
    <w:p>
      <w:r>
        <w:t xml:space="preserve">7.  Elle nourrit une passion pour la nature et l'environnement. </w:t>
      </w:r>
    </w:p>
    <w:p>
      <w:r>
        <w:t xml:space="preserve">    She nourishes a passion for nature and the environment.</w:t>
      </w:r>
    </w:p>
    <w:p>
      <w:r>
        <w:t xml:space="preserve">8.  Le gouvernement doit se concentrer sur la nutrition de ses citoyens. </w:t>
      </w:r>
    </w:p>
    <w:p>
      <w:r>
        <w:t xml:space="preserve">   The government should focus on the nourishment of its citizens.</w:t>
      </w:r>
    </w:p>
    <w:p>
      <w:r>
        <w:t>9.  Il faut nourrir les idées et les talents pour s’épanouir.</w:t>
      </w:r>
    </w:p>
    <w:p>
      <w:r>
        <w:t xml:space="preserve">    You need to nourish ideas and talent to flourish. </w:t>
      </w:r>
    </w:p>
    <w:p>
      <w:r>
        <w:t>10. La nourriture nourrit l'esprit comme elle nourrit le corps.</w:t>
      </w:r>
    </w:p>
    <w:p>
      <w:r>
        <w:t xml:space="preserve">    Food nourishes the mind just as it nourishes the body.</w:t>
      </w:r>
    </w:p>
    <w:p/>
    <w:p>
      <w:r>
        <w:rPr>
          <w:b/>
        </w:rPr>
        <w:t>Word: voir | Meaning: to see</w:t>
      </w:r>
    </w:p>
    <w:p/>
    <w:p>
      <w:r>
        <w:t xml:space="preserve">1. Je vois souvent mes amis à la cafétéria. </w:t>
      </w:r>
    </w:p>
    <w:p>
      <w:r>
        <w:t xml:space="preserve">    I often see my friends at the cafeteria.</w:t>
      </w:r>
    </w:p>
    <w:p>
      <w:r>
        <w:t xml:space="preserve">2. Elle voit les étoiles chaque soir. </w:t>
      </w:r>
    </w:p>
    <w:p>
      <w:r>
        <w:t xml:space="preserve">    She sees the stars every night.</w:t>
      </w:r>
    </w:p>
    <w:p>
      <w:r>
        <w:t xml:space="preserve">3.  J'ai vu un film très intéressant hier soir. </w:t>
      </w:r>
    </w:p>
    <w:p>
      <w:r>
        <w:t xml:space="preserve">    I saw a very interesting movie last night.</w:t>
      </w:r>
    </w:p>
    <w:p>
      <w:r>
        <w:t xml:space="preserve">4.  Tu vois comment on joue au ping-pong? </w:t>
      </w:r>
    </w:p>
    <w:p>
      <w:r>
        <w:t xml:space="preserve">    Do you see how we play ping pong? </w:t>
      </w:r>
    </w:p>
    <w:p>
      <w:r>
        <w:t xml:space="preserve">5.  Les enfants peuvent voir les animaux dans la forêt. </w:t>
      </w:r>
    </w:p>
    <w:p>
      <w:r>
        <w:t xml:space="preserve">    The children can see the animals in the forest. </w:t>
      </w:r>
    </w:p>
    <w:p>
      <w:r>
        <w:t xml:space="preserve">6.  J'ai vu un oiseau migrateur sur le bord de la route. </w:t>
      </w:r>
    </w:p>
    <w:p>
      <w:r>
        <w:t xml:space="preserve">    I saw a migratory bird on the edge of the road. </w:t>
      </w:r>
    </w:p>
    <w:p>
      <w:r>
        <w:t xml:space="preserve">7.   Le soleil voit beaucoup de choses. </w:t>
      </w:r>
    </w:p>
    <w:p>
      <w:r>
        <w:t xml:space="preserve">   The sun sees many things.</w:t>
      </w:r>
    </w:p>
    <w:p>
      <w:r>
        <w:t xml:space="preserve">8.  On peut voir la ville depuis l'avion. </w:t>
      </w:r>
    </w:p>
    <w:p>
      <w:r>
        <w:t xml:space="preserve">    We can see the city from the airplane.</w:t>
      </w:r>
    </w:p>
    <w:p>
      <w:r>
        <w:t xml:space="preserve">9.  Il faut voir des médecins pour un problème de santé. </w:t>
      </w:r>
    </w:p>
    <w:p>
      <w:r>
        <w:t xml:space="preserve">    You have to see a doctor for a health problem.</w:t>
      </w:r>
    </w:p>
    <w:p>
      <w:r>
        <w:t xml:space="preserve">10. J'ai besoin de voir quelqu'un sur le site web. </w:t>
      </w:r>
    </w:p>
    <w:p>
      <w:r>
        <w:t xml:space="preserve">   I need to see someone on the website.</w:t>
      </w:r>
    </w:p>
    <w:p/>
    <w:p>
      <w:r>
        <w:rPr>
          <w:b/>
        </w:rPr>
        <w:t>Word: prendre | Meaning: to take</w:t>
      </w:r>
    </w:p>
    <w:p/>
    <w:p>
      <w:r>
        <w:t>1. J'aime prendre un café au matin.</w:t>
      </w:r>
    </w:p>
    <w:p>
      <w:r>
        <w:t xml:space="preserve">  I like to take a coffee in the morning.</w:t>
      </w:r>
    </w:p>
    <w:p>
      <w:r>
        <w:t>2. Elle prend soin de ses enfants chaque jour.</w:t>
      </w:r>
    </w:p>
    <w:p>
      <w:r>
        <w:t xml:space="preserve">  She takes care of her children every day.</w:t>
      </w:r>
    </w:p>
    <w:p>
      <w:r>
        <w:t>3. Je vais prendre le bus pour aller au travail.</w:t>
      </w:r>
    </w:p>
    <w:p>
      <w:r>
        <w:t xml:space="preserve">  I'm going to take the bus to go to work.</w:t>
      </w:r>
    </w:p>
    <w:p>
      <w:r>
        <w:t>4. Le chien prend son bain avant d'aller au parc.</w:t>
      </w:r>
    </w:p>
    <w:p>
      <w:r>
        <w:t xml:space="preserve">  The dog takes a bath before going to the park. </w:t>
      </w:r>
    </w:p>
    <w:p>
      <w:r>
        <w:t>5. Prendre une décision est important.</w:t>
      </w:r>
    </w:p>
    <w:p>
      <w:r>
        <w:t xml:space="preserve">  Taking a decision is important.</w:t>
      </w:r>
    </w:p>
    <w:p>
      <w:r>
        <w:t>6. Tu peux prendre de l'air frais dehors.</w:t>
      </w:r>
    </w:p>
    <w:p>
      <w:r>
        <w:t xml:space="preserve">  You can take fresh air outside.</w:t>
      </w:r>
    </w:p>
    <w:p>
      <w:r>
        <w:t>7. Ils prennent un verre pour célébrer la victoire.</w:t>
      </w:r>
    </w:p>
    <w:p>
      <w:r>
        <w:t xml:space="preserve">  They take a drink to celebrate the victory. </w:t>
      </w:r>
    </w:p>
    <w:p>
      <w:r>
        <w:t>8. Je prends plaisir à voyager et à découvrir de nouvelles choses.</w:t>
      </w:r>
    </w:p>
    <w:p>
      <w:r>
        <w:t xml:space="preserve">   I enjoy traveling and discovering new things.</w:t>
      </w:r>
    </w:p>
    <w:p>
      <w:r>
        <w:t>9. Il faut prendre en compte les risques potentiels.</w:t>
      </w:r>
    </w:p>
    <w:p>
      <w:r>
        <w:t xml:space="preserve">   You have to take into account the potential risks. </w:t>
      </w:r>
    </w:p>
    <w:p>
      <w:r>
        <w:t>10. Prendre une pause est essentiel pour éviter la fatigue.</w:t>
      </w:r>
    </w:p>
    <w:p>
      <w:r>
        <w:t xml:space="preserve">  Taking a break is essential to prevent fatigue.</w:t>
      </w:r>
    </w:p>
    <w:p/>
    <w:p>
      <w:r>
        <w:t>S'asseoir: &lt;To sit&gt;  | Sitting down</w:t>
      </w:r>
    </w:p>
    <w:p/>
    <w:p>
      <w:r>
        <w:t>1.  Je vais m'asseoir sur le banc pour lire un livre.</w:t>
      </w:r>
    </w:p>
    <w:p>
      <w:r>
        <w:t xml:space="preserve">   I am going to sit down on the bench to read a book.</w:t>
      </w:r>
    </w:p>
    <w:p>
      <w:r>
        <w:t>2.  Veuillez vous asseoir à la table.</w:t>
      </w:r>
    </w:p>
    <w:p>
      <w:r>
        <w:t xml:space="preserve">   Please take a seat at the table. </w:t>
      </w:r>
    </w:p>
    <w:p>
      <w:r>
        <w:t>3.  Elle s'est assise et a regardé les nuages.</w:t>
      </w:r>
    </w:p>
    <w:p>
      <w:r>
        <w:t xml:space="preserve">   She sat down and looked at the clouds. </w:t>
      </w:r>
    </w:p>
    <w:p>
      <w:r>
        <w:t xml:space="preserve">4.  Il faut que tu s'asseis si tu veux aller au cinéma. </w:t>
      </w:r>
    </w:p>
    <w:p>
      <w:r>
        <w:t xml:space="preserve">    You have to sit down if you want to go to the cinema.</w:t>
      </w:r>
    </w:p>
    <w:p>
      <w:r>
        <w:t xml:space="preserve">5.  J’ai besoin de me s’asseoir pour écrire ma lettre. </w:t>
      </w:r>
    </w:p>
    <w:p>
      <w:r>
        <w:t xml:space="preserve">   I need to sit down to write my letter. </w:t>
      </w:r>
    </w:p>
    <w:p>
      <w:r>
        <w:t>6.  Avant de parler, il s'est assis et a pris son café.</w:t>
      </w:r>
    </w:p>
    <w:p>
      <w:r>
        <w:t xml:space="preserve">   Before talking, he sat down and had his coffee.</w:t>
      </w:r>
    </w:p>
    <w:p>
      <w:r>
        <w:t xml:space="preserve">7.  Je m'assiérais à la table si j’étais chez moi. </w:t>
      </w:r>
    </w:p>
    <w:p>
      <w:r>
        <w:t xml:space="preserve">    I would sit at the table if I were home. </w:t>
      </w:r>
    </w:p>
    <w:p>
      <w:r>
        <w:t>8.  Le groupe d’enfants s’est assis sur le sol pour jouer.</w:t>
      </w:r>
    </w:p>
    <w:p>
      <w:r>
        <w:t xml:space="preserve">   The group of children sat on the floor to play. </w:t>
      </w:r>
    </w:p>
    <w:p>
      <w:r>
        <w:t>9.  Il faut que vous s'assoir et écoutez attentivement.</w:t>
      </w:r>
    </w:p>
    <w:p>
      <w:r>
        <w:t xml:space="preserve">    You must sit down and listen attentively. </w:t>
      </w:r>
    </w:p>
    <w:p>
      <w:r>
        <w:t xml:space="preserve">10. Ils se sont assis à la table et ont commencé leur repas. </w:t>
      </w:r>
    </w:p>
    <w:p>
      <w:r>
        <w:t xml:space="preserve">    They sat down at the table and began their meal.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