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robe de Marie est rouge.  </w:t>
      </w:r>
    </w:p>
    <w:p>
      <w:r>
        <w:t>The dress of Marie is red.</w:t>
      </w:r>
    </w:p>
    <w:p>
      <w:r>
        <w:t>2. Le drapeau français est rouge, blanc et bleu.</w:t>
      </w:r>
    </w:p>
    <w:p>
      <w:r>
        <w:t xml:space="preserve">The French flag is red, white and blue. </w:t>
      </w:r>
    </w:p>
    <w:p>
      <w:r>
        <w:t xml:space="preserve">3. Les tomates sont rouges.  </w:t>
      </w:r>
    </w:p>
    <w:p>
      <w:r>
        <w:t>The tomatoes are red.</w:t>
      </w:r>
    </w:p>
    <w:p>
      <w:r>
        <w:t>4. Il a un chapeau rouge.</w:t>
      </w:r>
    </w:p>
    <w:p>
      <w:r>
        <w:t xml:space="preserve">He has a red hat. </w:t>
      </w:r>
    </w:p>
    <w:p>
      <w:r>
        <w:t>5. Je suis contente de voir que la voiture est rouge.</w:t>
      </w:r>
    </w:p>
    <w:p>
      <w:r>
        <w:t>I am happy to see the car is red.</w:t>
      </w:r>
    </w:p>
    <w:p>
      <w:r>
        <w:t xml:space="preserve">6. L'arbre est rouge en automne.  </w:t>
      </w:r>
    </w:p>
    <w:p>
      <w:r>
        <w:t>The tree is red in autumn.</w:t>
      </w:r>
    </w:p>
    <w:p>
      <w:r>
        <w:t>7. Le feu rouge est dangereux.</w:t>
      </w:r>
    </w:p>
    <w:p>
      <w:r>
        <w:t>The red fire is dangerous.</w:t>
      </w:r>
    </w:p>
    <w:p>
      <w:r>
        <w:t xml:space="preserve">8. La tomate était rouge et juteuse. </w:t>
      </w:r>
    </w:p>
    <w:p>
      <w:r>
        <w:t xml:space="preserve">The tomato was red and juicy. </w:t>
      </w:r>
    </w:p>
    <w:p>
      <w:r>
        <w:t xml:space="preserve">9. J’aime les couleurs rouges!  </w:t>
      </w:r>
    </w:p>
    <w:p>
      <w:r>
        <w:t xml:space="preserve">I like the colors red! </w:t>
      </w:r>
    </w:p>
    <w:p>
      <w:r>
        <w:t xml:space="preserve">10. Les enfants jouent dans une cour en rouge. </w:t>
      </w:r>
    </w:p>
    <w:p>
      <w:r>
        <w:t>The children play in a playground that is red.</w:t>
      </w:r>
    </w:p>
    <w:p/>
    <w:p>
      <w:r>
        <w:rPr>
          <w:b/>
        </w:rPr>
        <w:t>Word: Vert | Meaning: Green</w:t>
      </w:r>
    </w:p>
    <w:p/>
    <w:p>
      <w:r>
        <w:t>1. Le vert des feuilles est magnifique.</w:t>
      </w:r>
    </w:p>
    <w:p>
      <w:r>
        <w:t xml:space="preserve">   The green of the leaves is magnificent.</w:t>
      </w:r>
    </w:p>
    <w:p>
      <w:r>
        <w:t>2. J'aime beaucoup les vêtements verts.</w:t>
      </w:r>
    </w:p>
    <w:p>
      <w:r>
        <w:t xml:space="preserve">   I like the clothes that are green very much.</w:t>
      </w:r>
    </w:p>
    <w:p>
      <w:r>
        <w:t>3. La voiture bleue et le vélo vert étaient visibles de loin.</w:t>
      </w:r>
    </w:p>
    <w:p>
      <w:r>
        <w:t xml:space="preserve">   The blue car and the green bike were visible from afar. </w:t>
      </w:r>
    </w:p>
    <w:p>
      <w:r>
        <w:t>4. Il était difficile de voir l'herbe verte à travers la brume.</w:t>
      </w:r>
    </w:p>
    <w:p>
      <w:r>
        <w:t xml:space="preserve">   It was difficult to see the green grass through the fog.</w:t>
      </w:r>
    </w:p>
    <w:p>
      <w:r>
        <w:t>5. Le chat est vert, il a des reflets verts dans ses yeux.</w:t>
      </w:r>
    </w:p>
    <w:p>
      <w:r>
        <w:t xml:space="preserve">    The cat is green, it has green reflections in its eyes. </w:t>
      </w:r>
    </w:p>
    <w:p>
      <w:r>
        <w:t>6. Les fleurs vertes s'épanouissent en avril.</w:t>
      </w:r>
    </w:p>
    <w:p>
      <w:r>
        <w:t xml:space="preserve">   Green flowers bloom in April.</w:t>
      </w:r>
    </w:p>
    <w:p>
      <w:r>
        <w:t>7. La nature est souvent verte.</w:t>
      </w:r>
    </w:p>
    <w:p>
      <w:r>
        <w:t xml:space="preserve">   Nature is often green.</w:t>
      </w:r>
    </w:p>
    <w:p>
      <w:r>
        <w:t xml:space="preserve">8. Il y a beaucoup de verdure dans le jardin. </w:t>
      </w:r>
    </w:p>
    <w:p>
      <w:r>
        <w:t xml:space="preserve">   There is much greenery in the garden. </w:t>
      </w:r>
    </w:p>
    <w:p>
      <w:r>
        <w:t>9. Un vert pâle et léger, comme un ciel après la pluie.</w:t>
      </w:r>
    </w:p>
    <w:p>
      <w:r>
        <w:t xml:space="preserve">   A pale and light green, like a sky after rain. </w:t>
      </w:r>
    </w:p>
    <w:p>
      <w:r>
        <w:t>10. La pomme verte est délicieuse.</w:t>
      </w:r>
    </w:p>
    <w:p>
      <w:r>
        <w:t xml:space="preserve">   The green apple is delicious.</w:t>
      </w:r>
    </w:p>
    <w:p/>
    <w:p>
      <w:r>
        <w:rPr>
          <w:b/>
        </w:rPr>
        <w:t>Word: Faire | Meaning: To do, to make, to perform</w:t>
      </w:r>
    </w:p>
    <w:p/>
    <w:p>
      <w:r>
        <w:t>1. Je dois faire mes devoirs avant de regarder la télévision.</w:t>
      </w:r>
    </w:p>
    <w:p>
      <w:r>
        <w:t xml:space="preserve">   I have to do my homework before watching television.</w:t>
      </w:r>
    </w:p>
    <w:p>
      <w:r>
        <w:t xml:space="preserve">2. Il fait beau aujourd'hui, alors nous allons aller à la plage. </w:t>
      </w:r>
    </w:p>
    <w:p>
      <w:r>
        <w:t xml:space="preserve">   It is beautiful today, so we are going to the beach.</w:t>
      </w:r>
    </w:p>
    <w:p>
      <w:r>
        <w:t>3. Tu peux faire un sandwich pour moi ?</w:t>
      </w:r>
    </w:p>
    <w:p>
      <w:r>
        <w:t xml:space="preserve">    Could you make me a sandwich?</w:t>
      </w:r>
    </w:p>
    <w:p>
      <w:r>
        <w:t>4. Les enfants doivent faire attention aux animaux sauvages.</w:t>
      </w:r>
    </w:p>
    <w:p>
      <w:r>
        <w:t xml:space="preserve">    The children must be careful of wild animals.</w:t>
      </w:r>
    </w:p>
    <w:p>
      <w:r>
        <w:t xml:space="preserve">5. Nous devons faire une liste de choses à acheter. </w:t>
      </w:r>
    </w:p>
    <w:p>
      <w:r>
        <w:t xml:space="preserve">    We need to make a list of things to buy. </w:t>
      </w:r>
    </w:p>
    <w:p>
      <w:r>
        <w:t xml:space="preserve">6. Le professeur a fait un exposé sur l'histoire de la France. </w:t>
      </w:r>
    </w:p>
    <w:p>
      <w:r>
        <w:t xml:space="preserve">   The professor gave a lecture on the history of France.</w:t>
      </w:r>
    </w:p>
    <w:p>
      <w:r>
        <w:t>7. Je voudrais faire un voyage en Europe.</w:t>
      </w:r>
    </w:p>
    <w:p>
      <w:r>
        <w:t xml:space="preserve">   I would like to take a trip in Europe.</w:t>
      </w:r>
    </w:p>
    <w:p>
      <w:r>
        <w:t xml:space="preserve">8. Vous avez fait un excellent travail sur cette présentation. </w:t>
      </w:r>
    </w:p>
    <w:p>
      <w:r>
        <w:t xml:space="preserve">    You did an excellent job on this presentation.</w:t>
      </w:r>
    </w:p>
    <w:p>
      <w:r>
        <w:t>9. Il est difficile de réussir sans effort, mais c'est faisable.</w:t>
      </w:r>
    </w:p>
    <w:p>
      <w:r>
        <w:t xml:space="preserve">   It is difficult to succeed without effort, but it is possible.</w:t>
      </w:r>
    </w:p>
    <w:p>
      <w:r>
        <w:t xml:space="preserve">10. J'ai envie de faire une activité sportive aujourd’hui. </w:t>
      </w:r>
    </w:p>
    <w:p>
      <w:r>
        <w:t xml:space="preserve">   I feel like doing some sports today.</w:t>
      </w:r>
    </w:p>
    <w:p/>
    <w:p>
      <w:r>
        <w:t>Tour: &lt;Round/Circle&gt;  |  Meaning:  round shape, wheel, or a rotating structure like a tower</w:t>
      </w:r>
    </w:p>
    <w:p/>
    <w:p>
      <w:r>
        <w:t>1. J'ai fait une visite à la ville de Paris.</w:t>
      </w:r>
    </w:p>
    <w:p>
      <w:r>
        <w:t xml:space="preserve">    I made a visit to the city of Paris.</w:t>
      </w:r>
    </w:p>
    <w:p>
      <w:r>
        <w:t>2. Le tour du monde est long et difficile.</w:t>
      </w:r>
    </w:p>
    <w:p>
      <w:r>
        <w:t xml:space="preserve">   The world tour is long and difficult. </w:t>
      </w:r>
    </w:p>
    <w:p>
      <w:r>
        <w:t>3.  Il a pris un tour en bateau sur le lac.</w:t>
      </w:r>
    </w:p>
    <w:p>
      <w:r>
        <w:t xml:space="preserve">   He took a boat trip around the lake.</w:t>
      </w:r>
    </w:p>
    <w:p>
      <w:r>
        <w:t>4. Nous avons fait un tour de l'école avant d'aller à la salle de sport.</w:t>
      </w:r>
    </w:p>
    <w:p>
      <w:r>
        <w:t xml:space="preserve">    We did a tour of the school before going to the sports hall. </w:t>
      </w:r>
    </w:p>
    <w:p>
      <w:r>
        <w:t>5. J'ai eu une idée brillante pour un nouveau tour de restaurant.</w:t>
      </w:r>
    </w:p>
    <w:p>
      <w:r>
        <w:t xml:space="preserve">   I had a brilliant idea for a new restaurant tour.  </w:t>
      </w:r>
    </w:p>
    <w:p>
      <w:r>
        <w:t>6. Elle a parcouru le monde et fait plusieurs tours d’avion.</w:t>
      </w:r>
    </w:p>
    <w:p>
      <w:r>
        <w:t xml:space="preserve">    She has traveled the world and done several plane tours. </w:t>
      </w:r>
    </w:p>
    <w:p>
      <w:r>
        <w:t>7. Le groupe doit faire un tour dans les rues de la ville.</w:t>
      </w:r>
    </w:p>
    <w:p>
      <w:r>
        <w:t xml:space="preserve">    The group should take a tour around the city streets.  </w:t>
      </w:r>
    </w:p>
    <w:p>
      <w:r>
        <w:t xml:space="preserve">8. La visite du musée nous a donné une bonne idée du tour de l'histoire. </w:t>
      </w:r>
    </w:p>
    <w:p>
      <w:r>
        <w:t xml:space="preserve">   The visit to the museum gave us a good idea of the history tour.  </w:t>
      </w:r>
    </w:p>
    <w:p>
      <w:r>
        <w:t>9. Nous avons pris un tour à travers les marchés locaux et avons trouvé des produits frais.</w:t>
      </w:r>
    </w:p>
    <w:p>
      <w:r>
        <w:t xml:space="preserve">    We took a tour through local markets and found fresh produce.</w:t>
      </w:r>
    </w:p>
    <w:p>
      <w:r>
        <w:t xml:space="preserve">10.  J’ai eu un tour de magie sur le chemin de l'école. </w:t>
      </w:r>
    </w:p>
    <w:p>
      <w:r>
        <w:t xml:space="preserve">    I had a magic show on the way to school.</w:t>
      </w:r>
    </w:p>
    <w:p/>
    <w:p>
      <w:r>
        <w:rPr>
          <w:b/>
        </w:rPr>
        <w:t>Word: Grand | Meaning: Big, large</w:t>
      </w:r>
    </w:p>
    <w:p/>
    <w:p>
      <w:r>
        <w:t>1.  Ce gâteau est grand, il faut le partager avec mes amis.</w:t>
      </w:r>
    </w:p>
    <w:p>
      <w:r>
        <w:t xml:space="preserve">   This cake is large, we must share it with my friends.</w:t>
      </w:r>
    </w:p>
    <w:p>
      <w:r>
        <w:t xml:space="preserve">2.  Vous avez un grand projet pour l'avenir ? </w:t>
      </w:r>
    </w:p>
    <w:p>
      <w:r>
        <w:t xml:space="preserve">   Do you have a big project for the future?</w:t>
      </w:r>
    </w:p>
    <w:p>
      <w:r>
        <w:t>3.  Il y a un grand jardin au quartier.</w:t>
      </w:r>
    </w:p>
    <w:p>
      <w:r>
        <w:t xml:space="preserve">   There is a large garden in the neighborhood. </w:t>
      </w:r>
    </w:p>
    <w:p>
      <w:r>
        <w:t>4.  Le film était grand et sombre.</w:t>
      </w:r>
    </w:p>
    <w:p>
      <w:r>
        <w:t xml:space="preserve">   The movie was large and dark. </w:t>
      </w:r>
    </w:p>
    <w:p>
      <w:r>
        <w:t xml:space="preserve">5.  J'ai besoin d'un grand appartement pour mon famille. </w:t>
      </w:r>
    </w:p>
    <w:p>
      <w:r>
        <w:t xml:space="preserve">   I need a big apartment for my family.</w:t>
      </w:r>
    </w:p>
    <w:p>
      <w:r>
        <w:t>6.  L'hôtel est très grand, il a une grande piscine et un spa.</w:t>
      </w:r>
    </w:p>
    <w:p>
      <w:r>
        <w:t xml:space="preserve">   The hotel is very large, it has a large pool and a spa.</w:t>
      </w:r>
    </w:p>
    <w:p>
      <w:r>
        <w:t xml:space="preserve">7.  Les enfants sont grands et ils ont besoin d’un espace pour jouer. </w:t>
      </w:r>
    </w:p>
    <w:p>
      <w:r>
        <w:t xml:space="preserve">   The children are big and they need space to play. </w:t>
      </w:r>
    </w:p>
    <w:p>
      <w:r>
        <w:t xml:space="preserve">8.  Le livre est grand et il a beaucoup de pages. </w:t>
      </w:r>
    </w:p>
    <w:p>
      <w:r>
        <w:t xml:space="preserve">   The book is large, it has many pages. </w:t>
      </w:r>
    </w:p>
    <w:p>
      <w:r>
        <w:t>9.  La fille était grande et forte, elle a pu faire beaucoup de choses.</w:t>
      </w:r>
    </w:p>
    <w:p>
      <w:r>
        <w:t xml:space="preserve">   The girl was tall and strong, she could do a lot of things.</w:t>
      </w:r>
    </w:p>
    <w:p>
      <w:r>
        <w:t>10.  Le bateau est grand, il peut transporter une grande quantité de marchandises.</w:t>
      </w:r>
    </w:p>
    <w:p>
      <w:r>
        <w:t xml:space="preserve">   The ship is large, it can transport a large amount of goods.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 xml:space="preserve">2.  Bonjour Madame Dupont, je vous présente Marie. </w:t>
      </w:r>
    </w:p>
    <w:p>
      <w:r>
        <w:t xml:space="preserve">    Good morning Mrs. Dupont, I'd like to introduce you to Marie.</w:t>
      </w:r>
    </w:p>
    <w:p>
      <w:r>
        <w:t xml:space="preserve">3.  Bonjour à tous ! </w:t>
      </w:r>
    </w:p>
    <w:p>
      <w:r>
        <w:t xml:space="preserve">    Hello everyone!</w:t>
      </w:r>
    </w:p>
    <w:p>
      <w:r>
        <w:t xml:space="preserve">4.  Bonjour, j’espère que tu vas bien. </w:t>
      </w:r>
    </w:p>
    <w:p>
      <w:r>
        <w:t xml:space="preserve">    Hello, I hope you are well.</w:t>
      </w:r>
    </w:p>
    <w:p>
      <w:r>
        <w:t>5.  Bonjour les amis, on part en excursion demain.</w:t>
      </w:r>
    </w:p>
    <w:p>
      <w:r>
        <w:t xml:space="preserve">   Hello friends, we're going on an excursion tomorrow.</w:t>
      </w:r>
    </w:p>
    <w:p>
      <w:r>
        <w:t xml:space="preserve">6.  Bonjour, j’ai besoin d’aide pour… </w:t>
      </w:r>
    </w:p>
    <w:p>
      <w:r>
        <w:t xml:space="preserve">   Hello, I need help with… </w:t>
      </w:r>
    </w:p>
    <w:p>
      <w:r>
        <w:t xml:space="preserve">7.  Bonjour à vous tous! Merci de votre temps. </w:t>
      </w:r>
    </w:p>
    <w:p>
      <w:r>
        <w:t xml:space="preserve">    Hello everyone! Thank you for your time.</w:t>
      </w:r>
    </w:p>
    <w:p>
      <w:r>
        <w:t xml:space="preserve">8.  Il est bon de se présenter et de dire Bonjour. </w:t>
      </w:r>
    </w:p>
    <w:p>
      <w:r>
        <w:t xml:space="preserve">    It's good to introduce yourself and say hello. </w:t>
      </w:r>
    </w:p>
    <w:p>
      <w:r>
        <w:t>9.   Bonjour, j’ai besoin d’un café.</w:t>
      </w:r>
    </w:p>
    <w:p>
      <w:r>
        <w:t xml:space="preserve">    Hello, I need a coffee. </w:t>
      </w:r>
    </w:p>
    <w:p>
      <w:r>
        <w:t xml:space="preserve">10.  Bonjour, je voudrais un verre de vin rouge s'il vous plaît. </w:t>
      </w:r>
    </w:p>
    <w:p>
      <w:r>
        <w:t xml:space="preserve">    Hello, I would like a glass of red wine please.</w:t>
      </w:r>
    </w:p>
    <w:p/>
    <w:p>
      <w:r>
        <w:rPr>
          <w:b/>
        </w:rPr>
        <w:t>Word: Chat | Meaning: Cat</w:t>
      </w:r>
    </w:p>
    <w:p/>
    <w:p>
      <w:r>
        <w:t xml:space="preserve">1. J'ai un chat perché à la maison.  </w:t>
      </w:r>
    </w:p>
    <w:p>
      <w:r>
        <w:t xml:space="preserve">    I have a cat at home.</w:t>
      </w:r>
    </w:p>
    <w:p>
      <w:r>
        <w:t>2. Les chats sont de petits animaux domestiques.</w:t>
      </w:r>
    </w:p>
    <w:p>
      <w:r>
        <w:t xml:space="preserve">    Cats are small domestic animals.</w:t>
      </w:r>
    </w:p>
    <w:p>
      <w:r>
        <w:t xml:space="preserve">3. Le chat est très gentil et affectueux. </w:t>
      </w:r>
    </w:p>
    <w:p>
      <w:r>
        <w:t xml:space="preserve">    The cat is very kind and affectionate.</w:t>
      </w:r>
    </w:p>
    <w:p>
      <w:r>
        <w:t xml:space="preserve">4. Il s'est endormi sur le canapé.  </w:t>
      </w:r>
    </w:p>
    <w:p>
      <w:r>
        <w:t xml:space="preserve">    He fell asleep on the couch. </w:t>
      </w:r>
    </w:p>
    <w:p>
      <w:r>
        <w:t xml:space="preserve">5. Elle aime beaucoup jouer avec son chat. </w:t>
      </w:r>
    </w:p>
    <w:p>
      <w:r>
        <w:t xml:space="preserve">   She loves to play with her cat a lot.</w:t>
      </w:r>
    </w:p>
    <w:p>
      <w:r>
        <w:t xml:space="preserve">6. Le chat miaule souvent lorsqu'il est malade.  </w:t>
      </w:r>
    </w:p>
    <w:p>
      <w:r>
        <w:t xml:space="preserve">    The cat meows often when it is sick. </w:t>
      </w:r>
    </w:p>
    <w:p>
      <w:r>
        <w:t>7. J'ai besoin d'un peu de compagnie pour mon chat.</w:t>
      </w:r>
    </w:p>
    <w:p>
      <w:r>
        <w:t xml:space="preserve">    I need some company for my cat.</w:t>
      </w:r>
    </w:p>
    <w:p>
      <w:r>
        <w:t xml:space="preserve">8. Le chat dort pendant la journée et se promène la nuit.  </w:t>
      </w:r>
    </w:p>
    <w:p>
      <w:r>
        <w:t xml:space="preserve">    The cat sleeps during the day and goes out at night.</w:t>
      </w:r>
    </w:p>
    <w:p>
      <w:r>
        <w:t xml:space="preserve">9. Les chats sont des animaux curieux et intelligents. </w:t>
      </w:r>
    </w:p>
    <w:p>
      <w:r>
        <w:t xml:space="preserve">    Cats are curious and intelligent animals.</w:t>
      </w:r>
    </w:p>
    <w:p>
      <w:r>
        <w:t xml:space="preserve">10. Il y a beaucoup de chatouilleurs dans la rue. </w:t>
      </w:r>
    </w:p>
    <w:p>
      <w:r>
        <w:t xml:space="preserve">     There are many cat lovers in the street.</w:t>
      </w:r>
    </w:p>
    <w:p/>
    <w:p>
      <w:r>
        <w:rPr>
          <w:b/>
        </w:rPr>
        <w:t>Word: Maison | Meaning: House</w:t>
      </w:r>
    </w:p>
    <w:p/>
    <w:p>
      <w:r>
        <w:t>1. Ma maison est très grande.</w:t>
      </w:r>
    </w:p>
    <w:p>
      <w:r>
        <w:t xml:space="preserve">    My house is very big.</w:t>
      </w:r>
    </w:p>
    <w:p>
      <w:r>
        <w:t>2. J'ai besoin d'un nouveau canapé pour ma maison.</w:t>
      </w:r>
    </w:p>
    <w:p>
      <w:r>
        <w:t xml:space="preserve">    I need a new sofa for my house.</w:t>
      </w:r>
    </w:p>
    <w:p>
      <w:r>
        <w:t>3. La maison de mon grand-père est à Marseille.</w:t>
      </w:r>
    </w:p>
    <w:p>
      <w:r>
        <w:t xml:space="preserve">    My grandfather's house is in Marseille.</w:t>
      </w:r>
    </w:p>
    <w:p>
      <w:r>
        <w:t xml:space="preserve">4. Le jardin de la maison est magnifique. </w:t>
      </w:r>
    </w:p>
    <w:p>
      <w:r>
        <w:t xml:space="preserve">    The garden of the house is magnificent.</w:t>
      </w:r>
    </w:p>
    <w:p>
      <w:r>
        <w:t xml:space="preserve">5. On se réveille tous les matins dans notre maison. </w:t>
      </w:r>
    </w:p>
    <w:p>
      <w:r>
        <w:t xml:space="preserve">    We wake up every morning in our house.</w:t>
      </w:r>
    </w:p>
    <w:p>
      <w:r>
        <w:t>6. La table à manger est située dans la salle à manger de ma maison.</w:t>
      </w:r>
    </w:p>
    <w:p>
      <w:r>
        <w:t xml:space="preserve">    The dining table is located in the living room of my house.</w:t>
      </w:r>
    </w:p>
    <w:p>
      <w:r>
        <w:t>7. J'adore cuisiner et préparer des plats à la maison.</w:t>
      </w:r>
    </w:p>
    <w:p>
      <w:r>
        <w:t xml:space="preserve">    I love to cook and prepare meals at home.</w:t>
      </w:r>
    </w:p>
    <w:p>
      <w:r>
        <w:t>8. Il faut nettoyer la maison tous les jours.</w:t>
      </w:r>
    </w:p>
    <w:p>
      <w:r>
        <w:t xml:space="preserve">    You have to clean the house every day. </w:t>
      </w:r>
    </w:p>
    <w:p>
      <w:r>
        <w:t xml:space="preserve">9. L'appartement a une grande terrasse, où nous allons souvent boire du café. </w:t>
      </w:r>
    </w:p>
    <w:p>
      <w:r>
        <w:t xml:space="preserve">    The apartment has a large terrace where we often go to drink coffee.</w:t>
      </w:r>
    </w:p>
    <w:p>
      <w:r>
        <w:t xml:space="preserve">10. J'aimerais aller à la plage et profiter de ma maison. </w:t>
      </w:r>
    </w:p>
    <w:p>
      <w:r>
        <w:t xml:space="preserve">     I would like to go to the beach and enjoy my house.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suis reconnaissant(e) de vous avoir rencontré !</w:t>
      </w:r>
    </w:p>
    <w:p>
      <w:r>
        <w:t xml:space="preserve">    I am grateful to have met you!</w:t>
      </w:r>
    </w:p>
    <w:p>
      <w:r>
        <w:t xml:space="preserve">3.  Merci d'avoir partagé ce délicieux gâteau avec nous. </w:t>
      </w:r>
    </w:p>
    <w:p>
      <w:r>
        <w:t xml:space="preserve">    Thank you for sharing this delicious cake with us. </w:t>
      </w:r>
    </w:p>
    <w:p>
      <w:r>
        <w:t>4.  Merci pour votre patience, c’est important.</w:t>
      </w:r>
    </w:p>
    <w:p>
      <w:r>
        <w:t xml:space="preserve">    Thank you for your patience, it is important. </w:t>
      </w:r>
    </w:p>
    <w:p>
      <w:r>
        <w:t>5.  Je vous remercie de m'écouter.</w:t>
      </w:r>
    </w:p>
    <w:p>
      <w:r>
        <w:t xml:space="preserve">    Thank you for listening to me. </w:t>
      </w:r>
    </w:p>
    <w:p>
      <w:r>
        <w:t xml:space="preserve">6.  Merci de m’avoir aidé à comprendre ce concept. </w:t>
      </w:r>
    </w:p>
    <w:p>
      <w:r>
        <w:t xml:space="preserve">    Thank you for helping me understand this concept. </w:t>
      </w:r>
    </w:p>
    <w:p>
      <w:r>
        <w:t xml:space="preserve">7.  Merci beaucoup pour votre cadeau ! </w:t>
      </w:r>
    </w:p>
    <w:p>
      <w:r>
        <w:t xml:space="preserve">    Thank you very much for your gift!</w:t>
      </w:r>
    </w:p>
    <w:p>
      <w:r>
        <w:t xml:space="preserve">8.  Je suis reconnaissant(e) de vous avoir entendu. </w:t>
      </w:r>
    </w:p>
    <w:p>
      <w:r>
        <w:t xml:space="preserve">    I am grateful to have been heard by you. </w:t>
      </w:r>
    </w:p>
    <w:p>
      <w:r>
        <w:t xml:space="preserve">9.  Merci d'avoir partagé votre perspective avec moi. </w:t>
      </w:r>
    </w:p>
    <w:p>
      <w:r>
        <w:t xml:space="preserve">    Thank you for sharing your perspective with me. </w:t>
      </w:r>
    </w:p>
    <w:p>
      <w:r>
        <w:t xml:space="preserve">10. Merci pour ce moment agréable. </w:t>
      </w:r>
    </w:p>
    <w:p>
      <w:r>
        <w:t xml:space="preserve">    Thanks for this nice moment.</w:t>
      </w:r>
    </w:p>
    <w:p/>
    <w:p>
      <w:r>
        <w:rPr>
          <w:b/>
        </w:rPr>
        <w:t>Word: Soudain | Meaning: Suddenly</w:t>
      </w:r>
    </w:p>
    <w:p/>
    <w:p>
      <w:r>
        <w:t>1.  Il s'est réveillé Soudain et s'est senti seul.</w:t>
      </w:r>
    </w:p>
    <w:p>
      <w:r>
        <w:t xml:space="preserve">    *He woke up suddenly and felt alone.*</w:t>
      </w:r>
    </w:p>
    <w:p>
      <w:r>
        <w:t>2. Les enfants ont été surpris Soudain par la pluie.</w:t>
      </w:r>
    </w:p>
    <w:p>
      <w:r>
        <w:t xml:space="preserve">    *The children were surprised suddenly by the rain.*</w:t>
      </w:r>
    </w:p>
    <w:p>
      <w:r>
        <w:t>3. La lumière a soudainement doublé de brillance.</w:t>
      </w:r>
    </w:p>
    <w:p>
      <w:r>
        <w:t xml:space="preserve">    *The light suddenly doubled in brightness.*</w:t>
      </w:r>
    </w:p>
    <w:p>
      <w:r>
        <w:t>4.  Le chien a fait un bruit Soudain et s'est caché.</w:t>
      </w:r>
    </w:p>
    <w:p>
      <w:r>
        <w:t xml:space="preserve">    *The dog made a sudden noise and hid.*</w:t>
      </w:r>
    </w:p>
    <w:p>
      <w:r>
        <w:t xml:space="preserve">5.  Un parfum étrange a pénétré la pièce Soudain. </w:t>
      </w:r>
    </w:p>
    <w:p>
      <w:r>
        <w:t xml:space="preserve">    *An odd smell invaded the room suddenly.*</w:t>
      </w:r>
    </w:p>
    <w:p>
      <w:r>
        <w:t xml:space="preserve">6.  La musique a commencé Soudain, puis elle s’est estompée. </w:t>
      </w:r>
    </w:p>
    <w:p>
      <w:r>
        <w:t xml:space="preserve">   *The music started suddenly, then faded away.* </w:t>
      </w:r>
    </w:p>
    <w:p>
      <w:r>
        <w:t>7.  Il a compris Soudain que l'idée était absurde.</w:t>
      </w:r>
    </w:p>
    <w:p>
      <w:r>
        <w:t xml:space="preserve">    *He understood suddenly that the idea was absurd.*</w:t>
      </w:r>
    </w:p>
    <w:p>
      <w:r>
        <w:t xml:space="preserve">8.  Elle a senti un frisson Soudain et a pris une profonde inspiration. </w:t>
      </w:r>
    </w:p>
    <w:p>
      <w:r>
        <w:t xml:space="preserve">    *She felt a sudden chill and took a deep breath.*</w:t>
      </w:r>
    </w:p>
    <w:p>
      <w:r>
        <w:t xml:space="preserve">9.  Le voyage a été agréable, mais il y a eu des moments Soudain difficiles. </w:t>
      </w:r>
    </w:p>
    <w:p>
      <w:r>
        <w:t xml:space="preserve">    *The journey was pleasant, but there were some difficult moments suddenly.* </w:t>
      </w:r>
    </w:p>
    <w:p>
      <w:r>
        <w:t xml:space="preserve">10. Un message mystérieux lui était soudainement apparu sur le téléphone.  </w:t>
      </w:r>
    </w:p>
    <w:p>
      <w:r>
        <w:t xml:space="preserve">   *A mysterious message appeared on his phone suddenly.*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