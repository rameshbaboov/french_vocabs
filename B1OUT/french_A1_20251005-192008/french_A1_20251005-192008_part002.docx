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Foyer | Meaning: Hall</w:t>
      </w:r>
    </w:p>
    <w:p/>
    <w:p>
      <w:r>
        <w:t>1.  Le foyer est un lieu convivial où la famille et les amis se rassemblent.</w:t>
      </w:r>
    </w:p>
    <w:p>
      <w:r>
        <w:t xml:space="preserve">   The living room is a convivial place where family and friends gather.</w:t>
      </w:r>
    </w:p>
    <w:p>
      <w:r>
        <w:t xml:space="preserve">2.  La femme s'est retrouvée dans le foyer après avoir quitté son travail. </w:t>
      </w:r>
    </w:p>
    <w:p>
      <w:r>
        <w:t xml:space="preserve">   After leaving work, the woman found herself in the living room.</w:t>
      </w:r>
    </w:p>
    <w:p>
      <w:r>
        <w:t xml:space="preserve">3.  Il est important de garder un foyer propre et organisé. </w:t>
      </w:r>
    </w:p>
    <w:p>
      <w:r>
        <w:t xml:space="preserve">   It is important to keep a clean and organized living space. </w:t>
      </w:r>
    </w:p>
    <w:p>
      <w:r>
        <w:t xml:space="preserve">4.  La famille s'est retrouvée dans le foyer pour discuter des nouvelles. </w:t>
      </w:r>
    </w:p>
    <w:p>
      <w:r>
        <w:t xml:space="preserve">   The family gathered in the living room to discuss the news.</w:t>
      </w:r>
    </w:p>
    <w:p>
      <w:r>
        <w:t>5.  Le foyer est une pièce de vie où l'on peut se détendre et se sentir à l'aise.</w:t>
      </w:r>
    </w:p>
    <w:p>
      <w:r>
        <w:t xml:space="preserve">   The living room is a place of rest and comfort where one feels at ease.</w:t>
      </w:r>
    </w:p>
    <w:p>
      <w:r>
        <w:t xml:space="preserve">6.  L’appartement était vide, le foyer était sombre et silencieux. </w:t>
      </w:r>
    </w:p>
    <w:p>
      <w:r>
        <w:t xml:space="preserve">    The apartment was empty; the living room was dark and silent. </w:t>
      </w:r>
    </w:p>
    <w:p>
      <w:r>
        <w:t xml:space="preserve">7.  Le foyer de la maison a été réaménagé pour créer un espace plus moderne. </w:t>
      </w:r>
    </w:p>
    <w:p>
      <w:r>
        <w:t xml:space="preserve">   The living room of the house has been remodeled to create a more modern space. </w:t>
      </w:r>
    </w:p>
    <w:p>
      <w:r>
        <w:t>8.  La lumière du foyer éclairait les livres sur la table.</w:t>
      </w:r>
    </w:p>
    <w:p>
      <w:r>
        <w:t xml:space="preserve">    The light from the living room lit up the books on the table. </w:t>
      </w:r>
    </w:p>
    <w:p>
      <w:r>
        <w:t xml:space="preserve">9.  Le foyer était un lieu de calme et d’apaisement après une longue journée. </w:t>
      </w:r>
    </w:p>
    <w:p>
      <w:r>
        <w:t xml:space="preserve">   The living room was a place of calm and peace after a long day.</w:t>
      </w:r>
    </w:p>
    <w:p>
      <w:r>
        <w:t xml:space="preserve">10.  La famille s'est rassemblée dans le foyer pour fêter l'anniversaire de leur enfant. </w:t>
      </w:r>
    </w:p>
    <w:p>
      <w:r>
        <w:t xml:space="preserve">    The family gathered in the living room to celebrate their child's birthday.</w:t>
      </w:r>
    </w:p>
    <w:p/>
    <w:p>
      <w:r>
        <w:rPr>
          <w:b/>
        </w:rPr>
        <w:t>Word: Fleur | Meaning: Flower</w:t>
      </w:r>
    </w:p>
    <w:p/>
    <w:p>
      <w:r>
        <w:t>1. La fleur est la couleur de l'amour.</w:t>
      </w:r>
    </w:p>
    <w:p>
      <w:r>
        <w:t xml:space="preserve">   The flower is the color of love.</w:t>
      </w:r>
    </w:p>
    <w:p>
      <w:r>
        <w:t>2. J'adore les fleurs et j'aime leur parfum délicat.</w:t>
      </w:r>
    </w:p>
    <w:p>
      <w:r>
        <w:t xml:space="preserve">   I adore flowers and I like their delicate scent.</w:t>
      </w:r>
    </w:p>
    <w:p>
      <w:r>
        <w:t>3. Le bouquet de roses était magnifique, mais la fleur d'oranger était encore plus belle.</w:t>
      </w:r>
    </w:p>
    <w:p>
      <w:r>
        <w:t xml:space="preserve">   The rose bouquet was magnificent, but the orange blossom was even more beautiful. </w:t>
      </w:r>
    </w:p>
    <w:p>
      <w:r>
        <w:t>4. La fleur bleue a une signification spéciale dans notre culture.</w:t>
      </w:r>
    </w:p>
    <w:p>
      <w:r>
        <w:t xml:space="preserve">   The blue flower has a special meaning in our culture.</w:t>
      </w:r>
    </w:p>
    <w:p>
      <w:r>
        <w:t>5. Elle a offert une fleur à la fille de son ami.</w:t>
      </w:r>
    </w:p>
    <w:p>
      <w:r>
        <w:t xml:space="preserve">   She offered a flower to her friend's daughter. </w:t>
      </w:r>
    </w:p>
    <w:p>
      <w:r>
        <w:t>6. La fleur symbolise la paix et l'harmonie.</w:t>
      </w:r>
    </w:p>
    <w:p>
      <w:r>
        <w:t xml:space="preserve">   Flower symbolizes peace and harmony.</w:t>
      </w:r>
    </w:p>
    <w:p>
      <w:r>
        <w:t xml:space="preserve">7. Les fleurs sont des éléments essentiels dans la nature. </w:t>
      </w:r>
    </w:p>
    <w:p>
      <w:r>
        <w:t xml:space="preserve">   Flowers are essential elements in nature. </w:t>
      </w:r>
    </w:p>
    <w:p>
      <w:r>
        <w:t xml:space="preserve">8. La fleur de lys est un symbole important pour les festivals français. </w:t>
      </w:r>
    </w:p>
    <w:p>
      <w:r>
        <w:t xml:space="preserve">   The lily flower is an important symbol for French festivals. </w:t>
      </w:r>
    </w:p>
    <w:p>
      <w:r>
        <w:t>9. Il a planté une fleur près du monument.</w:t>
      </w:r>
    </w:p>
    <w:p>
      <w:r>
        <w:t xml:space="preserve">   He planted a flower near the monument.  </w:t>
      </w:r>
    </w:p>
    <w:p>
      <w:r>
        <w:t xml:space="preserve">10.  La fleur de lavande a une odeur très agréable. </w:t>
      </w:r>
    </w:p>
    <w:p>
      <w:r>
        <w:t xml:space="preserve">    Lavender flower has a very pleasant smell.</w:t>
      </w:r>
    </w:p>
    <w:p/>
    <w:p>
      <w:r>
        <w:rPr>
          <w:b/>
        </w:rPr>
        <w:t>Word: Lumière | Meaning: Light</w:t>
      </w:r>
    </w:p>
    <w:p/>
    <w:p>
      <w:r>
        <w:t>1. La lumière du soleil brille sur la plage.</w:t>
      </w:r>
    </w:p>
    <w:p>
      <w:r>
        <w:t xml:space="preserve">  The sun's light shines on the beach.</w:t>
      </w:r>
    </w:p>
    <w:p>
      <w:r>
        <w:t>2. J'adore la lumière de nos bougies dans l'obscurité.</w:t>
      </w:r>
    </w:p>
    <w:p>
      <w:r>
        <w:t xml:space="preserve">  I love the light of our candles in the darkness. </w:t>
      </w:r>
    </w:p>
    <w:p>
      <w:r>
        <w:t>3. Il y a une lumière rouge sur le panneau d'arrêt.</w:t>
      </w:r>
    </w:p>
    <w:p>
      <w:r>
        <w:t xml:space="preserve">   There is a red light on the stop sign.</w:t>
      </w:r>
    </w:p>
    <w:p>
      <w:r>
        <w:t>4. La lumière du feu éclaire les coins sombres de la cave.</w:t>
      </w:r>
    </w:p>
    <w:p>
      <w:r>
        <w:t xml:space="preserve">  The firelight illuminates the dark corners of the cellar. </w:t>
      </w:r>
    </w:p>
    <w:p>
      <w:r>
        <w:t>5. Les lampes électriques illuminent la salle d'accueil.</w:t>
      </w:r>
    </w:p>
    <w:p>
      <w:r>
        <w:t xml:space="preserve">  Electric lamps illuminate the reception hall. </w:t>
      </w:r>
    </w:p>
    <w:p>
      <w:r>
        <w:t>6. Il faut allumer la lumière pour pouvoir voir dans la pièce.</w:t>
      </w:r>
    </w:p>
    <w:p>
      <w:r>
        <w:t xml:space="preserve">   You must turn on the light to be able to see in the room.</w:t>
      </w:r>
    </w:p>
    <w:p>
      <w:r>
        <w:t>7. La lumière de l'ordinateur est trop faible, j'ai besoin d'un autre écran.</w:t>
      </w:r>
    </w:p>
    <w:p>
      <w:r>
        <w:t xml:space="preserve">  The computer screen's light is too weak, I need another monitor. </w:t>
      </w:r>
    </w:p>
    <w:p>
      <w:r>
        <w:t xml:space="preserve">8. Elle a éteint la lumière avant d'aller au lit. </w:t>
      </w:r>
    </w:p>
    <w:p>
      <w:r>
        <w:t xml:space="preserve">   She turned off the light before going to bed. </w:t>
      </w:r>
    </w:p>
    <w:p>
      <w:r>
        <w:t xml:space="preserve">9. Il y a une lumière artificielle dans la chambre à coucher. </w:t>
      </w:r>
    </w:p>
    <w:p>
      <w:r>
        <w:t xml:space="preserve">  There is artificial light in the bedroom.</w:t>
      </w:r>
    </w:p>
    <w:p>
      <w:r>
        <w:t xml:space="preserve">10. La lumière de la lune est très douce et agréable. </w:t>
      </w:r>
    </w:p>
    <w:p>
      <w:r>
        <w:t xml:space="preserve">  The moon's light is very gentle and pleasant.</w:t>
      </w:r>
    </w:p>
    <w:p/>
    <w:p>
      <w:r>
        <w:rPr>
          <w:b/>
        </w:rPr>
        <w:t>Word: Champs | Meaning: Fields</w:t>
      </w:r>
    </w:p>
    <w:p/>
    <w:p>
      <w:r>
        <w:t xml:space="preserve">1. Les champs de blé sont étendus et verts.  </w:t>
      </w:r>
    </w:p>
    <w:p>
      <w:r>
        <w:t xml:space="preserve">    The wheat fields are extensive and green.</w:t>
      </w:r>
    </w:p>
    <w:p>
      <w:r>
        <w:t xml:space="preserve">2. J'adore visiter les champs d'orangers au printemps.  </w:t>
      </w:r>
    </w:p>
    <w:p>
      <w:r>
        <w:t xml:space="preserve">    I love visiting orange groves in spring.</w:t>
      </w:r>
    </w:p>
    <w:p>
      <w:r>
        <w:t xml:space="preserve">3. Nous sommes partis explorer les champs sauvages du nord. </w:t>
      </w:r>
    </w:p>
    <w:p>
      <w:r>
        <w:t xml:space="preserve">   We went to explore the wild fields of the north.</w:t>
      </w:r>
    </w:p>
    <w:p>
      <w:r>
        <w:t xml:space="preserve">4. La femme a planté des fleurs dans les champs de son jardin. </w:t>
      </w:r>
    </w:p>
    <w:p>
      <w:r>
        <w:t xml:space="preserve">   The woman planted flowers in the field of her garden. </w:t>
      </w:r>
    </w:p>
    <w:p>
      <w:r>
        <w:t xml:space="preserve">5. Les champs sont en danger d'être désertisés par l’urbanisation.  </w:t>
      </w:r>
    </w:p>
    <w:p>
      <w:r>
        <w:t xml:space="preserve">    The fields are at risk of being deserted by urbanization.</w:t>
      </w:r>
    </w:p>
    <w:p>
      <w:r>
        <w:t xml:space="preserve">6. Il a besoin de plus d'informations pour comprendre les champs d'analyse financière.   </w:t>
      </w:r>
    </w:p>
    <w:p>
      <w:r>
        <w:t xml:space="preserve">   He needs more information to understand the financial analysis field. </w:t>
      </w:r>
    </w:p>
    <w:p>
      <w:r>
        <w:t xml:space="preserve">7. Nous avons marché dans les champs et admiré la beauté des fleurs.   </w:t>
      </w:r>
    </w:p>
    <w:p>
      <w:r>
        <w:t xml:space="preserve">    We walked in the fields and admired the beauty of the flowers.</w:t>
      </w:r>
    </w:p>
    <w:p>
      <w:r>
        <w:t xml:space="preserve">8.  Juste à côté de notre maison, il y a un grand champ de football.   </w:t>
      </w:r>
    </w:p>
    <w:p>
      <w:r>
        <w:t xml:space="preserve">    Just next to our house there is a large football field. </w:t>
      </w:r>
    </w:p>
    <w:p>
      <w:r>
        <w:t xml:space="preserve">9. La campagne est riche en champs et en nature.  </w:t>
      </w:r>
    </w:p>
    <w:p>
      <w:r>
        <w:t xml:space="preserve">    The countryside is rich in fields and nature. </w:t>
      </w:r>
    </w:p>
    <w:p>
      <w:r>
        <w:t xml:space="preserve">10. Le paysage des champs changeant avec les saisons. </w:t>
      </w:r>
    </w:p>
    <w:p>
      <w:r>
        <w:t xml:space="preserve">    The landscape of the fields changes with the seasons.</w:t>
      </w:r>
    </w:p>
    <w:p/>
    <w:p>
      <w:r>
        <w:rPr>
          <w:b/>
        </w:rPr>
        <w:t>Word: Sol | Meaning: Sun</w:t>
      </w:r>
    </w:p>
    <w:p/>
    <w:p>
      <w:r>
        <w:t>1. Le soleil brille aujourd'hui, ce qui rend la journée agréable.</w:t>
      </w:r>
    </w:p>
    <w:p>
      <w:r>
        <w:t xml:space="preserve">    The sun is shining today, which makes the day pleasant.</w:t>
      </w:r>
    </w:p>
    <w:p>
      <w:r>
        <w:t>2. J'adore les vacances ensoleillées.</w:t>
      </w:r>
    </w:p>
    <w:p>
      <w:r>
        <w:t xml:space="preserve">    I love sunny vacations. </w:t>
      </w:r>
    </w:p>
    <w:p>
      <w:r>
        <w:t>3. Le sol de notre jardin est très sec.</w:t>
      </w:r>
    </w:p>
    <w:p>
      <w:r>
        <w:t xml:space="preserve">    The soil of our garden is very dry.</w:t>
      </w:r>
    </w:p>
    <w:p>
      <w:r>
        <w:t>4. Il faut faire attention au sol avant de planter des graines.</w:t>
      </w:r>
    </w:p>
    <w:p>
      <w:r>
        <w:t xml:space="preserve">    You need to be careful with the ground before planting seeds. </w:t>
      </w:r>
    </w:p>
    <w:p>
      <w:r>
        <w:t>5. Elle a construit un sol de danse pour son ami.</w:t>
      </w:r>
    </w:p>
    <w:p>
      <w:r>
        <w:t xml:space="preserve">    She built a dance floor for her friend. </w:t>
      </w:r>
    </w:p>
    <w:p>
      <w:r>
        <w:t>6. La musique nous donne un sens du sol et de l'harmonie.</w:t>
      </w:r>
    </w:p>
    <w:p>
      <w:r>
        <w:t xml:space="preserve">   Music gives us a sense of grounding and harmony. </w:t>
      </w:r>
    </w:p>
    <w:p>
      <w:r>
        <w:t>7. Le sol de cette région est riche en nutriments.</w:t>
      </w:r>
    </w:p>
    <w:p>
      <w:r>
        <w:t xml:space="preserve">   The soil in this region is rich in nutrients. </w:t>
      </w:r>
    </w:p>
    <w:p>
      <w:r>
        <w:t xml:space="preserve">8. L’homme a une relation particulière avec le sol. </w:t>
      </w:r>
    </w:p>
    <w:p>
      <w:r>
        <w:t xml:space="preserve">    Man has a special relationship with the earth.</w:t>
      </w:r>
    </w:p>
    <w:p>
      <w:r>
        <w:t xml:space="preserve">9. La terre, le sol et les arbres sont des éléments essentiels pour la vie. </w:t>
      </w:r>
    </w:p>
    <w:p>
      <w:r>
        <w:t xml:space="preserve">    Land, soil and trees are essential elements for life. </w:t>
      </w:r>
    </w:p>
    <w:p>
      <w:r>
        <w:t xml:space="preserve">10.  Le sol est un élément important de notre planète. </w:t>
      </w:r>
    </w:p>
    <w:p>
      <w:r>
        <w:t xml:space="preserve">     Soil is an important element of our planet.</w:t>
      </w:r>
    </w:p>
    <w:p/>
    <w:p>
      <w:r>
        <w:rPr>
          <w:b/>
        </w:rPr>
        <w:t>Word: Chasse | Meaning: Hunting</w:t>
      </w:r>
    </w:p>
    <w:p/>
    <w:p>
      <w:r>
        <w:t xml:space="preserve">1.  J'ai participé à une chasse aux trésors en forêt hier. </w:t>
      </w:r>
    </w:p>
    <w:p>
      <w:r>
        <w:t xml:space="preserve">    - I participated in a treasure hunt in the forest yesterday. </w:t>
      </w:r>
    </w:p>
    <w:p>
      <w:r>
        <w:t>2.  Les enfants ont joué à la chasse au trésor dans le jardin.</w:t>
      </w:r>
    </w:p>
    <w:p>
      <w:r>
        <w:t xml:space="preserve">    - The children played hide-and-seek in the garden.</w:t>
      </w:r>
    </w:p>
    <w:p>
      <w:r>
        <w:t>3.  Le chien est parti en chasse pour retrouver son jouet perdu.</w:t>
      </w:r>
    </w:p>
    <w:p>
      <w:r>
        <w:t xml:space="preserve">    - The dog went hunting to find its lost toy. </w:t>
      </w:r>
    </w:p>
    <w:p>
      <w:r>
        <w:t xml:space="preserve">4.  La chasse aux éclairs était une tradition festive de Noël. </w:t>
      </w:r>
    </w:p>
    <w:p>
      <w:r>
        <w:t xml:space="preserve">    - The hunt for éclairs was a festive Christmas tradition. </w:t>
      </w:r>
    </w:p>
    <w:p>
      <w:r>
        <w:t xml:space="preserve">5.  Il faut faire attention à la chasse au sanglot qui peut être dangereux. </w:t>
      </w:r>
    </w:p>
    <w:p>
      <w:r>
        <w:t xml:space="preserve">    - We must be careful about the "hunt for complaints" as it can be dangerous. </w:t>
      </w:r>
    </w:p>
    <w:p>
      <w:r>
        <w:t xml:space="preserve">6.  Les guides de montagne organisent des chasses aux oiseaux. </w:t>
      </w:r>
    </w:p>
    <w:p>
      <w:r>
        <w:t xml:space="preserve">    - Mountain guides organize bird hunts. </w:t>
      </w:r>
    </w:p>
    <w:p>
      <w:r>
        <w:t xml:space="preserve">7.  La chasse aux papillons est une activité amusante pour les enfants. </w:t>
      </w:r>
    </w:p>
    <w:p>
      <w:r>
        <w:t xml:space="preserve">    - Butterfly hunting is a fun activity for children. </w:t>
      </w:r>
    </w:p>
    <w:p>
      <w:r>
        <w:t xml:space="preserve">8.  Le marché local organise chaque année une grande chasse au trésor. </w:t>
      </w:r>
    </w:p>
    <w:p>
      <w:r>
        <w:t xml:space="preserve">    - The local market organizes a large treasure hunt every year.</w:t>
      </w:r>
    </w:p>
    <w:p>
      <w:r>
        <w:t xml:space="preserve">9.  Ils ont fait la chasse à l'animal de compagnie dans la nature. </w:t>
      </w:r>
    </w:p>
    <w:p>
      <w:r>
        <w:t xml:space="preserve">    - They went looking for their pet in the wild. </w:t>
      </w:r>
    </w:p>
    <w:p>
      <w:r>
        <w:t xml:space="preserve">10. L'histoire de la chasse aux pirates est fascinante. </w:t>
      </w:r>
    </w:p>
    <w:p>
      <w:r>
        <w:t xml:space="preserve">     - The history of pirate hunts is fascinating.</w:t>
      </w:r>
    </w:p>
    <w:p/>
    <w:p>
      <w:r>
        <w:rPr>
          <w:b/>
        </w:rPr>
        <w:t>Word: Fête | Meaning: Party</w:t>
      </w:r>
    </w:p>
    <w:p/>
    <w:p>
      <w:r>
        <w:t>1. La fête de Noël est l'une des fêtes les plus importantes de l'année.</w:t>
      </w:r>
    </w:p>
    <w:p>
      <w:r>
        <w:t xml:space="preserve">    The Christmas party is one of the most important holidays of the year.</w:t>
      </w:r>
    </w:p>
    <w:p>
      <w:r>
        <w:t>2. Je suis invité à la fête de mariage de mes amis.</w:t>
      </w:r>
    </w:p>
    <w:p>
      <w:r>
        <w:t xml:space="preserve">    I am invited to my friends' wedding party. </w:t>
      </w:r>
    </w:p>
    <w:p>
      <w:r>
        <w:t>3. L'événement annuel a lieu chaque année, et il y a toujours une grande fête.</w:t>
      </w:r>
    </w:p>
    <w:p>
      <w:r>
        <w:t xml:space="preserve">    The annual event takes place every year and there is always a big celebration. </w:t>
      </w:r>
    </w:p>
    <w:p>
      <w:r>
        <w:t>4. Les enfants ont beaucoup d'activités à la fête de quartier.</w:t>
      </w:r>
    </w:p>
    <w:p>
      <w:r>
        <w:t xml:space="preserve">    Children have lots of activities at the neighborhood party.</w:t>
      </w:r>
    </w:p>
    <w:p>
      <w:r>
        <w:t>5. La fête nationale est célébrée avec des feux d'artifice.</w:t>
      </w:r>
    </w:p>
    <w:p>
      <w:r>
        <w:t xml:space="preserve">    National holidays are celebrated with fireworks. </w:t>
      </w:r>
    </w:p>
    <w:p>
      <w:r>
        <w:t>6. J'ai hâte de participer à la fête de l'automne!</w:t>
      </w:r>
    </w:p>
    <w:p>
      <w:r>
        <w:t xml:space="preserve">     I am looking forward to participating in the autumn festival!</w:t>
      </w:r>
    </w:p>
    <w:p>
      <w:r>
        <w:t>7. Les amis se réunissent pour fêter un événement important.</w:t>
      </w:r>
    </w:p>
    <w:p>
      <w:r>
        <w:t xml:space="preserve">     Friends gather to celebrate an important event.</w:t>
      </w:r>
    </w:p>
    <w:p>
      <w:r>
        <w:t>8. Elle n’a pas beaucoup d’argent, mais elle a toujours envie de fêter quelque chose.</w:t>
      </w:r>
    </w:p>
    <w:p>
      <w:r>
        <w:t xml:space="preserve">    She doesn't have much money, but she always wants to celebrate something. </w:t>
      </w:r>
    </w:p>
    <w:p>
      <w:r>
        <w:t>9. Il y a souvent des feux de joie et des musiciens à la fête d’été.</w:t>
      </w:r>
    </w:p>
    <w:p>
      <w:r>
        <w:t xml:space="preserve">    There are often bonfires and musicians at the summer festival.</w:t>
      </w:r>
    </w:p>
    <w:p>
      <w:r>
        <w:t xml:space="preserve">10.  Nous avons fêté nos 5 ans d’un mariage heureux. </w:t>
      </w:r>
    </w:p>
    <w:p>
      <w:r>
        <w:t xml:space="preserve">     We celebrated our 5 years of happy marriage.</w:t>
      </w:r>
    </w:p>
    <w:p/>
    <w:p>
      <w:r>
        <w:rPr>
          <w:b/>
        </w:rPr>
        <w:t>Word: Jeu | Meaning: Game</w:t>
      </w:r>
    </w:p>
    <w:p/>
    <w:p>
      <w:r>
        <w:t>1. J'adore jouer aux jeux vidéo.</w:t>
      </w:r>
    </w:p>
    <w:p>
      <w:r>
        <w:t xml:space="preserve">    I love playing video games.</w:t>
      </w:r>
    </w:p>
    <w:p>
      <w:r>
        <w:t>2. Le jeu de société est amusant pour toute la famille.</w:t>
      </w:r>
    </w:p>
    <w:p>
      <w:r>
        <w:t xml:space="preserve">    The board game is fun for the whole family.</w:t>
      </w:r>
    </w:p>
    <w:p>
      <w:r>
        <w:t xml:space="preserve">3.  Il joue d'un instrument musical, comme le piano ou la guitare. </w:t>
      </w:r>
    </w:p>
    <w:p>
      <w:r>
        <w:t xml:space="preserve">   He plays a musical instrument, like piano or guitar.</w:t>
      </w:r>
    </w:p>
    <w:p>
      <w:r>
        <w:t>4.  Elle joue un rôle dans une pièce de théâtre.</w:t>
      </w:r>
    </w:p>
    <w:p>
      <w:r>
        <w:t xml:space="preserve">   She plays a role in a play.</w:t>
      </w:r>
    </w:p>
    <w:p>
      <w:r>
        <w:t xml:space="preserve">5. Le jeu du frisbee est très populaire. </w:t>
      </w:r>
    </w:p>
    <w:p>
      <w:r>
        <w:t xml:space="preserve">    The game of frisbee is very popular.</w:t>
      </w:r>
    </w:p>
    <w:p>
      <w:r>
        <w:t>6. On joue au ping-pong tous les samedis.</w:t>
      </w:r>
    </w:p>
    <w:p>
      <w:r>
        <w:t xml:space="preserve">     We play ping pong every Saturday.</w:t>
      </w:r>
    </w:p>
    <w:p>
      <w:r>
        <w:t>7.  J'ai un jeu de cartes, que je trouve amusant.</w:t>
      </w:r>
    </w:p>
    <w:p>
      <w:r>
        <w:t xml:space="preserve">   I have a card game that I find fun. </w:t>
      </w:r>
    </w:p>
    <w:p>
      <w:r>
        <w:t>8.  Le jeu est important pour la compréhension du monde.</w:t>
      </w:r>
    </w:p>
    <w:p>
      <w:r>
        <w:t xml:space="preserve">    Playing is important for understanding the world.</w:t>
      </w:r>
    </w:p>
    <w:p>
      <w:r>
        <w:t>9.  Ce jeu de société est vraiment difficile à gagner.</w:t>
      </w:r>
    </w:p>
    <w:p>
      <w:r>
        <w:t xml:space="preserve">     This board game is really difficult to win.</w:t>
      </w:r>
    </w:p>
    <w:p>
      <w:r>
        <w:t xml:space="preserve">10. Il joue un rôle dans un film d'animation. </w:t>
      </w:r>
    </w:p>
    <w:p>
      <w:r>
        <w:t xml:space="preserve">   He plays a role in an animation film.</w:t>
      </w:r>
    </w:p>
    <w:p/>
    <w:p>
      <w:r>
        <w:rPr>
          <w:b/>
        </w:rPr>
        <w:t>Word: Vivre | Meaning: To live</w:t>
      </w:r>
    </w:p>
    <w:p/>
    <w:p>
      <w:r>
        <w:t xml:space="preserve">1. Je vis dans une ville dynamique.  </w:t>
      </w:r>
    </w:p>
    <w:p>
      <w:r>
        <w:t xml:space="preserve">    I live in a dynamic city.</w:t>
      </w:r>
    </w:p>
    <w:p>
      <w:r>
        <w:t xml:space="preserve">2. Il vit avec ses parents à Paris.   </w:t>
      </w:r>
    </w:p>
    <w:p>
      <w:r>
        <w:t xml:space="preserve">    He lives with his parents in Paris.</w:t>
      </w:r>
    </w:p>
    <w:p>
      <w:r>
        <w:t xml:space="preserve">3. Le stress de la vie quotidienne nous pousse à vivre intensément. </w:t>
      </w:r>
    </w:p>
    <w:p>
      <w:r>
        <w:t xml:space="preserve">    The stress of daily life pushes us to live intensely.</w:t>
      </w:r>
    </w:p>
    <w:p>
      <w:r>
        <w:t>4.  Vivre en harmonie avec l'environnement est important.</w:t>
      </w:r>
    </w:p>
    <w:p>
      <w:r>
        <w:t xml:space="preserve">    Living harmoniously with the environment is important.</w:t>
      </w:r>
    </w:p>
    <w:p>
      <w:r>
        <w:t xml:space="preserve">5.  La situation économique a des implications sur la façon dont les gens vivent.   </w:t>
      </w:r>
    </w:p>
    <w:p>
      <w:r>
        <w:t xml:space="preserve">    Economic situations have implications on how people live. </w:t>
      </w:r>
    </w:p>
    <w:p>
      <w:r>
        <w:t xml:space="preserve">6.  On ne peut pas vivre sans amour et de soutien social. </w:t>
      </w:r>
    </w:p>
    <w:p>
      <w:r>
        <w:t xml:space="preserve">    We can't live without love and social support.</w:t>
      </w:r>
    </w:p>
    <w:p>
      <w:r>
        <w:t xml:space="preserve">7.  Vivre l’expérience d’une destination loin de la maison est enrichissante.  </w:t>
      </w:r>
    </w:p>
    <w:p>
      <w:r>
        <w:t xml:space="preserve">    Living the experience of a destination far from home is enriching.</w:t>
      </w:r>
    </w:p>
    <w:p>
      <w:r>
        <w:t xml:space="preserve">8.  C'est important de vivre dans un environnement sain et agréable.  </w:t>
      </w:r>
    </w:p>
    <w:p>
      <w:r>
        <w:t xml:space="preserve">    It's important to live in a healthy and pleasant environment. </w:t>
      </w:r>
    </w:p>
    <w:p>
      <w:r>
        <w:t xml:space="preserve">9.   Le fait de vivre en harmonie avec l’autre est essentiel pour la vie sociale.   </w:t>
      </w:r>
    </w:p>
    <w:p>
      <w:r>
        <w:t xml:space="preserve">    Living in harmony with others is essential for social life. </w:t>
      </w:r>
    </w:p>
    <w:p>
      <w:r>
        <w:t xml:space="preserve">10. Vivre selon ses propres valeurs et principes est un cheminement personnel.  </w:t>
      </w:r>
    </w:p>
    <w:p>
      <w:r>
        <w:t xml:space="preserve">   Living according to one's own values and principles is a personal journey.</w:t>
      </w:r>
    </w:p>
    <w:p/>
    <w:p>
      <w:r>
        <w:rPr>
          <w:b/>
        </w:rPr>
        <w:t>Word: Fémelle | Meaning: Female</w:t>
      </w:r>
    </w:p>
    <w:p/>
    <w:p>
      <w:r>
        <w:t>1. La vache est une femme.</w:t>
      </w:r>
    </w:p>
    <w:p>
      <w:r>
        <w:t xml:space="preserve">   The cow is female.</w:t>
      </w:r>
    </w:p>
    <w:p>
      <w:r>
        <w:t>2. Les filles sont plus fémilles que les garçons.</w:t>
      </w:r>
    </w:p>
    <w:p>
      <w:r>
        <w:t xml:space="preserve">   Girls are more feminine than boys.</w:t>
      </w:r>
    </w:p>
    <w:p>
      <w:r>
        <w:t xml:space="preserve">3. La femme est venue acheter du pain. </w:t>
      </w:r>
    </w:p>
    <w:p>
      <w:r>
        <w:t xml:space="preserve">   The woman came to buy bread.</w:t>
      </w:r>
    </w:p>
    <w:p>
      <w:r>
        <w:t>4. Le bébé a un bonnet de femme.</w:t>
      </w:r>
    </w:p>
    <w:p>
      <w:r>
        <w:t xml:space="preserve">   The baby has a women's hat.</w:t>
      </w:r>
    </w:p>
    <w:p>
      <w:r>
        <w:t>5. Je suis très reconnaissante pour la femme qui m'a aidée.</w:t>
      </w:r>
    </w:p>
    <w:p>
      <w:r>
        <w:t xml:space="preserve">   I am very grateful for the woman who helped me.</w:t>
      </w:r>
    </w:p>
    <w:p>
      <w:r>
        <w:t xml:space="preserve">6. L’oiseau est fémail, il chante une chanson. </w:t>
      </w:r>
    </w:p>
    <w:p>
      <w:r>
        <w:t xml:space="preserve">    The bird is female, it sings a song.</w:t>
      </w:r>
    </w:p>
    <w:p>
      <w:r>
        <w:t xml:space="preserve">7. La femme était triste parce que son chien était malade. </w:t>
      </w:r>
    </w:p>
    <w:p>
      <w:r>
        <w:t xml:space="preserve">   The woman was sad because her dog was sick.</w:t>
      </w:r>
    </w:p>
    <w:p>
      <w:r>
        <w:t>8. Le chat était fémelle et très propre.</w:t>
      </w:r>
    </w:p>
    <w:p>
      <w:r>
        <w:t xml:space="preserve">   The cat was female and very neat.</w:t>
      </w:r>
    </w:p>
    <w:p>
      <w:r>
        <w:t>9. L’arbre est fémail, il produit de la fleurs.</w:t>
      </w:r>
    </w:p>
    <w:p>
      <w:r>
        <w:t xml:space="preserve">   The tree is female, it produces flowers.</w:t>
      </w:r>
    </w:p>
    <w:p>
      <w:r>
        <w:t xml:space="preserve">10. La femme a des enfants qui sont très gentils. </w:t>
      </w:r>
    </w:p>
    <w:p>
      <w:r>
        <w:t xml:space="preserve">   The woman has children who are very nice.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