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learn</w:t>
      </w:r>
    </w:p>
    <w:p/>
    <w:p>
      <w:r>
        <w:t>1. Nous apprenons la langue française à l'école.</w:t>
      </w:r>
    </w:p>
    <w:p>
      <w:r>
        <w:t xml:space="preserve">    We learn French at school.</w:t>
      </w:r>
    </w:p>
    <w:p>
      <w:r>
        <w:t>2. Les enfants apprennent à lire et à écrire dans leur classe.</w:t>
      </w:r>
    </w:p>
    <w:p>
      <w:r>
        <w:t xml:space="preserve">    Children learn to read and write in their classroom.</w:t>
      </w:r>
    </w:p>
    <w:p>
      <w:r>
        <w:t xml:space="preserve">3. Je pense que vous apprenez beaucoup. </w:t>
      </w:r>
    </w:p>
    <w:p>
      <w:r>
        <w:t xml:space="preserve">   I think you are learning a lot.</w:t>
      </w:r>
    </w:p>
    <w:p>
      <w:r>
        <w:t>4. Elle apprend la guitare depuis deux ans.</w:t>
      </w:r>
    </w:p>
    <w:p>
      <w:r>
        <w:t xml:space="preserve">    She has been learning guitar for two years.</w:t>
      </w:r>
    </w:p>
    <w:p>
      <w:r>
        <w:t>5. Les étudiants apprennent des nouvelles compétences en sciences.</w:t>
      </w:r>
    </w:p>
    <w:p>
      <w:r>
        <w:t xml:space="preserve">    Students learn new skills in science.</w:t>
      </w:r>
    </w:p>
    <w:p>
      <w:r>
        <w:t xml:space="preserve">6.  J'apprends à préparer un délicieux repas français. </w:t>
      </w:r>
    </w:p>
    <w:p>
      <w:r>
        <w:t xml:space="preserve">    I am learning to prepare a delicious French meal.</w:t>
      </w:r>
    </w:p>
    <w:p>
      <w:r>
        <w:t>7. Ils apprennent le code dans leur entreprise.</w:t>
      </w:r>
    </w:p>
    <w:p>
      <w:r>
        <w:t xml:space="preserve">   They are learning to code at their company.</w:t>
      </w:r>
    </w:p>
    <w:p>
      <w:r>
        <w:t>8. Je ne suis pas sûr d’apprendre la théorie de l'évolution.</w:t>
      </w:r>
    </w:p>
    <w:p>
      <w:r>
        <w:t xml:space="preserve">    I'm not sure I learn about the theory of evolution.</w:t>
      </w:r>
    </w:p>
    <w:p>
      <w:r>
        <w:t xml:space="preserve">9. Les professeurs apprennent à utiliser les nouvelles technologies. </w:t>
      </w:r>
    </w:p>
    <w:p>
      <w:r>
        <w:t xml:space="preserve">    Teachers are learning to use new technologies.</w:t>
      </w:r>
    </w:p>
    <w:p>
      <w:r>
        <w:t xml:space="preserve">10.  Je pense que nous apprenons tous des choses. </w:t>
      </w:r>
    </w:p>
    <w:p>
      <w:r>
        <w:t xml:space="preserve">     I think we are all learning things.</w:t>
      </w:r>
    </w:p>
    <w:p/>
    <w:p>
      <w:r>
        <w:rPr>
          <w:b/>
        </w:rPr>
        <w:t>Word: Sourire | Meaning: Smile</w:t>
      </w:r>
    </w:p>
    <w:p/>
    <w:p>
      <w:r>
        <w:t xml:space="preserve">1. Il sourit en regardant les enfants jouer.  </w:t>
      </w:r>
    </w:p>
    <w:p>
      <w:r>
        <w:t>2. Elle sourit doucement, son visage illuminé par un sourire chaleureux.</w:t>
      </w:r>
    </w:p>
    <w:p>
      <w:r>
        <w:t xml:space="preserve">3. J'ai envie de sourire quand j'envoie des messages à mes amis. </w:t>
      </w:r>
    </w:p>
    <w:p>
      <w:r>
        <w:t xml:space="preserve">4. Le sourire était sur ses lèvres alors qu'il parlait de ses projets. </w:t>
      </w:r>
    </w:p>
    <w:p>
      <w:r>
        <w:t xml:space="preserve">5. Les deux jeunes femmes s’approchaient et souriaient, les yeux pleins d'espoir. </w:t>
      </w:r>
    </w:p>
    <w:p>
      <w:r>
        <w:t xml:space="preserve">6. Un sourire léger a traversé son visage quand il a entendu la bonne nouvelle. </w:t>
      </w:r>
    </w:p>
    <w:p>
      <w:r>
        <w:t>7. Il sourit tristement en se souvenant des bons souvenirs.</w:t>
      </w:r>
    </w:p>
    <w:p>
      <w:r>
        <w:t xml:space="preserve">8. Après une longue journée de travail, il sourit à sa famille avant de dormir.  </w:t>
      </w:r>
    </w:p>
    <w:p>
      <w:r>
        <w:t>9. Le sourire d'Alice était contagieux et il ne pouvait s’empêcher de lui sourire en retour.</w:t>
      </w:r>
    </w:p>
    <w:p>
      <w:r>
        <w:t>10. Sourire, c'est un signe de joie et de bien-être.</w:t>
      </w:r>
    </w:p>
    <w:p/>
    <w:p>
      <w:r>
        <w:rPr>
          <w:b/>
        </w:rPr>
        <w:t>Word: Fauteuil | Meaning: Armchair</w:t>
      </w:r>
    </w:p>
    <w:p/>
    <w:p>
      <w:r>
        <w:t>1.  J'ai acheté un fauteuil confortable pour la chambre.</w:t>
      </w:r>
    </w:p>
    <w:p>
      <w:r>
        <w:t xml:space="preserve">    I bought a comfortable armchair for the bedroom.</w:t>
      </w:r>
    </w:p>
    <w:p>
      <w:r>
        <w:t>2. Le fauteuil est couvert de tissu en laine.</w:t>
      </w:r>
    </w:p>
    <w:p>
      <w:r>
        <w:t xml:space="preserve">   The armchair is covered with wool fabric.</w:t>
      </w:r>
    </w:p>
    <w:p>
      <w:r>
        <w:t>3. La chaise longue est très spacieuse, mais le fauteuil n'est pas aussi grand.</w:t>
      </w:r>
    </w:p>
    <w:p>
      <w:r>
        <w:t xml:space="preserve">  The lounge chair is very spacious, but the armchair is not as large.</w:t>
      </w:r>
    </w:p>
    <w:p>
      <w:r>
        <w:t>4. J'aime me relaxer dans mon fauteuil après une longue journée de travail.</w:t>
      </w:r>
    </w:p>
    <w:p>
      <w:r>
        <w:t xml:space="preserve">   I like to relax in my armchair after a long day at work.</w:t>
      </w:r>
    </w:p>
    <w:p>
      <w:r>
        <w:t>5. Il y a un fauteuil rouge avec des motifs géométriques dans la salle à manger.</w:t>
      </w:r>
    </w:p>
    <w:p>
      <w:r>
        <w:t xml:space="preserve">  There's a red armchair with geometric patterns in the dining room. </w:t>
      </w:r>
    </w:p>
    <w:p>
      <w:r>
        <w:t>6. Le fauteuil est l'élément central de cette pièce.</w:t>
      </w:r>
    </w:p>
    <w:p>
      <w:r>
        <w:t xml:space="preserve">   The armchair is the central element of this room.</w:t>
      </w:r>
    </w:p>
    <w:p>
      <w:r>
        <w:t>7. Un fauteuil en bois massif offre une grande durabilité et résistance.</w:t>
      </w:r>
    </w:p>
    <w:p>
      <w:r>
        <w:t xml:space="preserve">   A solid wood armchair offers great durability and strength.</w:t>
      </w:r>
    </w:p>
    <w:p>
      <w:r>
        <w:t>8.  La chaise de salle est confortable, mais le fauteuil me convient mieux.</w:t>
      </w:r>
    </w:p>
    <w:p>
      <w:r>
        <w:t xml:space="preserve">   The parlor chair is comfortable, but the armchair suits me better. </w:t>
      </w:r>
    </w:p>
    <w:p>
      <w:r>
        <w:t>9. Le fauteuil a besoin d'être nettoyé régulièrement pour éviter les taches et la saleté.</w:t>
      </w:r>
    </w:p>
    <w:p>
      <w:r>
        <w:t xml:space="preserve">   The armchair needs to be cleaned regularly to prevent stains and dirt.</w:t>
      </w:r>
    </w:p>
    <w:p>
      <w:r>
        <w:t>10. La décoration du fauteuil est simple et élégante, avec une base en métal.</w:t>
      </w:r>
    </w:p>
    <w:p>
      <w:r>
        <w:t xml:space="preserve">   The decoration of the armchair is simple and elegant, with a metal base.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 There is a fire in the fireplace.</w:t>
      </w:r>
    </w:p>
    <w:p>
      <w:r>
        <w:t>2. La forêt s'est enflammée du feu.</w:t>
      </w:r>
    </w:p>
    <w:p>
      <w:r>
        <w:t xml:space="preserve">    The forest caught fire. </w:t>
      </w:r>
    </w:p>
    <w:p>
      <w:r>
        <w:t>3. Le feu de joie a illuminé l’ambiance.</w:t>
      </w:r>
    </w:p>
    <w:p>
      <w:r>
        <w:t xml:space="preserve">    The festive fire illuminated the atmosphere.</w:t>
      </w:r>
    </w:p>
    <w:p>
      <w:r>
        <w:t>4. J'ai envie de faire une feu d'artifice.</w:t>
      </w:r>
    </w:p>
    <w:p>
      <w:r>
        <w:t xml:space="preserve">   I want to make a fireworks show.</w:t>
      </w:r>
    </w:p>
    <w:p>
      <w:r>
        <w:t>5. Il faut éteindre le feu avant de rentrer à la maison.</w:t>
      </w:r>
    </w:p>
    <w:p>
      <w:r>
        <w:t xml:space="preserve">    You have to put out the fire before you go home.</w:t>
      </w:r>
    </w:p>
    <w:p>
      <w:r>
        <w:t>6. Les pompiers ont éteint le feu avec succès.</w:t>
      </w:r>
    </w:p>
    <w:p>
      <w:r>
        <w:t xml:space="preserve">    The firefighters put out the fire successfully. </w:t>
      </w:r>
    </w:p>
    <w:p>
      <w:r>
        <w:t>7. Le vent a ravivé le feu et il était plus grand.</w:t>
      </w:r>
    </w:p>
    <w:p>
      <w:r>
        <w:t xml:space="preserve">   The wind rekindled the fire and it was bigger.</w:t>
      </w:r>
    </w:p>
    <w:p>
      <w:r>
        <w:t>8. La flamme du feu s'allongea dans l'air noir.</w:t>
      </w:r>
    </w:p>
    <w:p>
      <w:r>
        <w:t xml:space="preserve">    The flame of the fire stretched in the black air.</w:t>
      </w:r>
    </w:p>
    <w:p>
      <w:r>
        <w:t xml:space="preserve">9. Les enfants ont joué avec un petit feu d'artifice. </w:t>
      </w:r>
    </w:p>
    <w:p>
      <w:r>
        <w:t xml:space="preserve">    The children played with a small fireworks display. </w:t>
      </w:r>
    </w:p>
    <w:p>
      <w:r>
        <w:t xml:space="preserve">10. Le feu de la cuisine est éteint. </w:t>
      </w:r>
    </w:p>
    <w:p>
      <w:r>
        <w:t xml:space="preserve">   The kitchen stove is off.</w:t>
      </w:r>
    </w:p>
    <w:p/>
    <w:p>
      <w:r>
        <w:rPr>
          <w:b/>
        </w:rPr>
        <w:t>Word: Grande | Meaning: Big</w:t>
      </w:r>
    </w:p>
    <w:p/>
    <w:p>
      <w:r>
        <w:t xml:space="preserve">1. La voiture est grande, elle a beaucoup de place pour voyager. </w:t>
      </w:r>
    </w:p>
    <w:p>
      <w:r>
        <w:t xml:space="preserve">   The car is big, it has a lot of space for traveling.</w:t>
      </w:r>
    </w:p>
    <w:p>
      <w:r>
        <w:t>2. Cette maison est grande, avec trois étages et une belle vue sur la ville.</w:t>
      </w:r>
    </w:p>
    <w:p>
      <w:r>
        <w:t xml:space="preserve">  This house is big, with three floors and a beautiful view of the city.</w:t>
      </w:r>
    </w:p>
    <w:p>
      <w:r>
        <w:t xml:space="preserve">3. Je suis à la recherche d'un grand appartement pour moi-même. </w:t>
      </w:r>
    </w:p>
    <w:p>
      <w:r>
        <w:t xml:space="preserve">   I am looking for a big apartment for myself.</w:t>
      </w:r>
    </w:p>
    <w:p>
      <w:r>
        <w:t xml:space="preserve">4. Ils ont planifié un voyage de grande distance. </w:t>
      </w:r>
    </w:p>
    <w:p>
      <w:r>
        <w:t xml:space="preserve">    They planned a long distance trip.</w:t>
      </w:r>
    </w:p>
    <w:p>
      <w:r>
        <w:t xml:space="preserve">5. Ma soeur est une fille très grande et elle a beaucoup de force. </w:t>
      </w:r>
    </w:p>
    <w:p>
      <w:r>
        <w:t xml:space="preserve">  My sister is a very tall girl and she has a lot of strength.</w:t>
      </w:r>
    </w:p>
    <w:p>
      <w:r>
        <w:t xml:space="preserve">6. Il y a des grandes forêts dans les montagnes du nord. </w:t>
      </w:r>
    </w:p>
    <w:p>
      <w:r>
        <w:t xml:space="preserve">   There are big forests in the mountains of the north.</w:t>
      </w:r>
    </w:p>
    <w:p>
      <w:r>
        <w:t xml:space="preserve">7. La nourriture que j'ai mangée était grande et savoureuse. </w:t>
      </w:r>
    </w:p>
    <w:p>
      <w:r>
        <w:t xml:space="preserve">   The food I ate was big and tasty.</w:t>
      </w:r>
    </w:p>
    <w:p>
      <w:r>
        <w:t>8.  La montagne est grande, il faut marcher longtemps pour l'atteindre.</w:t>
      </w:r>
    </w:p>
    <w:p>
      <w:r>
        <w:t xml:space="preserve">    The mountain is big, you have to walk a long time to reach it.</w:t>
      </w:r>
    </w:p>
    <w:p>
      <w:r>
        <w:t xml:space="preserve">9. La fleur est petite, mais la taille de son pétale est grande. </w:t>
      </w:r>
    </w:p>
    <w:p>
      <w:r>
        <w:t xml:space="preserve">    The flower is small, but the size of its petals is big.</w:t>
      </w:r>
    </w:p>
    <w:p>
      <w:r>
        <w:t xml:space="preserve">10. Le film était grand et impressionnant.  </w:t>
      </w:r>
    </w:p>
    <w:p>
      <w:r>
        <w:t xml:space="preserve">   The movie was big and impressive.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chat a une belle fourrure noire.</w:t>
      </w:r>
    </w:p>
    <w:p>
      <w:r>
        <w:t xml:space="preserve">  The cat has a beautiful black fur.</w:t>
      </w:r>
    </w:p>
    <w:p>
      <w:r>
        <w:t>3. Votre maison est belle.</w:t>
      </w:r>
    </w:p>
    <w:p>
      <w:r>
        <w:t xml:space="preserve">  Your house is beautiful.</w:t>
      </w:r>
    </w:p>
    <w:p>
      <w:r>
        <w:t>4. Il y a une belle vue sur la montagne.</w:t>
      </w:r>
    </w:p>
    <w:p>
      <w:r>
        <w:t xml:space="preserve">  There's a beautiful view of the mountain.</w:t>
      </w:r>
    </w:p>
    <w:p>
      <w:r>
        <w:t>5. La fleur est belle et fragile.</w:t>
      </w:r>
    </w:p>
    <w:p>
      <w:r>
        <w:t xml:space="preserve">  The flower is beautiful and delicate. </w:t>
      </w:r>
    </w:p>
    <w:p>
      <w:r>
        <w:t>6. J’aime les belles chansons.</w:t>
      </w:r>
    </w:p>
    <w:p>
      <w:r>
        <w:t xml:space="preserve">  I like beautiful songs.</w:t>
      </w:r>
    </w:p>
    <w:p>
      <w:r>
        <w:t>7. Elle avait un beau sourire.</w:t>
      </w:r>
    </w:p>
    <w:p>
      <w:r>
        <w:t xml:space="preserve">  She had a beautiful smile.</w:t>
      </w:r>
    </w:p>
    <w:p>
      <w:r>
        <w:t>8. Le restaurant a une belle décoration.</w:t>
      </w:r>
    </w:p>
    <w:p>
      <w:r>
        <w:t xml:space="preserve">  The restaurant has beautiful decoration. </w:t>
      </w:r>
    </w:p>
    <w:p>
      <w:r>
        <w:t>9. Les enfants ont joué dans la belle journée.</w:t>
      </w:r>
    </w:p>
    <w:p>
      <w:r>
        <w:t xml:space="preserve">   The children played on the beautiful day. </w:t>
      </w:r>
    </w:p>
    <w:p>
      <w:r>
        <w:t>10. La cuisine est belle et propre.</w:t>
      </w:r>
    </w:p>
    <w:p>
      <w:r>
        <w:t xml:space="preserve">  The kitchen is beautiful and clean.</w:t>
      </w:r>
    </w:p>
    <w:p/>
    <w:p>
      <w:r>
        <w:rPr>
          <w:b/>
        </w:rPr>
        <w:t>Word: Vieux | Meaning: Old</w:t>
      </w:r>
    </w:p>
    <w:p/>
    <w:p>
      <w:r>
        <w:t>1. La maison est très vieille.</w:t>
      </w:r>
    </w:p>
    <w:p>
      <w:r>
        <w:t xml:space="preserve">    The house is very old.</w:t>
      </w:r>
    </w:p>
    <w:p>
      <w:r>
        <w:t>2. Je pense que votre voiture est vieille.</w:t>
      </w:r>
    </w:p>
    <w:p>
      <w:r>
        <w:t xml:space="preserve">    I think your car is old.</w:t>
      </w:r>
    </w:p>
    <w:p>
      <w:r>
        <w:t>3. L'histoire de France est vieille.</w:t>
      </w:r>
    </w:p>
    <w:p>
      <w:r>
        <w:t xml:space="preserve">    France's history is old.</w:t>
      </w:r>
    </w:p>
    <w:p>
      <w:r>
        <w:t xml:space="preserve">4. Les documents sont vieux. </w:t>
      </w:r>
    </w:p>
    <w:p>
      <w:r>
        <w:t xml:space="preserve">    The documents are old.</w:t>
      </w:r>
    </w:p>
    <w:p>
      <w:r>
        <w:t xml:space="preserve">5. Il a acheté un vieux vélo. </w:t>
      </w:r>
    </w:p>
    <w:p>
      <w:r>
        <w:t xml:space="preserve">    He bought an old bicycle.</w:t>
      </w:r>
    </w:p>
    <w:p>
      <w:r>
        <w:t xml:space="preserve">6. La peinture sur la vieille fresque est magnifique. </w:t>
      </w:r>
    </w:p>
    <w:p>
      <w:r>
        <w:t xml:space="preserve">    The painting on the old fresco is beautiful.</w:t>
      </w:r>
    </w:p>
    <w:p>
      <w:r>
        <w:t>7. Ce vieux restaurant est très cosy.</w:t>
      </w:r>
    </w:p>
    <w:p>
      <w:r>
        <w:t xml:space="preserve">    This old restaurant is very cozy.</w:t>
      </w:r>
    </w:p>
    <w:p>
      <w:r>
        <w:t>8.  Le film est vieux, mais amusant.</w:t>
      </w:r>
    </w:p>
    <w:p>
      <w:r>
        <w:t xml:space="preserve">   The film is old, but fun.</w:t>
      </w:r>
    </w:p>
    <w:p>
      <w:r>
        <w:t xml:space="preserve">9. Les anciens bâtiments ont une beauté particulière. </w:t>
      </w:r>
    </w:p>
    <w:p>
      <w:r>
        <w:t xml:space="preserve">   Old buildings have a special beauty.</w:t>
      </w:r>
    </w:p>
    <w:p>
      <w:r>
        <w:t>10. Il aime l'histoire de ses grands-parents qui étaient très jeunes il y a des années.</w:t>
      </w:r>
    </w:p>
    <w:p>
      <w:r>
        <w:t xml:space="preserve">    He loves the history of his grandparents who were very young years ago.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The sun is shining today and it's beautiful.</w:t>
      </w:r>
    </w:p>
    <w:p>
      <w:r>
        <w:t>2. J'adore profiter du soleil sur la plage en été.</w:t>
      </w:r>
    </w:p>
    <w:p>
      <w:r>
        <w:t xml:space="preserve">    I love to enjoy the sun on the beach in summer.</w:t>
      </w:r>
    </w:p>
    <w:p>
      <w:r>
        <w:t>3. Il est important de se protéger du soleil pendant les journées ensoleillées.</w:t>
      </w:r>
    </w:p>
    <w:p>
      <w:r>
        <w:t xml:space="preserve">   It’s important to protect oneself from the sun during sunny days. </w:t>
      </w:r>
    </w:p>
    <w:p>
      <w:r>
        <w:t>4. Le soleil a illuminé l'horizon et la ville était resplendissante.</w:t>
      </w:r>
    </w:p>
    <w:p>
      <w:r>
        <w:t xml:space="preserve">   The sun lit up the horizon and the city was dazzling.</w:t>
      </w:r>
    </w:p>
    <w:p>
      <w:r>
        <w:t>5.  Le soleil couchant est un spectacle magnifique à observer.</w:t>
      </w:r>
    </w:p>
    <w:p>
      <w:r>
        <w:t xml:space="preserve">    Sunset is a magnificent sight to observe. </w:t>
      </w:r>
    </w:p>
    <w:p>
      <w:r>
        <w:t>6. Les enfants se sont amusés en jouant dans le jardin sous le soleil.</w:t>
      </w:r>
    </w:p>
    <w:p>
      <w:r>
        <w:t xml:space="preserve">    The children had fun playing in the garden under the sun.</w:t>
      </w:r>
    </w:p>
    <w:p>
      <w:r>
        <w:t xml:space="preserve">7. La lumière du soleil donne une ambiance agréable à la maison. </w:t>
      </w:r>
    </w:p>
    <w:p>
      <w:r>
        <w:t xml:space="preserve">   The sunlight gives a pleasant atmosphere to the house.</w:t>
      </w:r>
    </w:p>
    <w:p>
      <w:r>
        <w:t>8.  Le soleil est aussi essentiel pour la santé humaine.</w:t>
      </w:r>
    </w:p>
    <w:p>
      <w:r>
        <w:t xml:space="preserve">   The sun is also essential for human health.</w:t>
      </w:r>
    </w:p>
    <w:p>
      <w:r>
        <w:t>9. On dirait que le soleil va continuer à sourire pendant longtemps.</w:t>
      </w:r>
    </w:p>
    <w:p>
      <w:r>
        <w:t xml:space="preserve">    It seems that the sun will continue to smile for a long time. </w:t>
      </w:r>
    </w:p>
    <w:p>
      <w:r>
        <w:t>10. J'ai hâte de me rendre dans un endroit où je peux me sentir plus sous le soleil.</w:t>
      </w:r>
    </w:p>
    <w:p>
      <w:r>
        <w:t xml:space="preserve">   I can’t wait to go to somewhere where I can feel more under the sun.</w:t>
      </w:r>
    </w:p>
    <w:p/>
    <w:p>
      <w:r>
        <w:rPr>
          <w:b/>
        </w:rPr>
        <w:t>Word: Femmelle | Meaning: Female</w:t>
      </w:r>
    </w:p>
    <w:p/>
    <w:p>
      <w:r>
        <w:t>1. La femme est très intelligente et travailleuse.</w:t>
      </w:r>
    </w:p>
    <w:p>
      <w:r>
        <w:t xml:space="preserve">    The woman is very intelligent and hardworking.</w:t>
      </w:r>
    </w:p>
    <w:p>
      <w:r>
        <w:t>2. Les femmes sont souvent des leaders dans leur domaine.</w:t>
      </w:r>
    </w:p>
    <w:p>
      <w:r>
        <w:t xml:space="preserve">   Women are often leaders in their field.</w:t>
      </w:r>
    </w:p>
    <w:p>
      <w:r>
        <w:t xml:space="preserve">3. Nous sommes heureux de rencontrer cette femme. </w:t>
      </w:r>
    </w:p>
    <w:p>
      <w:r>
        <w:t xml:space="preserve">   We are happy to meet this woman.</w:t>
      </w:r>
    </w:p>
    <w:p>
      <w:r>
        <w:t>4. L'homme a une femme qui l'adore.</w:t>
      </w:r>
    </w:p>
    <w:p>
      <w:r>
        <w:t xml:space="preserve">  The man has a wife he loves dearly. </w:t>
      </w:r>
    </w:p>
    <w:p>
      <w:r>
        <w:t xml:space="preserve">5. La femme a un talent unique pour la cuisine française. </w:t>
      </w:r>
    </w:p>
    <w:p>
      <w:r>
        <w:t xml:space="preserve">   The woman has a unique talent for French cooking.</w:t>
      </w:r>
    </w:p>
    <w:p>
      <w:r>
        <w:t>6. Les femmes ont besoin de soutien dans leur vie quotidienne.</w:t>
      </w:r>
    </w:p>
    <w:p>
      <w:r>
        <w:t xml:space="preserve">  Women need support in their daily life. </w:t>
      </w:r>
    </w:p>
    <w:p>
      <w:r>
        <w:t xml:space="preserve">7. Elles sont des exemples d'inspiration pour les jeunes filles. </w:t>
      </w:r>
    </w:p>
    <w:p>
      <w:r>
        <w:t xml:space="preserve">    They are examples of inspiration for young girls. </w:t>
      </w:r>
    </w:p>
    <w:p>
      <w:r>
        <w:t xml:space="preserve">8. Le femme est un personnage important dans la société. </w:t>
      </w:r>
    </w:p>
    <w:p>
      <w:r>
        <w:t xml:space="preserve">   The woman is an important figure in society. </w:t>
      </w:r>
    </w:p>
    <w:p>
      <w:r>
        <w:t xml:space="preserve">9. Il faut respecter la femme et ses opinions. </w:t>
      </w:r>
    </w:p>
    <w:p>
      <w:r>
        <w:t xml:space="preserve">   We need to respect the woman and her opinion. </w:t>
      </w:r>
    </w:p>
    <w:p>
      <w:r>
        <w:t xml:space="preserve">10. La féminité est une force positive dans le monde. </w:t>
      </w:r>
    </w:p>
    <w:p>
      <w:r>
        <w:t xml:space="preserve">   Femininity is a positive force in the world.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 I have a small dog.</w:t>
      </w:r>
    </w:p>
    <w:p>
      <w:r>
        <w:t>2. Ce gâteau est petit.</w:t>
      </w:r>
    </w:p>
    <w:p>
      <w:r>
        <w:t xml:space="preserve">    This cake is small.</w:t>
      </w:r>
    </w:p>
    <w:p>
      <w:r>
        <w:t>3. Elle est petite, mais elle est forte.</w:t>
      </w:r>
    </w:p>
    <w:p>
      <w:r>
        <w:t xml:space="preserve">    She is small, but she is strong.</w:t>
      </w:r>
    </w:p>
    <w:p>
      <w:r>
        <w:t>4. Votre maison est petite.</w:t>
      </w:r>
    </w:p>
    <w:p>
      <w:r>
        <w:t xml:space="preserve">   Your house is small.</w:t>
      </w:r>
    </w:p>
    <w:p>
      <w:r>
        <w:t xml:space="preserve">5. Le café est petit aujourd'hui. </w:t>
      </w:r>
    </w:p>
    <w:p>
      <w:r>
        <w:t xml:space="preserve">    The coffee is small today. </w:t>
      </w:r>
    </w:p>
    <w:p>
      <w:r>
        <w:t xml:space="preserve">6. Mon ami a un petit frère. </w:t>
      </w:r>
    </w:p>
    <w:p>
      <w:r>
        <w:t xml:space="preserve">    My friend has a little brother.</w:t>
      </w:r>
    </w:p>
    <w:p>
      <w:r>
        <w:t xml:space="preserve">7. J’adore les petits plats. </w:t>
      </w:r>
    </w:p>
    <w:p>
      <w:r>
        <w:t xml:space="preserve">    I love small meals.  </w:t>
      </w:r>
    </w:p>
    <w:p>
      <w:r>
        <w:t>8. Il est petit, mais il pense grand!</w:t>
      </w:r>
    </w:p>
    <w:p>
      <w:r>
        <w:t xml:space="preserve">   He is small, but he thinks big!</w:t>
      </w:r>
    </w:p>
    <w:p>
      <w:r>
        <w:t xml:space="preserve">9. Les enfants jouent avec des petits jouets. </w:t>
      </w:r>
    </w:p>
    <w:p>
      <w:r>
        <w:t xml:space="preserve">   Children play with small toys.</w:t>
      </w:r>
    </w:p>
    <w:p>
      <w:r>
        <w:t>10. Nous avons un petit projet aujourd'hui.</w:t>
      </w:r>
    </w:p>
    <w:p>
      <w:r>
        <w:t xml:space="preserve">    We have a small project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