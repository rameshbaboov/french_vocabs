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Il est un homme de caractère.</w:t>
      </w:r>
    </w:p>
    <w:p>
      <w:r>
        <w:t xml:space="preserve">    He is a man of character.</w:t>
      </w:r>
    </w:p>
    <w:p>
      <w:r>
        <w:t>2. L'homme était fatigué après la longue marche.</w:t>
      </w:r>
    </w:p>
    <w:p>
      <w:r>
        <w:t xml:space="preserve">    The man was tired after the long walk. </w:t>
      </w:r>
    </w:p>
    <w:p>
      <w:r>
        <w:t>3. J’ai rencontré un homme intéressant au café.</w:t>
      </w:r>
    </w:p>
    <w:p>
      <w:r>
        <w:t xml:space="preserve">    I met an interesting man at the cafe.</w:t>
      </w:r>
    </w:p>
    <w:p>
      <w:r>
        <w:t>4. Les hommes sont en charge de la sécurité.</w:t>
      </w:r>
    </w:p>
    <w:p>
      <w:r>
        <w:t xml:space="preserve">    Men are in charge of security.</w:t>
      </w:r>
    </w:p>
    <w:p>
      <w:r>
        <w:t>5. L'homme a écrit une lettre à sa mère.</w:t>
      </w:r>
    </w:p>
    <w:p>
      <w:r>
        <w:t xml:space="preserve">    The man wrote a letter to his mother.</w:t>
      </w:r>
    </w:p>
    <w:p>
      <w:r>
        <w:t>6. Le livre est sur l’histoire d’un homme.</w:t>
      </w:r>
    </w:p>
    <w:p>
      <w:r>
        <w:t xml:space="preserve">    The book is about the story of a man.</w:t>
      </w:r>
    </w:p>
    <w:p>
      <w:r>
        <w:t>7. L’homme s’est présenté aux portes de la maison.</w:t>
      </w:r>
    </w:p>
    <w:p>
      <w:r>
        <w:t xml:space="preserve">    The man presented himself at the door of the house. </w:t>
      </w:r>
    </w:p>
    <w:p>
      <w:r>
        <w:t>8. Les hommes ont besoin de repos après une journée difficile.</w:t>
      </w:r>
    </w:p>
    <w:p>
      <w:r>
        <w:t xml:space="preserve">    Men need to rest after a difficult day. </w:t>
      </w:r>
    </w:p>
    <w:p>
      <w:r>
        <w:t>9. Le son est assez fort pour l'homme à l'oreille.</w:t>
      </w:r>
    </w:p>
    <w:p>
      <w:r>
        <w:t xml:space="preserve">    The sound is loud enough for the man to hear it.  </w:t>
      </w:r>
    </w:p>
    <w:p>
      <w:r>
        <w:t>10. Il aimerait être un homme libre.</w:t>
      </w:r>
    </w:p>
    <w:p>
      <w:r>
        <w:t xml:space="preserve">    He would like to be a free man.</w:t>
      </w:r>
    </w:p>
    <w:p/>
    <w:p>
      <w:r>
        <w:rPr>
          <w:i/>
        </w:rPr>
        <w:t>Table: &lt;Furniture&gt; | Meaning:  A piece of furniture for supporting a dish or holding objects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J'ai besoin d'un table pour mes cours.</w:t>
      </w:r>
    </w:p>
    <w:p>
      <w:r>
        <w:t xml:space="preserve">    I need a table for my classes.</w:t>
      </w:r>
    </w:p>
    <w:p>
      <w:r>
        <w:t xml:space="preserve">3. Quel genre de table avez-vous ? </w:t>
      </w:r>
    </w:p>
    <w:p>
      <w:r>
        <w:t xml:space="preserve">    What kind of table do you have?</w:t>
      </w:r>
    </w:p>
    <w:p>
      <w:r>
        <w:t xml:space="preserve">4. La table est très grande et solide. </w:t>
      </w:r>
    </w:p>
    <w:p>
      <w:r>
        <w:t xml:space="preserve">    The table is very large and sturdy.</w:t>
      </w:r>
    </w:p>
    <w:p>
      <w:r>
        <w:t xml:space="preserve">5. J'adore manger à la table avec mes amis. </w:t>
      </w:r>
    </w:p>
    <w:p>
      <w:r>
        <w:t xml:space="preserve">    I love eating at the table with my friends.</w:t>
      </w:r>
    </w:p>
    <w:p>
      <w:r>
        <w:t xml:space="preserve">6. Vous avez une table de chevet ? </w:t>
      </w:r>
    </w:p>
    <w:p>
      <w:r>
        <w:t xml:space="preserve">    Do you have a bedside table?</w:t>
      </w:r>
    </w:p>
    <w:p>
      <w:r>
        <w:t xml:space="preserve">7. La table est ronde et en bois. </w:t>
      </w:r>
    </w:p>
    <w:p>
      <w:r>
        <w:t xml:space="preserve">    The table is round and made of wood.</w:t>
      </w:r>
    </w:p>
    <w:p>
      <w:r>
        <w:t xml:space="preserve">8. Je vais prendre un café sur la table. </w:t>
      </w:r>
    </w:p>
    <w:p>
      <w:r>
        <w:t xml:space="preserve">    I'm going to get a coffee at the table.</w:t>
      </w:r>
    </w:p>
    <w:p>
      <w:r>
        <w:t xml:space="preserve">9. Le restaurant avait une table avec une vue magnifique. </w:t>
      </w:r>
    </w:p>
    <w:p>
      <w:r>
        <w:t xml:space="preserve">    The restaurant had a table with a beautiful view.</w:t>
      </w:r>
    </w:p>
    <w:p>
      <w:r>
        <w:t>10. La table est décorée de fleurs.</w:t>
      </w:r>
    </w:p>
    <w:p>
      <w:r>
        <w:t xml:space="preserve">     The table is decorated with flowers.</w:t>
      </w:r>
    </w:p>
    <w:p/>
    <w:p>
      <w:r>
        <w:t>Feuilles: Leaves</w:t>
      </w:r>
    </w:p>
    <w:p/>
    <w:p>
      <w:r>
        <w:t>1. Les feuilles tombent dans l'automne.</w:t>
      </w:r>
    </w:p>
    <w:p>
      <w:r>
        <w:t xml:space="preserve">  The leaves fall in autumn.</w:t>
      </w:r>
    </w:p>
    <w:p>
      <w:r>
        <w:t xml:space="preserve">2. J’adore les feuilles d'érable rouges et orangées. </w:t>
      </w:r>
    </w:p>
    <w:p>
      <w:r>
        <w:t xml:space="preserve">   I love the red and orange maple leaves.</w:t>
      </w:r>
    </w:p>
    <w:p>
      <w:r>
        <w:t>3. La feuille de papier est un élément essentiel pour la rédaction.</w:t>
      </w:r>
    </w:p>
    <w:p>
      <w:r>
        <w:t xml:space="preserve">   A piece of paper is an essential element for writing.</w:t>
      </w:r>
    </w:p>
    <w:p>
      <w:r>
        <w:t>4. Il a besoin d'eau pour faire pousser des feuilles vertes.</w:t>
      </w:r>
    </w:p>
    <w:p>
      <w:r>
        <w:t xml:space="preserve">  He needs water to grow green leaves. </w:t>
      </w:r>
    </w:p>
    <w:p>
      <w:r>
        <w:t>5. Les feuilles sont composées de cellules et d’un système vasculaire.</w:t>
      </w:r>
    </w:p>
    <w:p>
      <w:r>
        <w:t xml:space="preserve">   Leaves are composed of cells and vascular systems.</w:t>
      </w:r>
    </w:p>
    <w:p>
      <w:r>
        <w:t>6. Tu dois déchiffrer les feuilles pour comprendre la métaphore.</w:t>
      </w:r>
    </w:p>
    <w:p>
      <w:r>
        <w:t xml:space="preserve">   You must decipher the leaves to understand the metaphor. </w:t>
      </w:r>
    </w:p>
    <w:p>
      <w:r>
        <w:t>7. J'ai besoin de feuille d'érable pour faire mon origami.</w:t>
      </w:r>
    </w:p>
    <w:p>
      <w:r>
        <w:t xml:space="preserve">    I need maple leaf to make my origami.</w:t>
      </w:r>
    </w:p>
    <w:p>
      <w:r>
        <w:t>8. Les feuilles de rose sont très belles et fragiles.</w:t>
      </w:r>
    </w:p>
    <w:p>
      <w:r>
        <w:t xml:space="preserve">   Rose leaves are very beautiful and delicate.</w:t>
      </w:r>
    </w:p>
    <w:p>
      <w:r>
        <w:t xml:space="preserve">9. Les feuilles des arbres sont importantes pour la respiration. </w:t>
      </w:r>
    </w:p>
    <w:p>
      <w:r>
        <w:t xml:space="preserve">   Leaves of trees are important for respiration.</w:t>
      </w:r>
    </w:p>
    <w:p>
      <w:r>
        <w:t xml:space="preserve">10. Il a utilisé une feuille de calcul pour calculer le taux d'impôts. </w:t>
      </w:r>
    </w:p>
    <w:p>
      <w:r>
        <w:t xml:space="preserve">    He used a calculation sheet to calculate the tax rate.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  I have always dreamed of taking a trip to Africa.</w:t>
      </w:r>
    </w:p>
    <w:p>
      <w:r>
        <w:t>2. Ce voyage à l’étranger me permit de découvrir une nouvelle culture.</w:t>
      </w:r>
    </w:p>
    <w:p>
      <w:r>
        <w:t xml:space="preserve">    This trip abroad allowed me to discover a new culture.</w:t>
      </w:r>
    </w:p>
    <w:p>
      <w:r>
        <w:t xml:space="preserve">3. Le voyage était long et fatigant, mais j'ai apprécié chaque étape. </w:t>
      </w:r>
    </w:p>
    <w:p>
      <w:r>
        <w:t xml:space="preserve">    The journey was long and tiring, but I appreciated every step.</w:t>
      </w:r>
    </w:p>
    <w:p>
      <w:r>
        <w:t>4. La famille planifie un voyage en août pour la campagne.</w:t>
      </w:r>
    </w:p>
    <w:p>
      <w:r>
        <w:t xml:space="preserve">    The family plans a trip in August to the countryside.</w:t>
      </w:r>
    </w:p>
    <w:p>
      <w:r>
        <w:t>5.  Le train nous a emmené sur un voyage à travers les montagnes.</w:t>
      </w:r>
    </w:p>
    <w:p>
      <w:r>
        <w:t xml:space="preserve">    The train took us on a journey across the mountains. </w:t>
      </w:r>
    </w:p>
    <w:p>
      <w:r>
        <w:t xml:space="preserve">6. Elle est partie sur un voyage de découverte de l’histoire. </w:t>
      </w:r>
    </w:p>
    <w:p>
      <w:r>
        <w:t xml:space="preserve">   She went on a historical discovery trip. </w:t>
      </w:r>
    </w:p>
    <w:p>
      <w:r>
        <w:t>7. Mon voyage en Italie a été une expérience enrichissante.</w:t>
      </w:r>
    </w:p>
    <w:p>
      <w:r>
        <w:t xml:space="preserve">    My trip to Italy was an enriching experience. </w:t>
      </w:r>
    </w:p>
    <w:p>
      <w:r>
        <w:t>8. Le gouvernement a organisé un voyage d'études pour les étudiants.</w:t>
      </w:r>
    </w:p>
    <w:p>
      <w:r>
        <w:t xml:space="preserve">    The government organized a study trip for the students. </w:t>
      </w:r>
    </w:p>
    <w:p>
      <w:r>
        <w:t>9.  Le voyage a été ponctué de magnifiques paysages et des découvertes exceptionnelles.</w:t>
      </w:r>
    </w:p>
    <w:p>
      <w:r>
        <w:t xml:space="preserve">   The journey was punctuated by beautiful landscapes and exceptional discoveries. </w:t>
      </w:r>
    </w:p>
    <w:p>
      <w:r>
        <w:t>10.  J’ai hâte de planifier mon prochain voyage à l'étranger.</w:t>
      </w:r>
    </w:p>
    <w:p>
      <w:r>
        <w:t xml:space="preserve">    I can't wait to plan my next trip abroad.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d’expression artistique importante.</w:t>
      </w:r>
    </w:p>
    <w:p>
      <w:r>
        <w:t xml:space="preserve">    Music is an important form of artistic expression.</w:t>
      </w:r>
    </w:p>
    <w:p>
      <w:r>
        <w:t>3. Les chansons d'amour sont populaires auprès des gens du monde entier.</w:t>
      </w:r>
    </w:p>
    <w:p>
      <w:r>
        <w:t xml:space="preserve">    Love songs are popular around the world.</w:t>
      </w:r>
    </w:p>
    <w:p>
      <w:r>
        <w:t>4.  Le concert sera un moment de plaisir musical unique.</w:t>
      </w:r>
    </w:p>
    <w:p>
      <w:r>
        <w:t xml:space="preserve">    The concert will be a unique musical pleasure experience. </w:t>
      </w:r>
    </w:p>
    <w:p>
      <w:r>
        <w:t>5. La musique électronique est très en vogue ces derniers temps.</w:t>
      </w:r>
    </w:p>
    <w:p>
      <w:r>
        <w:t xml:space="preserve">   Electronic music is very trendy lately.</w:t>
      </w:r>
    </w:p>
    <w:p>
      <w:r>
        <w:t>6. J'ai appris quelques chansons françaises en ligne.</w:t>
      </w:r>
    </w:p>
    <w:p>
      <w:r>
        <w:t xml:space="preserve">    I learned some French songs online.</w:t>
      </w:r>
    </w:p>
    <w:p>
      <w:r>
        <w:t>7. Le jazz est une musique improvisée et rythmée.</w:t>
      </w:r>
    </w:p>
    <w:p>
      <w:r>
        <w:t xml:space="preserve">   Jazz is a free-form and rhythmic music.</w:t>
      </w:r>
    </w:p>
    <w:p>
      <w:r>
        <w:t xml:space="preserve">8.  La musique peut nous aider à calmer nos émotions. </w:t>
      </w:r>
    </w:p>
    <w:p>
      <w:r>
        <w:t xml:space="preserve">   Music can help us calm down our emotions.</w:t>
      </w:r>
    </w:p>
    <w:p>
      <w:r>
        <w:t>9. La musique est un élément important de la vie quotidienne.</w:t>
      </w:r>
    </w:p>
    <w:p>
      <w:r>
        <w:t xml:space="preserve">    Music is an important element of daily life.</w:t>
      </w:r>
    </w:p>
    <w:p>
      <w:r>
        <w:t>10. J'aime écouter de la musique et la partager avec mes amis.</w:t>
      </w:r>
    </w:p>
    <w:p>
      <w:r>
        <w:t xml:space="preserve">    I like listening to music and sharing it with my friends.</w:t>
      </w:r>
    </w:p>
    <w:p/>
    <w:p>
      <w:r>
        <w:rPr>
          <w:b/>
        </w:rPr>
        <w:t>Word: Bien | Meaning: Well</w:t>
      </w:r>
    </w:p>
    <w:p/>
    <w:p>
      <w:r>
        <w:t>1. Je m'amuse bien.</w:t>
      </w:r>
    </w:p>
    <w:p>
      <w:r>
        <w:t xml:space="preserve">   I am having fun.</w:t>
      </w:r>
    </w:p>
    <w:p>
      <w:r>
        <w:t>2. Le restaurant est assez bon.</w:t>
      </w:r>
    </w:p>
    <w:p>
      <w:r>
        <w:t xml:space="preserve">   The restaurant is quite good.</w:t>
      </w:r>
    </w:p>
    <w:p>
      <w:r>
        <w:t>3. Cela fait du bien à mon esprit.</w:t>
      </w:r>
    </w:p>
    <w:p>
      <w:r>
        <w:t xml:space="preserve">   This is good for my mind. </w:t>
      </w:r>
    </w:p>
    <w:p>
      <w:r>
        <w:t>4. Tu as besoin de faire bien tes devoirs.</w:t>
      </w:r>
    </w:p>
    <w:p>
      <w:r>
        <w:t xml:space="preserve">   You need to do your homework well.</w:t>
      </w:r>
    </w:p>
    <w:p>
      <w:r>
        <w:t>5. Il y a un problème, mais il est bon de s'en réjouir.</w:t>
      </w:r>
    </w:p>
    <w:p>
      <w:r>
        <w:t xml:space="preserve">   There is a problem, but it’s good to celebrate it.</w:t>
      </w:r>
    </w:p>
    <w:p>
      <w:r>
        <w:t xml:space="preserve">6. Il est bien d’aller au cinéma. </w:t>
      </w:r>
    </w:p>
    <w:p>
      <w:r>
        <w:t xml:space="preserve">   It is nice to go to the cinema.</w:t>
      </w:r>
    </w:p>
    <w:p>
      <w:r>
        <w:t>7. Le gâteau est très bien fait.</w:t>
      </w:r>
    </w:p>
    <w:p>
      <w:r>
        <w:t xml:space="preserve">   The cake is very well made.</w:t>
      </w:r>
    </w:p>
    <w:p>
      <w:r>
        <w:t>8. Tu es bien préparé pour ton examen.</w:t>
      </w:r>
    </w:p>
    <w:p>
      <w:r>
        <w:t xml:space="preserve">   You are well prepared for your exam.</w:t>
      </w:r>
    </w:p>
    <w:p>
      <w:r>
        <w:t>9. On a bien mangé hier soir.</w:t>
      </w:r>
    </w:p>
    <w:p>
      <w:r>
        <w:t xml:space="preserve">   We had a good dinner last night. </w:t>
      </w:r>
    </w:p>
    <w:p>
      <w:r>
        <w:t>10. J'ai besoin d’une bonne dose de café pour me sentir bien.</w:t>
      </w:r>
    </w:p>
    <w:p>
      <w:r>
        <w:t xml:space="preserve">    I need a good dose of coffee to feel better.</w:t>
      </w:r>
    </w:p>
    <w:p/>
    <w:p>
      <w:r>
        <w:rPr>
          <w:b/>
        </w:rPr>
        <w:t>Word: Feuille | Meaning: Leaf</w:t>
      </w:r>
    </w:p>
    <w:p/>
    <w:p>
      <w:r>
        <w:t>1. La feuille de papier est très fine.</w:t>
      </w:r>
    </w:p>
    <w:p>
      <w:r>
        <w:t xml:space="preserve">   The paper sheet is very thin.</w:t>
      </w:r>
    </w:p>
    <w:p>
      <w:r>
        <w:t xml:space="preserve">2.  J'ai besoin d’une feuille pour écrire mon projet. </w:t>
      </w:r>
    </w:p>
    <w:p>
      <w:r>
        <w:t xml:space="preserve">   I need a sheet to write my project.</w:t>
      </w:r>
    </w:p>
    <w:p>
      <w:r>
        <w:t xml:space="preserve">3.  Le chef a donné une feuille à l’équipe. </w:t>
      </w:r>
    </w:p>
    <w:p>
      <w:r>
        <w:t xml:space="preserve">   The chef gave a sheet to the team.</w:t>
      </w:r>
    </w:p>
    <w:p>
      <w:r>
        <w:t>4.  Elle feuilletait un roman dans la bibliothèque.</w:t>
      </w:r>
    </w:p>
    <w:p>
      <w:r>
        <w:t xml:space="preserve">   She was reading a novel in the library.</w:t>
      </w:r>
    </w:p>
    <w:p>
      <w:r>
        <w:t>5.  On utilise la feuille pour mesurer les plantes.</w:t>
      </w:r>
    </w:p>
    <w:p>
      <w:r>
        <w:t xml:space="preserve">   We use the leaf to measure plants. </w:t>
      </w:r>
    </w:p>
    <w:p>
      <w:r>
        <w:t>6.  La feuille de chêne est d’un rouge vif.</w:t>
      </w:r>
    </w:p>
    <w:p>
      <w:r>
        <w:t xml:space="preserve">   The oak leaf is a bright red color.</w:t>
      </w:r>
    </w:p>
    <w:p>
      <w:r>
        <w:t xml:space="preserve">7.  J'ai besoin de quelques feuilles d'aluminium pour mon projet. </w:t>
      </w:r>
    </w:p>
    <w:p>
      <w:r>
        <w:t xml:space="preserve">   I need some aluminum sheets for my project.</w:t>
      </w:r>
    </w:p>
    <w:p>
      <w:r>
        <w:t>8.  Le peintre a utilisé une feuille de cuivre pour l'illustration.</w:t>
      </w:r>
    </w:p>
    <w:p>
      <w:r>
        <w:t xml:space="preserve">   The painter used a copper sheet for the illustration.</w:t>
      </w:r>
    </w:p>
    <w:p>
      <w:r>
        <w:t xml:space="preserve">9.  Elle a déposé la feuille dans la boîte de collection. </w:t>
      </w:r>
    </w:p>
    <w:p>
      <w:r>
        <w:t xml:space="preserve">    She put the leaf in the box of collection.</w:t>
      </w:r>
    </w:p>
    <w:p>
      <w:r>
        <w:t xml:space="preserve">10.  Il a reçu une feuille d’invitation pour un voyage. </w:t>
      </w:r>
    </w:p>
    <w:p>
      <w:r>
        <w:t xml:space="preserve">   He received a letter invitation for a trip.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 Life is beautiful.</w:t>
      </w:r>
    </w:p>
    <w:p>
      <w:r>
        <w:t>2. Il faut prendre soin de sa vie.</w:t>
      </w:r>
    </w:p>
    <w:p>
      <w:r>
        <w:t xml:space="preserve">    One must take care of one's life.</w:t>
      </w:r>
    </w:p>
    <w:p>
      <w:r>
        <w:t>3. Elle vit dans un petit village.</w:t>
      </w:r>
    </w:p>
    <w:p>
      <w:r>
        <w:t xml:space="preserve">    She lives in a small village. </w:t>
      </w:r>
    </w:p>
    <w:p>
      <w:r>
        <w:t>4. Ce sont les moments de vie que je préfère.</w:t>
      </w:r>
    </w:p>
    <w:p>
      <w:r>
        <w:t xml:space="preserve">    These are the moments of life I prefer. </w:t>
      </w:r>
    </w:p>
    <w:p>
      <w:r>
        <w:t>5.  La vie est une aventure.</w:t>
      </w:r>
    </w:p>
    <w:p>
      <w:r>
        <w:t xml:space="preserve">     Life is an adventure.</w:t>
      </w:r>
    </w:p>
    <w:p>
      <w:r>
        <w:t xml:space="preserve">6.  Le voyage me change la vie. </w:t>
      </w:r>
    </w:p>
    <w:p>
      <w:r>
        <w:t xml:space="preserve">    Travel changes my life. </w:t>
      </w:r>
    </w:p>
    <w:p>
      <w:r>
        <w:t>7. Il a un nouveau travail qui va changer sa vie.</w:t>
      </w:r>
    </w:p>
    <w:p>
      <w:r>
        <w:t xml:space="preserve">    He has a new job which will change his life. </w:t>
      </w:r>
    </w:p>
    <w:p>
      <w:r>
        <w:t>8. La vie est pleine de défis.</w:t>
      </w:r>
    </w:p>
    <w:p>
      <w:r>
        <w:t xml:space="preserve">    Life is full of challenges.</w:t>
      </w:r>
    </w:p>
    <w:p>
      <w:r>
        <w:t xml:space="preserve">9.  Il a grandi dans une famille très unie. </w:t>
      </w:r>
    </w:p>
    <w:p>
      <w:r>
        <w:t xml:space="preserve">    He grew up in a very united family. </w:t>
      </w:r>
    </w:p>
    <w:p>
      <w:r>
        <w:t>10. J'ai besoin d'un nouveau départ dans ma vie.</w:t>
      </w:r>
    </w:p>
    <w:p>
      <w:r>
        <w:t xml:space="preserve">    I need a new beginning in my life.</w:t>
      </w:r>
    </w:p>
    <w:p/>
    <w:p>
      <w:r>
        <w:rPr>
          <w:b/>
        </w:rPr>
        <w:t>Word: Chacun | Meaning: Everyone</w:t>
      </w:r>
    </w:p>
    <w:p/>
    <w:p>
      <w:r>
        <w:t>1. Chacun de nous a apprécié la soirée.</w:t>
      </w:r>
    </w:p>
    <w:p>
      <w:r>
        <w:t xml:space="preserve">   Everyone enjoyed the evening.</w:t>
      </w:r>
    </w:p>
    <w:p>
      <w:r>
        <w:t>2.  Chacun s'est fait un mot pour le lendemain.</w:t>
      </w:r>
    </w:p>
    <w:p>
      <w:r>
        <w:t xml:space="preserve">   Everyone made a plan for tomorrow.</w:t>
      </w:r>
    </w:p>
    <w:p>
      <w:r>
        <w:t xml:space="preserve">3. Chacun doit savoir son rôle dans l’organisation. </w:t>
      </w:r>
    </w:p>
    <w:p>
      <w:r>
        <w:t xml:space="preserve">   Each person must know their role in the organization.</w:t>
      </w:r>
    </w:p>
    <w:p>
      <w:r>
        <w:t xml:space="preserve">4. La fête était destinée à chaque enfant, Chacun avait droit à une surprise.  </w:t>
      </w:r>
    </w:p>
    <w:p>
      <w:r>
        <w:t xml:space="preserve">   The party was meant for every child, each one had a right to a surprise.</w:t>
      </w:r>
    </w:p>
    <w:p>
      <w:r>
        <w:t xml:space="preserve">5. Chacun peut s'exprimer librement dans la salle de rencontre. </w:t>
      </w:r>
    </w:p>
    <w:p>
      <w:r>
        <w:t xml:space="preserve">   Everyone can express themselves freely in the meeting room.</w:t>
      </w:r>
    </w:p>
    <w:p>
      <w:r>
        <w:t>6. Il est important que chacun participe à l’étude de ce problème.</w:t>
      </w:r>
    </w:p>
    <w:p>
      <w:r>
        <w:t xml:space="preserve">    It is important that everyone participates in studying this problem.</w:t>
      </w:r>
    </w:p>
    <w:p>
      <w:r>
        <w:t xml:space="preserve">7. Chaque jour, chacun d'entre nous a un petit projet à accomplir.  </w:t>
      </w:r>
    </w:p>
    <w:p>
      <w:r>
        <w:t xml:space="preserve">   Every day, each of us has a little project to complete. </w:t>
      </w:r>
    </w:p>
    <w:p>
      <w:r>
        <w:t xml:space="preserve">8. Chacun est libre de choisir son chemin dans la vie. </w:t>
      </w:r>
    </w:p>
    <w:p>
      <w:r>
        <w:t xml:space="preserve">    Everyone is free to choose their path in life. </w:t>
      </w:r>
    </w:p>
    <w:p>
      <w:r>
        <w:t>9. Il y avait un peu de monde et chacun était ravi de se rencontrer.</w:t>
      </w:r>
    </w:p>
    <w:p>
      <w:r>
        <w:t xml:space="preserve">    There were a few people and everyone was happy to meet.</w:t>
      </w:r>
    </w:p>
    <w:p>
      <w:r>
        <w:t xml:space="preserve">10.  Chacun sait qu'il a besoin d’une bonne nuit de sommeil.   </w:t>
      </w:r>
    </w:p>
    <w:p>
      <w:r>
        <w:t xml:space="preserve">   Everyone knows they need a good night's sleep.</w:t>
      </w:r>
    </w:p>
    <w:p/>
    <w:p>
      <w:r>
        <w:rPr>
          <w:b/>
        </w:rPr>
        <w:t>Word: Vue | Meaning: View</w:t>
      </w:r>
    </w:p>
    <w:p/>
    <w:p>
      <w:r>
        <w:t>1. La vue depuis le balcon était magnifique.</w:t>
      </w:r>
    </w:p>
    <w:p>
      <w:r>
        <w:t xml:space="preserve">   The view from the balcony was magnificent.</w:t>
      </w:r>
    </w:p>
    <w:p>
      <w:r>
        <w:t>2. Elle a une vue imprenable sur la ville.</w:t>
      </w:r>
    </w:p>
    <w:p>
      <w:r>
        <w:t xml:space="preserve">   She has an unobstructed view of the city.</w:t>
      </w:r>
    </w:p>
    <w:p>
      <w:r>
        <w:t>3. Le tableau présente une belle vue panoramique.</w:t>
      </w:r>
    </w:p>
    <w:p>
      <w:r>
        <w:t xml:space="preserve">   The painting shows a beautiful panoramic view.</w:t>
      </w:r>
    </w:p>
    <w:p>
      <w:r>
        <w:t>4. J'aime prendre des photos avec ma vue numérique.</w:t>
      </w:r>
    </w:p>
    <w:p>
      <w:r>
        <w:t xml:space="preserve">   I like to take pictures with my digital camera.</w:t>
      </w:r>
    </w:p>
    <w:p>
      <w:r>
        <w:t>5. Nous avons eu une vue imprenable sur les ruines de l'ancienne ville.</w:t>
      </w:r>
    </w:p>
    <w:p>
      <w:r>
        <w:t xml:space="preserve">   We had an excellent view of the ruins of the ancient city.</w:t>
      </w:r>
    </w:p>
    <w:p>
      <w:r>
        <w:t>6. La vue sur le lac était incroyable.</w:t>
      </w:r>
    </w:p>
    <w:p>
      <w:r>
        <w:t xml:space="preserve">   The view on the lake was incredible.</w:t>
      </w:r>
    </w:p>
    <w:p>
      <w:r>
        <w:t xml:space="preserve">7. Elle a une vue dépaysante sur les montagnes. </w:t>
      </w:r>
    </w:p>
    <w:p>
      <w:r>
        <w:t xml:space="preserve">   She has a breathtaking view of the mountains. </w:t>
      </w:r>
    </w:p>
    <w:p>
      <w:r>
        <w:t>8.  J'ai cherché une vue depuis la fenêtre mais il n’y avait rien de spécial.</w:t>
      </w:r>
    </w:p>
    <w:p>
      <w:r>
        <w:t xml:space="preserve">   I searched for a view from the window, but there was nothing special. </w:t>
      </w:r>
    </w:p>
    <w:p>
      <w:r>
        <w:t>9. La vue du ciel nocturne est magnifique.</w:t>
      </w:r>
    </w:p>
    <w:p>
      <w:r>
        <w:t xml:space="preserve">    The view of the night sky is magnificent.</w:t>
      </w:r>
    </w:p>
    <w:p>
      <w:r>
        <w:t>10.  Est-ce que vous avez une vue sur la salle ?</w:t>
      </w:r>
    </w:p>
    <w:p>
      <w:r>
        <w:t xml:space="preserve">    Do you have a view of the room?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