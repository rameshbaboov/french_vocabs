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Salut à vous ! </w:t>
      </w:r>
    </w:p>
    <w:p>
      <w:r>
        <w:t xml:space="preserve">   Hello everyone!</w:t>
      </w:r>
    </w:p>
    <w:p>
      <w:r>
        <w:t xml:space="preserve">3.  Salut, je me présente. </w:t>
      </w:r>
    </w:p>
    <w:p>
      <w:r>
        <w:t xml:space="preserve">   Hi, I'm introducing myself.</w:t>
      </w:r>
    </w:p>
    <w:p>
      <w:r>
        <w:t xml:space="preserve">4.  Salut, ça va ? </w:t>
      </w:r>
    </w:p>
    <w:p>
      <w:r>
        <w:t xml:space="preserve">   Hi, how's it going?</w:t>
      </w:r>
    </w:p>
    <w:p>
      <w:r>
        <w:t xml:space="preserve">5.  Salut! Je suis ravi de te rencontrer. </w:t>
      </w:r>
    </w:p>
    <w:p>
      <w:r>
        <w:t xml:space="preserve">   Hey! I am delighted to meet you. </w:t>
      </w:r>
    </w:p>
    <w:p>
      <w:r>
        <w:t xml:space="preserve">6.  Salut ! Qu'est-ce que tu fais aujourd’hui ? </w:t>
      </w:r>
    </w:p>
    <w:p>
      <w:r>
        <w:t xml:space="preserve">   Hi! What are you doing today?</w:t>
      </w:r>
    </w:p>
    <w:p>
      <w:r>
        <w:t xml:space="preserve">7.  Salut à mes amis ! </w:t>
      </w:r>
    </w:p>
    <w:p>
      <w:r>
        <w:t xml:space="preserve">   Hello my friends!</w:t>
      </w:r>
    </w:p>
    <w:p>
      <w:r>
        <w:t xml:space="preserve">8.  Je me sens bien, salut ! </w:t>
      </w:r>
    </w:p>
    <w:p>
      <w:r>
        <w:t xml:space="preserve">   I feel good, hi!</w:t>
      </w:r>
    </w:p>
    <w:p>
      <w:r>
        <w:t xml:space="preserve">9.  Salut, il fait beau aujourd'hui. </w:t>
      </w:r>
    </w:p>
    <w:p>
      <w:r>
        <w:t xml:space="preserve">   Hello, the weather is nice today.</w:t>
      </w:r>
    </w:p>
    <w:p>
      <w:r>
        <w:t xml:space="preserve">10. Salut ! Ça va très bien. </w:t>
      </w:r>
    </w:p>
    <w:p>
      <w:r>
        <w:t xml:space="preserve">   Hi! It’s going very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 everyone!</w:t>
      </w:r>
    </w:p>
    <w:p>
      <w:r>
        <w:t>3. Bonjour Madame Dupont, vous avez une minute ?</w:t>
      </w:r>
    </w:p>
    <w:p>
      <w:r>
        <w:t xml:space="preserve">   Excuse me, Madame Dupont, do you have a minute?</w:t>
      </w:r>
    </w:p>
    <w:p>
      <w:r>
        <w:t xml:space="preserve">4. Bonjour, je m'appelle Pierre. </w:t>
      </w:r>
    </w:p>
    <w:p>
      <w:r>
        <w:t xml:space="preserve">   Hello, my name is Pierre.</w:t>
      </w:r>
    </w:p>
    <w:p>
      <w:r>
        <w:t>5.  Bonjour, la pluie s'est arrêtée !</w:t>
      </w:r>
    </w:p>
    <w:p>
      <w:r>
        <w:t xml:space="preserve">    Good morning! The rain has stopped!</w:t>
      </w:r>
    </w:p>
    <w:p>
      <w:r>
        <w:t xml:space="preserve">6. Bonjour la soirée est agréable. </w:t>
      </w:r>
    </w:p>
    <w:p>
      <w:r>
        <w:t xml:space="preserve">    Good evening, the evening is pleasant.</w:t>
      </w:r>
    </w:p>
    <w:p>
      <w:r>
        <w:t xml:space="preserve">7. Bonjour, le café est prêt. </w:t>
      </w:r>
    </w:p>
    <w:p>
      <w:r>
        <w:t xml:space="preserve">   Hello, the coffee is ready.</w:t>
      </w:r>
    </w:p>
    <w:p>
      <w:r>
        <w:t xml:space="preserve">8. Bonjour à vous, merci de votre patience. </w:t>
      </w:r>
    </w:p>
    <w:p>
      <w:r>
        <w:t xml:space="preserve">   Hello to you, thank you for your patience.</w:t>
      </w:r>
    </w:p>
    <w:p>
      <w:r>
        <w:t>9.  Bonjour ! Un peu plus d'informations s'il vous plaît ?</w:t>
      </w:r>
    </w:p>
    <w:p>
      <w:r>
        <w:t xml:space="preserve">   Hello! Could you give me some more information, please?</w:t>
      </w:r>
    </w:p>
    <w:p>
      <w:r>
        <w:t xml:space="preserve">10. Bonjour !  Je suis content(e) de vous rencontrer. </w:t>
      </w:r>
    </w:p>
    <w:p>
      <w:r>
        <w:t xml:space="preserve">    Hello! I'm happy to meet you.</w:t>
      </w:r>
    </w:p>
    <w:p/>
    <w:p>
      <w:r>
        <w:rPr>
          <w:b/>
        </w:rPr>
        <w:t>Word: faux | Meaning: false</w:t>
      </w:r>
    </w:p>
    <w:p/>
    <w:p>
      <w:r>
        <w:t xml:space="preserve">1. Ce film est faux, il ne s'agit pas de la réalité. </w:t>
      </w:r>
    </w:p>
    <w:p>
      <w:r>
        <w:t xml:space="preserve">   This movie is fake, it's not reality.</w:t>
      </w:r>
    </w:p>
    <w:p>
      <w:r>
        <w:t xml:space="preserve">2. Il affirme avoir vu un animal magique, mais c’est faux. </w:t>
      </w:r>
    </w:p>
    <w:p>
      <w:r>
        <w:t xml:space="preserve">   He claims to have seen a magical animal, but that's false.</w:t>
      </w:r>
    </w:p>
    <w:p>
      <w:r>
        <w:t>3. L’information que vous avez reçue est faux.</w:t>
      </w:r>
    </w:p>
    <w:p>
      <w:r>
        <w:t xml:space="preserve">   The information you received is false.</w:t>
      </w:r>
    </w:p>
    <w:p>
      <w:r>
        <w:t>4. Le projet de construction est faux et il n'y aura pas d'immeuble neuf.</w:t>
      </w:r>
    </w:p>
    <w:p>
      <w:r>
        <w:t xml:space="preserve">    The construction project is false and there will be no new building. </w:t>
      </w:r>
    </w:p>
    <w:p>
      <w:r>
        <w:t xml:space="preserve">5. Ce discours était faux, il ne correspondait pas à la réalité. </w:t>
      </w:r>
    </w:p>
    <w:p>
      <w:r>
        <w:t xml:space="preserve">   This speech was false, it didn’t correspond to reality.  </w:t>
      </w:r>
    </w:p>
    <w:p>
      <w:r>
        <w:t xml:space="preserve">6. Je pense que vous êtes faux sur votre opinion. </w:t>
      </w:r>
    </w:p>
    <w:p>
      <w:r>
        <w:t xml:space="preserve">   I think you are mistaken about your opinion.</w:t>
      </w:r>
    </w:p>
    <w:p>
      <w:r>
        <w:t>7. Vous avez dit qu'il y avait des fleurs dans le jardin? Faux !</w:t>
      </w:r>
    </w:p>
    <w:p>
      <w:r>
        <w:t xml:space="preserve">   You said there were flowers in the garden? False!</w:t>
      </w:r>
    </w:p>
    <w:p>
      <w:r>
        <w:t xml:space="preserve">8. L’histoire est fausse, je ne la crois pas.  </w:t>
      </w:r>
    </w:p>
    <w:p>
      <w:r>
        <w:t xml:space="preserve">   The story is false, I don't believe it. </w:t>
      </w:r>
    </w:p>
    <w:p>
      <w:r>
        <w:t xml:space="preserve">9. Il a fait un faux pas en refusant de l'aider. </w:t>
      </w:r>
    </w:p>
    <w:p>
      <w:r>
        <w:t xml:space="preserve">   He made a false move by refusing to help.</w:t>
      </w:r>
    </w:p>
    <w:p>
      <w:r>
        <w:t>10. Les informations que vous avez reçues sont probablement fausses.</w:t>
      </w:r>
    </w:p>
    <w:p>
      <w:r>
        <w:t xml:space="preserve">    The information you received is probably false.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 I have a yellow dress.</w:t>
      </w:r>
    </w:p>
    <w:p>
      <w:r>
        <w:t>3. Le soleil est jaune.</w:t>
      </w:r>
    </w:p>
    <w:p>
      <w:r>
        <w:t xml:space="preserve">   The sun is yellow.</w:t>
      </w:r>
    </w:p>
    <w:p>
      <w:r>
        <w:t xml:space="preserve">4.  La peinture de la maison est jaune. </w:t>
      </w:r>
    </w:p>
    <w:p>
      <w:r>
        <w:t xml:space="preserve">  The house paint is yellow.</w:t>
      </w:r>
    </w:p>
    <w:p>
      <w:r>
        <w:t>5. La fleur est jaune et elle a un parfum agréable.</w:t>
      </w:r>
    </w:p>
    <w:p>
      <w:r>
        <w:t xml:space="preserve"> The flower is yellow and has a pleasant smell.</w:t>
      </w:r>
    </w:p>
    <w:p>
      <w:r>
        <w:t>6. Elle aime les vêtements jaunes.</w:t>
      </w:r>
    </w:p>
    <w:p>
      <w:r>
        <w:t xml:space="preserve">   She likes yellow clothes.</w:t>
      </w:r>
    </w:p>
    <w:p>
      <w:r>
        <w:t xml:space="preserve">7. Le tableau montre une scène jaune d'automne. </w:t>
      </w:r>
    </w:p>
    <w:p>
      <w:r>
        <w:t xml:space="preserve">   The painting shows a yellow autumn scene. </w:t>
      </w:r>
    </w:p>
    <w:p>
      <w:r>
        <w:t xml:space="preserve">8. Les feuilles de l'arbre sont jaunes et rouges. </w:t>
      </w:r>
    </w:p>
    <w:p>
      <w:r>
        <w:t xml:space="preserve">  The leaves of the tree are yellow and red.</w:t>
      </w:r>
    </w:p>
    <w:p>
      <w:r>
        <w:t xml:space="preserve">9. Il est difficile de trouver des vêtements jaunes à la taille. </w:t>
      </w:r>
    </w:p>
    <w:p>
      <w:r>
        <w:t xml:space="preserve">   It is difficult to find yellow clothes in size.</w:t>
      </w:r>
    </w:p>
    <w:p>
      <w:r>
        <w:t xml:space="preserve">10. Je préfère les couleurs vives, comme le jaune. </w:t>
      </w:r>
    </w:p>
    <w:p>
      <w:r>
        <w:t xml:space="preserve">   I prefer bright colors, like yellow.</w:t>
      </w:r>
    </w:p>
    <w:p/>
    <w:p>
      <w:r>
        <w:rPr>
          <w:b/>
        </w:rPr>
        <w:t>Word: marron | Meaning: brown</w:t>
      </w:r>
    </w:p>
    <w:p/>
    <w:p>
      <w:r>
        <w:t xml:space="preserve">1.  Je préfère le chocolat au lait aux chocolats à la couleur marron. </w:t>
      </w:r>
    </w:p>
    <w:p>
      <w:r>
        <w:t xml:space="preserve">    &lt;br&gt; I prefer milk chocolate to brown chocolate.</w:t>
      </w:r>
    </w:p>
    <w:p>
      <w:r>
        <w:t>2. Les bonbons de mon enfance étaient en couleur marron.</w:t>
      </w:r>
    </w:p>
    <w:p>
      <w:r>
        <w:t xml:space="preserve">    &lt;br&gt; My childhood candies were brown.</w:t>
      </w:r>
    </w:p>
    <w:p>
      <w:r>
        <w:t>3. Le gâteau était recouvert d’un décor marron vif et élégant.</w:t>
      </w:r>
    </w:p>
    <w:p>
      <w:r>
        <w:t xml:space="preserve">    &lt;br&gt; The cake was covered with a bright and elegant brown decoration.</w:t>
      </w:r>
    </w:p>
    <w:p>
      <w:r>
        <w:t>4.  Le café est généralement servi avec une cuillère en bois de couleur marron.</w:t>
      </w:r>
    </w:p>
    <w:p>
      <w:r>
        <w:t xml:space="preserve">    &lt;br&gt; Coffee is usually served with a wooden spoon in brown color.</w:t>
      </w:r>
    </w:p>
    <w:p>
      <w:r>
        <w:t xml:space="preserve">5.  La robe était faite d’une fine mousse de soie marron foncé. </w:t>
      </w:r>
    </w:p>
    <w:p>
      <w:r>
        <w:t xml:space="preserve">    &lt;br&gt; The dress was made from a fine dark brown silk mousse.</w:t>
      </w:r>
    </w:p>
    <w:p>
      <w:r>
        <w:t>6. J'adore la couleur marron, elle est très élégante et sophistiquée.</w:t>
      </w:r>
    </w:p>
    <w:p>
      <w:r>
        <w:t xml:space="preserve">    &lt;br&gt; I love the color brown, it is very elegant and sophisticated.</w:t>
      </w:r>
    </w:p>
    <w:p>
      <w:r>
        <w:t xml:space="preserve">7.  Ils ont choisi un appartement en couleur marron pour s’y installer. </w:t>
      </w:r>
    </w:p>
    <w:p>
      <w:r>
        <w:t xml:space="preserve">    &lt;br&gt; They chose a house in brown color to move in.</w:t>
      </w:r>
    </w:p>
    <w:p>
      <w:r>
        <w:t>8.   Il a peint une toile avec des nuances de couleurs marron et beige.</w:t>
      </w:r>
    </w:p>
    <w:p>
      <w:r>
        <w:t xml:space="preserve">    &lt;br&gt; He painted a canvas with shades of brown and beige colors.</w:t>
      </w:r>
    </w:p>
    <w:p>
      <w:r>
        <w:t xml:space="preserve">9.  Le caramel était un mélange de saveurs d'une couleur marron intense. </w:t>
      </w:r>
    </w:p>
    <w:p>
      <w:r>
        <w:t xml:space="preserve">    &lt;br&gt; The caramel was a mixture of flavors in a very intense brown color.</w:t>
      </w:r>
    </w:p>
    <w:p>
      <w:r>
        <w:t xml:space="preserve">10. Les feuilles de chêne étaient brunes et dorées, à l’automne, avec une couleur marron profonde.  </w:t>
      </w:r>
    </w:p>
    <w:p>
      <w:r>
        <w:t xml:space="preserve">    &lt;br&gt; Oak leaves were brown and golden in the fall with a deep brown color.</w:t>
      </w:r>
    </w:p>
    <w:p/>
    <w:p>
      <w:r>
        <w:rPr>
          <w:b/>
        </w:rPr>
        <w:t>Word: S | Meaning: The letter S</w:t>
      </w:r>
    </w:p>
    <w:p/>
    <w:p>
      <w:r>
        <w:t>1.  J'aime beaucoup la saison d'été.</w:t>
      </w:r>
    </w:p>
    <w:p>
      <w:r>
        <w:t xml:space="preserve">    Summer is my favorite season.</w:t>
      </w:r>
    </w:p>
    <w:p>
      <w:r>
        <w:t>2.  La voiture est en état de marche, mais elle n'est pas récente.</w:t>
      </w:r>
    </w:p>
    <w:p>
      <w:r>
        <w:t xml:space="preserve">    The car runs but it’s not new. </w:t>
      </w:r>
    </w:p>
    <w:p>
      <w:r>
        <w:t>3.  Il s’est endormi sur le divan.</w:t>
      </w:r>
    </w:p>
    <w:p>
      <w:r>
        <w:t xml:space="preserve">   He fell asleep on the sofa.</w:t>
      </w:r>
    </w:p>
    <w:p>
      <w:r>
        <w:t xml:space="preserve">4.  Le soleil brille fort aujourd'hui. </w:t>
      </w:r>
    </w:p>
    <w:p>
      <w:r>
        <w:t xml:space="preserve">   The sun is shining brightly today. </w:t>
      </w:r>
    </w:p>
    <w:p>
      <w:r>
        <w:t xml:space="preserve">5.  J'ai besoin d'un verre d'eau pour me rafraîchir. </w:t>
      </w:r>
    </w:p>
    <w:p>
      <w:r>
        <w:t xml:space="preserve">    I need a glass of water to cool down. </w:t>
      </w:r>
    </w:p>
    <w:p>
      <w:r>
        <w:t xml:space="preserve">6.  Il y a un certain nombre de personnes à la salle des fêtes. </w:t>
      </w:r>
    </w:p>
    <w:p>
      <w:r>
        <w:t xml:space="preserve">    There are several people in the party room.</w:t>
      </w:r>
    </w:p>
    <w:p>
      <w:r>
        <w:t xml:space="preserve">7.  La musique est trop bruyante. </w:t>
      </w:r>
    </w:p>
    <w:p>
      <w:r>
        <w:t xml:space="preserve">   The music is too loud.</w:t>
      </w:r>
    </w:p>
    <w:p>
      <w:r>
        <w:t xml:space="preserve">8.  Je suis satisfait de mon travail aujourd'hui. </w:t>
      </w:r>
    </w:p>
    <w:p>
      <w:r>
        <w:t xml:space="preserve">    I am satisfied with my work today.</w:t>
      </w:r>
    </w:p>
    <w:p>
      <w:r>
        <w:t xml:space="preserve">9.  Elle a besoin d'un peu d’aide pour la lecture. </w:t>
      </w:r>
    </w:p>
    <w:p>
      <w:r>
        <w:t xml:space="preserve">    She needs a little help reading. </w:t>
      </w:r>
    </w:p>
    <w:p>
      <w:r>
        <w:t xml:space="preserve">10. Je pense que nous devrons aller au cinéma. </w:t>
      </w:r>
    </w:p>
    <w:p>
      <w:r>
        <w:t xml:space="preserve">   I think we should go to the cinema.</w:t>
      </w:r>
    </w:p>
    <w:p/>
    <w:p>
      <w:r>
        <w:rPr>
          <w:b/>
        </w:rPr>
        <w:t>Word: quatre | Meaning: four</w:t>
      </w:r>
    </w:p>
    <w:p/>
    <w:p>
      <w:r>
        <w:t xml:space="preserve">1. J'ai quatre enfants.  </w:t>
      </w:r>
    </w:p>
    <w:p>
      <w:r>
        <w:t>Four children</w:t>
      </w:r>
    </w:p>
    <w:p>
      <w:r>
        <w:t xml:space="preserve">2. Il y a quatre tables dans la salle. </w:t>
      </w:r>
    </w:p>
    <w:p>
      <w:r>
        <w:t>There are four tables in the room.</w:t>
      </w:r>
    </w:p>
    <w:p>
      <w:r>
        <w:t xml:space="preserve">3. Nous avons quatre heures pour terminer l'examen. </w:t>
      </w:r>
    </w:p>
    <w:p>
      <w:r>
        <w:t>We have four hours to finish the exam.</w:t>
      </w:r>
    </w:p>
    <w:p>
      <w:r>
        <w:t xml:space="preserve">4. La voiture a quatre roues. </w:t>
      </w:r>
    </w:p>
    <w:p>
      <w:r>
        <w:t>The car has four wheels.</w:t>
      </w:r>
    </w:p>
    <w:p>
      <w:r>
        <w:t xml:space="preserve">5.  Il me faut quatre kilos de pommes. </w:t>
      </w:r>
    </w:p>
    <w:p>
      <w:r>
        <w:t>I need four kilograms of apples.</w:t>
      </w:r>
    </w:p>
    <w:p>
      <w:r>
        <w:t xml:space="preserve">6. J'ai vu quatre personnes à la gare. </w:t>
      </w:r>
    </w:p>
    <w:p>
      <w:r>
        <w:t>I saw four people at the station.</w:t>
      </w:r>
    </w:p>
    <w:p>
      <w:r>
        <w:t xml:space="preserve">7. Elle est toujours là, il y a quatre jours. </w:t>
      </w:r>
    </w:p>
    <w:p>
      <w:r>
        <w:t>She is still there; it has been four days.</w:t>
      </w:r>
    </w:p>
    <w:p>
      <w:r>
        <w:t xml:space="preserve">8. La ville a quatre districts différents.  </w:t>
      </w:r>
    </w:p>
    <w:p>
      <w:r>
        <w:t xml:space="preserve">The city has four different districts. </w:t>
      </w:r>
    </w:p>
    <w:p>
      <w:r>
        <w:t xml:space="preserve">9. J'ai acheté quatre bouteilles de vin. </w:t>
      </w:r>
    </w:p>
    <w:p>
      <w:r>
        <w:t>I bought four bottles of wine.</w:t>
      </w:r>
    </w:p>
    <w:p>
      <w:r>
        <w:t xml:space="preserve">10. Nous avons prévu d'aller au cinéma, mais nous n'avons pas trouvé quatre tickets. </w:t>
      </w:r>
    </w:p>
    <w:p>
      <w:r>
        <w:t>We planned to go to the cinema, but we couldn't find four tickets.</w:t>
      </w:r>
    </w:p>
    <w:p/>
    <w:p>
      <w:r>
        <w:rPr>
          <w:b/>
        </w:rPr>
        <w:t>Word: vrai | Meaning: true</w:t>
      </w:r>
    </w:p>
    <w:p/>
    <w:p>
      <w:r>
        <w:t>1. C'était un vrai événement important pour notre ville.</w:t>
      </w:r>
    </w:p>
    <w:p>
      <w:r>
        <w:t xml:space="preserve">   It was a real important event for our city.</w:t>
      </w:r>
    </w:p>
    <w:p>
      <w:r>
        <w:t>2. Il est vrai que les conditions météorologiques sont difficiles.</w:t>
      </w:r>
    </w:p>
    <w:p>
      <w:r>
        <w:t xml:space="preserve">  It is true that the weather conditions are difficult. </w:t>
      </w:r>
    </w:p>
    <w:p>
      <w:r>
        <w:t>3. Vous devez être honnête dans vos réponses, il ne faut pas mentir.</w:t>
      </w:r>
    </w:p>
    <w:p>
      <w:r>
        <w:t xml:space="preserve">  You must be honest in your responses, you shouldn't lie.</w:t>
      </w:r>
    </w:p>
    <w:p>
      <w:r>
        <w:t>4. Ce n’est pas vrai ! Vous avez fait une erreur.</w:t>
      </w:r>
    </w:p>
    <w:p>
      <w:r>
        <w:t xml:space="preserve">   That's not true! You made a mistake.</w:t>
      </w:r>
    </w:p>
    <w:p>
      <w:r>
        <w:t>5. L'idée que je pense est vraiment vraie.</w:t>
      </w:r>
    </w:p>
    <w:p>
      <w:r>
        <w:t xml:space="preserve">   The idea that I think is truly true. </w:t>
      </w:r>
    </w:p>
    <w:p>
      <w:r>
        <w:t>6. Nous allons à Paris, et c'est vrai qu'elle est magnifique.</w:t>
      </w:r>
    </w:p>
    <w:p>
      <w:r>
        <w:t xml:space="preserve">    We are going to Paris and it is true that she is magnificent.</w:t>
      </w:r>
    </w:p>
    <w:p>
      <w:r>
        <w:t>7. Les gens sont en train de se disperser, il n’y a plus beaucoup de monde.</w:t>
      </w:r>
    </w:p>
    <w:p>
      <w:r>
        <w:t xml:space="preserve">   People are beginning to disperse; there aren’t many people left. </w:t>
      </w:r>
    </w:p>
    <w:p>
      <w:r>
        <w:t>8. La nourriture que vous avez préparée était délicieuse, c'est vrai.</w:t>
      </w:r>
    </w:p>
    <w:p>
      <w:r>
        <w:t xml:space="preserve">    The food you prepared was delicious, that is true. </w:t>
      </w:r>
    </w:p>
    <w:p>
      <w:r>
        <w:t>9.  Il y a un certain nombre de points de vue différents sur la situation.</w:t>
      </w:r>
    </w:p>
    <w:p>
      <w:r>
        <w:t xml:space="preserve">   There are several different perspectives on the situation. </w:t>
      </w:r>
    </w:p>
    <w:p>
      <w:r>
        <w:t>10. Il est temps de partir, nous avons fait beaucoup d’activités.</w:t>
      </w:r>
    </w:p>
    <w:p>
      <w:r>
        <w:t xml:space="preserve">    It's time to go; we have done a lot of activities.</w:t>
      </w:r>
    </w:p>
    <w:p/>
    <w:p>
      <w:r>
        <w:rPr>
          <w:b/>
        </w:rPr>
        <w:t>Word: Boîte | Meaning: Box</w:t>
      </w:r>
    </w:p>
    <w:p/>
    <w:p>
      <w:r>
        <w:t xml:space="preserve">1. J'ai une boîte de peinture pour mon atelier. </w:t>
      </w:r>
    </w:p>
    <w:p>
      <w:r>
        <w:t xml:space="preserve">    I have a box of paint for my workshop.</w:t>
      </w:r>
    </w:p>
    <w:p>
      <w:r>
        <w:t xml:space="preserve">2. La boîte d'or est très belle. </w:t>
      </w:r>
    </w:p>
    <w:p>
      <w:r>
        <w:t xml:space="preserve">    The golden box is very beautiful.</w:t>
      </w:r>
    </w:p>
    <w:p>
      <w:r>
        <w:t xml:space="preserve">3. Il faut trouver la bonne boîte pour mettre les clés. </w:t>
      </w:r>
    </w:p>
    <w:p>
      <w:r>
        <w:t xml:space="preserve">    You need to find the right box to put the keys in.</w:t>
      </w:r>
    </w:p>
    <w:p>
      <w:r>
        <w:t xml:space="preserve">4. Je vais déposer ma boîte de souvenirs dans le garage. </w:t>
      </w:r>
    </w:p>
    <w:p>
      <w:r>
        <w:t xml:space="preserve">    I am going to deposit my boxes of memories in the garage.</w:t>
      </w:r>
    </w:p>
    <w:p>
      <w:r>
        <w:t xml:space="preserve">5. Nous avons reçu une boîte d'éclaircissements sur la nouvelle politique. </w:t>
      </w:r>
    </w:p>
    <w:p>
      <w:r>
        <w:t xml:space="preserve">    We received a box of clarifications on the new policy.</w:t>
      </w:r>
    </w:p>
    <w:p>
      <w:r>
        <w:t>6. J'ai besoin d'une boîte pour ranger mes documents professionnels.</w:t>
      </w:r>
    </w:p>
    <w:p>
      <w:r>
        <w:t xml:space="preserve">    I need a box to organize my professional documents.</w:t>
      </w:r>
    </w:p>
    <w:p>
      <w:r>
        <w:t xml:space="preserve">7. Le livre était contenu dans une boîte de papier. </w:t>
      </w:r>
    </w:p>
    <w:p>
      <w:r>
        <w:t xml:space="preserve">    The book was contained in a paper box. </w:t>
      </w:r>
    </w:p>
    <w:p>
      <w:r>
        <w:t>8. Il y a une boîte à la sortie des escaliers.</w:t>
      </w:r>
    </w:p>
    <w:p>
      <w:r>
        <w:t xml:space="preserve">    There's a box at the exit of the stairs.</w:t>
      </w:r>
    </w:p>
    <w:p>
      <w:r>
        <w:t>9. La boîte au fond de la chambre est pleine de souvenirs.</w:t>
      </w:r>
    </w:p>
    <w:p>
      <w:r>
        <w:t xml:space="preserve">    The box at the bottom of the room is full of memories. </w:t>
      </w:r>
    </w:p>
    <w:p>
      <w:r>
        <w:t xml:space="preserve">10. J'ai besoin d'une boîte pour mettre mon ordinateur portable.  </w:t>
      </w:r>
    </w:p>
    <w:p>
      <w:r>
        <w:t xml:space="preserve">    I need a box to put my laptop in.</w:t>
      </w:r>
    </w:p>
    <w:p/>
    <w:p>
      <w:r>
        <w:rPr>
          <w:b/>
        </w:rPr>
        <w:t>Word: Bon | Meaning: Good</w:t>
      </w:r>
    </w:p>
    <w:p/>
    <w:p>
      <w:r>
        <w:t xml:space="preserve">1. C'est bon, on va aller au cinéma !  </w:t>
      </w:r>
    </w:p>
    <w:p>
      <w:r>
        <w:t xml:space="preserve">Good, we are going to the cinema! </w:t>
      </w:r>
    </w:p>
    <w:p>
      <w:r>
        <w:t xml:space="preserve">2. La soupe est bonne !   </w:t>
      </w:r>
    </w:p>
    <w:p>
      <w:r>
        <w:t xml:space="preserve">The soup is good! </w:t>
      </w:r>
    </w:p>
    <w:p>
      <w:r>
        <w:t xml:space="preserve">3. Est-ce que tu as du temps pour répondre ?  </w:t>
      </w:r>
    </w:p>
    <w:p>
      <w:r>
        <w:t>Do you have time to respond?</w:t>
      </w:r>
    </w:p>
    <w:p>
      <w:r>
        <w:t xml:space="preserve">4. C'est bon pour vous !    </w:t>
      </w:r>
    </w:p>
    <w:p>
      <w:r>
        <w:t xml:space="preserve">This is good for you! </w:t>
      </w:r>
    </w:p>
    <w:p>
      <w:r>
        <w:t xml:space="preserve">5. Le café est bien, mais il manque de sucre.  </w:t>
      </w:r>
    </w:p>
    <w:p>
      <w:r>
        <w:t xml:space="preserve">The coffee is well, but it lacks sugar. </w:t>
      </w:r>
    </w:p>
    <w:p>
      <w:r>
        <w:t xml:space="preserve">6. Vous avez fait un bon travail !   </w:t>
      </w:r>
    </w:p>
    <w:p>
      <w:r>
        <w:t xml:space="preserve">You did a good job! </w:t>
      </w:r>
    </w:p>
    <w:p>
      <w:r>
        <w:t xml:space="preserve">7. Tu es bien, Bon !  </w:t>
      </w:r>
    </w:p>
    <w:p>
      <w:r>
        <w:t xml:space="preserve">You are doing well, Good! </w:t>
      </w:r>
    </w:p>
    <w:p>
      <w:r>
        <w:t xml:space="preserve">8. Le soleil brille, c'est bon !  </w:t>
      </w:r>
    </w:p>
    <w:p>
      <w:r>
        <w:t xml:space="preserve">The sun is shining, that's good! </w:t>
      </w:r>
    </w:p>
    <w:p>
      <w:r>
        <w:t xml:space="preserve">9. On va prendre une pause, ça fait bon.   </w:t>
      </w:r>
    </w:p>
    <w:p>
      <w:r>
        <w:t xml:space="preserve">We're going to take a break, it feels good. </w:t>
      </w:r>
    </w:p>
    <w:p>
      <w:r>
        <w:t xml:space="preserve">10. C'est bon pour moi.    </w:t>
      </w:r>
    </w:p>
    <w:p>
      <w:r>
        <w:t>It's good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