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</w:t>
      </w:r>
    </w:p>
    <w:p/>
    <w:p>
      <w:r>
        <w:t>1. Il se sent bien aujourd'hui.</w:t>
      </w:r>
    </w:p>
    <w:p>
      <w:r>
        <w:t xml:space="preserve">  He feels good today.</w:t>
      </w:r>
    </w:p>
    <w:p>
      <w:r>
        <w:t>2. Je vais bien merci.</w:t>
      </w:r>
    </w:p>
    <w:p>
      <w:r>
        <w:t xml:space="preserve">  I am well, thank you.</w:t>
      </w:r>
    </w:p>
    <w:p>
      <w:r>
        <w:t>3. La nourriture est bien préparée.</w:t>
      </w:r>
    </w:p>
    <w:p>
      <w:r>
        <w:t xml:space="preserve">  The food is well prepared. </w:t>
      </w:r>
    </w:p>
    <w:p>
      <w:r>
        <w:t>4. Le film était bien réalisé.</w:t>
      </w:r>
    </w:p>
    <w:p>
      <w:r>
        <w:t xml:space="preserve">  The movie was well made.</w:t>
      </w:r>
    </w:p>
    <w:p>
      <w:r>
        <w:t>5. Il a eu un bon jour.</w:t>
      </w:r>
    </w:p>
    <w:p>
      <w:r>
        <w:t xml:space="preserve">  He had a good day.</w:t>
      </w:r>
    </w:p>
    <w:p>
      <w:r>
        <w:t>6. Elle sait bien chanter.</w:t>
      </w:r>
    </w:p>
    <w:p>
      <w:r>
        <w:t xml:space="preserve">  She sings well.</w:t>
      </w:r>
    </w:p>
    <w:p>
      <w:r>
        <w:t xml:space="preserve">7. La ville est belle, mais il y a un peu de pollution. </w:t>
      </w:r>
    </w:p>
    <w:p>
      <w:r>
        <w:t xml:space="preserve">  The city is beautiful, but there is a bit of pollution.</w:t>
      </w:r>
    </w:p>
    <w:p>
      <w:r>
        <w:t xml:space="preserve">8.  Je travaille bien à mon projet. </w:t>
      </w:r>
    </w:p>
    <w:p>
      <w:r>
        <w:t xml:space="preserve">   I am working well on my project.</w:t>
      </w:r>
    </w:p>
    <w:p>
      <w:r>
        <w:t xml:space="preserve">9. Les enfants ont beaucoup joué. </w:t>
      </w:r>
    </w:p>
    <w:p>
      <w:r>
        <w:t xml:space="preserve">  The children played a lot.</w:t>
      </w:r>
    </w:p>
    <w:p>
      <w:r>
        <w:t xml:space="preserve">10. La journée était bien remplie de choses amusantes. </w:t>
      </w:r>
    </w:p>
    <w:p>
      <w:r>
        <w:t xml:space="preserve">  The day was well filled with fun activities.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J'aime regarder la lune depuis mon balcon.</w:t>
      </w:r>
    </w:p>
    <w:p>
      <w:r>
        <w:t xml:space="preserve">   I like to look at the moon from my balcony.</w:t>
      </w:r>
    </w:p>
    <w:p>
      <w:r>
        <w:t>3. La nuit, la lune brille avec une lumière douce et chaude.</w:t>
      </w:r>
    </w:p>
    <w:p>
      <w:r>
        <w:t xml:space="preserve">   At night, the moon shines with a soft and warm light.</w:t>
      </w:r>
    </w:p>
    <w:p>
      <w:r>
        <w:t>4. L'image de la lune sur le papier est magnifique.</w:t>
      </w:r>
    </w:p>
    <w:p>
      <w:r>
        <w:t xml:space="preserve">   The image of the moon on the paper is magnificent.</w:t>
      </w:r>
    </w:p>
    <w:p>
      <w:r>
        <w:t>5. Le ciel nocturne est couvert d'un voile de lune.</w:t>
      </w:r>
    </w:p>
    <w:p>
      <w:r>
        <w:t xml:space="preserve">   The night sky is covered in a veil of moon.</w:t>
      </w:r>
    </w:p>
    <w:p>
      <w:r>
        <w:t xml:space="preserve">6. La lune n'est pas aussi grande que la terre. </w:t>
      </w:r>
    </w:p>
    <w:p>
      <w:r>
        <w:t xml:space="preserve">    The moon isn’t as big as the Earth.</w:t>
      </w:r>
    </w:p>
    <w:p>
      <w:r>
        <w:t xml:space="preserve">7. Les enfants admirent la lune pendant la fête de la nuit. </w:t>
      </w:r>
    </w:p>
    <w:p>
      <w:r>
        <w:t xml:space="preserve">   Children admire the moon during the night festival.</w:t>
      </w:r>
    </w:p>
    <w:p>
      <w:r>
        <w:t>8.  Le cinéma a diffusé une nouvelle série sur la lune.</w:t>
      </w:r>
    </w:p>
    <w:p>
      <w:r>
        <w:t xml:space="preserve">   The cinema has aired a new series about the moon.</w:t>
      </w:r>
    </w:p>
    <w:p>
      <w:r>
        <w:t>9. Il est important de savoir comment l'observation de la lune a évolué.</w:t>
      </w:r>
    </w:p>
    <w:p>
      <w:r>
        <w:t xml:space="preserve">    It is important to know how the observation of the moon has evolved. </w:t>
      </w:r>
    </w:p>
    <w:p>
      <w:r>
        <w:t>10.  On ne peut pas voir la lune avec les yeux, seulement grâce à une telescope.</w:t>
      </w:r>
    </w:p>
    <w:p>
      <w:r>
        <w:t xml:space="preserve">   You can’t see the moon with your eyes, only thanks to a telescope.</w:t>
      </w:r>
    </w:p>
    <w:p/>
    <w:p>
      <w:r>
        <w:rPr>
          <w:b/>
        </w:rPr>
        <w:t>Word: humain | Meaning: human</w:t>
      </w:r>
    </w:p>
    <w:p/>
    <w:p>
      <w:r>
        <w:t>1.  Le film traite de la condition humaine.</w:t>
      </w:r>
    </w:p>
    <w:p>
      <w:r>
        <w:t xml:space="preserve">    The film deals with the human condition.</w:t>
      </w:r>
    </w:p>
    <w:p>
      <w:r>
        <w:t>2.  L'homme est un être social par nature.</w:t>
      </w:r>
    </w:p>
    <w:p>
      <w:r>
        <w:t xml:space="preserve">    Man is a social being by nature.</w:t>
      </w:r>
    </w:p>
    <w:p>
      <w:r>
        <w:t>3.  Nous sommes confrontés à des défis humains.</w:t>
      </w:r>
    </w:p>
    <w:p>
      <w:r>
        <w:t xml:space="preserve">    We are confronted with human challenges.</w:t>
      </w:r>
    </w:p>
    <w:p>
      <w:r>
        <w:t>4.  La recherche sur la nature humaine est essentielle.</w:t>
      </w:r>
    </w:p>
    <w:p>
      <w:r>
        <w:t xml:space="preserve">    Research into human nature is essential.</w:t>
      </w:r>
    </w:p>
    <w:p>
      <w:r>
        <w:t xml:space="preserve">5.  L'évolution humaine a transformé notre environnement. </w:t>
      </w:r>
    </w:p>
    <w:p>
      <w:r>
        <w:t xml:space="preserve">    Human evolution has transformed our environment.</w:t>
      </w:r>
    </w:p>
    <w:p>
      <w:r>
        <w:t xml:space="preserve">6.  Le progrès technologique est un élément important de la vie humaine. </w:t>
      </w:r>
    </w:p>
    <w:p>
      <w:r>
        <w:t xml:space="preserve">    Technological progress is an important element of human life.</w:t>
      </w:r>
    </w:p>
    <w:p>
      <w:r>
        <w:t>7.  Les droits humains sont une exigence fondamentale.</w:t>
      </w:r>
    </w:p>
    <w:p>
      <w:r>
        <w:t xml:space="preserve">    Human rights are a fundamental requirement.</w:t>
      </w:r>
    </w:p>
    <w:p>
      <w:r>
        <w:t>8.  La compréhension des émotions humaines est essentielle pour réussir dans la vie.</w:t>
      </w:r>
    </w:p>
    <w:p>
      <w:r>
        <w:t xml:space="preserve">    Understanding human emotions is essential for success in life.</w:t>
      </w:r>
    </w:p>
    <w:p>
      <w:r>
        <w:t xml:space="preserve">9.  Le concept de l'âme humaine est philosophiquement complexe. </w:t>
      </w:r>
    </w:p>
    <w:p>
      <w:r>
        <w:t xml:space="preserve">    The concept of the human soul is philosophically complex.</w:t>
      </w:r>
    </w:p>
    <w:p>
      <w:r>
        <w:t xml:space="preserve">10. L'art humain peut nous connecter à nos émotions profondes. </w:t>
      </w:r>
    </w:p>
    <w:p>
      <w:r>
        <w:t xml:space="preserve">     Human art can connect us to our deep emotions.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J'ai une voiture blanche.</w:t>
      </w:r>
    </w:p>
    <w:p>
      <w:r>
        <w:t xml:space="preserve">    I have a white car.</w:t>
      </w:r>
    </w:p>
    <w:p>
      <w:r>
        <w:t>3. Le papier est blanc.</w:t>
      </w:r>
    </w:p>
    <w:p>
      <w:r>
        <w:t xml:space="preserve">    The paper is white.</w:t>
      </w:r>
    </w:p>
    <w:p>
      <w:r>
        <w:t>4. Il a des cheveux blancs.</w:t>
      </w:r>
    </w:p>
    <w:p>
      <w:r>
        <w:t xml:space="preserve">    He has white hair.</w:t>
      </w:r>
    </w:p>
    <w:p>
      <w:r>
        <w:t>5. La ville est très blanche.</w:t>
      </w:r>
    </w:p>
    <w:p>
      <w:r>
        <w:t xml:space="preserve">    The city is very white. </w:t>
      </w:r>
    </w:p>
    <w:p>
      <w:r>
        <w:t xml:space="preserve">6. Les oiseaux sont blancs. </w:t>
      </w:r>
    </w:p>
    <w:p>
      <w:r>
        <w:t xml:space="preserve">    Birds are white.</w:t>
      </w:r>
    </w:p>
    <w:p>
      <w:r>
        <w:t>7. Elle a une chemise blanche.</w:t>
      </w:r>
    </w:p>
    <w:p>
      <w:r>
        <w:t xml:space="preserve">    She has a white shirt.</w:t>
      </w:r>
    </w:p>
    <w:p>
      <w:r>
        <w:t>8. Le ciel était blanc ce matin.</w:t>
      </w:r>
    </w:p>
    <w:p>
      <w:r>
        <w:t xml:space="preserve">    The sky was white this morning.</w:t>
      </w:r>
    </w:p>
    <w:p>
      <w:r>
        <w:t xml:space="preserve">9. Je préfère les vêtements blancs. </w:t>
      </w:r>
    </w:p>
    <w:p>
      <w:r>
        <w:t xml:space="preserve">    I prefer white clothes.</w:t>
      </w:r>
    </w:p>
    <w:p>
      <w:r>
        <w:t>10. Les fleurs blanches sont magnifiques.</w:t>
      </w:r>
    </w:p>
    <w:p>
      <w:r>
        <w:t xml:space="preserve">    White flowers are beautiful.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La robe de Marie est rouge.</w:t>
      </w:r>
    </w:p>
    <w:p>
      <w:r>
        <w:t xml:space="preserve">   Marie's dress is red.</w:t>
      </w:r>
    </w:p>
    <w:p>
      <w:r>
        <w:t>4. Il a une chemise rouge.</w:t>
      </w:r>
    </w:p>
    <w:p>
      <w:r>
        <w:t xml:space="preserve">   He has a red shirt.</w:t>
      </w:r>
    </w:p>
    <w:p>
      <w:r>
        <w:t>5. Je trouve le rouge très élégant.</w:t>
      </w:r>
    </w:p>
    <w:p>
      <w:r>
        <w:t xml:space="preserve">   I find the red very elegant.</w:t>
      </w:r>
    </w:p>
    <w:p>
      <w:r>
        <w:t xml:space="preserve">6. Vous voyez la couleur rouge ? </w:t>
      </w:r>
    </w:p>
    <w:p>
      <w:r>
        <w:t xml:space="preserve">   Do you see the red color?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>8. La tomate est rouge.</w:t>
      </w:r>
    </w:p>
    <w:p>
      <w:r>
        <w:t xml:space="preserve">   The tomato is red.</w:t>
      </w:r>
    </w:p>
    <w:p>
      <w:r>
        <w:t>9.  Le sang est rouge.</w:t>
      </w:r>
    </w:p>
    <w:p>
      <w:r>
        <w:t xml:space="preserve">    Blood is red. </w:t>
      </w:r>
    </w:p>
    <w:p>
      <w:r>
        <w:t>10. J'aime les vêtements rouges.</w:t>
      </w:r>
    </w:p>
    <w:p>
      <w:r>
        <w:t xml:space="preserve">    I like wearing red clothes.</w:t>
      </w:r>
    </w:p>
    <w:p/>
    <w:p>
      <w:r>
        <w:rPr>
          <w:b/>
        </w:rPr>
        <w:t>Word: Vrai | Meaning: True</w:t>
      </w:r>
    </w:p>
    <w:p/>
    <w:p>
      <w:r>
        <w:t xml:space="preserve">1. La France est un pays magnifique. </w:t>
      </w:r>
    </w:p>
    <w:p>
      <w:r>
        <w:t xml:space="preserve">    The France is a beautiful country.</w:t>
      </w:r>
    </w:p>
    <w:p>
      <w:r>
        <w:t>2. Je crois que vous avez raison.</w:t>
      </w:r>
    </w:p>
    <w:p>
      <w:r>
        <w:t xml:space="preserve">   I believe you are right. </w:t>
      </w:r>
    </w:p>
    <w:p>
      <w:r>
        <w:t xml:space="preserve">3. Ce film est vrai, il m'a beaucoup touché. </w:t>
      </w:r>
    </w:p>
    <w:p>
      <w:r>
        <w:t xml:space="preserve">    This film is true, it touched me deeply.</w:t>
      </w:r>
    </w:p>
    <w:p>
      <w:r>
        <w:t>4. Il faut savoir distinguer la réalité de l'opinion.</w:t>
      </w:r>
    </w:p>
    <w:p>
      <w:r>
        <w:t xml:space="preserve">   It's important to know the difference between reality and opinion.  </w:t>
      </w:r>
    </w:p>
    <w:p>
      <w:r>
        <w:t xml:space="preserve">5. L'été est un temps agréable pour faire des activités en plein air. </w:t>
      </w:r>
    </w:p>
    <w:p>
      <w:r>
        <w:t xml:space="preserve">    Summer is a pleasant time for outdoor activities.</w:t>
      </w:r>
    </w:p>
    <w:p>
      <w:r>
        <w:t xml:space="preserve">6. Les lois de notre pays sont justes et respectent les droits de tous. </w:t>
      </w:r>
    </w:p>
    <w:p>
      <w:r>
        <w:t xml:space="preserve">   The laws of our country are fair and respect the rights of all.  </w:t>
      </w:r>
    </w:p>
    <w:p>
      <w:r>
        <w:t>7. Il m'est difficile de croire que tout cela soit vrai.</w:t>
      </w:r>
    </w:p>
    <w:p>
      <w:r>
        <w:t xml:space="preserve">   It is difficult for me to believe that all this is true.</w:t>
      </w:r>
    </w:p>
    <w:p>
      <w:r>
        <w:t xml:space="preserve">8. La communication est essentielle pour avoir une vie sociale équilibrée. </w:t>
      </w:r>
    </w:p>
    <w:p>
      <w:r>
        <w:t xml:space="preserve">   Communication is essential for having a balanced social life.  </w:t>
      </w:r>
    </w:p>
    <w:p>
      <w:r>
        <w:t xml:space="preserve">9. J'ai toujours été fasciné par la culture française. </w:t>
      </w:r>
    </w:p>
    <w:p>
      <w:r>
        <w:t xml:space="preserve">    I have always been fascinated by French culture.</w:t>
      </w:r>
    </w:p>
    <w:p>
      <w:r>
        <w:t xml:space="preserve">10. Pour moi, vivre en France est un rêve d'enfant. </w:t>
      </w:r>
    </w:p>
    <w:p>
      <w:r>
        <w:t xml:space="preserve">    For me, living in France is a childhood dream.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 I live in a comfortable house.</w:t>
      </w:r>
    </w:p>
    <w:p>
      <w:r>
        <w:t>2. La maison de mes parents est située à Paris.</w:t>
      </w:r>
    </w:p>
    <w:p>
      <w:r>
        <w:t xml:space="preserve">   My parent's house is located in Paris.</w:t>
      </w:r>
    </w:p>
    <w:p>
      <w:r>
        <w:t xml:space="preserve">3. L’accès à la maison est sécurisé par un système d’alarme. </w:t>
      </w:r>
    </w:p>
    <w:p>
      <w:r>
        <w:t xml:space="preserve">   The entrance to the house is secured by an alarm system.</w:t>
      </w:r>
    </w:p>
    <w:p>
      <w:r>
        <w:t>4.  La famille a beaucoup d'amis qui viennent dans sa maison.</w:t>
      </w:r>
    </w:p>
    <w:p>
      <w:r>
        <w:t xml:space="preserve">    The family has many friends who come to their house.</w:t>
      </w:r>
    </w:p>
    <w:p>
      <w:r>
        <w:t>5. La cuisine de ma maison est très grande et spacieuse.</w:t>
      </w:r>
    </w:p>
    <w:p>
      <w:r>
        <w:t xml:space="preserve">   My home’s kitchen is very large and spacious. </w:t>
      </w:r>
    </w:p>
    <w:p>
      <w:r>
        <w:t xml:space="preserve">6. Il faut nettoyer la maison après chaque utilisation. </w:t>
      </w:r>
    </w:p>
    <w:p>
      <w:r>
        <w:t xml:space="preserve">   You must clean the house after each use.</w:t>
      </w:r>
    </w:p>
    <w:p>
      <w:r>
        <w:t xml:space="preserve">7. Nous allons acheter une nouvelle maison bientôt. </w:t>
      </w:r>
    </w:p>
    <w:p>
      <w:r>
        <w:t xml:space="preserve">    We are going to buy a new house soon.</w:t>
      </w:r>
    </w:p>
    <w:p>
      <w:r>
        <w:t xml:space="preserve">8.  J’adore les promenades en famille dans la nature, au bord d'une rivière et près de ma maison. </w:t>
      </w:r>
    </w:p>
    <w:p>
      <w:r>
        <w:t xml:space="preserve">     I love taking family walks in nature, by the river and near my home.</w:t>
      </w:r>
    </w:p>
    <w:p>
      <w:r>
        <w:t>9. La maison est une place confortable où l’on se sent bien.</w:t>
      </w:r>
    </w:p>
    <w:p>
      <w:r>
        <w:t xml:space="preserve">   The house is a comfortable place where one feels good. </w:t>
      </w:r>
    </w:p>
    <w:p>
      <w:r>
        <w:t>10.  Le jardin de la maison est très agréable avec des fleurs et des arbres.</w:t>
      </w:r>
    </w:p>
    <w:p>
      <w:r>
        <w:t xml:space="preserve">    The garden of the house is very pleasant with flowers and trees.</w:t>
      </w:r>
    </w:p>
    <w:p/>
    <w:p>
      <w:r>
        <w:rPr>
          <w:b/>
        </w:rPr>
        <w:t>Word: chat | Meaning: cat</w:t>
      </w:r>
    </w:p>
    <w:p/>
    <w:p>
      <w:r>
        <w:t>1. J'ai un chat domestique qui est très adorable.</w:t>
      </w:r>
    </w:p>
    <w:p>
      <w:r>
        <w:t xml:space="preserve">   I have a house cat that is very cute.</w:t>
      </w:r>
    </w:p>
    <w:p>
      <w:r>
        <w:t>2. Le chat est très joueur et aime jouer avec les petits jouets.</w:t>
      </w:r>
    </w:p>
    <w:p>
      <w:r>
        <w:t xml:space="preserve">   The cat is very playful and likes to play with small toys. </w:t>
      </w:r>
    </w:p>
    <w:p>
      <w:r>
        <w:t>3. Il faut nettoyer le lit du chat régulièrement.</w:t>
      </w:r>
    </w:p>
    <w:p>
      <w:r>
        <w:t xml:space="preserve">   We need to clean the cat's bed regularly. </w:t>
      </w:r>
    </w:p>
    <w:p>
      <w:r>
        <w:t>4. La dame a un chat gris qui s'est rendu à l'hôpital.</w:t>
      </w:r>
    </w:p>
    <w:p>
      <w:r>
        <w:t xml:space="preserve">   The lady has a gray cat that went to the hospital. </w:t>
      </w:r>
    </w:p>
    <w:p>
      <w:r>
        <w:t>5. Le chat est très curieux et explore tout ce qu’il peut trouver.</w:t>
      </w:r>
    </w:p>
    <w:p>
      <w:r>
        <w:t xml:space="preserve">   The cat is very curious and explores everything it can find.</w:t>
      </w:r>
    </w:p>
    <w:p>
      <w:r>
        <w:t xml:space="preserve">6. Ils ont un chat noir qui fait des câlins. </w:t>
      </w:r>
    </w:p>
    <w:p>
      <w:r>
        <w:t xml:space="preserve">   They have a black cat that gives cuddles.  </w:t>
      </w:r>
    </w:p>
    <w:p>
      <w:r>
        <w:t>7. Le chat miaule lorsque les humains entrent dans la maison.</w:t>
      </w:r>
    </w:p>
    <w:p>
      <w:r>
        <w:t xml:space="preserve">   The cat meows when the humans enter the house. </w:t>
      </w:r>
    </w:p>
    <w:p>
      <w:r>
        <w:t xml:space="preserve">8. La petite fille aime jouer avec son chat. </w:t>
      </w:r>
    </w:p>
    <w:p>
      <w:r>
        <w:t xml:space="preserve">   The little girl likes to play with her cat. </w:t>
      </w:r>
    </w:p>
    <w:p>
      <w:r>
        <w:t xml:space="preserve">9. Les chats sont des animaux domestiqués qui nous apportent beaucoup de joie. </w:t>
      </w:r>
    </w:p>
    <w:p>
      <w:r>
        <w:t xml:space="preserve">    Cats are domesticated animals that bring us a lot of joy.  </w:t>
      </w:r>
    </w:p>
    <w:p>
      <w:r>
        <w:t xml:space="preserve">10. Je suis sûr que le chat va être heureux quand il verra son maître. </w:t>
      </w:r>
    </w:p>
    <w:p>
      <w:r>
        <w:t xml:space="preserve">   I am sure the cat will be happy when it sees its master.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I bought a book about the history of France.</w:t>
      </w:r>
    </w:p>
    <w:p>
      <w:r>
        <w:t>2. Il y a plusieurs livres sur le table de notre salon.</w:t>
      </w:r>
    </w:p>
    <w:p>
      <w:r>
        <w:t xml:space="preserve">   There are several books on the table in our living room.</w:t>
      </w:r>
    </w:p>
    <w:p>
      <w:r>
        <w:t xml:space="preserve">3. Le livre de recettes est très utile pour les débutants. </w:t>
      </w:r>
    </w:p>
    <w:p>
      <w:r>
        <w:t xml:space="preserve">   The recipe book is very useful for beginners.</w:t>
      </w:r>
    </w:p>
    <w:p>
      <w:r>
        <w:t xml:space="preserve">4. Tu as lu un livre sur la littérature ? </w:t>
      </w:r>
    </w:p>
    <w:p>
      <w:r>
        <w:t xml:space="preserve">   Have you read a book about literature?</w:t>
      </w:r>
    </w:p>
    <w:p>
      <w:r>
        <w:t xml:space="preserve">5. La bibliothèque dispose de nombreux livres sur tous les sujets. </w:t>
      </w:r>
    </w:p>
    <w:p>
      <w:r>
        <w:t xml:space="preserve">  The library has many books on all subjects. </w:t>
      </w:r>
    </w:p>
    <w:p>
      <w:r>
        <w:t>6. J'aime lire des livres dans une ambiance calme et paisible.</w:t>
      </w:r>
    </w:p>
    <w:p>
      <w:r>
        <w:t xml:space="preserve">  I like reading books in a calm and peaceful environment.</w:t>
      </w:r>
    </w:p>
    <w:p>
      <w:r>
        <w:t>7. Le livre que je vous ai donné contient une collection d'histoires courtes.</w:t>
      </w:r>
    </w:p>
    <w:p>
      <w:r>
        <w:t xml:space="preserve">   The book I gave you contains a collection of short stories.</w:t>
      </w:r>
    </w:p>
    <w:p>
      <w:r>
        <w:t xml:space="preserve">8. Les enfants ont beaucoup de livres à leur disposition dans la classe. </w:t>
      </w:r>
    </w:p>
    <w:p>
      <w:r>
        <w:t xml:space="preserve">  The children have many books at their disposal in the classroom. </w:t>
      </w:r>
    </w:p>
    <w:p>
      <w:r>
        <w:t xml:space="preserve">9. Il est important de lire des livres pour développer notre imagination. </w:t>
      </w:r>
    </w:p>
    <w:p>
      <w:r>
        <w:t xml:space="preserve">  It is important to read books to develop our imagination. </w:t>
      </w:r>
    </w:p>
    <w:p>
      <w:r>
        <w:t xml:space="preserve">10. J'ai envie de lire un livre sur l'exploration spatiale. </w:t>
      </w:r>
    </w:p>
    <w:p>
      <w:r>
        <w:t xml:space="preserve">   I feel like reading a book about space exploration.</w:t>
      </w:r>
    </w:p>
    <w:p/>
    <w:p>
      <w:r>
        <w:rPr>
          <w:b/>
        </w:rPr>
        <w:t>Word: bois | Meaning: wood</w:t>
      </w:r>
    </w:p>
    <w:p/>
    <w:p>
      <w:r>
        <w:t xml:space="preserve">1. J'ai un petit arbre de bois dans mon jardin.  </w:t>
      </w:r>
    </w:p>
    <w:p>
      <w:r>
        <w:t xml:space="preserve">    I have a small wooden tree in my garden.</w:t>
      </w:r>
    </w:p>
    <w:p>
      <w:r>
        <w:t>2. Le chêne est le plus grand bois de la forêt.</w:t>
      </w:r>
    </w:p>
    <w:p>
      <w:r>
        <w:t xml:space="preserve">    The oak is the biggest wood in the forest.</w:t>
      </w:r>
    </w:p>
    <w:p>
      <w:r>
        <w:t xml:space="preserve">3. La chaleur du soleil fait pousser le bois des arbres. </w:t>
      </w:r>
    </w:p>
    <w:p>
      <w:r>
        <w:t xml:space="preserve">   The heat of the sun makes wood grow on trees.</w:t>
      </w:r>
    </w:p>
    <w:p>
      <w:r>
        <w:t>4. Nous avons acheté un nouveau bois pour notre barbecue.</w:t>
      </w:r>
    </w:p>
    <w:p>
      <w:r>
        <w:t xml:space="preserve">    We bought new wood for our barbecue.</w:t>
      </w:r>
    </w:p>
    <w:p>
      <w:r>
        <w:t>5. J'aime aller au parc et jouer avec les enfants sur le bois.</w:t>
      </w:r>
    </w:p>
    <w:p>
      <w:r>
        <w:t xml:space="preserve">    I like to go to the park and play with children on the wood.</w:t>
      </w:r>
    </w:p>
    <w:p>
      <w:r>
        <w:t xml:space="preserve">6. Il faut couper le bois d’un arbre avant de le construire. </w:t>
      </w:r>
    </w:p>
    <w:p>
      <w:r>
        <w:t xml:space="preserve">   You have to cut the wood of a tree before building it.</w:t>
      </w:r>
    </w:p>
    <w:p>
      <w:r>
        <w:t xml:space="preserve">7. Le bois est très important pour la construction d'une maison. </w:t>
      </w:r>
    </w:p>
    <w:p>
      <w:r>
        <w:t xml:space="preserve">    Wood is very important for building a house.</w:t>
      </w:r>
    </w:p>
    <w:p>
      <w:r>
        <w:t xml:space="preserve">8. Les arbres sont les plus beaux bois sur le terrain.  </w:t>
      </w:r>
    </w:p>
    <w:p>
      <w:r>
        <w:t xml:space="preserve">     Trees are the most beautiful woods on the land. </w:t>
      </w:r>
    </w:p>
    <w:p>
      <w:r>
        <w:t xml:space="preserve">9. Il y a beaucoup de bois dans la forêt, mais il est difficile à trouver. </w:t>
      </w:r>
    </w:p>
    <w:p>
      <w:r>
        <w:t xml:space="preserve">   There are many wood in the forest, but it's difficult to find. </w:t>
      </w:r>
    </w:p>
    <w:p>
      <w:r>
        <w:t xml:space="preserve">10. Je suis allergique au bois et je ne peux pas le toucher.  </w:t>
      </w:r>
    </w:p>
    <w:p>
      <w:r>
        <w:t xml:space="preserve">    I am allergic to wood and I can't touch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