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&lt;noun&gt; | Meaning:  a piece of furniture with a flat top and four legs, used for dining or working.</w:t>
      </w:r>
    </w:p>
    <w:p/>
    <w:p>
      <w:r>
        <w:t xml:space="preserve">1. La table est très grande, elle peut accueillir une dizaine de personnes. </w:t>
      </w:r>
    </w:p>
    <w:p>
      <w:r>
        <w:t xml:space="preserve">   The table is very large, it can accommodate ten people.</w:t>
      </w:r>
    </w:p>
    <w:p>
      <w:r>
        <w:t>2. J'ai besoin d'une table pour ranger mes fournitures scolaires.</w:t>
      </w:r>
    </w:p>
    <w:p>
      <w:r>
        <w:t xml:space="preserve">   I need a table to store my school supplies.</w:t>
      </w:r>
    </w:p>
    <w:p>
      <w:r>
        <w:t xml:space="preserve">3. Le café se trouve sur la table en face de moi. </w:t>
      </w:r>
    </w:p>
    <w:p>
      <w:r>
        <w:t xml:space="preserve">   The coffee is on the table in front of me. </w:t>
      </w:r>
    </w:p>
    <w:p>
      <w:r>
        <w:t>4. La table de salle à manger est toujours bien rangée.</w:t>
      </w:r>
    </w:p>
    <w:p>
      <w:r>
        <w:t xml:space="preserve">    The dining room table is always well-organized.</w:t>
      </w:r>
    </w:p>
    <w:p>
      <w:r>
        <w:t xml:space="preserve">5.  Ils ont placé une carte sur la table et les yeux étaient fixés sur les joueurs. </w:t>
      </w:r>
    </w:p>
    <w:p>
      <w:r>
        <w:t xml:space="preserve">     They placed a card on the table and eyes were fixed on the players.</w:t>
      </w:r>
    </w:p>
    <w:p>
      <w:r>
        <w:t>6.  Avant de commencer le repas, il faut d'abord mettre la table.</w:t>
      </w:r>
    </w:p>
    <w:p>
      <w:r>
        <w:t xml:space="preserve">    Before starting the meal, we must first set the table. </w:t>
      </w:r>
    </w:p>
    <w:p>
      <w:r>
        <w:t xml:space="preserve">7. La table du salon était recouverte d'un tapis moelleux. </w:t>
      </w:r>
    </w:p>
    <w:p>
      <w:r>
        <w:t xml:space="preserve">    The living room table was covered with a soft rug. </w:t>
      </w:r>
    </w:p>
    <w:p>
      <w:r>
        <w:t>8.  Il n’est pas possible de lire un livre sur la table sans une bonne lumière.</w:t>
      </w:r>
    </w:p>
    <w:p>
      <w:r>
        <w:t xml:space="preserve">   You can not read a book on the table without good lighting. </w:t>
      </w:r>
    </w:p>
    <w:p>
      <w:r>
        <w:t>9. Il y a une table dans la salle de bains pour les jeux d'échecs.</w:t>
      </w:r>
    </w:p>
    <w:p>
      <w:r>
        <w:t xml:space="preserve">    There is a table in the bathroom for chess games. </w:t>
      </w:r>
    </w:p>
    <w:p>
      <w:r>
        <w:t xml:space="preserve">10.  J’ai besoin d'une table pour écrire ma dissertation.  </w:t>
      </w:r>
    </w:p>
    <w:p>
      <w:r>
        <w:t xml:space="preserve">   I need a table to write my dissertation.</w:t>
      </w:r>
    </w:p>
    <w:p/>
    <w:p>
      <w:r>
        <w:t>Orange: &lt;fruit&gt;</w:t>
      </w:r>
    </w:p>
    <w:p/>
    <w:p>
      <w:r>
        <w:t xml:space="preserve">1. J'aime beaucoup les oranges, elles sont délicieuses.  </w:t>
      </w:r>
    </w:p>
    <w:p>
      <w:r>
        <w:t xml:space="preserve">    I love oranges, they are delicious.</w:t>
      </w:r>
    </w:p>
    <w:p>
      <w:r>
        <w:t xml:space="preserve">2. L'orange est un fruit rouge et vert avec une peau brillante.   </w:t>
      </w:r>
    </w:p>
    <w:p>
      <w:r>
        <w:t xml:space="preserve">    The orange is a red and green fruit with a shiny peel. </w:t>
      </w:r>
    </w:p>
    <w:p>
      <w:r>
        <w:t xml:space="preserve">3. Les enfants mangent des oranges à l'école.  </w:t>
      </w:r>
    </w:p>
    <w:p>
      <w:r>
        <w:t xml:space="preserve">    Children eat oranges at school. </w:t>
      </w:r>
    </w:p>
    <w:p>
      <w:r>
        <w:t xml:space="preserve">4. La vitamine C de l'orange contribue à renforcer le système immunitaire. </w:t>
      </w:r>
    </w:p>
    <w:p>
      <w:r>
        <w:t xml:space="preserve">    The vitamin C in the orange helps strengthen the immune system. </w:t>
      </w:r>
    </w:p>
    <w:p>
      <w:r>
        <w:t xml:space="preserve">5. L'orange est souvent consommé en jus, un excellent moyen de se hydrater.   </w:t>
      </w:r>
    </w:p>
    <w:p>
      <w:r>
        <w:t xml:space="preserve">    Orange is often consumed as juice, an excellent way to stay hydrated. </w:t>
      </w:r>
    </w:p>
    <w:p>
      <w:r>
        <w:t xml:space="preserve">6. La couleur orange est associée à la joie et à l'optimisme.  </w:t>
      </w:r>
    </w:p>
    <w:p>
      <w:r>
        <w:t xml:space="preserve">    The orange color is associated with joy and optimism. </w:t>
      </w:r>
    </w:p>
    <w:p>
      <w:r>
        <w:t xml:space="preserve">7. L'orange est un fruit symbole de la santé et de la jeunesse.  </w:t>
      </w:r>
    </w:p>
    <w:p>
      <w:r>
        <w:t xml:space="preserve">    Orange is a symbol of health and youthfulness. </w:t>
      </w:r>
    </w:p>
    <w:p>
      <w:r>
        <w:t xml:space="preserve">8. J'ai acheté une orange pour mon petit-déjeuner.   </w:t>
      </w:r>
    </w:p>
    <w:p>
      <w:r>
        <w:t xml:space="preserve">    I bought an orange for my breakfast. </w:t>
      </w:r>
    </w:p>
    <w:p>
      <w:r>
        <w:t xml:space="preserve">9. Le jus d’orange aide à détoxifier le corps.   </w:t>
      </w:r>
    </w:p>
    <w:p>
      <w:r>
        <w:t xml:space="preserve">    Orange juice helps detoxify the body.  </w:t>
      </w:r>
    </w:p>
    <w:p>
      <w:r>
        <w:t xml:space="preserve">10. L'orange est un fruit exotique qui se trouve dans de nombreux pays du monde.  </w:t>
      </w:r>
    </w:p>
    <w:p>
      <w:r>
        <w:t xml:space="preserve">    The orange is a exotic fruit found in many countries around the world.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gray today.</w:t>
      </w:r>
    </w:p>
    <w:p>
      <w:r>
        <w:t xml:space="preserve">2. La robe de Marie est grise. </w:t>
      </w:r>
    </w:p>
    <w:p>
      <w:r>
        <w:t xml:space="preserve">  Marie's dress is gray.</w:t>
      </w:r>
    </w:p>
    <w:p>
      <w:r>
        <w:t>3. J'adore les cafés gris et chauds.</w:t>
      </w:r>
    </w:p>
    <w:p>
      <w:r>
        <w:t xml:space="preserve">  I love gray, warm coffee.</w:t>
      </w:r>
    </w:p>
    <w:p>
      <w:r>
        <w:t>4. Son expression était grise.</w:t>
      </w:r>
    </w:p>
    <w:p>
      <w:r>
        <w:t xml:space="preserve">  Her expression was bleak.</w:t>
      </w:r>
    </w:p>
    <w:p>
      <w:r>
        <w:t>5. Le gâteau était gris avec des graines de sésame.</w:t>
      </w:r>
    </w:p>
    <w:p>
      <w:r>
        <w:t xml:space="preserve">  The cake was gray with sesame seeds.</w:t>
      </w:r>
    </w:p>
    <w:p>
      <w:r>
        <w:t xml:space="preserve">6. Il a un costume gris foncé. </w:t>
      </w:r>
    </w:p>
    <w:p>
      <w:r>
        <w:t xml:space="preserve">  He has a dark gray suit.</w:t>
      </w:r>
    </w:p>
    <w:p>
      <w:r>
        <w:t>7. Les arbres de la forêt sont gris et verts.</w:t>
      </w:r>
    </w:p>
    <w:p>
      <w:r>
        <w:t xml:space="preserve">  Trees in the forest are gray and green.</w:t>
      </w:r>
    </w:p>
    <w:p>
      <w:r>
        <w:t xml:space="preserve">8. La ville était grise en raison des nuages. </w:t>
      </w:r>
    </w:p>
    <w:p>
      <w:r>
        <w:t xml:space="preserve">  The city was gray due to the clouds. </w:t>
      </w:r>
    </w:p>
    <w:p>
      <w:r>
        <w:t>9. Le tableau est gris, mais il reste magnifique.</w:t>
      </w:r>
    </w:p>
    <w:p>
      <w:r>
        <w:t xml:space="preserve">  The painting is gray but it remains magnificent. </w:t>
      </w:r>
    </w:p>
    <w:p>
      <w:r>
        <w:t>10. L'eau de la rivière était grisâtre.</w:t>
      </w:r>
    </w:p>
    <w:p>
      <w:r>
        <w:t xml:space="preserve">   The water of the river was grayish.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J’ai besoin d'un crayon blanc.</w:t>
      </w:r>
    </w:p>
    <w:p>
      <w:r>
        <w:t xml:space="preserve">  I need a white pencil. </w:t>
      </w:r>
    </w:p>
    <w:p>
      <w:r>
        <w:t>4. Les arbres sont blancs en hiver.</w:t>
      </w:r>
    </w:p>
    <w:p>
      <w:r>
        <w:t xml:space="preserve">  Trees are white in winter.</w:t>
      </w:r>
    </w:p>
    <w:p>
      <w:r>
        <w:t>5. La neige était blanche et douce.</w:t>
      </w:r>
    </w:p>
    <w:p>
      <w:r>
        <w:t xml:space="preserve">  The snow was white and soft.</w:t>
      </w:r>
    </w:p>
    <w:p>
      <w:r>
        <w:t>6. Tu as une chemise blanche ?</w:t>
      </w:r>
    </w:p>
    <w:p>
      <w:r>
        <w:t xml:space="preserve">   Do you have a white shirt?</w:t>
      </w:r>
    </w:p>
    <w:p>
      <w:r>
        <w:t xml:space="preserve">7. Il est difficile de voir la route quand il y a du blanc sur la route. </w:t>
      </w:r>
    </w:p>
    <w:p>
      <w:r>
        <w:t xml:space="preserve">  It is difficult to see the road when there is snow on the road. </w:t>
      </w:r>
    </w:p>
    <w:p>
      <w:r>
        <w:t>8. La table était complètement blanche.</w:t>
      </w:r>
    </w:p>
    <w:p>
      <w:r>
        <w:t xml:space="preserve">  The table was completely white.</w:t>
      </w:r>
    </w:p>
    <w:p>
      <w:r>
        <w:t xml:space="preserve">9. J’aime les vêtements blancs. </w:t>
      </w:r>
    </w:p>
    <w:p>
      <w:r>
        <w:t xml:space="preserve">   I like wearing white clothes.</w:t>
      </w:r>
    </w:p>
    <w:p>
      <w:r>
        <w:t xml:space="preserve">10. L'intérieur de la maison est blanc. </w:t>
      </w:r>
    </w:p>
    <w:p>
      <w:r>
        <w:t xml:space="preserve">    The inside of the house is white.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 rouge de peinture à la maison.</w:t>
      </w:r>
    </w:p>
    <w:p>
      <w:r>
        <w:t xml:space="preserve">  I have a red paint at home.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Il utilise un rouge pour colorier son dessin.</w:t>
      </w:r>
    </w:p>
    <w:p>
      <w:r>
        <w:t xml:space="preserve">  He uses red to colour his drawing.</w:t>
      </w:r>
    </w:p>
    <w:p>
      <w:r>
        <w:t xml:space="preserve">5. La tomate est rouge et juteuse. </w:t>
      </w:r>
    </w:p>
    <w:p>
      <w:r>
        <w:t xml:space="preserve">   The tomato is red and juicy.</w:t>
      </w:r>
    </w:p>
    <w:p>
      <w:r>
        <w:t xml:space="preserve">6. Le sang est rouge. </w:t>
      </w:r>
    </w:p>
    <w:p>
      <w:r>
        <w:t xml:space="preserve">   Blood is red.</w:t>
      </w:r>
    </w:p>
    <w:p>
      <w:r>
        <w:t xml:space="preserve">7. Elle a des chaussures rouges. </w:t>
      </w:r>
    </w:p>
    <w:p>
      <w:r>
        <w:t xml:space="preserve">   She has red shoes.</w:t>
      </w:r>
    </w:p>
    <w:p>
      <w:r>
        <w:t>8. Les fruits rouges sont délicieux.</w:t>
      </w:r>
    </w:p>
    <w:p>
      <w:r>
        <w:t xml:space="preserve">  The red fruits are delicious. </w:t>
      </w:r>
    </w:p>
    <w:p>
      <w:r>
        <w:t>9. Il est en train de peindre un tableau rouge.</w:t>
      </w:r>
    </w:p>
    <w:p>
      <w:r>
        <w:t xml:space="preserve">  He is painting a red canvas.</w:t>
      </w:r>
    </w:p>
    <w:p>
      <w:r>
        <w:t>10. Le chef cuisinier utilise du rouge dans sa recette.</w:t>
      </w:r>
    </w:p>
    <w:p>
      <w:r>
        <w:t xml:space="preserve">  The chef uses red in his recipe.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 Oui, j’ai compris votre suggestion.</w:t>
      </w:r>
    </w:p>
    <w:p>
      <w:r>
        <w:t xml:space="preserve">   Yes, I understood your suggestion.</w:t>
      </w:r>
    </w:p>
    <w:p>
      <w:r>
        <w:t xml:space="preserve">3.  Il est plus facile de faire des courses en ligne, oui. </w:t>
      </w:r>
    </w:p>
    <w:p>
      <w:r>
        <w:t xml:space="preserve">   It is easier to do grocery shopping online, yes. </w:t>
      </w:r>
    </w:p>
    <w:p>
      <w:r>
        <w:t>4.  Oui, j'aime beaucoup la musique classique.</w:t>
      </w:r>
    </w:p>
    <w:p>
      <w:r>
        <w:t xml:space="preserve">   Yes, I like classical music a lot.</w:t>
      </w:r>
    </w:p>
    <w:p>
      <w:r>
        <w:t xml:space="preserve">5.  Oui, je suis prêt à partir. </w:t>
      </w:r>
    </w:p>
    <w:p>
      <w:r>
        <w:t xml:space="preserve">   Yes, I am ready to go.</w:t>
      </w:r>
    </w:p>
    <w:p>
      <w:r>
        <w:t xml:space="preserve">6.  Oui, les vacances sont formidables. </w:t>
      </w:r>
    </w:p>
    <w:p>
      <w:r>
        <w:t xml:space="preserve">    Yes, the holidays are wonderful.</w:t>
      </w:r>
    </w:p>
    <w:p>
      <w:r>
        <w:t>7.  Je voudrais un café noir, s'il vous plaît. Oui.</w:t>
      </w:r>
    </w:p>
    <w:p>
      <w:r>
        <w:t xml:space="preserve">    I would like a black coffee, please. Yes.</w:t>
      </w:r>
    </w:p>
    <w:p>
      <w:r>
        <w:t xml:space="preserve">8.  Oui, la météo est agréable aujourd’hui. </w:t>
      </w:r>
    </w:p>
    <w:p>
      <w:r>
        <w:t xml:space="preserve">   Yes, the weather is nice today.</w:t>
      </w:r>
    </w:p>
    <w:p>
      <w:r>
        <w:t>9.  Oui, j’ai essayé de faire une liste de tâches, mais…</w:t>
      </w:r>
    </w:p>
    <w:p>
      <w:r>
        <w:t xml:space="preserve">   Yes, I tried to make a list of tasks, but…</w:t>
      </w:r>
    </w:p>
    <w:p>
      <w:r>
        <w:t xml:space="preserve">10.  Oui, je suis fatigué après un long jour. </w:t>
      </w:r>
    </w:p>
    <w:p>
      <w:r>
        <w:t xml:space="preserve">    Yes, I am tired after a long day.</w:t>
      </w:r>
    </w:p>
    <w:p/>
    <w:p>
      <w:r>
        <w:rPr>
          <w:b/>
        </w:rPr>
        <w:t>Word: Bois | Meaning: Wood</w:t>
      </w:r>
    </w:p>
    <w:p/>
    <w:p>
      <w:r>
        <w:t>1. J'aime beaucoup aller au bois pour faire de l'exercice et respirer l'air frais.</w:t>
      </w:r>
    </w:p>
    <w:p>
      <w:r>
        <w:t xml:space="preserve">  My preference is to go to the woods for exercise and breathe fresh air.</w:t>
      </w:r>
    </w:p>
    <w:p>
      <w:r>
        <w:t>2. La forêt est un endroit magnifique où nous pouvons se divertir en jouant dans le bois.</w:t>
      </w:r>
    </w:p>
    <w:p>
      <w:r>
        <w:t xml:space="preserve">  The forest is a beautiful place where we can have fun by playing in the woods. </w:t>
      </w:r>
    </w:p>
    <w:p>
      <w:r>
        <w:t xml:space="preserve">3. J'ai besoin d'un axe pour couper du bois et construire une maison. </w:t>
      </w:r>
    </w:p>
    <w:p>
      <w:r>
        <w:t xml:space="preserve">   I need an ax to cut wood and build a house. </w:t>
      </w:r>
    </w:p>
    <w:p>
      <w:r>
        <w:t>4. Le bois de chauffage est utilisé pour chauffer la maison en hiver.</w:t>
      </w:r>
    </w:p>
    <w:p>
      <w:r>
        <w:t xml:space="preserve">   Wooden firewood is used to heat the house in winter.</w:t>
      </w:r>
    </w:p>
    <w:p>
      <w:r>
        <w:t>5.  Il y a beaucoup de types différents de bois, comme le chêne et le pin.</w:t>
      </w:r>
    </w:p>
    <w:p>
      <w:r>
        <w:t xml:space="preserve">    There are many different kinds of wood, such as oak and pine. </w:t>
      </w:r>
    </w:p>
    <w:p>
      <w:r>
        <w:t xml:space="preserve">6. Nous avons besoin de beaucoup de bois pour construire un nouveau bateau. </w:t>
      </w:r>
    </w:p>
    <w:p>
      <w:r>
        <w:t xml:space="preserve">   We need a lot of wood to build a new boat. </w:t>
      </w:r>
    </w:p>
    <w:p>
      <w:r>
        <w:t xml:space="preserve">7. Le bois utilisé pour la construction est toujours en forme d'un rectangle. </w:t>
      </w:r>
    </w:p>
    <w:p>
      <w:r>
        <w:t xml:space="preserve">  The wood used for construction is always shaped like a rectangle. </w:t>
      </w:r>
    </w:p>
    <w:p>
      <w:r>
        <w:t xml:space="preserve">8. Les arbres sont une source de bois qui nous aide à vivre. </w:t>
      </w:r>
    </w:p>
    <w:p>
      <w:r>
        <w:t xml:space="preserve">   Trees are a source of wood that helps us live.  </w:t>
      </w:r>
    </w:p>
    <w:p>
      <w:r>
        <w:t xml:space="preserve">9. Le bois de feu est un excellent moyen de se réchauffer dans les moments difficiles.  </w:t>
      </w:r>
    </w:p>
    <w:p>
      <w:r>
        <w:t xml:space="preserve">    Burning wood is an excellent way to warm up in difficult times. </w:t>
      </w:r>
    </w:p>
    <w:p>
      <w:r>
        <w:t xml:space="preserve">10. Il y a une grande quantité de bois qui sert à faire des meubles. </w:t>
      </w:r>
    </w:p>
    <w:p>
      <w:r>
        <w:t xml:space="preserve">   There is a lot of wood that serves to make furniture.</w:t>
      </w:r>
    </w:p>
    <w:p/>
    <w:p>
      <w:r>
        <w:rPr>
          <w:i/>
        </w:rPr>
        <w:t>Cat: &lt;cat&gt; | Meaning:  A small, furry animal often kept as a pet</w:t>
      </w:r>
    </w:p>
    <w:p/>
    <w:p>
      <w:r>
        <w:t>1. J'adore les chats, ils sont si doux et câlin.</w:t>
      </w:r>
    </w:p>
    <w:p>
      <w:r>
        <w:t xml:space="preserve">   I love cats, they are so sweet and cuddly.</w:t>
      </w:r>
    </w:p>
    <w:p>
      <w:r>
        <w:t xml:space="preserve">2. Le chat est un animal domestique très populaire. </w:t>
      </w:r>
    </w:p>
    <w:p>
      <w:r>
        <w:t xml:space="preserve">   The cat is a very popular domesticated animal. </w:t>
      </w:r>
    </w:p>
    <w:p>
      <w:r>
        <w:t>3. La couleur du pelage de mon chat est grise.</w:t>
      </w:r>
    </w:p>
    <w:p>
      <w:r>
        <w:t xml:space="preserve">  My cat's fur color is grey.</w:t>
      </w:r>
    </w:p>
    <w:p>
      <w:r>
        <w:t>4. Je vais à la boutique acheter du nourriture pour le chat.</w:t>
      </w:r>
    </w:p>
    <w:p>
      <w:r>
        <w:t xml:space="preserve">    I am going to the store to buy food for the cat. </w:t>
      </w:r>
    </w:p>
    <w:p>
      <w:r>
        <w:t xml:space="preserve">5. Le chat est triste, il a perdu son jouet préféré. </w:t>
      </w:r>
    </w:p>
    <w:p>
      <w:r>
        <w:t xml:space="preserve">   The cat is sad, it lost its favorite toy. </w:t>
      </w:r>
    </w:p>
    <w:p>
      <w:r>
        <w:t xml:space="preserve">6. Mon chat aime jouer avec des plumes. </w:t>
      </w:r>
    </w:p>
    <w:p>
      <w:r>
        <w:t xml:space="preserve">   My cat loves to play with feathers.</w:t>
      </w:r>
    </w:p>
    <w:p>
      <w:r>
        <w:t xml:space="preserve">7. Il faut nettoyer les chats régulièrement. </w:t>
      </w:r>
    </w:p>
    <w:p>
      <w:r>
        <w:t xml:space="preserve">    We need to clean the cats regularly.</w:t>
      </w:r>
    </w:p>
    <w:p>
      <w:r>
        <w:t xml:space="preserve">8. Les chats sont très indépendants et curieux.  </w:t>
      </w:r>
    </w:p>
    <w:p>
      <w:r>
        <w:t xml:space="preserve">   Cats are very independent and curious. </w:t>
      </w:r>
    </w:p>
    <w:p>
      <w:r>
        <w:t xml:space="preserve">9. Le chat est un animal sauvage qui peut être domestiqué. </w:t>
      </w:r>
    </w:p>
    <w:p>
      <w:r>
        <w:t xml:space="preserve">   The cat is a wild animal that can be domesticated.</w:t>
      </w:r>
    </w:p>
    <w:p>
      <w:r>
        <w:t xml:space="preserve">10. Vous pouvez donner un nom à votre chat ! </w:t>
      </w:r>
    </w:p>
    <w:p>
      <w:r>
        <w:t xml:space="preserve">    You can give your cat a name!</w:t>
      </w:r>
    </w:p>
    <w:p/>
    <w:p>
      <w:r>
        <w:rPr>
          <w:b/>
        </w:rPr>
        <w:t>Word: Four | Meaning: A cooking appliance, or a piece of metal with four legs used for heating a fire</w:t>
      </w:r>
    </w:p>
    <w:p/>
    <w:p>
      <w:r>
        <w:t>1. J'ai quatre heures de travail à faire ce soir.</w:t>
      </w:r>
    </w:p>
    <w:p>
      <w:r>
        <w:t xml:space="preserve">   I have four hours of work to do this evening.</w:t>
      </w:r>
    </w:p>
    <w:p>
      <w:r>
        <w:t>2. Il y a quatre personnes dans la salle.</w:t>
      </w:r>
    </w:p>
    <w:p>
      <w:r>
        <w:t xml:space="preserve">    There are four people in the room.</w:t>
      </w:r>
    </w:p>
    <w:p>
      <w:r>
        <w:t>3. Four est un nombre important en mathématiques.</w:t>
      </w:r>
    </w:p>
    <w:p>
      <w:r>
        <w:t xml:space="preserve">   Four is an important number in mathematics. </w:t>
      </w:r>
    </w:p>
    <w:p>
      <w:r>
        <w:t>4. La voiture a quatre roues.</w:t>
      </w:r>
    </w:p>
    <w:p>
      <w:r>
        <w:t xml:space="preserve">  The car has four wheels.</w:t>
      </w:r>
    </w:p>
    <w:p>
      <w:r>
        <w:t>5. J'ai acheté quatre apples de la boulangerie.</w:t>
      </w:r>
    </w:p>
    <w:p>
      <w:r>
        <w:t xml:space="preserve">  I bought four apples from the bakery.</w:t>
      </w:r>
    </w:p>
    <w:p>
      <w:r>
        <w:t>6. On peut prendre quatre personnes à l'heure pour cette tâche.</w:t>
      </w:r>
    </w:p>
    <w:p>
      <w:r>
        <w:t xml:space="preserve">   We can take four people per hour for this task.</w:t>
      </w:r>
    </w:p>
    <w:p>
      <w:r>
        <w:t>7. La couleur de la porte est verte et elle a quatre portes.</w:t>
      </w:r>
    </w:p>
    <w:p>
      <w:r>
        <w:t xml:space="preserve">    The color of the door is green and it has four doors. </w:t>
      </w:r>
    </w:p>
    <w:p>
      <w:r>
        <w:t>8. Il y a quatre niveaux dans ce bâtiment.</w:t>
      </w:r>
    </w:p>
    <w:p>
      <w:r>
        <w:t xml:space="preserve">  There are four levels in this building.</w:t>
      </w:r>
    </w:p>
    <w:p>
      <w:r>
        <w:t>9. Je n'ai pas quatre euros.</w:t>
      </w:r>
    </w:p>
    <w:p>
      <w:r>
        <w:t xml:space="preserve">   I don't have four euros. </w:t>
      </w:r>
    </w:p>
    <w:p>
      <w:r>
        <w:t>10. La cuisine a quatre tables pour manger.</w:t>
      </w:r>
    </w:p>
    <w:p>
      <w:r>
        <w:t xml:space="preserve">   The kitchen has four tables to eat at.</w:t>
      </w:r>
    </w:p>
    <w:p/>
    <w:p>
      <w:r>
        <w:rPr>
          <w:b/>
        </w:rPr>
        <w:t>Word: Hu | Meaning:  (Often) "Hey!" or "Hello"</w:t>
      </w:r>
    </w:p>
    <w:p/>
    <w:p>
      <w:r>
        <w:t xml:space="preserve">1.  Je suis très content d'avoir rencontré quelqu'un qui m'a aidé. </w:t>
      </w:r>
    </w:p>
    <w:p>
      <w:r>
        <w:t xml:space="preserve">    I am very happy to have met someone who helped me.</w:t>
      </w:r>
    </w:p>
    <w:p>
      <w:r>
        <w:t xml:space="preserve">2.  La cuisine est propre et le personnel est sympathique. </w:t>
      </w:r>
    </w:p>
    <w:p>
      <w:r>
        <w:t xml:space="preserve">   The kitchen is clean and the staff is friendly. </w:t>
      </w:r>
    </w:p>
    <w:p>
      <w:r>
        <w:t xml:space="preserve">3.  Le film était vraiment intéressant, il faut en parler ! </w:t>
      </w:r>
    </w:p>
    <w:p>
      <w:r>
        <w:t xml:space="preserve">   The movie was really interesting, we should talk about it!</w:t>
      </w:r>
    </w:p>
    <w:p>
      <w:r>
        <w:t xml:space="preserve">4.  L'hôtel est situé à proximité du centre-ville. </w:t>
      </w:r>
    </w:p>
    <w:p>
      <w:r>
        <w:t xml:space="preserve">    The hotel is located near downtown.</w:t>
      </w:r>
    </w:p>
    <w:p>
      <w:r>
        <w:t>5.  Il a demandé à ses amis de l’accompagner à la plage.</w:t>
      </w:r>
    </w:p>
    <w:p>
      <w:r>
        <w:t xml:space="preserve">    He asked his friends to go with him to the beach.</w:t>
      </w:r>
    </w:p>
    <w:p>
      <w:r>
        <w:t>6.  Le restaurant propose une cuisine raffinée et un service impeccable.</w:t>
      </w:r>
    </w:p>
    <w:p>
      <w:r>
        <w:t xml:space="preserve">   The restaurant offers fine cuisine and impeccable service.</w:t>
      </w:r>
    </w:p>
    <w:p>
      <w:r>
        <w:t xml:space="preserve">7.  J'ai besoin d'une nouvelle paire de chaussures, mais je ne sais pas où en trouver. </w:t>
      </w:r>
    </w:p>
    <w:p>
      <w:r>
        <w:t xml:space="preserve">    I need a new pair of shoes, but I don’t know where to find them.</w:t>
      </w:r>
    </w:p>
    <w:p>
      <w:r>
        <w:t xml:space="preserve">8.  Il s'est excité lorsque le professeur lui a annoncé une nouvelle mission. </w:t>
      </w:r>
    </w:p>
    <w:p>
      <w:r>
        <w:t xml:space="preserve">   He got excited when the teacher announced him a new mission.</w:t>
      </w:r>
    </w:p>
    <w:p>
      <w:r>
        <w:t>9.  J'aime bien cuisiner et essayer de nouvelles recettes chaque semaine.</w:t>
      </w:r>
    </w:p>
    <w:p>
      <w:r>
        <w:t xml:space="preserve">    I like to cook and try new recipes every week.</w:t>
      </w:r>
    </w:p>
    <w:p>
      <w:r>
        <w:t xml:space="preserve">10. La route était longue, mais nous avons trouvé une place pour manger. </w:t>
      </w:r>
    </w:p>
    <w:p>
      <w:r>
        <w:t xml:space="preserve">   The road was long, but we found a place to 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