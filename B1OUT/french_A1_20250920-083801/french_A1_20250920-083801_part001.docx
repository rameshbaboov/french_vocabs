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lu un livre intéressant sur l'histoire de la France.</w:t>
      </w:r>
    </w:p>
    <w:p>
      <w:r>
        <w:t xml:space="preserve">   I read an interesting book about the history of France.</w:t>
      </w:r>
    </w:p>
    <w:p>
      <w:r>
        <w:t>2. Je préfère lire des livres en français à regarder des films.</w:t>
      </w:r>
    </w:p>
    <w:p>
      <w:r>
        <w:t xml:space="preserve">    I prefer to read books in French than watch movies.</w:t>
      </w:r>
    </w:p>
    <w:p>
      <w:r>
        <w:t>3.  Mon frère a acheté un livre sur la géographie du monde.</w:t>
      </w:r>
    </w:p>
    <w:p>
      <w:r>
        <w:t xml:space="preserve">   My brother bought a book about world geography. </w:t>
      </w:r>
    </w:p>
    <w:p>
      <w:r>
        <w:t>4. La bibliothèque municipale propose une grande sélection de livres à l'écoute.</w:t>
      </w:r>
    </w:p>
    <w:p>
      <w:r>
        <w:t xml:space="preserve">   The municipal library offers a large selection of books to listen to.</w:t>
      </w:r>
    </w:p>
    <w:p>
      <w:r>
        <w:t>5. J'ai besoin d'un nouveau livre pour commencer mes études.</w:t>
      </w:r>
    </w:p>
    <w:p>
      <w:r>
        <w:t xml:space="preserve">    I need a new book to start my studies. </w:t>
      </w:r>
    </w:p>
    <w:p>
      <w:r>
        <w:t>6.  Il faut lire attentivement le livre pour comprendre son contenu.</w:t>
      </w:r>
    </w:p>
    <w:p>
      <w:r>
        <w:t xml:space="preserve">   It is necessary to read carefully the book to understand its content. </w:t>
      </w:r>
    </w:p>
    <w:p>
      <w:r>
        <w:t>7. Le livre de recettes est un excellent moyen de faire des repas sains et savoureux.</w:t>
      </w:r>
    </w:p>
    <w:p>
      <w:r>
        <w:t xml:space="preserve">   The cookbook is a great way to make healthy and tasty meals. </w:t>
      </w:r>
    </w:p>
    <w:p>
      <w:r>
        <w:t>8.  J'ai lu plusieurs livres sur l'environnement, mais je n'ai pas trouvé d'informations précises.</w:t>
      </w:r>
    </w:p>
    <w:p>
      <w:r>
        <w:t xml:space="preserve">    I have read several books on the environment, but I haven't found precise information. </w:t>
      </w:r>
    </w:p>
    <w:p>
      <w:r>
        <w:t>9.  La lecture est une activité relaxante et agréable qui nous procure de nouvelles connaissances.</w:t>
      </w:r>
    </w:p>
    <w:p>
      <w:r>
        <w:t xml:space="preserve">   Reading is a relaxing and pleasant activity that provides us with new knowledge. </w:t>
      </w:r>
    </w:p>
    <w:p>
      <w:r>
        <w:t>10. J'ai un livre pour les enfants à l'école.</w:t>
      </w:r>
    </w:p>
    <w:p>
      <w:r>
        <w:t xml:space="preserve">    I have a book for children at school.</w:t>
      </w:r>
    </w:p>
    <w:p/>
    <w:p>
      <w:r>
        <w:t>Chat: Cat</w:t>
      </w:r>
    </w:p>
    <w:p/>
    <w:p>
      <w:r>
        <w:t>1.  J'adore les chats, ils sont sympathiques et amusants.</w:t>
      </w:r>
    </w:p>
    <w:p>
      <w:r>
        <w:t xml:space="preserve">    I love cats, they are nice and funny.</w:t>
      </w:r>
    </w:p>
    <w:p>
      <w:r>
        <w:t>2.  Le chat est très calme et il ne fait pas beaucoup de bruit.</w:t>
      </w:r>
    </w:p>
    <w:p>
      <w:r>
        <w:t xml:space="preserve">   The cat is very calm and it doesn’t make much noise. </w:t>
      </w:r>
    </w:p>
    <w:p>
      <w:r>
        <w:t>3.  Je n'ai jamais eu de chat avant aujourd'hui.</w:t>
      </w:r>
    </w:p>
    <w:p>
      <w:r>
        <w:t xml:space="preserve">   I have never had a cat before today. </w:t>
      </w:r>
    </w:p>
    <w:p>
      <w:r>
        <w:t>4.  La femme a un chat noir et élégant, il porte un collier rouge.</w:t>
      </w:r>
    </w:p>
    <w:p>
      <w:r>
        <w:t xml:space="preserve">   The woman has a black and elegant cat, he wears a red collar. </w:t>
      </w:r>
    </w:p>
    <w:p>
      <w:r>
        <w:t>5.  Il est possible d’apprendre à parler avec les chats.</w:t>
      </w:r>
    </w:p>
    <w:p>
      <w:r>
        <w:t xml:space="preserve">   It is possible to learn how to talk to cats.</w:t>
      </w:r>
    </w:p>
    <w:p>
      <w:r>
        <w:t>6.  Je ne peux pas vivre sans mon chat.</w:t>
      </w:r>
    </w:p>
    <w:p>
      <w:r>
        <w:t xml:space="preserve">    I can't live without my cat. </w:t>
      </w:r>
    </w:p>
    <w:p>
      <w:r>
        <w:t>7.  Le chat a déposé un cadeau de Noël sur le tapis.</w:t>
      </w:r>
    </w:p>
    <w:p>
      <w:r>
        <w:t xml:space="preserve">   The cat left a Christmas gift on the rug.</w:t>
      </w:r>
    </w:p>
    <w:p>
      <w:r>
        <w:t>8.  Les chats sont des créatures indépendantes et curieuses.</w:t>
      </w:r>
    </w:p>
    <w:p>
      <w:r>
        <w:t xml:space="preserve">   Cats are independent and curious creatures. </w:t>
      </w:r>
    </w:p>
    <w:p>
      <w:r>
        <w:t>9.  Il est important d’avoir une bonne relation avec son chat.</w:t>
      </w:r>
    </w:p>
    <w:p>
      <w:r>
        <w:t xml:space="preserve">   It is important to have a good relationship with one's cat. </w:t>
      </w:r>
    </w:p>
    <w:p>
      <w:r>
        <w:t>10. Je pense que les chats nous apportent la joie et la tendresse.</w:t>
      </w:r>
    </w:p>
    <w:p>
      <w:r>
        <w:t xml:space="preserve">    I think that cats bring us joy and tenderness.</w:t>
      </w:r>
    </w:p>
    <w:p/>
    <w:p>
      <w:r>
        <w:rPr>
          <w:b/>
        </w:rPr>
        <w:t>Word: Table | Meaning: Table</w:t>
      </w:r>
    </w:p>
    <w:p/>
    <w:p>
      <w:r>
        <w:t>1. La table est en bois et elle est très solide.</w:t>
      </w:r>
    </w:p>
    <w:p>
      <w:r>
        <w:t xml:space="preserve">    The table is made of wood and it is very sturdy.</w:t>
      </w:r>
    </w:p>
    <w:p>
      <w:r>
        <w:t>2. J'ai besoin de la table pour travailler.</w:t>
      </w:r>
    </w:p>
    <w:p>
      <w:r>
        <w:t xml:space="preserve">    I need the table to work. </w:t>
      </w:r>
    </w:p>
    <w:p>
      <w:r>
        <w:t>3. Il y a une table dans la salle à manger.</w:t>
      </w:r>
    </w:p>
    <w:p>
      <w:r>
        <w:t xml:space="preserve">    There is a table in the dining room.</w:t>
      </w:r>
    </w:p>
    <w:p>
      <w:r>
        <w:t>4. La table est très belle et elle a un design unique.</w:t>
      </w:r>
    </w:p>
    <w:p>
      <w:r>
        <w:t xml:space="preserve">    The table is very beautiful and it has a unique design. </w:t>
      </w:r>
    </w:p>
    <w:p>
      <w:r>
        <w:t>5. Nous mangeons souvent à la table, nous sommes des gens de compagnie.</w:t>
      </w:r>
    </w:p>
    <w:p>
      <w:r>
        <w:t xml:space="preserve">    We often eat at the table, we are social people. </w:t>
      </w:r>
    </w:p>
    <w:p>
      <w:r>
        <w:t>6. J'ai déposé mon livre sur la table.</w:t>
      </w:r>
    </w:p>
    <w:p>
      <w:r>
        <w:t xml:space="preserve">    I put my book on the table. </w:t>
      </w:r>
    </w:p>
    <w:p>
      <w:r>
        <w:t>7. Il est important de ranger la table après le repas.</w:t>
      </w:r>
    </w:p>
    <w:p>
      <w:r>
        <w:t xml:space="preserve">    It is important to tidy the table after the meal. </w:t>
      </w:r>
    </w:p>
    <w:p>
      <w:r>
        <w:t>8. Le restaurant a une belle table pour ses clients.</w:t>
      </w:r>
    </w:p>
    <w:p>
      <w:r>
        <w:t xml:space="preserve">    The restaurant has a nice table for its customers.</w:t>
      </w:r>
    </w:p>
    <w:p>
      <w:r>
        <w:t>9. La table est un objet essentiel dans n'importe quelle maison.</w:t>
      </w:r>
    </w:p>
    <w:p>
      <w:r>
        <w:t xml:space="preserve">    The table is an essential object in any house. </w:t>
      </w:r>
    </w:p>
    <w:p>
      <w:r>
        <w:t>10.  La table de la bibliothèque a besoin d'une nouvelle peinture.</w:t>
      </w:r>
    </w:p>
    <w:p>
      <w:r>
        <w:t xml:space="preserve">    The library table needs a new paint job.</w:t>
      </w:r>
    </w:p>
    <w:p/>
    <w:p>
      <w:r>
        <w:t>Chair: &lt;furniture designed for sitting&gt;</w:t>
      </w:r>
    </w:p>
    <w:p/>
    <w:p>
      <w:r>
        <w:t xml:space="preserve">1.  J'ai besoin d'un **chair** pour l'université. </w:t>
      </w:r>
    </w:p>
    <w:p>
      <w:r>
        <w:t xml:space="preserve">   * I need a chair for university.*</w:t>
      </w:r>
    </w:p>
    <w:p>
      <w:r>
        <w:t xml:space="preserve">2.  Le **chair** est confortable et élégant. </w:t>
      </w:r>
    </w:p>
    <w:p>
      <w:r>
        <w:t xml:space="preserve">   * The chair is comfortable and elegant.*</w:t>
      </w:r>
    </w:p>
    <w:p>
      <w:r>
        <w:t xml:space="preserve">3.  Elle s'est assis sur un **chair** en bois. </w:t>
      </w:r>
    </w:p>
    <w:p>
      <w:r>
        <w:t xml:space="preserve">   * She sat on a wooden chair.*</w:t>
      </w:r>
    </w:p>
    <w:p>
      <w:r>
        <w:t xml:space="preserve">4.  Les enfants ont joué sur le **chair** de la salle à manger. </w:t>
      </w:r>
    </w:p>
    <w:p>
      <w:r>
        <w:t xml:space="preserve">   * The children played on the dining room chair.*</w:t>
      </w:r>
    </w:p>
    <w:p>
      <w:r>
        <w:t xml:space="preserve">5.  Juste après l'arrivée, il a trouvé son **chair**. </w:t>
      </w:r>
    </w:p>
    <w:p>
      <w:r>
        <w:t xml:space="preserve">   * Just after his arrival, he found his chair.*</w:t>
      </w:r>
    </w:p>
    <w:p>
      <w:r>
        <w:t xml:space="preserve">6.  La bibliothèque dispose de beaucoup de **chair** confortables pour les lecteurs. </w:t>
      </w:r>
    </w:p>
    <w:p>
      <w:r>
        <w:t xml:space="preserve">   * The library has many comfortable chairs for readers.*</w:t>
      </w:r>
    </w:p>
    <w:p>
      <w:r>
        <w:t xml:space="preserve">7.  Il a acheté un nouveau **chair** dans une boutique de décoration. </w:t>
      </w:r>
    </w:p>
    <w:p>
      <w:r>
        <w:t xml:space="preserve">   * He bought a new chair from a décor shop.*</w:t>
      </w:r>
    </w:p>
    <w:p>
      <w:r>
        <w:t xml:space="preserve">8.  Je vais chercher un **chair** plus large. </w:t>
      </w:r>
    </w:p>
    <w:p>
      <w:r>
        <w:t xml:space="preserve">   * I'm going to look for a wider chair.*</w:t>
      </w:r>
    </w:p>
    <w:p>
      <w:r>
        <w:t xml:space="preserve">9.  Les **chair** du jardin ont été repeints pour l’occasion. </w:t>
      </w:r>
    </w:p>
    <w:p>
      <w:r>
        <w:t xml:space="preserve">   * The garden chairs were repainted for the occasion.*</w:t>
      </w:r>
    </w:p>
    <w:p>
      <w:r>
        <w:t xml:space="preserve">10. Elle est assise sur un **chair** d’appoint. </w:t>
      </w:r>
    </w:p>
    <w:p>
      <w:r>
        <w:t xml:space="preserve">    * She's sitting on an extra chair.*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colline isolée. </w:t>
      </w:r>
    </w:p>
    <w:p>
      <w:r>
        <w:t xml:space="preserve">    The house is located on an isolated hill.</w:t>
      </w:r>
    </w:p>
    <w:p>
      <w:r>
        <w:t xml:space="preserve">2. Mon père et ma mère habitent dans la même maison. </w:t>
      </w:r>
    </w:p>
    <w:p>
      <w:r>
        <w:t xml:space="preserve">    My father and mother live in the same house.</w:t>
      </w:r>
    </w:p>
    <w:p>
      <w:r>
        <w:t xml:space="preserve">3. Il y a deux chambres dans notre maison.  </w:t>
      </w:r>
    </w:p>
    <w:p>
      <w:r>
        <w:t xml:space="preserve">    There are two bedrooms in our house.</w:t>
      </w:r>
    </w:p>
    <w:p>
      <w:r>
        <w:t xml:space="preserve">4. La cuisine de la maison est très moderne. </w:t>
      </w:r>
    </w:p>
    <w:p>
      <w:r>
        <w:t xml:space="preserve">    The kitchen of the house is very modern.</w:t>
      </w:r>
    </w:p>
    <w:p>
      <w:r>
        <w:t xml:space="preserve">5. Je suis allé à la maison de mes amis ce week-end. </w:t>
      </w:r>
    </w:p>
    <w:p>
      <w:r>
        <w:t xml:space="preserve">    I went to my friends' house this weekend.</w:t>
      </w:r>
    </w:p>
    <w:p>
      <w:r>
        <w:t xml:space="preserve">6. Il faut faire attention aux animaux dans la maison.  </w:t>
      </w:r>
    </w:p>
    <w:p>
      <w:r>
        <w:t xml:space="preserve">    You need to be careful with animals in the house.</w:t>
      </w:r>
    </w:p>
    <w:p>
      <w:r>
        <w:t xml:space="preserve">7. La maison est bien entretenue, mais elle a besoin de rénovation.  </w:t>
      </w:r>
    </w:p>
    <w:p>
      <w:r>
        <w:t xml:space="preserve">    The house is well maintained but needs renovation.</w:t>
      </w:r>
    </w:p>
    <w:p>
      <w:r>
        <w:t xml:space="preserve">8. J'ai adoré visiter ma grand-mère à sa maison. </w:t>
      </w:r>
    </w:p>
    <w:p>
      <w:r>
        <w:t xml:space="preserve">    I loved visiting my grandmother at her house. </w:t>
      </w:r>
    </w:p>
    <w:p>
      <w:r>
        <w:t xml:space="preserve">9. La maison des voisins est aussi belle que la nôtre.   </w:t>
      </w:r>
    </w:p>
    <w:p>
      <w:r>
        <w:t xml:space="preserve">    The neighbours’ house is as beautiful as ours.</w:t>
      </w:r>
    </w:p>
    <w:p>
      <w:r>
        <w:t xml:space="preserve">10. La maison a besoin d’un nouveau toit. </w:t>
      </w:r>
    </w:p>
    <w:p>
      <w:r>
        <w:t xml:space="preserve">    The house needs a new roof.</w:t>
      </w:r>
    </w:p>
    <w:p/>
    <w:p>
      <w:r>
        <w:t>Orange: &lt;fruit&gt;</w:t>
      </w:r>
    </w:p>
    <w:p/>
    <w:p>
      <w:r>
        <w:t>1. J'aime les oranges, elles sont trop délicieuses.</w:t>
      </w:r>
    </w:p>
    <w:p>
      <w:r>
        <w:t xml:space="preserve">   I love oranges, they are too delicious.</w:t>
      </w:r>
    </w:p>
    <w:p>
      <w:r>
        <w:t>2. J'ai acheté une orange à la boulangerie aujourd'hui.</w:t>
      </w:r>
    </w:p>
    <w:p>
      <w:r>
        <w:t xml:space="preserve">   I bought an orange at the bakery today. </w:t>
      </w:r>
    </w:p>
    <w:p>
      <w:r>
        <w:t xml:space="preserve">3. L'orange est une fruit rouge et sa chair est juteuse. </w:t>
      </w:r>
    </w:p>
    <w:p>
      <w:r>
        <w:t xml:space="preserve">    The orange is a red fruit and its flesh is juicy.</w:t>
      </w:r>
    </w:p>
    <w:p>
      <w:r>
        <w:t>4. Le jus d'orange est un excellent moyen de se hydrater.</w:t>
      </w:r>
    </w:p>
    <w:p>
      <w:r>
        <w:t xml:space="preserve">    Orange juice is an excellent way to hydrate oneself.</w:t>
      </w:r>
    </w:p>
    <w:p>
      <w:r>
        <w:t>5.  La couleur de l'orange est très attractive.</w:t>
      </w:r>
    </w:p>
    <w:p>
      <w:r>
        <w:t xml:space="preserve">   The color of the orange is very attractive. </w:t>
      </w:r>
    </w:p>
    <w:p>
      <w:r>
        <w:t xml:space="preserve">6. J'ai fait une tarte aux oranges pour mon anniversaire. </w:t>
      </w:r>
    </w:p>
    <w:p>
      <w:r>
        <w:t xml:space="preserve">   I made an orange cake for my birthday.</w:t>
      </w:r>
    </w:p>
    <w:p>
      <w:r>
        <w:t xml:space="preserve">7. L’orange représente une source d’énergie et de vitalité. </w:t>
      </w:r>
    </w:p>
    <w:p>
      <w:r>
        <w:t xml:space="preserve">    Orange represents a source of energy and vitality.</w:t>
      </w:r>
    </w:p>
    <w:p>
      <w:r>
        <w:t xml:space="preserve">8. Les enfants adorent jouer avec des oranges dans la cour. </w:t>
      </w:r>
    </w:p>
    <w:p>
      <w:r>
        <w:t xml:space="preserve">   Children love to play with oranges in the courtyard. </w:t>
      </w:r>
    </w:p>
    <w:p>
      <w:r>
        <w:t xml:space="preserve">9. La plupart des gens mangent les oranges en hiver. </w:t>
      </w:r>
    </w:p>
    <w:p>
      <w:r>
        <w:t xml:space="preserve">    Most people eat oranges during winter. </w:t>
      </w:r>
    </w:p>
    <w:p>
      <w:r>
        <w:t xml:space="preserve">10. L'orange est un fruit emblématique de la culture française.  </w:t>
      </w:r>
    </w:p>
    <w:p>
      <w:r>
        <w:t xml:space="preserve">    The orange is an iconic fruit of French culture.</w:t>
      </w:r>
    </w:p>
    <w:p/>
    <w:p>
      <w:r>
        <w:rPr>
          <w:b/>
        </w:rPr>
        <w:t>Word: Gris | Meaning: Gray</w:t>
      </w:r>
    </w:p>
    <w:p/>
    <w:p>
      <w:r>
        <w:t xml:space="preserve">1. La voiture est grise.  </w:t>
      </w:r>
    </w:p>
    <w:p>
      <w:r>
        <w:t>The car is gray.</w:t>
      </w:r>
    </w:p>
    <w:p>
      <w:r>
        <w:t xml:space="preserve">2. Le ciel était gris ce matin.  </w:t>
      </w:r>
    </w:p>
    <w:p>
      <w:r>
        <w:t>The sky was gray this morning.</w:t>
      </w:r>
    </w:p>
    <w:p>
      <w:r>
        <w:t xml:space="preserve">3. L'encre est grise.  </w:t>
      </w:r>
    </w:p>
    <w:p>
      <w:r>
        <w:t xml:space="preserve">The ink is gray. </w:t>
      </w:r>
    </w:p>
    <w:p>
      <w:r>
        <w:t xml:space="preserve">4. Il a une robe grise.  </w:t>
      </w:r>
    </w:p>
    <w:p>
      <w:r>
        <w:t xml:space="preserve">He has a gray coat. </w:t>
      </w:r>
    </w:p>
    <w:p>
      <w:r>
        <w:t xml:space="preserve">5. Les nuages sont gris et il pleut.  </w:t>
      </w:r>
    </w:p>
    <w:p>
      <w:r>
        <w:t xml:space="preserve">The clouds are gray and it is raining. </w:t>
      </w:r>
    </w:p>
    <w:p>
      <w:r>
        <w:t xml:space="preserve">6. J’ai des chaussures grises.  </w:t>
      </w:r>
    </w:p>
    <w:p>
      <w:r>
        <w:t xml:space="preserve">I have gray shoes. </w:t>
      </w:r>
    </w:p>
    <w:p>
      <w:r>
        <w:t xml:space="preserve">7. Le béton est gris.  </w:t>
      </w:r>
    </w:p>
    <w:p>
      <w:r>
        <w:t xml:space="preserve">The concrete is gray. </w:t>
      </w:r>
    </w:p>
    <w:p>
      <w:r>
        <w:t xml:space="preserve">8. La plupart des vêtements de couleur gris.   </w:t>
      </w:r>
    </w:p>
    <w:p>
      <w:r>
        <w:t xml:space="preserve">Most of the clothes are gray colors. </w:t>
      </w:r>
    </w:p>
    <w:p>
      <w:r>
        <w:t xml:space="preserve">9. Les pierres sont grises et sombres.  </w:t>
      </w:r>
    </w:p>
    <w:p>
      <w:r>
        <w:t xml:space="preserve">The stones are gray and dark. </w:t>
      </w:r>
    </w:p>
    <w:p>
      <w:r>
        <w:t xml:space="preserve">10. Le gâteau était gris, mais délicieux.  </w:t>
      </w:r>
    </w:p>
    <w:p>
      <w:r>
        <w:t>The cake was gray but delicious.</w:t>
      </w:r>
    </w:p>
    <w:p/>
    <w:p>
      <w:r>
        <w:rPr>
          <w:b/>
        </w:rPr>
        <w:t>Word: oui | Meaning: yes</w:t>
      </w:r>
    </w:p>
    <w:p/>
    <w:p>
      <w:r>
        <w:t xml:space="preserve">1. Oui, je comprends votre question.  </w:t>
      </w:r>
    </w:p>
    <w:p>
      <w:r>
        <w:t xml:space="preserve">   Yes, I understand your question.</w:t>
      </w:r>
    </w:p>
    <w:p>
      <w:r>
        <w:t xml:space="preserve">2. Je suis d'accord avec vous.  </w:t>
      </w:r>
    </w:p>
    <w:p>
      <w:r>
        <w:t xml:space="preserve">   I agree with you.</w:t>
      </w:r>
    </w:p>
    <w:p>
      <w:r>
        <w:t xml:space="preserve">3. Oui, j'ai besoin de plus d'informations. </w:t>
      </w:r>
    </w:p>
    <w:p>
      <w:r>
        <w:t xml:space="preserve">   Yes, I need more information.</w:t>
      </w:r>
    </w:p>
    <w:p>
      <w:r>
        <w:t xml:space="preserve">4. Oui, la cuisine est très belle. </w:t>
      </w:r>
    </w:p>
    <w:p>
      <w:r>
        <w:t xml:space="preserve">   Yes, the kitchen is very beautiful.</w:t>
      </w:r>
    </w:p>
    <w:p>
      <w:r>
        <w:t xml:space="preserve">5. Je voudrais un café, s'il vous plaît.  </w:t>
      </w:r>
    </w:p>
    <w:p>
      <w:r>
        <w:t xml:space="preserve">   I would like a coffee, please.</w:t>
      </w:r>
    </w:p>
    <w:p>
      <w:r>
        <w:t xml:space="preserve">6. Oui, c’est ma sœur.  </w:t>
      </w:r>
    </w:p>
    <w:p>
      <w:r>
        <w:t xml:space="preserve">   Yes, it's my sister.</w:t>
      </w:r>
    </w:p>
    <w:p>
      <w:r>
        <w:t xml:space="preserve">7. Tu es fatigué ? Oui. </w:t>
      </w:r>
    </w:p>
    <w:p>
      <w:r>
        <w:t xml:space="preserve">   You are tired? Yes.</w:t>
      </w:r>
    </w:p>
    <w:p>
      <w:r>
        <w:t xml:space="preserve">8. Je vais aller à la plage ce soir.  Oui. </w:t>
      </w:r>
    </w:p>
    <w:p>
      <w:r>
        <w:t xml:space="preserve">   I am going to the beach this evening. Yes.</w:t>
      </w:r>
    </w:p>
    <w:p>
      <w:r>
        <w:t>9.  Voulez-vous un gâteau, oui ou non?</w:t>
      </w:r>
    </w:p>
    <w:p>
      <w:r>
        <w:t xml:space="preserve">    Do you want a cake, yes or no?</w:t>
      </w:r>
    </w:p>
    <w:p>
      <w:r>
        <w:t xml:space="preserve">10. Oui, la lumière est très faible.  </w:t>
      </w:r>
    </w:p>
    <w:p>
      <w:r>
        <w:t xml:space="preserve">   Yes, the light is very dim.</w:t>
      </w:r>
    </w:p>
    <w:p/>
    <w:p>
      <w:r>
        <w:rPr>
          <w:b/>
        </w:rPr>
        <w:t>Word: Non | Meaning: No</w:t>
      </w:r>
    </w:p>
    <w:p/>
    <w:p>
      <w:r>
        <w:t>1. Je ne vais pas à la plage aujourd'hui.</w:t>
      </w:r>
    </w:p>
    <w:p>
      <w:r>
        <w:t xml:space="preserve">    I am not going to the beach today.</w:t>
      </w:r>
    </w:p>
    <w:p>
      <w:r>
        <w:t>2. Non, merci, je prefererais un café au lait.</w:t>
      </w:r>
    </w:p>
    <w:p>
      <w:r>
        <w:t xml:space="preserve">    No, thank you, I would prefer a coffee with milk. </w:t>
      </w:r>
    </w:p>
    <w:p>
      <w:r>
        <w:t>3. Il est impossible de faire ça sans ton aide.</w:t>
      </w:r>
    </w:p>
    <w:p>
      <w:r>
        <w:t xml:space="preserve">   It is impossible to do this without your help.</w:t>
      </w:r>
    </w:p>
    <w:p>
      <w:r>
        <w:t>4. Je ne suis pas d'accord avec cette solution.</w:t>
      </w:r>
    </w:p>
    <w:p>
      <w:r>
        <w:t xml:space="preserve">   I am not in agreement with this solution.</w:t>
      </w:r>
    </w:p>
    <w:p>
      <w:r>
        <w:t>5. Non, je n'ai pas besoin d'aide pour ce projet.</w:t>
      </w:r>
    </w:p>
    <w:p>
      <w:r>
        <w:t xml:space="preserve">    No, I don’t need help for this project. </w:t>
      </w:r>
    </w:p>
    <w:p>
      <w:r>
        <w:t xml:space="preserve">6. La nourriture est excellente mais le service est lent. </w:t>
      </w:r>
    </w:p>
    <w:p>
      <w:r>
        <w:t xml:space="preserve">   The food is excellent but the service is slow. </w:t>
      </w:r>
    </w:p>
    <w:p>
      <w:r>
        <w:t>7.  Non, les enfants ne doivent pas jouer dans la cour.</w:t>
      </w:r>
    </w:p>
    <w:p>
      <w:r>
        <w:t xml:space="preserve">    No, children should not play in the yard. </w:t>
      </w:r>
    </w:p>
    <w:p>
      <w:r>
        <w:t xml:space="preserve">8. Je n'aime pas cette musique, elle me fait dormir. </w:t>
      </w:r>
    </w:p>
    <w:p>
      <w:r>
        <w:t xml:space="preserve">     I don’t like this music; it makes me fall asleep. </w:t>
      </w:r>
    </w:p>
    <w:p>
      <w:r>
        <w:t xml:space="preserve">9. Non, je préfère rester à la maison aujourd'hui. </w:t>
      </w:r>
    </w:p>
    <w:p>
      <w:r>
        <w:t xml:space="preserve">    No, I prefer to stay at home today.</w:t>
      </w:r>
    </w:p>
    <w:p>
      <w:r>
        <w:t xml:space="preserve">10.  Il ne faut pas être trop dépendant de la technologie. </w:t>
      </w:r>
    </w:p>
    <w:p>
      <w:r>
        <w:t xml:space="preserve">   One shouldn’t be too dependent on technology.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l'aide. </w:t>
      </w:r>
    </w:p>
    <w:p>
      <w:r>
        <w:t xml:space="preserve">   Thank you for your help.</w:t>
      </w:r>
    </w:p>
    <w:p>
      <w:r>
        <w:t xml:space="preserve">2. Merci beaucoup pour votre cadeau. </w:t>
      </w:r>
    </w:p>
    <w:p>
      <w:r>
        <w:t xml:space="preserve">   Thank you very much for your gift.</w:t>
      </w:r>
    </w:p>
    <w:p>
      <w:r>
        <w:t xml:space="preserve">3. J’apprécie vraiment vos compliments. </w:t>
      </w:r>
    </w:p>
    <w:p>
      <w:r>
        <w:t xml:space="preserve">   I truly appreciate your compliments.</w:t>
      </w:r>
    </w:p>
    <w:p>
      <w:r>
        <w:t xml:space="preserve">4. Merci d’avoir partagé ces informations avec moi. </w:t>
      </w:r>
    </w:p>
    <w:p>
      <w:r>
        <w:t xml:space="preserve">   Thank you for sharing this information with me.</w:t>
      </w:r>
    </w:p>
    <w:p>
      <w:r>
        <w:t xml:space="preserve">5. Merci de m'avoir aidé. </w:t>
      </w:r>
    </w:p>
    <w:p>
      <w:r>
        <w:t xml:space="preserve">   Thank you for helping me.</w:t>
      </w:r>
    </w:p>
    <w:p>
      <w:r>
        <w:t xml:space="preserve">6. Je suis très reconnaissant pour votre soutien. </w:t>
      </w:r>
    </w:p>
    <w:p>
      <w:r>
        <w:t xml:space="preserve">   I am very grateful for your support.</w:t>
      </w:r>
    </w:p>
    <w:p>
      <w:r>
        <w:t xml:space="preserve">7. Merci d’être venu !  </w:t>
      </w:r>
    </w:p>
    <w:p>
      <w:r>
        <w:t xml:space="preserve">   Thanks for coming!</w:t>
      </w:r>
    </w:p>
    <w:p>
      <w:r>
        <w:t xml:space="preserve">8. Merci beaucoup pour cette invitation. </w:t>
      </w:r>
    </w:p>
    <w:p>
      <w:r>
        <w:t xml:space="preserve">   Thank you so much for this invitation.</w:t>
      </w:r>
    </w:p>
    <w:p>
      <w:r>
        <w:t xml:space="preserve">9. C’est une grande aide, merci. </w:t>
      </w:r>
    </w:p>
    <w:p>
      <w:r>
        <w:t xml:space="preserve">   It is a great help, thank you.</w:t>
      </w:r>
    </w:p>
    <w:p>
      <w:r>
        <w:t xml:space="preserve">10. Merci de votre temps et de votre patience. </w:t>
      </w:r>
    </w:p>
    <w:p>
      <w:r>
        <w:t xml:space="preserve">    Thank you for your time and patience.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