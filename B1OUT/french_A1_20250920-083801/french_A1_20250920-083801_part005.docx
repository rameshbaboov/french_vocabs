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Lui | Meaning: He</w:t>
      </w:r>
    </w:p>
    <w:p/>
    <w:p>
      <w:r>
        <w:t>1.  Lui donne une nouvelle carte.</w:t>
      </w:r>
    </w:p>
    <w:p>
      <w:r>
        <w:t xml:space="preserve">   He gives him a new card.</w:t>
      </w:r>
    </w:p>
    <w:p>
      <w:r>
        <w:t xml:space="preserve">2.  J'ai besoin de l'aide de lui. </w:t>
      </w:r>
    </w:p>
    <w:p>
      <w:r>
        <w:t xml:space="preserve">    I need his help. </w:t>
      </w:r>
    </w:p>
    <w:p>
      <w:r>
        <w:t xml:space="preserve">3.  Lui est parti en voyage. </w:t>
      </w:r>
    </w:p>
    <w:p>
      <w:r>
        <w:t xml:space="preserve">    He went on vacation. </w:t>
      </w:r>
    </w:p>
    <w:p>
      <w:r>
        <w:t>4.  Elle lui écrit des messages.</w:t>
      </w:r>
    </w:p>
    <w:p>
      <w:r>
        <w:t xml:space="preserve">    She sends him messages.</w:t>
      </w:r>
    </w:p>
    <w:p>
      <w:r>
        <w:t>5.  Ils ont parlé à leur ami Lui.</w:t>
      </w:r>
    </w:p>
    <w:p>
      <w:r>
        <w:t xml:space="preserve">    They spoke to their friend, Lui. </w:t>
      </w:r>
    </w:p>
    <w:p>
      <w:r>
        <w:t xml:space="preserve">6.  Je ne sais pas comment lui parler. </w:t>
      </w:r>
    </w:p>
    <w:p>
      <w:r>
        <w:t xml:space="preserve">   I don't know how to talk to him/her. </w:t>
      </w:r>
    </w:p>
    <w:p>
      <w:r>
        <w:t>7.  Il est venu lui rendre visite.</w:t>
      </w:r>
    </w:p>
    <w:p>
      <w:r>
        <w:t xml:space="preserve">    He came to see him. </w:t>
      </w:r>
    </w:p>
    <w:p>
      <w:r>
        <w:t xml:space="preserve">8.  Ils ont mangé un repas à deux. </w:t>
      </w:r>
    </w:p>
    <w:p>
      <w:r>
        <w:t xml:space="preserve">    They ate a meal for two. </w:t>
      </w:r>
    </w:p>
    <w:p>
      <w:r>
        <w:t xml:space="preserve">9.  Lui a donné une carte cadeau. </w:t>
      </w:r>
    </w:p>
    <w:p>
      <w:r>
        <w:t xml:space="preserve">   He gave her a gift card. </w:t>
      </w:r>
    </w:p>
    <w:p>
      <w:r>
        <w:t xml:space="preserve">10. On a parlé avec lui au téléphone. </w:t>
      </w:r>
    </w:p>
    <w:p>
      <w:r>
        <w:t xml:space="preserve">   We talked to him on the phone.</w:t>
      </w:r>
    </w:p>
    <w:p/>
    <w:p>
      <w:r>
        <w:rPr>
          <w:b/>
        </w:rPr>
        <w:t>Word: Noir | Meaning: Black</w:t>
      </w:r>
    </w:p>
    <w:p/>
    <w:p>
      <w:r>
        <w:t>1. La robe est noir.</w:t>
      </w:r>
    </w:p>
    <w:p>
      <w:r>
        <w:t xml:space="preserve">    The dress is black.</w:t>
      </w:r>
    </w:p>
    <w:p>
      <w:r>
        <w:t>2. Le ciel était noir la nuit dernière.</w:t>
      </w:r>
    </w:p>
    <w:p>
      <w:r>
        <w:t xml:space="preserve">    Last night, the sky was black.</w:t>
      </w:r>
    </w:p>
    <w:p>
      <w:r>
        <w:t>3.  Il a un chapeau noir.</w:t>
      </w:r>
    </w:p>
    <w:p>
      <w:r>
        <w:t xml:space="preserve">   He has a black hat.</w:t>
      </w:r>
    </w:p>
    <w:p>
      <w:r>
        <w:t>4.  Le gâteau est noir de chocolat.</w:t>
      </w:r>
    </w:p>
    <w:p>
      <w:r>
        <w:t xml:space="preserve">    The cake is black chocolate.</w:t>
      </w:r>
    </w:p>
    <w:p>
      <w:r>
        <w:t>5. Les yeux de l'animal sont noirs.</w:t>
      </w:r>
    </w:p>
    <w:p>
      <w:r>
        <w:t xml:space="preserve">    The animal's eyes are black.</w:t>
      </w:r>
    </w:p>
    <w:p>
      <w:r>
        <w:t>6. La ville était noire et sombre.</w:t>
      </w:r>
    </w:p>
    <w:p>
      <w:r>
        <w:t xml:space="preserve">    The city was black and dark.</w:t>
      </w:r>
    </w:p>
    <w:p>
      <w:r>
        <w:t>7. Le tableau est noir et blanc.</w:t>
      </w:r>
    </w:p>
    <w:p>
      <w:r>
        <w:t xml:space="preserve">   The painting is black and white. </w:t>
      </w:r>
    </w:p>
    <w:p>
      <w:r>
        <w:t>8. Il a besoin de prendre un café noir.</w:t>
      </w:r>
    </w:p>
    <w:p>
      <w:r>
        <w:t xml:space="preserve">   He needs to take some black coffee. </w:t>
      </w:r>
    </w:p>
    <w:p>
      <w:r>
        <w:t>9.  Elle porte une robe rouge et noire.</w:t>
      </w:r>
    </w:p>
    <w:p>
      <w:r>
        <w:t xml:space="preserve">   She wears a red and black dress. </w:t>
      </w:r>
    </w:p>
    <w:p>
      <w:r>
        <w:t xml:space="preserve">10. Le chat est noir et blanc. </w:t>
      </w:r>
    </w:p>
    <w:p>
      <w:r>
        <w:t xml:space="preserve">    The cat is black and white.</w:t>
      </w:r>
    </w:p>
    <w:p/>
    <w:p>
      <w:r>
        <w:rPr>
          <w:b/>
        </w:rPr>
        <w:t>Word: Boire | Meaning: To drink</w:t>
      </w:r>
    </w:p>
    <w:p/>
    <w:p>
      <w:r>
        <w:t>1. Je bois beaucoup d'eau chaque jour.</w:t>
      </w:r>
    </w:p>
    <w:p>
      <w:r>
        <w:t xml:space="preserve">    I drink a lot of water every day.</w:t>
      </w:r>
    </w:p>
    <w:p>
      <w:r>
        <w:t>2. Vous avez envie de boire un café ?</w:t>
      </w:r>
    </w:p>
    <w:p>
      <w:r>
        <w:t xml:space="preserve">    Do you want to have some coffee?</w:t>
      </w:r>
    </w:p>
    <w:p>
      <w:r>
        <w:t>3. Les enfants boivent leur jus d'orange avant la course.</w:t>
      </w:r>
    </w:p>
    <w:p>
      <w:r>
        <w:t xml:space="preserve">    The kids drink their orange juice before the race.</w:t>
      </w:r>
    </w:p>
    <w:p>
      <w:r>
        <w:t>4. La mère boit son thé tout en lisant un livre.</w:t>
      </w:r>
    </w:p>
    <w:p>
      <w:r>
        <w:t xml:space="preserve">    The mother drinks her tea while reading a book. </w:t>
      </w:r>
    </w:p>
    <w:p>
      <w:r>
        <w:t>5. On peut boire de l’eau ou du jus dans un verre à la plage.</w:t>
      </w:r>
    </w:p>
    <w:p>
      <w:r>
        <w:t xml:space="preserve">    You can have water or juice in a glass at the beach. </w:t>
      </w:r>
    </w:p>
    <w:p>
      <w:r>
        <w:t>6. Il faut boire beaucoup d'eau pour rester hydraté.</w:t>
      </w:r>
    </w:p>
    <w:p>
      <w:r>
        <w:t xml:space="preserve">    We need to drink a lot of water to stay hydrated.</w:t>
      </w:r>
    </w:p>
    <w:p>
      <w:r>
        <w:t>7. Laisser le chien boire de l'eau est important pour sa santé.</w:t>
      </w:r>
    </w:p>
    <w:p>
      <w:r>
        <w:t xml:space="preserve">    It's important to let the dog drink water for its health. </w:t>
      </w:r>
    </w:p>
    <w:p>
      <w:r>
        <w:t>8. Il ne boit que du lait, et il n’aime pas les autres boissons.</w:t>
      </w:r>
    </w:p>
    <w:p>
      <w:r>
        <w:t xml:space="preserve">    He only drinks milk and he doesn't like other drinks.</w:t>
      </w:r>
    </w:p>
    <w:p>
      <w:r>
        <w:t xml:space="preserve">9. La bière fait boire plus à ses amis. </w:t>
      </w:r>
    </w:p>
    <w:p>
      <w:r>
        <w:t xml:space="preserve">    Beer makes people want to drink more with their friends. </w:t>
      </w:r>
    </w:p>
    <w:p>
      <w:r>
        <w:t>10. Vous pouvez me demander de vous aider à boire, j'ai besoin de vos conseils.</w:t>
      </w:r>
    </w:p>
    <w:p>
      <w:r>
        <w:t xml:space="preserve">    You can ask me for help drinking, I need your advice.</w:t>
      </w:r>
    </w:p>
    <w:p/>
    <w:p>
      <w:r>
        <w:rPr>
          <w:b/>
        </w:rPr>
        <w:t>Word: Huite | Meaning: **Hoop**</w:t>
      </w:r>
    </w:p>
    <w:p/>
    <w:p>
      <w:r>
        <w:t>1. J'ai besoin d'une huite pour l'eau sur le toit.</w:t>
      </w:r>
    </w:p>
    <w:p>
      <w:r>
        <w:t xml:space="preserve">  - I need a roof sheet for water on the roof.</w:t>
      </w:r>
    </w:p>
    <w:p>
      <w:r>
        <w:t xml:space="preserve">2. L'hiver est arrivé et la huite a dû être plus épaisse. </w:t>
      </w:r>
    </w:p>
    <w:p>
      <w:r>
        <w:t xml:space="preserve">   - Winter has arrived and the roof felt had to be thicker.</w:t>
      </w:r>
    </w:p>
    <w:p>
      <w:r>
        <w:t xml:space="preserve">3. La nouvelle maison a une huite en bois sur sa terrasse. </w:t>
      </w:r>
    </w:p>
    <w:p>
      <w:r>
        <w:t xml:space="preserve">  - The new house has a wooden roof on its terrace.</w:t>
      </w:r>
    </w:p>
    <w:p>
      <w:r>
        <w:t xml:space="preserve">4. Il faut nettoyer la huite des fenêtres avant de les fermer. </w:t>
      </w:r>
    </w:p>
    <w:p>
      <w:r>
        <w:t xml:space="preserve">   - You need to clean the roof of windows before closing them.</w:t>
      </w:r>
    </w:p>
    <w:p>
      <w:r>
        <w:t xml:space="preserve">5. Vous pouvez installer un ventilateur sur la huite pour refroidir l'intérieur. </w:t>
      </w:r>
    </w:p>
    <w:p>
      <w:r>
        <w:t xml:space="preserve">   - You can install a fan on the roof to cool the interior.</w:t>
      </w:r>
    </w:p>
    <w:p>
      <w:r>
        <w:t xml:space="preserve">6. La huite est une structure qui protège l'habitation. </w:t>
      </w:r>
    </w:p>
    <w:p>
      <w:r>
        <w:t xml:space="preserve">  - The roof is a structure that protects the dwelling.</w:t>
      </w:r>
    </w:p>
    <w:p>
      <w:r>
        <w:t xml:space="preserve">7. Les maisons avec une huite en pente sont plus esthétiques. </w:t>
      </w:r>
    </w:p>
    <w:p>
      <w:r>
        <w:t xml:space="preserve">   - Houses with a sloping roof are more aesthetically pleasing. </w:t>
      </w:r>
    </w:p>
    <w:p>
      <w:r>
        <w:t>8. L'eau s'infiltre dans la huite et cause des dégâts.</w:t>
      </w:r>
    </w:p>
    <w:p>
      <w:r>
        <w:t xml:space="preserve">   - Water seeps into the roof and causes damage.</w:t>
      </w:r>
    </w:p>
    <w:p>
      <w:r>
        <w:t xml:space="preserve">9. La huite est un élément important de la maison, elle donne une touche d'élégance. </w:t>
      </w:r>
    </w:p>
    <w:p>
      <w:r>
        <w:t xml:space="preserve">  - The roof is an important element of the house; it gives a touch of elegance. </w:t>
      </w:r>
    </w:p>
    <w:p>
      <w:r>
        <w:t>10. Il est important de vérifier l’état de la huite régulièrement.</w:t>
      </w:r>
    </w:p>
    <w:p>
      <w:r>
        <w:t xml:space="preserve">   - It is important to regularly check the condition of the roof.</w:t>
      </w:r>
    </w:p>
    <w:p/>
    <w:p>
      <w:r>
        <w:rPr>
          <w:b/>
        </w:rPr>
        <w:t>Word: s'asseoir | Meaning: to sit</w:t>
      </w:r>
    </w:p>
    <w:p/>
    <w:p>
      <w:r>
        <w:t xml:space="preserve">1.  Je vais m'asseoir sur le banc pour lire ce livre. </w:t>
      </w:r>
    </w:p>
    <w:p>
      <w:r>
        <w:t xml:space="preserve">   I am going to sit on the bench to read this book.</w:t>
      </w:r>
    </w:p>
    <w:p>
      <w:r>
        <w:t>2.  Voudriez-vous s'asseoir à la table et manger avec nous ?</w:t>
      </w:r>
    </w:p>
    <w:p>
      <w:r>
        <w:t xml:space="preserve">   Would you like to sit at the table and eat with us? </w:t>
      </w:r>
    </w:p>
    <w:p>
      <w:r>
        <w:t xml:space="preserve">3.  Le patient a l'habitude de s'asseoir sur son fauteuil pour écouter le médecin. </w:t>
      </w:r>
    </w:p>
    <w:p>
      <w:r>
        <w:t xml:space="preserve">   The patient is used to sitting on his armchair to listen to the doctor. </w:t>
      </w:r>
    </w:p>
    <w:p>
      <w:r>
        <w:t xml:space="preserve">4.  J'ai besoin de vous aider à vous asseoir plus confortablement. </w:t>
      </w:r>
    </w:p>
    <w:p>
      <w:r>
        <w:t xml:space="preserve">    I need you to help me sit more comfortably. </w:t>
      </w:r>
    </w:p>
    <w:p>
      <w:r>
        <w:t>5.  Elle s'est assis sur le sol avant de commencer ses exercices.</w:t>
      </w:r>
    </w:p>
    <w:p>
      <w:r>
        <w:t xml:space="preserve">   She sat on the floor before starting her exercises.</w:t>
      </w:r>
    </w:p>
    <w:p>
      <w:r>
        <w:t>6.  Le groupe d'élèves s’est assis dans la cour pour discuter.</w:t>
      </w:r>
    </w:p>
    <w:p>
      <w:r>
        <w:t xml:space="preserve">   The group of students sat in the courtyard to chat.</w:t>
      </w:r>
    </w:p>
    <w:p>
      <w:r>
        <w:t xml:space="preserve">7.  Avant de partir en vacances, il a s'asseoir à la table pour planifier ses activités. </w:t>
      </w:r>
    </w:p>
    <w:p>
      <w:r>
        <w:t xml:space="preserve">   Before going on vacation, he sat down at the table to plan his activities.</w:t>
      </w:r>
    </w:p>
    <w:p>
      <w:r>
        <w:t>8.  Je me suis assis sur le fauteuil et j’ai attendu l’arrivée de mes amis.</w:t>
      </w:r>
    </w:p>
    <w:p>
      <w:r>
        <w:t xml:space="preserve">    I sat in the armchair and waited for my friends' arrival.</w:t>
      </w:r>
    </w:p>
    <w:p>
      <w:r>
        <w:t xml:space="preserve">9.  Elle s’est assise au bord du lit pour lire un livre avant de dormir. </w:t>
      </w:r>
    </w:p>
    <w:p>
      <w:r>
        <w:t xml:space="preserve">   She sat down at the edge of the bed to read a book before sleeping.</w:t>
      </w:r>
    </w:p>
    <w:p>
      <w:r>
        <w:t xml:space="preserve">10.  Je vais me asseoir à la table et travailler sur mon projet. </w:t>
      </w:r>
    </w:p>
    <w:p>
      <w:r>
        <w:t xml:space="preserve">   I am going to sit at the table and work on my project.</w:t>
      </w:r>
    </w:p>
    <w:p/>
    <w:p>
      <w:r>
        <w:rPr>
          <w:b/>
        </w:rPr>
        <w:t>Word: Le | Meaning: The</w:t>
      </w:r>
    </w:p>
    <w:p/>
    <w:p>
      <w:r>
        <w:t xml:space="preserve">1. Il a acheté un livre le weekend dernier.  </w:t>
      </w:r>
    </w:p>
    <w:p>
      <w:r>
        <w:t xml:space="preserve">    He bought a book last weekend.</w:t>
      </w:r>
    </w:p>
    <w:p>
      <w:r>
        <w:t>2. La maison est située au bord de la rivière.</w:t>
      </w:r>
    </w:p>
    <w:p>
      <w:r>
        <w:t xml:space="preserve">    The house is located on the bank of the river.</w:t>
      </w:r>
    </w:p>
    <w:p>
      <w:r>
        <w:t>3. Le train arrive à Paris à 9h30.</w:t>
      </w:r>
    </w:p>
    <w:p>
      <w:r>
        <w:t xml:space="preserve">    The train arrives in Paris at 9:30.</w:t>
      </w:r>
    </w:p>
    <w:p>
      <w:r>
        <w:t xml:space="preserve">4. J'aime boire du café le matin.  </w:t>
      </w:r>
    </w:p>
    <w:p>
      <w:r>
        <w:t xml:space="preserve">    I like to drink coffee in the morning. </w:t>
      </w:r>
    </w:p>
    <w:p>
      <w:r>
        <w:t xml:space="preserve">5. La nourriture est délicieuse et nourrissante. </w:t>
      </w:r>
    </w:p>
    <w:p>
      <w:r>
        <w:t xml:space="preserve">    The food is delicious and nutritious. </w:t>
      </w:r>
    </w:p>
    <w:p>
      <w:r>
        <w:t xml:space="preserve">6. Le concert commence à 20h00. </w:t>
      </w:r>
    </w:p>
    <w:p>
      <w:r>
        <w:t xml:space="preserve">    The concert starts at 8:00 p.m.</w:t>
      </w:r>
    </w:p>
    <w:p>
      <w:r>
        <w:t xml:space="preserve">7. Elle a écrit une lettre au Président de la République.  </w:t>
      </w:r>
    </w:p>
    <w:p>
      <w:r>
        <w:t xml:space="preserve">    She wrote a letter to the President of the Republic. </w:t>
      </w:r>
    </w:p>
    <w:p>
      <w:r>
        <w:t xml:space="preserve">8. Le soleil brille aujourd'hui.  </w:t>
      </w:r>
    </w:p>
    <w:p>
      <w:r>
        <w:t xml:space="preserve">   The sun is shining today. </w:t>
      </w:r>
    </w:p>
    <w:p>
      <w:r>
        <w:t xml:space="preserve">9. J'ai beaucoup d'amis, mais je préfère être seul parfois. </w:t>
      </w:r>
    </w:p>
    <w:p>
      <w:r>
        <w:t xml:space="preserve">   I have many friends, but I prefer to be alone sometimes. </w:t>
      </w:r>
    </w:p>
    <w:p>
      <w:r>
        <w:t xml:space="preserve">10. Le marché local est très animé le dimanche. </w:t>
      </w:r>
    </w:p>
    <w:p>
      <w:r>
        <w:t xml:space="preserve">    The local market is very lively on Sunday.</w:t>
      </w:r>
    </w:p>
    <w:p/>
    <w:p>
      <w:r>
        <w:rPr>
          <w:b/>
        </w:rPr>
        <w:t>Word: Dix | Meaning: Ten</w:t>
      </w:r>
    </w:p>
    <w:p/>
    <w:p>
      <w:r>
        <w:t>1. J'ai dix ans.</w:t>
      </w:r>
    </w:p>
    <w:p>
      <w:r>
        <w:t xml:space="preserve">  I am ten years old.</w:t>
      </w:r>
    </w:p>
    <w:p>
      <w:r>
        <w:t>2. Il y a dix personnes dans la salle.</w:t>
      </w:r>
    </w:p>
    <w:p>
      <w:r>
        <w:t xml:space="preserve">  There are ten people in the room.</w:t>
      </w:r>
    </w:p>
    <w:p>
      <w:r>
        <w:t>3. La voiture coûte dix euros.</w:t>
      </w:r>
    </w:p>
    <w:p>
      <w:r>
        <w:t xml:space="preserve">  The car costs ten euros.</w:t>
      </w:r>
    </w:p>
    <w:p>
      <w:r>
        <w:t>4. Dix minutes plus tard, on se réunit.</w:t>
      </w:r>
    </w:p>
    <w:p>
      <w:r>
        <w:t xml:space="preserve">  Ten minutes later, we meet.</w:t>
      </w:r>
    </w:p>
    <w:p>
      <w:r>
        <w:t xml:space="preserve">5. J'ai dix livres à lire. </w:t>
      </w:r>
    </w:p>
    <w:p>
      <w:r>
        <w:t xml:space="preserve">   I have ten books to read. </w:t>
      </w:r>
    </w:p>
    <w:p>
      <w:r>
        <w:t>6. Il a dix heures de travail.</w:t>
      </w:r>
    </w:p>
    <w:p>
      <w:r>
        <w:t xml:space="preserve">   He has ten hours of work.</w:t>
      </w:r>
    </w:p>
    <w:p>
      <w:r>
        <w:t>7. Dix jours de congé nous permettent de partir en vacances.</w:t>
      </w:r>
    </w:p>
    <w:p>
      <w:r>
        <w:t xml:space="preserve">   Ten days of vacation allow us to go on holiday.</w:t>
      </w:r>
    </w:p>
    <w:p>
      <w:r>
        <w:t>8. Ils ont dix enfants.</w:t>
      </w:r>
    </w:p>
    <w:p>
      <w:r>
        <w:t xml:space="preserve">  They have ten children.</w:t>
      </w:r>
    </w:p>
    <w:p>
      <w:r>
        <w:t>9. J'ai dix euros sur mon compte bancaire.</w:t>
      </w:r>
    </w:p>
    <w:p>
      <w:r>
        <w:t xml:space="preserve">   I have ten euros in my bank account.</w:t>
      </w:r>
    </w:p>
    <w:p>
      <w:r>
        <w:t xml:space="preserve">10. Dix minutes avant la fin de l'émission, les invités sont arrivés. </w:t>
      </w:r>
    </w:p>
    <w:p>
      <w:r>
        <w:t xml:space="preserve">  Ten minutes before the end of the show, the guests arrived.</w:t>
      </w:r>
    </w:p>
    <w:p/>
    <w:p>
      <w:r>
        <w:rPr>
          <w:b/>
        </w:rPr>
        <w:t>Word: Bonne | Meaning: Good</w:t>
      </w:r>
    </w:p>
    <w:p/>
    <w:p>
      <w:r>
        <w:t>1. La météo est bonne aujourd'hui.</w:t>
      </w:r>
    </w:p>
    <w:p>
      <w:r>
        <w:t xml:space="preserve">   The weather is good today.</w:t>
      </w:r>
    </w:p>
    <w:p>
      <w:r>
        <w:t>2.  Est-ce que tu as une bonne journée ?</w:t>
      </w:r>
    </w:p>
    <w:p>
      <w:r>
        <w:t xml:space="preserve">   Did you have a good day?</w:t>
      </w:r>
    </w:p>
    <w:p>
      <w:r>
        <w:t xml:space="preserve">3. C'est bon, je peux me détendre. </w:t>
      </w:r>
    </w:p>
    <w:p>
      <w:r>
        <w:t xml:space="preserve">   That’s good, I can relax.</w:t>
      </w:r>
    </w:p>
    <w:p>
      <w:r>
        <w:t xml:space="preserve">4. J'ai une bonne idée pour un cadeau. </w:t>
      </w:r>
    </w:p>
    <w:p>
      <w:r>
        <w:t xml:space="preserve">    I have a good idea for a present.</w:t>
      </w:r>
    </w:p>
    <w:p>
      <w:r>
        <w:t xml:space="preserve">5.  C'est une bonne solution. </w:t>
      </w:r>
    </w:p>
    <w:p>
      <w:r>
        <w:t xml:space="preserve">    It is a good solution.</w:t>
      </w:r>
    </w:p>
    <w:p>
      <w:r>
        <w:t>6. Il s'agit d'un bon film.</w:t>
      </w:r>
    </w:p>
    <w:p>
      <w:r>
        <w:t xml:space="preserve">    This movie is good. </w:t>
      </w:r>
    </w:p>
    <w:p>
      <w:r>
        <w:t>7. C’est une personne avec des bons traits de caractère.</w:t>
      </w:r>
    </w:p>
    <w:p>
      <w:r>
        <w:t xml:space="preserve">   She’s a person with good character traits.</w:t>
      </w:r>
    </w:p>
    <w:p>
      <w:r>
        <w:t xml:space="preserve">8. Bonne nuit! </w:t>
      </w:r>
    </w:p>
    <w:p>
      <w:r>
        <w:t xml:space="preserve">   Good night! </w:t>
      </w:r>
    </w:p>
    <w:p>
      <w:r>
        <w:t xml:space="preserve">9. Le café est bon aujourd'hui. </w:t>
      </w:r>
    </w:p>
    <w:p>
      <w:r>
        <w:t xml:space="preserve">    The coffee is good today.</w:t>
      </w:r>
    </w:p>
    <w:p>
      <w:r>
        <w:t xml:space="preserve">10.  Tu as eu une bonne soirée ! </w:t>
      </w:r>
    </w:p>
    <w:p>
      <w:r>
        <w:t xml:space="preserve">   You had a good evening!</w:t>
      </w:r>
    </w:p>
    <w:p/>
    <w:p>
      <w:r>
        <w:rPr>
          <w:b/>
        </w:rPr>
        <w:t>Word: Tu | Meaning: You</w:t>
      </w:r>
    </w:p>
    <w:p/>
    <w:p>
      <w:r>
        <w:t xml:space="preserve">1. Tu veux aller au cinéma ce soir ?  </w:t>
      </w:r>
    </w:p>
    <w:p>
      <w:r>
        <w:t xml:space="preserve">    Do you want to go to the cinema this evening?</w:t>
      </w:r>
    </w:p>
    <w:p>
      <w:r>
        <w:t xml:space="preserve">2. Tu as beaucoup de travail aujourd'hui, non ? </w:t>
      </w:r>
    </w:p>
    <w:p>
      <w:r>
        <w:t xml:space="preserve">    You have a lot of work today, don't you? </w:t>
      </w:r>
    </w:p>
    <w:p>
      <w:r>
        <w:t>3. Le restaurant est très bon. Tu dois y goûter !</w:t>
      </w:r>
    </w:p>
    <w:p>
      <w:r>
        <w:t xml:space="preserve">   The restaurant is very good. You must try it!</w:t>
      </w:r>
    </w:p>
    <w:p>
      <w:r>
        <w:t xml:space="preserve">4. J'adore les films d'animation. Tu es fan de ce genre ? </w:t>
      </w:r>
    </w:p>
    <w:p>
      <w:r>
        <w:t xml:space="preserve">   I love animated movies. Are you a fan of this kind?</w:t>
      </w:r>
    </w:p>
    <w:p>
      <w:r>
        <w:t>5. Tu peux m'aider avec ça, s'il te plaît ?</w:t>
      </w:r>
    </w:p>
    <w:p>
      <w:r>
        <w:t xml:space="preserve">    Can you help me with that, please?  </w:t>
      </w:r>
    </w:p>
    <w:p>
      <w:r>
        <w:t>6. Tu vas à l'école demain ?</w:t>
      </w:r>
    </w:p>
    <w:p>
      <w:r>
        <w:t xml:space="preserve">    Are you going to school tomorrow?</w:t>
      </w:r>
    </w:p>
    <w:p>
      <w:r>
        <w:t xml:space="preserve">7. Il est venu acheter un vélo. Tu es contente de lui ? </w:t>
      </w:r>
    </w:p>
    <w:p>
      <w:r>
        <w:t xml:space="preserve">   He came to buy a bike. Are you happy for him?</w:t>
      </w:r>
    </w:p>
    <w:p>
      <w:r>
        <w:t>8. J'ai besoin d'un ami pour aller à la plage avec moi. Tu veux faire ça aujourd'hui ?</w:t>
      </w:r>
    </w:p>
    <w:p>
      <w:r>
        <w:t xml:space="preserve">    I need a friend to go to the beach with me. You want to do it today?</w:t>
      </w:r>
    </w:p>
    <w:p>
      <w:r>
        <w:t xml:space="preserve">9.  Tu vas bientôt avoir 18 ans ! </w:t>
      </w:r>
    </w:p>
    <w:p>
      <w:r>
        <w:t xml:space="preserve">   You are going to be 18 soon!</w:t>
      </w:r>
    </w:p>
    <w:p>
      <w:r>
        <w:t xml:space="preserve">10. Tu as déjà mangé aujourd'hui ? </w:t>
      </w:r>
    </w:p>
    <w:p>
      <w:r>
        <w:t xml:space="preserve">    Have you already eaten today?</w:t>
      </w:r>
    </w:p>
    <w:p/>
    <w:p>
      <w:r>
        <w:rPr>
          <w:b/>
        </w:rPr>
        <w:t>Word: petit | Meaning: small</w:t>
      </w:r>
    </w:p>
    <w:p/>
    <w:p>
      <w:r>
        <w:t>1. Le petit chat est très mignon.</w:t>
      </w:r>
    </w:p>
    <w:p>
      <w:r>
        <w:t xml:space="preserve">   The little cat is very cute.</w:t>
      </w:r>
    </w:p>
    <w:p>
      <w:r>
        <w:t>2. J'ai un petit chien, il est adorable.</w:t>
      </w:r>
    </w:p>
    <w:p>
      <w:r>
        <w:t xml:space="preserve">   I have a small dog, he is adorable.</w:t>
      </w:r>
    </w:p>
    <w:p>
      <w:r>
        <w:t>3. Sa petite amie l'a aidé à faire son projet.</w:t>
      </w:r>
    </w:p>
    <w:p>
      <w:r>
        <w:t xml:space="preserve">   His little girlfriend helped him finish his project. </w:t>
      </w:r>
    </w:p>
    <w:p>
      <w:r>
        <w:t>4. La petite fille était timide et ne voulait pas parler aux autres.</w:t>
      </w:r>
    </w:p>
    <w:p>
      <w:r>
        <w:t xml:space="preserve">   The little girl was shy and didn't want to speak to others. </w:t>
      </w:r>
    </w:p>
    <w:p>
      <w:r>
        <w:t>5. Il a un petit frère, il est plus jeune que lui.</w:t>
      </w:r>
    </w:p>
    <w:p>
      <w:r>
        <w:t xml:space="preserve">    He has a small brother, he is younger than him. </w:t>
      </w:r>
    </w:p>
    <w:p>
      <w:r>
        <w:t>6. La petite maison était pleine de vie et d’ambiance.</w:t>
      </w:r>
    </w:p>
    <w:p>
      <w:r>
        <w:t xml:space="preserve">    The small house was full of life and atmosphere.  </w:t>
      </w:r>
    </w:p>
    <w:p>
      <w:r>
        <w:t>7. Les petits enfants ont joué dans la cour pendant tout l'après-midi.</w:t>
      </w:r>
    </w:p>
    <w:p>
      <w:r>
        <w:t xml:space="preserve">   The little children played in the yard all afternoon. </w:t>
      </w:r>
    </w:p>
    <w:p>
      <w:r>
        <w:t>8. Ce petit gâteau est délicieux, j'adore le goûter!</w:t>
      </w:r>
    </w:p>
    <w:p>
      <w:r>
        <w:t xml:space="preserve">   This little cake is delicious, I love to have it for dessert!</w:t>
      </w:r>
    </w:p>
    <w:p>
      <w:r>
        <w:t>9. La petite fleur était rouge et brillait sous le soleil.</w:t>
      </w:r>
    </w:p>
    <w:p>
      <w:r>
        <w:t xml:space="preserve">   The little flower was red and glowed under the sun. </w:t>
      </w:r>
    </w:p>
    <w:p>
      <w:r>
        <w:t>10. Il a acheté un petit cadeau pour sa maman.</w:t>
      </w:r>
    </w:p>
    <w:p>
      <w:r>
        <w:t xml:space="preserve">    He bought a small gift for his mom.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