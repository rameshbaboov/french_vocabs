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Lighting fixture</w:t>
      </w:r>
    </w:p>
    <w:p/>
    <w:p>
      <w:r>
        <w:t>1.  La chandelier est magnifique et elle éclaire tout l'espace avec de la lumière dorée.</w:t>
      </w:r>
    </w:p>
    <w:p>
      <w:r>
        <w:t xml:space="preserve">   The chandelier is magnificent and it illuminates the whole space with golden light.</w:t>
      </w:r>
    </w:p>
    <w:p>
      <w:r>
        <w:t xml:space="preserve">2.  Il y avait une chandelier d’époque dans le salon qui était ornée de cristaux. </w:t>
      </w:r>
    </w:p>
    <w:p>
      <w:r>
        <w:t xml:space="preserve">    There was a vintage chandelier in the living room that was adorned with crystals.</w:t>
      </w:r>
    </w:p>
    <w:p>
      <w:r>
        <w:t>3.  J'ai adoré l'ambiance romantique créée par la présence de la chandelier.</w:t>
      </w:r>
    </w:p>
    <w:p>
      <w:r>
        <w:t xml:space="preserve">   I loved the romantic atmosphere created by the presence of the chandelier.</w:t>
      </w:r>
    </w:p>
    <w:p>
      <w:r>
        <w:t>4.  La chandelier était si lourde que les personnes avaient du mal à la déplacer.</w:t>
      </w:r>
    </w:p>
    <w:p>
      <w:r>
        <w:t xml:space="preserve">   The chandelier was so heavy that people had trouble moving it.</w:t>
      </w:r>
    </w:p>
    <w:p>
      <w:r>
        <w:t xml:space="preserve">5.  Elle a accroché une nouvelle chandelier aux murs, pour changer l'ambiance de la chambre. </w:t>
      </w:r>
    </w:p>
    <w:p>
      <w:r>
        <w:t xml:space="preserve">    She hung a new chandelier on the walls to change the ambiance of the room.</w:t>
      </w:r>
    </w:p>
    <w:p>
      <w:r>
        <w:t xml:space="preserve">6.  Le restaurant avait une chandelier traditionnelle en bronze et ses lumières étaient très vives. </w:t>
      </w:r>
    </w:p>
    <w:p>
      <w:r>
        <w:t xml:space="preserve">   The restaurant had a traditional bronze chandelier and its lights were very bright.</w:t>
      </w:r>
    </w:p>
    <w:p>
      <w:r>
        <w:t xml:space="preserve">7.  Un groupe de musiciens a joué sous la chandelier, créant une atmosphère magique. </w:t>
      </w:r>
    </w:p>
    <w:p>
      <w:r>
        <w:t xml:space="preserve">    A group of musicians played under the chandelier, creating a magical atmosphere.</w:t>
      </w:r>
    </w:p>
    <w:p>
      <w:r>
        <w:t xml:space="preserve">8.  La chandelier était un symbole de sophistication et d'élégance dans l’appartement. </w:t>
      </w:r>
    </w:p>
    <w:p>
      <w:r>
        <w:t xml:space="preserve">   The chandelier was a symbol of sophistication and elegance in the apartment.</w:t>
      </w:r>
    </w:p>
    <w:p>
      <w:r>
        <w:t xml:space="preserve">9.  Le bruit du vent déferlait dans la pièce et la chandelier balançait doucement. </w:t>
      </w:r>
    </w:p>
    <w:p>
      <w:r>
        <w:t xml:space="preserve">    The wind howled through the room, and the chandelier swayed gently. </w:t>
      </w:r>
    </w:p>
    <w:p>
      <w:r>
        <w:t>10. La chandelier d'or qui ornementé le salon était un chef-d’œuvre.</w:t>
      </w:r>
    </w:p>
    <w:p>
      <w:r>
        <w:t xml:space="preserve">   The gold chandelier that adorned the living room was a masterpiece.</w:t>
      </w:r>
    </w:p>
    <w:p/>
    <w:p>
      <w:r>
        <w:t>Musique: &lt;Music&gt;</w:t>
      </w:r>
    </w:p>
    <w:p/>
    <w:p>
      <w:r>
        <w:t>1. J'adore écouter de la musique classique en soirée.</w:t>
      </w:r>
    </w:p>
    <w:p>
      <w:r>
        <w:t xml:space="preserve">    I love listening to classical music in the evening.</w:t>
      </w:r>
    </w:p>
    <w:p>
      <w:r>
        <w:t xml:space="preserve">2. La musique électronique est une forme très populaire aujourd'hui. </w:t>
      </w:r>
    </w:p>
    <w:p>
      <w:r>
        <w:t xml:space="preserve">    Electronic music is a very popular form today.</w:t>
      </w:r>
    </w:p>
    <w:p>
      <w:r>
        <w:t>3.  Je fais mes cours d'anglais avec de la musique de fond.</w:t>
      </w:r>
    </w:p>
    <w:p>
      <w:r>
        <w:t xml:space="preserve">    I take my English lessons with background music.</w:t>
      </w:r>
    </w:p>
    <w:p>
      <w:r>
        <w:t>4.  Les films d'animation ont souvent une musique entraînante.</w:t>
      </w:r>
    </w:p>
    <w:p>
      <w:r>
        <w:t xml:space="preserve">    Animated movies often have an exciting soundtrack. </w:t>
      </w:r>
    </w:p>
    <w:p>
      <w:r>
        <w:t xml:space="preserve">5.  L'harmonie entre les instruments est indispensable pour créer de la musique. </w:t>
      </w:r>
    </w:p>
    <w:p>
      <w:r>
        <w:t xml:space="preserve">    The harmony between the instruments is essential to create music.</w:t>
      </w:r>
    </w:p>
    <w:p>
      <w:r>
        <w:t xml:space="preserve">6.  Le concert était très agréable et j'ai beaucoup apprécié la musique. </w:t>
      </w:r>
    </w:p>
    <w:p>
      <w:r>
        <w:t xml:space="preserve">    The concert was very pleasant, and I enjoyed the music a lot. </w:t>
      </w:r>
    </w:p>
    <w:p>
      <w:r>
        <w:t xml:space="preserve">7.  Est-ce que tu veux écouter de la musique avec moi ? </w:t>
      </w:r>
    </w:p>
    <w:p>
      <w:r>
        <w:t xml:space="preserve">    Do you want to listen to music with me? </w:t>
      </w:r>
    </w:p>
    <w:p>
      <w:r>
        <w:t>8.  La musique est un art qui peut transporter l'esprit.</w:t>
      </w:r>
    </w:p>
    <w:p>
      <w:r>
        <w:t xml:space="preserve">    Music is an art that can transport the spirit.</w:t>
      </w:r>
    </w:p>
    <w:p>
      <w:r>
        <w:t>9.  Le rythme et les mélodies sont deux éléments importants de la musique.</w:t>
      </w:r>
    </w:p>
    <w:p>
      <w:r>
        <w:t xml:space="preserve">   The rhythm and melodies are two important elements of music.</w:t>
      </w:r>
    </w:p>
    <w:p>
      <w:r>
        <w:t xml:space="preserve">10. La musique joue un rôle essentiel dans ma vie. </w:t>
      </w:r>
    </w:p>
    <w:p>
      <w:r>
        <w:t xml:space="preserve">   Music plays a vital role in my life.</w:t>
      </w:r>
    </w:p>
    <w:p/>
    <w:p>
      <w:r>
        <w:rPr>
          <w:b/>
        </w:rPr>
        <w:t>Word: France | Meaning: country</w:t>
      </w:r>
    </w:p>
    <w:p/>
    <w:p>
      <w:r>
        <w:t>1. La France est célèbre pour ses belles villes et villages.</w:t>
      </w:r>
    </w:p>
    <w:p>
      <w:r>
        <w:t xml:space="preserve">    France is famous for its beautiful cities and villages.</w:t>
      </w:r>
    </w:p>
    <w:p>
      <w:r>
        <w:t>2. Je voudrais visiter la France un jour.</w:t>
      </w:r>
    </w:p>
    <w:p>
      <w:r>
        <w:t xml:space="preserve">    I would like to visit France one day.</w:t>
      </w:r>
    </w:p>
    <w:p>
      <w:r>
        <w:t xml:space="preserve">3. L'architecture française est très élaborée. </w:t>
      </w:r>
    </w:p>
    <w:p>
      <w:r>
        <w:t xml:space="preserve">    French architecture is very elaborate.</w:t>
      </w:r>
    </w:p>
    <w:p>
      <w:r>
        <w:t>4. La cuisine française est savoureuse et riche en saveurs.</w:t>
      </w:r>
    </w:p>
    <w:p>
      <w:r>
        <w:t xml:space="preserve">    French cuisine is delicious and rich in flavours. </w:t>
      </w:r>
    </w:p>
    <w:p>
      <w:r>
        <w:t xml:space="preserve">5. Les français sont connus pour leur gentillesse et leur hospitalité. </w:t>
      </w:r>
    </w:p>
    <w:p>
      <w:r>
        <w:t xml:space="preserve">    The French are known for their kindness and hospitality.</w:t>
      </w:r>
    </w:p>
    <w:p>
      <w:r>
        <w:t>6. L'Histoire de la France est fascinante.</w:t>
      </w:r>
    </w:p>
    <w:p>
      <w:r>
        <w:t xml:space="preserve">    The history of France is fascinating. </w:t>
      </w:r>
    </w:p>
    <w:p>
      <w:r>
        <w:t xml:space="preserve">7. Le pays a une culture très riche et diversifiée. </w:t>
      </w:r>
    </w:p>
    <w:p>
      <w:r>
        <w:t xml:space="preserve">    The country has a very rich and diverse culture. </w:t>
      </w:r>
    </w:p>
    <w:p>
      <w:r>
        <w:t>8. Les festivals français sont des événements importants.</w:t>
      </w:r>
    </w:p>
    <w:p>
      <w:r>
        <w:t xml:space="preserve">   French festivals are important events.  </w:t>
      </w:r>
    </w:p>
    <w:p>
      <w:r>
        <w:t>9. L'économie de la France est importante dans l'Europe.</w:t>
      </w:r>
    </w:p>
    <w:p>
      <w:r>
        <w:t xml:space="preserve">    The French economy is important in Europe. </w:t>
      </w:r>
    </w:p>
    <w:p>
      <w:r>
        <w:t xml:space="preserve">10. J'adore les voyages en France, elle a beaucoup d’attractions. </w:t>
      </w:r>
    </w:p>
    <w:p>
      <w:r>
        <w:t xml:space="preserve">    I love traveling in France; it has many attractions.</w:t>
      </w:r>
    </w:p>
    <w:p/>
    <w:p>
      <w:r>
        <w:rPr>
          <w:b/>
        </w:rPr>
        <w:t>Word: Fleuve | Meaning: River</w:t>
      </w:r>
    </w:p>
    <w:p/>
    <w:p>
      <w:r>
        <w:t xml:space="preserve">1. Le fleuve déborde sa contenance et emporte les arbres et la végétation vers l'océan.  </w:t>
      </w:r>
    </w:p>
    <w:p>
      <w:r>
        <w:t xml:space="preserve">    The river overflows its banks, carrying trees and vegetation toward the ocean.</w:t>
      </w:r>
    </w:p>
    <w:p>
      <w:r>
        <w:t xml:space="preserve">2. La France possède de nombreux fleuves importants qui traversent le pays. </w:t>
      </w:r>
    </w:p>
    <w:p>
      <w:r>
        <w:t xml:space="preserve">    France has numerous important rivers that traverse the country.</w:t>
      </w:r>
    </w:p>
    <w:p>
      <w:r>
        <w:t>3. J'aime observer les bateaux qui naviguent sur le fleuve Seine.</w:t>
      </w:r>
    </w:p>
    <w:p>
      <w:r>
        <w:t xml:space="preserve">    I enjoy watching boats sail on the Seine River.</w:t>
      </w:r>
    </w:p>
    <w:p>
      <w:r>
        <w:t xml:space="preserve">4. Les habitants du village vivent en harmonie avec le fleuve. </w:t>
      </w:r>
    </w:p>
    <w:p>
      <w:r>
        <w:t xml:space="preserve">   The villagers live in harmony with the river.</w:t>
      </w:r>
    </w:p>
    <w:p>
      <w:r>
        <w:t xml:space="preserve">5. La pollution des fleuves est un problème grave pour l'environnement. </w:t>
      </w:r>
    </w:p>
    <w:p>
      <w:r>
        <w:t xml:space="preserve">   Pollution of rivers is a serious problem for the environment. </w:t>
      </w:r>
    </w:p>
    <w:p>
      <w:r>
        <w:t xml:space="preserve">6. Le fleuve Loire traverse la région de Nantes et offre de magnifiques paysages. </w:t>
      </w:r>
    </w:p>
    <w:p>
      <w:r>
        <w:t xml:space="preserve">    The Loire River runs through the city of Nantes and offers beautiful scenery.</w:t>
      </w:r>
    </w:p>
    <w:p>
      <w:r>
        <w:t xml:space="preserve">7. Les écoliers ont fait une excursion en bateau sur le fleuve. </w:t>
      </w:r>
    </w:p>
    <w:p>
      <w:r>
        <w:t xml:space="preserve">    Schoolchildren went on a boat trip along the river.</w:t>
      </w:r>
    </w:p>
    <w:p>
      <w:r>
        <w:t xml:space="preserve">8. La construction d'un barrage sur un fleuve peut modifier son cours et sa débit.  </w:t>
      </w:r>
    </w:p>
    <w:p>
      <w:r>
        <w:t xml:space="preserve">   The construction of a dam on a river can alter its course and flow. </w:t>
      </w:r>
    </w:p>
    <w:p>
      <w:r>
        <w:t xml:space="preserve">9. Les fleuves sont un élément important de la géographie française. </w:t>
      </w:r>
    </w:p>
    <w:p>
      <w:r>
        <w:t xml:space="preserve">    Rivers are an important element of the French geography.</w:t>
      </w:r>
    </w:p>
    <w:p>
      <w:r>
        <w:t xml:space="preserve">10. L'histoire des fleuves est riche et fascinante, elle nous raconte les voyages de l'homme et de la nature.  </w:t>
      </w:r>
    </w:p>
    <w:p>
      <w:r>
        <w:t xml:space="preserve">   The history of rivers is rich and fascinating, it tells us about man's travels and nature's journey.</w:t>
      </w:r>
    </w:p>
    <w:p/>
    <w:p>
      <w:r>
        <w:rPr>
          <w:b/>
        </w:rPr>
        <w:t>Word: Fruit | Meaning: Food grown on trees or bushes that people eat</w:t>
      </w:r>
    </w:p>
    <w:p/>
    <w:p>
      <w:r>
        <w:t>1. J’aime les fruits rouges, comme les framboises et les fraises.</w:t>
      </w:r>
    </w:p>
    <w:p>
      <w:r>
        <w:t xml:space="preserve">   I like red fruit, like raspberries and strawberries.</w:t>
      </w:r>
    </w:p>
    <w:p>
      <w:r>
        <w:t>2. La banane est mon fruit préféré.</w:t>
      </w:r>
    </w:p>
    <w:p>
      <w:r>
        <w:t xml:space="preserve">    The banana is my favorite fruit. </w:t>
      </w:r>
    </w:p>
    <w:p>
      <w:r>
        <w:t>3. Les pommes sont un des aliments les plus importants pour notre santé.</w:t>
      </w:r>
    </w:p>
    <w:p>
      <w:r>
        <w:t xml:space="preserve">  Apples are one of the most important foods for our health.</w:t>
      </w:r>
    </w:p>
    <w:p>
      <w:r>
        <w:t>4. J’ai mangé une salade de fruits pour le petit déjeuner.</w:t>
      </w:r>
    </w:p>
    <w:p>
      <w:r>
        <w:t xml:space="preserve">   I ate a fruit salad for breakfast.</w:t>
      </w:r>
    </w:p>
    <w:p>
      <w:r>
        <w:t>5. L'automne est une saison idéale pour la récolte de nombreux fruits.</w:t>
      </w:r>
    </w:p>
    <w:p>
      <w:r>
        <w:t xml:space="preserve">    Autumn is an ideal season for harvesting many fruits. </w:t>
      </w:r>
    </w:p>
    <w:p>
      <w:r>
        <w:t>6. Les arbres fruitiers poussent dans les jardins en France.</w:t>
      </w:r>
    </w:p>
    <w:p>
      <w:r>
        <w:t xml:space="preserve">  Fruit-bearing trees grow in gardens in France.</w:t>
      </w:r>
    </w:p>
    <w:p>
      <w:r>
        <w:t>7. Je vais acheter des mangues et des papayas à la supermarché.</w:t>
      </w:r>
    </w:p>
    <w:p>
      <w:r>
        <w:t xml:space="preserve">   I'm going to buy mangoes and papayas at the supermarket.</w:t>
      </w:r>
    </w:p>
    <w:p>
      <w:r>
        <w:t xml:space="preserve">8. Le marché offre une variété de fruits différents, comme les oranges et les melons. </w:t>
      </w:r>
    </w:p>
    <w:p>
      <w:r>
        <w:t xml:space="preserve">    The market offers a variety of different fruits, such as oranges and watermelons.</w:t>
      </w:r>
    </w:p>
    <w:p>
      <w:r>
        <w:t xml:space="preserve">9. La couleur des fruits dépend de leur type et de la saison. </w:t>
      </w:r>
    </w:p>
    <w:p>
      <w:r>
        <w:t xml:space="preserve">  The color of fruit depends on their type and season.</w:t>
      </w:r>
    </w:p>
    <w:p>
      <w:r>
        <w:t>10. Ils mangeaient une grande variété de fruits à l'extérieur.</w:t>
      </w:r>
    </w:p>
    <w:p>
      <w:r>
        <w:t xml:space="preserve">   They were eating a large variety of fruits outdoors.</w:t>
      </w:r>
    </w:p>
    <w:p/>
    <w:p>
      <w:r>
        <w:rPr>
          <w:b/>
        </w:rPr>
        <w:t>Word: Chasse | Meaning: Hunting</w:t>
      </w:r>
    </w:p>
    <w:p/>
    <w:p>
      <w:r>
        <w:t>1.  J'aime beaucoup faire de la chasse au canard.</w:t>
      </w:r>
    </w:p>
    <w:p>
      <w:r>
        <w:t xml:space="preserve">    2. I love to go hunting for ducks.</w:t>
      </w:r>
    </w:p>
    <w:p>
      <w:r>
        <w:t>2.  La chasse aux trésors est un jeu très intéressant.</w:t>
      </w:r>
    </w:p>
    <w:p>
      <w:r>
        <w:t xml:space="preserve">    3. Treasure hunt is a very interesting game. </w:t>
      </w:r>
    </w:p>
    <w:p>
      <w:r>
        <w:t xml:space="preserve">3.  Le groupe de chasseurs était très organisé. </w:t>
      </w:r>
    </w:p>
    <w:p>
      <w:r>
        <w:t xml:space="preserve">   4. The hunters' group was very organized. </w:t>
      </w:r>
    </w:p>
    <w:p>
      <w:r>
        <w:t>4.  Ce matin, j’ai participé à une chasse au lapin.</w:t>
      </w:r>
    </w:p>
    <w:p>
      <w:r>
        <w:t xml:space="preserve">    5. This morning, I participated in a rabbit hunt. </w:t>
      </w:r>
    </w:p>
    <w:p>
      <w:r>
        <w:t xml:space="preserve">5.  La chasse au trésor est une tradition ancestrale. </w:t>
      </w:r>
    </w:p>
    <w:p>
      <w:r>
        <w:t xml:space="preserve">   6. Treasure hunting is an ancient tradition.</w:t>
      </w:r>
    </w:p>
    <w:p>
      <w:r>
        <w:t xml:space="preserve">6.  Le chien du chasseur était très attentif. </w:t>
      </w:r>
    </w:p>
    <w:p>
      <w:r>
        <w:t xml:space="preserve">    7. The hunter’s dog was very attentive. </w:t>
      </w:r>
    </w:p>
    <w:p>
      <w:r>
        <w:t xml:space="preserve">7.  Il a décidé de partir en chasse dans les montagnes. </w:t>
      </w:r>
    </w:p>
    <w:p>
      <w:r>
        <w:t xml:space="preserve">    8. He decided to go hunting in the mountains.</w:t>
      </w:r>
    </w:p>
    <w:p>
      <w:r>
        <w:t xml:space="preserve">8.  Le chef de la famille a prévu une chasse pour le weekend. </w:t>
      </w:r>
    </w:p>
    <w:p>
      <w:r>
        <w:t xml:space="preserve">   9. The head of the family planned a hunt for the weekend. </w:t>
      </w:r>
    </w:p>
    <w:p>
      <w:r>
        <w:t xml:space="preserve">10. La chasse à l'homme est interdite dans la zone protégée. </w:t>
      </w:r>
    </w:p>
    <w:p>
      <w:r>
        <w:t xml:space="preserve">    10. Hunting man is forbidden in protected area.</w:t>
      </w:r>
    </w:p>
    <w:p/>
    <w:p>
      <w:r>
        <w:t>Chaleur: Heat</w:t>
      </w:r>
    </w:p>
    <w:p/>
    <w:p>
      <w:r>
        <w:t>1. La chaleur du soleil nous apporte une agréable sensation de relaxation.</w:t>
      </w:r>
    </w:p>
    <w:p>
      <w:r>
        <w:t xml:space="preserve">   The warmth of the sun brings us a pleasant feeling of relaxation.</w:t>
      </w:r>
    </w:p>
    <w:p>
      <w:r>
        <w:t xml:space="preserve">2. Le café chaud offre un confort thermique précieux en hiver. </w:t>
      </w:r>
    </w:p>
    <w:p>
      <w:r>
        <w:t xml:space="preserve">   Hot coffee offers valuable thermal comfort in winter.</w:t>
      </w:r>
    </w:p>
    <w:p>
      <w:r>
        <w:t xml:space="preserve">3. Il faut utiliser l'air conditionné pour lutter contre la chaleur intense. </w:t>
      </w:r>
    </w:p>
    <w:p>
      <w:r>
        <w:t xml:space="preserve">   We must use air conditioning to fight against the intense heat.</w:t>
      </w:r>
    </w:p>
    <w:p>
      <w:r>
        <w:t xml:space="preserve">4. La cuisine est une source de chaleur et de convivialité. </w:t>
      </w:r>
    </w:p>
    <w:p>
      <w:r>
        <w:t xml:space="preserve">   The kitchen is a source of warmth and conviviality.</w:t>
      </w:r>
    </w:p>
    <w:p>
      <w:r>
        <w:t>5. Les enfants ont besoin d'un environnement chaud pour se réchauffer.</w:t>
      </w:r>
    </w:p>
    <w:p>
      <w:r>
        <w:t xml:space="preserve">   Children need a warm environment to warm up.</w:t>
      </w:r>
    </w:p>
    <w:p>
      <w:r>
        <w:t xml:space="preserve">6.  La température extérieure atteint un point chaud, nous devons être prudents. </w:t>
      </w:r>
    </w:p>
    <w:p>
      <w:r>
        <w:t xml:space="preserve">    The outside temperature has reached a hot point; we must be careful.</w:t>
      </w:r>
    </w:p>
    <w:p>
      <w:r>
        <w:t xml:space="preserve">7. Il y a une grande différence de chaleur entre les deux pays. </w:t>
      </w:r>
    </w:p>
    <w:p>
      <w:r>
        <w:t xml:space="preserve">   There is a big difference in heat between the two countries. </w:t>
      </w:r>
    </w:p>
    <w:p>
      <w:r>
        <w:t xml:space="preserve">8.  La chaleur est un élément important pour la survie des animaux. </w:t>
      </w:r>
    </w:p>
    <w:p>
      <w:r>
        <w:t xml:space="preserve">   Heat is an important element for the survival of animals.</w:t>
      </w:r>
    </w:p>
    <w:p>
      <w:r>
        <w:t xml:space="preserve">9.  L'énergie solaire peut être utilisée pour générer de la chaleur à l'échelle mondiale. </w:t>
      </w:r>
    </w:p>
    <w:p>
      <w:r>
        <w:t xml:space="preserve">    Solar energy can be used to generate heat on a global scale.</w:t>
      </w:r>
    </w:p>
    <w:p>
      <w:r>
        <w:t xml:space="preserve">10. La chaleur du bain nous relaxe et nous procure une sensation de bien-être.  </w:t>
      </w:r>
    </w:p>
    <w:p>
      <w:r>
        <w:t xml:space="preserve">   The warmth of the bath relaxes us and gives us a feeling of well-being.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Marie's dress is blue.</w:t>
      </w:r>
    </w:p>
    <w:p>
      <w:r>
        <w:t>2. Le ciel était bleu et il y avait un peu de nuages.</w:t>
      </w:r>
    </w:p>
    <w:p>
      <w:r>
        <w:t xml:space="preserve">  The sky was blue with a few clouds.</w:t>
      </w:r>
    </w:p>
    <w:p>
      <w:r>
        <w:t xml:space="preserve">3. J'aime beaucoup les vêtements bleus. </w:t>
      </w:r>
    </w:p>
    <w:p>
      <w:r>
        <w:t xml:space="preserve">  I like blue clothes very much.</w:t>
      </w:r>
    </w:p>
    <w:p>
      <w:r>
        <w:t>4. Il n'y a pas de solutions bleues pour ce problème.</w:t>
      </w:r>
    </w:p>
    <w:p>
      <w:r>
        <w:t xml:space="preserve">  There aren't any blue solutions to this problem.</w:t>
      </w:r>
    </w:p>
    <w:p>
      <w:r>
        <w:t>5. La fleur bleue est très belle.</w:t>
      </w:r>
    </w:p>
    <w:p>
      <w:r>
        <w:t xml:space="preserve">  The blue flower is very beautiful.</w:t>
      </w:r>
    </w:p>
    <w:p>
      <w:r>
        <w:t xml:space="preserve">6. J’ai un stylo bleu, et il est à côté d'une feuille. </w:t>
      </w:r>
    </w:p>
    <w:p>
      <w:r>
        <w:t xml:space="preserve">   I have a blue pen and it is next to a sheet.</w:t>
      </w:r>
    </w:p>
    <w:p>
      <w:r>
        <w:t>7.  Il faut acheter de la nourriture bleue pour le repas.</w:t>
      </w:r>
    </w:p>
    <w:p>
      <w:r>
        <w:t xml:space="preserve">  You need to buy blue food for the meal.</w:t>
      </w:r>
    </w:p>
    <w:p>
      <w:r>
        <w:t xml:space="preserve">8. La mer était bleue et les vagues étaient grandes. </w:t>
      </w:r>
    </w:p>
    <w:p>
      <w:r>
        <w:t xml:space="preserve">  The sea was blue and the waves were big.</w:t>
      </w:r>
    </w:p>
    <w:p>
      <w:r>
        <w:t xml:space="preserve">9. Les yeux de l'enfant sont bleus. </w:t>
      </w:r>
    </w:p>
    <w:p>
      <w:r>
        <w:t xml:space="preserve">  The child’s eyes are blue.</w:t>
      </w:r>
    </w:p>
    <w:p>
      <w:r>
        <w:t xml:space="preserve">10. Le gâteau est bleu, mais il n’est pas délicieux. </w:t>
      </w:r>
    </w:p>
    <w:p>
      <w:r>
        <w:t xml:space="preserve">   The cake is blue, but it is not delicious.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Marie's dress is gray.</w:t>
      </w:r>
    </w:p>
    <w:p>
      <w:r>
        <w:t>2. Le ciel était gris ce matin.</w:t>
      </w:r>
    </w:p>
    <w:p>
      <w:r>
        <w:t xml:space="preserve">   The sky was grey this morning.</w:t>
      </w:r>
    </w:p>
    <w:p>
      <w:r>
        <w:t xml:space="preserve">3. L'homme avait des yeux gris. </w:t>
      </w:r>
    </w:p>
    <w:p>
      <w:r>
        <w:t xml:space="preserve">   The man had gray eyes.</w:t>
      </w:r>
    </w:p>
    <w:p>
      <w:r>
        <w:t>4. J’ai une voiture grise.</w:t>
      </w:r>
    </w:p>
    <w:p>
      <w:r>
        <w:t xml:space="preserve">   I have a gray car.</w:t>
      </w:r>
    </w:p>
    <w:p>
      <w:r>
        <w:t>5. La ville est grise et monotone.</w:t>
      </w:r>
    </w:p>
    <w:p>
      <w:r>
        <w:t xml:space="preserve">   The city is gray and monotonous.</w:t>
      </w:r>
    </w:p>
    <w:p>
      <w:r>
        <w:t>6. Le nuage était gris et épais.</w:t>
      </w:r>
    </w:p>
    <w:p>
      <w:r>
        <w:t xml:space="preserve">   The cloud was gray and thick.</w:t>
      </w:r>
    </w:p>
    <w:p>
      <w:r>
        <w:t>7.  Il a du mal à faire des tâches de peinture grises.</w:t>
      </w:r>
    </w:p>
    <w:p>
      <w:r>
        <w:t xml:space="preserve">    He has trouble doing gray paint jobs. </w:t>
      </w:r>
    </w:p>
    <w:p>
      <w:r>
        <w:t>8. La lumière grise ne permettait pas de voir clairement.</w:t>
      </w:r>
    </w:p>
    <w:p>
      <w:r>
        <w:t xml:space="preserve">   The dim, grayish light did not allow for clear vision. </w:t>
      </w:r>
    </w:p>
    <w:p>
      <w:r>
        <w:t>9. Le film est gris et sombre.</w:t>
      </w:r>
    </w:p>
    <w:p>
      <w:r>
        <w:t xml:space="preserve">   The movie is gray and dark.</w:t>
      </w:r>
    </w:p>
    <w:p>
      <w:r>
        <w:t>10.  La peinture était grise mais agréable à l'œil.</w:t>
      </w:r>
    </w:p>
    <w:p>
      <w:r>
        <w:t xml:space="preserve">    The paint was gray but pleasing to the eye.</w:t>
      </w:r>
    </w:p>
    <w:p/>
    <w:p>
      <w:r>
        <w:rPr>
          <w:b/>
        </w:rPr>
        <w:t>Word: orange | Meaning: orange</w:t>
      </w:r>
    </w:p>
    <w:p/>
    <w:p>
      <w:r>
        <w:t>1. J'ai une orange pour le goûter.</w:t>
      </w:r>
    </w:p>
    <w:p>
      <w:r>
        <w:t xml:space="preserve">  I have an orange for dessert.</w:t>
      </w:r>
    </w:p>
    <w:p>
      <w:r>
        <w:t>2. Il y a des oranges dans ma caisse de fruits.</w:t>
      </w:r>
    </w:p>
    <w:p>
      <w:r>
        <w:t xml:space="preserve">   There are oranges in my fruit basket.</w:t>
      </w:r>
    </w:p>
    <w:p>
      <w:r>
        <w:t xml:space="preserve">3. La couleur de l'orange est jaune et rouge. </w:t>
      </w:r>
    </w:p>
    <w:p>
      <w:r>
        <w:t xml:space="preserve">   The color of the orange is yellow and red.</w:t>
      </w:r>
    </w:p>
    <w:p>
      <w:r>
        <w:t>4. L'orange fait partie des aliments les plus nutritifs.</w:t>
      </w:r>
    </w:p>
    <w:p>
      <w:r>
        <w:t xml:space="preserve">   Orange is one of the healthiest foods.</w:t>
      </w:r>
    </w:p>
    <w:p>
      <w:r>
        <w:t xml:space="preserve">5. J'aime boire de l'eau avec une tranche d'orange. </w:t>
      </w:r>
    </w:p>
    <w:p>
      <w:r>
        <w:t xml:space="preserve">   I like to drink water with an orange slice.</w:t>
      </w:r>
    </w:p>
    <w:p>
      <w:r>
        <w:t xml:space="preserve">6. Les oranges sont cultivées dans le monde entier. </w:t>
      </w:r>
    </w:p>
    <w:p>
      <w:r>
        <w:t xml:space="preserve">  Oranges are grown all over the world.</w:t>
      </w:r>
    </w:p>
    <w:p>
      <w:r>
        <w:t>7. Le jus d'orange est rafraîchissant.</w:t>
      </w:r>
    </w:p>
    <w:p>
      <w:r>
        <w:t xml:space="preserve">  Orange juice is refreshing.</w:t>
      </w:r>
    </w:p>
    <w:p>
      <w:r>
        <w:t xml:space="preserve">8. Je vais à la marché pour acheter des oranges fraîches. </w:t>
      </w:r>
    </w:p>
    <w:p>
      <w:r>
        <w:t xml:space="preserve">   I am going to the market to buy fresh oranges.</w:t>
      </w:r>
    </w:p>
    <w:p>
      <w:r>
        <w:t>9. L'orange est une sorte de fruit tropicale.</w:t>
      </w:r>
    </w:p>
    <w:p>
      <w:r>
        <w:t xml:space="preserve">  The orange is a type of tropical fruit. </w:t>
      </w:r>
    </w:p>
    <w:p>
      <w:r>
        <w:t xml:space="preserve">10. Il y a une orange dans ma boîte à fruits. </w:t>
      </w:r>
    </w:p>
    <w:p>
      <w:r>
        <w:t xml:space="preserve">    There's an orange in my fruit box.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