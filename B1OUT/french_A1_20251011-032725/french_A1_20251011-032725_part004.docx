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 J'ai passé un bon jour à la plage.</w:t>
      </w:r>
    </w:p>
    <w:p>
      <w:r>
        <w:t xml:space="preserve">    I had a good day at the beach.</w:t>
      </w:r>
    </w:p>
    <w:p>
      <w:r>
        <w:t>2.  Le jour est long et gris.</w:t>
      </w:r>
    </w:p>
    <w:p>
      <w:r>
        <w:t xml:space="preserve">    The day is long and grey. </w:t>
      </w:r>
    </w:p>
    <w:p>
      <w:r>
        <w:t>3.  Il y a trois jours de congé avant que je retourne au travail.</w:t>
      </w:r>
    </w:p>
    <w:p>
      <w:r>
        <w:t xml:space="preserve">    There are three days off before I return to work.</w:t>
      </w:r>
    </w:p>
    <w:p>
      <w:r>
        <w:t xml:space="preserve">4.  La météo était parfaite pour le jour d' excursion. </w:t>
      </w:r>
    </w:p>
    <w:p>
      <w:r>
        <w:t xml:space="preserve">    The weather was perfect for the trip.</w:t>
      </w:r>
    </w:p>
    <w:p>
      <w:r>
        <w:t>5.  J'ai hâte de passer un bon jour de détente.</w:t>
      </w:r>
    </w:p>
    <w:p>
      <w:r>
        <w:t xml:space="preserve">    I look forward to spending a relaxing day.</w:t>
      </w:r>
    </w:p>
    <w:p>
      <w:r>
        <w:t xml:space="preserve">6.  Avez-vous une idée pour notre journée de voyage? </w:t>
      </w:r>
    </w:p>
    <w:p>
      <w:r>
        <w:t xml:space="preserve">    Do you have an idea for our journey today?</w:t>
      </w:r>
    </w:p>
    <w:p>
      <w:r>
        <w:t xml:space="preserve">7.  Le jour est en retard, il va commencer plus tard. </w:t>
      </w:r>
    </w:p>
    <w:p>
      <w:r>
        <w:t xml:space="preserve">    The day is delayed, it will start later.</w:t>
      </w:r>
    </w:p>
    <w:p>
      <w:r>
        <w:t xml:space="preserve">8.  On a passé un bon jour à la fête. </w:t>
      </w:r>
    </w:p>
    <w:p>
      <w:r>
        <w:t xml:space="preserve">     We had a good day at the party.</w:t>
      </w:r>
    </w:p>
    <w:p>
      <w:r>
        <w:t>9.  J'ai hâte de me lever tôt le matin pour voir le jour se lever.</w:t>
      </w:r>
    </w:p>
    <w:p>
      <w:r>
        <w:t xml:space="preserve">   I look forward to getting up early in the morning to watch the sun rise.</w:t>
      </w:r>
    </w:p>
    <w:p>
      <w:r>
        <w:t>10. J’aime les jours de fête.</w:t>
      </w:r>
    </w:p>
    <w:p>
      <w:r>
        <w:t xml:space="preserve">    I love days off.</w:t>
      </w:r>
    </w:p>
    <w:p/>
    <w:p>
      <w:r>
        <w:rPr>
          <w:b/>
        </w:rPr>
        <w:t>Word: table | Meaning: table</w:t>
      </w:r>
    </w:p>
    <w:p/>
    <w:p>
      <w:r>
        <w:t>1. La table est en bois foncé et elle est très grande.</w:t>
      </w:r>
    </w:p>
    <w:p>
      <w:r>
        <w:t xml:space="preserve">  The table is dark wood and it is very big.</w:t>
      </w:r>
    </w:p>
    <w:p>
      <w:r>
        <w:t>2. J'ai besoin d'une table pour ranger mes documents.</w:t>
      </w:r>
    </w:p>
    <w:p>
      <w:r>
        <w:t xml:space="preserve">  I need a table to organize my papers. </w:t>
      </w:r>
    </w:p>
    <w:p>
      <w:r>
        <w:t>3. Le dîner se déroule autour de la table.</w:t>
      </w:r>
    </w:p>
    <w:p>
      <w:r>
        <w:t xml:space="preserve">  Dinner takes place around the table. </w:t>
      </w:r>
    </w:p>
    <w:p>
      <w:r>
        <w:t>4. Elle a placé une bougie sur la table.</w:t>
      </w:r>
    </w:p>
    <w:p>
      <w:r>
        <w:t xml:space="preserve">  She placed a candle on the table.</w:t>
      </w:r>
    </w:p>
    <w:p>
      <w:r>
        <w:t>5. La table est toujours en forme rectangulaire.</w:t>
      </w:r>
    </w:p>
    <w:p>
      <w:r>
        <w:t xml:space="preserve">  The table is always rectangular shape.</w:t>
      </w:r>
    </w:p>
    <w:p>
      <w:r>
        <w:t>6. Nous avons mangé à la table avec nos amis.</w:t>
      </w:r>
    </w:p>
    <w:p>
      <w:r>
        <w:t xml:space="preserve">   We ate at the table with our friends. </w:t>
      </w:r>
    </w:p>
    <w:p>
      <w:r>
        <w:t>7. Le café est servi sur une table basse.</w:t>
      </w:r>
    </w:p>
    <w:p>
      <w:r>
        <w:t xml:space="preserve">   Coffee is served on a small table. </w:t>
      </w:r>
    </w:p>
    <w:p>
      <w:r>
        <w:t>8. La table est un élément essentiel de la maison.</w:t>
      </w:r>
    </w:p>
    <w:p>
      <w:r>
        <w:t xml:space="preserve">  The table is an essential element of the house. </w:t>
      </w:r>
    </w:p>
    <w:p>
      <w:r>
        <w:t>9. J'ai besoin d'une table pour travailler à partir de demain.</w:t>
      </w:r>
    </w:p>
    <w:p>
      <w:r>
        <w:t xml:space="preserve">  I need a table to work from tomorrow.</w:t>
      </w:r>
    </w:p>
    <w:p>
      <w:r>
        <w:t>10. Le restaurant a une table extérieure avec vue sur le jardin.</w:t>
      </w:r>
    </w:p>
    <w:p>
      <w:r>
        <w:t xml:space="preserve">   The restaurant has an outdoor table with view of the garden.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J'aime les vêtements rouges.</w:t>
      </w:r>
    </w:p>
    <w:p>
      <w:r>
        <w:t xml:space="preserve">  I like red clothes.</w:t>
      </w:r>
    </w:p>
    <w:p>
      <w:r>
        <w:t>4. Il y a beaucoup de choses rouges dans la cuisine.</w:t>
      </w:r>
    </w:p>
    <w:p>
      <w:r>
        <w:t xml:space="preserve">  There are many red things in the kitchen.</w:t>
      </w:r>
    </w:p>
    <w:p>
      <w:r>
        <w:t>5. Elle porte une robe rouge élégante.</w:t>
      </w:r>
    </w:p>
    <w:p>
      <w:r>
        <w:t xml:space="preserve">  She wears an elegant red dress.</w:t>
      </w:r>
    </w:p>
    <w:p>
      <w:r>
        <w:t xml:space="preserve">6. Le soleil brille rouge sur le ciel. </w:t>
      </w:r>
    </w:p>
    <w:p>
      <w:r>
        <w:t xml:space="preserve">   The sun shines red on the sky.</w:t>
      </w:r>
    </w:p>
    <w:p>
      <w:r>
        <w:t>7. Les tomates sont rouges.</w:t>
      </w:r>
    </w:p>
    <w:p>
      <w:r>
        <w:t xml:space="preserve">  Tomatoes are red.</w:t>
      </w:r>
    </w:p>
    <w:p>
      <w:r>
        <w:t>8. Il a un chapeau rouge.</w:t>
      </w:r>
    </w:p>
    <w:p>
      <w:r>
        <w:t xml:space="preserve">  He has a red hat.</w:t>
      </w:r>
    </w:p>
    <w:p>
      <w:r>
        <w:t>9. La fleur est rouge et belle.</w:t>
      </w:r>
    </w:p>
    <w:p>
      <w:r>
        <w:t xml:space="preserve">  The flower is red and beautiful. </w:t>
      </w:r>
    </w:p>
    <w:p>
      <w:r>
        <w:t>10.  J'ai besoin d'un rouge pour ma lettre.</w:t>
      </w:r>
    </w:p>
    <w:p>
      <w:r>
        <w:t xml:space="preserve">   I need some red for my letter.</w:t>
      </w:r>
    </w:p>
    <w:p/>
    <w:p>
      <w:r>
        <w:rPr>
          <w:b/>
        </w:rPr>
        <w:t>Word: vert | Meaning: green</w:t>
      </w:r>
    </w:p>
    <w:p/>
    <w:p>
      <w:r>
        <w:t xml:space="preserve">1. Le ciel était vert et il y avait un peu de nuage.  </w:t>
      </w:r>
    </w:p>
    <w:p>
      <w:r>
        <w:t xml:space="preserve">   The sky was green and there were a few clouds.</w:t>
      </w:r>
    </w:p>
    <w:p>
      <w:r>
        <w:t>2. Les arbres sont verts en ce moment de l'année.</w:t>
      </w:r>
    </w:p>
    <w:p>
      <w:r>
        <w:t xml:space="preserve">    The trees are green this time of year. </w:t>
      </w:r>
    </w:p>
    <w:p>
      <w:r>
        <w:t>3. La fleur est verte, mais elle est aussi rouge.</w:t>
      </w:r>
    </w:p>
    <w:p>
      <w:r>
        <w:t xml:space="preserve">    The flower is green but it’s also red. </w:t>
      </w:r>
    </w:p>
    <w:p>
      <w:r>
        <w:t>4. L'herbe était verte et j'avais envie de jouer.</w:t>
      </w:r>
    </w:p>
    <w:p>
      <w:r>
        <w:t xml:space="preserve">    The grass was green and I wanted to play.</w:t>
      </w:r>
    </w:p>
    <w:p>
      <w:r>
        <w:t>5. Les légumes verts sont bons pour la santé.</w:t>
      </w:r>
    </w:p>
    <w:p>
      <w:r>
        <w:t xml:space="preserve">    Green vegetables are good for your health.  </w:t>
      </w:r>
    </w:p>
    <w:p>
      <w:r>
        <w:t xml:space="preserve">6. Le vert est un couleur très agréable à regarder. </w:t>
      </w:r>
    </w:p>
    <w:p>
      <w:r>
        <w:t xml:space="preserve">    Green is a very nice color to look at. </w:t>
      </w:r>
    </w:p>
    <w:p>
      <w:r>
        <w:t>7. J'adore les vêtements verts, ils me font penser à l'eau.</w:t>
      </w:r>
    </w:p>
    <w:p>
      <w:r>
        <w:t xml:space="preserve">   I love green clothes, they remind me of water. </w:t>
      </w:r>
    </w:p>
    <w:p>
      <w:r>
        <w:t>8. Il y avait une voiture verte qui s'arrêta devant moi.</w:t>
      </w:r>
    </w:p>
    <w:p>
      <w:r>
        <w:t xml:space="preserve">   There was a green car that stopped in front of me.  </w:t>
      </w:r>
    </w:p>
    <w:p>
      <w:r>
        <w:t xml:space="preserve">9. La robe de Marie était vert vif et élégante. </w:t>
      </w:r>
    </w:p>
    <w:p>
      <w:r>
        <w:t xml:space="preserve">    Marie’s dress was bright green and elegant. </w:t>
      </w:r>
    </w:p>
    <w:p>
      <w:r>
        <w:t>10. Elle veut acheter un vélo vert pour aller à l’école.</w:t>
      </w:r>
    </w:p>
    <w:p>
      <w:r>
        <w:t xml:space="preserve">    She wants to buy a green bike to go to school.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J'ai un t-shirt blanc.</w:t>
      </w:r>
    </w:p>
    <w:p>
      <w:r>
        <w:t xml:space="preserve">    I have a white T-shirt.</w:t>
      </w:r>
    </w:p>
    <w:p>
      <w:r>
        <w:t>3. La robe de la mariée était blanche.</w:t>
      </w:r>
    </w:p>
    <w:p>
      <w:r>
        <w:t xml:space="preserve">    The bride’s dress was white.</w:t>
      </w:r>
    </w:p>
    <w:p>
      <w:r>
        <w:t>4. Il a besoin d'un objet blanc pour faire une peinture.</w:t>
      </w:r>
    </w:p>
    <w:p>
      <w:r>
        <w:t xml:space="preserve">    He needs a white object to make a painting. </w:t>
      </w:r>
    </w:p>
    <w:p>
      <w:r>
        <w:t>5.  Le ciel est parfois blanc et gris.</w:t>
      </w:r>
    </w:p>
    <w:p>
      <w:r>
        <w:t xml:space="preserve">    The sky is sometimes white and grey. </w:t>
      </w:r>
    </w:p>
    <w:p>
      <w:r>
        <w:t>6. Les chaussures sont blanches et élégantes.</w:t>
      </w:r>
    </w:p>
    <w:p>
      <w:r>
        <w:t xml:space="preserve">    The shoes are white and elegant.</w:t>
      </w:r>
    </w:p>
    <w:p>
      <w:r>
        <w:t xml:space="preserve">7. Il a dit que la voiture était blanche. </w:t>
      </w:r>
    </w:p>
    <w:p>
      <w:r>
        <w:t xml:space="preserve">    He said the car was white. </w:t>
      </w:r>
    </w:p>
    <w:p>
      <w:r>
        <w:t>8.  Il faut un blanc de farine pour le gâteau.</w:t>
      </w:r>
    </w:p>
    <w:p>
      <w:r>
        <w:t xml:space="preserve">    You need some flour for the cake.</w:t>
      </w:r>
    </w:p>
    <w:p>
      <w:r>
        <w:t xml:space="preserve">9. Les enfants ont dessiné des images blanches sur les feuilles d'arbre. </w:t>
      </w:r>
    </w:p>
    <w:p>
      <w:r>
        <w:t xml:space="preserve">    The children drew white pictures on the tree leaves. </w:t>
      </w:r>
    </w:p>
    <w:p>
      <w:r>
        <w:t>10. Le chef a préparé une soupe blanche à base de poulet.</w:t>
      </w:r>
    </w:p>
    <w:p>
      <w:r>
        <w:t xml:space="preserve">     The chef prepared a white soup made of chicken.</w:t>
      </w:r>
    </w:p>
    <w:p/>
    <w:p>
      <w:r>
        <w:rPr>
          <w:b/>
        </w:rPr>
        <w:t>Word: nature | Meaning: natural world</w:t>
      </w:r>
    </w:p>
    <w:p/>
    <w:p>
      <w:r>
        <w:t>1. La nature est magnifique et offre de nombreuses opportunités pour la détente.</w:t>
      </w:r>
    </w:p>
    <w:p>
      <w:r>
        <w:t xml:space="preserve">   The nature is magnificent and offers many opportunities for relaxation.</w:t>
      </w:r>
    </w:p>
    <w:p>
      <w:r>
        <w:t>2. J'aime beaucoup observer les animaux dans leur habitat naturel.</w:t>
      </w:r>
    </w:p>
    <w:p>
      <w:r>
        <w:t xml:space="preserve">    I like observing animals in their natural habitat.</w:t>
      </w:r>
    </w:p>
    <w:p>
      <w:r>
        <w:t xml:space="preserve">3. L'impact des activités humaines sur la nature doit être réduit. </w:t>
      </w:r>
    </w:p>
    <w:p>
      <w:r>
        <w:t xml:space="preserve">  Human activities on nature must be reduced.</w:t>
      </w:r>
    </w:p>
    <w:p>
      <w:r>
        <w:t>4. La protection de l'environnement est essentielle pour préserver la nature.</w:t>
      </w:r>
    </w:p>
    <w:p>
      <w:r>
        <w:t xml:space="preserve">   Protecting the environment is essential for preserving nature.</w:t>
      </w:r>
    </w:p>
    <w:p>
      <w:r>
        <w:t>5. Les changements climatiques ont un impact important sur la nature.</w:t>
      </w:r>
    </w:p>
    <w:p>
      <w:r>
        <w:t xml:space="preserve">   Climate change has a significant impact on nature.</w:t>
      </w:r>
    </w:p>
    <w:p>
      <w:r>
        <w:t xml:space="preserve">6. On s'intéresse beaucoup à la conservation des espèces menacées dans la nature. </w:t>
      </w:r>
    </w:p>
    <w:p>
      <w:r>
        <w:t xml:space="preserve">   We are interested in the conservation of threatened species in nature.</w:t>
      </w:r>
    </w:p>
    <w:p>
      <w:r>
        <w:t>7. L'eau douce et les forêts sont des éléments essentiels de la nature.</w:t>
      </w:r>
    </w:p>
    <w:p>
      <w:r>
        <w:t xml:space="preserve">  Fresh water and forests are essential elements of nature.</w:t>
      </w:r>
    </w:p>
    <w:p>
      <w:r>
        <w:t>8. La pollution de l’air et de l’eau est néfaste pour la nature.</w:t>
      </w:r>
    </w:p>
    <w:p>
      <w:r>
        <w:t xml:space="preserve">   Air and water pollution is harmful to nature.</w:t>
      </w:r>
    </w:p>
    <w:p>
      <w:r>
        <w:t xml:space="preserve">9. Les parcs nationaux offrent une zone naturelle préservée. </w:t>
      </w:r>
    </w:p>
    <w:p>
      <w:r>
        <w:t xml:space="preserve">    National parks offer a preserved natural area.</w:t>
      </w:r>
    </w:p>
    <w:p>
      <w:r>
        <w:t xml:space="preserve">10. L'aventure en forêt, avec ses paysages naturels variés, est un excellent moyen de se ressourcer.  </w:t>
      </w:r>
    </w:p>
    <w:p>
      <w:r>
        <w:t xml:space="preserve">   Forest adventure with its varied natural landscapes is an excellent way to recharge.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tous !</w:t>
      </w:r>
    </w:p>
    <w:p>
      <w:r>
        <w:t xml:space="preserve">   Good morning/everyone!</w:t>
      </w:r>
    </w:p>
    <w:p>
      <w:r>
        <w:t>3. Bonjour Madame. Quel plaisir de vous voir.</w:t>
      </w:r>
    </w:p>
    <w:p>
      <w:r>
        <w:t xml:space="preserve">   Good afternoon/Madam. What a pleasure to see you. </w:t>
      </w:r>
    </w:p>
    <w:p>
      <w:r>
        <w:t>4. Bonjour, je m'appelle Jean.</w:t>
      </w:r>
    </w:p>
    <w:p>
      <w:r>
        <w:t xml:space="preserve">   Hi, my name is Jean.</w:t>
      </w:r>
    </w:p>
    <w:p>
      <w:r>
        <w:t>5. Bonjour au monde!</w:t>
      </w:r>
    </w:p>
    <w:p>
      <w:r>
        <w:t xml:space="preserve">   Hello everyone!</w:t>
      </w:r>
    </w:p>
    <w:p>
      <w:r>
        <w:t>6. Bonjour à la maison!</w:t>
      </w:r>
    </w:p>
    <w:p>
      <w:r>
        <w:t xml:space="preserve">    Hello home!</w:t>
      </w:r>
    </w:p>
    <w:p>
      <w:r>
        <w:t xml:space="preserve">7.  Bonjour les amis, qu’est-ce que vous faites ? </w:t>
      </w:r>
    </w:p>
    <w:p>
      <w:r>
        <w:t xml:space="preserve">   Hello friends, what are you doing?</w:t>
      </w:r>
    </w:p>
    <w:p>
      <w:r>
        <w:t>8. Bonjour, j’ai besoin d'aide pour…</w:t>
      </w:r>
    </w:p>
    <w:p>
      <w:r>
        <w:t xml:space="preserve">   Good morning, I need help with...</w:t>
      </w:r>
    </w:p>
    <w:p>
      <w:r>
        <w:t>9. Je suis contente de voir le soleil aujourd’hui. Bonjour!</w:t>
      </w:r>
    </w:p>
    <w:p>
      <w:r>
        <w:t xml:space="preserve">    I am happy to see the sun today. Hello!</w:t>
      </w:r>
    </w:p>
    <w:p>
      <w:r>
        <w:t xml:space="preserve">10.  Bonjour, je voudrais un café. </w:t>
      </w:r>
    </w:p>
    <w:p>
      <w:r>
        <w:t xml:space="preserve">   Hello, I would like a coffee.</w:t>
      </w:r>
    </w:p>
    <w:p/>
    <w:p>
      <w:r>
        <w:rPr>
          <w:b/>
        </w:rPr>
        <w:t>Word: france | Meaning: France</w:t>
      </w:r>
    </w:p>
    <w:p/>
    <w:p>
      <w:r>
        <w:t>1. La France est célèbre pour sa cuisine délicieuse.</w:t>
      </w:r>
    </w:p>
    <w:p>
      <w:r>
        <w:t xml:space="preserve">    France is famous for its delicious cuisine.</w:t>
      </w:r>
    </w:p>
    <w:p>
      <w:r>
        <w:t>2. J'aime beaucoup visiter la France et découvrir ses monuments historiques.</w:t>
      </w:r>
    </w:p>
    <w:p>
      <w:r>
        <w:t xml:space="preserve">    I love visiting France and discovering its historical monuments. </w:t>
      </w:r>
    </w:p>
    <w:p>
      <w:r>
        <w:t>3. L'art français a une riche histoire qui remonte à l'époque médiévale.</w:t>
      </w:r>
    </w:p>
    <w:p>
      <w:r>
        <w:t xml:space="preserve">    French art has a rich history dating back to the medieval period.</w:t>
      </w:r>
    </w:p>
    <w:p>
      <w:r>
        <w:t xml:space="preserve">4. La culture française est très influencée par l'histoire et la géographie du pays. </w:t>
      </w:r>
    </w:p>
    <w:p>
      <w:r>
        <w:t xml:space="preserve">    The French culture is heavily influenced by the country's history and geography.</w:t>
      </w:r>
    </w:p>
    <w:p>
      <w:r>
        <w:t>5. Le climat de la France est varié, avec des régions allant d'un climat méditerranéen à un climat océanique.</w:t>
      </w:r>
    </w:p>
    <w:p>
      <w:r>
        <w:t xml:space="preserve">    France has a varied climate, with regions ranging from a Mediterranean climate to an oceanic climate. </w:t>
      </w:r>
    </w:p>
    <w:p>
      <w:r>
        <w:t>6. La langue française est la langue officielle de la France.</w:t>
      </w:r>
    </w:p>
    <w:p>
      <w:r>
        <w:t xml:space="preserve">    French is the official language of France.</w:t>
      </w:r>
    </w:p>
    <w:p>
      <w:r>
        <w:t>7. Le tourisme en France est une activité importante et la population touristique augmente chaque année.</w:t>
      </w:r>
    </w:p>
    <w:p>
      <w:r>
        <w:t xml:space="preserve">    Tourism in France is an important activity, and tourist numbers are increasing every year.</w:t>
      </w:r>
    </w:p>
    <w:p>
      <w:r>
        <w:t xml:space="preserve">8. Les français sont connus pour leur intelligence et leur culture raffinée. </w:t>
      </w:r>
    </w:p>
    <w:p>
      <w:r>
        <w:t xml:space="preserve">    The French are known for their intelligence and refined culture.</w:t>
      </w:r>
    </w:p>
    <w:p>
      <w:r>
        <w:t xml:space="preserve">9. L'industrie française est un acteur majeur dans le marché mondial des technologies. </w:t>
      </w:r>
    </w:p>
    <w:p>
      <w:r>
        <w:t xml:space="preserve">    The French industry is a major actor in the global market for technology.  </w:t>
      </w:r>
    </w:p>
    <w:p>
      <w:r>
        <w:t>10. La France a joué un rôle important dans la création de l'Europe et son expansion.</w:t>
      </w:r>
    </w:p>
    <w:p>
      <w:r>
        <w:t xml:space="preserve">     France played an important role in the creation of Europe and its expansion.</w:t>
      </w:r>
    </w:p>
    <w:p/>
    <w:p>
      <w:r>
        <w:rPr>
          <w:b/>
        </w:rPr>
        <w:t>Word: livre | Meaning: book</w:t>
      </w:r>
    </w:p>
    <w:p/>
    <w:p>
      <w:r>
        <w:t>1. J'ai lu deux livres sur l'histoire de la France.</w:t>
      </w:r>
    </w:p>
    <w:p>
      <w:r>
        <w:t xml:space="preserve">   I read two books on the history of France.</w:t>
      </w:r>
    </w:p>
    <w:p>
      <w:r>
        <w:t>2. Le livre était très lourd, il a fallu le transporter en deux mains.</w:t>
      </w:r>
    </w:p>
    <w:p>
      <w:r>
        <w:t xml:space="preserve">   The book was very heavy, it had to be carried in both hands.</w:t>
      </w:r>
    </w:p>
    <w:p>
      <w:r>
        <w:t xml:space="preserve">3. La première partie du livre est consacrée à l'introduction des concepts clés. </w:t>
      </w:r>
    </w:p>
    <w:p>
      <w:r>
        <w:t xml:space="preserve">   The first part of the book is dedicated to introducing key concepts.</w:t>
      </w:r>
    </w:p>
    <w:p>
      <w:r>
        <w:t>4. Il a acheté un nouveau livre de cuisine pour apprendre de nouvelles recettes.</w:t>
      </w:r>
    </w:p>
    <w:p>
      <w:r>
        <w:t xml:space="preserve">   He bought a new cookbook to learn new recipes.</w:t>
      </w:r>
    </w:p>
    <w:p>
      <w:r>
        <w:t>5. J'ai lu le livre de Jean-Paul Sartre et j'ai appris beaucoup sur la liberté individuelle.</w:t>
      </w:r>
    </w:p>
    <w:p>
      <w:r>
        <w:t xml:space="preserve">   I read Sartre's book and I learned a lot about individual freedom.</w:t>
      </w:r>
    </w:p>
    <w:p>
      <w:r>
        <w:t>6. La bibliothèque offre un large choix de livres pour tous les goûts.</w:t>
      </w:r>
    </w:p>
    <w:p>
      <w:r>
        <w:t xml:space="preserve">   The library offers a wide selection of books for all tastes.</w:t>
      </w:r>
    </w:p>
    <w:p>
      <w:r>
        <w:t xml:space="preserve">7.  Il faut lire attentivement le livre avant de commencer la discussion. </w:t>
      </w:r>
    </w:p>
    <w:p>
      <w:r>
        <w:t xml:space="preserve">    You need to read the book carefully before starting the discussion.</w:t>
      </w:r>
    </w:p>
    <w:p>
      <w:r>
        <w:t>8. Le livre de voyage contient des informations pratiques sur les villes européennes.</w:t>
      </w:r>
    </w:p>
    <w:p>
      <w:r>
        <w:t xml:space="preserve">   The travel book contains practical information about European cities.</w:t>
      </w:r>
    </w:p>
    <w:p>
      <w:r>
        <w:t xml:space="preserve">9. J'ai fini le livre en un week-end, il était vraiment captivant. </w:t>
      </w:r>
    </w:p>
    <w:p>
      <w:r>
        <w:t xml:space="preserve">  I finished the book over a weekend; it was really captivating.</w:t>
      </w:r>
    </w:p>
    <w:p>
      <w:r>
        <w:t>10. L'auteur du livre a écrit un style fluide et accessible à tous les publics.</w:t>
      </w:r>
    </w:p>
    <w:p>
      <w:r>
        <w:t xml:space="preserve">   The author of the book wrote a fluid and accessible style for all audiences.</w:t>
      </w:r>
    </w:p>
    <w:p/>
    <w:p>
      <w:r>
        <w:rPr>
          <w:b/>
        </w:rPr>
        <w:t>Word: Maison | Meaning: House</w:t>
      </w:r>
    </w:p>
    <w:p/>
    <w:p>
      <w:r>
        <w:t>1.  J'ai besoin d'un petit conseil, peut-on m'aider avec la maison ?</w:t>
      </w:r>
    </w:p>
    <w:p>
      <w:r>
        <w:t xml:space="preserve">   . I need a little advice, can you help me with the house?</w:t>
      </w:r>
    </w:p>
    <w:p>
      <w:r>
        <w:t xml:space="preserve">2.  La maison de Jean est située dans un quartier paisible et calme. </w:t>
      </w:r>
    </w:p>
    <w:p>
      <w:r>
        <w:t xml:space="preserve">    . Jean's house is located in a peaceful and quiet neighborhood. </w:t>
      </w:r>
    </w:p>
    <w:p>
      <w:r>
        <w:t>3.  Le propriétaire est toujours présent pour s'occuper de la maison.</w:t>
      </w:r>
    </w:p>
    <w:p>
      <w:r>
        <w:t xml:space="preserve">    . The owner is always present to take care of the house. </w:t>
      </w:r>
    </w:p>
    <w:p>
      <w:r>
        <w:t xml:space="preserve">4.  Nous avons visité une maison en bois au bord de l’eau. </w:t>
      </w:r>
    </w:p>
    <w:p>
      <w:r>
        <w:t xml:space="preserve">    . We visited a wooden house by the water. </w:t>
      </w:r>
    </w:p>
    <w:p>
      <w:r>
        <w:t xml:space="preserve">5.  La cuisine est un espace important dans notre maison. </w:t>
      </w:r>
    </w:p>
    <w:p>
      <w:r>
        <w:t xml:space="preserve">    . The kitchen is an important space in our house. </w:t>
      </w:r>
    </w:p>
    <w:p>
      <w:r>
        <w:t xml:space="preserve">6.  L'appartement est confortable et offre une vue magnifique sur la ville. </w:t>
      </w:r>
    </w:p>
    <w:p>
      <w:r>
        <w:t xml:space="preserve">    . The apartment is comfortable and offers a beautiful view of the city.</w:t>
      </w:r>
    </w:p>
    <w:p>
      <w:r>
        <w:t xml:space="preserve">7.  Les enfants ont beaucoup de plaisir à jouer dans le jardin de la maison. </w:t>
      </w:r>
    </w:p>
    <w:p>
      <w:r>
        <w:t xml:space="preserve">    . The children have a lot of fun playing in the garden of the house. </w:t>
      </w:r>
    </w:p>
    <w:p>
      <w:r>
        <w:t xml:space="preserve">8.  Nous avons besoin d'un peu d'air frais, il faut ouvrir une fenêtre. </w:t>
      </w:r>
    </w:p>
    <w:p>
      <w:r>
        <w:t xml:space="preserve">    . We need some fresh air, we must open a window. </w:t>
      </w:r>
    </w:p>
    <w:p>
      <w:r>
        <w:t xml:space="preserve">9.  Elle a emménagé dans une maison avec un balcon et une vue imprenable. </w:t>
      </w:r>
    </w:p>
    <w:p>
      <w:r>
        <w:t xml:space="preserve">    . She moved into a house with a balcony and an impressive view.</w:t>
      </w:r>
    </w:p>
    <w:p>
      <w:r>
        <w:t xml:space="preserve">10.  Ma maison a deux chambres et une salle de bain, elle est petite mais confortable. </w:t>
      </w:r>
    </w:p>
    <w:p>
      <w:r>
        <w:t xml:space="preserve">    . My house has two bedrooms and a bathroom, it's small but comfortable.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