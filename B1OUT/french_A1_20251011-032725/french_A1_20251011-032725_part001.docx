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Il aime manger des fruits rouges.</w:t>
      </w:r>
    </w:p>
    <w:p>
      <w:r>
        <w:t>He likes eating red fruits.</w:t>
      </w:r>
    </w:p>
    <w:p>
      <w:r>
        <w:t>3. Le drapeau français est rouge, blanc et bleu.</w:t>
      </w:r>
    </w:p>
    <w:p>
      <w:r>
        <w:t xml:space="preserve">The French flag is red, white, and blue. </w:t>
      </w:r>
    </w:p>
    <w:p>
      <w:r>
        <w:t>4. Tu as une robe rouge ?</w:t>
      </w:r>
    </w:p>
    <w:p>
      <w:r>
        <w:t xml:space="preserve">Do you have a red dress? </w:t>
      </w:r>
    </w:p>
    <w:p>
      <w:r>
        <w:t>5. La tomate est rouge.</w:t>
      </w:r>
    </w:p>
    <w:p>
      <w:r>
        <w:t>The tomato is red.</w:t>
      </w:r>
    </w:p>
    <w:p>
      <w:r>
        <w:t>6. Les cheveux de Marie sont rouges.</w:t>
      </w:r>
    </w:p>
    <w:p>
      <w:r>
        <w:t xml:space="preserve">Marie's hair is red. </w:t>
      </w:r>
    </w:p>
    <w:p>
      <w:r>
        <w:t>7. Le vin rouge est très savoureux.</w:t>
      </w:r>
    </w:p>
    <w:p>
      <w:r>
        <w:t xml:space="preserve">Red wine is very tasty. </w:t>
      </w:r>
    </w:p>
    <w:p>
      <w:r>
        <w:t>8.  Il y a une boîte rouge dans le sac.</w:t>
      </w:r>
    </w:p>
    <w:p>
      <w:r>
        <w:t>There is a red box in the bag.</w:t>
      </w:r>
    </w:p>
    <w:p>
      <w:r>
        <w:t>9. La tomate est rouge et elle est belle.</w:t>
      </w:r>
    </w:p>
    <w:p>
      <w:r>
        <w:t>The tomato is red and it's beautiful.</w:t>
      </w:r>
    </w:p>
    <w:p>
      <w:r>
        <w:t>10.  Je suis d'humeur rouge aujourd'hui.</w:t>
      </w:r>
    </w:p>
    <w:p>
      <w:r>
        <w:t>I am in a red mood today.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The dress is white.</w:t>
      </w:r>
    </w:p>
    <w:p>
      <w:r>
        <w:t>2. Il a des yeux blancs.</w:t>
      </w:r>
    </w:p>
    <w:p>
      <w:r>
        <w:t xml:space="preserve">  He has white eyes.</w:t>
      </w:r>
    </w:p>
    <w:p>
      <w:r>
        <w:t>3. Le ciel est blanc aujourd'hui.</w:t>
      </w:r>
    </w:p>
    <w:p>
      <w:r>
        <w:t xml:space="preserve">  The sky is white today.</w:t>
      </w:r>
    </w:p>
    <w:p>
      <w:r>
        <w:t>4. J'ai un tableau blanc.</w:t>
      </w:r>
    </w:p>
    <w:p>
      <w:r>
        <w:t xml:space="preserve">  I have a blank board.</w:t>
      </w:r>
    </w:p>
    <w:p>
      <w:r>
        <w:t xml:space="preserve">5. La neige est blanche et froide. </w:t>
      </w:r>
    </w:p>
    <w:p>
      <w:r>
        <w:t xml:space="preserve">  The snow is white and cold.</w:t>
      </w:r>
    </w:p>
    <w:p>
      <w:r>
        <w:t>6. L'éclair était blanc comme de la glace.</w:t>
      </w:r>
    </w:p>
    <w:p>
      <w:r>
        <w:t xml:space="preserve">  The lightning was white as ice.</w:t>
      </w:r>
    </w:p>
    <w:p>
      <w:r>
        <w:t>7. Les fleurs sont blanches et odorantes.</w:t>
      </w:r>
    </w:p>
    <w:p>
      <w:r>
        <w:t xml:space="preserve">  The flowers are white and fragrant.</w:t>
      </w:r>
    </w:p>
    <w:p>
      <w:r>
        <w:t>8. Il utilise une feuille blanche pour écrire.</w:t>
      </w:r>
    </w:p>
    <w:p>
      <w:r>
        <w:t xml:space="preserve">  He uses a blank sheet of paper to write.</w:t>
      </w:r>
    </w:p>
    <w:p>
      <w:r>
        <w:t>9. La voiture est blanche et moderne.</w:t>
      </w:r>
    </w:p>
    <w:p>
      <w:r>
        <w:t xml:space="preserve">  The car is white and modern.</w:t>
      </w:r>
    </w:p>
    <w:p>
      <w:r>
        <w:t xml:space="preserve">10. J'adore les moments blancs de la vie. </w:t>
      </w:r>
    </w:p>
    <w:p>
      <w:r>
        <w:t xml:space="preserve">  I love the white moments in life.</w:t>
      </w:r>
    </w:p>
    <w:p/>
    <w:p>
      <w:r>
        <w:rPr>
          <w:b/>
        </w:rPr>
        <w:t>Word: Vert | Meaning: Green</w:t>
      </w:r>
    </w:p>
    <w:p/>
    <w:p>
      <w:r>
        <w:t>1. La nature est très verte.</w:t>
      </w:r>
    </w:p>
    <w:p>
      <w:r>
        <w:t xml:space="preserve">    The nature is very green.</w:t>
      </w:r>
    </w:p>
    <w:p>
      <w:r>
        <w:t>2. Les feuilles des arbres sont vert foncé.</w:t>
      </w:r>
    </w:p>
    <w:p>
      <w:r>
        <w:t xml:space="preserve">    Leaves of trees are dark green.</w:t>
      </w:r>
    </w:p>
    <w:p>
      <w:r>
        <w:t>3. J'aime beaucoup les vêtements verts.</w:t>
      </w:r>
    </w:p>
    <w:p>
      <w:r>
        <w:t xml:space="preserve">    I like clothes in green.</w:t>
      </w:r>
    </w:p>
    <w:p>
      <w:r>
        <w:t>4. Il y a une petite plante verte sur la table.</w:t>
      </w:r>
    </w:p>
    <w:p>
      <w:r>
        <w:t xml:space="preserve">    There is a small green plant on the table. </w:t>
      </w:r>
    </w:p>
    <w:p>
      <w:r>
        <w:t>5. Le champ était vert vif.</w:t>
      </w:r>
    </w:p>
    <w:p>
      <w:r>
        <w:t xml:space="preserve">    The field was vibrant green.</w:t>
      </w:r>
    </w:p>
    <w:p>
      <w:r>
        <w:t>6. La voiture est verte et elle est élégante.</w:t>
      </w:r>
    </w:p>
    <w:p>
      <w:r>
        <w:t xml:space="preserve">    The car is green and it is elegant.</w:t>
      </w:r>
    </w:p>
    <w:p>
      <w:r>
        <w:t>7. Il me dit qu'il aime beaucoup la couleur verte.</w:t>
      </w:r>
    </w:p>
    <w:p>
      <w:r>
        <w:t xml:space="preserve">    He tells me he loves the color green a lot. </w:t>
      </w:r>
    </w:p>
    <w:p>
      <w:r>
        <w:t>8. Les légumes verts sont les plus sains.</w:t>
      </w:r>
    </w:p>
    <w:p>
      <w:r>
        <w:t xml:space="preserve">    Green vegetables are the healthiest.</w:t>
      </w:r>
    </w:p>
    <w:p>
      <w:r>
        <w:t>9. J'ai besoin de quelques objets verts pour mon décor.</w:t>
      </w:r>
    </w:p>
    <w:p>
      <w:r>
        <w:t xml:space="preserve">    I need some green objects for my decor. </w:t>
      </w:r>
    </w:p>
    <w:p>
      <w:r>
        <w:t xml:space="preserve">10. Je voudrais un café vert. </w:t>
      </w:r>
    </w:p>
    <w:p>
      <w:r>
        <w:t xml:space="preserve">   I want a green coffee.</w:t>
      </w:r>
    </w:p>
    <w:p/>
    <w:p>
      <w:r>
        <w:rPr>
          <w:b/>
        </w:rPr>
        <w:t>Word: Gris | Meaning: Grey</w:t>
      </w:r>
    </w:p>
    <w:p/>
    <w:p>
      <w:r>
        <w:t>1. La porte est grise.</w:t>
      </w:r>
    </w:p>
    <w:p>
      <w:r>
        <w:t xml:space="preserve">   The door is gray.</w:t>
      </w:r>
    </w:p>
    <w:p>
      <w:r>
        <w:t>2. Elle portait un ensemble gris et blanc.</w:t>
      </w:r>
    </w:p>
    <w:p>
      <w:r>
        <w:t xml:space="preserve">    She was wearing a gray and white outfit. </w:t>
      </w:r>
    </w:p>
    <w:p>
      <w:r>
        <w:t>3. Le ciel était gris et nuageux.</w:t>
      </w:r>
    </w:p>
    <w:p>
      <w:r>
        <w:t xml:space="preserve">   The sky was gray and cloudy. </w:t>
      </w:r>
    </w:p>
    <w:p>
      <w:r>
        <w:t>4.  J'aime les vêtements gris car ils sont faciles à nettoyer.</w:t>
      </w:r>
    </w:p>
    <w:p>
      <w:r>
        <w:t xml:space="preserve">   I like gray clothes because they are easy to clean. </w:t>
      </w:r>
    </w:p>
    <w:p>
      <w:r>
        <w:t>5. Il y a une image grise sur la table.</w:t>
      </w:r>
    </w:p>
    <w:p>
      <w:r>
        <w:t xml:space="preserve">   There is a grayscale picture on the table. </w:t>
      </w:r>
    </w:p>
    <w:p>
      <w:r>
        <w:t>6. Le gâteau était gris et moelleux.</w:t>
      </w:r>
    </w:p>
    <w:p>
      <w:r>
        <w:t xml:space="preserve">    The cake was gray and fluffy. </w:t>
      </w:r>
    </w:p>
    <w:p>
      <w:r>
        <w:t>7. Les nuages sont gris ce matin.</w:t>
      </w:r>
    </w:p>
    <w:p>
      <w:r>
        <w:t xml:space="preserve">   The clouds are gray this morning. </w:t>
      </w:r>
    </w:p>
    <w:p>
      <w:r>
        <w:t>8. La peinture du mur est grise, il a besoin d'une rénovation.</w:t>
      </w:r>
    </w:p>
    <w:p>
      <w:r>
        <w:t xml:space="preserve">   The paint on the wall is gray, it needs renovation. </w:t>
      </w:r>
    </w:p>
    <w:p>
      <w:r>
        <w:t>9. Le café était gris et savoureux.</w:t>
      </w:r>
    </w:p>
    <w:p>
      <w:r>
        <w:t xml:space="preserve">    The coffee was gray and tasty.  </w:t>
      </w:r>
    </w:p>
    <w:p>
      <w:r>
        <w:t>10. Elle a une robe grise qui lui va très bien.</w:t>
      </w:r>
    </w:p>
    <w:p>
      <w:r>
        <w:t xml:space="preserve">   She has a gray dress that suits her very well.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>The car is yellow.</w:t>
      </w:r>
    </w:p>
    <w:p>
      <w:r>
        <w:t xml:space="preserve">2. J'aime les vêtements jaunes. </w:t>
      </w:r>
    </w:p>
    <w:p>
      <w:r>
        <w:t>I like yellow clothes.</w:t>
      </w:r>
    </w:p>
    <w:p>
      <w:r>
        <w:t>3. Le soleil brille de manière jaune.</w:t>
      </w:r>
    </w:p>
    <w:p>
      <w:r>
        <w:t>The sun shines in a yellow way.</w:t>
      </w:r>
    </w:p>
    <w:p>
      <w:r>
        <w:t>4. Le drapeau français est jaune et bleu.</w:t>
      </w:r>
    </w:p>
    <w:p>
      <w:r>
        <w:t>The French flag is yellow and blue.</w:t>
      </w:r>
    </w:p>
    <w:p>
      <w:r>
        <w:t xml:space="preserve">5. Il y a une fleur jaune sur la table.  </w:t>
      </w:r>
    </w:p>
    <w:p>
      <w:r>
        <w:t xml:space="preserve">There is a yellow flower on the table. </w:t>
      </w:r>
    </w:p>
    <w:p>
      <w:r>
        <w:t xml:space="preserve">6. La pomme est jaune à l'extérieur, mais rouge à l'intérieur.   </w:t>
      </w:r>
    </w:p>
    <w:p>
      <w:r>
        <w:t>The apple is yellow outside, but red inside.</w:t>
      </w:r>
    </w:p>
    <w:p>
      <w:r>
        <w:t xml:space="preserve">7. L'oiseau a un plumage jaune vif. </w:t>
      </w:r>
    </w:p>
    <w:p>
      <w:r>
        <w:t>The bird has a bright yellow plumage.</w:t>
      </w:r>
    </w:p>
    <w:p>
      <w:r>
        <w:t xml:space="preserve">8. Le soleil est souvent très chaud en été et il brille avec une lumière jaune.  </w:t>
      </w:r>
    </w:p>
    <w:p>
      <w:r>
        <w:t xml:space="preserve">The sun is often very hot in the summer and it shines with a yellow light.  </w:t>
      </w:r>
    </w:p>
    <w:p>
      <w:r>
        <w:t xml:space="preserve">9. La couleur jaune évoque la joie.   </w:t>
      </w:r>
    </w:p>
    <w:p>
      <w:r>
        <w:t xml:space="preserve">The color yellow evokes joy. </w:t>
      </w:r>
    </w:p>
    <w:p>
      <w:r>
        <w:t xml:space="preserve">10. Je voudrais avoir une robe jaune pour l'occasion spéciale.  </w:t>
      </w:r>
    </w:p>
    <w:p>
      <w:r>
        <w:t>I would like to have a yellow dress for the special occasion.</w:t>
      </w:r>
    </w:p>
    <w:p/>
    <w:p>
      <w:r>
        <w:rPr>
          <w:b/>
        </w:rPr>
        <w:t>Word: Orange | Meaning: Fruit</w:t>
      </w:r>
    </w:p>
    <w:p/>
    <w:p>
      <w:r>
        <w:t>1. J'aime beaucoup boire de l'orange jus frais le matin.</w:t>
      </w:r>
    </w:p>
    <w:p>
      <w:r>
        <w:t xml:space="preserve">   I like to drink fresh orange juice in the morning.</w:t>
      </w:r>
    </w:p>
    <w:p>
      <w:r>
        <w:t xml:space="preserve">2. L'orange est un fruit qui contient beaucoup de vitamine C. </w:t>
      </w:r>
    </w:p>
    <w:p>
      <w:r>
        <w:t xml:space="preserve">   Orange is a fruit that contains many vitamin C.</w:t>
      </w:r>
    </w:p>
    <w:p>
      <w:r>
        <w:t xml:space="preserve">3. Nous avons acheté une grosse orange pour notre gâteau d'anniversaire. </w:t>
      </w:r>
    </w:p>
    <w:p>
      <w:r>
        <w:t xml:space="preserve">   We bought a big orange for our birthday cake. </w:t>
      </w:r>
    </w:p>
    <w:p>
      <w:r>
        <w:t>4. La couleur de l'orange est rouge, mais parfois elle peut être jaune ou verte.</w:t>
      </w:r>
    </w:p>
    <w:p>
      <w:r>
        <w:t xml:space="preserve">   The color of the orange is red, but sometimes it can be yellow or green.</w:t>
      </w:r>
    </w:p>
    <w:p>
      <w:r>
        <w:t xml:space="preserve">5. L'orange est un fruit très populaire dans le monde entier. </w:t>
      </w:r>
    </w:p>
    <w:p>
      <w:r>
        <w:t xml:space="preserve">   Orange is a very popular fruit around the world.</w:t>
      </w:r>
    </w:p>
    <w:p>
      <w:r>
        <w:t xml:space="preserve">6. J'adore manger de l'orange avec du miel et du gingembre. </w:t>
      </w:r>
    </w:p>
    <w:p>
      <w:r>
        <w:t xml:space="preserve">   I love to eat orange with honey and ginger.</w:t>
      </w:r>
    </w:p>
    <w:p>
      <w:r>
        <w:t>7. L'orange est une source de nombreuses vitamines, comme la vitamine A et la vitamine C.</w:t>
      </w:r>
    </w:p>
    <w:p>
      <w:r>
        <w:t xml:space="preserve">   Orange is a source of many vitamins, such as vitamin A and vitamin C.</w:t>
      </w:r>
    </w:p>
    <w:p>
      <w:r>
        <w:t xml:space="preserve">8. La plupart des oranges sont cultivées en France et au Maroc. </w:t>
      </w:r>
    </w:p>
    <w:p>
      <w:r>
        <w:t xml:space="preserve">   Most oranges are cultivated in France and Morocco.</w:t>
      </w:r>
    </w:p>
    <w:p>
      <w:r>
        <w:t xml:space="preserve">9. Les enfants aiment les fruits d'orange, comme le citron et la mandarines. </w:t>
      </w:r>
    </w:p>
    <w:p>
      <w:r>
        <w:t xml:space="preserve">    Children like orange fruit, such as lemon and mandarin. </w:t>
      </w:r>
    </w:p>
    <w:p>
      <w:r>
        <w:t>10. L’orange est un excellent exemple de fruit sain et savoureux.</w:t>
      </w:r>
    </w:p>
    <w:p>
      <w:r>
        <w:t xml:space="preserve">   Orange is a great example of a healthy and tasty fruit.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 The cat is black.</w:t>
      </w:r>
    </w:p>
    <w:p>
      <w:r>
        <w:t>2.  La robe de la soirée est noire.</w:t>
      </w:r>
    </w:p>
    <w:p>
      <w:r>
        <w:t xml:space="preserve">    The evening dress is black.</w:t>
      </w:r>
    </w:p>
    <w:p>
      <w:r>
        <w:t xml:space="preserve">3.  Les vêtements noirs sont en vogue. </w:t>
      </w:r>
    </w:p>
    <w:p>
      <w:r>
        <w:t xml:space="preserve">    Black clothes are in fashion.</w:t>
      </w:r>
    </w:p>
    <w:p>
      <w:r>
        <w:t>4.  Elle a des yeux noirs et expressifs.</w:t>
      </w:r>
    </w:p>
    <w:p>
      <w:r>
        <w:t xml:space="preserve">    She has dark, expressive eyes.</w:t>
      </w:r>
    </w:p>
    <w:p>
      <w:r>
        <w:t xml:space="preserve">5.  Le ciel était noir après la pluie. </w:t>
      </w:r>
    </w:p>
    <w:p>
      <w:r>
        <w:t xml:space="preserve">    The sky was black after the rain.</w:t>
      </w:r>
    </w:p>
    <w:p>
      <w:r>
        <w:t>6.  Il a un tatouage noir sur son bras.</w:t>
      </w:r>
    </w:p>
    <w:p>
      <w:r>
        <w:t xml:space="preserve">    He has a black tattoo on his arm.</w:t>
      </w:r>
    </w:p>
    <w:p>
      <w:r>
        <w:t>7.  Les livres noirs sont des romans d'horreur.</w:t>
      </w:r>
    </w:p>
    <w:p>
      <w:r>
        <w:t xml:space="preserve">    Black books are horror novels.</w:t>
      </w:r>
    </w:p>
    <w:p>
      <w:r>
        <w:t xml:space="preserve">8.  Le café était noir et dense. </w:t>
      </w:r>
    </w:p>
    <w:p>
      <w:r>
        <w:t xml:space="preserve">    The coffee was black and thick.</w:t>
      </w:r>
    </w:p>
    <w:p>
      <w:r>
        <w:t>9.  La pollution est noire dans la ville.</w:t>
      </w:r>
    </w:p>
    <w:p>
      <w:r>
        <w:t xml:space="preserve">    Pollution is black in the city. </w:t>
      </w:r>
    </w:p>
    <w:p>
      <w:r>
        <w:t>10. La nuit a été sombre et noire.</w:t>
      </w:r>
    </w:p>
    <w:p>
      <w:r>
        <w:t xml:space="preserve">    Night was dark and black.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 xml:space="preserve">2. La robe de Marie est bleue. </w:t>
      </w:r>
    </w:p>
    <w:p>
      <w:r>
        <w:t xml:space="preserve">  Marie's dress is blue.</w:t>
      </w:r>
    </w:p>
    <w:p>
      <w:r>
        <w:t>3. J'aime boire du jus de pomme bleu.</w:t>
      </w:r>
    </w:p>
    <w:p>
      <w:r>
        <w:t xml:space="preserve">  I like to drink apple juice that is blue.</w:t>
      </w:r>
    </w:p>
    <w:p>
      <w:r>
        <w:t>4. Un bleu marine est un excellent choix pour la maison.</w:t>
      </w:r>
    </w:p>
    <w:p>
      <w:r>
        <w:t xml:space="preserve">  A navy blue is an excellent choice for the house.</w:t>
      </w:r>
    </w:p>
    <w:p>
      <w:r>
        <w:t>5. La fleur était bleue et magnifique.</w:t>
      </w:r>
    </w:p>
    <w:p>
      <w:r>
        <w:t xml:space="preserve">  The flower was blue and magnificent.</w:t>
      </w:r>
    </w:p>
    <w:p>
      <w:r>
        <w:t xml:space="preserve">6. Il a besoin d'une robe bleue pour l'occasion. </w:t>
      </w:r>
    </w:p>
    <w:p>
      <w:r>
        <w:t xml:space="preserve">  He needs a blue dress for the occasion.</w:t>
      </w:r>
    </w:p>
    <w:p>
      <w:r>
        <w:t xml:space="preserve">7. Le bleu est un couleur très relaxante. </w:t>
      </w:r>
    </w:p>
    <w:p>
      <w:r>
        <w:t xml:space="preserve">  Blue is a very relaxing color.</w:t>
      </w:r>
    </w:p>
    <w:p>
      <w:r>
        <w:t xml:space="preserve">8. La police a vu une voiture bleue sur la route. </w:t>
      </w:r>
    </w:p>
    <w:p>
      <w:r>
        <w:t xml:space="preserve">  The police saw a blue car on the road.</w:t>
      </w:r>
    </w:p>
    <w:p>
      <w:r>
        <w:t>9. J'aime écouter de la musique bleu pour dormir.</w:t>
      </w:r>
    </w:p>
    <w:p>
      <w:r>
        <w:t xml:space="preserve">  I like to listen to blue music for sleeping. </w:t>
      </w:r>
    </w:p>
    <w:p>
      <w:r>
        <w:t xml:space="preserve">10. Le bleu est un des couleurs les plus populaires. </w:t>
      </w:r>
    </w:p>
    <w:p>
      <w:r>
        <w:t xml:space="preserve">  Blue is one of the most popular colors.</w:t>
      </w:r>
    </w:p>
    <w:p/>
    <w:p>
      <w:r>
        <w:rPr>
          <w:b/>
        </w:rPr>
        <w:t>Word: Verdant | Meaning: green</w:t>
      </w:r>
    </w:p>
    <w:p/>
    <w:p>
      <w:r>
        <w:t xml:space="preserve">1. Les champs sont verdants et fleuris. </w:t>
      </w:r>
    </w:p>
    <w:p>
      <w:r>
        <w:t xml:space="preserve">    The fields are verdant and blooming.</w:t>
      </w:r>
    </w:p>
    <w:p>
      <w:r>
        <w:t>2. L'herbe est verdante après la pluie.</w:t>
      </w:r>
    </w:p>
    <w:p>
      <w:r>
        <w:t xml:space="preserve">    The grass is verdant after the rain.</w:t>
      </w:r>
    </w:p>
    <w:p>
      <w:r>
        <w:t>3. La forêt est un endroit verdant et calme.</w:t>
      </w:r>
    </w:p>
    <w:p>
      <w:r>
        <w:t xml:space="preserve">    The forest is a verdant and peaceful place.</w:t>
      </w:r>
    </w:p>
    <w:p>
      <w:r>
        <w:t xml:space="preserve">4.  J'ai beaucoup aimé les paysages verts de la montagne. </w:t>
      </w:r>
    </w:p>
    <w:p>
      <w:r>
        <w:t xml:space="preserve">    I enjoyed the green landscapes of the mountain very much.</w:t>
      </w:r>
    </w:p>
    <w:p>
      <w:r>
        <w:t>5. La ville était pleine de verdure, avec des arbres et des fleurs.</w:t>
      </w:r>
    </w:p>
    <w:p>
      <w:r>
        <w:t xml:space="preserve">   The city was full of greenery with trees and flowers.</w:t>
      </w:r>
    </w:p>
    <w:p>
      <w:r>
        <w:t xml:space="preserve">6. L’eau de la rivière est verte car elle traverse une zone verdâtre.  </w:t>
      </w:r>
    </w:p>
    <w:p>
      <w:r>
        <w:t xml:space="preserve">   The water in the river is green because it passes through a verdant area. </w:t>
      </w:r>
    </w:p>
    <w:p>
      <w:r>
        <w:t xml:space="preserve">7. Les vêtements verts symbolisent souvent l'espoir et la croissance. </w:t>
      </w:r>
    </w:p>
    <w:p>
      <w:r>
        <w:t xml:space="preserve">    Green clothes often symbolize hope and growth.</w:t>
      </w:r>
    </w:p>
    <w:p>
      <w:r>
        <w:t xml:space="preserve">8. Le jardin vert offre un espace de détente et de tranquillité. </w:t>
      </w:r>
    </w:p>
    <w:p>
      <w:r>
        <w:t xml:space="preserve">    The green garden offers a space for relaxation and tranquility. </w:t>
      </w:r>
    </w:p>
    <w:p>
      <w:r>
        <w:t>9. La nature est particulièrement verdoyante en automne.</w:t>
      </w:r>
    </w:p>
    <w:p>
      <w:r>
        <w:t xml:space="preserve">   Nature is particularly verdant in the fall.</w:t>
      </w:r>
    </w:p>
    <w:p>
      <w:r>
        <w:t xml:space="preserve">10.  Le monde entier est devenu plus vert grâce à des efforts pour la conservation de l’environnement. </w:t>
      </w:r>
    </w:p>
    <w:p>
      <w:r>
        <w:t xml:space="preserve">    The whole world has become greener thanks to efforts for environmental preservation.</w:t>
      </w:r>
    </w:p>
    <w:p/>
    <w:p>
      <w:r>
        <w:rPr>
          <w:b/>
        </w:rPr>
        <w:t>Word: Jour | Meaning: Day</w:t>
      </w:r>
    </w:p>
    <w:p/>
    <w:p>
      <w:r>
        <w:t xml:space="preserve">1. J'adore les jours de fête, ils sont toujours plus agréables.  </w:t>
      </w:r>
    </w:p>
    <w:p>
      <w:r>
        <w:t xml:space="preserve">    I adore festive days; they are always more enjoyable.</w:t>
      </w:r>
    </w:p>
    <w:p>
      <w:r>
        <w:t xml:space="preserve">2.  Le jour suivant était gris et sombre.  </w:t>
      </w:r>
    </w:p>
    <w:p>
      <w:r>
        <w:t xml:space="preserve">     The following day was gray and gloomy. </w:t>
      </w:r>
    </w:p>
    <w:p>
      <w:r>
        <w:t xml:space="preserve">3. La journée est terminée, il est temps pour moi de rentrer.   </w:t>
      </w:r>
    </w:p>
    <w:p>
      <w:r>
        <w:t xml:space="preserve">    The day is over; it's time for me to go home. </w:t>
      </w:r>
    </w:p>
    <w:p>
      <w:r>
        <w:t xml:space="preserve">4. Nous avons passé une longue journée à l’école.   </w:t>
      </w:r>
    </w:p>
    <w:p>
      <w:r>
        <w:t xml:space="preserve">    We spent a long day at school. </w:t>
      </w:r>
    </w:p>
    <w:p>
      <w:r>
        <w:t xml:space="preserve">5. Le jour dernier, j'ai visité un musée.  </w:t>
      </w:r>
    </w:p>
    <w:p>
      <w:r>
        <w:t xml:space="preserve">    Yesterday, I visited a museum. </w:t>
      </w:r>
    </w:p>
    <w:p>
      <w:r>
        <w:t>6. Les jours sont raccourcis par le froid de la saison.</w:t>
      </w:r>
    </w:p>
    <w:p>
      <w:r>
        <w:t xml:space="preserve">     The days are shorter due to the cold of the season. </w:t>
      </w:r>
    </w:p>
    <w:p>
      <w:r>
        <w:t xml:space="preserve">7. Je suis fatigué après une longue journée de travail.   </w:t>
      </w:r>
    </w:p>
    <w:p>
      <w:r>
        <w:t xml:space="preserve">    I am tired after a long day of work. </w:t>
      </w:r>
    </w:p>
    <w:p>
      <w:r>
        <w:t xml:space="preserve">8.  Il est temps de prendre un jour de congé pour profiter de la nature.  </w:t>
      </w:r>
    </w:p>
    <w:p>
      <w:r>
        <w:t xml:space="preserve">    It's time to take a day off to enjoy nature. </w:t>
      </w:r>
    </w:p>
    <w:p>
      <w:r>
        <w:t xml:space="preserve">9. Les enfants ont passé le jour à jouer dans le parc.   </w:t>
      </w:r>
    </w:p>
    <w:p>
      <w:r>
        <w:t xml:space="preserve">    The children spent the day playing in the park. </w:t>
      </w:r>
    </w:p>
    <w:p>
      <w:r>
        <w:t xml:space="preserve">10. Le soleil brille et il fait beau aujourd’hui, c’est un bon jour !  </w:t>
      </w:r>
    </w:p>
    <w:p>
      <w:r>
        <w:t xml:space="preserve">     The sun is shining and it's nice today, what a good 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