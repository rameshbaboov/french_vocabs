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Bonjour madame et monsieur, je suis heureux de vous rencontrer.</w:t>
      </w:r>
    </w:p>
    <w:p>
      <w:r>
        <w:t xml:space="preserve">  Good morning madam and sir, I am happy to meet you.</w:t>
      </w:r>
    </w:p>
    <w:p>
      <w:r>
        <w:t xml:space="preserve">4. Bonjour le monde! </w:t>
      </w:r>
    </w:p>
    <w:p>
      <w:r>
        <w:t xml:space="preserve">  Hello the world!</w:t>
      </w:r>
    </w:p>
    <w:p>
      <w:r>
        <w:t>5.  Bonjour, j'espère que tu vas bien aujourd'hui.</w:t>
      </w:r>
    </w:p>
    <w:p>
      <w:r>
        <w:t xml:space="preserve">  Hi, I hope you're doing well today.</w:t>
      </w:r>
    </w:p>
    <w:p>
      <w:r>
        <w:t>6.  Bonjour, je voudrais un café, s'il vous plaît.</w:t>
      </w:r>
    </w:p>
    <w:p>
      <w:r>
        <w:t xml:space="preserve">   Good morning, I would like a coffee, please. </w:t>
      </w:r>
    </w:p>
    <w:p>
      <w:r>
        <w:t>7.  Bonjour, comment puis-je vous aider ?</w:t>
      </w:r>
    </w:p>
    <w:p>
      <w:r>
        <w:t xml:space="preserve">   Hello, how can I help you?</w:t>
      </w:r>
    </w:p>
    <w:p>
      <w:r>
        <w:t xml:space="preserve">8.  Bonjour! J'ai besoin d'aide pour mon projet de voyage. </w:t>
      </w:r>
    </w:p>
    <w:p>
      <w:r>
        <w:t xml:space="preserve">    Hello! I need help with my travel project.</w:t>
      </w:r>
    </w:p>
    <w:p>
      <w:r>
        <w:t>9.  Bonjour, quel est le temps aujourd’hui ?</w:t>
      </w:r>
    </w:p>
    <w:p>
      <w:r>
        <w:t xml:space="preserve">  Good morning, what is the weather like today?</w:t>
      </w:r>
    </w:p>
    <w:p>
      <w:r>
        <w:t xml:space="preserve">10. Bonjour, je suis fatigué. </w:t>
      </w:r>
    </w:p>
    <w:p>
      <w:r>
        <w:t xml:space="preserve">   Hello, I am tired.</w:t>
      </w:r>
    </w:p>
    <w:p/>
    <w:p>
      <w:r>
        <w:rPr>
          <w:b/>
        </w:rPr>
        <w:t>Word: Livre | Meaning: Book</w:t>
      </w:r>
    </w:p>
    <w:p/>
    <w:p>
      <w:r>
        <w:t>1. J'ai acheté un livre de cuisine pour apprendre à cuisiner.</w:t>
      </w:r>
    </w:p>
    <w:p>
      <w:r>
        <w:t xml:space="preserve">    I bought a cookbook to learn how to cook.</w:t>
      </w:r>
    </w:p>
    <w:p>
      <w:r>
        <w:t>2. Le livre était rempli d'illustrations magnifiques.</w:t>
      </w:r>
    </w:p>
    <w:p>
      <w:r>
        <w:t xml:space="preserve">    The book was filled with beautiful illustrations.</w:t>
      </w:r>
    </w:p>
    <w:p>
      <w:r>
        <w:t>3.  Je lis souvent des romans dans mon livre préféré.</w:t>
      </w:r>
    </w:p>
    <w:p>
      <w:r>
        <w:t xml:space="preserve">    I often read novels in my favorite book. </w:t>
      </w:r>
    </w:p>
    <w:p>
      <w:r>
        <w:t>4. La bibliothèque propose un large choix de livres.</w:t>
      </w:r>
    </w:p>
    <w:p>
      <w:r>
        <w:t xml:space="preserve">   The library offers a wide selection of books. </w:t>
      </w:r>
    </w:p>
    <w:p>
      <w:r>
        <w:t>5. J'aime les livres d'histoire et les livres de voyages.</w:t>
      </w:r>
    </w:p>
    <w:p>
      <w:r>
        <w:t xml:space="preserve">    I like history books and travel books.</w:t>
      </w:r>
    </w:p>
    <w:p>
      <w:r>
        <w:t>6. Le livre était très lourd, j'ai eu du mal à le porter.</w:t>
      </w:r>
    </w:p>
    <w:p>
      <w:r>
        <w:t xml:space="preserve">  The book was very heavy, I had trouble carrying it. </w:t>
      </w:r>
    </w:p>
    <w:p>
      <w:r>
        <w:t>7. Je voudrais lire ce livre mais il est trop cher.</w:t>
      </w:r>
    </w:p>
    <w:p>
      <w:r>
        <w:t xml:space="preserve">   I would like to read this book but it is too expensive. </w:t>
      </w:r>
    </w:p>
    <w:p>
      <w:r>
        <w:t>8. J'apprends la langue française en lisant un livre de grammaire.</w:t>
      </w:r>
    </w:p>
    <w:p>
      <w:r>
        <w:t xml:space="preserve">    I am learning French by reading a grammar book.  </w:t>
      </w:r>
    </w:p>
    <w:p>
      <w:r>
        <w:t xml:space="preserve">9. Le livre avait une histoire passionnante et des personnages attachants. </w:t>
      </w:r>
    </w:p>
    <w:p>
      <w:r>
        <w:t xml:space="preserve">   The book had a fascinating story and endearing characters.   </w:t>
      </w:r>
    </w:p>
    <w:p>
      <w:r>
        <w:t>10. La couverture du livre était ornée d'un motif floral.</w:t>
      </w:r>
    </w:p>
    <w:p>
      <w:r>
        <w:t xml:space="preserve">   The cover of the book was decorated with a floral pattern.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d’une table pour travailler.</w:t>
      </w:r>
    </w:p>
    <w:p>
      <w:r>
        <w:t xml:space="preserve">    I need a table to work.</w:t>
      </w:r>
    </w:p>
    <w:p>
      <w:r>
        <w:t xml:space="preserve">3. La table était très élégante. </w:t>
      </w:r>
    </w:p>
    <w:p>
      <w:r>
        <w:t xml:space="preserve">   The table was very elegant.</w:t>
      </w:r>
    </w:p>
    <w:p>
      <w:r>
        <w:t xml:space="preserve">4. Le client demandait une table au bord de la fenêtre. </w:t>
      </w:r>
    </w:p>
    <w:p>
      <w:r>
        <w:t xml:space="preserve">   The customer asked for a table by the window.</w:t>
      </w:r>
    </w:p>
    <w:p>
      <w:r>
        <w:t>5. Les tables sont en bois dans la cuisine.</w:t>
      </w:r>
    </w:p>
    <w:p>
      <w:r>
        <w:t xml:space="preserve">   The tables are made of wood in the kitchen.</w:t>
      </w:r>
    </w:p>
    <w:p>
      <w:r>
        <w:t>6. J'ai oublié ma table à café chez moi.</w:t>
      </w:r>
    </w:p>
    <w:p>
      <w:r>
        <w:t xml:space="preserve">   I left my coffee table at home. </w:t>
      </w:r>
    </w:p>
    <w:p>
      <w:r>
        <w:t xml:space="preserve">7. La table de cuisson était sur le bord du comptoir. </w:t>
      </w:r>
    </w:p>
    <w:p>
      <w:r>
        <w:t xml:space="preserve">   The stove was on the edge of the counter.  </w:t>
      </w:r>
    </w:p>
    <w:p>
      <w:r>
        <w:t>8. Il a mis la table en place pour les invités.</w:t>
      </w:r>
    </w:p>
    <w:p>
      <w:r>
        <w:t xml:space="preserve">    He put the table in place for guests.</w:t>
      </w:r>
    </w:p>
    <w:p>
      <w:r>
        <w:t xml:space="preserve">9. Les enfants sont assis à la table. </w:t>
      </w:r>
    </w:p>
    <w:p>
      <w:r>
        <w:t xml:space="preserve">   The children are sitting at the table. </w:t>
      </w:r>
    </w:p>
    <w:p>
      <w:r>
        <w:t xml:space="preserve">10. La table est un élément essentiel de l'intérieur. </w:t>
      </w:r>
    </w:p>
    <w:p>
      <w:r>
        <w:t xml:space="preserve">    The table is an essential element of the interior.</w:t>
      </w:r>
    </w:p>
    <w:p/>
    <w:p>
      <w:r>
        <w:rPr>
          <w:b/>
        </w:rPr>
        <w:t>Word: jouer | Meaning: to play</w:t>
      </w:r>
    </w:p>
    <w:p/>
    <w:p>
      <w:r>
        <w:t xml:space="preserve">1.  J'aime jouer au football avec mes amis. </w:t>
      </w:r>
    </w:p>
    <w:p>
      <w:r>
        <w:t xml:space="preserve">    Playing football with my friends is what I enjoy most.</w:t>
      </w:r>
    </w:p>
    <w:p>
      <w:r>
        <w:t>2.  Elle joue souvent à la guitare.</w:t>
      </w:r>
    </w:p>
    <w:p>
      <w:r>
        <w:t xml:space="preserve">    She plays guitar often. </w:t>
      </w:r>
    </w:p>
    <w:p>
      <w:r>
        <w:t>3.  Nous sommes allés jouer dans le parc.</w:t>
      </w:r>
    </w:p>
    <w:p>
      <w:r>
        <w:t xml:space="preserve">    We went to play in the park.</w:t>
      </w:r>
    </w:p>
    <w:p>
      <w:r>
        <w:t>4.  Les enfants jouent dehors pendant les vacances.</w:t>
      </w:r>
    </w:p>
    <w:p>
      <w:r>
        <w:t xml:space="preserve">    Children play outside during holidays. </w:t>
      </w:r>
    </w:p>
    <w:p>
      <w:r>
        <w:t>5.  J'ai envie de jouer à un jeu de société.</w:t>
      </w:r>
    </w:p>
    <w:p>
      <w:r>
        <w:t xml:space="preserve">    I feel like playing a board game.  </w:t>
      </w:r>
    </w:p>
    <w:p>
      <w:r>
        <w:t>6.   Le garçon joue avec une balle rouge.</w:t>
      </w:r>
    </w:p>
    <w:p>
      <w:r>
        <w:t xml:space="preserve">    The boy plays with a red ball. </w:t>
      </w:r>
    </w:p>
    <w:p>
      <w:r>
        <w:t>7.  Le chien joue avec son jouet préféré.</w:t>
      </w:r>
    </w:p>
    <w:p>
      <w:r>
        <w:t xml:space="preserve">    The dog plays with his favorite toy.</w:t>
      </w:r>
    </w:p>
    <w:p>
      <w:r>
        <w:t xml:space="preserve">8.  Jouer à des jeux vidéo est très amusant. </w:t>
      </w:r>
    </w:p>
    <w:p>
      <w:r>
        <w:t xml:space="preserve">    Playing video games is very fun.</w:t>
      </w:r>
    </w:p>
    <w:p>
      <w:r>
        <w:t>9.   J’aime jouer à la musique sur mon ordinateur.</w:t>
      </w:r>
    </w:p>
    <w:p>
      <w:r>
        <w:t xml:space="preserve">    I like playing music on my computer.  </w:t>
      </w:r>
    </w:p>
    <w:p>
      <w:r>
        <w:t xml:space="preserve">10.  Il joue souvent au piano et aime faire de la musique. </w:t>
      </w:r>
    </w:p>
    <w:p>
      <w:r>
        <w:t xml:space="preserve">     He often plays the piano and loves making music.</w:t>
      </w:r>
    </w:p>
    <w:p/>
    <w:p>
      <w:r>
        <w:rPr>
          <w:b/>
        </w:rPr>
        <w:t>Word: Fleur | Meaning: Flower</w:t>
      </w:r>
    </w:p>
    <w:p/>
    <w:p>
      <w:r>
        <w:t>1.  J'adore les fleurs de couleur rose.</w:t>
      </w:r>
    </w:p>
    <w:p>
      <w:r>
        <w:t xml:space="preserve">   I love flowers of pink color.</w:t>
      </w:r>
    </w:p>
    <w:p>
      <w:r>
        <w:t>2.  Le jardin est rempli de fleurs magnifiques.</w:t>
      </w:r>
    </w:p>
    <w:p>
      <w:r>
        <w:t xml:space="preserve">   The garden is filled with beautiful flowers.</w:t>
      </w:r>
    </w:p>
    <w:p>
      <w:r>
        <w:t>3.  Elle aime beaucoup les fleurs sauvages.</w:t>
      </w:r>
    </w:p>
    <w:p>
      <w:r>
        <w:t xml:space="preserve">   She likes wild flowers a lot. </w:t>
      </w:r>
    </w:p>
    <w:p>
      <w:r>
        <w:t>4.  La fleur de la rose est rouge et parfumée.</w:t>
      </w:r>
    </w:p>
    <w:p>
      <w:r>
        <w:t xml:space="preserve">   The rose flower is red and fragrant. </w:t>
      </w:r>
    </w:p>
    <w:p>
      <w:r>
        <w:t>5.  On met des fleurs sur le gâteau pour l'anniversaire.</w:t>
      </w:r>
    </w:p>
    <w:p>
      <w:r>
        <w:t xml:space="preserve">    We put flowers on the cake for the birthday.</w:t>
      </w:r>
    </w:p>
    <w:p>
      <w:r>
        <w:t>6.  Le fleuriste a une grande variété de couleurs et de formes.</w:t>
      </w:r>
    </w:p>
    <w:p>
      <w:r>
        <w:t xml:space="preserve">   The florist has a large variety of colors and shapes.</w:t>
      </w:r>
    </w:p>
    <w:p>
      <w:r>
        <w:t>7.  La fleur est un symbole de beauté et de paix.</w:t>
      </w:r>
    </w:p>
    <w:p>
      <w:r>
        <w:t xml:space="preserve">   The flower is a symbol of beauty and peace.</w:t>
      </w:r>
    </w:p>
    <w:p>
      <w:r>
        <w:t>8.  Je voudrais acheter une fleur pour mon amie.</w:t>
      </w:r>
    </w:p>
    <w:p>
      <w:r>
        <w:t xml:space="preserve">    I would like to buy a flower for my friend. </w:t>
      </w:r>
    </w:p>
    <w:p>
      <w:r>
        <w:t>9.  Le bouquet de fleurs était magnifique et frais.</w:t>
      </w:r>
    </w:p>
    <w:p>
      <w:r>
        <w:t xml:space="preserve">   The flower bouquet was beautiful and fresh.</w:t>
      </w:r>
    </w:p>
    <w:p>
      <w:r>
        <w:t>10. La fleur est un élément essentiel de la nature.</w:t>
      </w:r>
    </w:p>
    <w:p>
      <w:r>
        <w:t xml:space="preserve">   Flower is an essential element of nature.</w:t>
      </w:r>
    </w:p>
    <w:p/>
    <w:p>
      <w:r>
        <w:rPr>
          <w:i/>
        </w:rPr>
        <w:t>Chat: Cat | Meaning: Cat</w:t>
      </w:r>
    </w:p>
    <w:p/>
    <w:p>
      <w:r>
        <w:t>1. J'adore discuter avec mon chat tout au long de la journée.</w:t>
      </w:r>
    </w:p>
    <w:p>
      <w:r>
        <w:t xml:space="preserve">  I love chatting with my cat all throughout the day.</w:t>
      </w:r>
    </w:p>
    <w:p>
      <w:r>
        <w:t xml:space="preserve">2. Le chat est très gentil et calme, il aime être câliné. </w:t>
      </w:r>
    </w:p>
    <w:p>
      <w:r>
        <w:t xml:space="preserve">  The cat is very gentle and calm; he likes to be cuddled.</w:t>
      </w:r>
    </w:p>
    <w:p>
      <w:r>
        <w:t xml:space="preserve">3. Il nous a emmené dans une promenade pour lui montrer un chat. </w:t>
      </w:r>
    </w:p>
    <w:p>
      <w:r>
        <w:t xml:space="preserve">  He took us for a walk to show us a cat.</w:t>
      </w:r>
    </w:p>
    <w:p>
      <w:r>
        <w:t xml:space="preserve">4. La femme a acheté un chaton adorable et plein d'énergie. </w:t>
      </w:r>
    </w:p>
    <w:p>
      <w:r>
        <w:t xml:space="preserve">  The woman bought an adorable and energetic kitten.</w:t>
      </w:r>
    </w:p>
    <w:p>
      <w:r>
        <w:t xml:space="preserve">5. Le chat est très curieux, il explore chaque recoin de la maison. </w:t>
      </w:r>
    </w:p>
    <w:p>
      <w:r>
        <w:t xml:space="preserve">  The cat is very curious; it explores every corner of the house.</w:t>
      </w:r>
    </w:p>
    <w:p>
      <w:r>
        <w:t xml:space="preserve">6. Nous avons fait une activité avec les enfants sur l'animal, le chat. </w:t>
      </w:r>
    </w:p>
    <w:p>
      <w:r>
        <w:t xml:space="preserve">  We did an activity with children on animal, the cat.</w:t>
      </w:r>
    </w:p>
    <w:p>
      <w:r>
        <w:t>7. Il est important de s'occuper du chat et de lui offrir un environnement sain.</w:t>
      </w:r>
    </w:p>
    <w:p>
      <w:r>
        <w:t xml:space="preserve">   It is important to take care of the cat and offer him a healthy environment. </w:t>
      </w:r>
    </w:p>
    <w:p>
      <w:r>
        <w:t>8. Le chat a mangé une énorme quantité de nourriture, il était très affamé.</w:t>
      </w:r>
    </w:p>
    <w:p>
      <w:r>
        <w:t xml:space="preserve">  The cat ate a huge amount of food; it was very hungry.</w:t>
      </w:r>
    </w:p>
    <w:p>
      <w:r>
        <w:t>9. La routine du chat est claire et simple, elle réside dans la routine quotidienne.</w:t>
      </w:r>
    </w:p>
    <w:p>
      <w:r>
        <w:t xml:space="preserve">  The cat's routine is clear and simple; it resides in daily routine. </w:t>
      </w:r>
    </w:p>
    <w:p>
      <w:r>
        <w:t xml:space="preserve">10. J'imagine que le chat va dormir tôt aujourd’hui, il a beaucoup travaillé. </w:t>
      </w:r>
    </w:p>
    <w:p>
      <w:r>
        <w:t xml:space="preserve">   I imagine that the cat will sleep early today, it has worked a lot.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J'aime regarder les étoiles dans la nuit, et la lumière de leurs points d'or est magnifique.  </w:t>
      </w:r>
    </w:p>
    <w:p>
      <w:r>
        <w:t xml:space="preserve">I like to look at stars in the night, and the light of their golden points is beautiful. </w:t>
      </w:r>
    </w:p>
    <w:p>
      <w:r>
        <w:t xml:space="preserve">3. La lumière de l'ampoule éclaire l'entrée de la maison.  </w:t>
      </w:r>
    </w:p>
    <w:p>
      <w:r>
        <w:t>The bulb's light illuminates the entrance to the house.</w:t>
      </w:r>
    </w:p>
    <w:p>
      <w:r>
        <w:t xml:space="preserve">4. Le film a des moments d’émotion et de lumière.   </w:t>
      </w:r>
    </w:p>
    <w:p>
      <w:r>
        <w:t xml:space="preserve">The movie has moments of emotion and light. </w:t>
      </w:r>
    </w:p>
    <w:p>
      <w:r>
        <w:t xml:space="preserve">5. Elle est sortie du bus et a remarqué que la lumière était très faible.  </w:t>
      </w:r>
    </w:p>
    <w:p>
      <w:r>
        <w:t xml:space="preserve">She got out of the bus and noticed that the light was very weak. </w:t>
      </w:r>
    </w:p>
    <w:p>
      <w:r>
        <w:t xml:space="preserve">6. La lumière dans les yeux de l'enfant était un mélange d'innocence et de mystère.   </w:t>
      </w:r>
    </w:p>
    <w:p>
      <w:r>
        <w:t xml:space="preserve">The light in the child’s eyes was a mixture of innocence and mystery. </w:t>
      </w:r>
    </w:p>
    <w:p>
      <w:r>
        <w:t xml:space="preserve">7. Le voyage nous a donné une vue magnifique de la lumière sur l'océan.  </w:t>
      </w:r>
    </w:p>
    <w:p>
      <w:r>
        <w:t>Our journey gave us a magnificent view of the light on the ocean.</w:t>
      </w:r>
    </w:p>
    <w:p>
      <w:r>
        <w:t xml:space="preserve">8. L'absence de lumière dans l'atmosphère a poussé les habitants à utiliser des torches.   </w:t>
      </w:r>
    </w:p>
    <w:p>
      <w:r>
        <w:t xml:space="preserve">The absence of light in the atmosphere made the inhabitants use torches. </w:t>
      </w:r>
    </w:p>
    <w:p>
      <w:r>
        <w:t xml:space="preserve">9. Les scientifiques ont étudié la lumière pour comprendre la formation de nouveaux éléments.  </w:t>
      </w:r>
    </w:p>
    <w:p>
      <w:r>
        <w:t xml:space="preserve">Scientists have studied light to understand the formation of new elements. </w:t>
      </w:r>
    </w:p>
    <w:p>
      <w:r>
        <w:t xml:space="preserve">10. On peut utiliser la lumière naturelle et artificielle dans la vie quotidienne.   </w:t>
      </w:r>
    </w:p>
    <w:p>
      <w:r>
        <w:t>We can use natural and artificial light in daily life.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époustouflants et une grande diversité de vie.  </w:t>
      </w:r>
    </w:p>
    <w:p>
      <w:r>
        <w:t xml:space="preserve">   The nature is magnificent, with breathtaking landscapes and great diversity of life. </w:t>
      </w:r>
    </w:p>
    <w:p>
      <w:r>
        <w:t xml:space="preserve">2. L'homme a un impact important sur la nature, en dégradant ses écosystèmes.  </w:t>
      </w:r>
    </w:p>
    <w:p>
      <w:r>
        <w:t xml:space="preserve">   Humans have an important impact on nature, by degrading its ecosystems. </w:t>
      </w:r>
    </w:p>
    <w:p>
      <w:r>
        <w:t xml:space="preserve">3. Les animaux sauvages sont essentiels à l'équilibre de la nature et contribuent à la biodiversité.  </w:t>
      </w:r>
    </w:p>
    <w:p>
      <w:r>
        <w:t xml:space="preserve">   Wild animals are essential to the balance of nature and contribute to biodiversity. </w:t>
      </w:r>
    </w:p>
    <w:p>
      <w:r>
        <w:t xml:space="preserve">4. Le climat change et l'influence de l'homme sur l'environnement est un sujet de préoccupations majeures.  </w:t>
      </w:r>
    </w:p>
    <w:p>
      <w:r>
        <w:t xml:space="preserve">   The climate is changing, and the influence of humans on the environment is a major concern. </w:t>
      </w:r>
    </w:p>
    <w:p>
      <w:r>
        <w:t xml:space="preserve">5. L’agriculture est un secteur important qui doit s’adapter à la nature pour garantir une production durable.  </w:t>
      </w:r>
    </w:p>
    <w:p>
      <w:r>
        <w:t xml:space="preserve">    Agriculture is an important sector that must adapt to nature to guarantee sustainable production. </w:t>
      </w:r>
    </w:p>
    <w:p>
      <w:r>
        <w:t xml:space="preserve">6. La pollution de l'air et de l'eau pose des dangers importants pour la santé humaine et l'écosystème terrestre.  </w:t>
      </w:r>
    </w:p>
    <w:p>
      <w:r>
        <w:t xml:space="preserve">   Air and water pollution pose significant dangers for human health and terrestrial ecosystems. </w:t>
      </w:r>
    </w:p>
    <w:p>
      <w:r>
        <w:t xml:space="preserve">7. Les efforts pour préserver la nature doivent être continus afin d’assurer une existence durable pour les générations futures.  </w:t>
      </w:r>
    </w:p>
    <w:p>
      <w:r>
        <w:t xml:space="preserve">   Efforts to preserve nature must be continuous in order to ensure a sustainable existence for future generations. </w:t>
      </w:r>
    </w:p>
    <w:p>
      <w:r>
        <w:t xml:space="preserve">8. L'organisation de voyages écologiques permet de découvrir la nature tout en respectant l'environnement.  </w:t>
      </w:r>
    </w:p>
    <w:p>
      <w:r>
        <w:t xml:space="preserve">    Eco-friendly travel allows you to discover nature while respecting the environment.</w:t>
      </w:r>
    </w:p>
    <w:p>
      <w:r>
        <w:t xml:space="preserve">9. La recherche scientifique est cruciale pour comprendre et protéger la nature.  </w:t>
      </w:r>
    </w:p>
    <w:p>
      <w:r>
        <w:t xml:space="preserve">   Scientific research is essential for understanding and protecting nature. </w:t>
      </w:r>
    </w:p>
    <w:p>
      <w:r>
        <w:t xml:space="preserve">10. L’importance de la nature est fondamentale pour notre survie et notre bien-être.  </w:t>
      </w:r>
    </w:p>
    <w:p>
      <w:r>
        <w:t xml:space="preserve">   The importance of nature is fundamental for our survival and well-being.</w:t>
      </w:r>
    </w:p>
    <w:p/>
    <w:p>
      <w:r>
        <w:rPr>
          <w:b/>
        </w:rPr>
        <w:t>Word: Voyage | Meaning: Journey</w:t>
      </w:r>
    </w:p>
    <w:p/>
    <w:p>
      <w:r>
        <w:t xml:space="preserve">1.  J'ai fait un voyage en Espagne pendant mes vacances. </w:t>
      </w:r>
    </w:p>
    <w:p>
      <w:r>
        <w:t xml:space="preserve">    My vacation took me to Spain.</w:t>
      </w:r>
    </w:p>
    <w:p>
      <w:r>
        <w:t xml:space="preserve">2.  Le voyage de Sarah à Paris a été long et intéressant. </w:t>
      </w:r>
    </w:p>
    <w:p>
      <w:r>
        <w:t xml:space="preserve">    Sarah's trip to Paris was long and interesting. </w:t>
      </w:r>
    </w:p>
    <w:p>
      <w:r>
        <w:t xml:space="preserve">3.  Ce voyage a été une expérience enrichissante pour moi. </w:t>
      </w:r>
    </w:p>
    <w:p>
      <w:r>
        <w:t xml:space="preserve">    This journey has been an enriching experience for me.</w:t>
      </w:r>
    </w:p>
    <w:p>
      <w:r>
        <w:t xml:space="preserve">4.  Je suis très impatient de partir en voyage prochainement. </w:t>
      </w:r>
    </w:p>
    <w:p>
      <w:r>
        <w:t xml:space="preserve">    I am very eager to go on my next trip soon.</w:t>
      </w:r>
    </w:p>
    <w:p>
      <w:r>
        <w:t xml:space="preserve">5.  Le budget du voyage est un sujet important à discuter. </w:t>
      </w:r>
    </w:p>
    <w:p>
      <w:r>
        <w:t xml:space="preserve">   The travel budget is a crucial topic to discuss.</w:t>
      </w:r>
    </w:p>
    <w:p>
      <w:r>
        <w:t xml:space="preserve">6.  Ils ont pris un train pour leur voyage dans la nature. </w:t>
      </w:r>
    </w:p>
    <w:p>
      <w:r>
        <w:t xml:space="preserve">    They took a train for their trip into nature.</w:t>
      </w:r>
    </w:p>
    <w:p>
      <w:r>
        <w:t xml:space="preserve">7.  J'ai hâte de vivre un nouveau voyage et d'explorer de nouveaux horizons. </w:t>
      </w:r>
    </w:p>
    <w:p>
      <w:r>
        <w:t xml:space="preserve">    I look forward to living another journey and exploring new horizons. </w:t>
      </w:r>
    </w:p>
    <w:p>
      <w:r>
        <w:t xml:space="preserve">8.  Le voyage a été une belle expérience pour moi, je la garderai dans mon cœur. </w:t>
      </w:r>
    </w:p>
    <w:p>
      <w:r>
        <w:t xml:space="preserve">   The trip was a beautiful experience for me, I will keep it in my heart. </w:t>
      </w:r>
    </w:p>
    <w:p>
      <w:r>
        <w:t xml:space="preserve">9.  Parlez-vous français? Je voudrais savoir si vous avez un voyage prochainement. </w:t>
      </w:r>
    </w:p>
    <w:p>
      <w:r>
        <w:t xml:space="preserve">    Do you speak French? Would you like to tell me if you have any upcoming travel plans. </w:t>
      </w:r>
    </w:p>
    <w:p>
      <w:r>
        <w:t xml:space="preserve">10. Le voyage à l'étranger est une expérience enrichissante pour les personnes qui sont passionnées de la découverte. </w:t>
      </w:r>
    </w:p>
    <w:p>
      <w:r>
        <w:t xml:space="preserve">   Traveling abroad is a enriching experience for people who are passionate about discovery.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profound love for classical music.</w:t>
      </w:r>
    </w:p>
    <w:p>
      <w:r>
        <w:t>2. Les deux amis ont un amour inconditionnel l'un de l'autre.</w:t>
      </w:r>
    </w:p>
    <w:p>
      <w:r>
        <w:t xml:space="preserve">  The two friends had an unconditional love for each other.</w:t>
      </w:r>
    </w:p>
    <w:p>
      <w:r>
        <w:t>3. L'amour est une force puissante qui peut nous unir.</w:t>
      </w:r>
    </w:p>
    <w:p>
      <w:r>
        <w:t xml:space="preserve">   Love is a powerful force that can unite us.</w:t>
      </w:r>
    </w:p>
    <w:p>
      <w:r>
        <w:t>4. La femme était enchantée par son amour pour la nature.</w:t>
      </w:r>
    </w:p>
    <w:p>
      <w:r>
        <w:t xml:space="preserve">  The woman was enchanted by her love for nature.</w:t>
      </w:r>
    </w:p>
    <w:p>
      <w:r>
        <w:t>5. L'amour n'est pas toujours facile, mais il peut être magnifique.</w:t>
      </w:r>
    </w:p>
    <w:p>
      <w:r>
        <w:t xml:space="preserve">  Love is not always easy, but it can be magnificent. </w:t>
      </w:r>
    </w:p>
    <w:p>
      <w:r>
        <w:t>6. Ce film explore l'amour et les difficultés de l'individu.</w:t>
      </w:r>
    </w:p>
    <w:p>
      <w:r>
        <w:t xml:space="preserve">  This film explores love and the difficulties of an individual.</w:t>
      </w:r>
    </w:p>
    <w:p>
      <w:r>
        <w:t>7. L'âge n'affecte pas l'amour, il s'étend toujours.</w:t>
      </w:r>
    </w:p>
    <w:p>
      <w:r>
        <w:t xml:space="preserve">   Age doesn't affect love; it always expands. </w:t>
      </w:r>
    </w:p>
    <w:p>
      <w:r>
        <w:t>8. L'amour est une chose précieuse qui doit être cultivée et nourrie.</w:t>
      </w:r>
    </w:p>
    <w:p>
      <w:r>
        <w:t xml:space="preserve">   Love is a precious thing that must be cultivated and nourished.  </w:t>
      </w:r>
    </w:p>
    <w:p>
      <w:r>
        <w:t>9. Les enfants ont un amour innocent pour les jeux.</w:t>
      </w:r>
    </w:p>
    <w:p>
      <w:r>
        <w:t xml:space="preserve">  Children have innocent love for games.</w:t>
      </w:r>
    </w:p>
    <w:p>
      <w:r>
        <w:t>10. L'amour familial est un pilier de la vie humaine.</w:t>
      </w:r>
    </w:p>
    <w:p>
      <w:r>
        <w:t xml:space="preserve">  Family love is a pillar of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