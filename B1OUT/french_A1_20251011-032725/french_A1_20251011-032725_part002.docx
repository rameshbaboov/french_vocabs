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Pierre est située sur une petite rue piétonne. </w:t>
      </w:r>
    </w:p>
    <w:p>
      <w:r>
        <w:t xml:space="preserve">    The house of Pierre is located on a small pedestrian street.</w:t>
      </w:r>
    </w:p>
    <w:p>
      <w:r>
        <w:t>2. J'ai hâte d'aller chez ma famille et de visiter notre vieille maison.</w:t>
      </w:r>
    </w:p>
    <w:p>
      <w:r>
        <w:t xml:space="preserve">    I can't wait to go see my family and visit our old house.</w:t>
      </w:r>
    </w:p>
    <w:p>
      <w:r>
        <w:t xml:space="preserve">3.  La maison est équipée d'une cuisine moderne et d'un salon confortable. </w:t>
      </w:r>
    </w:p>
    <w:p>
      <w:r>
        <w:t xml:space="preserve">    The house is equipped with a modern kitchen and a comfortable living room.</w:t>
      </w:r>
    </w:p>
    <w:p>
      <w:r>
        <w:t xml:space="preserve">4.  Vous devez vous assurer que la maison est bien sécurisée avant de partir en vacances. </w:t>
      </w:r>
    </w:p>
    <w:p>
      <w:r>
        <w:t xml:space="preserve">    You need to make sure the house is well secured before you go on vacation.</w:t>
      </w:r>
    </w:p>
    <w:p>
      <w:r>
        <w:t xml:space="preserve">5. Les voisins ont une très bonne relation et aiment beaucoup leur maison. </w:t>
      </w:r>
    </w:p>
    <w:p>
      <w:r>
        <w:t xml:space="preserve">    The neighbors have a very good relationship and love their house a lot.</w:t>
      </w:r>
    </w:p>
    <w:p>
      <w:r>
        <w:t xml:space="preserve">6.  Il faut commencer par la rénovation de la maison, puis les travaux à l'extérieur. </w:t>
      </w:r>
    </w:p>
    <w:p>
      <w:r>
        <w:t xml:space="preserve">    We need to start by renovating the house, then the outdoor work.</w:t>
      </w:r>
    </w:p>
    <w:p>
      <w:r>
        <w:t xml:space="preserve">7.  Le jardin de la maison est un lieu magnifique et vert. </w:t>
      </w:r>
    </w:p>
    <w:p>
      <w:r>
        <w:t xml:space="preserve">    The garden of the house is a beautiful and green place.</w:t>
      </w:r>
    </w:p>
    <w:p>
      <w:r>
        <w:t xml:space="preserve">8.   Mes parents ont acheté une maison dans le village il y a plusieurs années. </w:t>
      </w:r>
    </w:p>
    <w:p>
      <w:r>
        <w:t xml:space="preserve">    My parents bought a house in the village several years ago.</w:t>
      </w:r>
    </w:p>
    <w:p>
      <w:r>
        <w:t xml:space="preserve">9.  La maison de famille a été construite en bois et possède une belle terrasse. </w:t>
      </w:r>
    </w:p>
    <w:p>
      <w:r>
        <w:t xml:space="preserve">    The family home was built of wood and has a beautiful terrace.</w:t>
      </w:r>
    </w:p>
    <w:p>
      <w:r>
        <w:t xml:space="preserve">10.   En France, la maison est souvent symbole d'identité et de culture. </w:t>
      </w:r>
    </w:p>
    <w:p>
      <w:r>
        <w:t xml:space="preserve">    In France, the house is often a symbol of identity and culture.</w:t>
      </w:r>
    </w:p>
    <w:p/>
    <w:p>
      <w:r>
        <w:rPr>
          <w:b/>
        </w:rPr>
        <w:t>Word: travail | Meaning: work</w:t>
      </w:r>
    </w:p>
    <w:p/>
    <w:p>
      <w:r>
        <w:t xml:space="preserve">1. Je travaille à mon projet de recherche pendant plusieurs heures chaque jour. </w:t>
      </w:r>
    </w:p>
    <w:p>
      <w:r>
        <w:t xml:space="preserve">   I work on my research project for several hours every day.</w:t>
      </w:r>
    </w:p>
    <w:p>
      <w:r>
        <w:t>2. Le travail d'un artiste est très exigeant et il nécessite beaucoup de patience.</w:t>
      </w:r>
    </w:p>
    <w:p>
      <w:r>
        <w:t xml:space="preserve">  An artist's work is very demanding and requires a lot of patience.</w:t>
      </w:r>
    </w:p>
    <w:p>
      <w:r>
        <w:t xml:space="preserve">3. Mon entreprise organise des formations pour améliorer le travail des employés. </w:t>
      </w:r>
    </w:p>
    <w:p>
      <w:r>
        <w:t xml:space="preserve">  My company organizes training sessions to improve the performance of employees.</w:t>
      </w:r>
    </w:p>
    <w:p>
      <w:r>
        <w:t>4. J'ai envie de faire un travail manuel, mais je préfère me concentrer sur mon ordinateur.</w:t>
      </w:r>
    </w:p>
    <w:p>
      <w:r>
        <w:t xml:space="preserve">  I feel like doing some manual work, but I prefer to concentrate on my computer.</w:t>
      </w:r>
    </w:p>
    <w:p>
      <w:r>
        <w:t xml:space="preserve">5. Le marché du travail est très compétitif et il faut être prêt à travailler dur pour réussir. </w:t>
      </w:r>
    </w:p>
    <w:p>
      <w:r>
        <w:t xml:space="preserve">   The labor market is very competitive and you need to be ready to work hard to succeed.</w:t>
      </w:r>
    </w:p>
    <w:p>
      <w:r>
        <w:t>6. J'ai besoin de plus d'informations sur le travail des immigrants dans la région.</w:t>
      </w:r>
    </w:p>
    <w:p>
      <w:r>
        <w:t xml:space="preserve">  I need more information on the working situation of immigrants in the region.</w:t>
      </w:r>
    </w:p>
    <w:p>
      <w:r>
        <w:t xml:space="preserve">7. La qualité du travail fait une grande différence dans l'opinion publique. </w:t>
      </w:r>
    </w:p>
    <w:p>
      <w:r>
        <w:t xml:space="preserve">   The quality of work makes a big difference in public opinion.</w:t>
      </w:r>
    </w:p>
    <w:p>
      <w:r>
        <w:t>8. Il est important de se rappeler que le travail n'est pas seulement un engagement financier.</w:t>
      </w:r>
    </w:p>
    <w:p>
      <w:r>
        <w:t xml:space="preserve">    It is important to remember that work is not only a financial commitment.</w:t>
      </w:r>
    </w:p>
    <w:p>
      <w:r>
        <w:t xml:space="preserve">9. Le gouvernement encourage les entreprises à investir dans la formation et le développement du personnel. </w:t>
      </w:r>
    </w:p>
    <w:p>
      <w:r>
        <w:t xml:space="preserve">   The government encourages companies to invest in training and the development of employees.</w:t>
      </w:r>
    </w:p>
    <w:p>
      <w:r>
        <w:t xml:space="preserve">10. Mon travail est de traduire des documents techniques pour un public international. </w:t>
      </w:r>
    </w:p>
    <w:p>
      <w:r>
        <w:t xml:space="preserve">    My job is to translate technical documents for an international audience.</w:t>
      </w:r>
    </w:p>
    <w:p/>
    <w:p>
      <w:r>
        <w:rPr>
          <w:b/>
        </w:rPr>
        <w:t>Word: voyage | Meaning: journey</w:t>
      </w:r>
    </w:p>
    <w:p/>
    <w:p>
      <w:r>
        <w:t>1.  J'ai fait un voyage en Italie pendant les vacances.</w:t>
      </w:r>
    </w:p>
    <w:p>
      <w:r>
        <w:t xml:space="preserve">   I took a trip to Italy during the holidays.</w:t>
      </w:r>
    </w:p>
    <w:p>
      <w:r>
        <w:t xml:space="preserve">2.  Le voyage était long et fatiguant, mais la destination valait la peine. </w:t>
      </w:r>
    </w:p>
    <w:p>
      <w:r>
        <w:t xml:space="preserve">   The journey was long and tiring, but the destination was worth it.</w:t>
      </w:r>
    </w:p>
    <w:p>
      <w:r>
        <w:t>3.  Elle envisage de faire un voyage dans le Sud-Est asiatique.</w:t>
      </w:r>
    </w:p>
    <w:p>
      <w:r>
        <w:t xml:space="preserve">   She plans to take a trip to Southeast Asia.</w:t>
      </w:r>
    </w:p>
    <w:p>
      <w:r>
        <w:t>4.  Ce voyage en Afrique nous a montré une nouvelle culture.</w:t>
      </w:r>
    </w:p>
    <w:p>
      <w:r>
        <w:t xml:space="preserve">   This trip to Africa showed us a new culture. </w:t>
      </w:r>
    </w:p>
    <w:p>
      <w:r>
        <w:t>5.  Notre voyage à Paris fut mémorable.</w:t>
      </w:r>
    </w:p>
    <w:p>
      <w:r>
        <w:t xml:space="preserve">   Our trip to Paris was memorable.</w:t>
      </w:r>
    </w:p>
    <w:p>
      <w:r>
        <w:t>6.  Voyager permet de découvrir de nouvelles cultures et d'apprendre des choses nouvelles.</w:t>
      </w:r>
    </w:p>
    <w:p>
      <w:r>
        <w:t xml:space="preserve">    Traveling allows you to discover new cultures and learn new things.</w:t>
      </w:r>
    </w:p>
    <w:p>
      <w:r>
        <w:t xml:space="preserve">7.  Le gouvernement a financé un grand voyage dans l'espace. </w:t>
      </w:r>
    </w:p>
    <w:p>
      <w:r>
        <w:t xml:space="preserve">   The government funded a major space travel project.</w:t>
      </w:r>
    </w:p>
    <w:p>
      <w:r>
        <w:t>8.  Nous avons fait un voyage en bateau pour explorer les îles.</w:t>
      </w:r>
    </w:p>
    <w:p>
      <w:r>
        <w:t xml:space="preserve">   We took a boat trip to explore the islands.</w:t>
      </w:r>
    </w:p>
    <w:p>
      <w:r>
        <w:t>9.  Voyager en solo peut être une expérience enrichissante et personnelle.</w:t>
      </w:r>
    </w:p>
    <w:p>
      <w:r>
        <w:t xml:space="preserve">   Traveling alone can be a enriching and personal experience. </w:t>
      </w:r>
    </w:p>
    <w:p>
      <w:r>
        <w:t xml:space="preserve">10. L'aventure du voyage nous a appris beaucoup de choses. </w:t>
      </w:r>
    </w:p>
    <w:p>
      <w:r>
        <w:t xml:space="preserve">    The adventure of the journey taught us many things.</w:t>
      </w:r>
    </w:p>
    <w:p/>
    <w:p>
      <w:r>
        <w:rPr>
          <w:b/>
        </w:rPr>
        <w:t>Word: amour | Meaning: love</w:t>
      </w:r>
    </w:p>
    <w:p/>
    <w:p>
      <w:r>
        <w:t>1. J'ai un grand amour pour la nature.</w:t>
      </w:r>
    </w:p>
    <w:p>
      <w:r>
        <w:t xml:space="preserve">   I have a great love for nature.</w:t>
      </w:r>
    </w:p>
    <w:p>
      <w:r>
        <w:t>2. L'amour est une force puissante qui guide nos actions.</w:t>
      </w:r>
    </w:p>
    <w:p>
      <w:r>
        <w:t xml:space="preserve">   Love is a powerful force that guides our actions.</w:t>
      </w:r>
    </w:p>
    <w:p>
      <w:r>
        <w:t>3. Le couple s'est lié par l'amour, et il était évident à tous.</w:t>
      </w:r>
    </w:p>
    <w:p>
      <w:r>
        <w:t xml:space="preserve">   The couple was joined by love, and it was obvious to everyone. </w:t>
      </w:r>
    </w:p>
    <w:p>
      <w:r>
        <w:t>4. L'artiste a peint un tableau qui exprime son amour pour la beauté.</w:t>
      </w:r>
    </w:p>
    <w:p>
      <w:r>
        <w:t xml:space="preserve">   The artist painted a painting that expresses his love for beauty.</w:t>
      </w:r>
    </w:p>
    <w:p>
      <w:r>
        <w:t xml:space="preserve">5. Nous avons l'amour de nos familles et nous leur sommes reconnaissants. </w:t>
      </w:r>
    </w:p>
    <w:p>
      <w:r>
        <w:t xml:space="preserve">   We have the love of our families and we are grateful to them.</w:t>
      </w:r>
    </w:p>
    <w:p>
      <w:r>
        <w:t>6. L'amour est une source d'énergie positive qui illumine notre vie.</w:t>
      </w:r>
    </w:p>
    <w:p>
      <w:r>
        <w:t xml:space="preserve">   Love is a source of positive energy that illuminates our lives.</w:t>
      </w:r>
    </w:p>
    <w:p>
      <w:r>
        <w:t xml:space="preserve">7. Il avait l'intention de lui dire son amour, mais il était trop timide. </w:t>
      </w:r>
    </w:p>
    <w:p>
      <w:r>
        <w:t xml:space="preserve">   He intended to tell her his love, but he was too shy.</w:t>
      </w:r>
    </w:p>
    <w:p>
      <w:r>
        <w:t xml:space="preserve">8. La passion de la cuisine est un amour profond pour les mets savoureux. </w:t>
      </w:r>
    </w:p>
    <w:p>
      <w:r>
        <w:t xml:space="preserve">   The passion for cooking is a deep love for tasty dishes. </w:t>
      </w:r>
    </w:p>
    <w:p>
      <w:r>
        <w:t xml:space="preserve">9. L'amour des enfants est inconditionnel et nous le nourrisons dans nos interactions quotidiennes. </w:t>
      </w:r>
    </w:p>
    <w:p>
      <w:r>
        <w:t xml:space="preserve">   The love of children is unconditional and we nurture it within our daily interactions. </w:t>
      </w:r>
    </w:p>
    <w:p>
      <w:r>
        <w:t xml:space="preserve">10. L'expression de l'amour peut être complexe, mais il existe une forme universelle de la passion humaine. </w:t>
      </w:r>
    </w:p>
    <w:p>
      <w:r>
        <w:t xml:space="preserve">    The expression of love can be complex, but there exists a universal form of human passion.</w:t>
      </w:r>
    </w:p>
    <w:p/>
    <w:p>
      <w:r>
        <w:rPr>
          <w:b/>
        </w:rPr>
        <w:t>Word: chat | Meaning: cat</w:t>
      </w:r>
    </w:p>
    <w:p/>
    <w:p>
      <w:r>
        <w:t>1. J'ai un chat adorable qui adore jouer avec moi.</w:t>
      </w:r>
    </w:p>
    <w:p>
      <w:r>
        <w:t xml:space="preserve">    I have an adorable cat who loves to play with me.</w:t>
      </w:r>
    </w:p>
    <w:p>
      <w:r>
        <w:t>2.  Le chat est très calme et il dort beaucoup pendant la journée.</w:t>
      </w:r>
    </w:p>
    <w:p>
      <w:r>
        <w:t xml:space="preserve">   The cat is very calm and it sleeps a lot during the day.</w:t>
      </w:r>
    </w:p>
    <w:p>
      <w:r>
        <w:t xml:space="preserve">3. Il est impossible de ne pas être touché par le charme du chat. </w:t>
      </w:r>
    </w:p>
    <w:p>
      <w:r>
        <w:t xml:space="preserve">    It's impossible not to be touched by the charm of the cat. </w:t>
      </w:r>
    </w:p>
    <w:p>
      <w:r>
        <w:t>4. Nous avons un chat noir qui mord parfois les pieds des membres de la famille.</w:t>
      </w:r>
    </w:p>
    <w:p>
      <w:r>
        <w:t xml:space="preserve">    We have a black cat that sometimes bites the feet of family members. </w:t>
      </w:r>
    </w:p>
    <w:p>
      <w:r>
        <w:t xml:space="preserve">5.  La femme a acheté un chat pour l'appartement. </w:t>
      </w:r>
    </w:p>
    <w:p>
      <w:r>
        <w:t xml:space="preserve">    The woman bought a cat for the apartment. </w:t>
      </w:r>
    </w:p>
    <w:p>
      <w:r>
        <w:t xml:space="preserve">6. Le chat est toujours curieux et il explore chaque recoin de la maison. </w:t>
      </w:r>
    </w:p>
    <w:p>
      <w:r>
        <w:t xml:space="preserve">   The cat is always curious and it explores every corner of the house. </w:t>
      </w:r>
    </w:p>
    <w:p>
      <w:r>
        <w:t xml:space="preserve">7. Il y a une conversation entre deux personnes concernant le chat. </w:t>
      </w:r>
    </w:p>
    <w:p>
      <w:r>
        <w:t xml:space="preserve">    There's a conversation between two people regarding the cat. </w:t>
      </w:r>
    </w:p>
    <w:p>
      <w:r>
        <w:t xml:space="preserve">8. Vous ne savez pas comment faire pour chasser un chat ? </w:t>
      </w:r>
    </w:p>
    <w:p>
      <w:r>
        <w:t xml:space="preserve">    You don't know how to catch a cat? </w:t>
      </w:r>
    </w:p>
    <w:p>
      <w:r>
        <w:t xml:space="preserve">9.  Le chat a des poils doux et il est très agréable à caresser. </w:t>
      </w:r>
    </w:p>
    <w:p>
      <w:r>
        <w:t xml:space="preserve">   The cat has soft fur and it is very pleasant to pet. </w:t>
      </w:r>
    </w:p>
    <w:p>
      <w:r>
        <w:t xml:space="preserve">10.  Il est important de prendre soin du chat, car il est un animal vivant.  </w:t>
      </w:r>
    </w:p>
    <w:p>
      <w:r>
        <w:t xml:space="preserve">    It's important to take care of the cat, as it is a living animal.</w:t>
      </w:r>
    </w:p>
    <w:p/>
    <w:p>
      <w:r>
        <w:rPr>
          <w:b/>
        </w:rPr>
        <w:t>Word: arbre | Meaning: tree</w:t>
      </w:r>
    </w:p>
    <w:p/>
    <w:p>
      <w:r>
        <w:t xml:space="preserve">1. J'aime beaucoup les arbres majestueux de la forêt.  </w:t>
      </w:r>
    </w:p>
    <w:p>
      <w:r>
        <w:t xml:space="preserve">    I like very much the majestic trees of the forest.</w:t>
      </w:r>
    </w:p>
    <w:p>
      <w:r>
        <w:t xml:space="preserve">2. L’arbre est très important pour la vie de l'homme.  </w:t>
      </w:r>
    </w:p>
    <w:p>
      <w:r>
        <w:t xml:space="preserve">    The tree is very important for human life. </w:t>
      </w:r>
    </w:p>
    <w:p>
      <w:r>
        <w:t xml:space="preserve">3. Les arbres offrent un habitat favorable aux oiseaux et aux animaux.  </w:t>
      </w:r>
    </w:p>
    <w:p>
      <w:r>
        <w:t xml:space="preserve">    Trees offer a favorable habitat for birds and animals.</w:t>
      </w:r>
    </w:p>
    <w:p>
      <w:r>
        <w:t xml:space="preserve">4. La ville dispose d'un grand parc avec de nombreux arbres.   </w:t>
      </w:r>
    </w:p>
    <w:p>
      <w:r>
        <w:t xml:space="preserve">    The city has a big park with many trees.</w:t>
      </w:r>
    </w:p>
    <w:p>
      <w:r>
        <w:t xml:space="preserve">5. Il y a plusieurs types d'arbres dans le jardin.   </w:t>
      </w:r>
    </w:p>
    <w:p>
      <w:r>
        <w:t xml:space="preserve">    There are several kinds of trees in the garden. </w:t>
      </w:r>
    </w:p>
    <w:p>
      <w:r>
        <w:t xml:space="preserve">6. L’arbre de Noël est une tradition importante en France.  </w:t>
      </w:r>
    </w:p>
    <w:p>
      <w:r>
        <w:t xml:space="preserve">    The Christmas tree is an important tradition in France.  </w:t>
      </w:r>
    </w:p>
    <w:p>
      <w:r>
        <w:t xml:space="preserve">7. Le chêne se distingue par sa grande taille et sa force.   </w:t>
      </w:r>
    </w:p>
    <w:p>
      <w:r>
        <w:t xml:space="preserve">    Oak stands out for its great size and strength. </w:t>
      </w:r>
    </w:p>
    <w:p>
      <w:r>
        <w:t xml:space="preserve">8. Les arbres sont essentiels pour la respiration de l’air.   </w:t>
      </w:r>
    </w:p>
    <w:p>
      <w:r>
        <w:t xml:space="preserve">    Trees are essential to the air's respiration.  </w:t>
      </w:r>
    </w:p>
    <w:p>
      <w:r>
        <w:t xml:space="preserve">9. Il faut arroser les arbres régulièrement afin qu'ils poussent bien.   </w:t>
      </w:r>
    </w:p>
    <w:p>
      <w:r>
        <w:t xml:space="preserve">    You have to water the trees regularly so that they grow well. </w:t>
      </w:r>
    </w:p>
    <w:p>
      <w:r>
        <w:t xml:space="preserve">10. Les scientifiques étudient les arbres pour comprendre le changement climatique.  </w:t>
      </w:r>
    </w:p>
    <w:p>
      <w:r>
        <w:t xml:space="preserve">    Scientists study the trees to understand climate change.</w:t>
      </w:r>
    </w:p>
    <w:p/>
    <w:p>
      <w:r>
        <w:t>Light:  &lt;English&gt;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J'aime beaucoup regarder la lumière dans les yeux de mes enfants.</w:t>
      </w:r>
    </w:p>
    <w:p>
      <w:r>
        <w:t xml:space="preserve">  I like to look at the light in my children's eyes. </w:t>
      </w:r>
    </w:p>
    <w:p>
      <w:r>
        <w:t>3. La nuit, la lune éclaire la ville.</w:t>
      </w:r>
    </w:p>
    <w:p>
      <w:r>
        <w:t xml:space="preserve">  At night, the moon illuminates the city.</w:t>
      </w:r>
    </w:p>
    <w:p>
      <w:r>
        <w:t>4. Il y a une lumière dans l'antre de la grotte.</w:t>
      </w:r>
    </w:p>
    <w:p>
      <w:r>
        <w:t xml:space="preserve">  There is light in the cave's secret chamber. </w:t>
      </w:r>
    </w:p>
    <w:p>
      <w:r>
        <w:t xml:space="preserve">5. La lumière du feu crée une ambiance cosy. </w:t>
      </w:r>
    </w:p>
    <w:p>
      <w:r>
        <w:t xml:space="preserve">  The firelight creates a cozy atmosphere.</w:t>
      </w:r>
    </w:p>
    <w:p>
      <w:r>
        <w:t xml:space="preserve">6. L’éblouissement de la nuit est dû à la lune. </w:t>
      </w:r>
    </w:p>
    <w:p>
      <w:r>
        <w:t xml:space="preserve">  The darkness of night is due to the moon.</w:t>
      </w:r>
    </w:p>
    <w:p>
      <w:r>
        <w:t xml:space="preserve">7. Le soleil couchant offre une lumière dorée sur le ciel. </w:t>
      </w:r>
    </w:p>
    <w:p>
      <w:r>
        <w:t xml:space="preserve">   Sunset offers a golden light on the sky. </w:t>
      </w:r>
    </w:p>
    <w:p>
      <w:r>
        <w:t>8. Il faut éteindre la lumière des lampes avant de dormir.</w:t>
      </w:r>
    </w:p>
    <w:p>
      <w:r>
        <w:t xml:space="preserve">   We must turn off the lights from the lamps before sleeping.</w:t>
      </w:r>
    </w:p>
    <w:p>
      <w:r>
        <w:t xml:space="preserve">9. On utilise la lumière pour éclairer la forêt et la route. </w:t>
      </w:r>
    </w:p>
    <w:p>
      <w:r>
        <w:t xml:space="preserve">  We use light to illuminate the forest and the road. </w:t>
      </w:r>
    </w:p>
    <w:p>
      <w:r>
        <w:t>10. La lumière naturelle est essentielle à la vie sur Terre.</w:t>
      </w:r>
    </w:p>
    <w:p>
      <w:r>
        <w:t xml:space="preserve">  Natural light is essential for life on Earth.</w:t>
      </w:r>
    </w:p>
    <w:p/>
    <w:p>
      <w:r>
        <w:rPr>
          <w:b/>
        </w:rPr>
        <w:t>Word: chant | Meaning: song</w:t>
      </w:r>
    </w:p>
    <w:p/>
    <w:p>
      <w:r>
        <w:t>1. Le chant de la nature est magnifique.</w:t>
      </w:r>
    </w:p>
    <w:p>
      <w:r>
        <w:t xml:space="preserve">   The music of nature is magnificent.</w:t>
      </w:r>
    </w:p>
    <w:p>
      <w:r>
        <w:t>2.  J'aime chanter dans la douche avec de la musique.</w:t>
      </w:r>
    </w:p>
    <w:p>
      <w:r>
        <w:t xml:space="preserve">   I like to sing in the shower with music. </w:t>
      </w:r>
    </w:p>
    <w:p>
      <w:r>
        <w:t>3. Les enfants chantaient des chansons en jouant.</w:t>
      </w:r>
    </w:p>
    <w:p>
      <w:r>
        <w:t xml:space="preserve">    The children were singing songs while playing. </w:t>
      </w:r>
    </w:p>
    <w:p>
      <w:r>
        <w:t xml:space="preserve">4. La chanteuse interprète un chant classique. </w:t>
      </w:r>
    </w:p>
    <w:p>
      <w:r>
        <w:t xml:space="preserve">  The singer performs a classic song.</w:t>
      </w:r>
    </w:p>
    <w:p>
      <w:r>
        <w:t xml:space="preserve">5.  Le chef de groupe chantait avec passion. </w:t>
      </w:r>
    </w:p>
    <w:p>
      <w:r>
        <w:t xml:space="preserve">   The bandleader sang passionately.</w:t>
      </w:r>
    </w:p>
    <w:p>
      <w:r>
        <w:t>6. Tu as chanté une chanson à l'anniversaire de ton ami.</w:t>
      </w:r>
    </w:p>
    <w:p>
      <w:r>
        <w:t xml:space="preserve">    You sang a song at your friend’s birthday party.</w:t>
      </w:r>
    </w:p>
    <w:p>
      <w:r>
        <w:t>7. Le chant de la pluie est un motif agréable pour les jours gris.</w:t>
      </w:r>
    </w:p>
    <w:p>
      <w:r>
        <w:t xml:space="preserve">  Raining music is a pleasant motif for dreary days. </w:t>
      </w:r>
    </w:p>
    <w:p>
      <w:r>
        <w:t>8. La musique de notre groupe était très entraînante, il y avait un chant d'un autre monde.</w:t>
      </w:r>
    </w:p>
    <w:p>
      <w:r>
        <w:t xml:space="preserve">   Our group’s music was very lively; there was a song from another world.</w:t>
      </w:r>
    </w:p>
    <w:p>
      <w:r>
        <w:t xml:space="preserve">9. Le chant du vent nous a réveillé dans la forêt. </w:t>
      </w:r>
    </w:p>
    <w:p>
      <w:r>
        <w:t xml:space="preserve">  The wind singing woke us up in the forest.</w:t>
      </w:r>
    </w:p>
    <w:p>
      <w:r>
        <w:t>10. La mélodie de la ville est une douce musique, son chant est agréable à l'oreille.</w:t>
      </w:r>
    </w:p>
    <w:p>
      <w:r>
        <w:t xml:space="preserve">   The melody of the city is a sweet song; its voice is pleasant to the ear.</w:t>
      </w:r>
    </w:p>
    <w:p/>
    <w:p>
      <w:r>
        <w:rPr>
          <w:b/>
        </w:rPr>
        <w:t>Word: jouer | Meaning: to play</w:t>
      </w:r>
    </w:p>
    <w:p/>
    <w:p>
      <w:r>
        <w:t>1. Je aime jouer aux jeux vidéo.</w:t>
      </w:r>
    </w:p>
    <w:p>
      <w:r>
        <w:t xml:space="preserve">    I like to play video games.</w:t>
      </w:r>
    </w:p>
    <w:p>
      <w:r>
        <w:t>2. Les enfants aiment jouer dehors.</w:t>
      </w:r>
    </w:p>
    <w:p>
      <w:r>
        <w:t xml:space="preserve">    Children like to play outside.</w:t>
      </w:r>
    </w:p>
    <w:p>
      <w:r>
        <w:t>3. Elle jouera à la piano demain.</w:t>
      </w:r>
    </w:p>
    <w:p>
      <w:r>
        <w:t xml:space="preserve">    She will play the piano tomorrow. </w:t>
      </w:r>
    </w:p>
    <w:p>
      <w:r>
        <w:t>4. Le chien joue avec son jouet préféré.</w:t>
      </w:r>
    </w:p>
    <w:p>
      <w:r>
        <w:t xml:space="preserve">    The dog plays with its favourite toy. </w:t>
      </w:r>
    </w:p>
    <w:p>
      <w:r>
        <w:t>5. Jouer un instrument de musique est difficile.</w:t>
      </w:r>
    </w:p>
    <w:p>
      <w:r>
        <w:t xml:space="preserve">    Playing a musical instrument is difficult.</w:t>
      </w:r>
    </w:p>
    <w:p>
      <w:r>
        <w:t>6. Ils jouent souvent au football sur le terrain.</w:t>
      </w:r>
    </w:p>
    <w:p>
      <w:r>
        <w:t xml:space="preserve">    They play football often on the field.</w:t>
      </w:r>
    </w:p>
    <w:p>
      <w:r>
        <w:t xml:space="preserve">7. Le jeu est important pour se détendre et s'amuser. </w:t>
      </w:r>
    </w:p>
    <w:p>
      <w:r>
        <w:t xml:space="preserve">    Playing is important for relaxing and having fun.</w:t>
      </w:r>
    </w:p>
    <w:p>
      <w:r>
        <w:t>8. Je ne peux pas jouer à la table aujourd'hui.</w:t>
      </w:r>
    </w:p>
    <w:p>
      <w:r>
        <w:t xml:space="preserve">    I can't play at the table today.</w:t>
      </w:r>
    </w:p>
    <w:p>
      <w:r>
        <w:t>9. J’aime jouer avec mes amis.</w:t>
      </w:r>
    </w:p>
    <w:p>
      <w:r>
        <w:t xml:space="preserve">     I like to play with my friends. </w:t>
      </w:r>
    </w:p>
    <w:p>
      <w:r>
        <w:t xml:space="preserve">10. Jouer d’un instrument de musique est un plaisir. </w:t>
      </w:r>
    </w:p>
    <w:p>
      <w:r>
        <w:t xml:space="preserve">    Playing an instrument is a pleasure.</w:t>
      </w:r>
    </w:p>
    <w:p/>
    <w:p>
      <w:r>
        <w:t>Fleur: flower |</w:t>
      </w:r>
    </w:p>
    <w:p/>
    <w:p>
      <w:r>
        <w:t>1. La rose est une fleur magnifique.</w:t>
      </w:r>
    </w:p>
    <w:p>
      <w:r>
        <w:t xml:space="preserve">   The rose is a beautiful flower.</w:t>
      </w:r>
    </w:p>
    <w:p>
      <w:r>
        <w:t>2. Je l'adore, c'est une fleur rare et précieuse.</w:t>
      </w:r>
    </w:p>
    <w:p>
      <w:r>
        <w:t xml:space="preserve">   I adore it, it's a rare and precious flower. </w:t>
      </w:r>
    </w:p>
    <w:p>
      <w:r>
        <w:t>3. Il faut arroser la fleur chaque jour.</w:t>
      </w:r>
    </w:p>
    <w:p>
      <w:r>
        <w:t xml:space="preserve">   You have to water the flower every day.</w:t>
      </w:r>
    </w:p>
    <w:p>
      <w:r>
        <w:t>4. La fleur de lys est un symbole important pour le français.</w:t>
      </w:r>
    </w:p>
    <w:p>
      <w:r>
        <w:t xml:space="preserve">   The fleur-de-lys is an important symbol for France. </w:t>
      </w:r>
    </w:p>
    <w:p>
      <w:r>
        <w:t>5. Je veux acheter une fleur pour ma mère.</w:t>
      </w:r>
    </w:p>
    <w:p>
      <w:r>
        <w:t xml:space="preserve">    I want to buy a flower for my mother.</w:t>
      </w:r>
    </w:p>
    <w:p>
      <w:r>
        <w:t xml:space="preserve">6. Les fleurs colorées attirent les insectes. </w:t>
      </w:r>
    </w:p>
    <w:p>
      <w:r>
        <w:t xml:space="preserve">   Colorful flowers attract insects.</w:t>
      </w:r>
    </w:p>
    <w:p>
      <w:r>
        <w:t>7.  La fleur de lin est une plante très utile.</w:t>
      </w:r>
    </w:p>
    <w:p>
      <w:r>
        <w:t xml:space="preserve">   The flax flower is a very useful plant. </w:t>
      </w:r>
    </w:p>
    <w:p>
      <w:r>
        <w:t xml:space="preserve">8.  Elle porte une fleur dans son cheveux. </w:t>
      </w:r>
    </w:p>
    <w:p>
      <w:r>
        <w:t xml:space="preserve">   She wears a flower in her hair.</w:t>
      </w:r>
    </w:p>
    <w:p>
      <w:r>
        <w:t>9. La fleur symbolise la beauté et l'amour.</w:t>
      </w:r>
    </w:p>
    <w:p>
      <w:r>
        <w:t xml:space="preserve">   The flower symbolizes beauty and love. </w:t>
      </w:r>
    </w:p>
    <w:p>
      <w:r>
        <w:t xml:space="preserve">10. L'arbre est recouvert de fleurs. </w:t>
      </w:r>
    </w:p>
    <w:p>
      <w:r>
        <w:t xml:space="preserve">   The tree is covered with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