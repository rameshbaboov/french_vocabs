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émotion puissante qui nous guide dans nos choix.</w:t>
      </w:r>
    </w:p>
    <w:p>
      <w:r>
        <w:t xml:space="preserve">   Love is a powerful emotion that guides us in our choices.</w:t>
      </w:r>
    </w:p>
    <w:p>
      <w:r>
        <w:t>2. Le mariage est un symbole d'amour durable et profond.</w:t>
      </w:r>
    </w:p>
    <w:p>
      <w:r>
        <w:t xml:space="preserve">    Marriage is a symbol of enduring and deep love.</w:t>
      </w:r>
    </w:p>
    <w:p>
      <w:r>
        <w:t xml:space="preserve">3. L'amour de famille représente une base fondamentale pour la stabilité. </w:t>
      </w:r>
    </w:p>
    <w:p>
      <w:r>
        <w:t xml:space="preserve">   Family love represents a fundamental basis for stability.</w:t>
      </w:r>
    </w:p>
    <w:p>
      <w:r>
        <w:t xml:space="preserve">4. L'amour peut être source de joie immense, mais aussi de douleur intense. </w:t>
      </w:r>
    </w:p>
    <w:p>
      <w:r>
        <w:t xml:space="preserve">  Love can be a source of immense joy, but also of intense pain.</w:t>
      </w:r>
    </w:p>
    <w:p>
      <w:r>
        <w:t>5. Il est important d'écouter ses émotions et d’exprimer son amour à ses proches.</w:t>
      </w:r>
    </w:p>
    <w:p>
      <w:r>
        <w:t xml:space="preserve">   It is important to listen to your emotions and express your love to your loved ones.</w:t>
      </w:r>
    </w:p>
    <w:p>
      <w:r>
        <w:t xml:space="preserve">6. Le poète a écrit une ode à l'amour pour la beauté de la nature. </w:t>
      </w:r>
    </w:p>
    <w:p>
      <w:r>
        <w:t xml:space="preserve">  The poet wrote an ode to love for the beauty of nature.</w:t>
      </w:r>
    </w:p>
    <w:p>
      <w:r>
        <w:t xml:space="preserve">7. L'amour est un besoin universel, et il se manifeste dans tous les domaines de la vie. </w:t>
      </w:r>
    </w:p>
    <w:p>
      <w:r>
        <w:t xml:space="preserve">   Love is a universal need and it manifests in all areas of life.</w:t>
      </w:r>
    </w:p>
    <w:p>
      <w:r>
        <w:t>8. La passion d'aimer est une énergie puissante qui permet de réaliser ses rêves.</w:t>
      </w:r>
    </w:p>
    <w:p>
      <w:r>
        <w:t xml:space="preserve">  The passion of loving is a powerful energy that allows us to achieve our dreams.</w:t>
      </w:r>
    </w:p>
    <w:p>
      <w:r>
        <w:t>9. L’amour platonique s’oppose à l'amour romantique et est basé sur la raison et la sagesse.</w:t>
      </w:r>
    </w:p>
    <w:p>
      <w:r>
        <w:t xml:space="preserve">   Platonic love opposes romantic love and is based on reason and wisdom. </w:t>
      </w:r>
    </w:p>
    <w:p>
      <w:r>
        <w:t xml:space="preserve">10.  L’amour d’un enfant pour ses parents est une force indéniable qui le guide dans sa vie. </w:t>
      </w:r>
    </w:p>
    <w:p>
      <w:r>
        <w:t xml:space="preserve">   The love of a child for its parents is an undeniable force that guides them in their life.</w:t>
      </w:r>
    </w:p>
    <w:p/>
    <w:p>
      <w:r>
        <w:rPr>
          <w:b/>
        </w:rPr>
        <w:t>Word: oui | Meaning: yes</w:t>
      </w:r>
    </w:p>
    <w:p/>
    <w:p>
      <w:r>
        <w:t>1. Je comprends mieux maintenant la leçon.</w:t>
      </w:r>
    </w:p>
    <w:p>
      <w:r>
        <w:t xml:space="preserve">   I understand the lesson better now.</w:t>
      </w:r>
    </w:p>
    <w:p>
      <w:r>
        <w:t>2. Oui, j'aime les films d'action.</w:t>
      </w:r>
    </w:p>
    <w:p>
      <w:r>
        <w:t xml:space="preserve">   Yes, I like action movies.</w:t>
      </w:r>
    </w:p>
    <w:p>
      <w:r>
        <w:t xml:space="preserve">3.  Tu veux aller au cinéma ce soir ? </w:t>
      </w:r>
    </w:p>
    <w:p>
      <w:r>
        <w:t xml:space="preserve">   Do you want to go to the cinema this evening?</w:t>
      </w:r>
    </w:p>
    <w:p>
      <w:r>
        <w:t xml:space="preserve">4. Oui, je suis d’accord avec toi. </w:t>
      </w:r>
    </w:p>
    <w:p>
      <w:r>
        <w:t xml:space="preserve">   Yes, I agree with you.</w:t>
      </w:r>
    </w:p>
    <w:p>
      <w:r>
        <w:t xml:space="preserve">5. La cuisine est très propre aujourd'hui. </w:t>
      </w:r>
    </w:p>
    <w:p>
      <w:r>
        <w:t xml:space="preserve">   The kitchen is very clean today.</w:t>
      </w:r>
    </w:p>
    <w:p>
      <w:r>
        <w:t xml:space="preserve">6.  Oui, la ville a beaucoup de monuments. </w:t>
      </w:r>
    </w:p>
    <w:p>
      <w:r>
        <w:t xml:space="preserve">   Yes, the city has many monuments.</w:t>
      </w:r>
    </w:p>
    <w:p>
      <w:r>
        <w:t xml:space="preserve">7.  C’est une excellente idée! </w:t>
      </w:r>
    </w:p>
    <w:p>
      <w:r>
        <w:t xml:space="preserve">   That’s a great idea!</w:t>
      </w:r>
    </w:p>
    <w:p>
      <w:r>
        <w:t xml:space="preserve">8.  Je suis prêt à commencer le travail. </w:t>
      </w:r>
    </w:p>
    <w:p>
      <w:r>
        <w:t xml:space="preserve">   I am ready to start working. </w:t>
      </w:r>
    </w:p>
    <w:p>
      <w:r>
        <w:t xml:space="preserve">9.  Oui, je peux l'aider. </w:t>
      </w:r>
    </w:p>
    <w:p>
      <w:r>
        <w:t xml:space="preserve">   Yes, I can help you.</w:t>
      </w:r>
    </w:p>
    <w:p>
      <w:r>
        <w:t xml:space="preserve">10. J'adore la musique française. </w:t>
      </w:r>
    </w:p>
    <w:p>
      <w:r>
        <w:t xml:space="preserve">    I love French music.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  The house of my grandfather is very large.</w:t>
      </w:r>
    </w:p>
    <w:p>
      <w:r>
        <w:t>2. Nous sommes allés voir une maison en bois dans la campagne.</w:t>
      </w:r>
    </w:p>
    <w:p>
      <w:r>
        <w:t xml:space="preserve">    We went to see a wooden house in the countryside. </w:t>
      </w:r>
    </w:p>
    <w:p>
      <w:r>
        <w:t>3. Mon ami vit dans une maison moderne et confortable.</w:t>
      </w:r>
    </w:p>
    <w:p>
      <w:r>
        <w:t xml:space="preserve">    My friend lives in a modern and comfortable house.</w:t>
      </w:r>
    </w:p>
    <w:p>
      <w:r>
        <w:t xml:space="preserve">4. La maison est située à côté de l'école. </w:t>
      </w:r>
    </w:p>
    <w:p>
      <w:r>
        <w:t xml:space="preserve">    The house is located next to the school. </w:t>
      </w:r>
    </w:p>
    <w:p>
      <w:r>
        <w:t xml:space="preserve">5. Il faut nettoyer la maison tous les jours. </w:t>
      </w:r>
    </w:p>
    <w:p>
      <w:r>
        <w:t xml:space="preserve">    We have to clean the house every day. </w:t>
      </w:r>
    </w:p>
    <w:p>
      <w:r>
        <w:t xml:space="preserve">6. Je suis content d'avoir une maison propre. </w:t>
      </w:r>
    </w:p>
    <w:p>
      <w:r>
        <w:t xml:space="preserve">    I am happy to have a clean house. </w:t>
      </w:r>
    </w:p>
    <w:p>
      <w:r>
        <w:t xml:space="preserve">7. La famille de Marie vit dans une maison avec jardin.  </w:t>
      </w:r>
    </w:p>
    <w:p>
      <w:r>
        <w:t xml:space="preserve">   Marie’s family lives in a house with a garden. </w:t>
      </w:r>
    </w:p>
    <w:p>
      <w:r>
        <w:t xml:space="preserve">8. Il est important de maintenir la maison en bon état. </w:t>
      </w:r>
    </w:p>
    <w:p>
      <w:r>
        <w:t xml:space="preserve">   It is important to keep the house in good condition.  </w:t>
      </w:r>
    </w:p>
    <w:p>
      <w:r>
        <w:t>9. Elle a besoin d'un peu d'aide pour faire les tâches de maison.</w:t>
      </w:r>
    </w:p>
    <w:p>
      <w:r>
        <w:t xml:space="preserve">    She needs a little help to do some household chores.</w:t>
      </w:r>
    </w:p>
    <w:p>
      <w:r>
        <w:t xml:space="preserve">10. Le problème était que je n’avais pas beaucoup d’argent pour acheter une maison. </w:t>
      </w:r>
    </w:p>
    <w:p>
      <w:r>
        <w:t xml:space="preserve">   The problem was that I didn't have much money to buy a house.</w:t>
      </w:r>
    </w:p>
    <w:p/>
    <w:p>
      <w:r>
        <w:rPr>
          <w:b/>
        </w:rPr>
        <w:t>Word: Jeu | Meaning: Game</w:t>
      </w:r>
    </w:p>
    <w:p/>
    <w:p>
      <w:r>
        <w:t>1. J'adore jouer aux jeux de société en famille.</w:t>
      </w:r>
    </w:p>
    <w:p>
      <w:r>
        <w:t xml:space="preserve">   I love playing board games with my family.</w:t>
      </w:r>
    </w:p>
    <w:p>
      <w:r>
        <w:t>2.  Le jeu de rôle est un moyen amusant d’explorer une histoire imaginaire.</w:t>
      </w:r>
    </w:p>
    <w:p>
      <w:r>
        <w:t xml:space="preserve">   Role-playing is a fun way to explore an imaginary story.</w:t>
      </w:r>
    </w:p>
    <w:p>
      <w:r>
        <w:t xml:space="preserve">3. Le film était très amusant, nous avons joué avec les émotions des personnages. </w:t>
      </w:r>
    </w:p>
    <w:p>
      <w:r>
        <w:t xml:space="preserve">   The movie was very funny; we played with the characters' emotions.</w:t>
      </w:r>
    </w:p>
    <w:p>
      <w:r>
        <w:t xml:space="preserve">4. Il n'a pas de temps pour jouer à un jeu sérieux. </w:t>
      </w:r>
    </w:p>
    <w:p>
      <w:r>
        <w:t xml:space="preserve">    He doesn't have time to play a serious game.</w:t>
      </w:r>
    </w:p>
    <w:p>
      <w:r>
        <w:t>5. La musique est un jeu d'expression artistique.</w:t>
      </w:r>
    </w:p>
    <w:p>
      <w:r>
        <w:t xml:space="preserve">   Music is a game of artistic expression.</w:t>
      </w:r>
    </w:p>
    <w:p>
      <w:r>
        <w:t xml:space="preserve">6.  J’ai joué un jeu de stratégie pour apprendre à mieux planifier mon temps. </w:t>
      </w:r>
    </w:p>
    <w:p>
      <w:r>
        <w:t xml:space="preserve">   I played a strategy game to learn how to better plan my time.</w:t>
      </w:r>
    </w:p>
    <w:p>
      <w:r>
        <w:t xml:space="preserve">7. Les enfants jouent à la poupée dans le jardin, ce qui est très relaxant. </w:t>
      </w:r>
    </w:p>
    <w:p>
      <w:r>
        <w:t xml:space="preserve">    The children play with dolls in the garden, which is very relaxing.</w:t>
      </w:r>
    </w:p>
    <w:p>
      <w:r>
        <w:t>8.  Ce jeu de cartes est simple à apprendre et agréable à jouer.</w:t>
      </w:r>
    </w:p>
    <w:p>
      <w:r>
        <w:t xml:space="preserve">   This card game is easy to learn and fun to play.</w:t>
      </w:r>
    </w:p>
    <w:p>
      <w:r>
        <w:t xml:space="preserve">9. Nous avons joué au ballon dans la rue et sommes heureux de l'avoir fait. </w:t>
      </w:r>
    </w:p>
    <w:p>
      <w:r>
        <w:t xml:space="preserve">    We played with the ball in the street and were happy to have done it.</w:t>
      </w:r>
    </w:p>
    <w:p>
      <w:r>
        <w:t xml:space="preserve">10. Il y a des jeux sur Internet pour apprendre une nouvelle langue. </w:t>
      </w:r>
    </w:p>
    <w:p>
      <w:r>
        <w:t xml:space="preserve">  There are games on the internet to learn a new language.</w:t>
      </w:r>
    </w:p>
    <w:p/>
    <w:p>
      <w:r>
        <w:rPr>
          <w:b/>
        </w:rPr>
        <w:t>Word: Grande | Meaning: Large</w:t>
      </w:r>
    </w:p>
    <w:p/>
    <w:p>
      <w:r>
        <w:t>1. La ville est grande et il y a beaucoup d'habitants.</w:t>
      </w:r>
    </w:p>
    <w:p>
      <w:r>
        <w:t xml:space="preserve">    The city is large and there are many inhabitants.</w:t>
      </w:r>
    </w:p>
    <w:p>
      <w:r>
        <w:t>2. Il aime la musique grande, avec des instruments classiques.</w:t>
      </w:r>
    </w:p>
    <w:p>
      <w:r>
        <w:t xml:space="preserve">    He likes big music with classical instruments.</w:t>
      </w:r>
    </w:p>
    <w:p>
      <w:r>
        <w:t>3. J'ai acheté une grande tarte aux pommes pour le goûter.</w:t>
      </w:r>
    </w:p>
    <w:p>
      <w:r>
        <w:t xml:space="preserve">    I bought a large apple pie for the afternoon snack.</w:t>
      </w:r>
    </w:p>
    <w:p>
      <w:r>
        <w:t>4. Les vêtements de grande taille sont souvent difficiles à trouver.</w:t>
      </w:r>
    </w:p>
    <w:p>
      <w:r>
        <w:t xml:space="preserve">    Large-sized clothes are often difficult to find. </w:t>
      </w:r>
    </w:p>
    <w:p>
      <w:r>
        <w:t>5. La montagne est grande et elle offre de belles vues.</w:t>
      </w:r>
    </w:p>
    <w:p>
      <w:r>
        <w:t xml:space="preserve">    The mountain is big and it offers beautiful views.</w:t>
      </w:r>
    </w:p>
    <w:p>
      <w:r>
        <w:t>6. Elle a une grande famille, avec cinq enfants.</w:t>
      </w:r>
    </w:p>
    <w:p>
      <w:r>
        <w:t xml:space="preserve">    She has a large family with five children.</w:t>
      </w:r>
    </w:p>
    <w:p>
      <w:r>
        <w:t>7. Le restaurant a une grande terrasse extérieure pour manger au soleil.</w:t>
      </w:r>
    </w:p>
    <w:p>
      <w:r>
        <w:t xml:space="preserve">    The restaurant has a large outdoor terrace for dining in the sunshine. </w:t>
      </w:r>
    </w:p>
    <w:p>
      <w:r>
        <w:t>8. Vous devez faire un grand effort pour réussir votre examen.</w:t>
      </w:r>
    </w:p>
    <w:p>
      <w:r>
        <w:t xml:space="preserve">   You must make a big effort to pass your exam.</w:t>
      </w:r>
    </w:p>
    <w:p>
      <w:r>
        <w:t>9. J'adore les grands espaces, comme les forêts et les plaines.</w:t>
      </w:r>
    </w:p>
    <w:p>
      <w:r>
        <w:t xml:space="preserve">  I love great spaces, like forests and plains.</w:t>
      </w:r>
    </w:p>
    <w:p>
      <w:r>
        <w:t>10. La voiture est grande et elle n’a pas assez d’espace pour aller partout.</w:t>
      </w:r>
    </w:p>
    <w:p>
      <w:r>
        <w:t xml:space="preserve">   The car is large and it does not have enough space to go everywhere.</w:t>
      </w:r>
    </w:p>
    <w:p/>
    <w:p>
      <w:r>
        <w:rPr>
          <w:b/>
        </w:rPr>
        <w:t>Word: Cat | Meaning: A small furry animal, often kept as a pet</w:t>
      </w:r>
    </w:p>
    <w:p/>
    <w:p>
      <w:r>
        <w:t>1. J'adore les chats, ils sont si gentils et joueurs.</w:t>
      </w:r>
    </w:p>
    <w:p>
      <w:r>
        <w:t xml:space="preserve">    I love cats, they are so kind and playful.</w:t>
      </w:r>
    </w:p>
    <w:p>
      <w:r>
        <w:t>2. La chatte est dans la cuisine, elle dort sur le canapé.</w:t>
      </w:r>
    </w:p>
    <w:p>
      <w:r>
        <w:t xml:space="preserve">   The cat is in the kitchen, she's sleeping on the sofa.</w:t>
      </w:r>
    </w:p>
    <w:p>
      <w:r>
        <w:t xml:space="preserve">3. Mon ami a un chat nommé Garfield. </w:t>
      </w:r>
    </w:p>
    <w:p>
      <w:r>
        <w:t xml:space="preserve">   My friend has a cat named Garfield.</w:t>
      </w:r>
    </w:p>
    <w:p>
      <w:r>
        <w:t>4. Les chats ont besoin d'un environnement confortable pour se sentir bien.</w:t>
      </w:r>
    </w:p>
    <w:p>
      <w:r>
        <w:t xml:space="preserve">   Cats need a comfortable environment to feel good.</w:t>
      </w:r>
    </w:p>
    <w:p>
      <w:r>
        <w:t>5. Le vétérinaire m’a dit que mon chat doit manger moins de viande et plus de légumes.</w:t>
      </w:r>
    </w:p>
    <w:p>
      <w:r>
        <w:t xml:space="preserve">    The vet told me that my cat needs to eat less meat and more vegetables. </w:t>
      </w:r>
    </w:p>
    <w:p>
      <w:r>
        <w:t>6. Les chats sont connus pour leur indépendance et leur intelligence.</w:t>
      </w:r>
    </w:p>
    <w:p>
      <w:r>
        <w:t xml:space="preserve">   Cats are known for their independence and intelligence.</w:t>
      </w:r>
    </w:p>
    <w:p>
      <w:r>
        <w:t xml:space="preserve">7. Il est difficile de trouver un chat qui ne soit pas curieux. </w:t>
      </w:r>
    </w:p>
    <w:p>
      <w:r>
        <w:t xml:space="preserve">   It's difficult to find a cat that isn't curious. </w:t>
      </w:r>
    </w:p>
    <w:p>
      <w:r>
        <w:t xml:space="preserve">8. La chatte s’est mise à miauler, elle voulait une petite attention. </w:t>
      </w:r>
    </w:p>
    <w:p>
      <w:r>
        <w:t xml:space="preserve">    The cat started meowing, she wanted a little attention.</w:t>
      </w:r>
    </w:p>
    <w:p>
      <w:r>
        <w:t xml:space="preserve">9.  Le chat est un animal très sociable qui aime jouer avec les enfants. </w:t>
      </w:r>
    </w:p>
    <w:p>
      <w:r>
        <w:t xml:space="preserve">   The cat is a very social animal that likes to play with children. </w:t>
      </w:r>
    </w:p>
    <w:p>
      <w:r>
        <w:t xml:space="preserve">10.  Je suis allergique aux chats, mais je trouve leur fourrure très douce. </w:t>
      </w:r>
    </w:p>
    <w:p>
      <w:r>
        <w:t xml:space="preserve">    I'm allergic to cats, but I find their fur very soft.</w:t>
      </w:r>
    </w:p>
    <w:p/>
    <w:p>
      <w:r>
        <w:rPr>
          <w:b/>
        </w:rPr>
        <w:t>Word: amuse | Meaning: to entertain or delight</w:t>
      </w:r>
    </w:p>
    <w:p/>
    <w:p>
      <w:r>
        <w:t xml:space="preserve">1.  Le film amuse beaucoup de personnes. </w:t>
      </w:r>
    </w:p>
    <w:p>
      <w:r>
        <w:t xml:space="preserve">   The movie amuses many people.</w:t>
      </w:r>
    </w:p>
    <w:p>
      <w:r>
        <w:t xml:space="preserve">2. L'histoire amuse les enfants, mais elle leur fait aussi peur. </w:t>
      </w:r>
    </w:p>
    <w:p>
      <w:r>
        <w:t xml:space="preserve">    The story amuses children but it also makes them scared. </w:t>
      </w:r>
    </w:p>
    <w:p>
      <w:r>
        <w:t>3. La danse amuse et déconcerte à la fois.</w:t>
      </w:r>
    </w:p>
    <w:p>
      <w:r>
        <w:t xml:space="preserve">  Dance both amused and perplexed.</w:t>
      </w:r>
    </w:p>
    <w:p>
      <w:r>
        <w:t xml:space="preserve">4. La soirée amusait tous ses invités. </w:t>
      </w:r>
    </w:p>
    <w:p>
      <w:r>
        <w:t xml:space="preserve">   The evening amused all its guests. </w:t>
      </w:r>
    </w:p>
    <w:p>
      <w:r>
        <w:t xml:space="preserve">5. L'artiste a l'intention d'amuser les gens. </w:t>
      </w:r>
    </w:p>
    <w:p>
      <w:r>
        <w:t xml:space="preserve">    The artist has the intention of amusing people. </w:t>
      </w:r>
    </w:p>
    <w:p>
      <w:r>
        <w:t xml:space="preserve">6. Il ne peut pas s'amuser sans son ami. </w:t>
      </w:r>
    </w:p>
    <w:p>
      <w:r>
        <w:t xml:space="preserve">  He can't have fun without his friend.</w:t>
      </w:r>
    </w:p>
    <w:p>
      <w:r>
        <w:t xml:space="preserve">7. L'idée amuse mais aussi déconcerter. </w:t>
      </w:r>
    </w:p>
    <w:p>
      <w:r>
        <w:t xml:space="preserve">  The idea amused but also perplexed. </w:t>
      </w:r>
    </w:p>
    <w:p>
      <w:r>
        <w:t xml:space="preserve">8. Elle aime passer du temps à jouer et amuser ses enfants.  </w:t>
      </w:r>
    </w:p>
    <w:p>
      <w:r>
        <w:t xml:space="preserve">   She likes to spend time playing and amusing her children. </w:t>
      </w:r>
    </w:p>
    <w:p>
      <w:r>
        <w:t>9. Les amis se sont amusés beaucoup à la fête.</w:t>
      </w:r>
    </w:p>
    <w:p>
      <w:r>
        <w:t xml:space="preserve">   Friends had a lot of fun at the party. </w:t>
      </w:r>
    </w:p>
    <w:p>
      <w:r>
        <w:t xml:space="preserve">10. Le voyage lui a donné de l'amusement. </w:t>
      </w:r>
    </w:p>
    <w:p>
      <w:r>
        <w:t xml:space="preserve">    The trip amused him.</w:t>
      </w:r>
    </w:p>
    <w:p/>
    <w:p>
      <w:r>
        <w:rPr>
          <w:b/>
        </w:rPr>
        <w:t>Word: Amusement | Meaning: Entertainment</w:t>
      </w:r>
    </w:p>
    <w:p/>
    <w:p>
      <w:r>
        <w:t>1. L'amusement de l'enfant était évident, il riait sans cesse.</w:t>
      </w:r>
    </w:p>
    <w:p>
      <w:r>
        <w:t xml:space="preserve">   The amusement of the child was evident, he laughed constantly.</w:t>
      </w:r>
    </w:p>
    <w:p>
      <w:r>
        <w:t xml:space="preserve">2.  Le concert fut un moment d'amusement pour tous les participants. </w:t>
      </w:r>
    </w:p>
    <w:p>
      <w:r>
        <w:t xml:space="preserve">   The concert was a moment of amusement for all participants. </w:t>
      </w:r>
    </w:p>
    <w:p>
      <w:r>
        <w:t xml:space="preserve">3.  Il ne connait pas encore l'amusement des jeux vidéo. </w:t>
      </w:r>
    </w:p>
    <w:p>
      <w:r>
        <w:t xml:space="preserve">   He doesn’t know the fun of video games yet. </w:t>
      </w:r>
    </w:p>
    <w:p>
      <w:r>
        <w:t xml:space="preserve">4. Le voyage nous a donné beaucoup d'amusement. </w:t>
      </w:r>
    </w:p>
    <w:p>
      <w:r>
        <w:t xml:space="preserve">   The trip gave us a lot of fun. </w:t>
      </w:r>
    </w:p>
    <w:p>
      <w:r>
        <w:t xml:space="preserve">5.  L'humour de cette petite phrase était vraiment amusante. </w:t>
      </w:r>
    </w:p>
    <w:p>
      <w:r>
        <w:t xml:space="preserve">   The humor of this little phrase was really funny. </w:t>
      </w:r>
    </w:p>
    <w:p>
      <w:r>
        <w:t xml:space="preserve">6. L’amusement des enfants est toujours un spectacle à observer. </w:t>
      </w:r>
    </w:p>
    <w:p>
      <w:r>
        <w:t xml:space="preserve">   The amusement of children is always a show to observe. </w:t>
      </w:r>
    </w:p>
    <w:p>
      <w:r>
        <w:t xml:space="preserve">7. Les nouvelles technologies offrent une grande variété d’amusement. </w:t>
      </w:r>
    </w:p>
    <w:p>
      <w:r>
        <w:t xml:space="preserve">   New technology offers a wide variety of entertainment. </w:t>
      </w:r>
    </w:p>
    <w:p>
      <w:r>
        <w:t xml:space="preserve">8.  Un bon film ou une bonne soirée d'amusement est toujours agréable. </w:t>
      </w:r>
    </w:p>
    <w:p>
      <w:r>
        <w:t xml:space="preserve">   A good movie or an enjoyable evening of amusement is always nice. </w:t>
      </w:r>
    </w:p>
    <w:p>
      <w:r>
        <w:t xml:space="preserve">9. L’amusement des enfants nous permet de nous détendre et de rire un peu. </w:t>
      </w:r>
    </w:p>
    <w:p>
      <w:r>
        <w:t xml:space="preserve">   The amusement of children allows us to relax and laugh a little. </w:t>
      </w:r>
    </w:p>
    <w:p>
      <w:r>
        <w:t xml:space="preserve">10. J'aime l'amusement des gens, mais parfois j'ai besoin d'un peu de calme. </w:t>
      </w:r>
    </w:p>
    <w:p>
      <w:r>
        <w:t xml:space="preserve">   I like the amusement of people, but sometimes I need a bit of peace.</w:t>
      </w:r>
    </w:p>
    <w:p/>
    <w:p>
      <w:r>
        <w:rPr>
          <w:b/>
        </w:rPr>
        <w:t>Word: joyeux | Meaning: merry, joyful</w:t>
      </w:r>
    </w:p>
    <w:p/>
    <w:p>
      <w:r>
        <w:t>1.  C'est un joyeux jour de fête!</w:t>
      </w:r>
    </w:p>
    <w:p>
      <w:r>
        <w:t xml:space="preserve">    It is a joyful day of celebration!</w:t>
      </w:r>
    </w:p>
    <w:p>
      <w:r>
        <w:t>2.  Il était très heureux de rencontrer ses amis.</w:t>
      </w:r>
    </w:p>
    <w:p>
      <w:r>
        <w:t xml:space="preserve">    He was very happy to meet his friends.</w:t>
      </w:r>
    </w:p>
    <w:p>
      <w:r>
        <w:t xml:space="preserve">3.  Le film nous a fait passer un moment joyeux. </w:t>
      </w:r>
    </w:p>
    <w:p>
      <w:r>
        <w:t xml:space="preserve">    The movie made us have a joyful time. </w:t>
      </w:r>
    </w:p>
    <w:p>
      <w:r>
        <w:t>4.  Les enfants étaient ravis et joyeux.</w:t>
      </w:r>
    </w:p>
    <w:p>
      <w:r>
        <w:t xml:space="preserve">    The children were thrilled and joyful. </w:t>
      </w:r>
    </w:p>
    <w:p>
      <w:r>
        <w:t>5.  C'est une journée joyeuse!</w:t>
      </w:r>
    </w:p>
    <w:p>
      <w:r>
        <w:t xml:space="preserve">    It is a joyful day! </w:t>
      </w:r>
    </w:p>
    <w:p>
      <w:r>
        <w:t xml:space="preserve">6.   Elle est heureuse de l'arrivée de son enfant. </w:t>
      </w:r>
    </w:p>
    <w:p>
      <w:r>
        <w:t xml:space="preserve">    She is happy about her child's arrival. </w:t>
      </w:r>
    </w:p>
    <w:p>
      <w:r>
        <w:t>7.  Nous avons passé un joyeux week-end à la campagne.</w:t>
      </w:r>
    </w:p>
    <w:p>
      <w:r>
        <w:t xml:space="preserve">    We had a joyous weekend in the countryside. </w:t>
      </w:r>
    </w:p>
    <w:p>
      <w:r>
        <w:t>8.  Juste une petite fête, mais c'était joyeux!</w:t>
      </w:r>
    </w:p>
    <w:p>
      <w:r>
        <w:t xml:space="preserve">    Just a small party, but it was joyful!</w:t>
      </w:r>
    </w:p>
    <w:p>
      <w:r>
        <w:t>9.  Il était très content de son nouveau job.</w:t>
      </w:r>
    </w:p>
    <w:p>
      <w:r>
        <w:t xml:space="preserve">    He was very happy about his new job. </w:t>
      </w:r>
    </w:p>
    <w:p>
      <w:r>
        <w:t>10. Elle est joyeuse et souriante.</w:t>
      </w:r>
    </w:p>
    <w:p>
      <w:r>
        <w:t xml:space="preserve">   She is joyful and smiling.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trop mignons.  </w:t>
      </w:r>
    </w:p>
    <w:p>
      <w:r>
        <w:t xml:space="preserve">    I love cats, they are so cute.</w:t>
      </w:r>
    </w:p>
    <w:p>
      <w:r>
        <w:t>2. Le chat est toujours dans le jardin.</w:t>
      </w:r>
    </w:p>
    <w:p>
      <w:r>
        <w:t xml:space="preserve">    The cat is always in the garden. </w:t>
      </w:r>
    </w:p>
    <w:p>
      <w:r>
        <w:t xml:space="preserve">3. Vous avez un chat ? </w:t>
      </w:r>
    </w:p>
    <w:p>
      <w:r>
        <w:t xml:space="preserve">    Do you have a cat? </w:t>
      </w:r>
    </w:p>
    <w:p>
      <w:r>
        <w:t xml:space="preserve">4. La femme regarde son chat qui dort sur le canapé. </w:t>
      </w:r>
    </w:p>
    <w:p>
      <w:r>
        <w:t xml:space="preserve">    The woman looks at her cat sleeping on the couch. </w:t>
      </w:r>
    </w:p>
    <w:p>
      <w:r>
        <w:t xml:space="preserve">5.  Le chat est très intelligent et sait faire des choses difficiles. </w:t>
      </w:r>
    </w:p>
    <w:p>
      <w:r>
        <w:t xml:space="preserve">    The cat is very smart and knows how to do difficult things. </w:t>
      </w:r>
    </w:p>
    <w:p>
      <w:r>
        <w:t xml:space="preserve">6. Il y a un chat dans la cuisine.  </w:t>
      </w:r>
    </w:p>
    <w:p>
      <w:r>
        <w:t xml:space="preserve">    There is a cat in the kitchen. </w:t>
      </w:r>
    </w:p>
    <w:p>
      <w:r>
        <w:t xml:space="preserve">7. Nous avons beaucoup d'amis, dont un chat.   </w:t>
      </w:r>
    </w:p>
    <w:p>
      <w:r>
        <w:t xml:space="preserve">     We have many friends, including a cat. </w:t>
      </w:r>
    </w:p>
    <w:p>
      <w:r>
        <w:t xml:space="preserve">8. Il est temps de jouer avec le chat. </w:t>
      </w:r>
    </w:p>
    <w:p>
      <w:r>
        <w:t xml:space="preserve">    It's time to play with the cat. </w:t>
      </w:r>
    </w:p>
    <w:p>
      <w:r>
        <w:t xml:space="preserve">9. Vous devez faire attention à votre chat.  </w:t>
      </w:r>
    </w:p>
    <w:p>
      <w:r>
        <w:t xml:space="preserve">    You must pay attention to your cat. </w:t>
      </w:r>
    </w:p>
    <w:p>
      <w:r>
        <w:t xml:space="preserve">10. La chatte est très douce et gentille. </w:t>
      </w:r>
    </w:p>
    <w:p>
      <w:r>
        <w:t xml:space="preserve">     The kitten is very sweet and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