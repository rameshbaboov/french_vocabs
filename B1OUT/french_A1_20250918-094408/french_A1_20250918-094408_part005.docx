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beau | Meaning: pretty</w:t>
      </w:r>
    </w:p>
    <w:p/>
    <w:p>
      <w:r>
        <w:t>1. Ce restaurant est très beau.</w:t>
      </w:r>
    </w:p>
    <w:p>
      <w:r>
        <w:t xml:space="preserve">   This restaurant is very beautiful.</w:t>
      </w:r>
    </w:p>
    <w:p>
      <w:r>
        <w:t>2. Le ciel aujourd'hui est très beau.</w:t>
      </w:r>
    </w:p>
    <w:p>
      <w:r>
        <w:t xml:space="preserve">   The sky today is very beautiful.</w:t>
      </w:r>
    </w:p>
    <w:p>
      <w:r>
        <w:t>3. La fille a un beau sourire.</w:t>
      </w:r>
    </w:p>
    <w:p>
      <w:r>
        <w:t xml:space="preserve">   The girl has a beautiful smile.</w:t>
      </w:r>
    </w:p>
    <w:p>
      <w:r>
        <w:t xml:space="preserve">4. Il a l'air d'un beau jour. </w:t>
      </w:r>
    </w:p>
    <w:p>
      <w:r>
        <w:t xml:space="preserve">   He looks like a beautiful day.</w:t>
      </w:r>
    </w:p>
    <w:p>
      <w:r>
        <w:t>5. Cette peinture est très belle.</w:t>
      </w:r>
    </w:p>
    <w:p>
      <w:r>
        <w:t xml:space="preserve">   This painting is very beautiful.</w:t>
      </w:r>
    </w:p>
    <w:p>
      <w:r>
        <w:t xml:space="preserve">6. Le château est très beau à contempler. </w:t>
      </w:r>
    </w:p>
    <w:p>
      <w:r>
        <w:t xml:space="preserve">   The castle is very beautiful to contemplate.</w:t>
      </w:r>
    </w:p>
    <w:p>
      <w:r>
        <w:t xml:space="preserve">7. Nous avons visité un beau jardin botanique. </w:t>
      </w:r>
    </w:p>
    <w:p>
      <w:r>
        <w:t xml:space="preserve">   We visited a beautiful botanical garden.</w:t>
      </w:r>
    </w:p>
    <w:p>
      <w:r>
        <w:t>8. Il a l'intention de partir en voyage, et il souhaite trouver un lieu magnifique.</w:t>
      </w:r>
    </w:p>
    <w:p>
      <w:r>
        <w:t xml:space="preserve">   He intends to go on a trip and he wants to find a magnificent place. </w:t>
      </w:r>
    </w:p>
    <w:p>
      <w:r>
        <w:t>9. Vous avez une belle voix, n'est-ce pas ?</w:t>
      </w:r>
    </w:p>
    <w:p>
      <w:r>
        <w:t xml:space="preserve">    You have a beautiful voice, don't you? </w:t>
      </w:r>
    </w:p>
    <w:p>
      <w:r>
        <w:t xml:space="preserve">10.  J'aime les paysages beaux de la montagne. </w:t>
      </w:r>
    </w:p>
    <w:p>
      <w:r>
        <w:t xml:space="preserve">   I like the beautiful scenery of the mountains.</w:t>
      </w:r>
    </w:p>
    <w:p/>
    <w:p>
      <w:r>
        <w:rPr>
          <w:b/>
        </w:rPr>
        <w:t>Word: jeu | Meaning: game</w:t>
      </w:r>
    </w:p>
    <w:p/>
    <w:p>
      <w:r>
        <w:t>1. J'ai beaucoup de jeux vidéo à la maison.</w:t>
      </w:r>
    </w:p>
    <w:p>
      <w:r>
        <w:t xml:space="preserve">   I have a lot of video games at home.</w:t>
      </w:r>
    </w:p>
    <w:p>
      <w:r>
        <w:t>2. Il joue au tennis tous les week-ends.</w:t>
      </w:r>
    </w:p>
    <w:p>
      <w:r>
        <w:t xml:space="preserve">   He plays tennis every weekend.</w:t>
      </w:r>
    </w:p>
    <w:p>
      <w:r>
        <w:t>3. Le jeu d'échecs est très relaxant.</w:t>
      </w:r>
    </w:p>
    <w:p>
      <w:r>
        <w:t xml:space="preserve">   Chess is very relaxing.</w:t>
      </w:r>
    </w:p>
    <w:p>
      <w:r>
        <w:t>4. Je ne comprends pas le jeu de société.</w:t>
      </w:r>
    </w:p>
    <w:p>
      <w:r>
        <w:t xml:space="preserve">   I don’t understand the board game.</w:t>
      </w:r>
    </w:p>
    <w:p>
      <w:r>
        <w:t xml:space="preserve">5.  La musique est un excellent moyen de jouer à la guitare. </w:t>
      </w:r>
    </w:p>
    <w:p>
      <w:r>
        <w:t xml:space="preserve">   Music is a great way to play the guitar.</w:t>
      </w:r>
    </w:p>
    <w:p>
      <w:r>
        <w:t>6.  Le jeu d'échecs est un sport qui exige beaucoup de réflexion.</w:t>
      </w:r>
    </w:p>
    <w:p>
      <w:r>
        <w:t xml:space="preserve">   Chess is a sport that requires a lot of thinking.</w:t>
      </w:r>
    </w:p>
    <w:p>
      <w:r>
        <w:t xml:space="preserve">7. Les enfants aiment jouer à des jeux d’imagination. </w:t>
      </w:r>
    </w:p>
    <w:p>
      <w:r>
        <w:t xml:space="preserve">   Children like to play imaginary games.</w:t>
      </w:r>
    </w:p>
    <w:p>
      <w:r>
        <w:t>8. J’aime bien regarder des jeux de films et de séries.</w:t>
      </w:r>
    </w:p>
    <w:p>
      <w:r>
        <w:t xml:space="preserve">   I like to watch movies and series shows.</w:t>
      </w:r>
    </w:p>
    <w:p>
      <w:r>
        <w:t>9.  Le jeu est important pour la stimulation cognitive.</w:t>
      </w:r>
    </w:p>
    <w:p>
      <w:r>
        <w:t xml:space="preserve">   Playing is important for cognitive stimulation.</w:t>
      </w:r>
    </w:p>
    <w:p>
      <w:r>
        <w:t>10.  J'ai beaucoup d'amis, je les vois souvent jouer.</w:t>
      </w:r>
    </w:p>
    <w:p>
      <w:r>
        <w:t xml:space="preserve">   I have a lot of friends, I see them often playing.</w:t>
      </w:r>
    </w:p>
    <w:p/>
    <w:p>
      <w:r>
        <w:rPr>
          <w:b/>
        </w:rPr>
        <w:t>Word: belle | Meaning: beautiful</w:t>
      </w:r>
    </w:p>
    <w:p/>
    <w:p>
      <w:r>
        <w:t>1. Elle avait une belle robe pour la soirée.</w:t>
      </w:r>
    </w:p>
    <w:p>
      <w:r>
        <w:t xml:space="preserve">    She had a beautiful dress for the party.</w:t>
      </w:r>
    </w:p>
    <w:p>
      <w:r>
        <w:t>2.  Le soleil était belle ce matin.</w:t>
      </w:r>
    </w:p>
    <w:p>
      <w:r>
        <w:t xml:space="preserve">   The sun was beautiful this morning.</w:t>
      </w:r>
    </w:p>
    <w:p>
      <w:r>
        <w:t>3. J'aime les films de science-fiction, j'ai beaucoup de belles idées.</w:t>
      </w:r>
    </w:p>
    <w:p>
      <w:r>
        <w:t xml:space="preserve">   I like science fiction movies; I have many beautiful ideas.</w:t>
      </w:r>
    </w:p>
    <w:p>
      <w:r>
        <w:t xml:space="preserve">4. Votre maison est belle et cosy. </w:t>
      </w:r>
    </w:p>
    <w:p>
      <w:r>
        <w:t xml:space="preserve">    Your house is beautiful and cozy.</w:t>
      </w:r>
    </w:p>
    <w:p>
      <w:r>
        <w:t xml:space="preserve">5. Le paysage était belle avec la vue sur l'océan. </w:t>
      </w:r>
    </w:p>
    <w:p>
      <w:r>
        <w:t xml:space="preserve">    The landscape was beautiful with the view of the ocean. </w:t>
      </w:r>
    </w:p>
    <w:p>
      <w:r>
        <w:t>6. Il a un beau sourire, il est très charmant.</w:t>
      </w:r>
    </w:p>
    <w:p>
      <w:r>
        <w:t xml:space="preserve">    He has a nice smile; he is very charming.</w:t>
      </w:r>
    </w:p>
    <w:p>
      <w:r>
        <w:t xml:space="preserve">7. La danse était belle et fluide. </w:t>
      </w:r>
    </w:p>
    <w:p>
      <w:r>
        <w:t xml:space="preserve">   The dance was beautiful and fluid. </w:t>
      </w:r>
    </w:p>
    <w:p>
      <w:r>
        <w:t>8.  Le livre que j'ai lu était très belle et engageante.</w:t>
      </w:r>
    </w:p>
    <w:p>
      <w:r>
        <w:t xml:space="preserve">   The book I read was very beautiful and engaging.</w:t>
      </w:r>
    </w:p>
    <w:p>
      <w:r>
        <w:t xml:space="preserve">9. Vous avez une belle voix, vous êtes un artiste talentueux. </w:t>
      </w:r>
    </w:p>
    <w:p>
      <w:r>
        <w:t xml:space="preserve">   You have a beautiful voice; you are a talented artist.</w:t>
      </w:r>
    </w:p>
    <w:p>
      <w:r>
        <w:t xml:space="preserve">10.  Il a des belles ambitions pour le futur. </w:t>
      </w:r>
    </w:p>
    <w:p>
      <w:r>
        <w:t xml:space="preserve">    He has beautiful aspirations for the future.</w:t>
      </w:r>
    </w:p>
    <w:p/>
    <w:p>
      <w:r>
        <w:rPr>
          <w:b/>
        </w:rPr>
        <w:t>Word: lumiere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>2. Il faut une lampe de poche pour éclairer l'entrée de la maison.</w:t>
      </w:r>
    </w:p>
    <w:p>
      <w:r>
        <w:t xml:space="preserve">   A flashlight is needed to illuminate the entrance of the house. </w:t>
      </w:r>
    </w:p>
    <w:p>
      <w:r>
        <w:t>3.  La lumière dans la salle est trop faible, j'ai besoin d'une ampoule plus forte.</w:t>
      </w:r>
    </w:p>
    <w:p>
      <w:r>
        <w:t xml:space="preserve">    The light in the room is too weak; I need a brighter bulb.</w:t>
      </w:r>
    </w:p>
    <w:p>
      <w:r>
        <w:t xml:space="preserve">4. La lumière de ta table brille sur mon visage. </w:t>
      </w:r>
    </w:p>
    <w:p>
      <w:r>
        <w:t xml:space="preserve">   Your table lamp shines on my face.</w:t>
      </w:r>
    </w:p>
    <w:p>
      <w:r>
        <w:t xml:space="preserve">5. J'aime l'ambiance crépusculaire et la lumière tamisée. </w:t>
      </w:r>
    </w:p>
    <w:p>
      <w:r>
        <w:t xml:space="preserve">   I like the twilight atmosphere and dim light.</w:t>
      </w:r>
    </w:p>
    <w:p>
      <w:r>
        <w:t>6.  La lumière rouge indique que je dois me déplacer avec précaution.</w:t>
      </w:r>
    </w:p>
    <w:p>
      <w:r>
        <w:t xml:space="preserve">    The red light indicates that I need to move with caution.</w:t>
      </w:r>
    </w:p>
    <w:p>
      <w:r>
        <w:t>7. La lune, qui brille à travers les nuages, éclaire la forêt.</w:t>
      </w:r>
    </w:p>
    <w:p>
      <w:r>
        <w:t xml:space="preserve">   The moon, which shines through the clouds, illuminates the forest. </w:t>
      </w:r>
    </w:p>
    <w:p>
      <w:r>
        <w:t>8.  Le ciel est couvert de lumière rouge et orange à l'approche du coucher du soleil.</w:t>
      </w:r>
    </w:p>
    <w:p>
      <w:r>
        <w:t xml:space="preserve">    The sky is covered with red and orange light as the sunset approaches.</w:t>
      </w:r>
    </w:p>
    <w:p>
      <w:r>
        <w:t xml:space="preserve">9. La lumière des bougies illumine les murs du salon. </w:t>
      </w:r>
    </w:p>
    <w:p>
      <w:r>
        <w:t xml:space="preserve">   Candles' light illuminates the walls of the living room. </w:t>
      </w:r>
    </w:p>
    <w:p>
      <w:r>
        <w:t xml:space="preserve">10. Les projecteurs ont illuminé la scène de théâtre. </w:t>
      </w:r>
    </w:p>
    <w:p>
      <w:r>
        <w:t xml:space="preserve">  Projectors illuminated the theater stage.</w:t>
      </w:r>
    </w:p>
    <w:p/>
    <w:p>
      <w:r>
        <w:rPr>
          <w:b/>
        </w:rPr>
        <w:t>Word: jouer | Meaning: to play</w:t>
      </w:r>
    </w:p>
    <w:p/>
    <w:p>
      <w:r>
        <w:t xml:space="preserve">1. Je joue au tennis chaque semaine. </w:t>
      </w:r>
    </w:p>
    <w:p>
      <w:r>
        <w:t xml:space="preserve">    I play tennis every week.</w:t>
      </w:r>
    </w:p>
    <w:p>
      <w:r>
        <w:t xml:space="preserve">2. Elle aime jouer de la musique pour ses amis. </w:t>
      </w:r>
    </w:p>
    <w:p>
      <w:r>
        <w:t xml:space="preserve">    She likes to play music for her friends.</w:t>
      </w:r>
    </w:p>
    <w:p>
      <w:r>
        <w:t xml:space="preserve">3. Mon fils jouait à l'extérieur avant que la pluie commence. </w:t>
      </w:r>
    </w:p>
    <w:p>
      <w:r>
        <w:t xml:space="preserve">    My son was playing outside before the rain started.</w:t>
      </w:r>
    </w:p>
    <w:p>
      <w:r>
        <w:t xml:space="preserve">4. J'aime jouer de la guitare depuis que j’ai appris. </w:t>
      </w:r>
    </w:p>
    <w:p>
      <w:r>
        <w:t xml:space="preserve">    I like to play guitar since I learned how.</w:t>
      </w:r>
    </w:p>
    <w:p>
      <w:r>
        <w:t>5. Ils jouent souvent des jeux vidéo en ligne.</w:t>
      </w:r>
    </w:p>
    <w:p>
      <w:r>
        <w:t xml:space="preserve">   They often play video games online.</w:t>
      </w:r>
    </w:p>
    <w:p>
      <w:r>
        <w:t xml:space="preserve">6. Le chien joue avec son jouet préféré. </w:t>
      </w:r>
    </w:p>
    <w:p>
      <w:r>
        <w:t xml:space="preserve">   The dog plays with its favorite toy.</w:t>
      </w:r>
    </w:p>
    <w:p>
      <w:r>
        <w:t xml:space="preserve">7. Nous jouions au football avant de commencer la séance d'entraînement.  </w:t>
      </w:r>
    </w:p>
    <w:p>
      <w:r>
        <w:t xml:space="preserve">   We were playing football before we started the training session.</w:t>
      </w:r>
    </w:p>
    <w:p>
      <w:r>
        <w:t xml:space="preserve">8. Je suis très excité de jouer à ce jeu nouveau. </w:t>
      </w:r>
    </w:p>
    <w:p>
      <w:r>
        <w:t xml:space="preserve">    I am very excited to play this new game.</w:t>
      </w:r>
    </w:p>
    <w:p>
      <w:r>
        <w:t xml:space="preserve">9. Les enfants jouent dans le parc chaque après-midi. </w:t>
      </w:r>
    </w:p>
    <w:p>
      <w:r>
        <w:t xml:space="preserve">    The children play in the park every afternoon. </w:t>
      </w:r>
    </w:p>
    <w:p>
      <w:r>
        <w:t xml:space="preserve">10. Il joue souvent des chansons dans la salle de bain. </w:t>
      </w:r>
    </w:p>
    <w:p>
      <w:r>
        <w:t xml:space="preserve">   He often plays songs in the bathroom.</w:t>
      </w:r>
    </w:p>
    <w:p/>
    <w:p>
      <w:r>
        <w:rPr>
          <w:b/>
        </w:rPr>
        <w:t>Word: bien | Meaning: good</w:t>
      </w:r>
    </w:p>
    <w:p/>
    <w:p>
      <w:r>
        <w:t xml:space="preserve">1. Je vais bien, merci. </w:t>
      </w:r>
    </w:p>
    <w:p>
      <w:r>
        <w:t xml:space="preserve">    I am well, thank you.</w:t>
      </w:r>
    </w:p>
    <w:p>
      <w:r>
        <w:t xml:space="preserve">2. Le restaurant a une ambiance très agréable. </w:t>
      </w:r>
    </w:p>
    <w:p>
      <w:r>
        <w:t xml:space="preserve">    The restaurant has a very pleasant atmosphere.</w:t>
      </w:r>
    </w:p>
    <w:p>
      <w:r>
        <w:t xml:space="preserve">3. Il est important de dormir suffisamment pour être en forme. </w:t>
      </w:r>
    </w:p>
    <w:p>
      <w:r>
        <w:t xml:space="preserve">    It is important to sleep enough to be fit.</w:t>
      </w:r>
    </w:p>
    <w:p>
      <w:r>
        <w:t xml:space="preserve">4. Vous avez l'air fatigué. Est-ce que vous allez bien? </w:t>
      </w:r>
    </w:p>
    <w:p>
      <w:r>
        <w:t xml:space="preserve">    You seem tired. Are you doing well?</w:t>
      </w:r>
    </w:p>
    <w:p>
      <w:r>
        <w:t xml:space="preserve">5. Le voyage fut agréable et je me suis beaucoup amusé. </w:t>
      </w:r>
    </w:p>
    <w:p>
      <w:r>
        <w:t xml:space="preserve">    The trip was pleasant and I had a lot of fun.</w:t>
      </w:r>
    </w:p>
    <w:p>
      <w:r>
        <w:t xml:space="preserve">6. On peut le faire, mais il faut être patient. </w:t>
      </w:r>
    </w:p>
    <w:p>
      <w:r>
        <w:t xml:space="preserve">    We can do it, but we need to be patient.</w:t>
      </w:r>
    </w:p>
    <w:p>
      <w:r>
        <w:t xml:space="preserve">7. La situation est difficile, mais nous allons la surmonter. </w:t>
      </w:r>
    </w:p>
    <w:p>
      <w:r>
        <w:t xml:space="preserve">    The situation is difficult, but we will overcome it.</w:t>
      </w:r>
    </w:p>
    <w:p>
      <w:r>
        <w:t xml:space="preserve">8. J'ai beaucoup d'amis et je suis content de les avoir. </w:t>
      </w:r>
    </w:p>
    <w:p>
      <w:r>
        <w:t xml:space="preserve">    I have many friends and I am happy to have them.</w:t>
      </w:r>
    </w:p>
    <w:p>
      <w:r>
        <w:t xml:space="preserve">9. Il y a beaucoup de choses à faire, mais il faut commencer par un petit pas. </w:t>
      </w:r>
    </w:p>
    <w:p>
      <w:r>
        <w:t xml:space="preserve">    There are many things to do, but we must start with a small step.</w:t>
      </w:r>
    </w:p>
    <w:p>
      <w:r>
        <w:t>10.  Il est important de s'intéresser à des sujets différents pour apprendre mieux.</w:t>
      </w:r>
    </w:p>
    <w:p>
      <w:r>
        <w:t xml:space="preserve">    It is important to be interested in different topics to learn better.</w:t>
      </w:r>
    </w:p>
    <w:p/>
    <w:p>
      <w:r>
        <w:rPr>
          <w:b/>
        </w:rPr>
        <w:t>Word: petit | Meaning: small</w:t>
      </w:r>
    </w:p>
    <w:p/>
    <w:p>
      <w:r>
        <w:t>1.  J'ai un petit chien.</w:t>
      </w:r>
    </w:p>
    <w:p>
      <w:r>
        <w:t xml:space="preserve">    My dog is small.</w:t>
      </w:r>
    </w:p>
    <w:p>
      <w:r>
        <w:t xml:space="preserve">2.  Elle est petite et adorable. </w:t>
      </w:r>
    </w:p>
    <w:p>
      <w:r>
        <w:t xml:space="preserve">    She is small and adorable.</w:t>
      </w:r>
    </w:p>
    <w:p>
      <w:r>
        <w:t xml:space="preserve">3.  Ce gâteau est petit, mais délicieux. </w:t>
      </w:r>
    </w:p>
    <w:p>
      <w:r>
        <w:t xml:space="preserve">    This small cake is delicious.</w:t>
      </w:r>
    </w:p>
    <w:p>
      <w:r>
        <w:t>4.  Il a un petit frère.</w:t>
      </w:r>
    </w:p>
    <w:p>
      <w:r>
        <w:t xml:space="preserve">    He has a little brother.</w:t>
      </w:r>
    </w:p>
    <w:p>
      <w:r>
        <w:t>5.  La ville est très petite.</w:t>
      </w:r>
    </w:p>
    <w:p>
      <w:r>
        <w:t xml:space="preserve">    The town is very small.</w:t>
      </w:r>
    </w:p>
    <w:p>
      <w:r>
        <w:t>6.  Votre appartement est petit, non?</w:t>
      </w:r>
    </w:p>
    <w:p>
      <w:r>
        <w:t xml:space="preserve">   Your apartment is small, isn't it? </w:t>
      </w:r>
    </w:p>
    <w:p>
      <w:r>
        <w:t>7.  J'aime beaucoup ma petite voiture.</w:t>
      </w:r>
    </w:p>
    <w:p>
      <w:r>
        <w:t xml:space="preserve">    I love my little car. </w:t>
      </w:r>
    </w:p>
    <w:p>
      <w:r>
        <w:t xml:space="preserve">8.  Il a un petit garçon qui joue dans la cour. </w:t>
      </w:r>
    </w:p>
    <w:p>
      <w:r>
        <w:t xml:space="preserve">    He has a little boy who plays in the courtyard.</w:t>
      </w:r>
    </w:p>
    <w:p>
      <w:r>
        <w:t xml:space="preserve">9.  La tasse de café est petite, mais parfaite. </w:t>
      </w:r>
    </w:p>
    <w:p>
      <w:r>
        <w:t xml:space="preserve">    The coffee cup is small, but perfect.</w:t>
      </w:r>
    </w:p>
    <w:p>
      <w:r>
        <w:t>10. Il y a un petit problème.</w:t>
      </w:r>
    </w:p>
    <w:p>
      <w:r>
        <w:t xml:space="preserve">    There's a tiny problem.</w:t>
      </w:r>
    </w:p>
    <w:p/>
    <w:p>
      <w:r>
        <w:rPr>
          <w:b/>
        </w:rPr>
        <w:t>Word: grande | Meaning: large</w:t>
      </w:r>
    </w:p>
    <w:p/>
    <w:p>
      <w:r>
        <w:t xml:space="preserve">1. La ville est grande, avec une population importante. </w:t>
      </w:r>
    </w:p>
    <w:p>
      <w:r>
        <w:t xml:space="preserve">    The city is large, with a significant population.</w:t>
      </w:r>
    </w:p>
    <w:p>
      <w:r>
        <w:t>2.  J'ai besoin d'un grand espace pour organiser mes affaires.</w:t>
      </w:r>
    </w:p>
    <w:p>
      <w:r>
        <w:t xml:space="preserve">   I need a large space to organize my belongings.</w:t>
      </w:r>
    </w:p>
    <w:p>
      <w:r>
        <w:t xml:space="preserve">3. Le gâteau était tellement grande qu'il ne pouvait pas être mangé tout seul. </w:t>
      </w:r>
    </w:p>
    <w:p>
      <w:r>
        <w:t xml:space="preserve">   The cake was so large that it couldn't be eaten all by itself.</w:t>
      </w:r>
    </w:p>
    <w:p>
      <w:r>
        <w:t xml:space="preserve">4.  La rivière est longue, et elle traverse une région très grande. </w:t>
      </w:r>
    </w:p>
    <w:p>
      <w:r>
        <w:t xml:space="preserve">    The river is long, and it runs through a very large region.</w:t>
      </w:r>
    </w:p>
    <w:p>
      <w:r>
        <w:t>5. La robe que vous avez portée était grande et élégante.</w:t>
      </w:r>
    </w:p>
    <w:p>
      <w:r>
        <w:t xml:space="preserve">   The dress you wore was large and elegant.</w:t>
      </w:r>
    </w:p>
    <w:p>
      <w:r>
        <w:t xml:space="preserve">6. Le restaurant propose des plats de grande qualité. </w:t>
      </w:r>
    </w:p>
    <w:p>
      <w:r>
        <w:t xml:space="preserve">    The restaurant offers high-quality dishes. </w:t>
      </w:r>
    </w:p>
    <w:p>
      <w:r>
        <w:t>7. Ils ont une grande famille, avec beaucoup d'enfants.</w:t>
      </w:r>
    </w:p>
    <w:p>
      <w:r>
        <w:t xml:space="preserve">  They have a large family with many children. </w:t>
      </w:r>
    </w:p>
    <w:p>
      <w:r>
        <w:t>8. Le jardin est grand et il abrite de nombreuses plantes.</w:t>
      </w:r>
    </w:p>
    <w:p>
      <w:r>
        <w:t xml:space="preserve">   The garden is large and it houses many plants. </w:t>
      </w:r>
    </w:p>
    <w:p>
      <w:r>
        <w:t>9.  La maison était grande et confortable.</w:t>
      </w:r>
    </w:p>
    <w:p>
      <w:r>
        <w:t xml:space="preserve">   The house was large and comfortable. </w:t>
      </w:r>
    </w:p>
    <w:p>
      <w:r>
        <w:t xml:space="preserve">10. Les enfants étaient fascinés par la grande montagne. </w:t>
      </w:r>
    </w:p>
    <w:p>
      <w:r>
        <w:t xml:space="preserve">    The children were fascinated by the giant mountain.</w:t>
      </w:r>
    </w:p>
    <w:p/>
    <w:p>
      <w:r>
        <w:rPr>
          <w:i/>
        </w:rPr>
        <w:t>Play: &lt;Noun&gt;  | Meaning: &lt;The act of engaging in a game or activity for amusement, enjoyment, or skill.&gt;</w:t>
      </w:r>
    </w:p>
    <w:p/>
    <w:p>
      <w:r>
        <w:t>1.  J'aime beaucoup jouer aux jeux de société.</w:t>
      </w:r>
    </w:p>
    <w:p>
      <w:r>
        <w:t xml:space="preserve">    Playing board games is my favorite pastime.</w:t>
      </w:r>
    </w:p>
    <w:p>
      <w:r>
        <w:t>2.  Les enfants jouent à la balle dans le parc.</w:t>
      </w:r>
    </w:p>
    <w:p>
      <w:r>
        <w:t xml:space="preserve">    The children play with the ball in the park.</w:t>
      </w:r>
    </w:p>
    <w:p>
      <w:r>
        <w:t xml:space="preserve">3.  Ils se sont disputés sur le jeu de cartes. </w:t>
      </w:r>
    </w:p>
    <w:p>
      <w:r>
        <w:t xml:space="preserve">    They argued over playing cards. </w:t>
      </w:r>
    </w:p>
    <w:p>
      <w:r>
        <w:t>4.  Elle a beaucoup de plaisir à jouer au violon.</w:t>
      </w:r>
    </w:p>
    <w:p>
      <w:r>
        <w:t xml:space="preserve">    She enjoys playing the violin very much. </w:t>
      </w:r>
    </w:p>
    <w:p>
      <w:r>
        <w:t>5.  Les musiciens jouent dans un orchestre.</w:t>
      </w:r>
    </w:p>
    <w:p>
      <w:r>
        <w:t xml:space="preserve">    The musicians play in an orchestra.</w:t>
      </w:r>
    </w:p>
    <w:p>
      <w:r>
        <w:t xml:space="preserve">6.  Il était fasciné par le jeu d'eau. </w:t>
      </w:r>
    </w:p>
    <w:p>
      <w:r>
        <w:t xml:space="preserve">    He was fascinated by the water game.</w:t>
      </w:r>
    </w:p>
    <w:p>
      <w:r>
        <w:t xml:space="preserve">7.  Je veux jouer au football avec mes amis. </w:t>
      </w:r>
    </w:p>
    <w:p>
      <w:r>
        <w:t xml:space="preserve">    I want to play soccer with my friends.</w:t>
      </w:r>
    </w:p>
    <w:p>
      <w:r>
        <w:t xml:space="preserve">8.  J’aime jouer à des jeux vidéo. </w:t>
      </w:r>
    </w:p>
    <w:p>
      <w:r>
        <w:t xml:space="preserve">    I like playing video games.</w:t>
      </w:r>
    </w:p>
    <w:p>
      <w:r>
        <w:t>9.  On peut apprendre de nouvelles choses en jouant.</w:t>
      </w:r>
    </w:p>
    <w:p>
      <w:r>
        <w:t xml:space="preserve">    We can learn new things by playing. </w:t>
      </w:r>
    </w:p>
    <w:p>
      <w:r>
        <w:t xml:space="preserve">10.  Elle a joué un rôle dans une pièce de théâtre. </w:t>
      </w:r>
    </w:p>
    <w:p>
      <w:r>
        <w:t xml:space="preserve">    She played a role in a play.</w:t>
      </w:r>
    </w:p>
    <w:p/>
    <w:p>
      <w:r>
        <w:rPr>
          <w:b/>
        </w:rPr>
        <w:t>Word: bon | Meaning: good</w:t>
      </w:r>
    </w:p>
    <w:p/>
    <w:p>
      <w:r>
        <w:t xml:space="preserve">1. C’est bon, vous pouvez partir maintenant.  </w:t>
      </w:r>
    </w:p>
    <w:p>
      <w:r>
        <w:t xml:space="preserve">   It's good, you can leave now.</w:t>
      </w:r>
    </w:p>
    <w:p>
      <w:r>
        <w:t>2. Il est bon de se faire un peu d’exercice régulièrement.</w:t>
      </w:r>
    </w:p>
    <w:p>
      <w:r>
        <w:t xml:space="preserve">   It is good to get some exercise regularly. </w:t>
      </w:r>
    </w:p>
    <w:p>
      <w:r>
        <w:t>3. Je pense que c’est bon pour la digestion.</w:t>
      </w:r>
    </w:p>
    <w:p>
      <w:r>
        <w:t xml:space="preserve">   I think it's good for digestion. </w:t>
      </w:r>
    </w:p>
    <w:p>
      <w:r>
        <w:t xml:space="preserve">4. Nous avons eu une bonne journée.  </w:t>
      </w:r>
    </w:p>
    <w:p>
      <w:r>
        <w:t xml:space="preserve">   We had a good day. </w:t>
      </w:r>
    </w:p>
    <w:p>
      <w:r>
        <w:t xml:space="preserve">5. C’était bon, mais il y avait un peu trop de bruit.  </w:t>
      </w:r>
    </w:p>
    <w:p>
      <w:r>
        <w:t xml:space="preserve">   It was good, but there was a bit too much noise.</w:t>
      </w:r>
    </w:p>
    <w:p>
      <w:r>
        <w:t xml:space="preserve">6. Il est bon d'être honnête avec ses amis.   </w:t>
      </w:r>
    </w:p>
    <w:p>
      <w:r>
        <w:t xml:space="preserve">    It is good to be honest with your friends. </w:t>
      </w:r>
    </w:p>
    <w:p>
      <w:r>
        <w:t xml:space="preserve">7. Vous avez fait un bon travail!  </w:t>
      </w:r>
    </w:p>
    <w:p>
      <w:r>
        <w:t xml:space="preserve">   You did a good job!</w:t>
      </w:r>
    </w:p>
    <w:p>
      <w:r>
        <w:t xml:space="preserve">8. Le film était bon mais il n’était pas assez long.  </w:t>
      </w:r>
    </w:p>
    <w:p>
      <w:r>
        <w:t xml:space="preserve">   The movie was good but it wasn't long enough. </w:t>
      </w:r>
    </w:p>
    <w:p>
      <w:r>
        <w:t xml:space="preserve">9. J’ai besoin de quelque chose de bon à boire.  </w:t>
      </w:r>
    </w:p>
    <w:p>
      <w:r>
        <w:t xml:space="preserve">   I need something good to drink. </w:t>
      </w:r>
    </w:p>
    <w:p>
      <w:r>
        <w:t xml:space="preserve">10. Ce plat est bon, vous devriez le goûter!  </w:t>
      </w:r>
    </w:p>
    <w:p>
      <w:r>
        <w:t xml:space="preserve">    This dish is good, you should try it!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