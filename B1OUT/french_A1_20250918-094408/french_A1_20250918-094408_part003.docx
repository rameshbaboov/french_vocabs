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**lumière** du soleil illumine la forêt.</w:t>
      </w:r>
    </w:p>
    <w:p>
      <w:r>
        <w:t xml:space="preserve">   The sunlight illuminates the forest.</w:t>
      </w:r>
    </w:p>
    <w:p>
      <w:r>
        <w:t>2. Il est difficile de travailler sous une **lumière** faible.</w:t>
      </w:r>
    </w:p>
    <w:p>
      <w:r>
        <w:t xml:space="preserve">   It is difficult to work under dim lighting.</w:t>
      </w:r>
    </w:p>
    <w:p>
      <w:r>
        <w:t>3. La lampe crépitante donne un effet chaleureux de **lumière**.</w:t>
      </w:r>
    </w:p>
    <w:p>
      <w:r>
        <w:t xml:space="preserve">   The crackling lamp gives a warm effect of light. </w:t>
      </w:r>
    </w:p>
    <w:p>
      <w:r>
        <w:t xml:space="preserve">4. J'ai besoin d'une **lumière** plus forte pour lire. </w:t>
      </w:r>
    </w:p>
    <w:p>
      <w:r>
        <w:t xml:space="preserve">  I need a brighter light to read.</w:t>
      </w:r>
    </w:p>
    <w:p>
      <w:r>
        <w:t>5. Il y a une petite **lumière** dans la pièce.</w:t>
      </w:r>
    </w:p>
    <w:p>
      <w:r>
        <w:t xml:space="preserve">   There is a small light in the room.</w:t>
      </w:r>
    </w:p>
    <w:p>
      <w:r>
        <w:t>6. La **lumière** naturelle est plus agréable qu'une lumière artificielle.</w:t>
      </w:r>
    </w:p>
    <w:p>
      <w:r>
        <w:t xml:space="preserve">   Natural light is more pleasant than artificial light. </w:t>
      </w:r>
    </w:p>
    <w:p>
      <w:r>
        <w:t xml:space="preserve">7.  Il n'y a pas beaucoup de **lumière** dans cette salle. </w:t>
      </w:r>
    </w:p>
    <w:p>
      <w:r>
        <w:t xml:space="preserve">    There isn't much light in this room. </w:t>
      </w:r>
    </w:p>
    <w:p>
      <w:r>
        <w:t xml:space="preserve">8. Le ciel s’est éclairé d’une **lumière** douce et sereine. </w:t>
      </w:r>
    </w:p>
    <w:p>
      <w:r>
        <w:t xml:space="preserve">    The sky lit up with soft and serene light.</w:t>
      </w:r>
    </w:p>
    <w:p>
      <w:r>
        <w:t xml:space="preserve">9.  Il était fasciné par la beauté de la **lumière** lunaire. </w:t>
      </w:r>
    </w:p>
    <w:p>
      <w:r>
        <w:t xml:space="preserve">   He was fascinated by the beauty of lunar light. </w:t>
      </w:r>
    </w:p>
    <w:p>
      <w:r>
        <w:t>10. La **lumière** a réveillé les oiseaux qui étaient endormis.</w:t>
      </w:r>
    </w:p>
    <w:p>
      <w:r>
        <w:t xml:space="preserve">    The light woke up the birds who were sleeping.</w:t>
      </w:r>
    </w:p>
    <w:p/>
    <w:p>
      <w:r>
        <w:rPr>
          <w:b/>
        </w:rPr>
        <w:t>Word: Marie | Meaning: Mary</w:t>
      </w:r>
    </w:p>
    <w:p/>
    <w:p>
      <w:r>
        <w:t>1. Marie aime cuisiner des plats français.</w:t>
      </w:r>
    </w:p>
    <w:p>
      <w:r>
        <w:t xml:space="preserve">  Marie likes to cook French dishes.</w:t>
      </w:r>
    </w:p>
    <w:p>
      <w:r>
        <w:t>2. Marie étudie la langue française à l'université.</w:t>
      </w:r>
    </w:p>
    <w:p>
      <w:r>
        <w:t xml:space="preserve">  Marie studies French at university.</w:t>
      </w:r>
    </w:p>
    <w:p>
      <w:r>
        <w:t>3. J’ai rencontré Marie lors d’un voyage à Paris.</w:t>
      </w:r>
    </w:p>
    <w:p>
      <w:r>
        <w:t xml:space="preserve">  I met Marie during a trip to Paris.</w:t>
      </w:r>
    </w:p>
    <w:p>
      <w:r>
        <w:t xml:space="preserve">4. La cuisine de Marie est délicieuse et raffinée. </w:t>
      </w:r>
    </w:p>
    <w:p>
      <w:r>
        <w:t xml:space="preserve">  Marie's cooking is delicious and refined.</w:t>
      </w:r>
    </w:p>
    <w:p>
      <w:r>
        <w:t xml:space="preserve">5. Marie va au cinéma ce soir avec ses amis. </w:t>
      </w:r>
    </w:p>
    <w:p>
      <w:r>
        <w:t xml:space="preserve">  Marie is going to the movies this evening with her friends.</w:t>
      </w:r>
    </w:p>
    <w:p>
      <w:r>
        <w:t>6. Marie a un chien adorable qui l’adore.</w:t>
      </w:r>
    </w:p>
    <w:p>
      <w:r>
        <w:t xml:space="preserve">  Marie has an adorable dog that loves her.</w:t>
      </w:r>
    </w:p>
    <w:p>
      <w:r>
        <w:t>7. J’apprécie beaucoup notre conversation avec Marie.</w:t>
      </w:r>
    </w:p>
    <w:p>
      <w:r>
        <w:t xml:space="preserve">  I appreciate our conversation very much with Marie.</w:t>
      </w:r>
    </w:p>
    <w:p>
      <w:r>
        <w:t>8. Marie est une personne généreuse et amicale.</w:t>
      </w:r>
    </w:p>
    <w:p>
      <w:r>
        <w:t xml:space="preserve">  Marie is a generous and friendly person.</w:t>
      </w:r>
    </w:p>
    <w:p>
      <w:r>
        <w:t xml:space="preserve">9. La famille de Marie s'est déplacée à l'étranger. </w:t>
      </w:r>
    </w:p>
    <w:p>
      <w:r>
        <w:t xml:space="preserve">  Marie's family moved abroad.</w:t>
      </w:r>
    </w:p>
    <w:p>
      <w:r>
        <w:t xml:space="preserve">10. Marie est fière de ses origines françaises. </w:t>
      </w:r>
    </w:p>
    <w:p>
      <w:r>
        <w:t xml:space="preserve">  Marie is proud of her French origins.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Hello everyone!</w:t>
      </w:r>
    </w:p>
    <w:p>
      <w:r>
        <w:t>3.  Bonjour Madame Dupont, vous avez bien fini votre travail?</w:t>
      </w:r>
    </w:p>
    <w:p>
      <w:r>
        <w:t xml:space="preserve">   Good morning, Mrs. Dupont, did you finish your work?</w:t>
      </w:r>
    </w:p>
    <w:p>
      <w:r>
        <w:t xml:space="preserve">4.  Bonjour le café est prêt. </w:t>
      </w:r>
    </w:p>
    <w:p>
      <w:r>
        <w:t xml:space="preserve">   Coffee is ready.</w:t>
      </w:r>
    </w:p>
    <w:p>
      <w:r>
        <w:t xml:space="preserve">5. Bonjour, j'ai besoin d'aide pour faire une liste de courses. </w:t>
      </w:r>
    </w:p>
    <w:p>
      <w:r>
        <w:t xml:space="preserve">   Hello, I need help making a shopping list.</w:t>
      </w:r>
    </w:p>
    <w:p>
      <w:r>
        <w:t xml:space="preserve">6.  Bonjour à l'école aujourd'hui ? </w:t>
      </w:r>
    </w:p>
    <w:p>
      <w:r>
        <w:t xml:space="preserve">   Good morning at school today?</w:t>
      </w:r>
    </w:p>
    <w:p>
      <w:r>
        <w:t xml:space="preserve">7. Bonjour, je suis ravi(e) de vous voir. </w:t>
      </w:r>
    </w:p>
    <w:p>
      <w:r>
        <w:t xml:space="preserve">    Hello, I am delighted to see you.</w:t>
      </w:r>
    </w:p>
    <w:p>
      <w:r>
        <w:t xml:space="preserve">8.  Bonjour la météo est belle aujourd'hui. </w:t>
      </w:r>
    </w:p>
    <w:p>
      <w:r>
        <w:t xml:space="preserve">   Hello, the weather is beautiful today.</w:t>
      </w:r>
    </w:p>
    <w:p>
      <w:r>
        <w:t xml:space="preserve">9. Bonjour, il fait beau dehors. </w:t>
      </w:r>
    </w:p>
    <w:p>
      <w:r>
        <w:t xml:space="preserve">   Hello, it's nice out there.</w:t>
      </w:r>
    </w:p>
    <w:p>
      <w:r>
        <w:t xml:space="preserve">10. Bonjour, j’espère que vous allez bien. </w:t>
      </w:r>
    </w:p>
    <w:p>
      <w:r>
        <w:t xml:space="preserve">    Hello, I hope you're doing well.</w:t>
      </w:r>
    </w:p>
    <w:p/>
    <w:p>
      <w:r>
        <w:rPr>
          <w:b/>
        </w:rPr>
        <w:t>Word: amour | Meaning: love</w:t>
      </w:r>
    </w:p>
    <w:p/>
    <w:p>
      <w:r>
        <w:t>1. Je ressente un grand amour pour ma famille.</w:t>
      </w:r>
    </w:p>
    <w:p>
      <w:r>
        <w:t xml:space="preserve">  My family is my greatest love.</w:t>
      </w:r>
    </w:p>
    <w:p>
      <w:r>
        <w:t>2. L'amour est une force puissante qui nous guide dans la vie.</w:t>
      </w:r>
    </w:p>
    <w:p>
      <w:r>
        <w:t xml:space="preserve">  Love is a powerful force that guides us through life.</w:t>
      </w:r>
    </w:p>
    <w:p>
      <w:r>
        <w:t>3. Il a eu un amour profond pour la littérature française.</w:t>
      </w:r>
    </w:p>
    <w:p>
      <w:r>
        <w:t xml:space="preserve">  He had a deep love for French literature. </w:t>
      </w:r>
    </w:p>
    <w:p>
      <w:r>
        <w:t>4. La beauté de Paris fascine l'amour du voyageur.</w:t>
      </w:r>
    </w:p>
    <w:p>
      <w:r>
        <w:t xml:space="preserve">  Paris' beauty fascinates the traveler's love of travel.</w:t>
      </w:r>
    </w:p>
    <w:p>
      <w:r>
        <w:t>5. J'ai toujours aimé les moments d'amour partagés avec mes amis.</w:t>
      </w:r>
    </w:p>
    <w:p>
      <w:r>
        <w:t xml:space="preserve">  I have always loved sharing moments of love with my friends. </w:t>
      </w:r>
    </w:p>
    <w:p>
      <w:r>
        <w:t>6. L’amour est une source d'espoir et de joie dans la vie.</w:t>
      </w:r>
    </w:p>
    <w:p>
      <w:r>
        <w:t xml:space="preserve">  Love is a source of hope and joy in life.</w:t>
      </w:r>
    </w:p>
    <w:p>
      <w:r>
        <w:t xml:space="preserve">7. L'amour des parents est un lien unique et indéfectible. </w:t>
      </w:r>
    </w:p>
    <w:p>
      <w:r>
        <w:t xml:space="preserve">  The love between parents is a unique and unbreakable bond. </w:t>
      </w:r>
    </w:p>
    <w:p>
      <w:r>
        <w:t>8. Je pense que l’amour est une force importante pour le développement personnel.</w:t>
      </w:r>
    </w:p>
    <w:p>
      <w:r>
        <w:t xml:space="preserve">  I believe that love is an important force for personal development. </w:t>
      </w:r>
    </w:p>
    <w:p>
      <w:r>
        <w:t>9. L'amour est l'un des plus grands mystères de la vie humaine.</w:t>
      </w:r>
    </w:p>
    <w:p>
      <w:r>
        <w:t xml:space="preserve">  Love is one of the greatest mysteries of human life.</w:t>
      </w:r>
    </w:p>
    <w:p>
      <w:r>
        <w:t>10. Il n’y a rien d’aussi grand que l’amour pour la famille.</w:t>
      </w:r>
    </w:p>
    <w:p>
      <w:r>
        <w:t xml:space="preserve">  There's nothing so great as love for family.</w:t>
      </w:r>
    </w:p>
    <w:p/>
    <w:p>
      <w:r>
        <w:rPr>
          <w:b/>
        </w:rPr>
        <w:t>Word: Bois | Meaning: Wood</w:t>
      </w:r>
    </w:p>
    <w:p/>
    <w:p>
      <w:r>
        <w:t>1. J'aime beaucoup le bois de chêne pour les meubles.</w:t>
      </w:r>
    </w:p>
    <w:p>
      <w:r>
        <w:t xml:space="preserve">   I love the oak wood for furniture.</w:t>
      </w:r>
    </w:p>
    <w:p>
      <w:r>
        <w:t>2. La maison a des bois d’épicerie dans le jardin.</w:t>
      </w:r>
    </w:p>
    <w:p>
      <w:r>
        <w:t xml:space="preserve">    The house has wooden cupboards in the garden. </w:t>
      </w:r>
    </w:p>
    <w:p>
      <w:r>
        <w:t>3. Le bois est un matériau important dans la construction de maisons.</w:t>
      </w:r>
    </w:p>
    <w:p>
      <w:r>
        <w:t xml:space="preserve">  Wood is an important material in building houses. </w:t>
      </w:r>
    </w:p>
    <w:p>
      <w:r>
        <w:t>4. J'ai besoin de l'aide pour couper le bois.</w:t>
      </w:r>
    </w:p>
    <w:p>
      <w:r>
        <w:t xml:space="preserve">   I need help cutting the wood.</w:t>
      </w:r>
    </w:p>
    <w:p>
      <w:r>
        <w:t xml:space="preserve">5. La forêt a beaucoup de bois de pin et d’érable. </w:t>
      </w:r>
    </w:p>
    <w:p>
      <w:r>
        <w:t xml:space="preserve">    The forest has lots of pine and maple wood.</w:t>
      </w:r>
    </w:p>
    <w:p>
      <w:r>
        <w:t>6. Nous avons acheté du bois dur pour construire notre table.</w:t>
      </w:r>
    </w:p>
    <w:p>
      <w:r>
        <w:t xml:space="preserve">   We bought strong wood to build our table. </w:t>
      </w:r>
    </w:p>
    <w:p>
      <w:r>
        <w:t>7. Les arbres sont essentiels au bois dans la nature.</w:t>
      </w:r>
    </w:p>
    <w:p>
      <w:r>
        <w:t xml:space="preserve">   Trees are essential for wood in nature. </w:t>
      </w:r>
    </w:p>
    <w:p>
      <w:r>
        <w:t>8. La forêt a une quantité importante de bois d’œuvre.</w:t>
      </w:r>
    </w:p>
    <w:p>
      <w:r>
        <w:t xml:space="preserve">    The forest has a large amount of lumber. </w:t>
      </w:r>
    </w:p>
    <w:p>
      <w:r>
        <w:t>9. Le bois rouge est utilisé pour construire des maisons anciennes.</w:t>
      </w:r>
    </w:p>
    <w:p>
      <w:r>
        <w:t xml:space="preserve">    Red wood is used to build old houses.  </w:t>
      </w:r>
    </w:p>
    <w:p>
      <w:r>
        <w:t>10. Il faut se débarrasser du bois qui n'est plus utile.</w:t>
      </w:r>
    </w:p>
    <w:p>
      <w:r>
        <w:t xml:space="preserve">    We need to get rid of the wood that is no longer useful.</w:t>
      </w:r>
    </w:p>
    <w:p/>
    <w:p>
      <w:r>
        <w:rPr>
          <w:b/>
        </w:rPr>
        <w:t>Word: Bien | Meaning: Good</w:t>
      </w:r>
    </w:p>
    <w:p/>
    <w:p>
      <w:r>
        <w:t>1.  Il est bien.</w:t>
      </w:r>
    </w:p>
    <w:p>
      <w:r>
        <w:t xml:space="preserve">    He is well.</w:t>
      </w:r>
    </w:p>
    <w:p>
      <w:r>
        <w:t>2.  Ce sont des idées bien pensées.</w:t>
      </w:r>
    </w:p>
    <w:p>
      <w:r>
        <w:t xml:space="preserve">    These are well thought out ideas.</w:t>
      </w:r>
    </w:p>
    <w:p>
      <w:r>
        <w:t>3.  Le restaurant est très bon.</w:t>
      </w:r>
    </w:p>
    <w:p>
      <w:r>
        <w:t xml:space="preserve">    The restaurant is very good.</w:t>
      </w:r>
    </w:p>
    <w:p>
      <w:r>
        <w:t xml:space="preserve">4.  Je suis bien dans ma vie. </w:t>
      </w:r>
    </w:p>
    <w:p>
      <w:r>
        <w:t xml:space="preserve">    I am well in my life. </w:t>
      </w:r>
    </w:p>
    <w:p>
      <w:r>
        <w:t xml:space="preserve">5.  La nourriture était délicieuse, bien. </w:t>
      </w:r>
    </w:p>
    <w:p>
      <w:r>
        <w:t xml:space="preserve">    The food was delicious, truly.</w:t>
      </w:r>
    </w:p>
    <w:p>
      <w:r>
        <w:t xml:space="preserve">6.  Est-ce que tu es bien ? </w:t>
      </w:r>
    </w:p>
    <w:p>
      <w:r>
        <w:t xml:space="preserve">    Are you doing well?</w:t>
      </w:r>
    </w:p>
    <w:p>
      <w:r>
        <w:t xml:space="preserve">7.  Vous allez bien? </w:t>
      </w:r>
    </w:p>
    <w:p>
      <w:r>
        <w:t xml:space="preserve">    How are you doing?</w:t>
      </w:r>
    </w:p>
    <w:p>
      <w:r>
        <w:t xml:space="preserve">8.  Il est bien dans sa nouvelle ville. </w:t>
      </w:r>
    </w:p>
    <w:p>
      <w:r>
        <w:t xml:space="preserve">    He is well in his new city. </w:t>
      </w:r>
    </w:p>
    <w:p>
      <w:r>
        <w:t>9.  C'est une idée bien intelligente.</w:t>
      </w:r>
    </w:p>
    <w:p>
      <w:r>
        <w:t xml:space="preserve">    It's a very clever idea.</w:t>
      </w:r>
    </w:p>
    <w:p>
      <w:r>
        <w:t>10. J'ai eu une journée bien remplie.</w:t>
      </w:r>
    </w:p>
    <w:p>
      <w:r>
        <w:t xml:space="preserve">   I had a busy day.</w:t>
      </w:r>
    </w:p>
    <w:p/>
    <w:p>
      <w:r>
        <w:rPr>
          <w:b/>
        </w:rPr>
        <w:t>Word: haut | Meaning: high</w:t>
      </w:r>
    </w:p>
    <w:p/>
    <w:p>
      <w:r>
        <w:t>1.  La montagne est haute.</w:t>
      </w:r>
    </w:p>
    <w:p>
      <w:r>
        <w:t xml:space="preserve">    The mountain is tall.</w:t>
      </w:r>
    </w:p>
    <w:p>
      <w:r>
        <w:t>2.  Mes chaussures sont hautes.</w:t>
      </w:r>
    </w:p>
    <w:p>
      <w:r>
        <w:t xml:space="preserve">    My shoes are high.</w:t>
      </w:r>
    </w:p>
    <w:p>
      <w:r>
        <w:t>3.  Le ciel est haut aujourd'hui.</w:t>
      </w:r>
    </w:p>
    <w:p>
      <w:r>
        <w:t xml:space="preserve">    The sky is high today.</w:t>
      </w:r>
    </w:p>
    <w:p>
      <w:r>
        <w:t xml:space="preserve">4.  Il faut aller haut dans le bâtiment pour l'ascenseur. </w:t>
      </w:r>
    </w:p>
    <w:p>
      <w:r>
        <w:t xml:space="preserve">   You have to go high in the building for the elevator. </w:t>
      </w:r>
    </w:p>
    <w:p>
      <w:r>
        <w:t xml:space="preserve">5.  La femme a un chapeau de paille très haut. </w:t>
      </w:r>
    </w:p>
    <w:p>
      <w:r>
        <w:t xml:space="preserve">   The woman has a straw hat very tall. </w:t>
      </w:r>
    </w:p>
    <w:p>
      <w:r>
        <w:t xml:space="preserve">6.  Le ballon a été lancé haut dans le ciel. </w:t>
      </w:r>
    </w:p>
    <w:p>
      <w:r>
        <w:t xml:space="preserve">    The ball was launched high into the sky.</w:t>
      </w:r>
    </w:p>
    <w:p>
      <w:r>
        <w:t xml:space="preserve">7.  Je vais à la fête, je suis très heureux! </w:t>
      </w:r>
    </w:p>
    <w:p>
      <w:r>
        <w:t xml:space="preserve">    I am going to the party, I'm very happy!</w:t>
      </w:r>
    </w:p>
    <w:p>
      <w:r>
        <w:t>8.  La température est haute aujourd’hui.</w:t>
      </w:r>
    </w:p>
    <w:p>
      <w:r>
        <w:t xml:space="preserve">   The temperature is high today. </w:t>
      </w:r>
    </w:p>
    <w:p>
      <w:r>
        <w:t>9.  Le vent soufflait haut et fort.</w:t>
      </w:r>
    </w:p>
    <w:p>
      <w:r>
        <w:t xml:space="preserve">    The wind was blowing high and strong. </w:t>
      </w:r>
    </w:p>
    <w:p>
      <w:r>
        <w:t xml:space="preserve">10. La fleur pousse haut dans les arbres. </w:t>
      </w:r>
    </w:p>
    <w:p>
      <w:r>
        <w:t xml:space="preserve">    The flower grows high in the trees.</w:t>
      </w:r>
    </w:p>
    <w:p/>
    <w:p>
      <w:r>
        <w:rPr>
          <w:b/>
        </w:rPr>
        <w:t>Word: Bon | Meaning: Good</w:t>
      </w:r>
    </w:p>
    <w:p/>
    <w:p>
      <w:r>
        <w:t>1. C'est bon, on va manger maintenant.</w:t>
      </w:r>
    </w:p>
    <w:p>
      <w:r>
        <w:t xml:space="preserve">    It's good, we are going to eat now.</w:t>
      </w:r>
    </w:p>
    <w:p>
      <w:r>
        <w:t xml:space="preserve">2. Tu as bien travaillé aujourd'hui, bon! </w:t>
      </w:r>
    </w:p>
    <w:p>
      <w:r>
        <w:t xml:space="preserve">   You worked well today, good!</w:t>
      </w:r>
    </w:p>
    <w:p>
      <w:r>
        <w:t xml:space="preserve">3.  Il est bon de se faire des rêves. </w:t>
      </w:r>
    </w:p>
    <w:p>
      <w:r>
        <w:t xml:space="preserve">    It is good to make dreams.</w:t>
      </w:r>
    </w:p>
    <w:p>
      <w:r>
        <w:t xml:space="preserve">4. Il a fait le trajet en vélo et c'était bon! </w:t>
      </w:r>
    </w:p>
    <w:p>
      <w:r>
        <w:t xml:space="preserve">    He took the trip by bike and it was good!</w:t>
      </w:r>
    </w:p>
    <w:p>
      <w:r>
        <w:t xml:space="preserve">5. C’est bon ! On va partir pour une escapade. </w:t>
      </w:r>
    </w:p>
    <w:p>
      <w:r>
        <w:t xml:space="preserve">   That's good! We are going for a getaway. </w:t>
      </w:r>
    </w:p>
    <w:p>
      <w:r>
        <w:t>6.  Il me dit que ce n’est pas bon d’être si triste.</w:t>
      </w:r>
    </w:p>
    <w:p>
      <w:r>
        <w:t xml:space="preserve">   He tells me that it isn’t good to be so sad. </w:t>
      </w:r>
    </w:p>
    <w:p>
      <w:r>
        <w:t xml:space="preserve">7. Je pense que c’est bon pour moi de prendre une pause. </w:t>
      </w:r>
    </w:p>
    <w:p>
      <w:r>
        <w:t xml:space="preserve">    I think it's good for me to take a break.</w:t>
      </w:r>
    </w:p>
    <w:p>
      <w:r>
        <w:t xml:space="preserve">8. C'est bon, on s'amuse beaucoup. </w:t>
      </w:r>
    </w:p>
    <w:p>
      <w:r>
        <w:t xml:space="preserve">   It's good, we have lots of fun. </w:t>
      </w:r>
    </w:p>
    <w:p>
      <w:r>
        <w:t xml:space="preserve">9. On peut le faire! C’est bon !  </w:t>
      </w:r>
    </w:p>
    <w:p>
      <w:r>
        <w:t xml:space="preserve">   We can do it! It's good!</w:t>
      </w:r>
    </w:p>
    <w:p>
      <w:r>
        <w:t xml:space="preserve">10. Bon appétit! </w:t>
      </w:r>
    </w:p>
    <w:p>
      <w:r>
        <w:t xml:space="preserve">    Enjoy your meal!</w:t>
      </w:r>
    </w:p>
    <w:p/>
    <w:p>
      <w:r>
        <w:rPr>
          <w:b/>
        </w:rPr>
        <w:t>Word: Déjeuner | Meaning: Lunch</w:t>
      </w:r>
    </w:p>
    <w:p/>
    <w:p>
      <w:r>
        <w:t>1.  J'ai dîné à l’hôtel hier soir.</w:t>
      </w:r>
    </w:p>
    <w:p>
      <w:r>
        <w:t xml:space="preserve">    I dined at the hotel last night.</w:t>
      </w:r>
    </w:p>
    <w:p>
      <w:r>
        <w:t>2.  Le déjeuner est important pour la santé.</w:t>
      </w:r>
    </w:p>
    <w:p>
      <w:r>
        <w:t xml:space="preserve">    Lunch is important for health.</w:t>
      </w:r>
    </w:p>
    <w:p>
      <w:r>
        <w:t xml:space="preserve">3.  La boulangerie propose des repas de midi et un déj. </w:t>
      </w:r>
    </w:p>
    <w:p>
      <w:r>
        <w:t xml:space="preserve">    The bakery offers lunch meals and a set menu.</w:t>
      </w:r>
    </w:p>
    <w:p>
      <w:r>
        <w:t>4.  Nous prenons le déjeuner à l'agence de voyage.</w:t>
      </w:r>
    </w:p>
    <w:p>
      <w:r>
        <w:t xml:space="preserve">    We take lunch at the travel agency. </w:t>
      </w:r>
    </w:p>
    <w:p>
      <w:r>
        <w:t>5.  Il faut faire ses courses avant de déjeuner.</w:t>
      </w:r>
    </w:p>
    <w:p>
      <w:r>
        <w:t xml:space="preserve">    You need to do your shopping before you eat.</w:t>
      </w:r>
    </w:p>
    <w:p>
      <w:r>
        <w:t>6.  Mes parents ont un déj très traditionnel.</w:t>
      </w:r>
    </w:p>
    <w:p>
      <w:r>
        <w:t xml:space="preserve">    My parents have a very traditional lunch.</w:t>
      </w:r>
    </w:p>
    <w:p>
      <w:r>
        <w:t>7.   Le marché propose des produits frais pour le déjeuner.</w:t>
      </w:r>
    </w:p>
    <w:p>
      <w:r>
        <w:t xml:space="preserve">    The market offers fresh products for lunch. </w:t>
      </w:r>
    </w:p>
    <w:p>
      <w:r>
        <w:t>8.  Je vais me rendre au bureau pour prendre mon déjeuner.</w:t>
      </w:r>
    </w:p>
    <w:p>
      <w:r>
        <w:t xml:space="preserve">    I'm going to go to the office to grab my lunch.</w:t>
      </w:r>
    </w:p>
    <w:p>
      <w:r>
        <w:t>9.  Il faut manger sainement pour avoir une bonne santé.</w:t>
      </w:r>
    </w:p>
    <w:p>
      <w:r>
        <w:t xml:space="preserve">   You need to eat healthy to have good health.</w:t>
      </w:r>
    </w:p>
    <w:p>
      <w:r>
        <w:t>10. Les enfants ont un déj léger avant de commencer à travailler.</w:t>
      </w:r>
    </w:p>
    <w:p>
      <w:r>
        <w:t xml:space="preserve">    Children have a light lunch before they start working.</w:t>
      </w:r>
    </w:p>
    <w:p/>
    <w:p>
      <w:r>
        <w:rPr>
          <w:b/>
        </w:rPr>
        <w:t>Word: Fait | Meaning: Done, made</w:t>
      </w:r>
    </w:p>
    <w:p/>
    <w:p>
      <w:r>
        <w:t>1. J'ai fait mon shopping hier.</w:t>
      </w:r>
    </w:p>
    <w:p>
      <w:r>
        <w:t xml:space="preserve">  I did my shopping yesterday.</w:t>
      </w:r>
    </w:p>
    <w:p>
      <w:r>
        <w:t>2. Il est fait un gâteau d'anniversaire.</w:t>
      </w:r>
    </w:p>
    <w:p>
      <w:r>
        <w:t xml:space="preserve">  A birthday cake is made.</w:t>
      </w:r>
    </w:p>
    <w:p>
      <w:r>
        <w:t xml:space="preserve">3. Nous avons fait une réservation pour le train. </w:t>
      </w:r>
    </w:p>
    <w:p>
      <w:r>
        <w:t xml:space="preserve">  We made a reservation for the train.</w:t>
      </w:r>
    </w:p>
    <w:p>
      <w:r>
        <w:t>4. Elle n’a pas fait attention à ce qu’elle dit.</w:t>
      </w:r>
    </w:p>
    <w:p>
      <w:r>
        <w:t xml:space="preserve">  She didn't pay attention to what she said.</w:t>
      </w:r>
    </w:p>
    <w:p>
      <w:r>
        <w:t>5. J'ai fait un gâteau de fromage.</w:t>
      </w:r>
    </w:p>
    <w:p>
      <w:r>
        <w:t xml:space="preserve">   I made a cheese cake.</w:t>
      </w:r>
    </w:p>
    <w:p>
      <w:r>
        <w:t xml:space="preserve">6. La soirée s'est faite dans la salle de concert. </w:t>
      </w:r>
    </w:p>
    <w:p>
      <w:r>
        <w:t xml:space="preserve">  The evening was held in the concert hall.</w:t>
      </w:r>
    </w:p>
    <w:p>
      <w:r>
        <w:t>7. Il a fait une demande de visa à l’ambassade.</w:t>
      </w:r>
    </w:p>
    <w:p>
      <w:r>
        <w:t xml:space="preserve">  He applied for a visa at the embassy. </w:t>
      </w:r>
    </w:p>
    <w:p>
      <w:r>
        <w:t>8. Le livre a été fait pour un public jeune.</w:t>
      </w:r>
    </w:p>
    <w:p>
      <w:r>
        <w:t xml:space="preserve">   The book was made for young readers.</w:t>
      </w:r>
    </w:p>
    <w:p>
      <w:r>
        <w:t>9. Je ne suis pas sûr que ça ait été fait correctement.</w:t>
      </w:r>
    </w:p>
    <w:p>
      <w:r>
        <w:t xml:space="preserve">  I'm not sure if it was done correctly.</w:t>
      </w:r>
    </w:p>
    <w:p>
      <w:r>
        <w:t xml:space="preserve">10. Les enfants ont fait une pause avant de continuer la lecture. </w:t>
      </w:r>
    </w:p>
    <w:p>
      <w:r>
        <w:t xml:space="preserve">  Children took a break before continuing the reading.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