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 xml:space="preserve">   Hello, how are you?</w:t>
      </w:r>
    </w:p>
    <w:p>
      <w:r>
        <w:t>2. Salut à tous !</w:t>
      </w:r>
    </w:p>
    <w:p>
      <w:r>
        <w:t xml:space="preserve">    Hi everyone!</w:t>
      </w:r>
    </w:p>
    <w:p>
      <w:r>
        <w:t>3. Salut, je me sens bien aujourd'hui.</w:t>
      </w:r>
    </w:p>
    <w:p>
      <w:r>
        <w:t xml:space="preserve">   Hi, I feel good today.</w:t>
      </w:r>
    </w:p>
    <w:p>
      <w:r>
        <w:t>4. Salut, comment vas-tu ce soir ?</w:t>
      </w:r>
    </w:p>
    <w:p>
      <w:r>
        <w:t xml:space="preserve">  Hi, how are you tonight?</w:t>
      </w:r>
    </w:p>
    <w:p>
      <w:r>
        <w:t xml:space="preserve">5. Salut, j'ai besoin d'aide. </w:t>
      </w:r>
    </w:p>
    <w:p>
      <w:r>
        <w:t xml:space="preserve">  Hello, I need help.</w:t>
      </w:r>
    </w:p>
    <w:p>
      <w:r>
        <w:t xml:space="preserve">6. Salut, ça roule ? </w:t>
      </w:r>
    </w:p>
    <w:p>
      <w:r>
        <w:t xml:space="preserve">   Hey, how's it going?</w:t>
      </w:r>
    </w:p>
    <w:p>
      <w:r>
        <w:t>7. Salut ! Ça va bien chez toi ?</w:t>
      </w:r>
    </w:p>
    <w:p>
      <w:r>
        <w:t xml:space="preserve">    Hi! How is things at your place?</w:t>
      </w:r>
    </w:p>
    <w:p>
      <w:r>
        <w:t xml:space="preserve">8. Salut, je suis ravi de te voir. </w:t>
      </w:r>
    </w:p>
    <w:p>
      <w:r>
        <w:t xml:space="preserve">    Hi, I am happy to see you.</w:t>
      </w:r>
    </w:p>
    <w:p>
      <w:r>
        <w:t>9. Salut à l’hôtel!</w:t>
      </w:r>
    </w:p>
    <w:p>
      <w:r>
        <w:t xml:space="preserve">   Hello at the hotel!</w:t>
      </w:r>
    </w:p>
    <w:p>
      <w:r>
        <w:t xml:space="preserve">10. Salut, j'ai besoin d'un conseil. </w:t>
      </w:r>
    </w:p>
    <w:p>
      <w:r>
        <w:t xml:space="preserve">   Hey, do you mind giving me some advice?</w:t>
      </w:r>
    </w:p>
    <w:p/>
    <w:p>
      <w:r>
        <w:rPr>
          <w:b/>
        </w:rPr>
        <w:t>Word: Petit | Meaning: Small</w:t>
      </w:r>
    </w:p>
    <w:p/>
    <w:p>
      <w:r>
        <w:t>1. Il est petit, mais il a beaucoup d'énergie.</w:t>
      </w:r>
    </w:p>
    <w:p>
      <w:r>
        <w:t xml:space="preserve">   He is small, but he has a lot of energy.</w:t>
      </w:r>
    </w:p>
    <w:p>
      <w:r>
        <w:t>2. La petite fille a une robe rose.</w:t>
      </w:r>
    </w:p>
    <w:p>
      <w:r>
        <w:t xml:space="preserve">   The little girl wears a pink dress.</w:t>
      </w:r>
    </w:p>
    <w:p>
      <w:r>
        <w:t>3. Le petit chien est adorable.</w:t>
      </w:r>
    </w:p>
    <w:p>
      <w:r>
        <w:t xml:space="preserve">   The little dog is adorable. </w:t>
      </w:r>
    </w:p>
    <w:p>
      <w:r>
        <w:t>4. Nous sommes allés au cinéma, et le film était petit.</w:t>
      </w:r>
    </w:p>
    <w:p>
      <w:r>
        <w:t xml:space="preserve">   We went to the cinema, and the movie was short.</w:t>
      </w:r>
    </w:p>
    <w:p>
      <w:r>
        <w:t>5. Il est difficile de trouver un restaurant petit dans cette ville.</w:t>
      </w:r>
    </w:p>
    <w:p>
      <w:r>
        <w:t xml:space="preserve">   It's hard to find a small restaurant in this city.</w:t>
      </w:r>
    </w:p>
    <w:p>
      <w:r>
        <w:t xml:space="preserve">6. La petite maison est très confortable. </w:t>
      </w:r>
    </w:p>
    <w:p>
      <w:r>
        <w:t xml:space="preserve">   The little house is very comfortable. </w:t>
      </w:r>
    </w:p>
    <w:p>
      <w:r>
        <w:t xml:space="preserve">7. J'ai besoin d'un peu de café, mais c'est pas trop petit. </w:t>
      </w:r>
    </w:p>
    <w:p>
      <w:r>
        <w:t xml:space="preserve">   I need a little coffee, but it's not too small.</w:t>
      </w:r>
    </w:p>
    <w:p>
      <w:r>
        <w:t>8. Les petits oiseaux chantent en plein air.</w:t>
      </w:r>
    </w:p>
    <w:p>
      <w:r>
        <w:t xml:space="preserve">   The small birds sing in the open air.</w:t>
      </w:r>
    </w:p>
    <w:p>
      <w:r>
        <w:t xml:space="preserve">9. Je suis fatigué, mais je vais aller me reposer, petit à petit. </w:t>
      </w:r>
    </w:p>
    <w:p>
      <w:r>
        <w:t xml:space="preserve">  I am tired, but I will go to rest, little by little. </w:t>
      </w:r>
    </w:p>
    <w:p>
      <w:r>
        <w:t>10. La petite fleur a besoin d'un peu de lumière pour grandir.</w:t>
      </w:r>
    </w:p>
    <w:p>
      <w:r>
        <w:t xml:space="preserve">    The small flower needs a bit of light to grow.</w:t>
      </w:r>
    </w:p>
    <w:p/>
    <w:p>
      <w:r>
        <w:rPr>
          <w:b/>
        </w:rPr>
        <w:t>Word: Jouer | Meaning: To play</w:t>
      </w:r>
    </w:p>
    <w:p/>
    <w:p>
      <w:r>
        <w:t xml:space="preserve">1. Je joue au tennis tous les dimanches.  </w:t>
      </w:r>
    </w:p>
    <w:p>
      <w:r>
        <w:t xml:space="preserve">    I play tennis every Sunday.</w:t>
      </w:r>
    </w:p>
    <w:p>
      <w:r>
        <w:t xml:space="preserve">2. Les enfants jouent dans la cour. </w:t>
      </w:r>
    </w:p>
    <w:p>
      <w:r>
        <w:t xml:space="preserve">   The children are playing in the yard. </w:t>
      </w:r>
    </w:p>
    <w:p>
      <w:r>
        <w:t xml:space="preserve">3. Il aime jouer à des jeux de cartes. </w:t>
      </w:r>
    </w:p>
    <w:p>
      <w:r>
        <w:t xml:space="preserve">    He likes to play card games. </w:t>
      </w:r>
    </w:p>
    <w:p>
      <w:r>
        <w:t xml:space="preserve">4. Je joue souvent au piano.  </w:t>
      </w:r>
    </w:p>
    <w:p>
      <w:r>
        <w:t xml:space="preserve">    I often play the piano. </w:t>
      </w:r>
    </w:p>
    <w:p>
      <w:r>
        <w:t xml:space="preserve">5. Ils jouent un jeu de société chaque soir. </w:t>
      </w:r>
    </w:p>
    <w:p>
      <w:r>
        <w:t xml:space="preserve">   They play a board game every evening. </w:t>
      </w:r>
    </w:p>
    <w:p>
      <w:r>
        <w:t xml:space="preserve">6. Tu veux jouer à des jeux vidéo ? </w:t>
      </w:r>
    </w:p>
    <w:p>
      <w:r>
        <w:t xml:space="preserve">   Do you want to play video games?</w:t>
      </w:r>
    </w:p>
    <w:p>
      <w:r>
        <w:t xml:space="preserve">7. J’ai joué en équipe pour la première fois hier. </w:t>
      </w:r>
    </w:p>
    <w:p>
      <w:r>
        <w:t xml:space="preserve">    I played on a team for the first time yesterday.</w:t>
      </w:r>
    </w:p>
    <w:p>
      <w:r>
        <w:t xml:space="preserve">8. Comment jouent-vous dans ton groupe de musique? </w:t>
      </w:r>
    </w:p>
    <w:p>
      <w:r>
        <w:t xml:space="preserve">   How do you play in your music group?</w:t>
      </w:r>
    </w:p>
    <w:p>
      <w:r>
        <w:t xml:space="preserve">9. Le chef joue avec ses enfants.  </w:t>
      </w:r>
    </w:p>
    <w:p>
      <w:r>
        <w:t xml:space="preserve">    The head chef plays with his children.</w:t>
      </w:r>
    </w:p>
    <w:p>
      <w:r>
        <w:t xml:space="preserve">10. La chanteuse joue un concert ce soir. </w:t>
      </w:r>
    </w:p>
    <w:p>
      <w:r>
        <w:t xml:space="preserve">    The singer will be playing a concert tonight.</w:t>
      </w:r>
    </w:p>
    <w:p/>
    <w:p>
      <w:r>
        <w:rPr>
          <w:b/>
        </w:rPr>
        <w:t>Word: Bonne | Meaning: Good</w:t>
      </w:r>
    </w:p>
    <w:p/>
    <w:p>
      <w:r>
        <w:t>1. La journée est bonne, je suis heureux de passer du temps libre.</w:t>
      </w:r>
    </w:p>
    <w:p>
      <w:r>
        <w:t xml:space="preserve">    The day is good, I am happy to spend free time.</w:t>
      </w:r>
    </w:p>
    <w:p>
      <w:r>
        <w:t xml:space="preserve">2. Il y a une bonne opportunité pour un travail dans la région. </w:t>
      </w:r>
    </w:p>
    <w:p>
      <w:r>
        <w:t xml:space="preserve">    There is a good opportunity for work in the region.</w:t>
      </w:r>
    </w:p>
    <w:p>
      <w:r>
        <w:t>3.  Votre sourire est bonne et ça me fait plaisir de vous voir.</w:t>
      </w:r>
    </w:p>
    <w:p>
      <w:r>
        <w:t xml:space="preserve">   Your smile is good and it makes me happy to see you. </w:t>
      </w:r>
    </w:p>
    <w:p>
      <w:r>
        <w:t>4. J'ai besoin d'un bon conseil pour résoudre ce problème.</w:t>
      </w:r>
    </w:p>
    <w:p>
      <w:r>
        <w:t xml:space="preserve">   I need a good advice to solve this problem. </w:t>
      </w:r>
    </w:p>
    <w:p>
      <w:r>
        <w:t xml:space="preserve">5. La musique est bonne, mais pas trop forte. </w:t>
      </w:r>
    </w:p>
    <w:p>
      <w:r>
        <w:t xml:space="preserve">    The music is good, but not too loud.  </w:t>
      </w:r>
    </w:p>
    <w:p>
      <w:r>
        <w:t xml:space="preserve">6. Tu as fait un bon travail, continue comme ça! </w:t>
      </w:r>
    </w:p>
    <w:p>
      <w:r>
        <w:t xml:space="preserve">    You did good work, keep it up!</w:t>
      </w:r>
    </w:p>
    <w:p>
      <w:r>
        <w:t xml:space="preserve">7. Il y a une bonne chose à manger dans les bistrots de la ville. </w:t>
      </w:r>
    </w:p>
    <w:p>
      <w:r>
        <w:t xml:space="preserve">    There's a good thing to eat in the city's bistros.  </w:t>
      </w:r>
    </w:p>
    <w:p>
      <w:r>
        <w:t xml:space="preserve">8. J'ai trouvé un bon livre à lire pendant mon voyage. </w:t>
      </w:r>
    </w:p>
    <w:p>
      <w:r>
        <w:t xml:space="preserve">   I found a good book to read during my trip. </w:t>
      </w:r>
    </w:p>
    <w:p>
      <w:r>
        <w:t>9. C'était une bonne soirée, avec beaucoup d'amis.</w:t>
      </w:r>
    </w:p>
    <w:p>
      <w:r>
        <w:t xml:space="preserve">    It was a good evening with many friends. </w:t>
      </w:r>
    </w:p>
    <w:p>
      <w:r>
        <w:t xml:space="preserve">10. La météo est bonne aujourd'hui, il fait beau ! </w:t>
      </w:r>
    </w:p>
    <w:p>
      <w:r>
        <w:t xml:space="preserve">    The weather is good today, it's nice!</w:t>
      </w:r>
    </w:p>
    <w:p/>
    <w:p>
      <w:r>
        <w:rPr>
          <w:b/>
        </w:rPr>
        <w:t>Word: maison | Meaning: house</w:t>
      </w:r>
    </w:p>
    <w:p/>
    <w:p>
      <w:r>
        <w:t>1.  J'ai besoin d'une maison confortable pour vivre en paix.</w:t>
      </w:r>
    </w:p>
    <w:p>
      <w:r>
        <w:t xml:space="preserve">    My house needs to be comfortable to live peacefully in.</w:t>
      </w:r>
    </w:p>
    <w:p>
      <w:r>
        <w:t>2.  La maison de mon grand-père est située dans un petit village charmant.</w:t>
      </w:r>
    </w:p>
    <w:p>
      <w:r>
        <w:t xml:space="preserve">   My grandfather’s house is located in a charming little village. </w:t>
      </w:r>
    </w:p>
    <w:p>
      <w:r>
        <w:t>3.  Elle visite sa maison et admire les tableaux d'art qu'elle a achetés.</w:t>
      </w:r>
    </w:p>
    <w:p>
      <w:r>
        <w:t xml:space="preserve">    She visits her house and admires the art pieces she bought. </w:t>
      </w:r>
    </w:p>
    <w:p>
      <w:r>
        <w:t>4.  L'appartement de la famille est à l'arrière de la maison.</w:t>
      </w:r>
    </w:p>
    <w:p>
      <w:r>
        <w:t xml:space="preserve">   The family’s apartment is at the back of the house.</w:t>
      </w:r>
    </w:p>
    <w:p>
      <w:r>
        <w:t>5.  J'ai envie de partir pour une nouvelle maison, plus grande et avec un jardin.</w:t>
      </w:r>
    </w:p>
    <w:p>
      <w:r>
        <w:t xml:space="preserve">    I feel like going to a new home, bigger and with a garden. </w:t>
      </w:r>
    </w:p>
    <w:p>
      <w:r>
        <w:t>6.  Mon frère a acheté une maison dans les montagnes.</w:t>
      </w:r>
    </w:p>
    <w:p>
      <w:r>
        <w:t xml:space="preserve">    My brother bought a house in the mountains.</w:t>
      </w:r>
    </w:p>
    <w:p>
      <w:r>
        <w:t>7.  Elle va devoir déménager dans une nouvelle maison pour son nouveau travail.</w:t>
      </w:r>
    </w:p>
    <w:p>
      <w:r>
        <w:t xml:space="preserve">    She will have to move into a new house for her new job.  </w:t>
      </w:r>
    </w:p>
    <w:p>
      <w:r>
        <w:t>8.  Le propriétaire de la maison a mis en place un système de surveillance.</w:t>
      </w:r>
    </w:p>
    <w:p>
      <w:r>
        <w:t xml:space="preserve">   The owner of the house has set up a system of surveillance. </w:t>
      </w:r>
    </w:p>
    <w:p>
      <w:r>
        <w:t>9.  L'architecture de la maison est typiquement française.</w:t>
      </w:r>
    </w:p>
    <w:p>
      <w:r>
        <w:t xml:space="preserve">    The architecture of the house is typical French.</w:t>
      </w:r>
    </w:p>
    <w:p>
      <w:r>
        <w:t xml:space="preserve">10. Nous sommes allés dans notre maison pour fêter les vacances. </w:t>
      </w:r>
    </w:p>
    <w:p>
      <w:r>
        <w:t xml:space="preserve">     We went to our house to celebrate the holidays.</w:t>
      </w:r>
    </w:p>
    <w:p/>
    <w:p>
      <w:r>
        <w:rPr>
          <w:b/>
        </w:rPr>
        <w:t>Word: lumière | Meaning: light</w:t>
      </w:r>
    </w:p>
    <w:p/>
    <w:p>
      <w:r>
        <w:t>1. La lumière du soleil est agréable sur la plage.</w:t>
      </w:r>
    </w:p>
    <w:p>
      <w:r>
        <w:t xml:space="preserve">   The sunlight is pleasant on the beach.</w:t>
      </w:r>
    </w:p>
    <w:p>
      <w:r>
        <w:t>2. J'adore les lampes de style antique pour l'ambiance.</w:t>
      </w:r>
    </w:p>
    <w:p>
      <w:r>
        <w:t xml:space="preserve">   I love antique lamps for ambiance. </w:t>
      </w:r>
    </w:p>
    <w:p>
      <w:r>
        <w:t>3. Il faut utiliser une lampe de poche dans la cave, car il y a peu de lumière.</w:t>
      </w:r>
    </w:p>
    <w:p>
      <w:r>
        <w:t xml:space="preserve">  You need to use a flashlight in the cellar because there is little light.</w:t>
      </w:r>
    </w:p>
    <w:p>
      <w:r>
        <w:t>4. La lumière d'un feu crépitant illumine l'obscurité.</w:t>
      </w:r>
    </w:p>
    <w:p>
      <w:r>
        <w:t xml:space="preserve">   The light of a crackling fire illuminates the darkness. </w:t>
      </w:r>
    </w:p>
    <w:p>
      <w:r>
        <w:t>5. La lumière du web est souvent trop faible, et je préfère lire sur papier.</w:t>
      </w:r>
    </w:p>
    <w:p>
      <w:r>
        <w:t xml:space="preserve">  The internet's light is often too weak and I prefer to read on paper. </w:t>
      </w:r>
    </w:p>
    <w:p>
      <w:r>
        <w:t>6. L'éclairage de la ville était plus fort en soirée.</w:t>
      </w:r>
    </w:p>
    <w:p>
      <w:r>
        <w:t xml:space="preserve">   City lighting was stronger in the evening.</w:t>
      </w:r>
    </w:p>
    <w:p>
      <w:r>
        <w:t>7. Elle a remarqué la lumière dans les yeux de sa fille.</w:t>
      </w:r>
    </w:p>
    <w:p>
      <w:r>
        <w:t xml:space="preserve">   She noticed light in her daughter's eyes.</w:t>
      </w:r>
    </w:p>
    <w:p>
      <w:r>
        <w:t>8. La lumière du train est une source de beauté et d’espoir.</w:t>
      </w:r>
    </w:p>
    <w:p>
      <w:r>
        <w:t xml:space="preserve">  The train's light is a source of beauty and hope. </w:t>
      </w:r>
    </w:p>
    <w:p>
      <w:r>
        <w:t xml:space="preserve">9. L'eau de source est très claire, elle offre beaucoup de lumière. </w:t>
      </w:r>
    </w:p>
    <w:p>
      <w:r>
        <w:t xml:space="preserve">   Clear spring water is very clear and it offers much light.</w:t>
      </w:r>
    </w:p>
    <w:p>
      <w:r>
        <w:t xml:space="preserve">10. Le soleil ne se couche jamais, il continue à donner la lumière toute la nuit. </w:t>
      </w:r>
    </w:p>
    <w:p>
      <w:r>
        <w:t xml:space="preserve">  The sun never sets, it continues to give light all night long.</w:t>
      </w:r>
    </w:p>
    <w:p/>
    <w:p>
      <w:r>
        <w:rPr>
          <w:b/>
        </w:rPr>
        <w:t>Word: oui | Meaning: yes</w:t>
      </w:r>
    </w:p>
    <w:p/>
    <w:p>
      <w:r>
        <w:t xml:space="preserve">1. Oui, j'aime bien la musique classique. </w:t>
      </w:r>
    </w:p>
    <w:p>
      <w:r>
        <w:t xml:space="preserve">   Yes, I like classical music.</w:t>
      </w:r>
    </w:p>
    <w:p>
      <w:r>
        <w:t>2.  Tu veux aller au cinéma ce soir ?</w:t>
      </w:r>
    </w:p>
    <w:p>
      <w:r>
        <w:t xml:space="preserve">    Do you want to go to the cinema tonight?</w:t>
      </w:r>
    </w:p>
    <w:p>
      <w:r>
        <w:t xml:space="preserve">3.  Oui, je suis d’accord avec vous. </w:t>
      </w:r>
    </w:p>
    <w:p>
      <w:r>
        <w:t xml:space="preserve">    Yes, I agree with you. </w:t>
      </w:r>
    </w:p>
    <w:p>
      <w:r>
        <w:t xml:space="preserve">4.  La France est un pays magnifique. </w:t>
      </w:r>
    </w:p>
    <w:p>
      <w:r>
        <w:t xml:space="preserve">   France is a beautiful country. </w:t>
      </w:r>
    </w:p>
    <w:p>
      <w:r>
        <w:t xml:space="preserve">5.  Il y a beaucoup de gens ici. </w:t>
      </w:r>
    </w:p>
    <w:p>
      <w:r>
        <w:t xml:space="preserve">   There are many people here. </w:t>
      </w:r>
    </w:p>
    <w:p>
      <w:r>
        <w:t xml:space="preserve">6.  Oui, je suis fatigué. </w:t>
      </w:r>
    </w:p>
    <w:p>
      <w:r>
        <w:t xml:space="preserve">    Yes, I am tired. </w:t>
      </w:r>
    </w:p>
    <w:p>
      <w:r>
        <w:t xml:space="preserve">7.  Je vais aller au marché aujourd'hui. </w:t>
      </w:r>
    </w:p>
    <w:p>
      <w:r>
        <w:t xml:space="preserve">   I’m going to the market today. </w:t>
      </w:r>
    </w:p>
    <w:p>
      <w:r>
        <w:t xml:space="preserve">8.  J'ai besoin d'un peu d'aide. </w:t>
      </w:r>
    </w:p>
    <w:p>
      <w:r>
        <w:t xml:space="preserve">    I need a little help. </w:t>
      </w:r>
    </w:p>
    <w:p>
      <w:r>
        <w:t xml:space="preserve">9.  Oui, la météo est agréable. </w:t>
      </w:r>
    </w:p>
    <w:p>
      <w:r>
        <w:t xml:space="preserve">   Yes, the weather is pleasant. </w:t>
      </w:r>
    </w:p>
    <w:p>
      <w:r>
        <w:t xml:space="preserve">10. Je suis très content de vous rencontrer. </w:t>
      </w:r>
    </w:p>
    <w:p>
      <w:r>
        <w:t xml:space="preserve">  It’s great to meet you.</w:t>
      </w:r>
    </w:p>
    <w:p/>
    <w:p>
      <w:r>
        <w:rPr>
          <w:b/>
        </w:rPr>
        <w:t>Word: fleur | Meaning: flower</w:t>
      </w:r>
    </w:p>
    <w:p/>
    <w:p>
      <w:r>
        <w:t>1.  La fleur de la rose est rouge et belle.</w:t>
      </w:r>
    </w:p>
    <w:p>
      <w:r>
        <w:t xml:space="preserve">   The rose flower is red and beautiful.</w:t>
      </w:r>
    </w:p>
    <w:p>
      <w:r>
        <w:t>2.  Tu as une fleur dans ton chapeau?</w:t>
      </w:r>
    </w:p>
    <w:p>
      <w:r>
        <w:t xml:space="preserve">   Do you have a flower in your hat? </w:t>
      </w:r>
    </w:p>
    <w:p>
      <w:r>
        <w:t>3.  Les fleurs sauvages poussent dans le parc.</w:t>
      </w:r>
    </w:p>
    <w:p>
      <w:r>
        <w:t xml:space="preserve">   Wildflowers grow in the park.</w:t>
      </w:r>
    </w:p>
    <w:p>
      <w:r>
        <w:t>4.  J'adore les fleurs et j'en ai besoin pour faire mes bouquets.</w:t>
      </w:r>
    </w:p>
    <w:p>
      <w:r>
        <w:t xml:space="preserve">   I love flowers and I need them to make my bouquets.</w:t>
      </w:r>
    </w:p>
    <w:p>
      <w:r>
        <w:t xml:space="preserve">5.  L’automne est la saison des couleurs et des fleurs. </w:t>
      </w:r>
    </w:p>
    <w:p>
      <w:r>
        <w:t xml:space="preserve">   Autumn is the season of colors and flowers.</w:t>
      </w:r>
    </w:p>
    <w:p>
      <w:r>
        <w:t xml:space="preserve">6.  Il a déposé une fleur de son jardin. </w:t>
      </w:r>
    </w:p>
    <w:p>
      <w:r>
        <w:t xml:space="preserve">    He placed a flower from his garden. </w:t>
      </w:r>
    </w:p>
    <w:p>
      <w:r>
        <w:t xml:space="preserve">7.  La fleur de l'oranger est rouge et brillante. </w:t>
      </w:r>
    </w:p>
    <w:p>
      <w:r>
        <w:t xml:space="preserve">   The orange blossom is red and shiny.</w:t>
      </w:r>
    </w:p>
    <w:p>
      <w:r>
        <w:t>8.  Le parfum délicat des fleurs me transporte au pays de mon enfance.</w:t>
      </w:r>
    </w:p>
    <w:p>
      <w:r>
        <w:t xml:space="preserve">   The delicate scent of flowers takes me back to my childhood.</w:t>
      </w:r>
    </w:p>
    <w:p>
      <w:r>
        <w:t>9.  Je vais à la boulangerie pour acheter une fleur de lavande.</w:t>
      </w:r>
    </w:p>
    <w:p>
      <w:r>
        <w:t xml:space="preserve">    I'm going to the bakery to buy some lavender flower. </w:t>
      </w:r>
    </w:p>
    <w:p>
      <w:r>
        <w:t xml:space="preserve">10. Les fleurs de lavande sont une tradition dans le pays de mon grand-père. </w:t>
      </w:r>
    </w:p>
    <w:p>
      <w:r>
        <w:t xml:space="preserve">   Lavender flowers are a tradition in my grandfather’s country.</w:t>
      </w:r>
    </w:p>
    <w:p/>
    <w:p>
      <w:r>
        <w:rPr>
          <w:b/>
        </w:rPr>
        <w:t>Word: rouge | Meaning: red</w:t>
      </w:r>
    </w:p>
    <w:p/>
    <w:p>
      <w:r>
        <w:t>1.  Le tableau est rouge.</w:t>
      </w:r>
    </w:p>
    <w:p>
      <w:r>
        <w:t xml:space="preserve">    The table is red.</w:t>
      </w:r>
    </w:p>
    <w:p>
      <w:r>
        <w:t>2.  La voiture est rouge.</w:t>
      </w:r>
    </w:p>
    <w:p>
      <w:r>
        <w:t xml:space="preserve">    The car is red.</w:t>
      </w:r>
    </w:p>
    <w:p>
      <w:r>
        <w:t>3.  J'aime les choses rouges.</w:t>
      </w:r>
    </w:p>
    <w:p>
      <w:r>
        <w:t xml:space="preserve">    I like things that are red. </w:t>
      </w:r>
    </w:p>
    <w:p>
      <w:r>
        <w:t>4.  Les vêtements rouges sont très chic.</w:t>
      </w:r>
    </w:p>
    <w:p>
      <w:r>
        <w:t xml:space="preserve">    Red clothes are very stylish.</w:t>
      </w:r>
    </w:p>
    <w:p>
      <w:r>
        <w:t>5.  Il y a un rouge dans le jus de fruit.</w:t>
      </w:r>
    </w:p>
    <w:p>
      <w:r>
        <w:t xml:space="preserve">   There is red in the fruit juice. </w:t>
      </w:r>
    </w:p>
    <w:p>
      <w:r>
        <w:t>6.  Est-ce que la robe est rouge ?</w:t>
      </w:r>
    </w:p>
    <w:p>
      <w:r>
        <w:t xml:space="preserve">    Is the dress red?</w:t>
      </w:r>
    </w:p>
    <w:p>
      <w:r>
        <w:t>7.  Le soleil brille en rouge.</w:t>
      </w:r>
    </w:p>
    <w:p>
      <w:r>
        <w:t xml:space="preserve">    The sun shines red.</w:t>
      </w:r>
    </w:p>
    <w:p>
      <w:r>
        <w:t>8.  Elle a des yeux rouges.</w:t>
      </w:r>
    </w:p>
    <w:p>
      <w:r>
        <w:t xml:space="preserve">    She has red eyes.</w:t>
      </w:r>
    </w:p>
    <w:p>
      <w:r>
        <w:t xml:space="preserve">9.   L'affiche est rouge et blanc. </w:t>
      </w:r>
    </w:p>
    <w:p>
      <w:r>
        <w:t xml:space="preserve">    The poster is red and white.</w:t>
      </w:r>
    </w:p>
    <w:p>
      <w:r>
        <w:t>10.  La tomate est rouge.</w:t>
      </w:r>
    </w:p>
    <w:p>
      <w:r>
        <w:t xml:space="preserve">    The tomato is red.</w:t>
      </w:r>
    </w:p>
    <w:p/>
    <w:p>
      <w:r>
        <w:rPr>
          <w:b/>
        </w:rPr>
        <w:t>Word: moi | Meaning: I</w:t>
      </w:r>
    </w:p>
    <w:p/>
    <w:p>
      <w:r>
        <w:t>1. Je m'appelle Marie.</w:t>
      </w:r>
    </w:p>
    <w:p>
      <w:r>
        <w:t xml:space="preserve">    I am called Marie.</w:t>
      </w:r>
    </w:p>
    <w:p>
      <w:r>
        <w:t>2. Moi, je suis française.</w:t>
      </w:r>
    </w:p>
    <w:p>
      <w:r>
        <w:t xml:space="preserve">    I am French.</w:t>
      </w:r>
    </w:p>
    <w:p>
      <w:r>
        <w:t xml:space="preserve">3.  Le chien est mignon. Moi aussi. </w:t>
      </w:r>
    </w:p>
    <w:p>
      <w:r>
        <w:t xml:space="preserve">    The dog is cute. I like it too. </w:t>
      </w:r>
    </w:p>
    <w:p>
      <w:r>
        <w:t>4.  Où sont les toilettes ? Moi aussi.</w:t>
      </w:r>
    </w:p>
    <w:p>
      <w:r>
        <w:t xml:space="preserve">    Where are the toilets? Me too.</w:t>
      </w:r>
    </w:p>
    <w:p>
      <w:r>
        <w:t>5.  Moi-même, je suis content de toi.</w:t>
      </w:r>
    </w:p>
    <w:p>
      <w:r>
        <w:t xml:space="preserve">    I am happy with you myself.</w:t>
      </w:r>
    </w:p>
    <w:p>
      <w:r>
        <w:t>6.  L'école est à deux kilomètres de la maison. Moi j'y vais tous les jours.</w:t>
      </w:r>
    </w:p>
    <w:p>
      <w:r>
        <w:t xml:space="preserve">   School is two kilometers from home. I go there every day.</w:t>
      </w:r>
    </w:p>
    <w:p>
      <w:r>
        <w:t>7.  Je voudrais un café, s'il vous plaît. Moi aussi.</w:t>
      </w:r>
    </w:p>
    <w:p>
      <w:r>
        <w:t xml:space="preserve">    I would like a coffee, please. Me too. </w:t>
      </w:r>
    </w:p>
    <w:p>
      <w:r>
        <w:t>8.  La musique est trop belle. Moi aussi j'aime beaucoup cette chanson.</w:t>
      </w:r>
    </w:p>
    <w:p>
      <w:r>
        <w:t xml:space="preserve">    The music is too beautiful. I also love this song very much. </w:t>
      </w:r>
    </w:p>
    <w:p>
      <w:r>
        <w:t>9.  J'ai besoin de vous aider. Moi je suis prêt.</w:t>
      </w:r>
    </w:p>
    <w:p>
      <w:r>
        <w:t xml:space="preserve">    I need your help. I am ready to help. </w:t>
      </w:r>
    </w:p>
    <w:p>
      <w:r>
        <w:t xml:space="preserve">10. Il fait beau aujourd’hui! Moi aussi j’adore le soleil. </w:t>
      </w:r>
    </w:p>
    <w:p>
      <w:r>
        <w:t xml:space="preserve">   It is beautiful today! I love the sun too.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