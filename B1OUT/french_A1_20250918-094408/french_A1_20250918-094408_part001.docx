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The sun's light shines on the city.</w:t>
      </w:r>
    </w:p>
    <w:p>
      <w:r>
        <w:t>2. J'aime l'ambiance de la salle, elle est très lumineuse.</w:t>
      </w:r>
    </w:p>
    <w:p>
      <w:r>
        <w:t xml:space="preserve">   I like the atmosphere of the room, it is very bright. </w:t>
      </w:r>
    </w:p>
    <w:p>
      <w:r>
        <w:t xml:space="preserve">3. La lune émet une lumière douce et mystérieuse. </w:t>
      </w:r>
    </w:p>
    <w:p>
      <w:r>
        <w:t xml:space="preserve">   The moon emits a gentle and mysterious light.  </w:t>
      </w:r>
    </w:p>
    <w:p>
      <w:r>
        <w:t>4. Il y a une lumière rouge sur le panneau d'arrêt.</w:t>
      </w:r>
    </w:p>
    <w:p>
      <w:r>
        <w:t xml:space="preserve">    There is a red light on the stop sign. </w:t>
      </w:r>
    </w:p>
    <w:p>
      <w:r>
        <w:t xml:space="preserve">5. Les enfants ont joué sous la lumière des étoiles.  </w:t>
      </w:r>
    </w:p>
    <w:p>
      <w:r>
        <w:t xml:space="preserve">   The children played under the light of the stars. </w:t>
      </w:r>
    </w:p>
    <w:p>
      <w:r>
        <w:t>6. La lumière des bougies allume les yeux de Marie.</w:t>
      </w:r>
    </w:p>
    <w:p>
      <w:r>
        <w:t xml:space="preserve">   The light from the candles lit up Marie's eyes. </w:t>
      </w:r>
    </w:p>
    <w:p>
      <w:r>
        <w:t>7. Il faut éteindre la lumière pour dormir.</w:t>
      </w:r>
    </w:p>
    <w:p>
      <w:r>
        <w:t xml:space="preserve">    You have to turn off the lights to go to sleep. </w:t>
      </w:r>
    </w:p>
    <w:p>
      <w:r>
        <w:t xml:space="preserve">8. Les lampadaires éclairent le long du chemin.  </w:t>
      </w:r>
    </w:p>
    <w:p>
      <w:r>
        <w:t xml:space="preserve">   Streetlights illuminate the long path.</w:t>
      </w:r>
    </w:p>
    <w:p>
      <w:r>
        <w:t xml:space="preserve">9. La lumière de la télévision a réveillé ses yeux.  </w:t>
      </w:r>
    </w:p>
    <w:p>
      <w:r>
        <w:t xml:space="preserve">   The television light woke up his eyes.  </w:t>
      </w:r>
    </w:p>
    <w:p>
      <w:r>
        <w:t xml:space="preserve">10. J'ai besoin d’une lumière pour me guider à travers cette forêt. </w:t>
      </w:r>
    </w:p>
    <w:p>
      <w:r>
        <w:t xml:space="preserve">    I need light to guide me through this forest.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Madame/Monsieur, je m'appelle [your name].</w:t>
      </w:r>
    </w:p>
    <w:p>
      <w:r>
        <w:t xml:space="preserve">   Good morning, madam/mister, my name is [your name]. </w:t>
      </w:r>
    </w:p>
    <w:p>
      <w:r>
        <w:t>3. Je suis ravi(e) de vous rencontrer.</w:t>
      </w:r>
    </w:p>
    <w:p>
      <w:r>
        <w:t xml:space="preserve">   It's a pleasure to meet you.</w:t>
      </w:r>
    </w:p>
    <w:p>
      <w:r>
        <w:t xml:space="preserve">4. Bonjour à tous!  </w:t>
      </w:r>
    </w:p>
    <w:p>
      <w:r>
        <w:t xml:space="preserve">  Hello everyone!</w:t>
      </w:r>
    </w:p>
    <w:p>
      <w:r>
        <w:t>5. Bonjour, j’ai besoin d’aide pour trouver un hôtel.</w:t>
      </w:r>
    </w:p>
    <w:p>
      <w:r>
        <w:t xml:space="preserve">   Good morning, I need help finding a hotel. </w:t>
      </w:r>
    </w:p>
    <w:p>
      <w:r>
        <w:t xml:space="preserve">6. Bonjour le monde ! </w:t>
      </w:r>
    </w:p>
    <w:p>
      <w:r>
        <w:t xml:space="preserve">    Good day everyone! </w:t>
      </w:r>
    </w:p>
    <w:p>
      <w:r>
        <w:t>7. Bonjour, est-ce que vous pouvez m'aider?</w:t>
      </w:r>
    </w:p>
    <w:p>
      <w:r>
        <w:t xml:space="preserve">    Hello, can you help me please?</w:t>
      </w:r>
    </w:p>
    <w:p>
      <w:r>
        <w:t>8. Bonjour, la météo aujourd’hui est magnifique.</w:t>
      </w:r>
    </w:p>
    <w:p>
      <w:r>
        <w:t xml:space="preserve">   Good morning, the weather today is beautiful. </w:t>
      </w:r>
    </w:p>
    <w:p>
      <w:r>
        <w:t>9.  Bonjour! Je suis prêt(e) à commencer nos cours.</w:t>
      </w:r>
    </w:p>
    <w:p>
      <w:r>
        <w:t xml:space="preserve">   Hello! I am ready to start our lessons. </w:t>
      </w:r>
    </w:p>
    <w:p>
      <w:r>
        <w:t xml:space="preserve">10. Bonjour, j'espère que vous allez bien. </w:t>
      </w:r>
    </w:p>
    <w:p>
      <w:r>
        <w:t xml:space="preserve">   Hello, I hope you are doing well.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I am Sophie.</w:t>
      </w:r>
    </w:p>
    <w:p>
      <w:r>
        <w:t>2. Moi, je suis d'origine française.</w:t>
      </w:r>
    </w:p>
    <w:p>
      <w:r>
        <w:t xml:space="preserve">    I am French by origin.</w:t>
      </w:r>
    </w:p>
    <w:p>
      <w:r>
        <w:t>3. Je peux te parler français.</w:t>
      </w:r>
    </w:p>
    <w:p>
      <w:r>
        <w:t xml:space="preserve">    I can speak French with you. </w:t>
      </w:r>
    </w:p>
    <w:p>
      <w:r>
        <w:t>4.  Moi, j'adore les films d'animation.</w:t>
      </w:r>
    </w:p>
    <w:p>
      <w:r>
        <w:t xml:space="preserve">    I love animated movies. </w:t>
      </w:r>
    </w:p>
    <w:p>
      <w:r>
        <w:t>5.  Est-ce que tu aimerais nous voir demain ?</w:t>
      </w:r>
    </w:p>
    <w:p>
      <w:r>
        <w:t xml:space="preserve">   Would you like to meet me tomorrow?</w:t>
      </w:r>
    </w:p>
    <w:p>
      <w:r>
        <w:t>6. Moi, je vais à l'école aujourd'hui.</w:t>
      </w:r>
    </w:p>
    <w:p>
      <w:r>
        <w:t xml:space="preserve">     I am going to school today. </w:t>
      </w:r>
    </w:p>
    <w:p>
      <w:r>
        <w:t xml:space="preserve">7. Moi, j'ai besoin d'un café. </w:t>
      </w:r>
    </w:p>
    <w:p>
      <w:r>
        <w:t xml:space="preserve">    I need a coffee.  </w:t>
      </w:r>
    </w:p>
    <w:p>
      <w:r>
        <w:t>8.  Moi, je suis très fatiguée.</w:t>
      </w:r>
    </w:p>
    <w:p>
      <w:r>
        <w:t xml:space="preserve">   I am very tired. </w:t>
      </w:r>
    </w:p>
    <w:p>
      <w:r>
        <w:t>9.  Tu veux me parler de tes projets ?</w:t>
      </w:r>
    </w:p>
    <w:p>
      <w:r>
        <w:t xml:space="preserve">   Do you want to talk about your projects?</w:t>
      </w:r>
    </w:p>
    <w:p>
      <w:r>
        <w:t>10. Moi j'adore les plats cuisinés maison!</w:t>
      </w:r>
    </w:p>
    <w:p>
      <w:r>
        <w:t xml:space="preserve">    I love homemade dishes!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ballon était rouge vif.</w:t>
      </w:r>
    </w:p>
    <w:p>
      <w:r>
        <w:t>The ball was bright red.</w:t>
      </w:r>
    </w:p>
    <w:p>
      <w:r>
        <w:t>3. Il porte un chapeau rouge.</w:t>
      </w:r>
    </w:p>
    <w:p>
      <w:r>
        <w:t>He wears a red hat.</w:t>
      </w:r>
    </w:p>
    <w:p>
      <w:r>
        <w:t xml:space="preserve">4. La robe de Marie était rouge. </w:t>
      </w:r>
    </w:p>
    <w:p>
      <w:r>
        <w:t>Marie's dress was red.</w:t>
      </w:r>
    </w:p>
    <w:p>
      <w:r>
        <w:t>5. Les roses sont rouges.</w:t>
      </w:r>
    </w:p>
    <w:p>
      <w:r>
        <w:t>The roses are red.</w:t>
      </w:r>
    </w:p>
    <w:p>
      <w:r>
        <w:t>6. Le drapeau français est rouge, blanc et bleu.</w:t>
      </w:r>
    </w:p>
    <w:p>
      <w:r>
        <w:t>The French flag is red, white and blue.</w:t>
      </w:r>
    </w:p>
    <w:p>
      <w:r>
        <w:t xml:space="preserve">7. J’ai mangé une pomme rouge. </w:t>
      </w:r>
    </w:p>
    <w:p>
      <w:r>
        <w:t>I ate a red apple.</w:t>
      </w:r>
    </w:p>
    <w:p>
      <w:r>
        <w:t xml:space="preserve">8. La tomate est rouge. </w:t>
      </w:r>
    </w:p>
    <w:p>
      <w:r>
        <w:t>The tomato is red.</w:t>
      </w:r>
    </w:p>
    <w:p>
      <w:r>
        <w:t>9. Le chef cuisinerait un plat rouge avec du fromage.</w:t>
      </w:r>
    </w:p>
    <w:p>
      <w:r>
        <w:t>The chef would cook a red dish with cheese.</w:t>
      </w:r>
    </w:p>
    <w:p>
      <w:r>
        <w:t xml:space="preserve">10.  Elle aime les choses rouges. </w:t>
      </w:r>
    </w:p>
    <w:p>
      <w:r>
        <w:t>She likes things that are red.</w:t>
      </w:r>
    </w:p>
    <w:p/>
    <w:p>
      <w:r>
        <w:rPr>
          <w:b/>
        </w:rPr>
        <w:t>Word: Haut | Meaning: High</w:t>
      </w:r>
    </w:p>
    <w:p/>
    <w:p>
      <w:r>
        <w:t>1. Le ballon est haut sur le balcon.</w:t>
      </w:r>
    </w:p>
    <w:p>
      <w:r>
        <w:t xml:space="preserve">   The ball is high on the balcony.</w:t>
      </w:r>
    </w:p>
    <w:p>
      <w:r>
        <w:t>2. La ville se situe haut dans les collines.</w:t>
      </w:r>
    </w:p>
    <w:p>
      <w:r>
        <w:t xml:space="preserve">   The city is located high in the hills.</w:t>
      </w:r>
    </w:p>
    <w:p>
      <w:r>
        <w:t>3. Tu dois monter le lit pour aller haut dans la chambre.</w:t>
      </w:r>
    </w:p>
    <w:p>
      <w:r>
        <w:t xml:space="preserve">   You must raise the bed to go high into the room.</w:t>
      </w:r>
    </w:p>
    <w:p>
      <w:r>
        <w:t xml:space="preserve">4. L'arbre est très haut, il dépasse le plafond de notre maison. </w:t>
      </w:r>
    </w:p>
    <w:p>
      <w:r>
        <w:t xml:space="preserve">   The tree is very tall; it overhangs the ceiling of our house.</w:t>
      </w:r>
    </w:p>
    <w:p>
      <w:r>
        <w:t>5. Il est difficile d'accéder à l'étage supérieur sans monter les escaliers.</w:t>
      </w:r>
    </w:p>
    <w:p>
      <w:r>
        <w:t xml:space="preserve">   It's difficult to reach the upper floor without climbing the stairs.</w:t>
      </w:r>
    </w:p>
    <w:p>
      <w:r>
        <w:t xml:space="preserve">6. La musique est haute et puissante, elle nous donne une énergie vive. </w:t>
      </w:r>
    </w:p>
    <w:p>
      <w:r>
        <w:t xml:space="preserve">    The music is high and powerful; it gives us a lively energy.</w:t>
      </w:r>
    </w:p>
    <w:p>
      <w:r>
        <w:t xml:space="preserve">7. J'aime aller dans les endroits hauts pour avoir une vue sur la ville. </w:t>
      </w:r>
    </w:p>
    <w:p>
      <w:r>
        <w:t xml:space="preserve">   I like to go to high places to have a view of the city.</w:t>
      </w:r>
    </w:p>
    <w:p>
      <w:r>
        <w:t xml:space="preserve">8. Les nuages sont très haut dans le ciel, ils ont l'air de s'enrouler.  </w:t>
      </w:r>
    </w:p>
    <w:p>
      <w:r>
        <w:t xml:space="preserve">   The clouds are very high in the sky; they look like they are winding.</w:t>
      </w:r>
    </w:p>
    <w:p>
      <w:r>
        <w:t xml:space="preserve">9. La température est basse et il fait froid aujourd'hui. </w:t>
      </w:r>
    </w:p>
    <w:p>
      <w:r>
        <w:t xml:space="preserve">   The temperature is low and it's cold today.</w:t>
      </w:r>
    </w:p>
    <w:p>
      <w:r>
        <w:t xml:space="preserve">10. L'élève doit s'asseoir sur un haut de table pour mieux voir la classe.  </w:t>
      </w:r>
    </w:p>
    <w:p>
      <w:r>
        <w:t xml:space="preserve">   The student should sit on a high table to better see the class.</w:t>
      </w:r>
    </w:p>
    <w:p/>
    <w:p>
      <w:r>
        <w:rPr>
          <w:b/>
        </w:rPr>
        <w:t>Word: Chat | Meaning: Cat</w:t>
      </w:r>
    </w:p>
    <w:p/>
    <w:p>
      <w:r>
        <w:t>1. J'adore les chats perché, ils sont si mignons.</w:t>
      </w:r>
    </w:p>
    <w:p>
      <w:r>
        <w:t xml:space="preserve">   I love cats that perch high, they are so cute.</w:t>
      </w:r>
    </w:p>
    <w:p>
      <w:r>
        <w:t>2. Mon chat est très joueur et il aime jouer avec moi.</w:t>
      </w:r>
    </w:p>
    <w:p>
      <w:r>
        <w:t xml:space="preserve">   My cat is very playful and he likes to play with me.</w:t>
      </w:r>
    </w:p>
    <w:p>
      <w:r>
        <w:t xml:space="preserve">3. Il faut faire attention aux chats sauvages, certains peuvent être dangereux. </w:t>
      </w:r>
    </w:p>
    <w:p>
      <w:r>
        <w:t xml:space="preserve">    You have to be careful around wild cats, some may be dangerous.</w:t>
      </w:r>
    </w:p>
    <w:p>
      <w:r>
        <w:t>4. Le chat est un animal intelligent et curieux.</w:t>
      </w:r>
    </w:p>
    <w:p>
      <w:r>
        <w:t xml:space="preserve">    The cat is a clever and curious animal. </w:t>
      </w:r>
    </w:p>
    <w:p>
      <w:r>
        <w:t>5. La conversation entre les chats s'avère souvent très amusante.</w:t>
      </w:r>
    </w:p>
    <w:p>
      <w:r>
        <w:t xml:space="preserve">   Conversations between cats are often very amusing.  </w:t>
      </w:r>
    </w:p>
    <w:p>
      <w:r>
        <w:t>6. Les chats se comportent différemment en fonction de la situation.</w:t>
      </w:r>
    </w:p>
    <w:p>
      <w:r>
        <w:t xml:space="preserve">   Cats behave differently depending on the situation.</w:t>
      </w:r>
    </w:p>
    <w:p>
      <w:r>
        <w:t>7. Le chat est un animal qui aime le confort et la chaleur.</w:t>
      </w:r>
    </w:p>
    <w:p>
      <w:r>
        <w:t xml:space="preserve">    The cat is a pet that likes comfort and warmth. </w:t>
      </w:r>
    </w:p>
    <w:p>
      <w:r>
        <w:t>8. J'ai acheté une nouvelle peluche pour mon chat.</w:t>
      </w:r>
    </w:p>
    <w:p>
      <w:r>
        <w:t xml:space="preserve">   I bought a new plush toy for my cat.  </w:t>
      </w:r>
    </w:p>
    <w:p>
      <w:r>
        <w:t>9. Il me fait plaisir de discuter avec mon chat, il répond souvent.</w:t>
      </w:r>
    </w:p>
    <w:p>
      <w:r>
        <w:t xml:space="preserve">   It makes me happy to talk with my cat, he often answers.</w:t>
      </w:r>
    </w:p>
    <w:p>
      <w:r>
        <w:t xml:space="preserve">10. La compagnie des chats est une source d'apaisement et de joie. </w:t>
      </w:r>
    </w:p>
    <w:p>
      <w:r>
        <w:t xml:space="preserve">    The company of cats is a source of peace and joy.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Les fleurs poussent dans le jardin.</w:t>
      </w:r>
    </w:p>
    <w:p>
      <w:r>
        <w:t xml:space="preserve">  Flowers grow in the garden.</w:t>
      </w:r>
    </w:p>
    <w:p>
      <w:r>
        <w:t>3. Il admire la fleur de lys.</w:t>
      </w:r>
    </w:p>
    <w:p>
      <w:r>
        <w:t xml:space="preserve">  He admires the lily flower.</w:t>
      </w:r>
    </w:p>
    <w:p>
      <w:r>
        <w:t xml:space="preserve">4. Cette fleur symbolise l'amour. </w:t>
      </w:r>
    </w:p>
    <w:p>
      <w:r>
        <w:t xml:space="preserve">   This flower symbolizes love.</w:t>
      </w:r>
    </w:p>
    <w:p>
      <w:r>
        <w:t xml:space="preserve">5. J'ai besoin d'un peu d'eau pour arroser la fleur. </w:t>
      </w:r>
    </w:p>
    <w:p>
      <w:r>
        <w:t xml:space="preserve">   I need a little bit of water to water the flower.</w:t>
      </w:r>
    </w:p>
    <w:p>
      <w:r>
        <w:t>6. La fleur de rose est fragile et rare.</w:t>
      </w:r>
    </w:p>
    <w:p>
      <w:r>
        <w:t xml:space="preserve">  The rose flower is delicate and rare. </w:t>
      </w:r>
    </w:p>
    <w:p>
      <w:r>
        <w:t xml:space="preserve">7. Les fleurs apportent une touche de couleur à l'espace. </w:t>
      </w:r>
    </w:p>
    <w:p>
      <w:r>
        <w:t xml:space="preserve">  Flowers bring a touch of color to the space.</w:t>
      </w:r>
    </w:p>
    <w:p>
      <w:r>
        <w:t xml:space="preserve">8. La fleur représente la beauté de la nature. </w:t>
      </w:r>
    </w:p>
    <w:p>
      <w:r>
        <w:t xml:space="preserve">  The flower represents the beauty of nature. </w:t>
      </w:r>
    </w:p>
    <w:p>
      <w:r>
        <w:t xml:space="preserve">9. La fleur d'orchidée est très populaire. </w:t>
      </w:r>
    </w:p>
    <w:p>
      <w:r>
        <w:t xml:space="preserve">   The orchid flower is very popular. </w:t>
      </w:r>
    </w:p>
    <w:p>
      <w:r>
        <w:t xml:space="preserve">10. Les fleurs sont une source de joie et de beauté. </w:t>
      </w:r>
    </w:p>
    <w:p>
      <w:r>
        <w:t xml:space="preserve">   Flowers are a source of joy and beauty.</w:t>
      </w:r>
    </w:p>
    <w:p/>
    <w:p>
      <w:r>
        <w:rPr>
          <w:b/>
        </w:rPr>
        <w:t>Word: Belle | Meaning: Beautiful</w:t>
      </w:r>
    </w:p>
    <w:p/>
    <w:p>
      <w:r>
        <w:t>1. La belle ville de Paris est très connue.</w:t>
      </w:r>
    </w:p>
    <w:p>
      <w:r>
        <w:t xml:space="preserve">  The beautiful city of Paris is very well known.</w:t>
      </w:r>
    </w:p>
    <w:p>
      <w:r>
        <w:t>2. Elle a une robe belle et élégante.</w:t>
      </w:r>
    </w:p>
    <w:p>
      <w:r>
        <w:t xml:space="preserve">  She has a pretty and elegant dress.</w:t>
      </w:r>
    </w:p>
    <w:p>
      <w:r>
        <w:t xml:space="preserve">3. Le film était belle à voir. </w:t>
      </w:r>
    </w:p>
    <w:p>
      <w:r>
        <w:t xml:space="preserve">   The movie was beautiful to watch.</w:t>
      </w:r>
    </w:p>
    <w:p>
      <w:r>
        <w:t>4. Votre sourire est vraiment belle.</w:t>
      </w:r>
    </w:p>
    <w:p>
      <w:r>
        <w:t xml:space="preserve">   Your smile is truly beautiful. </w:t>
      </w:r>
    </w:p>
    <w:p>
      <w:r>
        <w:t>5. Il a un chat très belle couleur.</w:t>
      </w:r>
    </w:p>
    <w:p>
      <w:r>
        <w:t xml:space="preserve">   He has a very beautiful colored cat.</w:t>
      </w:r>
    </w:p>
    <w:p>
      <w:r>
        <w:t>6. J'ai rencontré une belle femme hier.</w:t>
      </w:r>
    </w:p>
    <w:p>
      <w:r>
        <w:t xml:space="preserve">  I met a beautiful woman yesterday.</w:t>
      </w:r>
    </w:p>
    <w:p>
      <w:r>
        <w:t xml:space="preserve">7. Le bouquet était une belle surprise. </w:t>
      </w:r>
    </w:p>
    <w:p>
      <w:r>
        <w:t xml:space="preserve">   The bouquet was a beautiful surprise.</w:t>
      </w:r>
    </w:p>
    <w:p>
      <w:r>
        <w:t>8. La nature est belle en cette saison.</w:t>
      </w:r>
    </w:p>
    <w:p>
      <w:r>
        <w:t xml:space="preserve">  Nature is beautiful this time of year.</w:t>
      </w:r>
    </w:p>
    <w:p>
      <w:r>
        <w:t>9. C'est une belle idée !</w:t>
      </w:r>
    </w:p>
    <w:p>
      <w:r>
        <w:t xml:space="preserve">    That’s a great idea! </w:t>
      </w:r>
    </w:p>
    <w:p>
      <w:r>
        <w:t>10. J'aime beaucoup la musique belle et mélodieuse.</w:t>
      </w:r>
    </w:p>
    <w:p>
      <w:r>
        <w:t xml:space="preserve">   I love to listen to beautiful and melodious music very much.</w:t>
      </w:r>
    </w:p>
    <w:p/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I love playing tennis with my friends.</w:t>
      </w:r>
    </w:p>
    <w:p>
      <w:r>
        <w:t>2. Les enfants aiment jouer à la maison et dans les parcs.</w:t>
      </w:r>
    </w:p>
    <w:p>
      <w:r>
        <w:t xml:space="preserve">  Children like to play at home and in parks.</w:t>
      </w:r>
    </w:p>
    <w:p>
      <w:r>
        <w:t>3. Il est important de savoir comment se déconnecter pour jouer.</w:t>
      </w:r>
    </w:p>
    <w:p>
      <w:r>
        <w:t xml:space="preserve">  It's important to know how to disconnect to play. </w:t>
      </w:r>
    </w:p>
    <w:p>
      <w:r>
        <w:t>4. Le jeu de cartes est un excellent moyen de passer le temps.</w:t>
      </w:r>
    </w:p>
    <w:p>
      <w:r>
        <w:t xml:space="preserve">  Playing card games is a great way to pass the time.</w:t>
      </w:r>
    </w:p>
    <w:p>
      <w:r>
        <w:t xml:space="preserve">5. On peut jouer à des jeux vidéo ou des jeux de société. </w:t>
      </w:r>
    </w:p>
    <w:p>
      <w:r>
        <w:t xml:space="preserve">  You can play video games or board games. </w:t>
      </w:r>
    </w:p>
    <w:p>
      <w:r>
        <w:t xml:space="preserve">6. La musique est une forme d'expression qui permet de jouer et de se divertir. </w:t>
      </w:r>
    </w:p>
    <w:p>
      <w:r>
        <w:t xml:space="preserve">  Music is a form of expression that allows you to play and have fun.</w:t>
      </w:r>
    </w:p>
    <w:p>
      <w:r>
        <w:t>7. Le jeu aide à développer l'esprit logique et la créativité.</w:t>
      </w:r>
    </w:p>
    <w:p>
      <w:r>
        <w:t xml:space="preserve">  Playing helps develop logical thinking and creativity.</w:t>
      </w:r>
    </w:p>
    <w:p>
      <w:r>
        <w:t>8. Il faut être attentif aux règles du jeu pour ne pas perdre.</w:t>
      </w:r>
    </w:p>
    <w:p>
      <w:r>
        <w:t xml:space="preserve">   You need to pay attention to the rules of the game to not lose. </w:t>
      </w:r>
    </w:p>
    <w:p>
      <w:r>
        <w:t>9. La compétition joue un rôle important dans le sport.</w:t>
      </w:r>
    </w:p>
    <w:p>
      <w:r>
        <w:t xml:space="preserve">   Competition plays a major role in sports. </w:t>
      </w:r>
    </w:p>
    <w:p>
      <w:r>
        <w:t>10. Jouer en équipe est une excellente façon de travailler ensemble.</w:t>
      </w:r>
    </w:p>
    <w:p>
      <w:r>
        <w:t xml:space="preserve">  Playing as a team is an excellent way to work together.</w:t>
      </w:r>
    </w:p>
    <w:p/>
    <w:p>
      <w:r>
        <w:rPr>
          <w:b/>
        </w:rPr>
        <w:t>Word: merci | Meaning: thanks</w:t>
      </w:r>
    </w:p>
    <w:p/>
    <w:p>
      <w:r>
        <w:t xml:space="preserve">1.  Merci beaucoup pour votre aide. </w:t>
      </w:r>
    </w:p>
    <w:p>
      <w:r>
        <w:t xml:space="preserve">   Thank you very much for your help.</w:t>
      </w:r>
    </w:p>
    <w:p>
      <w:r>
        <w:t>2.  Je vous remercie de l'information.</w:t>
      </w:r>
    </w:p>
    <w:p>
      <w:r>
        <w:t xml:space="preserve">    I thank you for the information.</w:t>
      </w:r>
    </w:p>
    <w:p>
      <w:r>
        <w:t>3.  Merci d'avoir partagé ce moment avec nous.</w:t>
      </w:r>
    </w:p>
    <w:p>
      <w:r>
        <w:t xml:space="preserve">    Thanks for sharing this moment with us.</w:t>
      </w:r>
    </w:p>
    <w:p>
      <w:r>
        <w:t xml:space="preserve">4.  Merci à tous pour votre participation. </w:t>
      </w:r>
    </w:p>
    <w:p>
      <w:r>
        <w:t xml:space="preserve">   Thank you all for your participation.</w:t>
      </w:r>
    </w:p>
    <w:p>
      <w:r>
        <w:t xml:space="preserve">5.  Merci de m’aider ! </w:t>
      </w:r>
    </w:p>
    <w:p>
      <w:r>
        <w:t xml:space="preserve">   Thank you for helping me! </w:t>
      </w:r>
    </w:p>
    <w:p>
      <w:r>
        <w:t>6.  Je suis reconnaissant(e) de votre soutien.</w:t>
      </w:r>
    </w:p>
    <w:p>
      <w:r>
        <w:t xml:space="preserve">    I am grateful for your support.</w:t>
      </w:r>
    </w:p>
    <w:p>
      <w:r>
        <w:t xml:space="preserve">7.  Merci, j'apprécie beaucoup ça. </w:t>
      </w:r>
    </w:p>
    <w:p>
      <w:r>
        <w:t xml:space="preserve">    Thank you, I really appreciate that.</w:t>
      </w:r>
    </w:p>
    <w:p>
      <w:r>
        <w:t xml:space="preserve">8.  Merci pour ce cadeau ! </w:t>
      </w:r>
    </w:p>
    <w:p>
      <w:r>
        <w:t xml:space="preserve">    Thank you for the gift!</w:t>
      </w:r>
    </w:p>
    <w:p>
      <w:r>
        <w:t xml:space="preserve">9.  J’ai apprécié votre réponse. </w:t>
      </w:r>
    </w:p>
    <w:p>
      <w:r>
        <w:t xml:space="preserve">   I appreciated your answer.</w:t>
      </w:r>
    </w:p>
    <w:p>
      <w:r>
        <w:t xml:space="preserve">10. Merci de m’écouter. </w:t>
      </w:r>
    </w:p>
    <w:p>
      <w:r>
        <w:t xml:space="preserve">    Thanks for listening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