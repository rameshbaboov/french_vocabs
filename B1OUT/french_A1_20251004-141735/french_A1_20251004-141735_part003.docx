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la compagnie de mon chat, il est très affectueux.</w:t>
      </w:r>
    </w:p>
    <w:p>
      <w:r>
        <w:t xml:space="preserve">    I love the company of my cat, he is very affectionate.</w:t>
      </w:r>
    </w:p>
    <w:p>
      <w:r>
        <w:t xml:space="preserve">2. Le chat se promène dans la maison et joue avec des petits jouets. </w:t>
      </w:r>
    </w:p>
    <w:p>
      <w:r>
        <w:t xml:space="preserve">    The cat wanders around the house and plays with small toys.</w:t>
      </w:r>
    </w:p>
    <w:p>
      <w:r>
        <w:t>3. Il a un chat noir qui l'oblige à être attentif.</w:t>
      </w:r>
    </w:p>
    <w:p>
      <w:r>
        <w:t xml:space="preserve">   He has a black cat that forces him to be attentive.</w:t>
      </w:r>
    </w:p>
    <w:p>
      <w:r>
        <w:t>4. Mon chat est très intelligent et il sait comment me faire rire.</w:t>
      </w:r>
    </w:p>
    <w:p>
      <w:r>
        <w:t xml:space="preserve">   My cat is very clever and he knows how to make me laugh. </w:t>
      </w:r>
    </w:p>
    <w:p>
      <w:r>
        <w:t xml:space="preserve">5. La famille a un chat qui est très calme et paisible. </w:t>
      </w:r>
    </w:p>
    <w:p>
      <w:r>
        <w:t xml:space="preserve">   The family has a cat that is very calm and peaceful.</w:t>
      </w:r>
    </w:p>
    <w:p>
      <w:r>
        <w:t xml:space="preserve">6. L'animal se promène dans les rues et il rencontre d'autres chats. </w:t>
      </w:r>
    </w:p>
    <w:p>
      <w:r>
        <w:t xml:space="preserve">   The animal wanders through the streets and he meets other cats.</w:t>
      </w:r>
    </w:p>
    <w:p>
      <w:r>
        <w:t>7. Il y a un chat qui est très curieux, il explore tout ce qu'il peut.</w:t>
      </w:r>
    </w:p>
    <w:p>
      <w:r>
        <w:t xml:space="preserve">   There is a cat that is very curious, he explores everything he can.</w:t>
      </w:r>
    </w:p>
    <w:p>
      <w:r>
        <w:t xml:space="preserve">8. Le chat se pose sur le canapé et regarde les oiseaux passer par la fenêtre. </w:t>
      </w:r>
    </w:p>
    <w:p>
      <w:r>
        <w:t xml:space="preserve">   The cat sits on the sofa and watches birds pass by the window.</w:t>
      </w:r>
    </w:p>
    <w:p>
      <w:r>
        <w:t xml:space="preserve">9. Il est difficile de comprendre ce que dit un chat. </w:t>
      </w:r>
    </w:p>
    <w:p>
      <w:r>
        <w:t xml:space="preserve">    It’s difficult to understand what a cat says.</w:t>
      </w:r>
    </w:p>
    <w:p>
      <w:r>
        <w:t xml:space="preserve">10. Le chat est une créature douce et agréable qui nous apporte beaucoup de joie.  </w:t>
      </w:r>
    </w:p>
    <w:p>
      <w:r>
        <w:t xml:space="preserve">   The cat is a sweet and pleasant creature that brings us much joy.</w:t>
      </w:r>
    </w:p>
    <w:p/>
    <w:p>
      <w:r>
        <w:rPr>
          <w:b/>
        </w:rPr>
        <w:t>Word: fleur | Meaning: flower</w:t>
      </w:r>
    </w:p>
    <w:p/>
    <w:p>
      <w:r>
        <w:t>1.  Je veux acheter une fleur pour mon amie.</w:t>
      </w:r>
    </w:p>
    <w:p>
      <w:r>
        <w:t xml:space="preserve">    I want to buy a flower for my friend.</w:t>
      </w:r>
    </w:p>
    <w:p>
      <w:r>
        <w:t>2. Les fleurs de la rose sauvage sont très belles.</w:t>
      </w:r>
    </w:p>
    <w:p>
      <w:r>
        <w:t xml:space="preserve">    The flowers of the wild rose are very beautiful. </w:t>
      </w:r>
    </w:p>
    <w:p>
      <w:r>
        <w:t xml:space="preserve">3. La fleur est un symbole d'amour et de beauté. </w:t>
      </w:r>
    </w:p>
    <w:p>
      <w:r>
        <w:t xml:space="preserve">    A flower is a symbol of love and beauty.  </w:t>
      </w:r>
    </w:p>
    <w:p>
      <w:r>
        <w:t>4. J’adore les couleurs des fleurs dans le jardin.</w:t>
      </w:r>
    </w:p>
    <w:p>
      <w:r>
        <w:t xml:space="preserve">    I love the colors of the flowers in the garden. </w:t>
      </w:r>
    </w:p>
    <w:p>
      <w:r>
        <w:t>5. La fleur est la source de nombreuses histoires et légendes.</w:t>
      </w:r>
    </w:p>
    <w:p>
      <w:r>
        <w:t xml:space="preserve">    The flower is the source of many stories and legends. </w:t>
      </w:r>
    </w:p>
    <w:p>
      <w:r>
        <w:t xml:space="preserve">6. L'arbre était ornementé d'un magnifique bouquet de fleurs.  </w:t>
      </w:r>
    </w:p>
    <w:p>
      <w:r>
        <w:t xml:space="preserve">   The tree was decorated with a magnificent bouquet of flowers.  </w:t>
      </w:r>
    </w:p>
    <w:p>
      <w:r>
        <w:t xml:space="preserve">7. Elle portait une belle fleur dans sa coupe. </w:t>
      </w:r>
    </w:p>
    <w:p>
      <w:r>
        <w:t xml:space="preserve">    She wore a beautiful flower in her cup.  </w:t>
      </w:r>
    </w:p>
    <w:p>
      <w:r>
        <w:t>8.  Les oiseaux sont fascinés par la fleur des champs.</w:t>
      </w:r>
    </w:p>
    <w:p>
      <w:r>
        <w:t xml:space="preserve">    Birds are fascinated by the flower of the fields. </w:t>
      </w:r>
    </w:p>
    <w:p>
      <w:r>
        <w:t xml:space="preserve">9. Il est important de protéger les fleurs sauvages.   </w:t>
      </w:r>
    </w:p>
    <w:p>
      <w:r>
        <w:t xml:space="preserve">    It is important to protect wild flowers.   </w:t>
      </w:r>
    </w:p>
    <w:p>
      <w:r>
        <w:t xml:space="preserve">10. La fleur symbolise la vie et l'espoir.  </w:t>
      </w:r>
    </w:p>
    <w:p>
      <w:r>
        <w:t xml:space="preserve">    A flower symbolizes life and hope.</w:t>
      </w:r>
    </w:p>
    <w:p/>
    <w:p>
      <w:r>
        <w:rPr>
          <w:b/>
        </w:rPr>
        <w:t>Word: jour | Meaning: day</w:t>
      </w:r>
    </w:p>
    <w:p/>
    <w:p>
      <w:r>
        <w:t>1. J'ai passé un bon jour à la plage.</w:t>
      </w:r>
    </w:p>
    <w:p>
      <w:r>
        <w:t xml:space="preserve">   I had a good day at the beach.</w:t>
      </w:r>
    </w:p>
    <w:p>
      <w:r>
        <w:t>2.  Le jour est long et le soleil brille.</w:t>
      </w:r>
    </w:p>
    <w:p>
      <w:r>
        <w:t xml:space="preserve">   The day is long and the sun shines brightly. </w:t>
      </w:r>
    </w:p>
    <w:p>
      <w:r>
        <w:t>3.  J'aime les jours de fête car ils sont remplis d'activités.</w:t>
      </w:r>
    </w:p>
    <w:p>
      <w:r>
        <w:t xml:space="preserve">   I like days off because they are filled with activities.</w:t>
      </w:r>
    </w:p>
    <w:p>
      <w:r>
        <w:t xml:space="preserve">4.  Il y a un grand changement dans la vie du travail. </w:t>
      </w:r>
    </w:p>
    <w:p>
      <w:r>
        <w:t xml:space="preserve">   There is a big change in work life.</w:t>
      </w:r>
    </w:p>
    <w:p>
      <w:r>
        <w:t>5.  Je préfère le jour pour faire des choses en plein air.</w:t>
      </w:r>
    </w:p>
    <w:p>
      <w:r>
        <w:t xml:space="preserve">   I prefer to do things outdoors during the day.</w:t>
      </w:r>
    </w:p>
    <w:p>
      <w:r>
        <w:t xml:space="preserve">6.  Le jour se termine et la nuit commence. </w:t>
      </w:r>
    </w:p>
    <w:p>
      <w:r>
        <w:t xml:space="preserve">   The day ends and night begins.</w:t>
      </w:r>
    </w:p>
    <w:p>
      <w:r>
        <w:t xml:space="preserve">7.  Il est important de prendre soin de soi, surtout au travail. </w:t>
      </w:r>
    </w:p>
    <w:p>
      <w:r>
        <w:t xml:space="preserve">   It's important to take care of yourself, especially at work.</w:t>
      </w:r>
    </w:p>
    <w:p>
      <w:r>
        <w:t>8.  La journée de la fête a été une réussite.</w:t>
      </w:r>
    </w:p>
    <w:p>
      <w:r>
        <w:t xml:space="preserve">   The day of the party was a success. </w:t>
      </w:r>
    </w:p>
    <w:p>
      <w:r>
        <w:t xml:space="preserve">9.  Le jour est une période d'épanouissement personnel. </w:t>
      </w:r>
    </w:p>
    <w:p>
      <w:r>
        <w:t xml:space="preserve">   The day is a period of personal fulfillment.</w:t>
      </w:r>
    </w:p>
    <w:p>
      <w:r>
        <w:t>10.  L'heure du coucher se rapproche, il est temps de s'installer pour la nuit.</w:t>
      </w:r>
    </w:p>
    <w:p>
      <w:r>
        <w:t xml:space="preserve">   It’s getting late to sleep time!  Time to settle down for the night.</w:t>
      </w:r>
    </w:p>
    <w:p/>
    <w:p>
      <w:r>
        <w:rPr>
          <w:b/>
        </w:rPr>
        <w:t>Word: maison | Meaning: house</w:t>
      </w:r>
    </w:p>
    <w:p/>
    <w:p>
      <w:r>
        <w:t>1. Ma maison est très grande et elle a deux étages.</w:t>
      </w:r>
    </w:p>
    <w:p>
      <w:r>
        <w:t xml:space="preserve">    My house is very large and it has two floors.</w:t>
      </w:r>
    </w:p>
    <w:p>
      <w:r>
        <w:t>2. Nous sommes allés à la maison de nos grands-parents pour les vacances.</w:t>
      </w:r>
    </w:p>
    <w:p>
      <w:r>
        <w:t xml:space="preserve">    We went to our grandparents' house for vacation. </w:t>
      </w:r>
    </w:p>
    <w:p>
      <w:r>
        <w:t>3. La famille du voisin a emménagé dans une maison en bord de mer.</w:t>
      </w:r>
    </w:p>
    <w:p>
      <w:r>
        <w:t xml:space="preserve">    The neighbor's family moved into a house on the seashore. </w:t>
      </w:r>
    </w:p>
    <w:p>
      <w:r>
        <w:t>4. Elle aime passer du temps à la maison et lire des livres.</w:t>
      </w:r>
    </w:p>
    <w:p>
      <w:r>
        <w:t xml:space="preserve">    She likes to spend time at home and read books. </w:t>
      </w:r>
    </w:p>
    <w:p>
      <w:r>
        <w:t>5. J’ai besoin d’un peu de temps pour me poser avant de partir à la maison.</w:t>
      </w:r>
    </w:p>
    <w:p>
      <w:r>
        <w:t xml:space="preserve">    I need some time to myself before I go home. </w:t>
      </w:r>
    </w:p>
    <w:p>
      <w:r>
        <w:t>6. La maison est située au bord du lac, avec une vue magnifique.</w:t>
      </w:r>
    </w:p>
    <w:p>
      <w:r>
        <w:t xml:space="preserve">    The house is located by the lake with a beautiful view. </w:t>
      </w:r>
    </w:p>
    <w:p>
      <w:r>
        <w:t>7. J’ai hâte d’aller vivre dans ma propre maison un jour.</w:t>
      </w:r>
    </w:p>
    <w:p>
      <w:r>
        <w:t xml:space="preserve">    I can't wait to live in my own home one day.</w:t>
      </w:r>
    </w:p>
    <w:p>
      <w:r>
        <w:t>8. Il y a un jardin à la maison avec une petite piscine et des arbres fruitiers.</w:t>
      </w:r>
    </w:p>
    <w:p>
      <w:r>
        <w:t xml:space="preserve">    There is a garden at the house with a small swimming pool and fruit trees. </w:t>
      </w:r>
    </w:p>
    <w:p>
      <w:r>
        <w:t>9. La cuisine de ma maison est équipée d’un four et d’une table à manger.</w:t>
      </w:r>
    </w:p>
    <w:p>
      <w:r>
        <w:t xml:space="preserve">   My kitchen in my home is equipped with an oven and a dining table. </w:t>
      </w:r>
    </w:p>
    <w:p>
      <w:r>
        <w:t xml:space="preserve">10. La maison était calme et paisible, une ambiance relaxante. </w:t>
      </w:r>
    </w:p>
    <w:p>
      <w:r>
        <w:t xml:space="preserve">    The house was calm and peaceful, a relaxing atmosphere.</w:t>
      </w:r>
    </w:p>
    <w:p/>
    <w:p>
      <w:r>
        <w:rPr>
          <w:i/>
        </w:rPr>
        <w:t xml:space="preserve">Route: &lt;Road&gt; </w:t>
        <w:br/>
        <w:t>| Meaning: &lt;A path or track used for travel&gt;</w:t>
      </w:r>
    </w:p>
    <w:p/>
    <w:p>
      <w:r>
        <w:t xml:space="preserve">1. J'ai une **route** très longue pour aller à la plage. </w:t>
      </w:r>
    </w:p>
    <w:p>
      <w:r>
        <w:t xml:space="preserve">   I have a very long route to go to the beach.</w:t>
      </w:r>
    </w:p>
    <w:p>
      <w:r>
        <w:t>2. Le train prend la **route** la plus rapide pour atteindre Paris.</w:t>
      </w:r>
    </w:p>
    <w:p>
      <w:r>
        <w:t xml:space="preserve">   The train takes the fastest route to reach Paris.</w:t>
      </w:r>
    </w:p>
    <w:p>
      <w:r>
        <w:t>3.  Je préfère prendre la **route** pittoresque en voiture.</w:t>
      </w:r>
    </w:p>
    <w:p>
      <w:r>
        <w:t xml:space="preserve">   I prefer taking the scenic route by car. </w:t>
      </w:r>
    </w:p>
    <w:p>
      <w:r>
        <w:t xml:space="preserve">4. La **route** vers le musée était pleine de personnes. </w:t>
      </w:r>
    </w:p>
    <w:p>
      <w:r>
        <w:t xml:space="preserve">   The road leading to the museum was full of people.</w:t>
      </w:r>
    </w:p>
    <w:p>
      <w:r>
        <w:t xml:space="preserve">5.  Le guide nous a montré une **route** alternative pour éviter la ville. </w:t>
      </w:r>
    </w:p>
    <w:p>
      <w:r>
        <w:t xml:space="preserve">   The guide showed us an alternative route to avoid the city. </w:t>
      </w:r>
    </w:p>
    <w:p>
      <w:r>
        <w:t xml:space="preserve">6. Il me faut encore une heure pour trouver ma **route** à l'aéroport. </w:t>
      </w:r>
    </w:p>
    <w:p>
      <w:r>
        <w:t xml:space="preserve">   I still need an hour to find my way at the airport. </w:t>
      </w:r>
    </w:p>
    <w:p>
      <w:r>
        <w:t>7.  Le voyage en bateau offre une belle **route** au bord de l'océan.</w:t>
      </w:r>
    </w:p>
    <w:p>
      <w:r>
        <w:t xml:space="preserve">   The boat trip offers a beautiful route along the ocean.</w:t>
      </w:r>
    </w:p>
    <w:p>
      <w:r>
        <w:t>8.  La **route** est fermée à cause d'un accident.</w:t>
      </w:r>
    </w:p>
    <w:p>
      <w:r>
        <w:t xml:space="preserve">    The road is closed due to an accident. </w:t>
      </w:r>
    </w:p>
    <w:p>
      <w:r>
        <w:t xml:space="preserve">9.  Elle a étudié la **route** du développement économique mondial. </w:t>
      </w:r>
    </w:p>
    <w:p>
      <w:r>
        <w:t xml:space="preserve">    She studied the route of global economic development. </w:t>
      </w:r>
    </w:p>
    <w:p>
      <w:r>
        <w:t>10.  Le jeune garçon a emprunté une **route** dangereuse pour s'évader de ses responsabilités.</w:t>
      </w:r>
    </w:p>
    <w:p>
      <w:r>
        <w:t xml:space="preserve">   The young boy took a dangerous route to escape his responsibilities.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la France. </w:t>
      </w:r>
    </w:p>
    <w:p>
      <w:r>
        <w:t xml:space="preserve">   I have a book on the history of France.</w:t>
      </w:r>
    </w:p>
    <w:p>
      <w:r>
        <w:t xml:space="preserve">2. Il me faut un livre pour mon voyage en Espagne. </w:t>
      </w:r>
    </w:p>
    <w:p>
      <w:r>
        <w:t xml:space="preserve">    I need a book for my trip to Spain.</w:t>
      </w:r>
    </w:p>
    <w:p>
      <w:r>
        <w:t>3. Le livre est très intéressant, j’en ai envie d’autres!</w:t>
      </w:r>
    </w:p>
    <w:p>
      <w:r>
        <w:t xml:space="preserve">   The book is very interesting, I want more!</w:t>
      </w:r>
    </w:p>
    <w:p>
      <w:r>
        <w:t xml:space="preserve">4. Vous avez le livre de mathématiques ?  </w:t>
      </w:r>
    </w:p>
    <w:p>
      <w:r>
        <w:t xml:space="preserve">   Do you have the mathematics book?</w:t>
      </w:r>
    </w:p>
    <w:p>
      <w:r>
        <w:t xml:space="preserve">5. J'ai lu plusieurs livres sur l'astronomie. </w:t>
      </w:r>
    </w:p>
    <w:p>
      <w:r>
        <w:t xml:space="preserve">    I read several books about astronomy.</w:t>
      </w:r>
    </w:p>
    <w:p>
      <w:r>
        <w:t xml:space="preserve">6. Le livre était un cadeau d'anniversaire très précieux pour moi. </w:t>
      </w:r>
    </w:p>
    <w:p>
      <w:r>
        <w:t xml:space="preserve">   The book was a very precious birthday gift for me. </w:t>
      </w:r>
    </w:p>
    <w:p>
      <w:r>
        <w:t>7. Les livres sont des sources d’information et de connaissance.</w:t>
      </w:r>
    </w:p>
    <w:p>
      <w:r>
        <w:t xml:space="preserve">   Books are sources of information and knowledge.</w:t>
      </w:r>
    </w:p>
    <w:p>
      <w:r>
        <w:t xml:space="preserve">8. Il faut lire les livres à voix haute pour améliorer la compréhension. </w:t>
      </w:r>
    </w:p>
    <w:p>
      <w:r>
        <w:t xml:space="preserve">   You need to read books aloud to improve understanding. </w:t>
      </w:r>
    </w:p>
    <w:p>
      <w:r>
        <w:t xml:space="preserve">9. L'auteur a écrit un livre qui a beaucoup d'attention de la presse.  </w:t>
      </w:r>
    </w:p>
    <w:p>
      <w:r>
        <w:t xml:space="preserve">    The author wrote a book that attracted a lot of press attention.</w:t>
      </w:r>
    </w:p>
    <w:p>
      <w:r>
        <w:t xml:space="preserve">10. J’aime lire des livres sur l'art et les sciences. </w:t>
      </w:r>
    </w:p>
    <w:p>
      <w:r>
        <w:t xml:space="preserve">   I like reading books on art and science.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 une robe rouge.</w:t>
      </w:r>
    </w:p>
    <w:p>
      <w:r>
        <w:t xml:space="preserve">   I have a red dress.</w:t>
      </w:r>
    </w:p>
    <w:p>
      <w:r>
        <w:t>4. Elle aime les choses rouges.</w:t>
      </w:r>
    </w:p>
    <w:p>
      <w:r>
        <w:t xml:space="preserve">   She likes red things.</w:t>
      </w:r>
    </w:p>
    <w:p>
      <w:r>
        <w:t>5. La fleur est rouge et belle.</w:t>
      </w:r>
    </w:p>
    <w:p>
      <w:r>
        <w:t xml:space="preserve">   The flower is red and beautiful. </w:t>
      </w:r>
    </w:p>
    <w:p>
      <w:r>
        <w:t>6. Le gâteau est rouge à la framboise.</w:t>
      </w:r>
    </w:p>
    <w:p>
      <w:r>
        <w:t xml:space="preserve">   The cake is red with raspberry.</w:t>
      </w:r>
    </w:p>
    <w:p>
      <w:r>
        <w:t>7. Il y a une robe rouge dans la chambre.</w:t>
      </w:r>
    </w:p>
    <w:p>
      <w:r>
        <w:t xml:space="preserve">   There's a red dress in the room.</w:t>
      </w:r>
    </w:p>
    <w:p>
      <w:r>
        <w:t>8. Vous avez une chemise rouge?</w:t>
      </w:r>
    </w:p>
    <w:p>
      <w:r>
        <w:t xml:space="preserve">   Do you have a red shirt? </w:t>
      </w:r>
    </w:p>
    <w:p>
      <w:r>
        <w:t>9. J'ai besoin d'un rouge de crayon.</w:t>
      </w:r>
    </w:p>
    <w:p>
      <w:r>
        <w:t xml:space="preserve">   I need a red crayon.</w:t>
      </w:r>
    </w:p>
    <w:p>
      <w:r>
        <w:t>10. La robe rouge symbolise la fierté nationale.</w:t>
      </w:r>
    </w:p>
    <w:p>
      <w:r>
        <w:t xml:space="preserve">   The red dress symbolizes national pride.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 xml:space="preserve">2. Elle allume une lampe de table pour éclairer sa bureau. </w:t>
      </w:r>
    </w:p>
    <w:p>
      <w:r>
        <w:t xml:space="preserve">    She turns on a desk lamp to illuminate her desk.</w:t>
      </w:r>
    </w:p>
    <w:p>
      <w:r>
        <w:t xml:space="preserve">3. Le cinéma était plein de lumière. </w:t>
      </w:r>
    </w:p>
    <w:p>
      <w:r>
        <w:t xml:space="preserve">    The cinema was full of light.</w:t>
      </w:r>
    </w:p>
    <w:p>
      <w:r>
        <w:t xml:space="preserve">4. Les étoiles filent dans la nuit, illuminant l'espace. </w:t>
      </w:r>
    </w:p>
    <w:p>
      <w:r>
        <w:t xml:space="preserve">    Stars fly through the night, lighting up space.</w:t>
      </w:r>
    </w:p>
    <w:p>
      <w:r>
        <w:t xml:space="preserve">5. La fenêtre offre une vue magnifique sur la ville. </w:t>
      </w:r>
    </w:p>
    <w:p>
      <w:r>
        <w:t xml:space="preserve">    The window offers a beautiful view of the city. </w:t>
      </w:r>
    </w:p>
    <w:p>
      <w:r>
        <w:t xml:space="preserve">6. Il faut éteindre la lumière de la chambre avant de dormir. </w:t>
      </w:r>
    </w:p>
    <w:p>
      <w:r>
        <w:t xml:space="preserve">   You need to turn off the light in the bedroom before sleeping.</w:t>
      </w:r>
    </w:p>
    <w:p>
      <w:r>
        <w:t xml:space="preserve">7. J'aime les moments où la lumière du ciel est douce et chaude.  </w:t>
      </w:r>
    </w:p>
    <w:p>
      <w:r>
        <w:t xml:space="preserve">    I love moments when the sky’s light is soft and warm.</w:t>
      </w:r>
    </w:p>
    <w:p>
      <w:r>
        <w:t xml:space="preserve">8. La lumière du feu créa une ambiance de fête. </w:t>
      </w:r>
    </w:p>
    <w:p>
      <w:r>
        <w:t xml:space="preserve">   The firelight created an atmosphere of celebration. </w:t>
      </w:r>
    </w:p>
    <w:p>
      <w:r>
        <w:t xml:space="preserve">9. Les lampes d'ambiance éclairent les jardins en soirée. </w:t>
      </w:r>
    </w:p>
    <w:p>
      <w:r>
        <w:t xml:space="preserve">    The mood lamps illuminate the gardens in the evening. </w:t>
      </w:r>
    </w:p>
    <w:p>
      <w:r>
        <w:t xml:space="preserve">10. Il y a un éclairage très fort dans la salle de bal. </w:t>
      </w:r>
    </w:p>
    <w:p>
      <w:r>
        <w:t xml:space="preserve">   There is very strong lighting in the ballroom.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 </w:t>
      </w:r>
    </w:p>
    <w:p>
      <w:r>
        <w:t xml:space="preserve">    I have a lot of love for my family.</w:t>
      </w:r>
    </w:p>
    <w:p>
      <w:r>
        <w:t>2. L'amour est une force puissante et belle.</w:t>
      </w:r>
    </w:p>
    <w:p>
      <w:r>
        <w:t xml:space="preserve">    Love is a powerful and beautiful force. </w:t>
      </w:r>
    </w:p>
    <w:p>
      <w:r>
        <w:t xml:space="preserve">3. Il était plein d'amour pour sa petite fille. </w:t>
      </w:r>
    </w:p>
    <w:p>
      <w:r>
        <w:t xml:space="preserve">    He was full of love for his little girl.</w:t>
      </w:r>
    </w:p>
    <w:p>
      <w:r>
        <w:t>4. La passion de l'amour peut être intense.</w:t>
      </w:r>
    </w:p>
    <w:p>
      <w:r>
        <w:t xml:space="preserve">    The intensity of love can be intense.</w:t>
      </w:r>
    </w:p>
    <w:p>
      <w:r>
        <w:t xml:space="preserve">5. L'amour est une maladie qui peut nous guérir.  </w:t>
      </w:r>
    </w:p>
    <w:p>
      <w:r>
        <w:t xml:space="preserve">    Love is a disease that can cure us. </w:t>
      </w:r>
    </w:p>
    <w:p>
      <w:r>
        <w:t xml:space="preserve">6. L'amour conjugal est un lien très important entre deux personnes.  </w:t>
      </w:r>
    </w:p>
    <w:p>
      <w:r>
        <w:t xml:space="preserve">    Marital love is a very important link between two people.</w:t>
      </w:r>
    </w:p>
    <w:p>
      <w:r>
        <w:t xml:space="preserve">7. Les amours sont uniques et chaque expérience est différente.   </w:t>
      </w:r>
    </w:p>
    <w:p>
      <w:r>
        <w:t xml:space="preserve">    Loves are unique and each experience is different. </w:t>
      </w:r>
    </w:p>
    <w:p>
      <w:r>
        <w:t xml:space="preserve">8. Le premier amour marque une étape importante dans la vie d'une personne. </w:t>
      </w:r>
    </w:p>
    <w:p>
      <w:r>
        <w:t xml:space="preserve">    First love marks an important stage in a person's life.  </w:t>
      </w:r>
    </w:p>
    <w:p>
      <w:r>
        <w:t>9. L’amour peut être difficile à gérer parfois.</w:t>
      </w:r>
    </w:p>
    <w:p>
      <w:r>
        <w:t xml:space="preserve">    Love can be difficult to manage sometimes.</w:t>
      </w:r>
    </w:p>
    <w:p>
      <w:r>
        <w:t xml:space="preserve">10. L'amour est un cadeau précieux que l'on doit partager.   </w:t>
      </w:r>
    </w:p>
    <w:p>
      <w:r>
        <w:t xml:space="preserve">    Love is a precious gift that we must share.</w:t>
      </w:r>
    </w:p>
    <w:p/>
    <w:p>
      <w:r>
        <w:rPr>
          <w:b/>
        </w:rPr>
        <w:t>Word: Beau | Meaning: Beautiful</w:t>
      </w:r>
    </w:p>
    <w:p/>
    <w:p>
      <w:r>
        <w:t>1. La maison est belle, mais il y a un problème avec le toit.</w:t>
      </w:r>
    </w:p>
    <w:p>
      <w:r>
        <w:t xml:space="preserve">    The house is beautiful, but there's a problem with the roof.</w:t>
      </w:r>
    </w:p>
    <w:p>
      <w:r>
        <w:t>2.  Ce tableau est beau, mais il me manque des informations pour en savoir plus sur l'auteur.</w:t>
      </w:r>
    </w:p>
    <w:p>
      <w:r>
        <w:t xml:space="preserve">   This painting is beautiful, but I need more information to learn more about the artist. </w:t>
      </w:r>
    </w:p>
    <w:p>
      <w:r>
        <w:t xml:space="preserve">3. Il a été très content d’avoir une belle journée de travail. </w:t>
      </w:r>
    </w:p>
    <w:p>
      <w:r>
        <w:t xml:space="preserve">    He was very pleased to have had a nice day at work.</w:t>
      </w:r>
    </w:p>
    <w:p>
      <w:r>
        <w:t xml:space="preserve">4.  Elle est belle et elle sait comment le faire. </w:t>
      </w:r>
    </w:p>
    <w:p>
      <w:r>
        <w:t xml:space="preserve">    She is beautiful and knows how to do it.</w:t>
      </w:r>
    </w:p>
    <w:p>
      <w:r>
        <w:t xml:space="preserve">5. La nature est belle, mais il faut la protéger. </w:t>
      </w:r>
    </w:p>
    <w:p>
      <w:r>
        <w:t xml:space="preserve">    Nature is beautiful, but we must protect it.</w:t>
      </w:r>
    </w:p>
    <w:p>
      <w:r>
        <w:t xml:space="preserve">6. L’eau de pluie est belle, mais elle a besoin d'être filtrée avant d'être utilisée. </w:t>
      </w:r>
    </w:p>
    <w:p>
      <w:r>
        <w:t xml:space="preserve">    Rainwater is beautiful, but it needs to be filtered before being used. </w:t>
      </w:r>
    </w:p>
    <w:p>
      <w:r>
        <w:t xml:space="preserve">7.  Le concert était beau et il y avait beaucoup de gens. </w:t>
      </w:r>
    </w:p>
    <w:p>
      <w:r>
        <w:t xml:space="preserve">    The concert was beautiful and there were many people there.</w:t>
      </w:r>
    </w:p>
    <w:p>
      <w:r>
        <w:t>8.  Je crois que c'est un beau film.</w:t>
      </w:r>
    </w:p>
    <w:p>
      <w:r>
        <w:t xml:space="preserve">    I believe this is a beautiful movie.</w:t>
      </w:r>
    </w:p>
    <w:p>
      <w:r>
        <w:t xml:space="preserve">9. Il me semble qu’il est beau, mais je n’ai pas d’autres informations. </w:t>
      </w:r>
    </w:p>
    <w:p>
      <w:r>
        <w:t xml:space="preserve">   It appears to be beautiful, but I have no other information. </w:t>
      </w:r>
    </w:p>
    <w:p>
      <w:r>
        <w:t>10.  Le ciel était beau ce matin, il y avait des nuages blancs et de la lumière du soleil.</w:t>
      </w:r>
    </w:p>
    <w:p>
      <w:r>
        <w:t xml:space="preserve">    The sky was beautiful this morning, there were white clouds and sunshine.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