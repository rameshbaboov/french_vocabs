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I have a lot of love for my family.</w:t>
      </w:r>
    </w:p>
    <w:p>
      <w:r>
        <w:t>2.  L'amour est une force puissante qui nous guide dans la vie.</w:t>
      </w:r>
    </w:p>
    <w:p>
      <w:r>
        <w:t xml:space="preserve">   Love is a powerful force that guides us in life. </w:t>
      </w:r>
    </w:p>
    <w:p>
      <w:r>
        <w:t>3.  Il a un amour profond pour la nature et ses paysages.</w:t>
      </w:r>
    </w:p>
    <w:p>
      <w:r>
        <w:t xml:space="preserve">   He has deep love for nature and its landscapes. </w:t>
      </w:r>
    </w:p>
    <w:p>
      <w:r>
        <w:t>4.  Les enfants aiment jouer avec leurs amis, le jeu est une forme d'amour.</w:t>
      </w:r>
    </w:p>
    <w:p>
      <w:r>
        <w:t xml:space="preserve">    Children like to play with their friends; playing is a form of love.</w:t>
      </w:r>
    </w:p>
    <w:p>
      <w:r>
        <w:t>5.  L'amour peut être un chemin difficile à suivre.</w:t>
      </w:r>
    </w:p>
    <w:p>
      <w:r>
        <w:t xml:space="preserve">   Love can be a difficult path to follow. </w:t>
      </w:r>
    </w:p>
    <w:p>
      <w:r>
        <w:t>6.  Il y a beaucoup d'amour dans ce village, on l'éprouve tous les jours.</w:t>
      </w:r>
    </w:p>
    <w:p>
      <w:r>
        <w:t xml:space="preserve">    There is a lot of love in this village; we feel it every day. </w:t>
      </w:r>
    </w:p>
    <w:p>
      <w:r>
        <w:t>7.  Célèbre le grand amour de la nature avec nous.</w:t>
      </w:r>
    </w:p>
    <w:p>
      <w:r>
        <w:t xml:space="preserve">   Celebrate the great love of nature with us.</w:t>
      </w:r>
    </w:p>
    <w:p>
      <w:r>
        <w:t>8.  Le chocolat est un aliment qui inspire l'amour et la joie.</w:t>
      </w:r>
    </w:p>
    <w:p>
      <w:r>
        <w:t xml:space="preserve">    Chocolate is an food that inspires love and joy.</w:t>
      </w:r>
    </w:p>
    <w:p>
      <w:r>
        <w:t xml:space="preserve">9.  La beauté a une puissance d'attraction, et l'amour peut la trouver facilement. </w:t>
      </w:r>
    </w:p>
    <w:p>
      <w:r>
        <w:t xml:space="preserve">   Beauty has a power of attraction; love can easily find it.</w:t>
      </w:r>
    </w:p>
    <w:p>
      <w:r>
        <w:t xml:space="preserve">10. L’amour n’est pas nécessairement un sentiment intense mais peut être aussi simple comme une conversation agréable. </w:t>
      </w:r>
    </w:p>
    <w:p>
      <w:r>
        <w:t xml:space="preserve">    Love is not necessarily an intense feeling but can also be as simple as a pleasant conversation.</w:t>
      </w:r>
    </w:p>
    <w:p/>
    <w:p>
      <w:r>
        <w:rPr>
          <w:b/>
        </w:rPr>
        <w:t>Word: table | Meaning: table</w:t>
      </w:r>
    </w:p>
    <w:p/>
    <w:p>
      <w:r>
        <w:t>1. La table est très longue.</w:t>
      </w:r>
    </w:p>
    <w:p>
      <w:r>
        <w:t xml:space="preserve">   The table is very long.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Nous mangeons le dîner à la table.</w:t>
      </w:r>
    </w:p>
    <w:p>
      <w:r>
        <w:t xml:space="preserve">   We eat dinner at the table.</w:t>
      </w:r>
    </w:p>
    <w:p>
      <w:r>
        <w:t>4. Le chef a mis une table pour les invités.</w:t>
      </w:r>
    </w:p>
    <w:p>
      <w:r>
        <w:t xml:space="preserve">   The chef set a table for the guests.</w:t>
      </w:r>
    </w:p>
    <w:p>
      <w:r>
        <w:t xml:space="preserve">5. La table est faite de bois et d'acier. </w:t>
      </w:r>
    </w:p>
    <w:p>
      <w:r>
        <w:t xml:space="preserve">    The table is made of wood and steel.</w:t>
      </w:r>
    </w:p>
    <w:p>
      <w:r>
        <w:t>6. Il y a une table dans la pièce.</w:t>
      </w:r>
    </w:p>
    <w:p>
      <w:r>
        <w:t xml:space="preserve">  There is a table in the room.</w:t>
      </w:r>
    </w:p>
    <w:p>
      <w:r>
        <w:t>7. Nous avons une table pour nous accueillir à l'hôtel.</w:t>
      </w:r>
    </w:p>
    <w:p>
      <w:r>
        <w:t xml:space="preserve">   We have a table to welcome us at the hotel.</w:t>
      </w:r>
    </w:p>
    <w:p>
      <w:r>
        <w:t xml:space="preserve">8. Le restaurant avait une table vide. </w:t>
      </w:r>
    </w:p>
    <w:p>
      <w:r>
        <w:t xml:space="preserve">   The restaurant had an empty table.</w:t>
      </w:r>
    </w:p>
    <w:p>
      <w:r>
        <w:t>9. Tu dois prendre place à la table.</w:t>
      </w:r>
    </w:p>
    <w:p>
      <w:r>
        <w:t xml:space="preserve">   You must take your place at the table.</w:t>
      </w:r>
    </w:p>
    <w:p>
      <w:r>
        <w:t>10. La table est décorée avec des fleurs.</w:t>
      </w:r>
    </w:p>
    <w:p>
      <w:r>
        <w:t xml:space="preserve">  The table is decorated with flowers.</w:t>
      </w:r>
    </w:p>
    <w:p/>
    <w:p>
      <w:r>
        <w:rPr>
          <w:b/>
        </w:rPr>
        <w:t>Word: lumière | Meaning: light</w:t>
      </w:r>
    </w:p>
    <w:p/>
    <w:p>
      <w:r>
        <w:t>1. La lumière du soleil était douce et chaude.</w:t>
      </w:r>
    </w:p>
    <w:p>
      <w:r>
        <w:t xml:space="preserve">    The sunlight was gentle and warm.</w:t>
      </w:r>
    </w:p>
    <w:p>
      <w:r>
        <w:t xml:space="preserve">2. J'aime regarder la lumière des étoiles dans le ciel nocturne. </w:t>
      </w:r>
    </w:p>
    <w:p>
      <w:r>
        <w:t xml:space="preserve">    I like to watch the light of stars in the night sky.</w:t>
      </w:r>
    </w:p>
    <w:p>
      <w:r>
        <w:t xml:space="preserve">3. La lumière de la bougie illumine l’espace. </w:t>
      </w:r>
    </w:p>
    <w:p>
      <w:r>
        <w:t xml:space="preserve">   The candlelight illuminates the space.</w:t>
      </w:r>
    </w:p>
    <w:p>
      <w:r>
        <w:t>4. Il y a une lumière très forte sur la route.</w:t>
      </w:r>
    </w:p>
    <w:p>
      <w:r>
        <w:t xml:space="preserve">    There is very strong light on the road. </w:t>
      </w:r>
    </w:p>
    <w:p>
      <w:r>
        <w:t>5.  Il faut allumer la lumière avant d’entrer dans la salle.</w:t>
      </w:r>
    </w:p>
    <w:p>
      <w:r>
        <w:t xml:space="preserve">    You have to turn on the lights before entering the room.</w:t>
      </w:r>
    </w:p>
    <w:p>
      <w:r>
        <w:t xml:space="preserve">6. La lumière du feu crépitante illuminent les forêts. </w:t>
      </w:r>
    </w:p>
    <w:p>
      <w:r>
        <w:t xml:space="preserve">    The flickering firelight illuminates the forests.</w:t>
      </w:r>
    </w:p>
    <w:p>
      <w:r>
        <w:t>7. La lumière naturelle est plus agréable que l'électricité artificielle.</w:t>
      </w:r>
    </w:p>
    <w:p>
      <w:r>
        <w:t xml:space="preserve">   Natural light is more pleasant than artificial light.</w:t>
      </w:r>
    </w:p>
    <w:p>
      <w:r>
        <w:t xml:space="preserve">8. Le lampadaire éclaire la rue dans la nuit. </w:t>
      </w:r>
    </w:p>
    <w:p>
      <w:r>
        <w:t xml:space="preserve">  Street lamp provides illumination for the street at night.</w:t>
      </w:r>
    </w:p>
    <w:p>
      <w:r>
        <w:t>9.  Elle n’avait pas d’éclairage pour lire la lettre.</w:t>
      </w:r>
    </w:p>
    <w:p>
      <w:r>
        <w:t xml:space="preserve">   She had no lighting to read the letter.</w:t>
      </w:r>
    </w:p>
    <w:p>
      <w:r>
        <w:t xml:space="preserve">10. Les lumières de Noël illuminent les rues. </w:t>
      </w:r>
    </w:p>
    <w:p>
      <w:r>
        <w:t xml:space="preserve">    Christmas lights illuminate the streets.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 xml:space="preserve">3.  Bonne journée ! </w:t>
      </w:r>
    </w:p>
    <w:p>
      <w:r>
        <w:t xml:space="preserve">    Have a good day!</w:t>
      </w:r>
    </w:p>
    <w:p>
      <w:r>
        <w:t>4.  Excusez-moi, je ne comprends pas.</w:t>
      </w:r>
    </w:p>
    <w:p>
      <w:r>
        <w:t xml:space="preserve">    Excuse me, I don't understand. </w:t>
      </w:r>
    </w:p>
    <w:p>
      <w:r>
        <w:t xml:space="preserve">5.  Bonjour madame, vous êtes ? </w:t>
      </w:r>
    </w:p>
    <w:p>
      <w:r>
        <w:t xml:space="preserve">   Good morning ma'am, what is your name? </w:t>
      </w:r>
    </w:p>
    <w:p>
      <w:r>
        <w:t xml:space="preserve">6.  Le café est délicieux, bonjour ! </w:t>
      </w:r>
    </w:p>
    <w:p>
      <w:r>
        <w:t xml:space="preserve">   The coffee is delicious, hello!</w:t>
      </w:r>
    </w:p>
    <w:p>
      <w:r>
        <w:t xml:space="preserve">7.  Bonjour à la maison. Comment allez-vous? </w:t>
      </w:r>
    </w:p>
    <w:p>
      <w:r>
        <w:t xml:space="preserve">    Hello at home. How are you?</w:t>
      </w:r>
    </w:p>
    <w:p>
      <w:r>
        <w:t xml:space="preserve">8.  Je suis ravi de vous rencontrer. Bonjour. </w:t>
      </w:r>
    </w:p>
    <w:p>
      <w:r>
        <w:t xml:space="preserve">    I'm happy to meet you. Hello. </w:t>
      </w:r>
    </w:p>
    <w:p>
      <w:r>
        <w:t>9.  Je vous souhaite une bonne nuit !</w:t>
      </w:r>
    </w:p>
    <w:p>
      <w:r>
        <w:t xml:space="preserve">   Have a good night!</w:t>
      </w:r>
    </w:p>
    <w:p>
      <w:r>
        <w:t xml:space="preserve">10.  Bonjour, j’aime la musique française. </w:t>
      </w:r>
    </w:p>
    <w:p>
      <w:r>
        <w:t xml:space="preserve">    Hello, I like French music.</w:t>
      </w:r>
    </w:p>
    <w:p/>
    <w:p>
      <w:r>
        <w:rPr>
          <w:b/>
        </w:rPr>
        <w:t>Word: feuille | Meaning: leaf</w:t>
      </w:r>
    </w:p>
    <w:p/>
    <w:p>
      <w:r>
        <w:t xml:space="preserve">1.  J'ai besoin d'un feuillet de papier pour la lettre. </w:t>
      </w:r>
    </w:p>
    <w:p>
      <w:r>
        <w:t xml:space="preserve">    2. I need a sheet of paper for the letter.</w:t>
      </w:r>
    </w:p>
    <w:p>
      <w:r>
        <w:t>2. La feuille de salade est délicieuse, je veux en manger plus.</w:t>
      </w:r>
    </w:p>
    <w:p>
      <w:r>
        <w:t xml:space="preserve">    3. The lettuce leaf is delicious; I want to eat more of it.</w:t>
      </w:r>
    </w:p>
    <w:p>
      <w:r>
        <w:t>3. L'arbre avait des feuilles vertes et dorées.</w:t>
      </w:r>
    </w:p>
    <w:p>
      <w:r>
        <w:t xml:space="preserve">    4. The tree had green and golden leaves.</w:t>
      </w:r>
    </w:p>
    <w:p>
      <w:r>
        <w:t>4. Mon père a préparé un feuillet de pain pour la pause-déjeuner.</w:t>
      </w:r>
    </w:p>
    <w:p>
      <w:r>
        <w:t xml:space="preserve">    5. My father prepared a sheet of bread for the lunch break.</w:t>
      </w:r>
    </w:p>
    <w:p>
      <w:r>
        <w:t xml:space="preserve">5. La feuille de calcul est longue et complexe. </w:t>
      </w:r>
    </w:p>
    <w:p>
      <w:r>
        <w:t xml:space="preserve">    6. The spreadsheet is long and complicated. </w:t>
      </w:r>
    </w:p>
    <w:p>
      <w:r>
        <w:t xml:space="preserve">6. Il a coupé une feuille de paper pour faire un origami. </w:t>
      </w:r>
    </w:p>
    <w:p>
      <w:r>
        <w:t xml:space="preserve">    7. He cut a leaf of paper to make an origami.</w:t>
      </w:r>
    </w:p>
    <w:p>
      <w:r>
        <w:t xml:space="preserve">7. Les feuilles tombent en automne, elles sont magnifiques. </w:t>
      </w:r>
    </w:p>
    <w:p>
      <w:r>
        <w:t xml:space="preserve">    8. Leaves fall in autumn; they are beautiful.</w:t>
      </w:r>
    </w:p>
    <w:p>
      <w:r>
        <w:t>8. La feuille d'or est le symbole d'une prospérité éternelle.</w:t>
      </w:r>
    </w:p>
    <w:p>
      <w:r>
        <w:t xml:space="preserve">    9. The golden leaf is the symbol of eternal prosperity. </w:t>
      </w:r>
    </w:p>
    <w:p>
      <w:r>
        <w:t xml:space="preserve">10. Il a déchiré la feuille de couverture pour faire un dessin sur une table. </w:t>
      </w:r>
    </w:p>
    <w:p>
      <w:r>
        <w:t xml:space="preserve">     10. He tore the cover sheet to draw on a table.</w:t>
      </w:r>
    </w:p>
    <w:p/>
    <w:p>
      <w:r>
        <w:rPr>
          <w:b/>
        </w:rPr>
        <w:t>Word: arbre | Meaning: tree</w:t>
      </w:r>
    </w:p>
    <w:p/>
    <w:p>
      <w:r>
        <w:t xml:space="preserve">1. J'aime beaucoup aller observer les arbres dans le parc. </w:t>
      </w:r>
    </w:p>
    <w:p>
      <w:r>
        <w:t xml:space="preserve">   I like to go observe trees in the park.</w:t>
      </w:r>
    </w:p>
    <w:p>
      <w:r>
        <w:t xml:space="preserve">2. L’arbre est une source d’énergie pour l’homme. </w:t>
      </w:r>
    </w:p>
    <w:p>
      <w:r>
        <w:t xml:space="preserve">   The tree is a source of energy for man.</w:t>
      </w:r>
    </w:p>
    <w:p>
      <w:r>
        <w:t xml:space="preserve">3.  L'arbre de Noël était décoré avec des lumières et des guirlandes. </w:t>
      </w:r>
    </w:p>
    <w:p>
      <w:r>
        <w:t xml:space="preserve">   The Christmas tree was decorated with lights and garlands.</w:t>
      </w:r>
    </w:p>
    <w:p>
      <w:r>
        <w:t xml:space="preserve">4. Il y a un arbre à côté de ma maison. </w:t>
      </w:r>
    </w:p>
    <w:p>
      <w:r>
        <w:t xml:space="preserve">   There is an tree next to my house.</w:t>
      </w:r>
    </w:p>
    <w:p>
      <w:r>
        <w:t>5. L’arbre est important pour la nature.</w:t>
      </w:r>
    </w:p>
    <w:p>
      <w:r>
        <w:t xml:space="preserve">   The tree is important for nature.</w:t>
      </w:r>
    </w:p>
    <w:p>
      <w:r>
        <w:t xml:space="preserve">6. Le grand chêne était le plus ancien et le plus majestueux. </w:t>
      </w:r>
    </w:p>
    <w:p>
      <w:r>
        <w:t xml:space="preserve">   The big oak was the oldest and most majestic.</w:t>
      </w:r>
    </w:p>
    <w:p>
      <w:r>
        <w:t xml:space="preserve">7.  Un arbre peut être un symbole de vie et de croissance. </w:t>
      </w:r>
    </w:p>
    <w:p>
      <w:r>
        <w:t xml:space="preserve">   A tree can be a symbol of life and growth.</w:t>
      </w:r>
    </w:p>
    <w:p>
      <w:r>
        <w:t>8. La forêt abrite des arbres centenaires.</w:t>
      </w:r>
    </w:p>
    <w:p>
      <w:r>
        <w:t xml:space="preserve">   The forest houses old-age trees.</w:t>
      </w:r>
    </w:p>
    <w:p>
      <w:r>
        <w:t>9. L'arbre est une source d’inspiration pour les artistes.</w:t>
      </w:r>
    </w:p>
    <w:p>
      <w:r>
        <w:t xml:space="preserve">   The tree is a source of inspiration for artists.</w:t>
      </w:r>
    </w:p>
    <w:p>
      <w:r>
        <w:t xml:space="preserve">10. Le jardinier s'apprête à planter un nouvel arbre. </w:t>
      </w:r>
    </w:p>
    <w:p>
      <w:r>
        <w:t xml:space="preserve">    The gardener is about to plant a new tree.</w:t>
      </w:r>
    </w:p>
    <w:p/>
    <w:p>
      <w:r>
        <w:rPr>
          <w:b/>
        </w:rPr>
        <w:t>Word: feuill | Meaning: leaf</w:t>
      </w:r>
    </w:p>
    <w:p/>
    <w:p>
      <w:r>
        <w:t>1. J'aime beaucoup les feuilles d'érable, elles sont très colorées en automne.</w:t>
      </w:r>
    </w:p>
    <w:p>
      <w:r>
        <w:t xml:space="preserve">   I like maple leaves very much; they are very colorful in autumn.</w:t>
      </w:r>
    </w:p>
    <w:p>
      <w:r>
        <w:t>2. Le feuill de la forêt est magnifique avec tous ses arbres et fleurs.</w:t>
      </w:r>
    </w:p>
    <w:p>
      <w:r>
        <w:t xml:space="preserve">  The foliage of the forest is magnificent with all its trees and flowers.</w:t>
      </w:r>
    </w:p>
    <w:p>
      <w:r>
        <w:t xml:space="preserve">3. Tu peux me donner des feuilles pour le bricolage ? </w:t>
      </w:r>
    </w:p>
    <w:p>
      <w:r>
        <w:t xml:space="preserve">    Can you give me some leaves for DIY?</w:t>
      </w:r>
    </w:p>
    <w:p>
      <w:r>
        <w:t xml:space="preserve">4. Les feuilles mortes tombent dans les ruisseaux et la mer. </w:t>
      </w:r>
    </w:p>
    <w:p>
      <w:r>
        <w:t xml:space="preserve">   Fallen leaves fall into the streams and the sea.</w:t>
      </w:r>
    </w:p>
    <w:p>
      <w:r>
        <w:t>5. L'automne est une saison où beaucoup de feuilles se décomposent.</w:t>
      </w:r>
    </w:p>
    <w:p>
      <w:r>
        <w:t xml:space="preserve">  Autumn is a season where many leaves decompose.</w:t>
      </w:r>
    </w:p>
    <w:p>
      <w:r>
        <w:t>6. J'ai besoin d'un feuill pour écrire un message.</w:t>
      </w:r>
    </w:p>
    <w:p>
      <w:r>
        <w:t xml:space="preserve">  I need a leaf to write a message. </w:t>
      </w:r>
    </w:p>
    <w:p>
      <w:r>
        <w:t>7. Le feuill qui tombe est très agréable à regarder.</w:t>
      </w:r>
    </w:p>
    <w:p>
      <w:r>
        <w:t xml:space="preserve">  Fallen leaves are very pleasant to watch.</w:t>
      </w:r>
    </w:p>
    <w:p>
      <w:r>
        <w:t>8. Les feuilles de chêne sont plus fines et plus fragiles que les feuilles d'érable.</w:t>
      </w:r>
    </w:p>
    <w:p>
      <w:r>
        <w:t xml:space="preserve">   Oak leaves are thinner and more fragile than maple leaves.</w:t>
      </w:r>
    </w:p>
    <w:p>
      <w:r>
        <w:t xml:space="preserve">9. La feuille s’est déchirée en deux, il a dû s’enfuir. </w:t>
      </w:r>
    </w:p>
    <w:p>
      <w:r>
        <w:t xml:space="preserve">  The leaf tore in two; he had to flee.</w:t>
      </w:r>
    </w:p>
    <w:p>
      <w:r>
        <w:t>10. Les feuilles de toutes sortes ont un rôle important dans la nature.</w:t>
      </w:r>
    </w:p>
    <w:p>
      <w:r>
        <w:t xml:space="preserve">   Leaves of all kinds have an important role in nature.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J'aime regarder la lumière d'une bougie en soirée.</w:t>
      </w:r>
    </w:p>
    <w:p>
      <w:r>
        <w:t xml:space="preserve">  I like to watch the light of a candle in the evening.</w:t>
      </w:r>
    </w:p>
    <w:p>
      <w:r>
        <w:t>3. L'ampoule de la salle d'attente est allumée.</w:t>
      </w:r>
    </w:p>
    <w:p>
      <w:r>
        <w:t xml:space="preserve">  The bulb in the waiting room is lit. </w:t>
      </w:r>
    </w:p>
    <w:p>
      <w:r>
        <w:t>4. La lumière du tableau était très faible.</w:t>
      </w:r>
    </w:p>
    <w:p>
      <w:r>
        <w:t xml:space="preserve">  The painting's light was very weak. </w:t>
      </w:r>
    </w:p>
    <w:p>
      <w:r>
        <w:t xml:space="preserve">5. Il faut éteindre la lumière pour aller au lit. </w:t>
      </w:r>
    </w:p>
    <w:p>
      <w:r>
        <w:t xml:space="preserve">  We need to turn off the light to go to bed. </w:t>
      </w:r>
    </w:p>
    <w:p>
      <w:r>
        <w:t>6. La lumière est claire et douce.</w:t>
      </w:r>
    </w:p>
    <w:p>
      <w:r>
        <w:t xml:space="preserve">   The light is clear and gentle.</w:t>
      </w:r>
    </w:p>
    <w:p>
      <w:r>
        <w:t>7. L'oiseau a une lumière brillante sur son plumage.</w:t>
      </w:r>
    </w:p>
    <w:p>
      <w:r>
        <w:t xml:space="preserve">  The bird has a bright light on its feathers. </w:t>
      </w:r>
    </w:p>
    <w:p>
      <w:r>
        <w:t>8. Le livre de ma mère était éclairé par la lumière de la table.</w:t>
      </w:r>
    </w:p>
    <w:p>
      <w:r>
        <w:t xml:space="preserve">  My mother’s book was illuminated by the table lamp's light.</w:t>
      </w:r>
    </w:p>
    <w:p>
      <w:r>
        <w:t>9. On voit la lumière de la ville à distance.</w:t>
      </w:r>
    </w:p>
    <w:p>
      <w:r>
        <w:t xml:space="preserve">   We can see the city's light from afar.</w:t>
      </w:r>
    </w:p>
    <w:p>
      <w:r>
        <w:t xml:space="preserve">10. Il y a une petite lumière sur le mur. </w:t>
      </w:r>
    </w:p>
    <w:p>
      <w:r>
        <w:t xml:space="preserve">    There is a small light on the wall.</w:t>
      </w:r>
    </w:p>
    <w:p/>
    <w:p>
      <w:r>
        <w:rPr>
          <w:b/>
        </w:rPr>
        <w:t>Word: rose | Meaning: rose</w:t>
      </w:r>
    </w:p>
    <w:p/>
    <w:p>
      <w:r>
        <w:t xml:space="preserve">1. J'adore les roses rouges dans mon jardin. </w:t>
      </w:r>
    </w:p>
    <w:p>
      <w:r>
        <w:t xml:space="preserve">    I love the red roses in my garden.</w:t>
      </w:r>
    </w:p>
    <w:p>
      <w:r>
        <w:t>2. La rose symbolise la passion et l'amour.</w:t>
      </w:r>
    </w:p>
    <w:p>
      <w:r>
        <w:t xml:space="preserve">    The rose symbolizes passion and love.</w:t>
      </w:r>
    </w:p>
    <w:p>
      <w:r>
        <w:t>3. Il a offert une rose à sa femme pour son anniversaire.</w:t>
      </w:r>
    </w:p>
    <w:p>
      <w:r>
        <w:t xml:space="preserve">    He gave his wife a rose for her birthday.</w:t>
      </w:r>
    </w:p>
    <w:p>
      <w:r>
        <w:t xml:space="preserve">4. Les fleurs de rose sont utilisées dans les décorations florales. </w:t>
      </w:r>
    </w:p>
    <w:p>
      <w:r>
        <w:t xml:space="preserve">    Rose flowers are used in floral decorations.</w:t>
      </w:r>
    </w:p>
    <w:p>
      <w:r>
        <w:t>5. La couleur rouge des roses est très attractive.</w:t>
      </w:r>
    </w:p>
    <w:p>
      <w:r>
        <w:t xml:space="preserve">    The red color of the rose is very attractive.</w:t>
      </w:r>
    </w:p>
    <w:p>
      <w:r>
        <w:t xml:space="preserve">6. J'ai besoin d'un peu de rose pour mon bouquet. </w:t>
      </w:r>
    </w:p>
    <w:p>
      <w:r>
        <w:t xml:space="preserve">    I need a bit of rose for my bouquet.</w:t>
      </w:r>
    </w:p>
    <w:p>
      <w:r>
        <w:t>7. Elle aime les roses anciennes et vintage.</w:t>
      </w:r>
    </w:p>
    <w:p>
      <w:r>
        <w:t xml:space="preserve">    She loves old and vintage roses.</w:t>
      </w:r>
    </w:p>
    <w:p>
      <w:r>
        <w:t xml:space="preserve">8. Le parfum des roses est envoûtant et agréable. </w:t>
      </w:r>
    </w:p>
    <w:p>
      <w:r>
        <w:t xml:space="preserve">    The scent of the roses is intoxicating and pleasant.</w:t>
      </w:r>
    </w:p>
    <w:p>
      <w:r>
        <w:t>9. La rose est un symbole de beauté et de féminité.</w:t>
      </w:r>
    </w:p>
    <w:p>
      <w:r>
        <w:t xml:space="preserve">    The rose is a symbol of beauty and femininity.</w:t>
      </w:r>
    </w:p>
    <w:p>
      <w:r>
        <w:t>10. J'ai besoin d'un peu de rose pour mon gâteau.</w:t>
      </w:r>
    </w:p>
    <w:p>
      <w:r>
        <w:t xml:space="preserve">    I need a bit of rose for my cake.</w:t>
      </w:r>
    </w:p>
    <w:p/>
    <w:p>
      <w:r>
        <w:rPr>
          <w:b/>
        </w:rPr>
        <w:t>Word: café | Meaning: coffee shop</w:t>
      </w:r>
    </w:p>
    <w:p/>
    <w:p>
      <w:r>
        <w:t>1. J'aime boire un café au matin pour me réchauffer.</w:t>
      </w:r>
    </w:p>
    <w:p>
      <w:r>
        <w:t xml:space="preserve">   I like to drink a coffee in the morning to warm myself up.</w:t>
      </w:r>
    </w:p>
    <w:p>
      <w:r>
        <w:t>2. Le café est mon boisson préférée.</w:t>
      </w:r>
    </w:p>
    <w:p>
      <w:r>
        <w:t xml:space="preserve">    Coffee is my favorite drink.</w:t>
      </w:r>
    </w:p>
    <w:p>
      <w:r>
        <w:t xml:space="preserve">3. Il faut aller au café avant de commencer le travail. </w:t>
      </w:r>
    </w:p>
    <w:p>
      <w:r>
        <w:t xml:space="preserve">    We need to go to the cafe before starting work.</w:t>
      </w:r>
    </w:p>
    <w:p>
      <w:r>
        <w:t>4. Tu as envie de boire un café avec moi ?</w:t>
      </w:r>
    </w:p>
    <w:p>
      <w:r>
        <w:t xml:space="preserve">   Do you want to have a coffee with me?</w:t>
      </w:r>
    </w:p>
    <w:p>
      <w:r>
        <w:t xml:space="preserve">5. L'ambiance du café est agréable et conviviale. </w:t>
      </w:r>
    </w:p>
    <w:p>
      <w:r>
        <w:t xml:space="preserve">    The atmosphere at the cafe is pleasant and friendly.</w:t>
      </w:r>
    </w:p>
    <w:p>
      <w:r>
        <w:t xml:space="preserve">6. Je vais à la librairie pour acheter un nouveau livre, puis je vais au café.  </w:t>
      </w:r>
    </w:p>
    <w:p>
      <w:r>
        <w:t xml:space="preserve">    I'm going to the bookstore to buy a new book, then I will go to the cafe.</w:t>
      </w:r>
    </w:p>
    <w:p>
      <w:r>
        <w:t xml:space="preserve">7. L'heure du déjeuner est idéale pour prendre le café au soleil. </w:t>
      </w:r>
    </w:p>
    <w:p>
      <w:r>
        <w:t xml:space="preserve">    Lunch time is ideal for having coffee in the sun.</w:t>
      </w:r>
    </w:p>
    <w:p>
      <w:r>
        <w:t>8. La tasse de café est remplie d'un liquide brunâtre et délicieux.</w:t>
      </w:r>
    </w:p>
    <w:p>
      <w:r>
        <w:t xml:space="preserve">   The cup of coffee is filled with a brown, delicious liquid.</w:t>
      </w:r>
    </w:p>
    <w:p>
      <w:r>
        <w:t xml:space="preserve">9. Il y a un café sur la rue principale. </w:t>
      </w:r>
    </w:p>
    <w:p>
      <w:r>
        <w:t xml:space="preserve">    There's a cafe on the main street.</w:t>
      </w:r>
    </w:p>
    <w:p>
      <w:r>
        <w:t xml:space="preserve">10. Le barista prépare une boisson spéciale pour moi. </w:t>
      </w:r>
    </w:p>
    <w:p>
      <w:r>
        <w:t xml:space="preserve">     The barista prepares a special drink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