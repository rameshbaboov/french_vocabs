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J'adore ma maison, elle est magnifique.</w:t>
      </w:r>
    </w:p>
    <w:p>
      <w:r>
        <w:t xml:space="preserve">   I adore my house, it is magnificent.</w:t>
      </w:r>
    </w:p>
    <w:p>
      <w:r>
        <w:t>2. La maison de mes parents se trouve à Paris.</w:t>
      </w:r>
    </w:p>
    <w:p>
      <w:r>
        <w:t xml:space="preserve">   My parent’s house is in Paris.</w:t>
      </w:r>
    </w:p>
    <w:p>
      <w:r>
        <w:t>3. Nous sommes allés dans la maison pour la fête d'anniversaire.</w:t>
      </w:r>
    </w:p>
    <w:p>
      <w:r>
        <w:t xml:space="preserve">   We went to the house for the birthday party. </w:t>
      </w:r>
    </w:p>
    <w:p>
      <w:r>
        <w:t>4. Mes amis et moi, nous jouons dans ma maison.</w:t>
      </w:r>
    </w:p>
    <w:p>
      <w:r>
        <w:t xml:space="preserve">    My friends and I, we play in my house.</w:t>
      </w:r>
    </w:p>
    <w:p>
      <w:r>
        <w:t>5. Le jardin de la maison est très beau.</w:t>
      </w:r>
    </w:p>
    <w:p>
      <w:r>
        <w:t xml:space="preserve">   The garden of the house is very beautiful.</w:t>
      </w:r>
    </w:p>
    <w:p>
      <w:r>
        <w:t>6. J'ai besoin d'un nouveau tapis pour la maison.</w:t>
      </w:r>
    </w:p>
    <w:p>
      <w:r>
        <w:t xml:space="preserve">   I need a new carpet for the house. </w:t>
      </w:r>
    </w:p>
    <w:p>
      <w:r>
        <w:t>7. Les enfants jouent à l’extérieur, dans la maison.</w:t>
      </w:r>
    </w:p>
    <w:p>
      <w:r>
        <w:t xml:space="preserve">    The children play outside, in the house. </w:t>
      </w:r>
    </w:p>
    <w:p>
      <w:r>
        <w:t>8. L’appartement de mon voisin est plus petit que ma maison.</w:t>
      </w:r>
    </w:p>
    <w:p>
      <w:r>
        <w:t xml:space="preserve">   My neighbor's apartment is smaller than my house. </w:t>
      </w:r>
    </w:p>
    <w:p>
      <w:r>
        <w:t>9. J'ai hâte de visiter ma maison en vacances.</w:t>
      </w:r>
    </w:p>
    <w:p>
      <w:r>
        <w:t xml:space="preserve">   I look forward to visiting my house on vacation. </w:t>
      </w:r>
    </w:p>
    <w:p>
      <w:r>
        <w:t>10. La maison est une place importante pour moi.</w:t>
      </w:r>
    </w:p>
    <w:p>
      <w:r>
        <w:t xml:space="preserve">   The house is an important place for me.</w:t>
      </w:r>
    </w:p>
    <w:p/>
    <w:p>
      <w:r>
        <w:rPr>
          <w:b/>
        </w:rPr>
        <w:t>Word: table | Meaning: table</w:t>
      </w:r>
    </w:p>
    <w:p/>
    <w:p>
      <w:r>
        <w:t>1.  La table est ronde et en bois.</w:t>
      </w:r>
    </w:p>
    <w:p>
      <w:r>
        <w:t xml:space="preserve">   The table is round and made of wood.</w:t>
      </w:r>
    </w:p>
    <w:p>
      <w:r>
        <w:t>2. J'ai besoin d'un nouveau table pour le bureau.</w:t>
      </w:r>
    </w:p>
    <w:p>
      <w:r>
        <w:t xml:space="preserve">    I need a new table for my desk. </w:t>
      </w:r>
    </w:p>
    <w:p>
      <w:r>
        <w:t>3. La table était remplie de plats délicieux.</w:t>
      </w:r>
    </w:p>
    <w:p>
      <w:r>
        <w:t xml:space="preserve">    The table was full of delicious dishes.</w:t>
      </w:r>
    </w:p>
    <w:p>
      <w:r>
        <w:t>4. Il y a une table à l'entrée de la salle.</w:t>
      </w:r>
    </w:p>
    <w:p>
      <w:r>
        <w:t xml:space="preserve">   There is a table at the entrance of the hall.</w:t>
      </w:r>
    </w:p>
    <w:p>
      <w:r>
        <w:t xml:space="preserve">5. Nous avons mangé sur une table en plein air. </w:t>
      </w:r>
    </w:p>
    <w:p>
      <w:r>
        <w:t xml:space="preserve">  We ate on an outdoor table. </w:t>
      </w:r>
    </w:p>
    <w:p>
      <w:r>
        <w:t>6. La table est très importante dans cette maison.</w:t>
      </w:r>
    </w:p>
    <w:p>
      <w:r>
        <w:t xml:space="preserve">    The table is very important in this house.</w:t>
      </w:r>
    </w:p>
    <w:p>
      <w:r>
        <w:t>7. Le table de la cuisine est en verre.</w:t>
      </w:r>
    </w:p>
    <w:p>
      <w:r>
        <w:t xml:space="preserve">   The kitchen table is made of glass.</w:t>
      </w:r>
    </w:p>
    <w:p>
      <w:r>
        <w:t>8. J'ai besoin de beaucoup d'espace sur la table.</w:t>
      </w:r>
    </w:p>
    <w:p>
      <w:r>
        <w:t xml:space="preserve">   I need a lot of space on the table. </w:t>
      </w:r>
    </w:p>
    <w:p>
      <w:r>
        <w:t xml:space="preserve">9. La table était trop petite pour le groupe de gens. </w:t>
      </w:r>
    </w:p>
    <w:p>
      <w:r>
        <w:t xml:space="preserve">    The table was too small for the group of people. </w:t>
      </w:r>
    </w:p>
    <w:p>
      <w:r>
        <w:t xml:space="preserve">10. Il y avait une table à l’arrière du restaurant.  </w:t>
      </w:r>
    </w:p>
    <w:p>
      <w:r>
        <w:t xml:space="preserve">   There was a table in the back of the restaurant.</w:t>
      </w:r>
    </w:p>
    <w:p/>
    <w:p>
      <w:r>
        <w:rPr>
          <w:b/>
        </w:rPr>
        <w:t>Word: Mur | Meaning: Wall</w:t>
      </w:r>
    </w:p>
    <w:p/>
    <w:p>
      <w:r>
        <w:t>1. Le mur est très haut.</w:t>
      </w:r>
    </w:p>
    <w:p>
      <w:r>
        <w:t xml:space="preserve">  The wall is very tall.</w:t>
      </w:r>
    </w:p>
    <w:p>
      <w:r>
        <w:t>2. J'aime les murs en pierre.</w:t>
      </w:r>
    </w:p>
    <w:p>
      <w:r>
        <w:t xml:space="preserve">  I like stone walls.</w:t>
      </w:r>
    </w:p>
    <w:p>
      <w:r>
        <w:t>3. La salle d'attente a un mur de verre.</w:t>
      </w:r>
    </w:p>
    <w:p>
      <w:r>
        <w:t xml:space="preserve">  The waiting room has a glass wall.</w:t>
      </w:r>
    </w:p>
    <w:p>
      <w:r>
        <w:t>4. Il y a une grande porte sur le mur.</w:t>
      </w:r>
    </w:p>
    <w:p>
      <w:r>
        <w:t xml:space="preserve">  There is a large door on the wall.</w:t>
      </w:r>
    </w:p>
    <w:p>
      <w:r>
        <w:t>5. Le mur est peint en bleu marine.</w:t>
      </w:r>
    </w:p>
    <w:p>
      <w:r>
        <w:t xml:space="preserve">  The wall is painted navy blue.</w:t>
      </w:r>
    </w:p>
    <w:p>
      <w:r>
        <w:t>6. Nous avons construit un mur de clôture pour notre jardin.</w:t>
      </w:r>
    </w:p>
    <w:p>
      <w:r>
        <w:t xml:space="preserve">  We built a fence wall for our garden.</w:t>
      </w:r>
    </w:p>
    <w:p>
      <w:r>
        <w:t xml:space="preserve">7. La maison a plusieurs murs, mais aucun n'est long. </w:t>
      </w:r>
    </w:p>
    <w:p>
      <w:r>
        <w:t xml:space="preserve">  The house has several walls, but none are long.</w:t>
      </w:r>
    </w:p>
    <w:p>
      <w:r>
        <w:t xml:space="preserve">8. Le mur du château est endommagé par les orages. </w:t>
      </w:r>
    </w:p>
    <w:p>
      <w:r>
        <w:t xml:space="preserve">  The castle wall is damaged by the storms.</w:t>
      </w:r>
    </w:p>
    <w:p>
      <w:r>
        <w:t>9. Les enfants ont dessiné un mur sur la table.</w:t>
      </w:r>
    </w:p>
    <w:p>
      <w:r>
        <w:t xml:space="preserve">  Children drew a wall on the table.</w:t>
      </w:r>
    </w:p>
    <w:p>
      <w:r>
        <w:t xml:space="preserve">10. La ville a des murs qui définit ses limites. </w:t>
      </w:r>
    </w:p>
    <w:p>
      <w:r>
        <w:t xml:space="preserve">  The city has walls that define its boundaries.</w:t>
      </w:r>
    </w:p>
    <w:p/>
    <w:p>
      <w:r>
        <w:rPr>
          <w:b/>
        </w:rPr>
        <w:t>Word: Cafe | Meaning: Coffee shop</w:t>
      </w:r>
    </w:p>
    <w:p/>
    <w:p>
      <w:r>
        <w:t>1. J'ai besoin d'un café pour commencer ma journée.</w:t>
      </w:r>
    </w:p>
    <w:p>
      <w:r>
        <w:t xml:space="preserve">   I need a coffee to start my day.</w:t>
      </w:r>
    </w:p>
    <w:p>
      <w:r>
        <w:t>2. Le café de la boulangerie est délicieux.</w:t>
      </w:r>
    </w:p>
    <w:p>
      <w:r>
        <w:t xml:space="preserve">   The coffee from the bakery is delicious.</w:t>
      </w:r>
    </w:p>
    <w:p>
      <w:r>
        <w:t>3. Ils ont un café traditionnel avec des croissants.</w:t>
      </w:r>
    </w:p>
    <w:p>
      <w:r>
        <w:t xml:space="preserve">   They have a traditional cafe with croissants.</w:t>
      </w:r>
    </w:p>
    <w:p>
      <w:r>
        <w:t>4. Je préfère boire du café noir à l'eau.</w:t>
      </w:r>
    </w:p>
    <w:p>
      <w:r>
        <w:t xml:space="preserve">   I prefer to drink black coffee instead of water. </w:t>
      </w:r>
    </w:p>
    <w:p>
      <w:r>
        <w:t xml:space="preserve">5. Le café est une boisson très populaire dans le monde entier. </w:t>
      </w:r>
    </w:p>
    <w:p>
      <w:r>
        <w:t xml:space="preserve">   Coffee is a very popular beverage worldwide.</w:t>
      </w:r>
    </w:p>
    <w:p>
      <w:r>
        <w:t xml:space="preserve">6.  Juste avant de partir, j’ai pris un café pour me réchauffer. </w:t>
      </w:r>
    </w:p>
    <w:p>
      <w:r>
        <w:t xml:space="preserve">    Just before I left, I took a coffee to warm up.</w:t>
      </w:r>
    </w:p>
    <w:p>
      <w:r>
        <w:t xml:space="preserve">7. La cafetière est toujours là et il y a du café à la maison. </w:t>
      </w:r>
    </w:p>
    <w:p>
      <w:r>
        <w:t xml:space="preserve">   The coffee machine is always there and there's coffee at home. </w:t>
      </w:r>
    </w:p>
    <w:p>
      <w:r>
        <w:t>8.  Est-ce que tu veux boire un café avec moi?</w:t>
      </w:r>
    </w:p>
    <w:p>
      <w:r>
        <w:t xml:space="preserve">    Do you want to drink coffee with me? </w:t>
      </w:r>
    </w:p>
    <w:p>
      <w:r>
        <w:t xml:space="preserve">9. Je préfère déguster un café en terrasse sur une journée d’été. </w:t>
      </w:r>
    </w:p>
    <w:p>
      <w:r>
        <w:t xml:space="preserve">    I prefer to enjoy a coffee on the terrace in summer.</w:t>
      </w:r>
    </w:p>
    <w:p>
      <w:r>
        <w:t xml:space="preserve">10. L'expérience du café est un moment de détente et de convivialité.  </w:t>
      </w:r>
    </w:p>
    <w:p>
      <w:r>
        <w:t xml:space="preserve">   The experience of coffee is a moment of relaxation and conviviality.</w:t>
      </w:r>
    </w:p>
    <w:p/>
    <w:p>
      <w:r>
        <w:rPr>
          <w:b/>
        </w:rPr>
        <w:t>Word: Rue | Meaning: Street</w:t>
      </w:r>
    </w:p>
    <w:p/>
    <w:p>
      <w:r>
        <w:t>1. La rue est très bruyante, et les enfants ne peuvent pas jouer dehors en raison des voitures.</w:t>
      </w:r>
    </w:p>
    <w:p>
      <w:r>
        <w:t xml:space="preserve">  The street is very noisy, and children can't play outside because of the cars.</w:t>
      </w:r>
    </w:p>
    <w:p>
      <w:r>
        <w:t xml:space="preserve">2. J'ai besoin d'une nouvelle adresse car je suis sur la rue principale de Paris. </w:t>
      </w:r>
    </w:p>
    <w:p>
      <w:r>
        <w:t xml:space="preserve">  I need a new address because I am on the main street in Paris. </w:t>
      </w:r>
    </w:p>
    <w:p>
      <w:r>
        <w:t>3. Nous avons passé des heures à marcher sur la rue et nous sommes fatigués.</w:t>
      </w:r>
    </w:p>
    <w:p>
      <w:r>
        <w:t xml:space="preserve">   We spent hours walking down the street and we are tired. </w:t>
      </w:r>
    </w:p>
    <w:p>
      <w:r>
        <w:t>4. La rue est étroite, il n'y a pas beaucoup d'espace pour les gens.</w:t>
      </w:r>
    </w:p>
    <w:p>
      <w:r>
        <w:t xml:space="preserve">  The street is narrow, there isn't much space for people.</w:t>
      </w:r>
    </w:p>
    <w:p>
      <w:r>
        <w:t>5. Les enfants se promènent sur la rue et regardent les fleurs des jardiniers.</w:t>
      </w:r>
    </w:p>
    <w:p>
      <w:r>
        <w:t xml:space="preserve">   The children are walking down the street and look at the flowers of the gardeners.</w:t>
      </w:r>
    </w:p>
    <w:p>
      <w:r>
        <w:t xml:space="preserve">6. Le restaurant se trouve sur une rue piétonne, c'est très agréable pour les familles avec des enfants. </w:t>
      </w:r>
    </w:p>
    <w:p>
      <w:r>
        <w:t xml:space="preserve">   The restaurant is on a pedestrian street, which is very nice for families with children. </w:t>
      </w:r>
    </w:p>
    <w:p>
      <w:r>
        <w:t>7. Elle est allée à la boulangerie et a acheté du pain sur la rue principale.</w:t>
      </w:r>
    </w:p>
    <w:p>
      <w:r>
        <w:t xml:space="preserve">   She went to the bakery and bought bread from the main street.</w:t>
      </w:r>
    </w:p>
    <w:p>
      <w:r>
        <w:t>8. Le taxi a pris une rue étroite pour arriver à l'hôtel.</w:t>
      </w:r>
    </w:p>
    <w:p>
      <w:r>
        <w:t xml:space="preserve">   The taxi took a narrow street to reach the hotel. </w:t>
      </w:r>
    </w:p>
    <w:p>
      <w:r>
        <w:t>9. La rue est bordée d’un jardin public, il y a beaucoup de verdure et de calme.</w:t>
      </w:r>
    </w:p>
    <w:p>
      <w:r>
        <w:t xml:space="preserve">   The street is bordered by a public garden, there are a lot of greenery and calm.</w:t>
      </w:r>
    </w:p>
    <w:p>
      <w:r>
        <w:t xml:space="preserve">10. Le propriétaire de la maison est sur la rue et a appelé le voisin pour lui demander de l'aide. </w:t>
      </w:r>
    </w:p>
    <w:p>
      <w:r>
        <w:t xml:space="preserve">   The owner of the house is on the street and called the neighbor to ask for help.</w:t>
      </w:r>
    </w:p>
    <w:p/>
    <w:p>
      <w:r>
        <w:t>Foyer:  &lt;Entry hall&gt;</w:t>
      </w:r>
    </w:p>
    <w:p/>
    <w:p>
      <w:r>
        <w:t>1. Le foyer est un endroit convivial pour les conversations familiales.</w:t>
      </w:r>
    </w:p>
    <w:p>
      <w:r>
        <w:t xml:space="preserve">  The living room is a place where family conversations are held.</w:t>
      </w:r>
    </w:p>
    <w:p>
      <w:r>
        <w:t>2. Elle décida de mettre une nouvelle table dans son foyer.</w:t>
      </w:r>
    </w:p>
    <w:p>
      <w:r>
        <w:t xml:space="preserve">  She decided to put a new table in her living room.</w:t>
      </w:r>
    </w:p>
    <w:p>
      <w:r>
        <w:t xml:space="preserve">3. Le foyer d'un immeuble est souvent très calme. </w:t>
      </w:r>
    </w:p>
    <w:p>
      <w:r>
        <w:t xml:space="preserve">  The lobby of an apartment building is often very quiet. </w:t>
      </w:r>
    </w:p>
    <w:p>
      <w:r>
        <w:t>4. Les amis sont venus se joindre au foyer pour passer du temps ensemble.</w:t>
      </w:r>
    </w:p>
    <w:p>
      <w:r>
        <w:t xml:space="preserve">  Friends came to join the living room to spend time together.</w:t>
      </w:r>
    </w:p>
    <w:p>
      <w:r>
        <w:t>5. Il a l'habitude de recevoir des invités dans son foyer.</w:t>
      </w:r>
    </w:p>
    <w:p>
      <w:r>
        <w:t xml:space="preserve">  He's used to receiving guests in his living room.</w:t>
      </w:r>
    </w:p>
    <w:p>
      <w:r>
        <w:t xml:space="preserve">6. La maison avait un foyer très spacieux et lumineux. </w:t>
      </w:r>
    </w:p>
    <w:p>
      <w:r>
        <w:t xml:space="preserve">  The house had a very spacious and bright living room.</w:t>
      </w:r>
    </w:p>
    <w:p>
      <w:r>
        <w:t>7. Le foyer est souvent utilisé pour les repas familiaux.</w:t>
      </w:r>
    </w:p>
    <w:p>
      <w:r>
        <w:t xml:space="preserve">  The living room is often used for family meals. </w:t>
      </w:r>
    </w:p>
    <w:p>
      <w:r>
        <w:t xml:space="preserve">8. Nous avons passé une soirée agréable dans le foyer de notre appartement. </w:t>
      </w:r>
    </w:p>
    <w:p>
      <w:r>
        <w:t xml:space="preserve">  We had an enjoyable evening in the living room of our apartment.</w:t>
      </w:r>
    </w:p>
    <w:p>
      <w:r>
        <w:t xml:space="preserve">9. La décoration du foyer doit être harmonieuse et accueillante. </w:t>
      </w:r>
    </w:p>
    <w:p>
      <w:r>
        <w:t xml:space="preserve">  The decoration of the living room must be harmonious and welcoming.</w:t>
      </w:r>
    </w:p>
    <w:p>
      <w:r>
        <w:t xml:space="preserve">10. Il y avait un foyer en bois clair sur la table de chevet. </w:t>
      </w:r>
    </w:p>
    <w:p>
      <w:r>
        <w:t xml:space="preserve">  There was a light wood fireplace on the bedside table.</w:t>
      </w:r>
    </w:p>
    <w:p/>
    <w:p>
      <w:r>
        <w:rPr>
          <w:b/>
        </w:rPr>
        <w:t>Word: merci | Meaning: thank you</w:t>
      </w:r>
    </w:p>
    <w:p/>
    <w:p>
      <w:r>
        <w:t xml:space="preserve">1.  Je vous remercie pour votre aide. </w:t>
      </w:r>
    </w:p>
    <w:p>
      <w:r>
        <w:t xml:space="preserve">   Thank you for your help. </w:t>
      </w:r>
    </w:p>
    <w:p>
      <w:r>
        <w:t xml:space="preserve">2.  Merci beaucoup pour ce cadeau ! </w:t>
      </w:r>
    </w:p>
    <w:p>
      <w:r>
        <w:t xml:space="preserve">   Thanks so much for this gift! </w:t>
      </w:r>
    </w:p>
    <w:p>
      <w:r>
        <w:t>3.  Merci de m'avoir appelé.</w:t>
      </w:r>
    </w:p>
    <w:p>
      <w:r>
        <w:t xml:space="preserve">   Thank you for calling me.</w:t>
      </w:r>
    </w:p>
    <w:p>
      <w:r>
        <w:t xml:space="preserve">4.  C'est gentil de ta part. Merci. </w:t>
      </w:r>
    </w:p>
    <w:p>
      <w:r>
        <w:t xml:space="preserve">    It's nice of you to do that. Thanks. </w:t>
      </w:r>
    </w:p>
    <w:p>
      <w:r>
        <w:t>5.  Il est important de montrer nos remerciements.</w:t>
      </w:r>
    </w:p>
    <w:p>
      <w:r>
        <w:t xml:space="preserve">   It is important to show our thanks. </w:t>
      </w:r>
    </w:p>
    <w:p>
      <w:r>
        <w:t xml:space="preserve">6.  Merci d’avoir fait ça pour moi. </w:t>
      </w:r>
    </w:p>
    <w:p>
      <w:r>
        <w:t xml:space="preserve">    Thank you for doing this for me.  </w:t>
      </w:r>
    </w:p>
    <w:p>
      <w:r>
        <w:t xml:space="preserve">7.  Vous êtes très gentil, merci ! </w:t>
      </w:r>
    </w:p>
    <w:p>
      <w:r>
        <w:t xml:space="preserve">   You are very kind, thank you! </w:t>
      </w:r>
    </w:p>
    <w:p>
      <w:r>
        <w:t xml:space="preserve">8.  Je suis reconnaissant de votre amitié. </w:t>
      </w:r>
    </w:p>
    <w:p>
      <w:r>
        <w:t xml:space="preserve">    I am grateful for your friendship. </w:t>
      </w:r>
    </w:p>
    <w:p>
      <w:r>
        <w:t xml:space="preserve">9.  Merci pour votre patience. </w:t>
      </w:r>
    </w:p>
    <w:p>
      <w:r>
        <w:t xml:space="preserve">    Thank you for your patience. </w:t>
      </w:r>
    </w:p>
    <w:p>
      <w:r>
        <w:t xml:space="preserve">10.  J’apprécie beaucoup votre aide. </w:t>
      </w:r>
    </w:p>
    <w:p>
      <w:r>
        <w:t xml:space="preserve">   I really appreciate your help.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I like very much the red roses.</w:t>
      </w:r>
    </w:p>
    <w:p>
      <w:r>
        <w:t>2. La rose est le symbole de l'amour éternel.</w:t>
      </w:r>
    </w:p>
    <w:p>
      <w:r>
        <w:t xml:space="preserve">  The rose is the symbol of eternal love.</w:t>
      </w:r>
    </w:p>
    <w:p>
      <w:r>
        <w:t>3. Il est important de prendre soin des roses.</w:t>
      </w:r>
    </w:p>
    <w:p>
      <w:r>
        <w:t xml:space="preserve">  It is important to take care of the roses.</w:t>
      </w:r>
    </w:p>
    <w:p>
      <w:r>
        <w:t xml:space="preserve">4. J'ai reçu une belle rose de ma mère pour mon anniversaire. </w:t>
      </w:r>
    </w:p>
    <w:p>
      <w:r>
        <w:t xml:space="preserve">  I received a beautiful rose from my mother for my birthday.</w:t>
      </w:r>
    </w:p>
    <w:p>
      <w:r>
        <w:t xml:space="preserve">5. Les roses jaunes sont très belles dans le jardin. </w:t>
      </w:r>
    </w:p>
    <w:p>
      <w:r>
        <w:t xml:space="preserve">  The yellow roses are very pretty in the garden.</w:t>
      </w:r>
    </w:p>
    <w:p>
      <w:r>
        <w:t>6. La fleur de rose est connue pour ses propriétés médicinales.</w:t>
      </w:r>
    </w:p>
    <w:p>
      <w:r>
        <w:t xml:space="preserve">  Rose flower is known for its medicinal properties.</w:t>
      </w:r>
    </w:p>
    <w:p>
      <w:r>
        <w:t xml:space="preserve">7. Je suis allé à un marché floral et j'ai acheté une rose parfumée. </w:t>
      </w:r>
    </w:p>
    <w:p>
      <w:r>
        <w:t xml:space="preserve">   I went to a flower market and bought a fragrant rose.</w:t>
      </w:r>
    </w:p>
    <w:p>
      <w:r>
        <w:t>8. Le bouquet de roses était magnifique.</w:t>
      </w:r>
    </w:p>
    <w:p>
      <w:r>
        <w:t xml:space="preserve">  The bouquet of roses was magnificent.</w:t>
      </w:r>
    </w:p>
    <w:p>
      <w:r>
        <w:t>9. J'admire la beauté des roses.</w:t>
      </w:r>
    </w:p>
    <w:p>
      <w:r>
        <w:t xml:space="preserve">  I admire the beauty of the roses.</w:t>
      </w:r>
    </w:p>
    <w:p>
      <w:r>
        <w:t xml:space="preserve">10. La rose est une plante qui symbolise la paix et la tranquillité. </w:t>
      </w:r>
    </w:p>
    <w:p>
      <w:r>
        <w:t xml:space="preserve">  Rose is a plant that symbolizes peace and tranquility.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magnifique. </w:t>
      </w:r>
    </w:p>
    <w:p>
      <w:r>
        <w:t xml:space="preserve">    The sunlight is magnificent. </w:t>
      </w:r>
    </w:p>
    <w:p>
      <w:r>
        <w:t>2. J'aime bien la lumière des étoiles la nuit.</w:t>
      </w:r>
    </w:p>
    <w:p>
      <w:r>
        <w:t xml:space="preserve">    I like the light of stars at night.  </w:t>
      </w:r>
    </w:p>
    <w:p>
      <w:r>
        <w:t>3. Le ciel était couvert de nuages, et il n’y avait pas beaucoup de lumière.</w:t>
      </w:r>
    </w:p>
    <w:p>
      <w:r>
        <w:t xml:space="preserve">    The sky was covered by clouds and there wasn’t much light.</w:t>
      </w:r>
    </w:p>
    <w:p>
      <w:r>
        <w:t xml:space="preserve">4. La lumière du feu crépitait doucement. </w:t>
      </w:r>
    </w:p>
    <w:p>
      <w:r>
        <w:t xml:space="preserve">   The fire's light crackled gently.</w:t>
      </w:r>
    </w:p>
    <w:p>
      <w:r>
        <w:t>5. Elle a besoin d'une lumière pour la lire.</w:t>
      </w:r>
    </w:p>
    <w:p>
      <w:r>
        <w:t xml:space="preserve">   She needs a light to read. </w:t>
      </w:r>
    </w:p>
    <w:p>
      <w:r>
        <w:t xml:space="preserve">6. Un lampadaire illumine l’avenue principale. </w:t>
      </w:r>
    </w:p>
    <w:p>
      <w:r>
        <w:t xml:space="preserve">    A street lamp illuminates the main avenue.  </w:t>
      </w:r>
    </w:p>
    <w:p>
      <w:r>
        <w:t xml:space="preserve">7. La lumière de nos fenêtres éclaire les rues. </w:t>
      </w:r>
    </w:p>
    <w:p>
      <w:r>
        <w:t xml:space="preserve">    The light of our windows illuminates the streets. </w:t>
      </w:r>
    </w:p>
    <w:p>
      <w:r>
        <w:t xml:space="preserve">8. Le soleil est plus fort que la lumière artificielle. </w:t>
      </w:r>
    </w:p>
    <w:p>
      <w:r>
        <w:t xml:space="preserve">   The sun is stronger than artificial light.  </w:t>
      </w:r>
    </w:p>
    <w:p>
      <w:r>
        <w:t>9. L’effet de la lumière sur moi était incroyable.</w:t>
      </w:r>
    </w:p>
    <w:p>
      <w:r>
        <w:t xml:space="preserve">    The effect of the light on me was incredible.</w:t>
      </w:r>
    </w:p>
    <w:p>
      <w:r>
        <w:t xml:space="preserve">10. La lumière était douce et apaisante. </w:t>
      </w:r>
    </w:p>
    <w:p>
      <w:r>
        <w:t xml:space="preserve">    The light was soft and soothing.</w:t>
      </w:r>
    </w:p>
    <w:p/>
    <w:p>
      <w:r>
        <w:rPr>
          <w:b/>
        </w:rPr>
        <w:t>Word: Chat | Meaning: Cat</w:t>
      </w:r>
    </w:p>
    <w:p/>
    <w:p>
      <w:r>
        <w:t>1. J'adore les chats!</w:t>
      </w:r>
    </w:p>
    <w:p>
      <w:r>
        <w:t xml:space="preserve">    I love cats!</w:t>
      </w:r>
    </w:p>
    <w:p>
      <w:r>
        <w:t>2. Le chat est très mignon.</w:t>
      </w:r>
    </w:p>
    <w:p>
      <w:r>
        <w:t xml:space="preserve">    The cat is very cute.</w:t>
      </w:r>
    </w:p>
    <w:p>
      <w:r>
        <w:t>3. Il y a un chat sur le toit.</w:t>
      </w:r>
    </w:p>
    <w:p>
      <w:r>
        <w:t xml:space="preserve">    There is a cat on the roof.</w:t>
      </w:r>
    </w:p>
    <w:p>
      <w:r>
        <w:t>4. La chatte est en train de dormir.</w:t>
      </w:r>
    </w:p>
    <w:p>
      <w:r>
        <w:t xml:space="preserve">    The kitten is taking a nap. </w:t>
      </w:r>
    </w:p>
    <w:p>
      <w:r>
        <w:t>5. Qu'est-ce que vous aimez dans les chats?</w:t>
      </w:r>
    </w:p>
    <w:p>
      <w:r>
        <w:t xml:space="preserve">    What do you like about cats?</w:t>
      </w:r>
    </w:p>
    <w:p>
      <w:r>
        <w:t>6.  Le chat est un animal domestiqué.</w:t>
      </w:r>
    </w:p>
    <w:p>
      <w:r>
        <w:t xml:space="preserve">    The cat is a domesticated animal.</w:t>
      </w:r>
    </w:p>
    <w:p>
      <w:r>
        <w:t>7. Les chats peuvent être difficiles à éduquer.</w:t>
      </w:r>
    </w:p>
    <w:p>
      <w:r>
        <w:t xml:space="preserve">     Cats can be difficult to train. </w:t>
      </w:r>
    </w:p>
    <w:p>
      <w:r>
        <w:t>8. Il faut nourrir le chat tous les jours.</w:t>
      </w:r>
    </w:p>
    <w:p>
      <w:r>
        <w:t xml:space="preserve">    You have to feed the cat every day.</w:t>
      </w:r>
    </w:p>
    <w:p>
      <w:r>
        <w:t>9. Le chat est un animal intelligent.</w:t>
      </w:r>
    </w:p>
    <w:p>
      <w:r>
        <w:t xml:space="preserve">    The cat is an intelligent animal.</w:t>
      </w:r>
    </w:p>
    <w:p>
      <w:r>
        <w:t xml:space="preserve">10.  Le chat me fait plaisir. </w:t>
      </w:r>
    </w:p>
    <w:p>
      <w:r>
        <w:t xml:space="preserve">     My cat brings me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