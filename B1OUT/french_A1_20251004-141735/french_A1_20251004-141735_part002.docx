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Marie, que faites-vous ?</w:t>
      </w:r>
    </w:p>
    <w:p>
      <w:r>
        <w:t xml:space="preserve">   Hi Mary, what are you doing?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Bonjour aujourd'hui !</w:t>
      </w:r>
    </w:p>
    <w:p>
      <w:r>
        <w:t xml:space="preserve">    Good morning today!</w:t>
      </w:r>
    </w:p>
    <w:p>
      <w:r>
        <w:t>5. Bonjour madame. Que puis-je faire pour vous ?</w:t>
      </w:r>
    </w:p>
    <w:p>
      <w:r>
        <w:t xml:space="preserve">   Good morning madam. How can I help you?</w:t>
      </w:r>
    </w:p>
    <w:p>
      <w:r>
        <w:t>6. Bonjour, je suis ravi(e) de vous rencontrer.</w:t>
      </w:r>
    </w:p>
    <w:p>
      <w:r>
        <w:t xml:space="preserve">   Hi, I'm happy to meet you. </w:t>
      </w:r>
    </w:p>
    <w:p>
      <w:r>
        <w:t>7. Bonjour, j'ai besoin d’une assistance.</w:t>
      </w:r>
    </w:p>
    <w:p>
      <w:r>
        <w:t xml:space="preserve">    Hello, I need some help. </w:t>
      </w:r>
    </w:p>
    <w:p>
      <w:r>
        <w:t>8.  Bonjour, merci pour votre aide.</w:t>
      </w:r>
    </w:p>
    <w:p>
      <w:r>
        <w:t xml:space="preserve">   Thank you for your help.</w:t>
      </w:r>
    </w:p>
    <w:p>
      <w:r>
        <w:t xml:space="preserve">9.  Bonjour, il fait beau aujourd'hui. </w:t>
      </w:r>
    </w:p>
    <w:p>
      <w:r>
        <w:t xml:space="preserve">   Good morning, it's nice out today. </w:t>
      </w:r>
    </w:p>
    <w:p>
      <w:r>
        <w:t xml:space="preserve">10. Bonjour, je voudrais une table de réserver. </w:t>
      </w:r>
    </w:p>
    <w:p>
      <w:r>
        <w:t xml:space="preserve">    Hello, I would like to reserve a table.</w:t>
      </w:r>
    </w:p>
    <w:p/>
    <w:p>
      <w:r>
        <w:rPr>
          <w:b/>
        </w:rPr>
        <w:t>Word: Café | Meaning: Coffee shop</w:t>
      </w:r>
    </w:p>
    <w:p/>
    <w:p>
      <w:r>
        <w:t>1. J'aime prendre un café au matin.</w:t>
      </w:r>
    </w:p>
    <w:p>
      <w:r>
        <w:t xml:space="preserve">    I like having a coffee in the morning.</w:t>
      </w:r>
    </w:p>
    <w:p>
      <w:r>
        <w:t>2. Le café est chaud et délicieux.</w:t>
      </w:r>
    </w:p>
    <w:p>
      <w:r>
        <w:t xml:space="preserve">    The coffee is hot and delicious.</w:t>
      </w:r>
    </w:p>
    <w:p>
      <w:r>
        <w:t>3. Je vais chercher du café à la boulangerie.</w:t>
      </w:r>
    </w:p>
    <w:p>
      <w:r>
        <w:t xml:space="preserve">    I am going to get some coffee at the bakery. </w:t>
      </w:r>
    </w:p>
    <w:p>
      <w:r>
        <w:t xml:space="preserve">4. Il y a des cafés branchés dans la ville. </w:t>
      </w:r>
    </w:p>
    <w:p>
      <w:r>
        <w:t xml:space="preserve">    There are trendy cafes in the city.</w:t>
      </w:r>
    </w:p>
    <w:p>
      <w:r>
        <w:t>5. L'équipe de travail prend un café après une longue réunion.</w:t>
      </w:r>
    </w:p>
    <w:p>
      <w:r>
        <w:t xml:space="preserve">    The team takes a coffee after a long meeting.</w:t>
      </w:r>
    </w:p>
    <w:p>
      <w:r>
        <w:t>6. Le café est la boisson préférée de beaucoup de gens.</w:t>
      </w:r>
    </w:p>
    <w:p>
      <w:r>
        <w:t xml:space="preserve">    Coffee is the preferred drink of many people. </w:t>
      </w:r>
    </w:p>
    <w:p>
      <w:r>
        <w:t>7. Vous avez besoin d'un café ?</w:t>
      </w:r>
    </w:p>
    <w:p>
      <w:r>
        <w:t xml:space="preserve">    Do you need some coffee?</w:t>
      </w:r>
    </w:p>
    <w:p>
      <w:r>
        <w:t>8. J'ai un café à la terrasse pour l'été.</w:t>
      </w:r>
    </w:p>
    <w:p>
      <w:r>
        <w:t xml:space="preserve">    I have a coffee on the terrace for the summer.</w:t>
      </w:r>
    </w:p>
    <w:p>
      <w:r>
        <w:t>9.  Il est important de boire beaucoup de café chaque jour.</w:t>
      </w:r>
    </w:p>
    <w:p>
      <w:r>
        <w:t xml:space="preserve">   It is important to drink lots of coffee every day. </w:t>
      </w:r>
    </w:p>
    <w:p>
      <w:r>
        <w:t>10. Je me sens mieux après avoir bu un café avec une bouchée d'un croissant.</w:t>
      </w:r>
    </w:p>
    <w:p>
      <w:r>
        <w:t xml:space="preserve">   I feel better after drinking a coffee with a bite of a croissant.</w:t>
      </w:r>
    </w:p>
    <w:p/>
    <w:p>
      <w:r>
        <w:rPr>
          <w:b/>
        </w:rPr>
        <w:t>Word: Feuill | Meaning:  Leaf</w:t>
      </w:r>
    </w:p>
    <w:p/>
    <w:p>
      <w:r>
        <w:t>1. La feuille de l'arbre tombe par terre.</w:t>
      </w:r>
    </w:p>
    <w:p>
      <w:r>
        <w:t xml:space="preserve">    The leaf of the tree falls on the ground.</w:t>
      </w:r>
    </w:p>
    <w:p>
      <w:r>
        <w:t>2. Il regarde la feuille rouge que j’ai donnée à mon fils.</w:t>
      </w:r>
    </w:p>
    <w:p>
      <w:r>
        <w:t xml:space="preserve">    He looks at the red leaf that I gave to my son.</w:t>
      </w:r>
    </w:p>
    <w:p>
      <w:r>
        <w:t>3. Le feuill est un symbole important dans la culture française.</w:t>
      </w:r>
    </w:p>
    <w:p>
      <w:r>
        <w:t xml:space="preserve">    The leaf is an important symbol in French culture.</w:t>
      </w:r>
    </w:p>
    <w:p>
      <w:r>
        <w:t>4. Les feuilles d'automne sont magnifiques et colorées.</w:t>
      </w:r>
    </w:p>
    <w:p>
      <w:r>
        <w:t xml:space="preserve">    Autumn leaves are beautiful and colorful.</w:t>
      </w:r>
    </w:p>
    <w:p>
      <w:r>
        <w:t>5. Le feuille de papier me permet de dessiner des formes simples.</w:t>
      </w:r>
    </w:p>
    <w:p>
      <w:r>
        <w:t xml:space="preserve">    The paper sheet allows me to draw simple shapes.</w:t>
      </w:r>
    </w:p>
    <w:p>
      <w:r>
        <w:t xml:space="preserve">6. J’ai besoin de quelques feuilles pour faire un collage. </w:t>
      </w:r>
    </w:p>
    <w:p>
      <w:r>
        <w:t xml:space="preserve">    I need some leaves to make a collage.</w:t>
      </w:r>
    </w:p>
    <w:p>
      <w:r>
        <w:t>7. La feuille d'érable est plus grande que la feuille de chêne.</w:t>
      </w:r>
    </w:p>
    <w:p>
      <w:r>
        <w:t xml:space="preserve">    Maple leaf is bigger than oak leaf.</w:t>
      </w:r>
    </w:p>
    <w:p>
      <w:r>
        <w:t xml:space="preserve">8. Les feuilles qui sont tombées sur le sol ont une couleur rougeâtre. </w:t>
      </w:r>
    </w:p>
    <w:p>
      <w:r>
        <w:t xml:space="preserve">    The fallen leaves on the ground have a reddish color.</w:t>
      </w:r>
    </w:p>
    <w:p>
      <w:r>
        <w:t xml:space="preserve">9.  Il déterré un feuill et le place dans une tasse de fleurs. </w:t>
      </w:r>
    </w:p>
    <w:p>
      <w:r>
        <w:t xml:space="preserve">    He dug up a leaf and placed it in a vase of flowers.</w:t>
      </w:r>
    </w:p>
    <w:p>
      <w:r>
        <w:t xml:space="preserve">10. Les feuilles d’arbre sont essentielles à la survie des animaux. </w:t>
      </w:r>
    </w:p>
    <w:p>
      <w:r>
        <w:t xml:space="preserve">     Leaves of trees are essential to the survival of animals.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Il porte un t-shirt rouge.  </w:t>
      </w:r>
    </w:p>
    <w:p>
      <w:r>
        <w:t>He is wearing a red T-shirt.</w:t>
      </w:r>
    </w:p>
    <w:p>
      <w:r>
        <w:t>3. Le soleil est rouge ce soir.</w:t>
      </w:r>
    </w:p>
    <w:p>
      <w:r>
        <w:t>The sun is red this evening.</w:t>
      </w:r>
    </w:p>
    <w:p>
      <w:r>
        <w:t>4. La robe de la maman est rouge.</w:t>
      </w:r>
    </w:p>
    <w:p>
      <w:r>
        <w:t>Mom's dress is red.</w:t>
      </w:r>
    </w:p>
    <w:p>
      <w:r>
        <w:t xml:space="preserve">5. Elle aime les films rouges. </w:t>
      </w:r>
    </w:p>
    <w:p>
      <w:r>
        <w:t>She likes red movies.</w:t>
      </w:r>
    </w:p>
    <w:p>
      <w:r>
        <w:t>6. Les feux de circulation sont rouge.</w:t>
      </w:r>
    </w:p>
    <w:p>
      <w:r>
        <w:t>Traffic lights are red.</w:t>
      </w:r>
    </w:p>
    <w:p>
      <w:r>
        <w:t xml:space="preserve">7. Le feu rouge est important pour la sécurité.  </w:t>
      </w:r>
    </w:p>
    <w:p>
      <w:r>
        <w:t>The red traffic light is important for safety.</w:t>
      </w:r>
    </w:p>
    <w:p>
      <w:r>
        <w:t xml:space="preserve">8. Le drapeau français est rouge, blanc et bleu.  </w:t>
      </w:r>
    </w:p>
    <w:p>
      <w:r>
        <w:t xml:space="preserve">The French flag is red, white and blue. </w:t>
      </w:r>
    </w:p>
    <w:p>
      <w:r>
        <w:t xml:space="preserve">9. J'ai acheté un nouveau rouge à lèvres.   </w:t>
      </w:r>
    </w:p>
    <w:p>
      <w:r>
        <w:t xml:space="preserve">I bought a new red lipstick. </w:t>
      </w:r>
    </w:p>
    <w:p>
      <w:r>
        <w:t xml:space="preserve">10. L'eau de colorant rouge est très puissante. </w:t>
      </w:r>
    </w:p>
    <w:p>
      <w:r>
        <w:t>Red dye water is very powerful.</w:t>
      </w:r>
    </w:p>
    <w:p/>
    <w:p>
      <w:r>
        <w:t>Fleur: Flower</w:t>
      </w:r>
    </w:p>
    <w:p/>
    <w:p>
      <w:r>
        <w:t xml:space="preserve">1. La fleur est magnifique, avec ses pétales roses et blancs. </w:t>
      </w:r>
    </w:p>
    <w:p>
      <w:r>
        <w:t xml:space="preserve">  The flower is magnificent, with its pink and white petals.</w:t>
      </w:r>
    </w:p>
    <w:p>
      <w:r>
        <w:t>2. J'adore les fleurs sauvages dans la forêt.</w:t>
      </w:r>
    </w:p>
    <w:p>
      <w:r>
        <w:t xml:space="preserve">   I love wild flowers in the forest.</w:t>
      </w:r>
    </w:p>
    <w:p>
      <w:r>
        <w:t>3. Mon père a une fleur de lys sur son uniforme.</w:t>
      </w:r>
    </w:p>
    <w:p>
      <w:r>
        <w:t xml:space="preserve">   My father has a lily flower on his uniform.</w:t>
      </w:r>
    </w:p>
    <w:p>
      <w:r>
        <w:t xml:space="preserve">4. La rose est une fleur symbole de beauté et d'amour. </w:t>
      </w:r>
    </w:p>
    <w:p>
      <w:r>
        <w:t xml:space="preserve">  The rose is a symbol of beauty and love.</w:t>
      </w:r>
    </w:p>
    <w:p>
      <w:r>
        <w:t xml:space="preserve">5. Les fleurs apportent de la couleur et de la fragrance à l’intérieur. </w:t>
      </w:r>
    </w:p>
    <w:p>
      <w:r>
        <w:t xml:space="preserve">  Flowers bring color and fragrance to the interior.</w:t>
      </w:r>
    </w:p>
    <w:p>
      <w:r>
        <w:t xml:space="preserve">6. Il y avait un bouquet de fleurs sur la table de la salle à manger. </w:t>
      </w:r>
    </w:p>
    <w:p>
      <w:r>
        <w:t xml:space="preserve">   There was a bouquet of flowers on the dining room table.</w:t>
      </w:r>
    </w:p>
    <w:p>
      <w:r>
        <w:t xml:space="preserve">7. J'ai acheté une fleur pour ma maman. </w:t>
      </w:r>
    </w:p>
    <w:p>
      <w:r>
        <w:t xml:space="preserve">  I bought a flower for my mom.</w:t>
      </w:r>
    </w:p>
    <w:p>
      <w:r>
        <w:t xml:space="preserve">8. La fleur est un symbole important dans les traditions des pays du monde entier. </w:t>
      </w:r>
    </w:p>
    <w:p>
      <w:r>
        <w:t xml:space="preserve">  The flower is an important symbol in the traditions of countries around the world.</w:t>
      </w:r>
    </w:p>
    <w:p>
      <w:r>
        <w:t xml:space="preserve">9. J'aime aller au jardin et observer les fleurs de différentes couleurs. </w:t>
      </w:r>
    </w:p>
    <w:p>
      <w:r>
        <w:t xml:space="preserve">   I like to go to the garden and observe flowers of different colors.</w:t>
      </w:r>
    </w:p>
    <w:p>
      <w:r>
        <w:t xml:space="preserve">10. La fleur est un symbole d’espoir et de renaissance. </w:t>
      </w:r>
    </w:p>
    <w:p>
      <w:r>
        <w:t xml:space="preserve">  The flower is a symbol of hope and rebirth.</w:t>
      </w:r>
    </w:p>
    <w:p/>
    <w:p>
      <w:r>
        <w:rPr>
          <w:b/>
        </w:rPr>
        <w:t>Word: Arbre | Meaning: Tree</w:t>
      </w:r>
    </w:p>
    <w:p/>
    <w:p>
      <w:r>
        <w:t>1. J'adore les arbres majestueux de la forêt.</w:t>
      </w:r>
    </w:p>
    <w:p>
      <w:r>
        <w:t xml:space="preserve">   I love the majestic trees of the forest.</w:t>
      </w:r>
    </w:p>
    <w:p>
      <w:r>
        <w:t>2. L'arbre à l'entrée de la maison est décoratif.</w:t>
      </w:r>
    </w:p>
    <w:p>
      <w:r>
        <w:t xml:space="preserve">   The tree at the entrance to the house is decorative. </w:t>
      </w:r>
    </w:p>
    <w:p>
      <w:r>
        <w:t>3. La croissance des arbres dépend du type d'arbres et des conditions climatiques.</w:t>
      </w:r>
    </w:p>
    <w:p>
      <w:r>
        <w:t xml:space="preserve">  The growth of trees depends on the type of trees and climatic conditions.</w:t>
      </w:r>
    </w:p>
    <w:p>
      <w:r>
        <w:t>4. Les arbres sont essentiels pour l’équilibre de la nature.</w:t>
      </w:r>
    </w:p>
    <w:p>
      <w:r>
        <w:t xml:space="preserve">   Trees are essential for the balance of nature. </w:t>
      </w:r>
    </w:p>
    <w:p>
      <w:r>
        <w:t>5. L'arbre est un symbole de vie et de force dans les cultures anciennes.</w:t>
      </w:r>
    </w:p>
    <w:p>
      <w:r>
        <w:t xml:space="preserve">   The tree is a symbol of life and strength in ancient cultures. </w:t>
      </w:r>
    </w:p>
    <w:p>
      <w:r>
        <w:t>6.  Une branche d'arbre s’est détachée et a touché le sol.</w:t>
      </w:r>
    </w:p>
    <w:p>
      <w:r>
        <w:t xml:space="preserve">    A branch of the tree detached and touched the ground.</w:t>
      </w:r>
    </w:p>
    <w:p>
      <w:r>
        <w:t>7. Il est important de planter des arbres pour la protection de l’environnement.</w:t>
      </w:r>
    </w:p>
    <w:p>
      <w:r>
        <w:t xml:space="preserve">   It is important to plant trees for environmental protection.</w:t>
      </w:r>
    </w:p>
    <w:p>
      <w:r>
        <w:t xml:space="preserve">8. La petite fille regardait les feuilles d'arbre avec fascination. </w:t>
      </w:r>
    </w:p>
    <w:p>
      <w:r>
        <w:t xml:space="preserve">   The little girl was looking at the leaves of the tree with fascination.</w:t>
      </w:r>
    </w:p>
    <w:p>
      <w:r>
        <w:t>9. Les arbres sont une source de beauté dans nos villes et villages.</w:t>
      </w:r>
    </w:p>
    <w:p>
      <w:r>
        <w:t xml:space="preserve">    Trees are a source of beauty in our towns and villages.</w:t>
      </w:r>
    </w:p>
    <w:p>
      <w:r>
        <w:t xml:space="preserve">10.  L’arbre est un objet fascinant à observer et à étudier. </w:t>
      </w:r>
    </w:p>
    <w:p>
      <w:r>
        <w:t xml:space="preserve">    The tree is an interesting object to observe and study.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 The woman had a beautiful red dress.</w:t>
      </w:r>
    </w:p>
    <w:p>
      <w:r>
        <w:t>2. J'ai un belle maison à Paris.</w:t>
      </w:r>
    </w:p>
    <w:p>
      <w:r>
        <w:t xml:space="preserve">    I have a nice house in Paris.</w:t>
      </w:r>
    </w:p>
    <w:p>
      <w:r>
        <w:t xml:space="preserve">3.  L’artiste a peint une belle image. </w:t>
      </w:r>
    </w:p>
    <w:p>
      <w:r>
        <w:t xml:space="preserve">    The artist painted a beautiful picture.</w:t>
      </w:r>
    </w:p>
    <w:p>
      <w:r>
        <w:t>4. Le concert était belle et agréable.</w:t>
      </w:r>
    </w:p>
    <w:p>
      <w:r>
        <w:t xml:space="preserve">     The concert was beautiful and pleasant.</w:t>
      </w:r>
    </w:p>
    <w:p>
      <w:r>
        <w:t>5.  Votre sourire est belle, ma chérie.</w:t>
      </w:r>
    </w:p>
    <w:p>
      <w:r>
        <w:t xml:space="preserve">     Your smile is beautiful, darling.</w:t>
      </w:r>
    </w:p>
    <w:p>
      <w:r>
        <w:t xml:space="preserve">6.  La fleur était belle, avec ses pétales couleur orange. </w:t>
      </w:r>
    </w:p>
    <w:p>
      <w:r>
        <w:t xml:space="preserve">   The flower was beautiful, with its orange petals.</w:t>
      </w:r>
    </w:p>
    <w:p>
      <w:r>
        <w:t xml:space="preserve">7.  Il a eu une belle journée de travail. </w:t>
      </w:r>
    </w:p>
    <w:p>
      <w:r>
        <w:t xml:space="preserve">    He had a nice day at work. </w:t>
      </w:r>
    </w:p>
    <w:p>
      <w:r>
        <w:t>8.  Mon amie a une belle collection d’albums vinyles.</w:t>
      </w:r>
    </w:p>
    <w:p>
      <w:r>
        <w:t xml:space="preserve">    My friend has a beautiful collection of vinyl albums. </w:t>
      </w:r>
    </w:p>
    <w:p>
      <w:r>
        <w:t>9.  Le ciel était belle et bleu ce matin.</w:t>
      </w:r>
    </w:p>
    <w:p>
      <w:r>
        <w:t xml:space="preserve">    The sky was beautiful and blue this morning. </w:t>
      </w:r>
    </w:p>
    <w:p>
      <w:r>
        <w:t xml:space="preserve">10. Le repas était délicieux, j'ai mangé beaucoup avec belle faim. </w:t>
      </w:r>
    </w:p>
    <w:p>
      <w:r>
        <w:t xml:space="preserve">    The meal was delicious; I ate a lot with a big appetite.</w:t>
      </w:r>
    </w:p>
    <w:p/>
    <w:p>
      <w:r>
        <w:rPr>
          <w:b/>
        </w:rPr>
        <w:t>Word: mur | Meaning: wall</w:t>
      </w:r>
    </w:p>
    <w:p/>
    <w:p>
      <w:r>
        <w:t>1. Il s'est approché d'un mur en pierre de l'extérieur de la maison.</w:t>
      </w:r>
    </w:p>
    <w:p>
      <w:r>
        <w:t xml:space="preserve">    He approached a stone wall outside the house.</w:t>
      </w:r>
    </w:p>
    <w:p>
      <w:r>
        <w:t>2. Le château médiéval était entouré d’un mur imposant.</w:t>
      </w:r>
    </w:p>
    <w:p>
      <w:r>
        <w:t xml:space="preserve">   The medieval castle was surrounded by a imposing wall.</w:t>
      </w:r>
    </w:p>
    <w:p>
      <w:r>
        <w:t xml:space="preserve">3. Les enfants jouaient à cache-cache derrière un mur vert. </w:t>
      </w:r>
    </w:p>
    <w:p>
      <w:r>
        <w:t xml:space="preserve">   Children were playing hide and seek behind a green wall.</w:t>
      </w:r>
    </w:p>
    <w:p>
      <w:r>
        <w:t>4. La maison avait un mur en briques qui protégeait les habitants de la pluie.</w:t>
      </w:r>
    </w:p>
    <w:p>
      <w:r>
        <w:t xml:space="preserve">   The house had a brick wall that protected the inhabitants from the rain.</w:t>
      </w:r>
    </w:p>
    <w:p>
      <w:r>
        <w:t>5. Elle a peint un tableau sur le mur de sa chambre.</w:t>
      </w:r>
    </w:p>
    <w:p>
      <w:r>
        <w:t xml:space="preserve">    She painted a picture on the wall of her bedroom. </w:t>
      </w:r>
    </w:p>
    <w:p>
      <w:r>
        <w:t xml:space="preserve">6. On peut voir des gravures sur un mur antique dans l’église. </w:t>
      </w:r>
    </w:p>
    <w:p>
      <w:r>
        <w:t xml:space="preserve">   There are engravings on an ancient wall in the church.</w:t>
      </w:r>
    </w:p>
    <w:p>
      <w:r>
        <w:t xml:space="preserve">7. Il y a un mur de briques qui sépare les deux parties du jardin. </w:t>
      </w:r>
    </w:p>
    <w:p>
      <w:r>
        <w:t xml:space="preserve">    There is a brick wall that separates the two parts of the garden. </w:t>
      </w:r>
    </w:p>
    <w:p>
      <w:r>
        <w:t xml:space="preserve">8.  Le mur de la rue était recouvert de graffiti. </w:t>
      </w:r>
    </w:p>
    <w:p>
      <w:r>
        <w:t xml:space="preserve">   The street wall was covered in graffiti. </w:t>
      </w:r>
    </w:p>
    <w:p>
      <w:r>
        <w:t>9. Les panneaux d'informations sur le mur de la gare ont été mis à jour.</w:t>
      </w:r>
    </w:p>
    <w:p>
      <w:r>
        <w:t xml:space="preserve">   Information panels on the station wall have been updated. </w:t>
      </w:r>
    </w:p>
    <w:p>
      <w:r>
        <w:t>10. Le musée avait des murs qui contenaient des collections d’art.</w:t>
      </w:r>
    </w:p>
    <w:p>
      <w:r>
        <w:t xml:space="preserve">   The museum had walls that held art collections.</w:t>
      </w:r>
    </w:p>
    <w:p/>
    <w:p>
      <w:r>
        <w:rPr>
          <w:b/>
        </w:rPr>
        <w:t>Word: beau | Meaning: beautiful</w:t>
      </w:r>
    </w:p>
    <w:p/>
    <w:p>
      <w:r>
        <w:t xml:space="preserve">1. Ce gâteau est beau.  </w:t>
      </w:r>
    </w:p>
    <w:p>
      <w:r>
        <w:t xml:space="preserve">    This cake is beautiful.</w:t>
      </w:r>
    </w:p>
    <w:p>
      <w:r>
        <w:t xml:space="preserve">2. La plage est belle et la température agréable.  </w:t>
      </w:r>
    </w:p>
    <w:p>
      <w:r>
        <w:t xml:space="preserve">    The beach is beautiful and the temperature is pleasant.</w:t>
      </w:r>
    </w:p>
    <w:p>
      <w:r>
        <w:t xml:space="preserve">3. L'architecture de cette ville est magnifique.   </w:t>
      </w:r>
    </w:p>
    <w:p>
      <w:r>
        <w:t xml:space="preserve">    The architecture of this town is magnificent.</w:t>
      </w:r>
    </w:p>
    <w:p>
      <w:r>
        <w:t xml:space="preserve">4. Il a un beau sourire. </w:t>
      </w:r>
    </w:p>
    <w:p>
      <w:r>
        <w:t xml:space="preserve">    He has a beautiful smile.</w:t>
      </w:r>
    </w:p>
    <w:p>
      <w:r>
        <w:t xml:space="preserve">5. La nature est belle et la verdure est abondante.  </w:t>
      </w:r>
    </w:p>
    <w:p>
      <w:r>
        <w:t xml:space="preserve">    Nature is beautiful and the greenery is abundant.</w:t>
      </w:r>
    </w:p>
    <w:p>
      <w:r>
        <w:t xml:space="preserve">6. J'adore les beaux paysages.   </w:t>
      </w:r>
    </w:p>
    <w:p>
      <w:r>
        <w:t xml:space="preserve">    I love beautiful landscapes.</w:t>
      </w:r>
    </w:p>
    <w:p>
      <w:r>
        <w:t xml:space="preserve">7. Le film était vraiment beau à regarder.   </w:t>
      </w:r>
    </w:p>
    <w:p>
      <w:r>
        <w:t xml:space="preserve">    The movie was really beautiful to watch. </w:t>
      </w:r>
    </w:p>
    <w:p>
      <w:r>
        <w:t xml:space="preserve">8. Il a un beau jardin.  </w:t>
      </w:r>
    </w:p>
    <w:p>
      <w:r>
        <w:t xml:space="preserve">    He has a beautiful garden.</w:t>
      </w:r>
    </w:p>
    <w:p>
      <w:r>
        <w:t xml:space="preserve">9. Elle est belle et elle a des yeux bleus.  </w:t>
      </w:r>
    </w:p>
    <w:p>
      <w:r>
        <w:t xml:space="preserve">    She is beautiful and she has blue eyes.</w:t>
      </w:r>
    </w:p>
    <w:p>
      <w:r>
        <w:t xml:space="preserve">10. La musique est très belle et mélodieuse.  </w:t>
      </w:r>
    </w:p>
    <w:p>
      <w:r>
        <w:t xml:space="preserve">   The music is very beautiful and melodious.</w:t>
      </w:r>
    </w:p>
    <w:p/>
    <w:p>
      <w:r>
        <w:rPr>
          <w:b/>
        </w:rPr>
        <w:t>Word: cafe | Meaning: coffee shop</w:t>
      </w:r>
    </w:p>
    <w:p/>
    <w:p>
      <w:r>
        <w:t>1. J'aime prendre un café au matin pour commencer ma journée.</w:t>
      </w:r>
    </w:p>
    <w:p>
      <w:r>
        <w:t xml:space="preserve">   I like to have a coffee in the morning to start my day.</w:t>
      </w:r>
    </w:p>
    <w:p>
      <w:r>
        <w:t xml:space="preserve">2. La cafetière fait des cafés délicieux, mais j’ai envie de m’en sortir. </w:t>
      </w:r>
    </w:p>
    <w:p>
      <w:r>
        <w:t xml:space="preserve">  The coffee maker makes delicious coffees, but I want to try something different.</w:t>
      </w:r>
    </w:p>
    <w:p>
      <w:r>
        <w:t>3. Je vais au café pour travailler après mes cours de français.</w:t>
      </w:r>
    </w:p>
    <w:p>
      <w:r>
        <w:t xml:space="preserve">   I'm going to the café to work after my French classes. </w:t>
      </w:r>
    </w:p>
    <w:p>
      <w:r>
        <w:t>4. On a pris un café à l'extérieur avant d'aller voir le concert.</w:t>
      </w:r>
    </w:p>
    <w:p>
      <w:r>
        <w:t xml:space="preserve">  We had a coffee outside before going to see the concert. </w:t>
      </w:r>
    </w:p>
    <w:p>
      <w:r>
        <w:t>5. Je voudrais une tasse de café au lait, s'il vous plaît.</w:t>
      </w:r>
    </w:p>
    <w:p>
      <w:r>
        <w:t xml:space="preserve">   I would like a cup of coffee with milk, please. </w:t>
      </w:r>
    </w:p>
    <w:p>
      <w:r>
        <w:t>6. Le serveur nous apporte un café et un gâteau dans la salle de réception.</w:t>
      </w:r>
    </w:p>
    <w:p>
      <w:r>
        <w:t xml:space="preserve">  The waiter brings us a coffee and cake in the reception room.</w:t>
      </w:r>
    </w:p>
    <w:p>
      <w:r>
        <w:t>7. Il y a une nouvelle cafétéria sur rue avec des tables dehors.</w:t>
      </w:r>
    </w:p>
    <w:p>
      <w:r>
        <w:t xml:space="preserve">   There's a new cafe on the street with tables outside. </w:t>
      </w:r>
    </w:p>
    <w:p>
      <w:r>
        <w:t>8. La cafetière est défectueuse et je n’ai pas de café à boire.</w:t>
      </w:r>
    </w:p>
    <w:p>
      <w:r>
        <w:t xml:space="preserve">  The coffee machine is faulty and I don't have any coffee to drink.</w:t>
      </w:r>
    </w:p>
    <w:p>
      <w:r>
        <w:t xml:space="preserve">9. Tu peux me parler un peu plus de ce café?  </w:t>
      </w:r>
    </w:p>
    <w:p>
      <w:r>
        <w:t xml:space="preserve">   Could you tell me more about this cafe?</w:t>
      </w:r>
    </w:p>
    <w:p>
      <w:r>
        <w:t xml:space="preserve">10. La boulangerie offre des cafés aux clients qui achètent leurs croissants. </w:t>
      </w:r>
    </w:p>
    <w:p>
      <w:r>
        <w:t xml:space="preserve">   The bakery offers coffees to customers who buy their croissants.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