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 un jour de la semaine où il fait beau.</w:t>
      </w:r>
    </w:p>
    <w:p>
      <w:r>
        <w:t xml:space="preserve">  The day of the week where it's nice out is quite sunny.</w:t>
      </w:r>
    </w:p>
    <w:p>
      <w:r>
        <w:t xml:space="preserve">2. La journée est trop longue, j’ai besoin d'un peu de repos. </w:t>
      </w:r>
    </w:p>
    <w:p>
      <w:r>
        <w:t xml:space="preserve">   My day is too long, I need a bit of rest.</w:t>
      </w:r>
    </w:p>
    <w:p>
      <w:r>
        <w:t xml:space="preserve">3. Le travail est souvent fatiguant, mais il faut tenir bon jusqu'à la fin du jour. </w:t>
      </w:r>
    </w:p>
    <w:p>
      <w:r>
        <w:t xml:space="preserve">   Work can be tiring but we must hold on until the end of the day.  </w:t>
      </w:r>
    </w:p>
    <w:p>
      <w:r>
        <w:t xml:space="preserve">4. J’adore les jours de fête! Il y a toujours beaucoup d’activités. </w:t>
      </w:r>
    </w:p>
    <w:p>
      <w:r>
        <w:t xml:space="preserve">  I love days off! There are always many activities. </w:t>
      </w:r>
    </w:p>
    <w:p>
      <w:r>
        <w:t xml:space="preserve">5. Le jour est arrivé, nous pouvons aller à la plage. </w:t>
      </w:r>
    </w:p>
    <w:p>
      <w:r>
        <w:t xml:space="preserve">   The day has come, we can go to the beach. </w:t>
      </w:r>
    </w:p>
    <w:p>
      <w:r>
        <w:t xml:space="preserve">6. Chaque jour, j’ai l’opportunité de apprendre quelque chose de nouveau. </w:t>
      </w:r>
    </w:p>
    <w:p>
      <w:r>
        <w:t xml:space="preserve">   Every day, I have the opportunity to learn something new.  </w:t>
      </w:r>
    </w:p>
    <w:p>
      <w:r>
        <w:t xml:space="preserve">7. Il est important d'écouter son corps et de se reposer quand il le demande. </w:t>
      </w:r>
    </w:p>
    <w:p>
      <w:r>
        <w:t xml:space="preserve">   It is important to listen to your body and rest when it asks for it.</w:t>
      </w:r>
    </w:p>
    <w:p>
      <w:r>
        <w:t xml:space="preserve">8. Le soleil brille sur la terre tout au long du jour. </w:t>
      </w:r>
    </w:p>
    <w:p>
      <w:r>
        <w:t xml:space="preserve">   The sun shines on earth all through the day.  </w:t>
      </w:r>
    </w:p>
    <w:p>
      <w:r>
        <w:t xml:space="preserve">9. La lune brille d’une belle lumière chaque soir, nous pouvons la voir dans le ciel.  </w:t>
      </w:r>
    </w:p>
    <w:p>
      <w:r>
        <w:t xml:space="preserve">   The moon shines a beautiful light each evening, we can see it in the sky. </w:t>
      </w:r>
    </w:p>
    <w:p>
      <w:r>
        <w:t xml:space="preserve">10. J’ai hâte de partir en vacances et de découvrir de nouveaux horizons. </w:t>
      </w:r>
    </w:p>
    <w:p>
      <w:r>
        <w:t xml:space="preserve">    I look forward to going on vacation and discovering new horizons.</w:t>
      </w:r>
    </w:p>
    <w:p/>
    <w:p>
      <w:r>
        <w:rPr>
          <w:b/>
        </w:rPr>
        <w:t>Word: Feuile | Meaning: **File**</w:t>
      </w:r>
    </w:p>
    <w:p/>
    <w:p>
      <w:r>
        <w:t xml:space="preserve">1. J'ai besoin de faire un feuile pour la rentrée scolaire.  </w:t>
      </w:r>
    </w:p>
    <w:p>
      <w:r>
        <w:t xml:space="preserve">2. L'école a fourni des feuilles d'application pour les élèves. </w:t>
      </w:r>
    </w:p>
    <w:p>
      <w:r>
        <w:t xml:space="preserve">3. La pluie a rendu les feuilles du parc très mouillées. </w:t>
      </w:r>
    </w:p>
    <w:p>
      <w:r>
        <w:t>4. Le feuile est utilisé dans l'industrie et à la maison.</w:t>
      </w:r>
    </w:p>
    <w:p>
      <w:r>
        <w:t xml:space="preserve">5. Je fais un feuile de calcul pour mes cours. </w:t>
      </w:r>
    </w:p>
    <w:p>
      <w:r>
        <w:t xml:space="preserve">6. Il faut faire un feuile pour que l'élève puisse avoir une bonne note.  </w:t>
      </w:r>
    </w:p>
    <w:p>
      <w:r>
        <w:t xml:space="preserve">7. Les feuilles d'arbre peuvent être utilisées pour créer des cartes ou des dessins. </w:t>
      </w:r>
    </w:p>
    <w:p>
      <w:r>
        <w:t xml:space="preserve">8. J'ai besoin de feuile et de stylo pour réviser les leçons. </w:t>
      </w:r>
    </w:p>
    <w:p>
      <w:r>
        <w:t xml:space="preserve">9. L'utilisation des feuilles est importante dans la vie quotidienne. </w:t>
      </w:r>
    </w:p>
    <w:p>
      <w:r>
        <w:t>10. Il y a une feuille d'érable qui tombe au sol.</w:t>
      </w:r>
    </w:p>
    <w:p/>
    <w:p>
      <w:r>
        <w:rPr>
          <w:b/>
        </w:rPr>
        <w:t>Word: Feuille | Meaning: Leaf</w:t>
      </w:r>
    </w:p>
    <w:p/>
    <w:p>
      <w:r>
        <w:t xml:space="preserve">1.  J'ai besoin d'une feuille de papier pour écrire ma lettre. </w:t>
      </w:r>
    </w:p>
    <w:p>
      <w:r>
        <w:t xml:space="preserve">   I need a sheet of paper for writing my letter.</w:t>
      </w:r>
    </w:p>
    <w:p>
      <w:r>
        <w:t>2. La feuille du calendrier affiche les jours fériés.</w:t>
      </w:r>
    </w:p>
    <w:p>
      <w:r>
        <w:t xml:space="preserve">   The calendar leaf shows the holidays.</w:t>
      </w:r>
    </w:p>
    <w:p>
      <w:r>
        <w:t xml:space="preserve">3. J’aime dessiner sur une feuille de papier. </w:t>
      </w:r>
    </w:p>
    <w:p>
      <w:r>
        <w:t xml:space="preserve">    I like to draw on a sheet of paper.</w:t>
      </w:r>
    </w:p>
    <w:p>
      <w:r>
        <w:t xml:space="preserve">4. Les feuilles d'arbre tombent pendant l'automne. </w:t>
      </w:r>
    </w:p>
    <w:p>
      <w:r>
        <w:t xml:space="preserve">    Tree leaves fall during autumn.</w:t>
      </w:r>
    </w:p>
    <w:p>
      <w:r>
        <w:t xml:space="preserve">5. La feuille de calcul est indispensable pour les élèves. </w:t>
      </w:r>
    </w:p>
    <w:p>
      <w:r>
        <w:t xml:space="preserve">    The worksheet is essential for students.</w:t>
      </w:r>
    </w:p>
    <w:p>
      <w:r>
        <w:t xml:space="preserve">6.  Je n'ai pas de feuille à la main. </w:t>
      </w:r>
    </w:p>
    <w:p>
      <w:r>
        <w:t xml:space="preserve">   I don’t have a sheet in my hand. </w:t>
      </w:r>
    </w:p>
    <w:p>
      <w:r>
        <w:t>7.  Il faut lire attentivement la feuille d'information.</w:t>
      </w:r>
    </w:p>
    <w:p>
      <w:r>
        <w:t xml:space="preserve">   It's important to read the information leaflet carefully. </w:t>
      </w:r>
    </w:p>
    <w:p>
      <w:r>
        <w:t xml:space="preserve">8. La feuille est en papier et elle est pliée. </w:t>
      </w:r>
    </w:p>
    <w:p>
      <w:r>
        <w:t xml:space="preserve">    The leaf is made of paper and it is folded.</w:t>
      </w:r>
    </w:p>
    <w:p>
      <w:r>
        <w:t xml:space="preserve">9.  Tu devrais découper une feuille de salade avant de l’étudier. </w:t>
      </w:r>
    </w:p>
    <w:p>
      <w:r>
        <w:t xml:space="preserve">   You should cut a salad leaf before studying it. </w:t>
      </w:r>
    </w:p>
    <w:p>
      <w:r>
        <w:t xml:space="preserve">10.  L'utilisation d'une feuille de calcul est très pratique. </w:t>
      </w:r>
    </w:p>
    <w:p>
      <w:r>
        <w:t xml:space="preserve">    Using a worksheet is very practical.</w:t>
      </w:r>
    </w:p>
    <w:p/>
    <w:p>
      <w:r>
        <w:rPr>
          <w:i/>
        </w:rPr>
        <w:t>Route: &lt;road&gt; | Meaning: &lt;path or road&gt;</w:t>
      </w:r>
    </w:p>
    <w:p/>
    <w:p>
      <w:r>
        <w:t>1. J'ai emprunté la route la plus rapide pour aller à l'aéroport.</w:t>
      </w:r>
    </w:p>
    <w:p>
      <w:r>
        <w:t xml:space="preserve">   I took the fastest route to get to the airport.</w:t>
      </w:r>
    </w:p>
    <w:p>
      <w:r>
        <w:t xml:space="preserve">2. Les informations sur la navigation sont accessibles via une application mobile ou en ligne. </w:t>
      </w:r>
    </w:p>
    <w:p>
      <w:r>
        <w:t xml:space="preserve">   Navigation information is accessible via a mobile app or online.</w:t>
      </w:r>
    </w:p>
    <w:p>
      <w:r>
        <w:t>3. La route d'accès au parc national est souvent accidentée.</w:t>
      </w:r>
    </w:p>
    <w:p>
      <w:r>
        <w:t xml:space="preserve">   The access road to the national park is often bumpy.</w:t>
      </w:r>
    </w:p>
    <w:p>
      <w:r>
        <w:t xml:space="preserve">4. On nous a parlé de la possibilité de se réorienter sur une autre route. </w:t>
      </w:r>
    </w:p>
    <w:p>
      <w:r>
        <w:t xml:space="preserve">   We were told of the possibility of redirecting on another route.</w:t>
      </w:r>
    </w:p>
    <w:p>
      <w:r>
        <w:t xml:space="preserve">5. Il faut prendre la route en direction du sud pour atteindre le village. </w:t>
      </w:r>
    </w:p>
    <w:p>
      <w:r>
        <w:t xml:space="preserve">   You have to take the southern road to reach the village. </w:t>
      </w:r>
    </w:p>
    <w:p>
      <w:r>
        <w:t xml:space="preserve">6. Les cartes routières sont essentielles pour les voyages. </w:t>
      </w:r>
    </w:p>
    <w:p>
      <w:r>
        <w:t xml:space="preserve">   Road maps are essential for trips.</w:t>
      </w:r>
    </w:p>
    <w:p>
      <w:r>
        <w:t xml:space="preserve">7. L'organisation de la visite de l'hôtel a été plus simple grâce à la route pré-conçue. </w:t>
      </w:r>
    </w:p>
    <w:p>
      <w:r>
        <w:t xml:space="preserve">   The organization of the hotel visit was simpler thanks to the pre-designed route. </w:t>
      </w:r>
    </w:p>
    <w:p>
      <w:r>
        <w:t>8. Le voyage était long, mais la route nous a offert des paysages magnifiques.</w:t>
      </w:r>
    </w:p>
    <w:p>
      <w:r>
        <w:t xml:space="preserve">   The trip was long, but the route offered us stunning landscapes.</w:t>
      </w:r>
    </w:p>
    <w:p>
      <w:r>
        <w:t xml:space="preserve">9. Les informations sur les nouveaux trajets sont mises à jour en temps réel. </w:t>
      </w:r>
    </w:p>
    <w:p>
      <w:r>
        <w:t xml:space="preserve">   Information on new routes is updated in real time. </w:t>
      </w:r>
    </w:p>
    <w:p>
      <w:r>
        <w:t xml:space="preserve">10.  La route de l'école est la plus pittoresque de toute la ville. </w:t>
      </w:r>
    </w:p>
    <w:p>
      <w:r>
        <w:t xml:space="preserve">   The route to the school is the most picturesque of the whole city.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bouteille d'eau est sur la table.</w:t>
      </w:r>
    </w:p>
    <w:p>
      <w:r>
        <w:t xml:space="preserve">    The bottle of water is on the table.</w:t>
      </w:r>
    </w:p>
    <w:p>
      <w:r>
        <w:t>3. L'eau du robinet est très froide.</w:t>
      </w:r>
    </w:p>
    <w:p>
      <w:r>
        <w:t xml:space="preserve">    The tap water is very cold. </w:t>
      </w:r>
    </w:p>
    <w:p>
      <w:r>
        <w:t xml:space="preserve">4.  Il faut beaucoup d’eau pour faire pousser les plantes. </w:t>
      </w:r>
    </w:p>
    <w:p>
      <w:r>
        <w:t xml:space="preserve">    You need a lot of water to grow plants.</w:t>
      </w:r>
    </w:p>
    <w:p>
      <w:r>
        <w:t>5.  L’heure de l’eau à la maison est 18h30.</w:t>
      </w:r>
    </w:p>
    <w:p>
      <w:r>
        <w:t xml:space="preserve">    Water time at home is at 6:30pm.</w:t>
      </w:r>
    </w:p>
    <w:p>
      <w:r>
        <w:t>6. J'aimerais une eau gazeuse.</w:t>
      </w:r>
    </w:p>
    <w:p>
      <w:r>
        <w:t xml:space="preserve">    I would like some sparkling water. </w:t>
      </w:r>
    </w:p>
    <w:p>
      <w:r>
        <w:t xml:space="preserve">7. L'eau salée est utilisée dans la cuisine. </w:t>
      </w:r>
    </w:p>
    <w:p>
      <w:r>
        <w:t xml:space="preserve">    Seawater is used in the kitchen.</w:t>
      </w:r>
    </w:p>
    <w:p>
      <w:r>
        <w:t xml:space="preserve">8.  Le médecin a recommandé de boire beaucoup d’eau. </w:t>
      </w:r>
    </w:p>
    <w:p>
      <w:r>
        <w:t xml:space="preserve">   The doctor recommended drinking a lot of water. </w:t>
      </w:r>
    </w:p>
    <w:p>
      <w:r>
        <w:t xml:space="preserve">9. La température de l'eau est importante pour la santé. </w:t>
      </w:r>
    </w:p>
    <w:p>
      <w:r>
        <w:t xml:space="preserve">   The temperature of the water is important for health.  </w:t>
      </w:r>
    </w:p>
    <w:p>
      <w:r>
        <w:t xml:space="preserve">10. L'eau est essentielle à la vie. </w:t>
      </w:r>
    </w:p>
    <w:p>
      <w:r>
        <w:t xml:space="preserve">   Water is essential to life.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Il a besoin de feuilleter un livre pour savoir comment faire quelque chose.</w:t>
      </w:r>
    </w:p>
    <w:p>
      <w:r>
        <w:t xml:space="preserve">    He needs to leaf through a book to know how to do something.</w:t>
      </w:r>
    </w:p>
    <w:p>
      <w:r>
        <w:t>3. La forêt est pleine de feuilles mortes.</w:t>
      </w:r>
    </w:p>
    <w:p>
      <w:r>
        <w:t xml:space="preserve">   The forest is full of fallen leaves.</w:t>
      </w:r>
    </w:p>
    <w:p>
      <w:r>
        <w:t>4. Je regarde les feuilles tombantes et me souviens des jours d'automne.</w:t>
      </w:r>
    </w:p>
    <w:p>
      <w:r>
        <w:t xml:space="preserve">  I watch the falling leaves and remember the autumn days. </w:t>
      </w:r>
    </w:p>
    <w:p>
      <w:r>
        <w:t>5. Tu peux couper les feuilles d’un arbre pour faire un bouquet.</w:t>
      </w:r>
    </w:p>
    <w:p>
      <w:r>
        <w:t xml:space="preserve">   You can cut leaves off an tree to make a bouquet.</w:t>
      </w:r>
    </w:p>
    <w:p>
      <w:r>
        <w:t>6. Les feuilles ont besoin d'eau pour pousser.</w:t>
      </w:r>
    </w:p>
    <w:p>
      <w:r>
        <w:t xml:space="preserve">   Leaves need water to grow. </w:t>
      </w:r>
    </w:p>
    <w:p>
      <w:r>
        <w:t>7. Je suis désolé, je ne comprends pas ce que tu veux dire. Peux-tu me parler plus lentement?</w:t>
      </w:r>
    </w:p>
    <w:p>
      <w:r>
        <w:t xml:space="preserve">    I am sorry, I don’t understand what you mean. Can you talk slower please? </w:t>
      </w:r>
    </w:p>
    <w:p>
      <w:r>
        <w:t xml:space="preserve">8. Les feuilles d'or sont magnifiques.  </w:t>
      </w:r>
    </w:p>
    <w:p>
      <w:r>
        <w:t xml:space="preserve">   Golden leaves are beautiful.</w:t>
      </w:r>
    </w:p>
    <w:p>
      <w:r>
        <w:t xml:space="preserve">9. Il a fait une belle collection de feuilles d'automne. </w:t>
      </w:r>
    </w:p>
    <w:p>
      <w:r>
        <w:t xml:space="preserve">   He has made a nice collection of autumn leaves. </w:t>
      </w:r>
    </w:p>
    <w:p>
      <w:r>
        <w:t>10. L'arbre est couvert de feuilles dans la nature.</w:t>
      </w:r>
    </w:p>
    <w:p>
      <w:r>
        <w:t xml:space="preserve">    The tree is covered in leaves in the wild.</w:t>
      </w:r>
    </w:p>
    <w:p/>
    <w:p>
      <w:r>
        <w:rPr>
          <w:b/>
        </w:rPr>
        <w:t>Word: Feu | Meaning: Fire</w:t>
      </w:r>
    </w:p>
    <w:p/>
    <w:p>
      <w:r>
        <w:t xml:space="preserve">1. Il y a un feu de joie dans la ville pour les fêtes.  </w:t>
      </w:r>
    </w:p>
    <w:p>
      <w:r>
        <w:t xml:space="preserve">    There is a fire of joy in the city for the festivities.</w:t>
      </w:r>
    </w:p>
    <w:p>
      <w:r>
        <w:t xml:space="preserve">2. L'incendie a été éteint par les pompiers.  </w:t>
      </w:r>
    </w:p>
    <w:p>
      <w:r>
        <w:t xml:space="preserve">    The fire was extinguished by the firefighters. </w:t>
      </w:r>
    </w:p>
    <w:p>
      <w:r>
        <w:t xml:space="preserve">3. Le soleil se couche et l'air est plein de feu.  </w:t>
      </w:r>
    </w:p>
    <w:p>
      <w:r>
        <w:t xml:space="preserve">    The sun sets and the air is full of fire. </w:t>
      </w:r>
    </w:p>
    <w:p>
      <w:r>
        <w:t xml:space="preserve">4. La flamme du feu crépitante donne une lueur magnifique.  </w:t>
      </w:r>
    </w:p>
    <w:p>
      <w:r>
        <w:t xml:space="preserve">    The crackling flame of the fire gives a beautiful glow. </w:t>
      </w:r>
    </w:p>
    <w:p>
      <w:r>
        <w:t xml:space="preserve">5.  Elle a un feu d'amour pour lui. </w:t>
      </w:r>
    </w:p>
    <w:p>
      <w:r>
        <w:t xml:space="preserve">   She has a love affair with him. </w:t>
      </w:r>
    </w:p>
    <w:p>
      <w:r>
        <w:t xml:space="preserve">6. Les arbres ont des feuilles jaunes et rouges en automne, ce qui fait beaucoup de feu dans la nature. </w:t>
      </w:r>
    </w:p>
    <w:p>
      <w:r>
        <w:t xml:space="preserve">    The trees have yellow and red leaves in the fall, which creates a lot of fire in nature.  </w:t>
      </w:r>
    </w:p>
    <w:p>
      <w:r>
        <w:t xml:space="preserve">7. Le feu est un élément important dans nos vies.  </w:t>
      </w:r>
    </w:p>
    <w:p>
      <w:r>
        <w:t xml:space="preserve">    Fire is an important element in our lives. </w:t>
      </w:r>
    </w:p>
    <w:p>
      <w:r>
        <w:t xml:space="preserve">8. L'hôtel avait une cheminée et des flammes de feu dans la cour.   </w:t>
      </w:r>
    </w:p>
    <w:p>
      <w:r>
        <w:t xml:space="preserve">    The hotel had a fireplace and flames of fire in the courtyard. </w:t>
      </w:r>
    </w:p>
    <w:p>
      <w:r>
        <w:t xml:space="preserve">9. Il n’est pas possible de vivre sans feu, car il est nécessaire pour le survie.  </w:t>
      </w:r>
    </w:p>
    <w:p>
      <w:r>
        <w:t xml:space="preserve">     It is not possible to live without fire, because it is necessary for survival.</w:t>
      </w:r>
    </w:p>
    <w:p>
      <w:r>
        <w:t xml:space="preserve">10. Le feu d'artifice a illuminé la nuit et a donné une vue magnifique.   </w:t>
      </w:r>
    </w:p>
    <w:p>
      <w:r>
        <w:t xml:space="preserve">    The firework display illuminated the night and gave a magnificent view.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La librairie propose une grande variété de livres.</w:t>
      </w:r>
    </w:p>
    <w:p>
      <w:r>
        <w:t xml:space="preserve">   The bookstore offers a large variety of books.</w:t>
      </w:r>
    </w:p>
    <w:p>
      <w:r>
        <w:t xml:space="preserve">3. Il a lu plusieurs livres sur l’histoire romaine. </w:t>
      </w:r>
    </w:p>
    <w:p>
      <w:r>
        <w:t xml:space="preserve">   He read several books on Roman history.</w:t>
      </w:r>
    </w:p>
    <w:p>
      <w:r>
        <w:t>4. Je cherche un livre d'apprentissage de la musique.</w:t>
      </w:r>
    </w:p>
    <w:p>
      <w:r>
        <w:t xml:space="preserve">    I am searching for a book on music learning. </w:t>
      </w:r>
    </w:p>
    <w:p>
      <w:r>
        <w:t xml:space="preserve">5.  Elle est allée au magasin pour acheter un livre. </w:t>
      </w:r>
    </w:p>
    <w:p>
      <w:r>
        <w:t xml:space="preserve">   She went to the store to buy a book.</w:t>
      </w:r>
    </w:p>
    <w:p>
      <w:r>
        <w:t>6. Le livre présente des informations sur les animaux sauvages.</w:t>
      </w:r>
    </w:p>
    <w:p>
      <w:r>
        <w:t xml:space="preserve">   The book presents information about wild animals. </w:t>
      </w:r>
    </w:p>
    <w:p>
      <w:r>
        <w:t>7. J'ai envie de lire un livre de science-fiction.</w:t>
      </w:r>
    </w:p>
    <w:p>
      <w:r>
        <w:t xml:space="preserve">    I feel like reading a science fiction book.</w:t>
      </w:r>
    </w:p>
    <w:p>
      <w:r>
        <w:t xml:space="preserve">8.  Le livre était rempli d'informations détaillées. </w:t>
      </w:r>
    </w:p>
    <w:p>
      <w:r>
        <w:t xml:space="preserve">    The book was full of detailed information.</w:t>
      </w:r>
    </w:p>
    <w:p>
      <w:r>
        <w:t>9. Le livre a été publié par une maison d’édition renommée.</w:t>
      </w:r>
    </w:p>
    <w:p>
      <w:r>
        <w:t xml:space="preserve">   The book was published by a famous publishing house.</w:t>
      </w:r>
    </w:p>
    <w:p>
      <w:r>
        <w:t>10.  La couverture du livre est en papier et elle est colorée.</w:t>
      </w:r>
    </w:p>
    <w:p>
      <w:r>
        <w:t xml:space="preserve">   The cover of the book is made of paper and it's colored.</w:t>
      </w:r>
    </w:p>
    <w:p/>
    <w:p>
      <w:r>
        <w:rPr>
          <w:b/>
        </w:rPr>
        <w:t>Word: Déjeuner | Meaning: Lunch</w:t>
      </w:r>
    </w:p>
    <w:p/>
    <w:p>
      <w:r>
        <w:t>1. Je vais déjeuner au café avec mes amis aujourd'hui.</w:t>
      </w:r>
    </w:p>
    <w:p>
      <w:r>
        <w:t xml:space="preserve">   I am having lunch at the cafe with my friends today.</w:t>
      </w:r>
    </w:p>
    <w:p>
      <w:r>
        <w:t>2. Le déluge nous obligeait à annuler notre déjeuner.</w:t>
      </w:r>
    </w:p>
    <w:p>
      <w:r>
        <w:t xml:space="preserve">   The downpour forced us to cancel our lunch. </w:t>
      </w:r>
    </w:p>
    <w:p>
      <w:r>
        <w:t>3.  L’école de cuisine propose un déjeuner gratuit pour les étudiants.</w:t>
      </w:r>
    </w:p>
    <w:p>
      <w:r>
        <w:t xml:space="preserve">   The cooking school offers a free lunch for students.</w:t>
      </w:r>
    </w:p>
    <w:p>
      <w:r>
        <w:t xml:space="preserve">4. L'heure du déjeuner est toujours la même. </w:t>
      </w:r>
    </w:p>
    <w:p>
      <w:r>
        <w:t xml:space="preserve">   Lunch time is always at the same time.</w:t>
      </w:r>
    </w:p>
    <w:p>
      <w:r>
        <w:t>5. J'ai hâte de déguster mon déjeuner à l'extérieur.</w:t>
      </w:r>
    </w:p>
    <w:p>
      <w:r>
        <w:t xml:space="preserve">  I can’t wait to enjoy my lunch outside.</w:t>
      </w:r>
    </w:p>
    <w:p>
      <w:r>
        <w:t>6. Il m'a proposé de déjeuner avec moi après le travail.</w:t>
      </w:r>
    </w:p>
    <w:p>
      <w:r>
        <w:t xml:space="preserve">    He proposed to have lunch with me after work. </w:t>
      </w:r>
    </w:p>
    <w:p>
      <w:r>
        <w:t xml:space="preserve">7. Le repas du midi est souvent plus important que le déjeuner. </w:t>
      </w:r>
    </w:p>
    <w:p>
      <w:r>
        <w:t xml:space="preserve">   The midday meal is often more significant than lunch.  </w:t>
      </w:r>
    </w:p>
    <w:p>
      <w:r>
        <w:t>8. Je pense qu'il faut manger à l'heure pour avoir un bon déjeuner.</w:t>
      </w:r>
    </w:p>
    <w:p>
      <w:r>
        <w:t xml:space="preserve">   I think it’s important to eat at the correct time for a good lunch.   </w:t>
      </w:r>
    </w:p>
    <w:p>
      <w:r>
        <w:t xml:space="preserve">9. Ils étaient fatigués et ont décidé de prendre un déjeuner rapide. </w:t>
      </w:r>
    </w:p>
    <w:p>
      <w:r>
        <w:t xml:space="preserve">   They were tired and decided to take a quick lunch.  </w:t>
      </w:r>
    </w:p>
    <w:p>
      <w:r>
        <w:t>10. La cuisine offre une variété de plats pour le déjeuner.</w:t>
      </w:r>
    </w:p>
    <w:p>
      <w:r>
        <w:t xml:space="preserve">   The kitchen offers a variety of dishes for lunch.</w:t>
      </w:r>
    </w:p>
    <w:p/>
    <w:p>
      <w:r>
        <w:rPr>
          <w:b/>
        </w:rPr>
        <w:t>Word: Chaise | Meaning: Chair</w:t>
      </w:r>
    </w:p>
    <w:p/>
    <w:p>
      <w:r>
        <w:t>1. J'ai besoin d'une chaise pour me détendre dans le salon.</w:t>
      </w:r>
    </w:p>
    <w:p>
      <w:r>
        <w:t xml:space="preserve">   I need a chair to relax in the living room.</w:t>
      </w:r>
    </w:p>
    <w:p>
      <w:r>
        <w:t>2. Vous pouvez m'aider à trouver une chaise pour la salle de bain ?</w:t>
      </w:r>
    </w:p>
    <w:p>
      <w:r>
        <w:t xml:space="preserve">    Can you help me find a chair for the bathroom?</w:t>
      </w:r>
    </w:p>
    <w:p>
      <w:r>
        <w:t xml:space="preserve">3. Il y a une chaise en bois dans le coin du lit. </w:t>
      </w:r>
    </w:p>
    <w:p>
      <w:r>
        <w:t xml:space="preserve">   There's a wooden chair in the corner of the bed.</w:t>
      </w:r>
    </w:p>
    <w:p>
      <w:r>
        <w:t>4. La chaise longue est très confortable, vous pensez ?</w:t>
      </w:r>
    </w:p>
    <w:p>
      <w:r>
        <w:t xml:space="preserve">  Is the long armchair very comfortable, do you think?</w:t>
      </w:r>
    </w:p>
    <w:p>
      <w:r>
        <w:t>5. J’ai acheté une nouvelle chaise pour ma chambre à coucher.</w:t>
      </w:r>
    </w:p>
    <w:p>
      <w:r>
        <w:t xml:space="preserve">    I bought a new chair for my bedroom. </w:t>
      </w:r>
    </w:p>
    <w:p>
      <w:r>
        <w:t>6. La chaise de la table n'est pas assez grande.</w:t>
      </w:r>
    </w:p>
    <w:p>
      <w:r>
        <w:t xml:space="preserve">   The chair at the table is not big enough. </w:t>
      </w:r>
    </w:p>
    <w:p>
      <w:r>
        <w:t>7.  Elle utilise une chaise en plastique pour la cuisine.</w:t>
      </w:r>
    </w:p>
    <w:p>
      <w:r>
        <w:t xml:space="preserve">   She uses a plastic chair for the kitchen.</w:t>
      </w:r>
    </w:p>
    <w:p>
      <w:r>
        <w:t>8.  L'appartement manque de chaises, il y en a seulement deux.</w:t>
      </w:r>
    </w:p>
    <w:p>
      <w:r>
        <w:t xml:space="preserve">    The apartment lacks chairs; there are only two of them.</w:t>
      </w:r>
    </w:p>
    <w:p>
      <w:r>
        <w:t xml:space="preserve">9. La chaise est trop lourde, je ne peux pas la déplacer facilement. </w:t>
      </w:r>
    </w:p>
    <w:p>
      <w:r>
        <w:t xml:space="preserve">   The chair is too heavy; I can’t move it easily. </w:t>
      </w:r>
    </w:p>
    <w:p>
      <w:r>
        <w:t xml:space="preserve">10. Nous sommes assis sur la chaise, en attendant l'arrivée de nos invités.  </w:t>
      </w:r>
    </w:p>
    <w:p>
      <w:r>
        <w:t xml:space="preserve">   We are sitting on the chair, waiting for our guests to arrive.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