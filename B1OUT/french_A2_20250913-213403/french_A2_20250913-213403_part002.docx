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drapeau français est rouge, blanc et bleu.</w:t>
      </w:r>
    </w:p>
    <w:p>
      <w:r>
        <w:t>The French flag is red, white and blue.</w:t>
      </w:r>
    </w:p>
    <w:p>
      <w:r>
        <w:t xml:space="preserve">3. J'aime les vêtements rouges. </w:t>
      </w:r>
    </w:p>
    <w:p>
      <w:r>
        <w:t>I like red clothes.</w:t>
      </w:r>
    </w:p>
    <w:p>
      <w:r>
        <w:t xml:space="preserve">4. Vous pouvez essayer un rouge de lipstick. </w:t>
      </w:r>
    </w:p>
    <w:p>
      <w:r>
        <w:t>You can try a red lipstick.</w:t>
      </w:r>
    </w:p>
    <w:p>
      <w:r>
        <w:t xml:space="preserve">5. Il y a un rouge sang sur la robe. </w:t>
      </w:r>
    </w:p>
    <w:p>
      <w:r>
        <w:t>There is a blood stain on the dress.</w:t>
      </w:r>
    </w:p>
    <w:p>
      <w:r>
        <w:t xml:space="preserve">6. La tomate est rouge à l'intérieur et dehors. </w:t>
      </w:r>
    </w:p>
    <w:p>
      <w:r>
        <w:t>The tomato is red inside and out.</w:t>
      </w:r>
    </w:p>
    <w:p>
      <w:r>
        <w:t xml:space="preserve">7. Le feu rouge signifie que vous devez s’arrêter. </w:t>
      </w:r>
    </w:p>
    <w:p>
      <w:r>
        <w:t xml:space="preserve">The red traffic light means you must stop. </w:t>
      </w:r>
    </w:p>
    <w:p>
      <w:r>
        <w:t xml:space="preserve">8. Tu veux un rouge à lèvres ? </w:t>
      </w:r>
    </w:p>
    <w:p>
      <w:r>
        <w:t>Do you want a red lipstick?</w:t>
      </w:r>
    </w:p>
    <w:p>
      <w:r>
        <w:t xml:space="preserve">9. Il y a une petite fleur rouge sur le gâteau. </w:t>
      </w:r>
    </w:p>
    <w:p>
      <w:r>
        <w:t>There is a small red flower on the cake.</w:t>
      </w:r>
    </w:p>
    <w:p>
      <w:r>
        <w:t xml:space="preserve">10. Les yeux rouges de la femme étaient fascinants. </w:t>
      </w:r>
    </w:p>
    <w:p>
      <w:r>
        <w:t>The woman's red eyes were fascinating.</w:t>
      </w:r>
    </w:p>
    <w:p/>
    <w:p>
      <w:r>
        <w:rPr>
          <w:b/>
        </w:rPr>
        <w:t>Word: Petit | Meaning: Small</w:t>
      </w:r>
    </w:p>
    <w:p/>
    <w:p>
      <w:r>
        <w:t>1. Il a un petit chien.</w:t>
      </w:r>
    </w:p>
    <w:p>
      <w:r>
        <w:t xml:space="preserve">   He has a small dog.</w:t>
      </w:r>
    </w:p>
    <w:p>
      <w:r>
        <w:t>2. La petite fille est adorable.</w:t>
      </w:r>
    </w:p>
    <w:p>
      <w:r>
        <w:t xml:space="preserve">   The little girl is adorable.</w:t>
      </w:r>
    </w:p>
    <w:p>
      <w:r>
        <w:t>3. Le gâteau est petit, mais délicieux.</w:t>
      </w:r>
    </w:p>
    <w:p>
      <w:r>
        <w:t xml:space="preserve">   The cake is small, but delicious.</w:t>
      </w:r>
    </w:p>
    <w:p>
      <w:r>
        <w:t>4. Je ne suis pas si grand, j'ai un petit taille.</w:t>
      </w:r>
    </w:p>
    <w:p>
      <w:r>
        <w:t xml:space="preserve">   I am not very tall, I have a small stature. </w:t>
      </w:r>
    </w:p>
    <w:p>
      <w:r>
        <w:t>5.  La maison est petite, mais confortable.</w:t>
      </w:r>
    </w:p>
    <w:p>
      <w:r>
        <w:t xml:space="preserve">   The house is small, but comfortable.</w:t>
      </w:r>
    </w:p>
    <w:p>
      <w:r>
        <w:t>6. Ce livre est petit et facile à porter.</w:t>
      </w:r>
    </w:p>
    <w:p>
      <w:r>
        <w:t xml:space="preserve">   This book is small and easy to carry.</w:t>
      </w:r>
    </w:p>
    <w:p>
      <w:r>
        <w:t>7. Le café est petit, je peux le boire sans beaucoup de soucis.</w:t>
      </w:r>
    </w:p>
    <w:p>
      <w:r>
        <w:t xml:space="preserve">   The coffee is small, I can drink it without much trouble.</w:t>
      </w:r>
    </w:p>
    <w:p>
      <w:r>
        <w:t>8. Il m'a offert une petite fleur.</w:t>
      </w:r>
    </w:p>
    <w:p>
      <w:r>
        <w:t xml:space="preserve">   He gave me a small flower. </w:t>
      </w:r>
    </w:p>
    <w:p>
      <w:r>
        <w:t xml:space="preserve">9.  J'ai un petit frère qui vit à Paris. </w:t>
      </w:r>
    </w:p>
    <w:p>
      <w:r>
        <w:t xml:space="preserve">   I have a little brother who lives in Paris.</w:t>
      </w:r>
    </w:p>
    <w:p>
      <w:r>
        <w:t>10. La boutique est petite, mais elle offre beaucoup de choix.</w:t>
      </w:r>
    </w:p>
    <w:p>
      <w:r>
        <w:t xml:space="preserve">   The shop is small, but it offers many choices.</w:t>
      </w:r>
    </w:p>
    <w:p/>
    <w:p>
      <w:r>
        <w:rPr>
          <w:b/>
        </w:rPr>
        <w:t>Word: Chasse | Meaning: Hunting</w:t>
      </w:r>
    </w:p>
    <w:p/>
    <w:p>
      <w:r>
        <w:t>1. Je fais de la chasse au trésor avec mes amis.</w:t>
      </w:r>
    </w:p>
    <w:p>
      <w:r>
        <w:t xml:space="preserve">    I go treasure hunting with my friends.</w:t>
      </w:r>
    </w:p>
    <w:p>
      <w:r>
        <w:t>2. La chasse aux trésors est une activité amusante.</w:t>
      </w:r>
    </w:p>
    <w:p>
      <w:r>
        <w:t xml:space="preserve">   Treasure hunts are an enjoyable activity.</w:t>
      </w:r>
    </w:p>
    <w:p>
      <w:r>
        <w:t>3. Les animaux sauvages sont sujets à être chassés.</w:t>
      </w:r>
    </w:p>
    <w:p>
      <w:r>
        <w:t xml:space="preserve">  Wild animals are subject to being hunted.</w:t>
      </w:r>
    </w:p>
    <w:p>
      <w:r>
        <w:t xml:space="preserve">4. Le chasseur tire un fusil pour chasser les animaux. </w:t>
      </w:r>
    </w:p>
    <w:p>
      <w:r>
        <w:t xml:space="preserve">  The hunter shoots a gun to hunt the animals.</w:t>
      </w:r>
    </w:p>
    <w:p>
      <w:r>
        <w:t xml:space="preserve">5. La chasse aux idées est une discipline de recherche. </w:t>
      </w:r>
    </w:p>
    <w:p>
      <w:r>
        <w:t xml:space="preserve">   "Hunting for ideas" is a research discipline.</w:t>
      </w:r>
    </w:p>
    <w:p>
      <w:r>
        <w:t>6. Il est important de respecter la nature et la chasse, mais pas de façon excessive.</w:t>
      </w:r>
    </w:p>
    <w:p>
      <w:r>
        <w:t xml:space="preserve">    It's important to respect nature and hunting, but not in an excessive way.</w:t>
      </w:r>
    </w:p>
    <w:p>
      <w:r>
        <w:t>7. La chasse à l'homme était autrefois une pratique répandue.</w:t>
      </w:r>
    </w:p>
    <w:p>
      <w:r>
        <w:t xml:space="preserve">   Hunting for humans was once a widespread practice. </w:t>
      </w:r>
    </w:p>
    <w:p>
      <w:r>
        <w:t xml:space="preserve">8. Les chasseurs doivent avoir une licence pour chasser dans certaines zones. </w:t>
      </w:r>
    </w:p>
    <w:p>
      <w:r>
        <w:t xml:space="preserve">    Hunters must have a license to hunt in certain areas. </w:t>
      </w:r>
    </w:p>
    <w:p>
      <w:r>
        <w:t xml:space="preserve">9. Un chasseur peut chasser en solitaire ou avec un groupe d'autres chasseurs. </w:t>
      </w:r>
    </w:p>
    <w:p>
      <w:r>
        <w:t xml:space="preserve">   A hunter can hunt alone or with a group of other hunters.</w:t>
      </w:r>
    </w:p>
    <w:p>
      <w:r>
        <w:t xml:space="preserve">10. La chasse est une tradition ancestrale dans de nombreuses cultures.  </w:t>
      </w:r>
    </w:p>
    <w:p>
      <w:r>
        <w:t xml:space="preserve">   Hunting is a traditional practice in many cultures.</w:t>
      </w:r>
    </w:p>
    <w:p/>
    <w:p>
      <w:r>
        <w:rPr>
          <w:b/>
        </w:rPr>
        <w:t>Word: Rire | Meaning: Laugh</w:t>
      </w:r>
    </w:p>
    <w:p/>
    <w:p>
      <w:r>
        <w:t xml:space="preserve">1.  Je rigole toujours quand je regarde des animaux. </w:t>
      </w:r>
    </w:p>
    <w:p>
      <w:r>
        <w:t xml:space="preserve">   I laugh all the time when I watch animals. </w:t>
      </w:r>
    </w:p>
    <w:p>
      <w:r>
        <w:t xml:space="preserve">2. La soirée fut rythmée par beaucoup de rires. </w:t>
      </w:r>
    </w:p>
    <w:p>
      <w:r>
        <w:t xml:space="preserve">   The evening was lively, punctuated by many laughs.</w:t>
      </w:r>
    </w:p>
    <w:p>
      <w:r>
        <w:t xml:space="preserve">3. Il rit d'une manière très contagieuse. </w:t>
      </w:r>
    </w:p>
    <w:p>
      <w:r>
        <w:t xml:space="preserve">   He laughs in a very contagious way.</w:t>
      </w:r>
    </w:p>
    <w:p>
      <w:r>
        <w:t xml:space="preserve">4. Je dois rire de cette situation absurde. </w:t>
      </w:r>
    </w:p>
    <w:p>
      <w:r>
        <w:t xml:space="preserve">   I must laugh at this absurd situation. </w:t>
      </w:r>
    </w:p>
    <w:p>
      <w:r>
        <w:t>5.  Son humour est souvent très amusant et ironique.</w:t>
      </w:r>
    </w:p>
    <w:p>
      <w:r>
        <w:t xml:space="preserve">   His humor is often very funny and ironic. </w:t>
      </w:r>
    </w:p>
    <w:p>
      <w:r>
        <w:t xml:space="preserve">6. Rire face à des difficultés peut être bénéfique. </w:t>
      </w:r>
    </w:p>
    <w:p>
      <w:r>
        <w:t xml:space="preserve">   Laughing in the face of difficulties can be beneficial. </w:t>
      </w:r>
    </w:p>
    <w:p>
      <w:r>
        <w:t>7. Les enfants aiment rire aux côtés de leurs parents.</w:t>
      </w:r>
    </w:p>
    <w:p>
      <w:r>
        <w:t xml:space="preserve">   Children love to laugh alongside their parents.</w:t>
      </w:r>
    </w:p>
    <w:p>
      <w:r>
        <w:t xml:space="preserve">8.  Il ne se lasse pas de faire des blagues et de rires. </w:t>
      </w:r>
    </w:p>
    <w:p>
      <w:r>
        <w:t xml:space="preserve">    He doesn’t get tired of telling jokes and laughing. </w:t>
      </w:r>
    </w:p>
    <w:p>
      <w:r>
        <w:t xml:space="preserve">9. La bonne humeur et le rire sont des éléments importants de la vie. </w:t>
      </w:r>
    </w:p>
    <w:p>
      <w:r>
        <w:t xml:space="preserve">   Good humor and laughter are important elements in life. </w:t>
      </w:r>
    </w:p>
    <w:p>
      <w:r>
        <w:t xml:space="preserve">10.  Un rire sincère est toujours une source de joie. </w:t>
      </w:r>
    </w:p>
    <w:p>
      <w:r>
        <w:t xml:space="preserve">   A sincere laugh is always a source of joy.</w:t>
      </w:r>
    </w:p>
    <w:p/>
    <w:p>
      <w:r>
        <w:rPr>
          <w:b/>
        </w:rPr>
        <w:t>Word: danser | Meaning: to dance</w:t>
      </w:r>
    </w:p>
    <w:p/>
    <w:p>
      <w:r>
        <w:t>1. Je adore danser à la musique.</w:t>
      </w:r>
    </w:p>
    <w:p>
      <w:r>
        <w:t xml:space="preserve">    I love to dance to music.</w:t>
      </w:r>
    </w:p>
    <w:p>
      <w:r>
        <w:t>2. Ils sont venus danser avec nous.</w:t>
      </w:r>
    </w:p>
    <w:p>
      <w:r>
        <w:t xml:space="preserve">   They came to dance with us. </w:t>
      </w:r>
    </w:p>
    <w:p>
      <w:r>
        <w:t>3. La danse est une forme d'expression artistique.</w:t>
      </w:r>
    </w:p>
    <w:p>
      <w:r>
        <w:t xml:space="preserve">  Dance is a form of artistic expression.</w:t>
      </w:r>
    </w:p>
    <w:p>
      <w:r>
        <w:t>4. Elle danse sur scène pour le public.</w:t>
      </w:r>
    </w:p>
    <w:p>
      <w:r>
        <w:t xml:space="preserve">  She dances on stage for the audience.</w:t>
      </w:r>
    </w:p>
    <w:p>
      <w:r>
        <w:t>5. J’ai appris à danser pour la fête de Noël.</w:t>
      </w:r>
    </w:p>
    <w:p>
      <w:r>
        <w:t xml:space="preserve">   I learned to dance for Christmas party.</w:t>
      </w:r>
    </w:p>
    <w:p>
      <w:r>
        <w:t xml:space="preserve">6. Les enfants aiment danser et chanter. </w:t>
      </w:r>
    </w:p>
    <w:p>
      <w:r>
        <w:t xml:space="preserve">  Children love to dance and sing.</w:t>
      </w:r>
    </w:p>
    <w:p>
      <w:r>
        <w:t>7. La musique nous fait danser avec joie.</w:t>
      </w:r>
    </w:p>
    <w:p>
      <w:r>
        <w:t xml:space="preserve">   The music makes us dance with joy.</w:t>
      </w:r>
    </w:p>
    <w:p>
      <w:r>
        <w:t>8. Il veut danser plus vite et mieux.</w:t>
      </w:r>
    </w:p>
    <w:p>
      <w:r>
        <w:t xml:space="preserve">    He wants to dance faster and better. </w:t>
      </w:r>
    </w:p>
    <w:p>
      <w:r>
        <w:t>9. Le ballet est une forme de danse très élégante.</w:t>
      </w:r>
    </w:p>
    <w:p>
      <w:r>
        <w:t xml:space="preserve">   Ballet is a very elegant form of dance.</w:t>
      </w:r>
    </w:p>
    <w:p>
      <w:r>
        <w:t>10. La danse est un moyen de se relaxe.</w:t>
      </w:r>
    </w:p>
    <w:p>
      <w:r>
        <w:t xml:space="preserve">   Dance is a way to relax.</w:t>
      </w:r>
    </w:p>
    <w:p/>
    <w:p>
      <w:r>
        <w:rPr>
          <w:b/>
        </w:rPr>
        <w:t>Word: Fait | Meaning: Done, accomplished</w:t>
      </w:r>
    </w:p>
    <w:p/>
    <w:p>
      <w:r>
        <w:t>1. Je **ai fait** mes devoirs hier soir.</w:t>
      </w:r>
    </w:p>
    <w:p>
      <w:r>
        <w:t xml:space="preserve">   I did my homework last night.</w:t>
      </w:r>
    </w:p>
    <w:p>
      <w:r>
        <w:t>2. Les enfants ont **fait** une grande fête pour leur anniversaire.</w:t>
      </w:r>
    </w:p>
    <w:p>
      <w:r>
        <w:t xml:space="preserve">   The children had a big party for their birthday. </w:t>
      </w:r>
    </w:p>
    <w:p>
      <w:r>
        <w:t>3.  Le professeur **a fait** un exposé sur la révolution française.</w:t>
      </w:r>
    </w:p>
    <w:p>
      <w:r>
        <w:t xml:space="preserve">    The teacher gave a presentation on the French Revolution.</w:t>
      </w:r>
    </w:p>
    <w:p>
      <w:r>
        <w:t>4. J'ai **fait** une promenade dans le parc ce matin.</w:t>
      </w:r>
    </w:p>
    <w:p>
      <w:r>
        <w:t xml:space="preserve">   I took a walk in the park this morning.</w:t>
      </w:r>
    </w:p>
    <w:p>
      <w:r>
        <w:t xml:space="preserve">5. Elle **fait** attention à ses mots avant de les dire. </w:t>
      </w:r>
    </w:p>
    <w:p>
      <w:r>
        <w:t xml:space="preserve">    She pays close attention to her words before speaking. </w:t>
      </w:r>
    </w:p>
    <w:p>
      <w:r>
        <w:t>6.  Je **fuis** de la ville et j'ai trouvé un endroit paisible pour passer ma retraite.</w:t>
      </w:r>
    </w:p>
    <w:p>
      <w:r>
        <w:t xml:space="preserve">   I ran away from the city and found a peaceful place for retirement. </w:t>
      </w:r>
    </w:p>
    <w:p>
      <w:r>
        <w:t xml:space="preserve">7. Le chef de l'entreprise **a fait** une annonce importante à ses employés. </w:t>
      </w:r>
    </w:p>
    <w:p>
      <w:r>
        <w:t xml:space="preserve">    The company's head made an important announcement to his employees. </w:t>
      </w:r>
    </w:p>
    <w:p>
      <w:r>
        <w:t xml:space="preserve">8. Ils ont **fait** un voyage en Italie pendant les vacances. </w:t>
      </w:r>
    </w:p>
    <w:p>
      <w:r>
        <w:t xml:space="preserve">   They took a trip to Italy during the holidays.  </w:t>
      </w:r>
    </w:p>
    <w:p>
      <w:r>
        <w:t>9. J'ai **fait** une liste de courses avant de partir au marché.</w:t>
      </w:r>
    </w:p>
    <w:p>
      <w:r>
        <w:t xml:space="preserve">    I made a shopping list before going to the market.</w:t>
      </w:r>
    </w:p>
    <w:p>
      <w:r>
        <w:t xml:space="preserve">10. Il **a fait** une erreur et il doit la corriger. </w:t>
      </w:r>
    </w:p>
    <w:p>
      <w:r>
        <w:t xml:space="preserve">    He made a mistake and he needs to correct it.</w:t>
      </w:r>
    </w:p>
    <w:p/>
    <w:p>
      <w:r>
        <w:rPr>
          <w:b/>
        </w:rPr>
        <w:t>Word: Couleurs | Meaning: Colors</w:t>
      </w:r>
    </w:p>
    <w:p/>
    <w:p>
      <w:r>
        <w:t>1.  Il y a une grande variété de couleurs dans les tableaux d'art.</w:t>
      </w:r>
    </w:p>
    <w:p>
      <w:r>
        <w:t xml:space="preserve">    There are many colors in art paintings.</w:t>
      </w:r>
    </w:p>
    <w:p>
      <w:r>
        <w:t>2.  La fleur est rouge et la feuille est verte.</w:t>
      </w:r>
    </w:p>
    <w:p>
      <w:r>
        <w:t xml:space="preserve">   The flower is red, and the leaf is green. </w:t>
      </w:r>
    </w:p>
    <w:p>
      <w:r>
        <w:t xml:space="preserve">3.  Les enfants aiment beaucoup les couleurs vives. </w:t>
      </w:r>
    </w:p>
    <w:p>
      <w:r>
        <w:t xml:space="preserve">    Children like bright colours very much.</w:t>
      </w:r>
    </w:p>
    <w:p>
      <w:r>
        <w:t xml:space="preserve">4.  J'adore cette robe bleue ! </w:t>
      </w:r>
    </w:p>
    <w:p>
      <w:r>
        <w:t xml:space="preserve">    I love this blue dress! </w:t>
      </w:r>
    </w:p>
    <w:p>
      <w:r>
        <w:t>5.  La couleur noire est très élégante.</w:t>
      </w:r>
    </w:p>
    <w:p>
      <w:r>
        <w:t xml:space="preserve">   Black is very elegant. </w:t>
      </w:r>
    </w:p>
    <w:p>
      <w:r>
        <w:t>6.  Il faut choisir des couleurs harmonieuses pour l’intérieur de la maison.</w:t>
      </w:r>
    </w:p>
    <w:p>
      <w:r>
        <w:t xml:space="preserve">   You should choose harmonious colours for the interior of the house.</w:t>
      </w:r>
    </w:p>
    <w:p>
      <w:r>
        <w:t>7.  La peinture a une couleur rouge vif.</w:t>
      </w:r>
    </w:p>
    <w:p>
      <w:r>
        <w:t xml:space="preserve">    The painting has a bright red color.</w:t>
      </w:r>
    </w:p>
    <w:p>
      <w:r>
        <w:t xml:space="preserve">8.  Le ciel était bleu et le soleil brillait. </w:t>
      </w:r>
    </w:p>
    <w:p>
      <w:r>
        <w:t xml:space="preserve">     The sky was blue, and the sun shone brightly. </w:t>
      </w:r>
    </w:p>
    <w:p>
      <w:r>
        <w:t>9.  J'ai l'impression que la musique est trop monotone.</w:t>
      </w:r>
    </w:p>
    <w:p>
      <w:r>
        <w:t xml:space="preserve">   I have the feeling that the music is too monotone.</w:t>
      </w:r>
    </w:p>
    <w:p>
      <w:r>
        <w:t xml:space="preserve">10. Les couleurs des légumes sont très variées. </w:t>
      </w:r>
    </w:p>
    <w:p>
      <w:r>
        <w:t xml:space="preserve">    The colors of vegetables are very varied.</w:t>
      </w:r>
    </w:p>
    <w:p/>
    <w:p>
      <w:r>
        <w:rPr>
          <w:b/>
        </w:rPr>
        <w:t>Word: silence | Meaning: quiet, stillness</w:t>
      </w:r>
    </w:p>
    <w:p/>
    <w:p>
      <w:r>
        <w:t>1. Il est important de garder le silence pendant les moments importants.</w:t>
      </w:r>
    </w:p>
    <w:p>
      <w:r>
        <w:t xml:space="preserve">   It is important to keep silent during important moments.</w:t>
      </w:r>
    </w:p>
    <w:p>
      <w:r>
        <w:t>2.  La pièce était plongée dans un silence profond.</w:t>
      </w:r>
    </w:p>
    <w:p>
      <w:r>
        <w:t xml:space="preserve">   The room was plunged into deep silence. </w:t>
      </w:r>
    </w:p>
    <w:p>
      <w:r>
        <w:t>3. Soyez silencieux lorsque vous parlez avec les autres.</w:t>
      </w:r>
    </w:p>
    <w:p>
      <w:r>
        <w:t xml:space="preserve">    Be silent when you are speaking with others.</w:t>
      </w:r>
    </w:p>
    <w:p>
      <w:r>
        <w:t>4. L'homme s'est retrouvé dans une situation de silence et d'isolement.</w:t>
      </w:r>
    </w:p>
    <w:p>
      <w:r>
        <w:t xml:space="preserve">  The man found himself in a situation of silence and isolation.</w:t>
      </w:r>
    </w:p>
    <w:p>
      <w:r>
        <w:t xml:space="preserve">5. Il faut se taire quand le médecin examine la personne malade. </w:t>
      </w:r>
    </w:p>
    <w:p>
      <w:r>
        <w:t xml:space="preserve">   You must be silent when the doctor examines the sick person.</w:t>
      </w:r>
    </w:p>
    <w:p>
      <w:r>
        <w:t>6. Le bruit du vent s’est fait plus doux, et le silence s'instaura.</w:t>
      </w:r>
    </w:p>
    <w:p>
      <w:r>
        <w:t xml:space="preserve">  The wind's noise became softer and silence settled in.</w:t>
      </w:r>
    </w:p>
    <w:p>
      <w:r>
        <w:t xml:space="preserve">7. Un moment de silence pour réfléchir est important dans la vie. </w:t>
      </w:r>
    </w:p>
    <w:p>
      <w:r>
        <w:t xml:space="preserve">   A moment of silence to reflect is important in life. </w:t>
      </w:r>
    </w:p>
    <w:p>
      <w:r>
        <w:t xml:space="preserve">8. Il était silencieux et contemplatif, observant les étoiles qui brillaient. </w:t>
      </w:r>
    </w:p>
    <w:p>
      <w:r>
        <w:t xml:space="preserve">   He was silent and contemplative, observing the stars that were shining.</w:t>
      </w:r>
    </w:p>
    <w:p>
      <w:r>
        <w:t xml:space="preserve">9. Vous avez besoin de trouver le calme avant de parler. </w:t>
      </w:r>
    </w:p>
    <w:p>
      <w:r>
        <w:t xml:space="preserve">  You need to find peace before you speak. </w:t>
      </w:r>
    </w:p>
    <w:p>
      <w:r>
        <w:t>10. Le silence de la nuit était apaisant.</w:t>
      </w:r>
    </w:p>
    <w:p>
      <w:r>
        <w:t xml:space="preserve">   The night's silence was calming.</w:t>
      </w:r>
    </w:p>
    <w:p/>
    <w:p>
      <w:r>
        <w:rPr>
          <w:b/>
        </w:rPr>
        <w:t>Word: Vrai | Meaning: True</w:t>
      </w:r>
    </w:p>
    <w:p/>
    <w:p>
      <w:r>
        <w:t>1.  Je trouve que c'est vrai.</w:t>
      </w:r>
    </w:p>
    <w:p>
      <w:r>
        <w:t xml:space="preserve">    True</w:t>
      </w:r>
    </w:p>
    <w:p>
      <w:r>
        <w:t>2.  La France est une grande nation.</w:t>
      </w:r>
    </w:p>
    <w:p>
      <w:r>
        <w:t xml:space="preserve">    France is a big country.</w:t>
      </w:r>
    </w:p>
    <w:p>
      <w:r>
        <w:t>3.  Il est vrai qu’il y a des défis à relever.</w:t>
      </w:r>
    </w:p>
    <w:p>
      <w:r>
        <w:t xml:space="preserve">    It's true there are challenges to overcome.</w:t>
      </w:r>
    </w:p>
    <w:p>
      <w:r>
        <w:t xml:space="preserve">4.  Le soleil brille aujourd'hui, c’est vrai. </w:t>
      </w:r>
    </w:p>
    <w:p>
      <w:r>
        <w:t xml:space="preserve">   The sun is shining today, it’s true.</w:t>
      </w:r>
    </w:p>
    <w:p>
      <w:r>
        <w:t>5.  J'adore les voyages en bateau. C'est vrai.</w:t>
      </w:r>
    </w:p>
    <w:p>
      <w:r>
        <w:t xml:space="preserve">   I love traveling by boat, that's true.</w:t>
      </w:r>
    </w:p>
    <w:p>
      <w:r>
        <w:t xml:space="preserve">6.  La pollution est un problème important. C'est vrai. </w:t>
      </w:r>
    </w:p>
    <w:p>
      <w:r>
        <w:t xml:space="preserve">    Pollution is a big problem. That's true.</w:t>
      </w:r>
    </w:p>
    <w:p>
      <w:r>
        <w:t>7.  Il n’y a pas de solution facile. C’est vrai.</w:t>
      </w:r>
    </w:p>
    <w:p>
      <w:r>
        <w:t xml:space="preserve">    There's no easy solution. That's true.</w:t>
      </w:r>
    </w:p>
    <w:p>
      <w:r>
        <w:t xml:space="preserve">8.  Les étudiants doivent s’engager dans la vie sociale. C’est vrai. </w:t>
      </w:r>
    </w:p>
    <w:p>
      <w:r>
        <w:t xml:space="preserve">   Students must engage in social life. It's true.</w:t>
      </w:r>
    </w:p>
    <w:p>
      <w:r>
        <w:t>9.  Je suis d'accord, c'est vrai.</w:t>
      </w:r>
    </w:p>
    <w:p>
      <w:r>
        <w:t xml:space="preserve">    I agree, it's true. </w:t>
      </w:r>
    </w:p>
    <w:p>
      <w:r>
        <w:t>10. Elle est très intelligente et elle a des idées vraies.</w:t>
      </w:r>
    </w:p>
    <w:p>
      <w:r>
        <w:t xml:space="preserve">     She is very intelligent and has real ideas.</w:t>
      </w:r>
    </w:p>
    <w:p/>
    <w:p>
      <w:r>
        <w:rPr>
          <w:b/>
        </w:rPr>
        <w:t>Word: Voile | Meaning: Sail</w:t>
      </w:r>
    </w:p>
    <w:p/>
    <w:p>
      <w:r>
        <w:t xml:space="preserve">1. La voile est importante pour l'isolation thermique de la maison. </w:t>
      </w:r>
    </w:p>
    <w:p>
      <w:r>
        <w:t xml:space="preserve">    The voile is important for the thermal insulation of the house. </w:t>
      </w:r>
    </w:p>
    <w:p>
      <w:r>
        <w:t xml:space="preserve">2. Elle a utilisé une voile pour cacher les fenêtres avant de passer à la salle de bain. </w:t>
      </w:r>
    </w:p>
    <w:p>
      <w:r>
        <w:t xml:space="preserve">    She used a veil to cover the windows before going to the bathroom.  </w:t>
      </w:r>
    </w:p>
    <w:p>
      <w:r>
        <w:t xml:space="preserve">3. La voile est un tissu léger et agréable à porter. </w:t>
      </w:r>
    </w:p>
    <w:p>
      <w:r>
        <w:t xml:space="preserve">    The veil is a light and pleasant fabric to wear. </w:t>
      </w:r>
    </w:p>
    <w:p>
      <w:r>
        <w:t xml:space="preserve">4. Un voile blanc a été placé sur la table pour cacher les articles de table. </w:t>
      </w:r>
    </w:p>
    <w:p>
      <w:r>
        <w:t xml:space="preserve">    A white veil was placed on the table to hide the table items.</w:t>
      </w:r>
    </w:p>
    <w:p>
      <w:r>
        <w:t xml:space="preserve">5. La voile détendue était très élégante et fluide. </w:t>
      </w:r>
    </w:p>
    <w:p>
      <w:r>
        <w:t xml:space="preserve">    The loose veil was very elegant and fluid. </w:t>
      </w:r>
    </w:p>
    <w:p>
      <w:r>
        <w:t xml:space="preserve">6. Les enfants ont joué dans la jardin avec une voile rouge et jaune.  </w:t>
      </w:r>
    </w:p>
    <w:p>
      <w:r>
        <w:t xml:space="preserve">    The children played in the garden with a red and yellow veil.</w:t>
      </w:r>
    </w:p>
    <w:p>
      <w:r>
        <w:t xml:space="preserve">7. Le voile de soie est souvent utilisé pour les événements spéciaux. </w:t>
      </w:r>
    </w:p>
    <w:p>
      <w:r>
        <w:t xml:space="preserve">    Silk veil is often used for special events.</w:t>
      </w:r>
    </w:p>
    <w:p>
      <w:r>
        <w:t xml:space="preserve">8. La voile de voile était légère, mais assez épaisse pour protéger contre la chaleur du soleil. </w:t>
      </w:r>
    </w:p>
    <w:p>
      <w:r>
        <w:t xml:space="preserve">    The veil of veil was light but thick enough to protect from the sun's heat.  </w:t>
      </w:r>
    </w:p>
    <w:p>
      <w:r>
        <w:t xml:space="preserve">9. Le voile a été utilisé pour couvrir les fenêtres et créer un effet de confidentialité. </w:t>
      </w:r>
    </w:p>
    <w:p>
      <w:r>
        <w:t xml:space="preserve">    The veil was used to cover windows and create a sense of privacy.  </w:t>
      </w:r>
    </w:p>
    <w:p>
      <w:r>
        <w:t xml:space="preserve">10. La voile a été utilisée pour décorer la table pendant le dîner.  </w:t>
      </w:r>
    </w:p>
    <w:p>
      <w:r>
        <w:t xml:space="preserve">    The veil was used to decorate the table during dinner.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