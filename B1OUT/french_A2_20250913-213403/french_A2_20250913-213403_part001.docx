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besoin d'un peu de space dans ma maison.</w:t>
      </w:r>
    </w:p>
    <w:p>
      <w:r>
        <w:t xml:space="preserve">    My house needs some more space.</w:t>
      </w:r>
    </w:p>
    <w:p>
      <w:r>
        <w:t xml:space="preserve">2. La maison des enfants est très agréable à vivre. </w:t>
      </w:r>
    </w:p>
    <w:p>
      <w:r>
        <w:t xml:space="preserve">   The children’s house is very pleasant to live in.</w:t>
      </w:r>
    </w:p>
    <w:p>
      <w:r>
        <w:t>3. J'aime la vie à la campagne, mais je préfère mon appartement.</w:t>
      </w:r>
    </w:p>
    <w:p>
      <w:r>
        <w:t xml:space="preserve">  I like life in the countryside, but I prefer my apartment.</w:t>
      </w:r>
    </w:p>
    <w:p>
      <w:r>
        <w:t xml:space="preserve">4. Le propriétaire de la maison a décidé d'enlever l'arbre de sa cour. </w:t>
      </w:r>
    </w:p>
    <w:p>
      <w:r>
        <w:t xml:space="preserve">   The owner of the house decided to remove the tree from his yard.</w:t>
      </w:r>
    </w:p>
    <w:p>
      <w:r>
        <w:t xml:space="preserve">5. Il me manque un peu d’espace dans ma maison pour les amis. </w:t>
      </w:r>
    </w:p>
    <w:p>
      <w:r>
        <w:t xml:space="preserve">    I need a bit more space in my house for friends. </w:t>
      </w:r>
    </w:p>
    <w:p>
      <w:r>
        <w:t xml:space="preserve">6. La maison est située sur une colline avec une vue magnifique. </w:t>
      </w:r>
    </w:p>
    <w:p>
      <w:r>
        <w:t xml:space="preserve">    The house is located on a hill with a beautiful view. </w:t>
      </w:r>
    </w:p>
    <w:p>
      <w:r>
        <w:t xml:space="preserve">7.  La maison de mon enfance me rappelle des souvenirs heureux. </w:t>
      </w:r>
    </w:p>
    <w:p>
      <w:r>
        <w:t xml:space="preserve">   My childhood home reminds me of happy memories.</w:t>
      </w:r>
    </w:p>
    <w:p>
      <w:r>
        <w:t xml:space="preserve">8. Le nouveau propriétaire de la maison a fait quelques modifications. </w:t>
      </w:r>
    </w:p>
    <w:p>
      <w:r>
        <w:t xml:space="preserve">    The new owner of the house has made some changes. </w:t>
      </w:r>
    </w:p>
    <w:p>
      <w:r>
        <w:t xml:space="preserve">9. L'aménagement de la maison est très fonctionnel et confortable. </w:t>
      </w:r>
    </w:p>
    <w:p>
      <w:r>
        <w:t xml:space="preserve">    The layout of the house is very functional and comfortable.</w:t>
      </w:r>
    </w:p>
    <w:p>
      <w:r>
        <w:t xml:space="preserve">10. J’ai besoin d'une nouvelle maison plus grande pour pouvoir accueillir ma famille.  </w:t>
      </w:r>
    </w:p>
    <w:p>
      <w:r>
        <w:t xml:space="preserve">   I need a bigger house to accommodate my family.</w:t>
      </w:r>
    </w:p>
    <w:p/>
    <w:p>
      <w:r>
        <w:rPr>
          <w:b/>
        </w:rPr>
        <w:t>Word: sombre | Meaning: dark</w:t>
      </w:r>
    </w:p>
    <w:p/>
    <w:p>
      <w:r>
        <w:t>1. Le ciel était sombre ce matin,  l'air frais et bruyant.</w:t>
      </w:r>
    </w:p>
    <w:p>
      <w:r>
        <w:t>2. La ville était sombre, les lumières de la rue peu lumineuses.</w:t>
      </w:r>
    </w:p>
    <w:p>
      <w:r>
        <w:t xml:space="preserve">3. Les nuages étaient obscurs et le soleil était caché derrière eux, rendant la lumière sombre. </w:t>
      </w:r>
    </w:p>
    <w:p>
      <w:r>
        <w:t>4. L'ambiance de la pièce était sombre et l'homme se sentait oppressé.</w:t>
      </w:r>
    </w:p>
    <w:p>
      <w:r>
        <w:t>5. Le film est sombre, avec des thèmes d'espoir et de tristesse.</w:t>
      </w:r>
    </w:p>
    <w:p>
      <w:r>
        <w:t>6. La forêt a une ambiance sombre car elle est déserte et peu éclairée.</w:t>
      </w:r>
    </w:p>
    <w:p>
      <w:r>
        <w:t>7.  Les ténèbres étaient sombres et il était difficile de voir à travers elles.</w:t>
      </w:r>
    </w:p>
    <w:p>
      <w:r>
        <w:t xml:space="preserve">8.  La soirée était sombre, le vent froid et les feuilles tombantes sur la terre. </w:t>
      </w:r>
    </w:p>
    <w:p>
      <w:r>
        <w:t xml:space="preserve">9.  Ses pensées étaient sombres et il ne savait pas comment s'échapper. </w:t>
      </w:r>
    </w:p>
    <w:p>
      <w:r>
        <w:t>10. L'artiste a peint une image sombre et réaliste des problèmes de l’humanité.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 I have an apple tree in my garden.</w:t>
      </w:r>
    </w:p>
    <w:p>
      <w:r>
        <w:t xml:space="preserve">2. L’arbre est très grand. </w:t>
      </w:r>
    </w:p>
    <w:p>
      <w:r>
        <w:t xml:space="preserve">    The tree is very tall.</w:t>
      </w:r>
    </w:p>
    <w:p>
      <w:r>
        <w:t xml:space="preserve">3. Nous avons une petite arbousier près de la maison.  </w:t>
      </w:r>
    </w:p>
    <w:p>
      <w:r>
        <w:t xml:space="preserve">    We have a small cherry tree near the house.</w:t>
      </w:r>
    </w:p>
    <w:p>
      <w:r>
        <w:t xml:space="preserve">4. La lumière du soleil illumine l'arbre.   </w:t>
      </w:r>
    </w:p>
    <w:p>
      <w:r>
        <w:t xml:space="preserve">    The sun's light illuminates the tree.</w:t>
      </w:r>
    </w:p>
    <w:p>
      <w:r>
        <w:t xml:space="preserve">5. L’arbre est vieux et robuste. </w:t>
      </w:r>
    </w:p>
    <w:p>
      <w:r>
        <w:t xml:space="preserve">    The tree is old and strong.</w:t>
      </w:r>
    </w:p>
    <w:p>
      <w:r>
        <w:t xml:space="preserve">6. Il est important de protéger les arbres.  </w:t>
      </w:r>
    </w:p>
    <w:p>
      <w:r>
        <w:t xml:space="preserve">    It is important to protect trees.</w:t>
      </w:r>
    </w:p>
    <w:p>
      <w:r>
        <w:t xml:space="preserve">7. On peut trouver des arbres dans tous les continents.   </w:t>
      </w:r>
    </w:p>
    <w:p>
      <w:r>
        <w:t xml:space="preserve">    Trees can be found on all the continents.</w:t>
      </w:r>
    </w:p>
    <w:p>
      <w:r>
        <w:t xml:space="preserve">8. L'arbre a une histoire riche et complexe. </w:t>
      </w:r>
    </w:p>
    <w:p>
      <w:r>
        <w:t xml:space="preserve">    The tree has a rich and complex history. </w:t>
      </w:r>
    </w:p>
    <w:p>
      <w:r>
        <w:t xml:space="preserve">9. Les arbres sont essentiels à la vie sur Terre.  </w:t>
      </w:r>
    </w:p>
    <w:p>
      <w:r>
        <w:t xml:space="preserve">    Trees are essential to life on Earth.</w:t>
      </w:r>
    </w:p>
    <w:p>
      <w:r>
        <w:t xml:space="preserve">10. J’adore les arbres car ils apportent de la beauté à notre environnement.   </w:t>
      </w:r>
    </w:p>
    <w:p>
      <w:r>
        <w:t xml:space="preserve">     I love trees because they bring beauty to our environment.</w:t>
      </w:r>
    </w:p>
    <w:p/>
    <w:p>
      <w:r>
        <w:rPr>
          <w:b/>
        </w:rPr>
        <w:t>Word: lumière | Meaning: light</w:t>
      </w:r>
    </w:p>
    <w:p/>
    <w:p>
      <w:r>
        <w:t>1. La lumière du soleil brille avec intensité sur la plage.</w:t>
      </w:r>
    </w:p>
    <w:p>
      <w:r>
        <w:t xml:space="preserve">  The sun's light shines brightly on the beach.</w:t>
      </w:r>
    </w:p>
    <w:p>
      <w:r>
        <w:t>2. La lune offre une lumière douce et agréable à l'intérieur de la maison.</w:t>
      </w:r>
    </w:p>
    <w:p>
      <w:r>
        <w:t xml:space="preserve">  The moon offers soft, pleasant light inside the house. </w:t>
      </w:r>
    </w:p>
    <w:p>
      <w:r>
        <w:t>3. Il faut utiliser une lampe de poche pour trouver la route dans la nuit.</w:t>
      </w:r>
    </w:p>
    <w:p>
      <w:r>
        <w:t xml:space="preserve">   You need to use a flashlight to find your way in the night.</w:t>
      </w:r>
    </w:p>
    <w:p>
      <w:r>
        <w:t>4. La lumière de la table est trop faible pour lire.</w:t>
      </w:r>
    </w:p>
    <w:p>
      <w:r>
        <w:t xml:space="preserve">  The light on the table is too weak to read.</w:t>
      </w:r>
    </w:p>
    <w:p>
      <w:r>
        <w:t>5. La ville s'illumine avec des lumières artificielles.</w:t>
      </w:r>
    </w:p>
    <w:p>
      <w:r>
        <w:t xml:space="preserve">  The city glows with artificial lights.</w:t>
      </w:r>
    </w:p>
    <w:p>
      <w:r>
        <w:t xml:space="preserve">6. L'oiseau a utilisé sa lumière pour attirer l'attention du partenaire. </w:t>
      </w:r>
    </w:p>
    <w:p>
      <w:r>
        <w:t xml:space="preserve">   The bird used its light to attract the partner's attention.</w:t>
      </w:r>
    </w:p>
    <w:p>
      <w:r>
        <w:t>7. Le chef utilise la lumière d’un grand chandelier dans sa cuisine.</w:t>
      </w:r>
    </w:p>
    <w:p>
      <w:r>
        <w:t xml:space="preserve">   The chef uses the light of a large chandelier in his kitchen.</w:t>
      </w:r>
    </w:p>
    <w:p>
      <w:r>
        <w:t xml:space="preserve">8. La lumière de la voiture éclaire le chemin et nous permet de mieux voir. </w:t>
      </w:r>
    </w:p>
    <w:p>
      <w:r>
        <w:t xml:space="preserve">  The car's lights illuminate the path and allow us to see better.</w:t>
      </w:r>
    </w:p>
    <w:p>
      <w:r>
        <w:t>9. Les enfants se réjouissent de la lumière des étoiles dans le ciel nocturne.</w:t>
      </w:r>
    </w:p>
    <w:p>
      <w:r>
        <w:t xml:space="preserve">   Children rejoice at the light of stars in the night sky.</w:t>
      </w:r>
    </w:p>
    <w:p>
      <w:r>
        <w:t xml:space="preserve">10. La lumière d’une flamme est un symbole de réconfort et de paix. </w:t>
      </w:r>
    </w:p>
    <w:p>
      <w:r>
        <w:t xml:space="preserve">  The light of a flame is a symbol of comfort and peace.</w:t>
      </w:r>
    </w:p>
    <w:p/>
    <w:p>
      <w:r>
        <w:rPr>
          <w:b/>
        </w:rPr>
        <w:t>Word: café | Meaning: coffee shop</w:t>
      </w:r>
    </w:p>
    <w:p/>
    <w:p>
      <w:r>
        <w:t xml:space="preserve">1.  Je vais au café à midi pour prendre un café et discuter avec mes amis. </w:t>
      </w:r>
    </w:p>
    <w:p>
      <w:r>
        <w:t xml:space="preserve">    I'm going to the cafe at noon to take a coffee and discuss with my friends.</w:t>
      </w:r>
    </w:p>
    <w:p>
      <w:r>
        <w:t>2.  Le café est très important dans la vie quotidienne des Français.</w:t>
      </w:r>
    </w:p>
    <w:p>
      <w:r>
        <w:t xml:space="preserve">    Coffee is very important in the daily life of French people.</w:t>
      </w:r>
    </w:p>
    <w:p>
      <w:r>
        <w:t xml:space="preserve">3.  J'aime boire un café au lait chaque matin pour commencer ma journée. </w:t>
      </w:r>
    </w:p>
    <w:p>
      <w:r>
        <w:t xml:space="preserve">    I like to drink a coffee with milk every morning to start my day. </w:t>
      </w:r>
    </w:p>
    <w:p>
      <w:r>
        <w:t xml:space="preserve">4.  Le thé ou le café, les Français ont une préférence pour le café. </w:t>
      </w:r>
    </w:p>
    <w:p>
      <w:r>
        <w:t xml:space="preserve">    French people have a preference for coffee over tea. </w:t>
      </w:r>
    </w:p>
    <w:p>
      <w:r>
        <w:t xml:space="preserve">5.  Il est important de faire des pauses pour boire un café pendant la journée. </w:t>
      </w:r>
    </w:p>
    <w:p>
      <w:r>
        <w:t xml:space="preserve">    It's important to take breaks to drink a coffee during the day. </w:t>
      </w:r>
    </w:p>
    <w:p>
      <w:r>
        <w:t>6.  Je vais au café avec mes amis après le travail, pour discuter et rire.</w:t>
      </w:r>
    </w:p>
    <w:p>
      <w:r>
        <w:t xml:space="preserve">    I go to the cafe with my friends after work, to discuss and laugh.</w:t>
      </w:r>
    </w:p>
    <w:p>
      <w:r>
        <w:t xml:space="preserve">7.  Le café est une boisson très populaire dans le monde entier. </w:t>
      </w:r>
    </w:p>
    <w:p>
      <w:r>
        <w:t xml:space="preserve">    Coffee is a very popular drink worldwide.</w:t>
      </w:r>
    </w:p>
    <w:p>
      <w:r>
        <w:t xml:space="preserve">8.  Il y a de nombreux cafés de quartier où vous pouvez trouver des gens et discuter avec eux. </w:t>
      </w:r>
    </w:p>
    <w:p>
      <w:r>
        <w:t xml:space="preserve">    There are many neighborhood cafes where you can meet people and discuss with them. </w:t>
      </w:r>
    </w:p>
    <w:p>
      <w:r>
        <w:t xml:space="preserve">9.  J'adore la variété des cafés à Paris, chaque café a son style. </w:t>
      </w:r>
    </w:p>
    <w:p>
      <w:r>
        <w:t xml:space="preserve">    I love the variety of cafes in Paris, each cafe has its own style. </w:t>
      </w:r>
    </w:p>
    <w:p>
      <w:r>
        <w:t xml:space="preserve">10.  Les cafés sont un lieu de rencontre et de convivialité pour les habitants de la ville. </w:t>
      </w:r>
    </w:p>
    <w:p>
      <w:r>
        <w:t xml:space="preserve">     Cafes are a meeting place and a source of conviviality for city dwellers.</w:t>
      </w:r>
    </w:p>
    <w:p/>
    <w:p>
      <w:r>
        <w:rPr>
          <w:b/>
        </w:rPr>
        <w:t>Word: chat | Meaning: cat</w:t>
      </w:r>
    </w:p>
    <w:p/>
    <w:p>
      <w:r>
        <w:t>1. J'ai un chat gris qui adore jouer à la balle.</w:t>
      </w:r>
    </w:p>
    <w:p>
      <w:r>
        <w:t xml:space="preserve">    I have a gray cat who loves playing with a ball.</w:t>
      </w:r>
    </w:p>
    <w:p>
      <w:r>
        <w:t>2. Le chat dort sur le canapé dans le salon.</w:t>
      </w:r>
    </w:p>
    <w:p>
      <w:r>
        <w:t xml:space="preserve">    The cat sleeps on the sofa in the living room.</w:t>
      </w:r>
    </w:p>
    <w:p>
      <w:r>
        <w:t>3. Il est important de prendre soin de notre chat.</w:t>
      </w:r>
    </w:p>
    <w:p>
      <w:r>
        <w:t xml:space="preserve">    It is important to take care of our cat. </w:t>
      </w:r>
    </w:p>
    <w:p>
      <w:r>
        <w:t>4. La conversation avec mon chat me fait beaucoup rire.</w:t>
      </w:r>
    </w:p>
    <w:p>
      <w:r>
        <w:t xml:space="preserve">    My conversation with my cat makes me laugh a lot.</w:t>
      </w:r>
    </w:p>
    <w:p>
      <w:r>
        <w:t>5. Le chat est un animal très intelligent et joueur.</w:t>
      </w:r>
    </w:p>
    <w:p>
      <w:r>
        <w:t xml:space="preserve">    The cat is a very intelligent and playful animal.</w:t>
      </w:r>
    </w:p>
    <w:p>
      <w:r>
        <w:t>6. Nous avons une relation spéciale avec notre chat.</w:t>
      </w:r>
    </w:p>
    <w:p>
      <w:r>
        <w:t xml:space="preserve">    We have a special relationship with our cat. </w:t>
      </w:r>
    </w:p>
    <w:p>
      <w:r>
        <w:t>7. Il m'a dit que le chat était malade.</w:t>
      </w:r>
    </w:p>
    <w:p>
      <w:r>
        <w:t xml:space="preserve">    He said that the cat was sick. </w:t>
      </w:r>
    </w:p>
    <w:p>
      <w:r>
        <w:t>8. Les chats sont de bons amis.</w:t>
      </w:r>
    </w:p>
    <w:p>
      <w:r>
        <w:t xml:space="preserve">    Cats are good friends. </w:t>
      </w:r>
    </w:p>
    <w:p>
      <w:r>
        <w:t>9. Je pense que mon chat est très content de moi.</w:t>
      </w:r>
    </w:p>
    <w:p>
      <w:r>
        <w:t xml:space="preserve">    I think my cat is very happy with me. </w:t>
      </w:r>
    </w:p>
    <w:p>
      <w:r>
        <w:t>10. Nous sommes heureux d'avoir un chat dans la maison.</w:t>
      </w:r>
    </w:p>
    <w:p>
      <w:r>
        <w:t xml:space="preserve">    We are happy to have a cat in the house.</w:t>
      </w:r>
    </w:p>
    <w:p/>
    <w:p>
      <w:r>
        <w:t>Oiseau: Bird</w:t>
      </w:r>
    </w:p>
    <w:p/>
    <w:p>
      <w:r>
        <w:t>1. L'oiseau chante dans le jardin.</w:t>
      </w:r>
    </w:p>
    <w:p>
      <w:r>
        <w:t xml:space="preserve">    The bird sings in the garden.</w:t>
      </w:r>
    </w:p>
    <w:p>
      <w:r>
        <w:t>2. Les oiseaux sont des animaux fascinants.</w:t>
      </w:r>
    </w:p>
    <w:p>
      <w:r>
        <w:t xml:space="preserve">    Birds are fascinating animals.</w:t>
      </w:r>
    </w:p>
    <w:p>
      <w:r>
        <w:t>3.  J'ai vu un oiseau migrateur hier.</w:t>
      </w:r>
    </w:p>
    <w:p>
      <w:r>
        <w:t xml:space="preserve">   I saw a migratory bird yesterday.</w:t>
      </w:r>
    </w:p>
    <w:p>
      <w:r>
        <w:t>4. Le faucon est l'oiseau le plus rapide du monde.</w:t>
      </w:r>
    </w:p>
    <w:p>
      <w:r>
        <w:t xml:space="preserve">    The falcon is the fastest bird in the world. </w:t>
      </w:r>
    </w:p>
    <w:p>
      <w:r>
        <w:t>5. L'oiseau est une créature fragile et adorable.</w:t>
      </w:r>
    </w:p>
    <w:p>
      <w:r>
        <w:t xml:space="preserve">    Bird is a fragile and cute creature. </w:t>
      </w:r>
    </w:p>
    <w:p>
      <w:r>
        <w:t xml:space="preserve">6.  Le chat dort en attendant que l'oiseau se réveille. </w:t>
      </w:r>
    </w:p>
    <w:p>
      <w:r>
        <w:t xml:space="preserve">   The cat sleeps while waiting for the bird to wake up. </w:t>
      </w:r>
    </w:p>
    <w:p>
      <w:r>
        <w:t xml:space="preserve">7.  Les oiseaux migrent vers des lieux plus chauds pendant l’hiver. </w:t>
      </w:r>
    </w:p>
    <w:p>
      <w:r>
        <w:t xml:space="preserve">    Birds migrate to warmer places during winter. </w:t>
      </w:r>
    </w:p>
    <w:p>
      <w:r>
        <w:t>8.  L'oiseau est un symbole de liberté et d'espérance.</w:t>
      </w:r>
    </w:p>
    <w:p>
      <w:r>
        <w:t xml:space="preserve">    Bird is a symbol of freedom and hope. </w:t>
      </w:r>
    </w:p>
    <w:p>
      <w:r>
        <w:t xml:space="preserve">9.  Est-ce que vous avez vu un oiseau dans la ville ? </w:t>
      </w:r>
    </w:p>
    <w:p>
      <w:r>
        <w:t xml:space="preserve">   Did you see an bird in the city? </w:t>
      </w:r>
    </w:p>
    <w:p>
      <w:r>
        <w:t xml:space="preserve">10.  La petite fille aime observer les oiseaux dans le parc. </w:t>
      </w:r>
    </w:p>
    <w:p>
      <w:r>
        <w:t xml:space="preserve">    The little girl likes to observe birds in the park.</w:t>
      </w:r>
    </w:p>
    <w:p/>
    <w:p>
      <w:r>
        <w:rPr>
          <w:b/>
        </w:rPr>
        <w:t>Word: soleil | Meaning: sun</w:t>
      </w:r>
    </w:p>
    <w:p/>
    <w:p>
      <w:r>
        <w:t>1. Le soleil brille aujourd'hui, il fait très beau.</w:t>
      </w:r>
    </w:p>
    <w:p>
      <w:r>
        <w:t xml:space="preserve">   The sun shines today, it is very nice weather. </w:t>
      </w:r>
    </w:p>
    <w:p>
      <w:r>
        <w:t>2. J'adore prendre un bain de soleil sur la plage.</w:t>
      </w:r>
    </w:p>
    <w:p>
      <w:r>
        <w:t xml:space="preserve">    I love to take some sun on the beach.</w:t>
      </w:r>
    </w:p>
    <w:p>
      <w:r>
        <w:t>3. Il y a une grosse tempête et le soleil sort par les nuages.</w:t>
      </w:r>
    </w:p>
    <w:p>
      <w:r>
        <w:t xml:space="preserve">   There is a big storm and the sun comes out through the clouds.</w:t>
      </w:r>
    </w:p>
    <w:p>
      <w:r>
        <w:t>4. Le soleil s’est couché à l'aube et il est temps de dormir.</w:t>
      </w:r>
    </w:p>
    <w:p>
      <w:r>
        <w:t xml:space="preserve">   The sun set in the early morning and it is time to sleep.</w:t>
      </w:r>
    </w:p>
    <w:p>
      <w:r>
        <w:t xml:space="preserve">5. Les enfants adorent jouer sous le soleil. </w:t>
      </w:r>
    </w:p>
    <w:p>
      <w:r>
        <w:t xml:space="preserve">    Children love playing under the sun. </w:t>
      </w:r>
    </w:p>
    <w:p>
      <w:r>
        <w:t xml:space="preserve">6. Il y a une forte exposition au soleil.  </w:t>
      </w:r>
    </w:p>
    <w:p>
      <w:r>
        <w:t xml:space="preserve">   There is a strong exposure to the sun. </w:t>
      </w:r>
    </w:p>
    <w:p>
      <w:r>
        <w:t>7. Je fais un petit tour en vélo pour profiter du soleil.</w:t>
      </w:r>
    </w:p>
    <w:p>
      <w:r>
        <w:t xml:space="preserve">   I go for a short bike ride to enjoy the sun.</w:t>
      </w:r>
    </w:p>
    <w:p>
      <w:r>
        <w:t xml:space="preserve">8. Le soleil est important pour la production de vitamine D. </w:t>
      </w:r>
    </w:p>
    <w:p>
      <w:r>
        <w:t xml:space="preserve">   The sun is important for vitamin D production. </w:t>
      </w:r>
    </w:p>
    <w:p>
      <w:r>
        <w:t>9. La lune et le soleil sont des corps célestes importants.</w:t>
      </w:r>
    </w:p>
    <w:p>
      <w:r>
        <w:t xml:space="preserve">   Moon and sun are important celestial bodies.</w:t>
      </w:r>
    </w:p>
    <w:p>
      <w:r>
        <w:t>10.  L'air chaud et l'eau bouillante, ils ont beaucoup de soleil.</w:t>
      </w:r>
    </w:p>
    <w:p>
      <w:r>
        <w:t xml:space="preserve">    Hot air and boiling water, they have a lot of sunshine.</w:t>
      </w:r>
    </w:p>
    <w:p/>
    <w:p>
      <w:r>
        <w:rPr>
          <w:b/>
        </w:rPr>
        <w:t>Word: temps | Meaning: time</w:t>
      </w:r>
    </w:p>
    <w:p/>
    <w:p>
      <w:r>
        <w:t>1. J'ai besoin de savoir quel est le temps des prochaines vacances.</w:t>
      </w:r>
    </w:p>
    <w:p>
      <w:r>
        <w:t xml:space="preserve">   I need to know what is the time of the next holidays.</w:t>
      </w:r>
    </w:p>
    <w:p>
      <w:r>
        <w:t>2. Combien de temps faut-il pour faire ce voyage?</w:t>
      </w:r>
    </w:p>
    <w:p>
      <w:r>
        <w:t xml:space="preserve">   How long does it take to make this trip?</w:t>
      </w:r>
    </w:p>
    <w:p>
      <w:r>
        <w:t xml:space="preserve">3. La pluie tombe pendant un temps prolongé. </w:t>
      </w:r>
    </w:p>
    <w:p>
      <w:r>
        <w:t xml:space="preserve">   It rains for a prolonged period. </w:t>
      </w:r>
    </w:p>
    <w:p>
      <w:r>
        <w:t>4. Nous passons beaucoup de temps à travailler.</w:t>
      </w:r>
    </w:p>
    <w:p>
      <w:r>
        <w:t xml:space="preserve">   We spend a lot of time working.</w:t>
      </w:r>
    </w:p>
    <w:p>
      <w:r>
        <w:t>5. Le temps qu’il y a en hiver est très froid.</w:t>
      </w:r>
    </w:p>
    <w:p>
      <w:r>
        <w:t xml:space="preserve">    The weather is very cold in winter.</w:t>
      </w:r>
    </w:p>
    <w:p>
      <w:r>
        <w:t xml:space="preserve">6. L'heure du repas est au temps de la digestion. </w:t>
      </w:r>
    </w:p>
    <w:p>
      <w:r>
        <w:t xml:space="preserve">    Mealtime is when the digestive system is at its best. </w:t>
      </w:r>
    </w:p>
    <w:p>
      <w:r>
        <w:t>7. Il faut que je vérifie les informations sur le temps qu’il fait à Paris.</w:t>
      </w:r>
    </w:p>
    <w:p>
      <w:r>
        <w:t xml:space="preserve">   I need to check information about the weather in Paris.</w:t>
      </w:r>
    </w:p>
    <w:p>
      <w:r>
        <w:t>8.  J'ai un bon plan pour passer plus de temps en famille.</w:t>
      </w:r>
    </w:p>
    <w:p>
      <w:r>
        <w:t xml:space="preserve">    I have a good plan for spending more time with family. </w:t>
      </w:r>
    </w:p>
    <w:p>
      <w:r>
        <w:t xml:space="preserve">9. Les enfants ont beaucoup d'énergie et passent le temps à jouer. </w:t>
      </w:r>
    </w:p>
    <w:p>
      <w:r>
        <w:t xml:space="preserve">     Children have a lot of energy and spend their time playing.</w:t>
      </w:r>
    </w:p>
    <w:p>
      <w:r>
        <w:t>10. Le temps qu’elle passe à l'université est très important pour son avenir.</w:t>
      </w:r>
    </w:p>
    <w:p>
      <w:r>
        <w:t xml:space="preserve">    The time she spends in university is very important for her future.</w:t>
      </w:r>
    </w:p>
    <w:p/>
    <w:p>
      <w:r>
        <w:rPr>
          <w:b/>
        </w:rPr>
        <w:t>Word: école | Meaning: school</w:t>
      </w:r>
    </w:p>
    <w:p/>
    <w:p>
      <w:r>
        <w:t>1. J'ai besoin d'aller à l'école aujourd'hui.</w:t>
      </w:r>
    </w:p>
    <w:p>
      <w:r>
        <w:t xml:space="preserve">   I need to go to school today.</w:t>
      </w:r>
    </w:p>
    <w:p>
      <w:r>
        <w:t>2. L'école est située dans le centre de la ville.</w:t>
      </w:r>
    </w:p>
    <w:p>
      <w:r>
        <w:t xml:space="preserve">   The school is located in the center of the city.</w:t>
      </w:r>
    </w:p>
    <w:p>
      <w:r>
        <w:t xml:space="preserve">3. Les enfants doivent aller à l'école tous les jours. </w:t>
      </w:r>
    </w:p>
    <w:p>
      <w:r>
        <w:t xml:space="preserve">   Children should go to school every day.</w:t>
      </w:r>
    </w:p>
    <w:p>
      <w:r>
        <w:t>4. J'ai beaucoup d'amis à l'école.</w:t>
      </w:r>
    </w:p>
    <w:p>
      <w:r>
        <w:t xml:space="preserve">   I have a lot of friends at school.</w:t>
      </w:r>
    </w:p>
    <w:p>
      <w:r>
        <w:t xml:space="preserve">5. L'école propose de nombreux cours pour les adultes. </w:t>
      </w:r>
    </w:p>
    <w:p>
      <w:r>
        <w:t xml:space="preserve">   The school offers many courses for adults.</w:t>
      </w:r>
    </w:p>
    <w:p>
      <w:r>
        <w:t>6. Ils ont organisé une journée spéciale pour la fête de fin d'année à l'école.</w:t>
      </w:r>
    </w:p>
    <w:p>
      <w:r>
        <w:t xml:space="preserve">    They organized a special day for the end-of-year celebration at school. </w:t>
      </w:r>
    </w:p>
    <w:p>
      <w:r>
        <w:t xml:space="preserve">7. Je suis allé à l'école hier pour un rendez-vous avec mon professeur. </w:t>
      </w:r>
    </w:p>
    <w:p>
      <w:r>
        <w:t xml:space="preserve">   I went to school yesterday for a meeting with my teacher. </w:t>
      </w:r>
    </w:p>
    <w:p>
      <w:r>
        <w:t xml:space="preserve">8. Ma sœur est étudiante et elle va à une école privée. </w:t>
      </w:r>
    </w:p>
    <w:p>
      <w:r>
        <w:t xml:space="preserve">   My sister is studying and she goes to a private school.</w:t>
      </w:r>
    </w:p>
    <w:p>
      <w:r>
        <w:t xml:space="preserve">9. L'enseignement primaire est très important dans la société. </w:t>
      </w:r>
    </w:p>
    <w:p>
      <w:r>
        <w:t xml:space="preserve">   Primary education is very important in society.</w:t>
      </w:r>
    </w:p>
    <w:p>
      <w:r>
        <w:t xml:space="preserve">10. Les professeurs sont des personnes compétentes qui aident les élèves à apprendre. </w:t>
      </w:r>
    </w:p>
    <w:p>
      <w:r>
        <w:t xml:space="preserve">    Teachers are competent people who help students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