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Jeu: &lt;Game&gt; | Meaning: &lt;The game is the activity, often involving rules and competition.&gt;</w:t>
      </w:r>
    </w:p>
    <w:p/>
    <w:p>
      <w:r>
        <w:t>1. J'adore jouer aux cartes avec mes amis.</w:t>
      </w:r>
    </w:p>
    <w:p>
      <w:r>
        <w:t xml:space="preserve">   I love playing card games with my friends.</w:t>
      </w:r>
    </w:p>
    <w:p>
      <w:r>
        <w:t>2. Le jeu de société est une activité amusante pour toute la famille.</w:t>
      </w:r>
    </w:p>
    <w:p>
      <w:r>
        <w:t xml:space="preserve">   Board games are a fun activity for the whole family.</w:t>
      </w:r>
    </w:p>
    <w:p>
      <w:r>
        <w:t xml:space="preserve">3. Il y a un jeu d'arcade dans le centre commercial. </w:t>
      </w:r>
    </w:p>
    <w:p>
      <w:r>
        <w:t xml:space="preserve">   There is an arcade game in the shopping center.</w:t>
      </w:r>
    </w:p>
    <w:p>
      <w:r>
        <w:t>4. Je vais jouer à la tennis ce weekend.</w:t>
      </w:r>
    </w:p>
    <w:p>
      <w:r>
        <w:t xml:space="preserve">   I'm going to play tennis this weekend.</w:t>
      </w:r>
    </w:p>
    <w:p>
      <w:r>
        <w:t>5.  Le jeu de basket est très populaire en France.</w:t>
      </w:r>
    </w:p>
    <w:p>
      <w:r>
        <w:t xml:space="preserve">   Basketball is very popular in France.</w:t>
      </w:r>
    </w:p>
    <w:p>
      <w:r>
        <w:t>6. Le jeu d'échecs est un sport mental qui demande beaucoup de réflexion.</w:t>
      </w:r>
    </w:p>
    <w:p>
      <w:r>
        <w:t xml:space="preserve">   Chess is a mental sport that requires a lot of thinking.</w:t>
      </w:r>
    </w:p>
    <w:p>
      <w:r>
        <w:t xml:space="preserve">7. La musique joue un rôle important dans le jeu. </w:t>
      </w:r>
    </w:p>
    <w:p>
      <w:r>
        <w:t xml:space="preserve">   Music plays an important role in the game.</w:t>
      </w:r>
    </w:p>
    <w:p>
      <w:r>
        <w:t xml:space="preserve">8. Il y a plusieurs jeux vidéo disponibles sur le marché. </w:t>
      </w:r>
    </w:p>
    <w:p>
      <w:r>
        <w:t xml:space="preserve">   There are many video games available on the market.</w:t>
      </w:r>
    </w:p>
    <w:p>
      <w:r>
        <w:t xml:space="preserve">9.  Le jeu est une excellente activité pour décompresser. </w:t>
      </w:r>
    </w:p>
    <w:p>
      <w:r>
        <w:t xml:space="preserve">   Playing is an excellent activity to de-stress.</w:t>
      </w:r>
    </w:p>
    <w:p>
      <w:r>
        <w:t>10. La joie et l'épanouissement se trouvent dans le jeu.</w:t>
      </w:r>
    </w:p>
    <w:p>
      <w:r>
        <w:t xml:space="preserve">   Joy and fulfillment are found in the game.</w:t>
      </w:r>
    </w:p>
    <w:p/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  I have always dreamed of taking a trip to Africa.</w:t>
      </w:r>
    </w:p>
    <w:p>
      <w:r>
        <w:t>2.  Nous planifions un voyage à la montagne cet été.</w:t>
      </w:r>
    </w:p>
    <w:p>
      <w:r>
        <w:t xml:space="preserve">   We are planning a mountain trip this summer. </w:t>
      </w:r>
    </w:p>
    <w:p>
      <w:r>
        <w:t>3.  Voyager seul est une expérience enrichissante.</w:t>
      </w:r>
    </w:p>
    <w:p>
      <w:r>
        <w:t xml:space="preserve">   Travelling alone is a rewarding experience. </w:t>
      </w:r>
    </w:p>
    <w:p>
      <w:r>
        <w:t>4.  La France a beaucoup de destinations de voyages fascinantes.</w:t>
      </w:r>
    </w:p>
    <w:p>
      <w:r>
        <w:t xml:space="preserve">   France has many fascinating travel destinations. </w:t>
      </w:r>
    </w:p>
    <w:p>
      <w:r>
        <w:t>5. Le voyage me donne l'opportunité d'apprendre des choses nouvelles.</w:t>
      </w:r>
    </w:p>
    <w:p>
      <w:r>
        <w:t xml:space="preserve">    Traveling gives me the opportunity to learn new things. </w:t>
      </w:r>
    </w:p>
    <w:p>
      <w:r>
        <w:t>6.  J'ai hâte de partir en voyage et d'en profiter au maximum.</w:t>
      </w:r>
    </w:p>
    <w:p>
      <w:r>
        <w:t xml:space="preserve">   I am looking forward to going on a trip and enjoying it as much as possible. </w:t>
      </w:r>
    </w:p>
    <w:p>
      <w:r>
        <w:t xml:space="preserve">7.  Laisser aller son imagination lors du voyage est important. </w:t>
      </w:r>
    </w:p>
    <w:p>
      <w:r>
        <w:t xml:space="preserve">    Letting your imagination run wild during the trip is important.</w:t>
      </w:r>
    </w:p>
    <w:p>
      <w:r>
        <w:t>8.  Le voyage peut être une occasion de se reconnecter à la nature.</w:t>
      </w:r>
    </w:p>
    <w:p>
      <w:r>
        <w:t xml:space="preserve">   Travel can be an opportunity to reconnect with nature. </w:t>
      </w:r>
    </w:p>
    <w:p>
      <w:r>
        <w:t>9.  Est-ce que tu as l'intention de faire un voyage dans les îles ?</w:t>
      </w:r>
    </w:p>
    <w:p>
      <w:r>
        <w:t xml:space="preserve">   Are you planning a trip to the islands?</w:t>
      </w:r>
    </w:p>
    <w:p>
      <w:r>
        <w:t>10. Le voyage est un moyen de découvrir de nouvelles cultures.</w:t>
      </w:r>
    </w:p>
    <w:p>
      <w:r>
        <w:t xml:space="preserve">    Traveling is a way to discover new cultures.</w:t>
      </w:r>
    </w:p>
    <w:p/>
    <w:p>
      <w:r>
        <w:rPr>
          <w:b/>
        </w:rPr>
        <w:t>Word: gratuit | Meaning: free</w:t>
      </w:r>
    </w:p>
    <w:p/>
    <w:p>
      <w:r>
        <w:t>1.  Le concert est gratuit.</w:t>
      </w:r>
    </w:p>
    <w:p>
      <w:r>
        <w:t xml:space="preserve">    The concert is free.</w:t>
      </w:r>
    </w:p>
    <w:p>
      <w:r>
        <w:t>2.  Il y a un accès gratuit à la bibliothèque.</w:t>
      </w:r>
    </w:p>
    <w:p>
      <w:r>
        <w:t xml:space="preserve">    There is free access to the library.</w:t>
      </w:r>
    </w:p>
    <w:p>
      <w:r>
        <w:t>3.  Les billets sont gratuits pour les enfants.</w:t>
      </w:r>
    </w:p>
    <w:p>
      <w:r>
        <w:t xml:space="preserve">   Tickets are free for children.</w:t>
      </w:r>
    </w:p>
    <w:p>
      <w:r>
        <w:t>4.  L'entrée du musée est gratuite le lundi matin.</w:t>
      </w:r>
    </w:p>
    <w:p>
      <w:r>
        <w:t xml:space="preserve">    Museum entrance is free on Monday mornings. </w:t>
      </w:r>
    </w:p>
    <w:p>
      <w:r>
        <w:t>5.  Vous pouvez télécharger des livres gratuitement en ligne.</w:t>
      </w:r>
    </w:p>
    <w:p>
      <w:r>
        <w:t xml:space="preserve">    You can download books for free online.</w:t>
      </w:r>
    </w:p>
    <w:p>
      <w:r>
        <w:t>6.  Une grande partie de la ville est gratuite à visiter.</w:t>
      </w:r>
    </w:p>
    <w:p>
      <w:r>
        <w:t xml:space="preserve">    A large part of the city is free to visit.</w:t>
      </w:r>
    </w:p>
    <w:p>
      <w:r>
        <w:t>7.  Je peux te donner un livre gratuit.</w:t>
      </w:r>
    </w:p>
    <w:p>
      <w:r>
        <w:t xml:space="preserve">   I can give you a free book. </w:t>
      </w:r>
    </w:p>
    <w:p>
      <w:r>
        <w:t>8.  L'hôtel propose des tarifs gratuits pour les personnes seniors.</w:t>
      </w:r>
    </w:p>
    <w:p>
      <w:r>
        <w:t xml:space="preserve">   The hotel offers free rates for senior citizens.</w:t>
      </w:r>
    </w:p>
    <w:p>
      <w:r>
        <w:t>9.  Les cours d'anglais sont gratuits pour les étudiants.</w:t>
      </w:r>
    </w:p>
    <w:p>
      <w:r>
        <w:t xml:space="preserve">    English classes are free for students.</w:t>
      </w:r>
    </w:p>
    <w:p>
      <w:r>
        <w:t xml:space="preserve">10. Je peux te dire où trouver un concert gratuit. </w:t>
      </w:r>
    </w:p>
    <w:p>
      <w:r>
        <w:t xml:space="preserve">    I can tell you where to find a free concert.</w:t>
      </w:r>
    </w:p>
    <w:p/>
    <w:p>
      <w:r>
        <w:rPr>
          <w:b/>
        </w:rPr>
        <w:t>Word: c'est | Meaning: It is</w:t>
      </w:r>
    </w:p>
    <w:p/>
    <w:p>
      <w:r>
        <w:t>1. C'est une belle journée.</w:t>
      </w:r>
    </w:p>
    <w:p>
      <w:r>
        <w:t xml:space="preserve">   It is a beautiful day.</w:t>
      </w:r>
    </w:p>
    <w:p>
      <w:r>
        <w:t>2. C'est ma sœur qui est venue à la fête.</w:t>
      </w:r>
    </w:p>
    <w:p>
      <w:r>
        <w:t xml:space="preserve">   My sister is coming to the party.</w:t>
      </w:r>
    </w:p>
    <w:p>
      <w:r>
        <w:t>3. C'est très important de s'hydrater régulièrement.</w:t>
      </w:r>
    </w:p>
    <w:p>
      <w:r>
        <w:t xml:space="preserve">   It is very important to stay hydrated regularly.</w:t>
      </w:r>
    </w:p>
    <w:p>
      <w:r>
        <w:t>4. C'est normal que tu sois un peu surpris.</w:t>
      </w:r>
    </w:p>
    <w:p>
      <w:r>
        <w:t xml:space="preserve">   It is normal that you are a little surprised.</w:t>
      </w:r>
    </w:p>
    <w:p>
      <w:r>
        <w:t>5. C'est une excellente idée.</w:t>
      </w:r>
    </w:p>
    <w:p>
      <w:r>
        <w:t xml:space="preserve">   It is an excellent idea.</w:t>
      </w:r>
    </w:p>
    <w:p>
      <w:r>
        <w:t xml:space="preserve">6. C'est plus facile de comprendre les choses en français maintenant que je suis à la campagne. </w:t>
      </w:r>
    </w:p>
    <w:p>
      <w:r>
        <w:t xml:space="preserve">   It is easier to understand things in French now that I am in the country.</w:t>
      </w:r>
    </w:p>
    <w:p>
      <w:r>
        <w:t>7. C'est l'anniversaire de mon amie, donc on va le fêter.</w:t>
      </w:r>
    </w:p>
    <w:p>
      <w:r>
        <w:t xml:space="preserve">    My friend's birthday is coming up, so we are going to celebrate it.</w:t>
      </w:r>
    </w:p>
    <w:p>
      <w:r>
        <w:t>8. C'est la meilleure solution pour résoudre ce problème.</w:t>
      </w:r>
    </w:p>
    <w:p>
      <w:r>
        <w:t xml:space="preserve">   This is the best solution for solving this problem. </w:t>
      </w:r>
    </w:p>
    <w:p>
      <w:r>
        <w:t>9. C'est dommage que tu aies dû partir si tôt.</w:t>
      </w:r>
    </w:p>
    <w:p>
      <w:r>
        <w:t xml:space="preserve">   It's a shame that you had to leave so early. </w:t>
      </w:r>
    </w:p>
    <w:p>
      <w:r>
        <w:t>10. C'est intéressant de découvrir d'autres cultures.</w:t>
      </w:r>
    </w:p>
    <w:p>
      <w:r>
        <w:t xml:space="preserve">    It’s interesting to discover other cultures.</w:t>
      </w:r>
    </w:p>
    <w:p/>
    <w:p>
      <w:r>
        <w:rPr>
          <w:b/>
        </w:rPr>
        <w:t>Word: sincèrement | Meaning: sincerely</w:t>
      </w:r>
    </w:p>
    <w:p/>
    <w:p>
      <w:r>
        <w:t>1. Je suis sincèrement ravi(e) de vous rencontrer.</w:t>
      </w:r>
    </w:p>
    <w:p>
      <w:r>
        <w:t xml:space="preserve">   I am sincerely happy to meet you.</w:t>
      </w:r>
    </w:p>
    <w:p>
      <w:r>
        <w:t>2.  Sincèrement, je pense que cette solution est la plus efficace.</w:t>
      </w:r>
    </w:p>
    <w:p>
      <w:r>
        <w:t xml:space="preserve">   In all honesty, I think this solution is the most efficient.</w:t>
      </w:r>
    </w:p>
    <w:p>
      <w:r>
        <w:t xml:space="preserve">3. Il est important de rester honnête avec lui, sincèrement. </w:t>
      </w:r>
    </w:p>
    <w:p>
      <w:r>
        <w:t xml:space="preserve">   It's important to stay honest with him, sincerely.</w:t>
      </w:r>
    </w:p>
    <w:p>
      <w:r>
        <w:t>4. J'aime votre idée, mais je suis sincèrement préoccupé(e) par les conséquences potentielles.</w:t>
      </w:r>
    </w:p>
    <w:p>
      <w:r>
        <w:t xml:space="preserve">   I like your idea, but I am sincerely concerned about the potential consequences. </w:t>
      </w:r>
    </w:p>
    <w:p>
      <w:r>
        <w:t>5.  Sincèrement, cela me semble difficile à réaliser.</w:t>
      </w:r>
    </w:p>
    <w:p>
      <w:r>
        <w:t xml:space="preserve">   Honestly, this seems difficult to achieve.</w:t>
      </w:r>
    </w:p>
    <w:p>
      <w:r>
        <w:t>6. Sincèrement, je n'ai pas l'habitude de faire des voyages en solo.</w:t>
      </w:r>
    </w:p>
    <w:p>
      <w:r>
        <w:t xml:space="preserve">    Honestly, I am not used to traveling alone.</w:t>
      </w:r>
    </w:p>
    <w:p>
      <w:r>
        <w:t xml:space="preserve">7. Il est important que les deux parties s'établissent un accord sincèrement. </w:t>
      </w:r>
    </w:p>
    <w:p>
      <w:r>
        <w:t xml:space="preserve">   It is important that both parties reach an agreement sincerely.</w:t>
      </w:r>
    </w:p>
    <w:p>
      <w:r>
        <w:t xml:space="preserve">8. Sincèrement, je ne suis pas sûr(e) de savoir comment répondre à cette question. </w:t>
      </w:r>
    </w:p>
    <w:p>
      <w:r>
        <w:t xml:space="preserve">   Honestly, I am not sure how to answer this question.</w:t>
      </w:r>
    </w:p>
    <w:p>
      <w:r>
        <w:t xml:space="preserve">9.  Vous avez raison, mais sincèrement, j'ai besoin d'un peu plus d'informations. </w:t>
      </w:r>
    </w:p>
    <w:p>
      <w:r>
        <w:t xml:space="preserve">    You are right, but sincerely, I need a little more information.</w:t>
      </w:r>
    </w:p>
    <w:p>
      <w:r>
        <w:t xml:space="preserve">10.  Sincèrement, je suis content(e) de vous aider.  </w:t>
      </w:r>
    </w:p>
    <w:p>
      <w:r>
        <w:t xml:space="preserve">   Sincerely, I am happy to help you.</w:t>
      </w:r>
    </w:p>
    <w:p/>
    <w:p>
      <w:r>
        <w:rPr>
          <w:b/>
        </w:rPr>
        <w:t>Word: Joyeux | Meaning: Happy</w:t>
      </w:r>
    </w:p>
    <w:p/>
    <w:p>
      <w:r>
        <w:t>1. C'est un joyeux anniversaire !</w:t>
      </w:r>
    </w:p>
    <w:p>
      <w:r>
        <w:t xml:space="preserve">   It's a joyful birthday!</w:t>
      </w:r>
    </w:p>
    <w:p>
      <w:r>
        <w:t>2. La ville est pleine de joie et d'esprit libre.</w:t>
      </w:r>
    </w:p>
    <w:p>
      <w:r>
        <w:t xml:space="preserve">   The city is full of joy and freedom. </w:t>
      </w:r>
    </w:p>
    <w:p>
      <w:r>
        <w:t>3. Nous avons passé une journée vraiment joyeuse avec nos amis.</w:t>
      </w:r>
    </w:p>
    <w:p>
      <w:r>
        <w:t xml:space="preserve">   We had a really joyful day with our friends.</w:t>
      </w:r>
    </w:p>
    <w:p>
      <w:r>
        <w:t>4. Le concert était joyeux, avec des chansons amusantes.</w:t>
      </w:r>
    </w:p>
    <w:p>
      <w:r>
        <w:t xml:space="preserve">   The concert was joyful, with fun songs.</w:t>
      </w:r>
    </w:p>
    <w:p>
      <w:r>
        <w:t>5. Il est heureux de recevoir un cadeau de sa famille.</w:t>
      </w:r>
    </w:p>
    <w:p>
      <w:r>
        <w:t xml:space="preserve">   He is happy to receive a gift from his family.</w:t>
      </w:r>
    </w:p>
    <w:p>
      <w:r>
        <w:t>6. Je suis très content de faire mes courses au marché local.</w:t>
      </w:r>
    </w:p>
    <w:p>
      <w:r>
        <w:t xml:space="preserve">   I am very happy doing my shopping at the local market. </w:t>
      </w:r>
    </w:p>
    <w:p>
      <w:r>
        <w:t>7. Nous sommes arrivés à destination et nous avons ressenti une joie immense.</w:t>
      </w:r>
    </w:p>
    <w:p>
      <w:r>
        <w:t xml:space="preserve">   We arrived at our destination and we felt immense joy. </w:t>
      </w:r>
    </w:p>
    <w:p>
      <w:r>
        <w:t>8. La nouvelle est joyeuse, et nous serons heureux de la célébrer.</w:t>
      </w:r>
    </w:p>
    <w:p>
      <w:r>
        <w:t xml:space="preserve">   The news is joyful, and we will be happy to celebrate it.  </w:t>
      </w:r>
    </w:p>
    <w:p>
      <w:r>
        <w:t>9. Le paysage était magnifique, nous étions vraiment joyeux.</w:t>
      </w:r>
    </w:p>
    <w:p>
      <w:r>
        <w:t xml:space="preserve">    The landscape was magnificent, we were really joyful.</w:t>
      </w:r>
    </w:p>
    <w:p>
      <w:r>
        <w:t xml:space="preserve">10. Je suis ravi de vous voir, aujourd’hui est un jour joyeux ! </w:t>
      </w:r>
    </w:p>
    <w:p>
      <w:r>
        <w:t xml:space="preserve">     I'm delighted to see you, today is a joyous day!</w:t>
      </w:r>
    </w:p>
    <w:p/>
    <w:p>
      <w:r>
        <w:rPr>
          <w:b/>
        </w:rPr>
        <w:t>Word: merci | Meaning: thank you</w:t>
      </w:r>
    </w:p>
    <w:p/>
    <w:p>
      <w:r>
        <w:t>1.  Je suis reconnaissant pour votre aide.</w:t>
      </w:r>
    </w:p>
    <w:p>
      <w:r>
        <w:t xml:space="preserve">   Thank you for your help.</w:t>
      </w:r>
    </w:p>
    <w:p>
      <w:r>
        <w:t xml:space="preserve">2.  Merci d’avoir partagé cette information avec moi. </w:t>
      </w:r>
    </w:p>
    <w:p>
      <w:r>
        <w:t xml:space="preserve">   Thank you for sharing this information with me. </w:t>
      </w:r>
    </w:p>
    <w:p>
      <w:r>
        <w:t xml:space="preserve">3.  Merci de m'avoir aidé à trouver ce que je cherchais. </w:t>
      </w:r>
    </w:p>
    <w:p>
      <w:r>
        <w:t xml:space="preserve">   Thanks for helping me find what I was looking for. </w:t>
      </w:r>
    </w:p>
    <w:p>
      <w:r>
        <w:t>4.  Merci pour votre soutien pendant ces moments difficiles.</w:t>
      </w:r>
    </w:p>
    <w:p>
      <w:r>
        <w:t xml:space="preserve">    Thank you for your support during these difficult times. </w:t>
      </w:r>
    </w:p>
    <w:p>
      <w:r>
        <w:t xml:space="preserve">5.  Merci, j’apprécie beaucoup cette invitation. </w:t>
      </w:r>
    </w:p>
    <w:p>
      <w:r>
        <w:t xml:space="preserve">    Thank you, I really appreciate this invitation. </w:t>
      </w:r>
    </w:p>
    <w:p>
      <w:r>
        <w:t>6.  Merci de votre patience et de votre aide.</w:t>
      </w:r>
    </w:p>
    <w:p>
      <w:r>
        <w:t xml:space="preserve">   Thank you for your patience and help. </w:t>
      </w:r>
    </w:p>
    <w:p>
      <w:r>
        <w:t>7.  Merci d'avoir pensé à moi.</w:t>
      </w:r>
    </w:p>
    <w:p>
      <w:r>
        <w:t xml:space="preserve">   Thank you for thinking of me. </w:t>
      </w:r>
    </w:p>
    <w:p>
      <w:r>
        <w:t xml:space="preserve">8.  Je suis très reconnaissant pour vos compliments. </w:t>
      </w:r>
    </w:p>
    <w:p>
      <w:r>
        <w:t xml:space="preserve">    I am very grateful for your compliments. </w:t>
      </w:r>
    </w:p>
    <w:p>
      <w:r>
        <w:t xml:space="preserve">9.  Merci pour la conversation agréable! </w:t>
      </w:r>
    </w:p>
    <w:p>
      <w:r>
        <w:t xml:space="preserve">    Thanks for the pleasant conversation! </w:t>
      </w:r>
    </w:p>
    <w:p>
      <w:r>
        <w:t xml:space="preserve">10. Merci d'avoir pris le temps de me répondre. </w:t>
      </w:r>
    </w:p>
    <w:p>
      <w:r>
        <w:t xml:space="preserve">   Thank you for taking the time to answer me.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 The sunlight shines in the room.</w:t>
      </w:r>
    </w:p>
    <w:p>
      <w:r>
        <w:t>2. Il y a une belle lumière dans cette pièce.</w:t>
      </w:r>
    </w:p>
    <w:p>
      <w:r>
        <w:t xml:space="preserve">    There is beautiful light in this room.</w:t>
      </w:r>
    </w:p>
    <w:p>
      <w:r>
        <w:t>3.  La nuit est sombre, il faut utiliser une lampe de poche pour la lumière.</w:t>
      </w:r>
    </w:p>
    <w:p>
      <w:r>
        <w:t xml:space="preserve">    Night is dark, you have to use a flashlight for the light. </w:t>
      </w:r>
    </w:p>
    <w:p>
      <w:r>
        <w:t>4. La lumière du feu réchauffe les couloirs.</w:t>
      </w:r>
    </w:p>
    <w:p>
      <w:r>
        <w:t xml:space="preserve">    The firelight warms the corridors.</w:t>
      </w:r>
    </w:p>
    <w:p>
      <w:r>
        <w:t>5. Il y a beaucoup de lumière sur le chemin.</w:t>
      </w:r>
    </w:p>
    <w:p>
      <w:r>
        <w:t xml:space="preserve">   There is a lot of light on the road. </w:t>
      </w:r>
    </w:p>
    <w:p>
      <w:r>
        <w:t>6. La lumière d'une lampe ne peut pas remplacer la lumière naturelle.</w:t>
      </w:r>
    </w:p>
    <w:p>
      <w:r>
        <w:t xml:space="preserve">    A lamp's light cannot replace natural light.</w:t>
      </w:r>
    </w:p>
    <w:p>
      <w:r>
        <w:t>7. On peut trouver une lampe à l’arrière du bureau.</w:t>
      </w:r>
    </w:p>
    <w:p>
      <w:r>
        <w:t xml:space="preserve">    You can find a lamp behind the desk.</w:t>
      </w:r>
    </w:p>
    <w:p>
      <w:r>
        <w:t>8. La lumière de la lune brille sur le lac.</w:t>
      </w:r>
    </w:p>
    <w:p>
      <w:r>
        <w:t xml:space="preserve">    The moon's light shines on the lake.</w:t>
      </w:r>
    </w:p>
    <w:p>
      <w:r>
        <w:t xml:space="preserve">9. Il faut allumer la lumière pour faire face au danger. </w:t>
      </w:r>
    </w:p>
    <w:p>
      <w:r>
        <w:t xml:space="preserve">    We need to turn on the light to face danger.  </w:t>
      </w:r>
    </w:p>
    <w:p>
      <w:r>
        <w:t>10. La lumière du thé est une bonne source de calme.</w:t>
      </w:r>
    </w:p>
    <w:p>
      <w:r>
        <w:t xml:space="preserve">    Tea light's a good source of calm.</w:t>
      </w:r>
    </w:p>
    <w:p/>
    <w:p>
      <w:r>
        <w:rPr>
          <w:b/>
        </w:rPr>
        <w:t>Word: Parc | Meaning: Park</w:t>
      </w:r>
    </w:p>
    <w:p/>
    <w:p>
      <w:r>
        <w:t>1. J'adore les promenades dans le parc.</w:t>
      </w:r>
    </w:p>
    <w:p>
      <w:r>
        <w:t xml:space="preserve">    I love taking walks in the park.</w:t>
      </w:r>
    </w:p>
    <w:p>
      <w:r>
        <w:t>2.  Le parc est très spacieux et agréable pour se relaxer.</w:t>
      </w:r>
    </w:p>
    <w:p>
      <w:r>
        <w:t xml:space="preserve">    The park is very spacious and pleasant for relaxing. </w:t>
      </w:r>
    </w:p>
    <w:p>
      <w:r>
        <w:t>3. Le château du parc a une belle histoire à raconter.</w:t>
      </w:r>
    </w:p>
    <w:p>
      <w:r>
        <w:t xml:space="preserve">   The castle in the park has a beautiful history to tell.</w:t>
      </w:r>
    </w:p>
    <w:p>
      <w:r>
        <w:t>4. La famille s'est retrouvée dans le parc pour fêter la fête de l'école.</w:t>
      </w:r>
    </w:p>
    <w:p>
      <w:r>
        <w:t xml:space="preserve">   The family gathered in the park to celebrate the school festival. </w:t>
      </w:r>
    </w:p>
    <w:p>
      <w:r>
        <w:t>5.  On peut jouer aux jeux d'enfants dans le parc.</w:t>
      </w:r>
    </w:p>
    <w:p>
      <w:r>
        <w:t xml:space="preserve">   There are games for children in the park.</w:t>
      </w:r>
    </w:p>
    <w:p>
      <w:r>
        <w:t xml:space="preserve">6. J'ai rencontré un ami au parc et nous avons discuté. </w:t>
      </w:r>
    </w:p>
    <w:p>
      <w:r>
        <w:t xml:space="preserve">    I met a friend in the park and we talked. </w:t>
      </w:r>
    </w:p>
    <w:p>
      <w:r>
        <w:t>7.  Il faut se rendre au parc pour aller à la piscine.</w:t>
      </w:r>
    </w:p>
    <w:p>
      <w:r>
        <w:t xml:space="preserve">     You need to go to the park to go to the swimming pool.</w:t>
      </w:r>
    </w:p>
    <w:p>
      <w:r>
        <w:t xml:space="preserve">8. Les enfants adorent jouer au ballon dans le parc. </w:t>
      </w:r>
    </w:p>
    <w:p>
      <w:r>
        <w:t xml:space="preserve">   The children love playing with the ball in the park. </w:t>
      </w:r>
    </w:p>
    <w:p>
      <w:r>
        <w:t xml:space="preserve">9.  Le parc est un lieu vert et paisible, une oasis dans la ville. </w:t>
      </w:r>
    </w:p>
    <w:p>
      <w:r>
        <w:t xml:space="preserve">    The park is a green and peaceful place, an oasis in the city. </w:t>
      </w:r>
    </w:p>
    <w:p>
      <w:r>
        <w:t xml:space="preserve">10. Je vais aller au parc après l'école. </w:t>
      </w:r>
    </w:p>
    <w:p>
      <w:r>
        <w:t xml:space="preserve">   I'm going to go to the park after school.</w:t>
      </w:r>
    </w:p>
    <w:p/>
    <w:p>
      <w:r>
        <w:t>Chateau: &lt;castle&gt;</w:t>
      </w:r>
    </w:p>
    <w:p/>
    <w:p>
      <w:r>
        <w:t>1.  Il a visité un château en Normandie.</w:t>
      </w:r>
    </w:p>
    <w:p>
      <w:r>
        <w:t xml:space="preserve">    He visited a castle in Normandy.</w:t>
      </w:r>
    </w:p>
    <w:p>
      <w:r>
        <w:t xml:space="preserve">2.  Le château est situé sur une colline. </w:t>
      </w:r>
    </w:p>
    <w:p>
      <w:r>
        <w:t xml:space="preserve">   The castle is located on a hill.</w:t>
      </w:r>
    </w:p>
    <w:p>
      <w:r>
        <w:t xml:space="preserve">3.  Les chambres du château étaient décorées d'une manière sophistiquée. </w:t>
      </w:r>
    </w:p>
    <w:p>
      <w:r>
        <w:t xml:space="preserve">   The rooms of the castle were decorated in a sophisticated way.</w:t>
      </w:r>
    </w:p>
    <w:p>
      <w:r>
        <w:t xml:space="preserve">4.  On peut admirer la vue panoramique depuis le château. </w:t>
      </w:r>
    </w:p>
    <w:p>
      <w:r>
        <w:t xml:space="preserve">   You can admire the panoramic view from the castle.</w:t>
      </w:r>
    </w:p>
    <w:p>
      <w:r>
        <w:t xml:space="preserve">5.  La famille royale a construit un château dans les années 1700. </w:t>
      </w:r>
    </w:p>
    <w:p>
      <w:r>
        <w:t xml:space="preserve">    The royal family built a castle in the 1700s.</w:t>
      </w:r>
    </w:p>
    <w:p>
      <w:r>
        <w:t>6.  Le château est classé monument historique.</w:t>
      </w:r>
    </w:p>
    <w:p>
      <w:r>
        <w:t xml:space="preserve">    The castle is listed as a historical monument.</w:t>
      </w:r>
    </w:p>
    <w:p>
      <w:r>
        <w:t xml:space="preserve">7.  L'architecture du château témoigne d’une époque passée. </w:t>
      </w:r>
    </w:p>
    <w:p>
      <w:r>
        <w:t xml:space="preserve">   The architecture of the castle testifies to a past era.</w:t>
      </w:r>
    </w:p>
    <w:p>
      <w:r>
        <w:t xml:space="preserve">8.  Il y avait une cour intérieure avec un magnifique jardin. </w:t>
      </w:r>
    </w:p>
    <w:p>
      <w:r>
        <w:t xml:space="preserve">   There was an inner courtyard with a magnificent garden.</w:t>
      </w:r>
    </w:p>
    <w:p>
      <w:r>
        <w:t xml:space="preserve">9.  Les habitants étaient fascinés par l'histoire du château. </w:t>
      </w:r>
    </w:p>
    <w:p>
      <w:r>
        <w:t xml:space="preserve">    The inhabitants were fascinated by the history of the castle.</w:t>
      </w:r>
    </w:p>
    <w:p>
      <w:r>
        <w:t xml:space="preserve">10. Le château fut autrefois une place de pouvoir. </w:t>
      </w:r>
    </w:p>
    <w:p>
      <w:r>
        <w:t xml:space="preserve">   The castle was once a place of power.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