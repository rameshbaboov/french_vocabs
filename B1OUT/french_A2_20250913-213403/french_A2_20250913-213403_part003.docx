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 Il était juste de lui faire savoir ses sentiments.</w:t>
      </w:r>
    </w:p>
    <w:p>
      <w:r>
        <w:t xml:space="preserve">    He was right to tell him his feelings.</w:t>
      </w:r>
    </w:p>
    <w:p>
      <w:r>
        <w:t>2.  Il est juste que les enfants aient une journée de congé.</w:t>
      </w:r>
    </w:p>
    <w:p>
      <w:r>
        <w:t xml:space="preserve">    It is just that children should have a day off. </w:t>
      </w:r>
    </w:p>
    <w:p>
      <w:r>
        <w:t>3.  Tu n'es pas juste en disant ça.</w:t>
      </w:r>
    </w:p>
    <w:p>
      <w:r>
        <w:t xml:space="preserve">    You aren't right when you say that. </w:t>
      </w:r>
    </w:p>
    <w:p>
      <w:r>
        <w:t>4.  Juste avant le départ, j'ai vérifié ma valise.</w:t>
      </w:r>
    </w:p>
    <w:p>
      <w:r>
        <w:t xml:space="preserve">    Just before leaving, I checked my suitcase. </w:t>
      </w:r>
    </w:p>
    <w:p>
      <w:r>
        <w:t>5.  Elle a fait un geste juste et équitable pour la cause de l’enfance.</w:t>
      </w:r>
    </w:p>
    <w:p>
      <w:r>
        <w:t xml:space="preserve">    She made a just and equitable gesture for the cause of childhood. </w:t>
      </w:r>
    </w:p>
    <w:p>
      <w:r>
        <w:t xml:space="preserve">6.  Juste une fois, il l'a dit à son ami. </w:t>
      </w:r>
    </w:p>
    <w:p>
      <w:r>
        <w:t xml:space="preserve">    Just once he told his friend. </w:t>
      </w:r>
    </w:p>
    <w:p>
      <w:r>
        <w:t>7.  Il était juste d’aller voir un médecin.</w:t>
      </w:r>
    </w:p>
    <w:p>
      <w:r>
        <w:t xml:space="preserve">    It was just to go see a doctor. </w:t>
      </w:r>
    </w:p>
    <w:p>
      <w:r>
        <w:t xml:space="preserve">8.  Le gouvernement est juste de prendre des mesures contre la pollution. </w:t>
      </w:r>
    </w:p>
    <w:p>
      <w:r>
        <w:t xml:space="preserve">    The government is just to take measures against pollution. </w:t>
      </w:r>
    </w:p>
    <w:p>
      <w:r>
        <w:t xml:space="preserve">9.  Je ne suis pas sûr que ce soit juste. </w:t>
      </w:r>
    </w:p>
    <w:p>
      <w:r>
        <w:t xml:space="preserve">    I'm not sure if it's just.</w:t>
      </w:r>
    </w:p>
    <w:p>
      <w:r>
        <w:t>10. Il était juste de s’abstenir du débat politique.</w:t>
      </w:r>
    </w:p>
    <w:p>
      <w:r>
        <w:t xml:space="preserve">    It was right for him to abstain from the political debate.</w:t>
      </w:r>
    </w:p>
    <w:p/>
    <w:p>
      <w:r>
        <w:rPr>
          <w:b/>
        </w:rPr>
        <w:t>Word: Sourire | Meaning: Smile</w:t>
      </w:r>
    </w:p>
    <w:p/>
    <w:p>
      <w:r>
        <w:t>1. Elle souriait en regardant son ami.</w:t>
      </w:r>
    </w:p>
    <w:p>
      <w:r>
        <w:t xml:space="preserve">    She was smiling at her friend.</w:t>
      </w:r>
    </w:p>
    <w:p>
      <w:r>
        <w:t>2. Il était toujours prêt à sourire.</w:t>
      </w:r>
    </w:p>
    <w:p>
      <w:r>
        <w:t xml:space="preserve">    He was always ready to smile.</w:t>
      </w:r>
    </w:p>
    <w:p>
      <w:r>
        <w:t xml:space="preserve">3. Un grand sourire éclaira ses visages. </w:t>
      </w:r>
    </w:p>
    <w:p>
      <w:r>
        <w:t xml:space="preserve">   A big smile lit up their faces.</w:t>
      </w:r>
    </w:p>
    <w:p>
      <w:r>
        <w:t xml:space="preserve">4. Le bébé sourit souvent. </w:t>
      </w:r>
    </w:p>
    <w:p>
      <w:r>
        <w:t xml:space="preserve">    The baby often smiles.</w:t>
      </w:r>
    </w:p>
    <w:p>
      <w:r>
        <w:t xml:space="preserve">5. J'adore sourire aux gens. </w:t>
      </w:r>
    </w:p>
    <w:p>
      <w:r>
        <w:t xml:space="preserve">    I love to smile at people.</w:t>
      </w:r>
    </w:p>
    <w:p>
      <w:r>
        <w:t xml:space="preserve">6. Quand j'ai vu mon nouveau livre, j'étais ravi de sourire.  </w:t>
      </w:r>
    </w:p>
    <w:p>
      <w:r>
        <w:t xml:space="preserve">    When I saw my new book, I was thrilled to smile. </w:t>
      </w:r>
    </w:p>
    <w:p>
      <w:r>
        <w:t>7. Il sourit en regardant l'océan.</w:t>
      </w:r>
    </w:p>
    <w:p>
      <w:r>
        <w:t xml:space="preserve">   He smiled while looking at the ocean.</w:t>
      </w:r>
    </w:p>
    <w:p>
      <w:r>
        <w:t xml:space="preserve">8. Les enfants souriaient pendant la fête. </w:t>
      </w:r>
    </w:p>
    <w:p>
      <w:r>
        <w:t xml:space="preserve">    The children were smiling during the party.</w:t>
      </w:r>
    </w:p>
    <w:p>
      <w:r>
        <w:t>9. Le sourire de Marie était sincère.</w:t>
      </w:r>
    </w:p>
    <w:p>
      <w:r>
        <w:t xml:space="preserve">    Marie’s smile was sincere.</w:t>
      </w:r>
    </w:p>
    <w:p>
      <w:r>
        <w:t xml:space="preserve">10. Une fois, j'ai eu un sourire amusant.  </w:t>
      </w:r>
    </w:p>
    <w:p>
      <w:r>
        <w:t xml:space="preserve">   Once, I had a funny smile.</w:t>
      </w:r>
    </w:p>
    <w:p/>
    <w:p>
      <w:r>
        <w:rPr>
          <w:b/>
        </w:rPr>
        <w:t>Word: Gérer | Meaning: Manage</w:t>
      </w:r>
    </w:p>
    <w:p/>
    <w:p>
      <w:r>
        <w:t>1. J'ai besoin de gérer mon temps efficacement.</w:t>
      </w:r>
    </w:p>
    <w:p>
      <w:r>
        <w:t xml:space="preserve">   I need to manage my time effectively.</w:t>
      </w:r>
    </w:p>
    <w:p>
      <w:r>
        <w:t>2. Il est important de savoir comment gérer ses finances.</w:t>
      </w:r>
    </w:p>
    <w:p>
      <w:r>
        <w:t xml:space="preserve">   It is important to know how to manage your finances.</w:t>
      </w:r>
    </w:p>
    <w:p>
      <w:r>
        <w:t>3. La gestion des ressources est cruciale pour la réussite d'un projet.</w:t>
      </w:r>
    </w:p>
    <w:p>
      <w:r>
        <w:t xml:space="preserve">   Resource management is crucial for the success of a project. </w:t>
      </w:r>
    </w:p>
    <w:p>
      <w:r>
        <w:t>4.  La sécurité routière est un problème que nous devons gérer.</w:t>
      </w:r>
    </w:p>
    <w:p>
      <w:r>
        <w:t xml:space="preserve">   Road safety is a problem we need to address. </w:t>
      </w:r>
    </w:p>
    <w:p>
      <w:r>
        <w:t>5. Je vais devoir gérer l’accueil des nouveaux employés.</w:t>
      </w:r>
    </w:p>
    <w:p>
      <w:r>
        <w:t xml:space="preserve">   I will have to manage the welcome of new employees.</w:t>
      </w:r>
    </w:p>
    <w:p>
      <w:r>
        <w:t>6. Vous devez apprendre à gérer votre stress.</w:t>
      </w:r>
    </w:p>
    <w:p>
      <w:r>
        <w:t xml:space="preserve">   You should learn to manage your stress.</w:t>
      </w:r>
    </w:p>
    <w:p>
      <w:r>
        <w:t>7. La gestion de la pollution est un enjeu majeur pour notre planète.</w:t>
      </w:r>
    </w:p>
    <w:p>
      <w:r>
        <w:t xml:space="preserve">   Managing pollution is a major issue for our planet.</w:t>
      </w:r>
    </w:p>
    <w:p>
      <w:r>
        <w:t>8.  La communication est essentielle pour gérer les conflits.</w:t>
      </w:r>
    </w:p>
    <w:p>
      <w:r>
        <w:t xml:space="preserve">   Communication is essential for managing conflicts. </w:t>
      </w:r>
    </w:p>
    <w:p>
      <w:r>
        <w:t>9.  Comment voulez-vous gérer votre santé?</w:t>
      </w:r>
    </w:p>
    <w:p>
      <w:r>
        <w:t xml:space="preserve">   How would you like to manage your health? </w:t>
      </w:r>
    </w:p>
    <w:p>
      <w:r>
        <w:t xml:space="preserve">10. Nous devons trouver une solution pour gérer l'urgence climatique. </w:t>
      </w:r>
    </w:p>
    <w:p>
      <w:r>
        <w:t xml:space="preserve">   We must find a solution to manage the climate emergency.</w:t>
      </w:r>
    </w:p>
    <w:p/>
    <w:p>
      <w:r>
        <w:rPr>
          <w:b/>
        </w:rPr>
        <w:t>Word: marcher | Meaning: walk</w:t>
      </w:r>
    </w:p>
    <w:p/>
    <w:p>
      <w:r>
        <w:t>1.  Je marche à l'école chaque jour.</w:t>
      </w:r>
    </w:p>
    <w:p>
      <w:r>
        <w:t xml:space="preserve">    I walk to school every day.</w:t>
      </w:r>
    </w:p>
    <w:p>
      <w:r>
        <w:t>2.  La famille marche dans la forêt pour admirer les arbres.</w:t>
      </w:r>
    </w:p>
    <w:p>
      <w:r>
        <w:t xml:space="preserve">    The family walks in the forest to admire the trees. </w:t>
      </w:r>
    </w:p>
    <w:p>
      <w:r>
        <w:t>3.  Il est important de marcher pour rester en bonne santé.</w:t>
      </w:r>
    </w:p>
    <w:p>
      <w:r>
        <w:t xml:space="preserve">    It is important to walk to stay healthy. </w:t>
      </w:r>
    </w:p>
    <w:p>
      <w:r>
        <w:t>4.  Nous marchons lentement, mais nous allons arriver à destination.</w:t>
      </w:r>
    </w:p>
    <w:p>
      <w:r>
        <w:t xml:space="preserve">    We are walking slowly, but we will arrive at our destination. </w:t>
      </w:r>
    </w:p>
    <w:p>
      <w:r>
        <w:t>5.  La ville a beaucoup d'espaces verts où l'on peut marcher.</w:t>
      </w:r>
    </w:p>
    <w:p>
      <w:r>
        <w:t xml:space="preserve">    The city has many green spaces where one can walk. </w:t>
      </w:r>
    </w:p>
    <w:p>
      <w:r>
        <w:t xml:space="preserve">6.  Elle marche toujours pour atteindre ses objectifs. </w:t>
      </w:r>
    </w:p>
    <w:p>
      <w:r>
        <w:t xml:space="preserve">    She always walks to achieve her goals.</w:t>
      </w:r>
    </w:p>
    <w:p>
      <w:r>
        <w:t>7.  Le chien marche avec son maître.</w:t>
      </w:r>
    </w:p>
    <w:p>
      <w:r>
        <w:t xml:space="preserve">   The dog walks with its master. </w:t>
      </w:r>
    </w:p>
    <w:p>
      <w:r>
        <w:t>8.  Les enfants marchent en ville à travers les rues.</w:t>
      </w:r>
    </w:p>
    <w:p>
      <w:r>
        <w:t xml:space="preserve">   Children are walking through the streets in town. </w:t>
      </w:r>
    </w:p>
    <w:p>
      <w:r>
        <w:t xml:space="preserve">9.  Il est difficile de marcher longtemps dans la chaleur. </w:t>
      </w:r>
    </w:p>
    <w:p>
      <w:r>
        <w:t xml:space="preserve">    It is difficult to walk long distances in the heat.</w:t>
      </w:r>
    </w:p>
    <w:p>
      <w:r>
        <w:t>10.  Marcher sur une route peut être dangereux.</w:t>
      </w:r>
    </w:p>
    <w:p>
      <w:r>
        <w:t xml:space="preserve">   Walking on a road can be dangerous.</w:t>
      </w:r>
    </w:p>
    <w:p/>
    <w:p>
      <w:r>
        <w:rPr>
          <w:b/>
        </w:rPr>
        <w:t>Word: Cœur | Meaning: Heart</w:t>
      </w:r>
    </w:p>
    <w:p/>
    <w:p>
      <w:r>
        <w:t>1. Mon cœur bat vite quand je me promène dans la ville.</w:t>
      </w:r>
    </w:p>
    <w:p>
      <w:r>
        <w:t xml:space="preserve">  My heart beats fast when I walk in the city.</w:t>
      </w:r>
    </w:p>
    <w:p>
      <w:r>
        <w:t xml:space="preserve">2. La musique nous fait battre plus fort, et c'est le cœur de l'expérience. </w:t>
      </w:r>
    </w:p>
    <w:p>
      <w:r>
        <w:t xml:space="preserve"> The music makes us beat faster, and that's the heart of the experience. </w:t>
      </w:r>
    </w:p>
    <w:p>
      <w:r>
        <w:t>3. Son coeur était rempli d'amour pour sa famille.</w:t>
      </w:r>
    </w:p>
    <w:p>
      <w:r>
        <w:t xml:space="preserve">  His heart was full of love for his family. </w:t>
      </w:r>
    </w:p>
    <w:p>
      <w:r>
        <w:t>4. J'ai un cœur ouvert et je suis prêt à aider les autres.</w:t>
      </w:r>
    </w:p>
    <w:p>
      <w:r>
        <w:t xml:space="preserve">   I have an open heart and I'm ready to help others.</w:t>
      </w:r>
    </w:p>
    <w:p>
      <w:r>
        <w:t>5. Le film a touché le cœur de beaucoup de gens.</w:t>
      </w:r>
    </w:p>
    <w:p>
      <w:r>
        <w:t xml:space="preserve">   The film touched the hearts of many people.</w:t>
      </w:r>
    </w:p>
    <w:p>
      <w:r>
        <w:t xml:space="preserve">6. La nature est un grand cœur qui nous nourrit et nous réconforte. </w:t>
      </w:r>
    </w:p>
    <w:p>
      <w:r>
        <w:t xml:space="preserve"> Nature is a big heart that feeds us and comforts us.</w:t>
      </w:r>
    </w:p>
    <w:p>
      <w:r>
        <w:t xml:space="preserve">7.  La patience et l'humilité sont essentielles pour faire preuve d'un cœur bienveillant. </w:t>
      </w:r>
    </w:p>
    <w:p>
      <w:r>
        <w:t xml:space="preserve">   Patience and humility are essential for showing a kind heart. </w:t>
      </w:r>
    </w:p>
    <w:p>
      <w:r>
        <w:t xml:space="preserve">8. Il dit que son âme est une source de joie, mais il sait que son cœur aussi peut être triste. </w:t>
      </w:r>
    </w:p>
    <w:p>
      <w:r>
        <w:t xml:space="preserve"> He says his soul is a source of joy, but he knows that his heart can also be sad. </w:t>
      </w:r>
    </w:p>
    <w:p>
      <w:r>
        <w:t xml:space="preserve">9. J'ai toujours rêvé d'un cœur qui me parle et me guide dans ma vie. </w:t>
      </w:r>
    </w:p>
    <w:p>
      <w:r>
        <w:t xml:space="preserve">   I have always dreamed of a heart that speaks to me and guides me in my life.  </w:t>
      </w:r>
    </w:p>
    <w:p>
      <w:r>
        <w:t xml:space="preserve">10. L’expression 'avoir le cœur sur les épaules' est une métaphore populaire pour exprimer la charge de travail. </w:t>
      </w:r>
    </w:p>
    <w:p>
      <w:r>
        <w:t xml:space="preserve">    The expression "to have one's heart on the shoulders" is a popular metaphor for expressing work burden.</w:t>
      </w:r>
    </w:p>
    <w:p/>
    <w:p>
      <w:r>
        <w:rPr>
          <w:b/>
        </w:rPr>
        <w:t>Word: manger | Meaning: to eat</w:t>
      </w:r>
    </w:p>
    <w:p/>
    <w:p>
      <w:r>
        <w:t>1. Je mange des fruits chaque matin pour commencer ma journée.</w:t>
      </w:r>
    </w:p>
    <w:p>
      <w:r>
        <w:t xml:space="preserve">    I eat fruits every morning to start my day.</w:t>
      </w:r>
    </w:p>
    <w:p>
      <w:r>
        <w:t>2. Les enfants mangent leurs repas dans la salle à manger.</w:t>
      </w:r>
    </w:p>
    <w:p>
      <w:r>
        <w:t xml:space="preserve">   The children eat their meals in the dining room. </w:t>
      </w:r>
    </w:p>
    <w:p>
      <w:r>
        <w:t xml:space="preserve">3. Le dîner est toujours très délicieux, et il m’aide à manger plus de légumes. </w:t>
      </w:r>
    </w:p>
    <w:p>
      <w:r>
        <w:t xml:space="preserve">    Dinner is always very delicious and it helps me eat more vegetables. </w:t>
      </w:r>
    </w:p>
    <w:p>
      <w:r>
        <w:t xml:space="preserve">4. Je ne suis pas capable de manger ce gâteau, c’est trop gros! </w:t>
      </w:r>
    </w:p>
    <w:p>
      <w:r>
        <w:t xml:space="preserve">   I am not able to eat this cake, it's too big! </w:t>
      </w:r>
    </w:p>
    <w:p>
      <w:r>
        <w:t>5. Nous mangons au restaurant ce soir pour célébrer notre anniversaire.</w:t>
      </w:r>
    </w:p>
    <w:p>
      <w:r>
        <w:t xml:space="preserve">    We are going to eat at a restaurant tonight to celebrate our birthday. </w:t>
      </w:r>
    </w:p>
    <w:p>
      <w:r>
        <w:t xml:space="preserve">6. Il est impossible de manger sans une belle tasse de café. </w:t>
      </w:r>
    </w:p>
    <w:p>
      <w:r>
        <w:t xml:space="preserve">    It is impossible to eat without a beautiful cup of coffee. </w:t>
      </w:r>
    </w:p>
    <w:p>
      <w:r>
        <w:t xml:space="preserve">7. J'aime manger des choses simples comme du pain et du fromage. </w:t>
      </w:r>
    </w:p>
    <w:p>
      <w:r>
        <w:t xml:space="preserve">   I like to eat simple things like bread and cheese. </w:t>
      </w:r>
    </w:p>
    <w:p>
      <w:r>
        <w:t xml:space="preserve">8. Tu dois manger plus sain pour rester en bonne santé. </w:t>
      </w:r>
    </w:p>
    <w:p>
      <w:r>
        <w:t xml:space="preserve">    You need to eat healthier foods to stay healthy.</w:t>
      </w:r>
    </w:p>
    <w:p>
      <w:r>
        <w:t>9.  Manger l’herbe a besoin d’un peu de travail, mais c'est une activité agréable.</w:t>
      </w:r>
    </w:p>
    <w:p>
      <w:r>
        <w:t xml:space="preserve">   Eating grass needs a little bit of work, but it’s a pleasant activity. </w:t>
      </w:r>
    </w:p>
    <w:p>
      <w:r>
        <w:t xml:space="preserve">10. Avant de dormir, j’ai besoin de manger quelque chose pour me sentir plus calme. </w:t>
      </w:r>
    </w:p>
    <w:p>
      <w:r>
        <w:t xml:space="preserve">    Before going to sleep, I need to eat something to feel more calm.</w:t>
      </w:r>
    </w:p>
    <w:p/>
    <w:p>
      <w:r>
        <w:t>Tendre: &lt;Soft&gt;</w:t>
      </w:r>
    </w:p>
    <w:p/>
    <w:p>
      <w:r>
        <w:t xml:space="preserve">1. Elle avait un sourire tendre.  </w:t>
      </w:r>
    </w:p>
    <w:p>
      <w:r>
        <w:t xml:space="preserve">    She had a tender smile.</w:t>
      </w:r>
    </w:p>
    <w:p>
      <w:r>
        <w:t xml:space="preserve">2. Les enfants ont une tendresse pour les animaux.  </w:t>
      </w:r>
    </w:p>
    <w:p>
      <w:r>
        <w:t xml:space="preserve">    Children have tenderness for animals.</w:t>
      </w:r>
    </w:p>
    <w:p>
      <w:r>
        <w:t xml:space="preserve">3. Il était très tendre avec son bébé.   </w:t>
      </w:r>
    </w:p>
    <w:p>
      <w:r>
        <w:t xml:space="preserve">    He was very tender with his baby.</w:t>
      </w:r>
    </w:p>
    <w:p>
      <w:r>
        <w:t xml:space="preserve">4. La poésie est tendre et mélancolique.   </w:t>
      </w:r>
    </w:p>
    <w:p>
      <w:r>
        <w:t xml:space="preserve">    Poetry is tender and melancholic. </w:t>
      </w:r>
    </w:p>
    <w:p>
      <w:r>
        <w:t xml:space="preserve">5. Le chef était très tendre envers ses employés.  </w:t>
      </w:r>
    </w:p>
    <w:p>
      <w:r>
        <w:t xml:space="preserve">    The chef was very tender with his employees.</w:t>
      </w:r>
    </w:p>
    <w:p>
      <w:r>
        <w:t xml:space="preserve">6. J'apprécie votre tendresse, merci.  </w:t>
      </w:r>
    </w:p>
    <w:p>
      <w:r>
        <w:t xml:space="preserve">    I appreciate your tenderness, thank you.</w:t>
      </w:r>
    </w:p>
    <w:p>
      <w:r>
        <w:t xml:space="preserve">7. La nature est souvent tendre et paisible.  </w:t>
      </w:r>
    </w:p>
    <w:p>
      <w:r>
        <w:t xml:space="preserve">    Nature is often tender and peaceful.</w:t>
      </w:r>
    </w:p>
    <w:p>
      <w:r>
        <w:t xml:space="preserve">8. Son regard était tendre et doux.   </w:t>
      </w:r>
    </w:p>
    <w:p>
      <w:r>
        <w:t xml:space="preserve">    His gaze was gentle and sweet. </w:t>
      </w:r>
    </w:p>
    <w:p>
      <w:r>
        <w:t xml:space="preserve">9. Nous avons une tendresse pour notre famille.   </w:t>
      </w:r>
    </w:p>
    <w:p>
      <w:r>
        <w:t xml:space="preserve">    We have a tenderness for our family.</w:t>
      </w:r>
    </w:p>
    <w:p>
      <w:r>
        <w:t xml:space="preserve">10. La douceur est un trait tendre de la nature.  </w:t>
      </w:r>
    </w:p>
    <w:p>
      <w:r>
        <w:t xml:space="preserve">    Sweetness is a tender characteristic of nature.</w:t>
      </w:r>
    </w:p>
    <w:p/>
    <w:p>
      <w:r>
        <w:rPr>
          <w:b/>
        </w:rPr>
        <w:t>Word: Créer | Meaning: To create</w:t>
      </w:r>
    </w:p>
    <w:p/>
    <w:p>
      <w:r>
        <w:t>1. Je vais créer un nouveau projet de voyage pour cet été.</w:t>
      </w:r>
    </w:p>
    <w:p>
      <w:r>
        <w:t xml:space="preserve">    I'm going to create a new travel project for this summer.</w:t>
      </w:r>
    </w:p>
    <w:p>
      <w:r>
        <w:t xml:space="preserve">2.  Elle est créative et utilise ses talents pour créer des solutions originales. </w:t>
      </w:r>
    </w:p>
    <w:p>
      <w:r>
        <w:t xml:space="preserve">   She is creative and uses her talents to create original solutions.</w:t>
      </w:r>
    </w:p>
    <w:p>
      <w:r>
        <w:t xml:space="preserve">3. Le gouvernement a créé une nouvelle politique environnementale. </w:t>
      </w:r>
    </w:p>
    <w:p>
      <w:r>
        <w:t xml:space="preserve">   The government created a new environmental policy.</w:t>
      </w:r>
    </w:p>
    <w:p>
      <w:r>
        <w:t>4. Il faut créer un budget pour les dépenses de voyage.</w:t>
      </w:r>
    </w:p>
    <w:p>
      <w:r>
        <w:t xml:space="preserve">    You need to create a budget for travel expenses. </w:t>
      </w:r>
    </w:p>
    <w:p>
      <w:r>
        <w:t xml:space="preserve">5.  Ils ont créé un ensemble de chansons originales pour l'album. </w:t>
      </w:r>
    </w:p>
    <w:p>
      <w:r>
        <w:t xml:space="preserve">    They created a set of original songs for the album.</w:t>
      </w:r>
    </w:p>
    <w:p>
      <w:r>
        <w:t xml:space="preserve">6.  Je vais essayer de créer une nouvelle recette de gâteau au chocolat. </w:t>
      </w:r>
    </w:p>
    <w:p>
      <w:r>
        <w:t xml:space="preserve">    I will try to create a new chocolate cake recipe. </w:t>
      </w:r>
    </w:p>
    <w:p>
      <w:r>
        <w:t xml:space="preserve">7.  Elle voulait créer une entreprise innovante dans le domaine de la technologie. </w:t>
      </w:r>
    </w:p>
    <w:p>
      <w:r>
        <w:t xml:space="preserve">   She wanted to create an innovative company in the technology field.</w:t>
      </w:r>
    </w:p>
    <w:p>
      <w:r>
        <w:t>8. Le chef a créé un plat unique et délicieux pour le dîner.</w:t>
      </w:r>
    </w:p>
    <w:p>
      <w:r>
        <w:t xml:space="preserve">   The chef created a unique and delicious dish for dinner. </w:t>
      </w:r>
    </w:p>
    <w:p>
      <w:r>
        <w:t xml:space="preserve">9.  J'ai besoin de créer une liste d'urgence avant de partir. </w:t>
      </w:r>
    </w:p>
    <w:p>
      <w:r>
        <w:t xml:space="preserve">    I need to create a list of emergency items before I leave.</w:t>
      </w:r>
    </w:p>
    <w:p>
      <w:r>
        <w:t xml:space="preserve">10.   Tu peux créer ton propre style dans la mode et exprimer tes idées. </w:t>
      </w:r>
    </w:p>
    <w:p>
      <w:r>
        <w:t xml:space="preserve">   You can create your own fashion style and express your ideas.</w:t>
      </w:r>
    </w:p>
    <w:p/>
    <w:p>
      <w:r>
        <w:rPr>
          <w:b/>
        </w:rPr>
        <w:t>Word: penser | Meaning: think</w:t>
      </w:r>
    </w:p>
    <w:p/>
    <w:p>
      <w:r>
        <w:t xml:space="preserve">1. J'ai pensé à la soirée ce soir. </w:t>
      </w:r>
    </w:p>
    <w:p>
      <w:r>
        <w:t xml:space="preserve">    I thought about tonight's party.</w:t>
      </w:r>
    </w:p>
    <w:p>
      <w:r>
        <w:t>2. Il pense que nous sommes en train d'apprendre beaucoup de choses.</w:t>
      </w:r>
    </w:p>
    <w:p>
      <w:r>
        <w:t xml:space="preserve">    He thinks we are learning a lot of things.</w:t>
      </w:r>
    </w:p>
    <w:p>
      <w:r>
        <w:t xml:space="preserve">3. Elle pensait toujours au voyage qu'elle voulait prendre. </w:t>
      </w:r>
    </w:p>
    <w:p>
      <w:r>
        <w:t xml:space="preserve">    She always thought about the trip she wanted to take.</w:t>
      </w:r>
    </w:p>
    <w:p>
      <w:r>
        <w:t xml:space="preserve">4.  Nous devons penser à un plan pour la soirée demain. </w:t>
      </w:r>
    </w:p>
    <w:p>
      <w:r>
        <w:t xml:space="preserve">    We need to think of a plan for the party tomorrow.</w:t>
      </w:r>
    </w:p>
    <w:p>
      <w:r>
        <w:t xml:space="preserve">5. Le professeur pense que les étudiants sont prêts. </w:t>
      </w:r>
    </w:p>
    <w:p>
      <w:r>
        <w:t xml:space="preserve">    The teacher thinks the students are ready. </w:t>
      </w:r>
    </w:p>
    <w:p>
      <w:r>
        <w:t>6.  J'ai pensé que vous aviez oublié quelque chose.</w:t>
      </w:r>
    </w:p>
    <w:p>
      <w:r>
        <w:t xml:space="preserve">    I thought you had forgotten something.</w:t>
      </w:r>
    </w:p>
    <w:p>
      <w:r>
        <w:t>7.  Il pensait sincèrement qu'il n'avait pas besoin de demander de l’aide.</w:t>
      </w:r>
    </w:p>
    <w:p>
      <w:r>
        <w:t xml:space="preserve">    He genuinely thought he didn't need help. </w:t>
      </w:r>
    </w:p>
    <w:p>
      <w:r>
        <w:t>8.  La solution pour résoudre le problème est simple, il faut penser à la base.</w:t>
      </w:r>
    </w:p>
    <w:p>
      <w:r>
        <w:t xml:space="preserve">    The solution to solve the problem is simple; we just need to think of the basics.</w:t>
      </w:r>
    </w:p>
    <w:p>
      <w:r>
        <w:t xml:space="preserve">9.  Elle pense que les choses vont aller mieux. </w:t>
      </w:r>
    </w:p>
    <w:p>
      <w:r>
        <w:t xml:space="preserve">    She thinks things will get better. </w:t>
      </w:r>
    </w:p>
    <w:p>
      <w:r>
        <w:t xml:space="preserve">10.  Je pense que nous devons être plus responsables de nos actions. </w:t>
      </w:r>
    </w:p>
    <w:p>
      <w:r>
        <w:t xml:space="preserve">    I believe we should be more responsible for our actions.</w:t>
      </w:r>
    </w:p>
    <w:p/>
    <w:p>
      <w:r>
        <w:rPr>
          <w:b/>
        </w:rPr>
        <w:t>Word: Grande | Meaning: Large</w:t>
      </w:r>
    </w:p>
    <w:p/>
    <w:p>
      <w:r>
        <w:t xml:space="preserve">1. La maison est grande et confortable. </w:t>
      </w:r>
    </w:p>
    <w:p>
      <w:r>
        <w:t xml:space="preserve">   The house is large and comfortable.</w:t>
      </w:r>
    </w:p>
    <w:p>
      <w:r>
        <w:t xml:space="preserve">2. J'ai besoin d'un grand espace pour travailler. </w:t>
      </w:r>
    </w:p>
    <w:p>
      <w:r>
        <w:t xml:space="preserve">   I need a big space to work. </w:t>
      </w:r>
    </w:p>
    <w:p>
      <w:r>
        <w:t xml:space="preserve">3. Il a une grande collection de films classiques. </w:t>
      </w:r>
    </w:p>
    <w:p>
      <w:r>
        <w:t xml:space="preserve">   He has a large collection of classic films. </w:t>
      </w:r>
    </w:p>
    <w:p>
      <w:r>
        <w:t xml:space="preserve">4. La ville est très grande et animée. </w:t>
      </w:r>
    </w:p>
    <w:p>
      <w:r>
        <w:t xml:space="preserve">   The city is very large and lively.  </w:t>
      </w:r>
    </w:p>
    <w:p>
      <w:r>
        <w:t xml:space="preserve">5. Elle est très belle, mais sa robe est trop grande. </w:t>
      </w:r>
    </w:p>
    <w:p>
      <w:r>
        <w:t xml:space="preserve">   She is very beautiful, but her dress is too big. </w:t>
      </w:r>
    </w:p>
    <w:p>
      <w:r>
        <w:t xml:space="preserve">6. J'aime la musique grande et puissante. </w:t>
      </w:r>
    </w:p>
    <w:p>
      <w:r>
        <w:t xml:space="preserve">   I like loud and powerful music. </w:t>
      </w:r>
    </w:p>
    <w:p>
      <w:r>
        <w:t xml:space="preserve">7. Le restaurant a une grande terrasse extérieure. </w:t>
      </w:r>
    </w:p>
    <w:p>
      <w:r>
        <w:t xml:space="preserve">   The restaurant has a large outdoor terrace. </w:t>
      </w:r>
    </w:p>
    <w:p>
      <w:r>
        <w:t xml:space="preserve">8. Mon ami est très grand, il mesure plus de deux mètres! </w:t>
      </w:r>
    </w:p>
    <w:p>
      <w:r>
        <w:t xml:space="preserve">   My friend is very tall, he's over two meters tall!</w:t>
      </w:r>
    </w:p>
    <w:p>
      <w:r>
        <w:t xml:space="preserve">9. Les enfants ont grandi et sont maintenant plus indépendants. </w:t>
      </w:r>
    </w:p>
    <w:p>
      <w:r>
        <w:t xml:space="preserve">  The children have grown up and are now more independent.</w:t>
      </w:r>
    </w:p>
    <w:p>
      <w:r>
        <w:t xml:space="preserve">10. La tarte est grande, vous pouvez la partager avec vos amis. </w:t>
      </w:r>
    </w:p>
    <w:p>
      <w:r>
        <w:t xml:space="preserve">   The pie is big, you can share it with your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