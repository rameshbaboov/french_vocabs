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Balade | Meaning: Walk</w:t>
      </w:r>
    </w:p>
    <w:p/>
    <w:p>
      <w:r>
        <w:t>1. J'ai besoin d'une balade dans la forêt pour me calmer.</w:t>
      </w:r>
    </w:p>
    <w:p>
      <w:r>
        <w:t xml:space="preserve">   I need a walk in the forest to calm down.</w:t>
      </w:r>
    </w:p>
    <w:p>
      <w:r>
        <w:t>2. Elle aime faire des balades en vélo avec ses amis.</w:t>
      </w:r>
    </w:p>
    <w:p>
      <w:r>
        <w:t xml:space="preserve">   She likes taking bike rides with her friends.</w:t>
      </w:r>
    </w:p>
    <w:p>
      <w:r>
        <w:t xml:space="preserve">3. La promenade à l'extérieur est une balade agréable. </w:t>
      </w:r>
    </w:p>
    <w:p>
      <w:r>
        <w:t xml:space="preserve">   Going for a walk outside is a nice stroll.</w:t>
      </w:r>
    </w:p>
    <w:p>
      <w:r>
        <w:t>4. On a besoin de prendre une balade avant d'aller travailler.</w:t>
      </w:r>
    </w:p>
    <w:p>
      <w:r>
        <w:t xml:space="preserve">   We need to take a walk before going to work.</w:t>
      </w:r>
    </w:p>
    <w:p>
      <w:r>
        <w:t xml:space="preserve">5. Le soleil était magnifique, ce qui a fait une belle balade en ville. </w:t>
      </w:r>
    </w:p>
    <w:p>
      <w:r>
        <w:t xml:space="preserve">   The sun was magnificent, which made for a beautiful city stroll.</w:t>
      </w:r>
    </w:p>
    <w:p>
      <w:r>
        <w:t>6.  J’ai planifiée une balade pour le dimanche matin avec mes enfants.</w:t>
      </w:r>
    </w:p>
    <w:p>
      <w:r>
        <w:t xml:space="preserve">   I have planned a walk for Sunday morning with my kids.</w:t>
      </w:r>
    </w:p>
    <w:p>
      <w:r>
        <w:t>7. Mon ami a proposé une balade dans les montagnes.</w:t>
      </w:r>
    </w:p>
    <w:p>
      <w:r>
        <w:t xml:space="preserve">   My friend proposed a hike in the mountains. </w:t>
      </w:r>
    </w:p>
    <w:p>
      <w:r>
        <w:t>8. Le groupe de touristes a fait une ballade à travers la ville.</w:t>
      </w:r>
    </w:p>
    <w:p>
      <w:r>
        <w:t xml:space="preserve">   The group of tourists took a stroll through the city.</w:t>
      </w:r>
    </w:p>
    <w:p>
      <w:r>
        <w:t>9. J'aime aller faire des promenades et me sentir en contact avec la nature.</w:t>
      </w:r>
    </w:p>
    <w:p>
      <w:r>
        <w:t xml:space="preserve">   I like to go for walks and feel in touch with nature. </w:t>
      </w:r>
    </w:p>
    <w:p>
      <w:r>
        <w:t xml:space="preserve">10. Avant de partir pour l’aventure, nous avons fait une longue balade sur les sentiers. </w:t>
      </w:r>
    </w:p>
    <w:p>
      <w:r>
        <w:t xml:space="preserve">    Before leaving for the adventure, we took a long walk on the trails.</w:t>
      </w:r>
    </w:p>
    <w:p/>
    <w:p>
      <w:r>
        <w:rPr>
          <w:b/>
        </w:rPr>
        <w:t>Word: Réussite | Meaning: Success</w:t>
      </w:r>
    </w:p>
    <w:p/>
    <w:p>
      <w:r>
        <w:t xml:space="preserve">1.  J'ai eu une réussite incroyable dans ma dernière présentation. </w:t>
      </w:r>
    </w:p>
    <w:p>
      <w:r>
        <w:t xml:space="preserve">    - I had an incredible success in my last presentation.</w:t>
      </w:r>
    </w:p>
    <w:p>
      <w:r>
        <w:t xml:space="preserve">2.  Il est important de s'assurer que la réussite de votre projet est tangible et réalisable. </w:t>
      </w:r>
    </w:p>
    <w:p>
      <w:r>
        <w:t xml:space="preserve">    - It is important to ensure that the success of your project is tangible and achievable.</w:t>
      </w:r>
    </w:p>
    <w:p>
      <w:r>
        <w:t xml:space="preserve">3.  La réussite de cette initiative aura des conséquences positives sur l'économie locale. </w:t>
      </w:r>
    </w:p>
    <w:p>
      <w:r>
        <w:t xml:space="preserve">    - The success of this initiative will have positive consequences on the local economy.</w:t>
      </w:r>
    </w:p>
    <w:p>
      <w:r>
        <w:t>4.  Elle a eu une réussite sportive dans le marathon.</w:t>
      </w:r>
    </w:p>
    <w:p>
      <w:r>
        <w:t xml:space="preserve">    - She achieved sports success in the marathon.</w:t>
      </w:r>
    </w:p>
    <w:p>
      <w:r>
        <w:t xml:space="preserve">5.  Il est important de se fixer des objectifs réalisables pour maximiser la réussite. </w:t>
      </w:r>
    </w:p>
    <w:p>
      <w:r>
        <w:t xml:space="preserve">    - It is important to set achievable goals to maximize success.</w:t>
      </w:r>
    </w:p>
    <w:p>
      <w:r>
        <w:t xml:space="preserve">6.  Le succès n'est jamais garanti, mais il peut être encouragé par les efforts et la persévérance. </w:t>
      </w:r>
    </w:p>
    <w:p>
      <w:r>
        <w:t xml:space="preserve">    - Success is never guaranteed, but it can be encouraged by effort and perseverance.</w:t>
      </w:r>
    </w:p>
    <w:p>
      <w:r>
        <w:t xml:space="preserve">7.   La réussite de l'entreprise dépend des actions que prendront les employés. </w:t>
      </w:r>
    </w:p>
    <w:p>
      <w:r>
        <w:t xml:space="preserve">    - The success of the company depends on the actions taken by employees.</w:t>
      </w:r>
    </w:p>
    <w:p>
      <w:r>
        <w:t>8.  Le voyage a été une expérience enrichissante et nous avons connu la réussite de nos objectifs.</w:t>
      </w:r>
    </w:p>
    <w:p>
      <w:r>
        <w:t xml:space="preserve">    - The trip was an enriching experience and we had achieved the success of our goals.</w:t>
      </w:r>
    </w:p>
    <w:p>
      <w:r>
        <w:t xml:space="preserve">9.   L'objectif principal était de réussir à atteindre la destination finale, ce qui fut fait avec succès. </w:t>
      </w:r>
    </w:p>
    <w:p>
      <w:r>
        <w:t xml:space="preserve">    - The main objective was to reach the final destination successfully, which was accomplished.</w:t>
      </w:r>
    </w:p>
    <w:p>
      <w:r>
        <w:t xml:space="preserve">10.  Malgré les obstacles rencontrés, il a réussi à réaliser son projet. </w:t>
      </w:r>
    </w:p>
    <w:p>
      <w:r>
        <w:t xml:space="preserve">    - Despite the obstacles encountered, he managed to achieve his project.</w:t>
      </w:r>
    </w:p>
    <w:p/>
    <w:p>
      <w:r>
        <w:rPr>
          <w:b/>
        </w:rPr>
        <w:t>Word: Connaissance | Meaning: Knowledge</w:t>
      </w:r>
    </w:p>
    <w:p/>
    <w:p>
      <w:r>
        <w:t>1. J'ai une connaissance approfondie de la géographie du monde.</w:t>
      </w:r>
    </w:p>
    <w:p>
      <w:r>
        <w:t xml:space="preserve">    I have an in-depth knowledge of the world's geography.</w:t>
      </w:r>
    </w:p>
    <w:p>
      <w:r>
        <w:t xml:space="preserve">2. La compréhension de la complexité des systèmes d'information est cruciale pour les professionnels. </w:t>
      </w:r>
    </w:p>
    <w:p>
      <w:r>
        <w:t xml:space="preserve">   Understanding the complexity of information systems is crucial for professionals.</w:t>
      </w:r>
    </w:p>
    <w:p>
      <w:r>
        <w:t>3. Il faut une connaissance approfondie des principes de fonctionnement d'un ordinateur.</w:t>
      </w:r>
    </w:p>
    <w:p>
      <w:r>
        <w:t xml:space="preserve">    It’s essential to have an in-depth knowledge of the principles of a computer's operation.</w:t>
      </w:r>
    </w:p>
    <w:p>
      <w:r>
        <w:t xml:space="preserve">4. La culture française est riche et offre une connaissance de la littérature, de l'art et de la musique très étendue. </w:t>
      </w:r>
    </w:p>
    <w:p>
      <w:r>
        <w:t xml:space="preserve">   French culture is rich and offers extensive knowledge of literature, art, and music.</w:t>
      </w:r>
    </w:p>
    <w:p>
      <w:r>
        <w:t xml:space="preserve">5. Ma connaissance du français s’est améliorée grâce aux cours que j’ai suivis. </w:t>
      </w:r>
    </w:p>
    <w:p>
      <w:r>
        <w:t xml:space="preserve">    My knowledge of French has improved thanks to the courses I have attended. </w:t>
      </w:r>
    </w:p>
    <w:p>
      <w:r>
        <w:t>6.  Il est important de développer une connaissance approfondie des valeurs éthiques et morales.</w:t>
      </w:r>
    </w:p>
    <w:p>
      <w:r>
        <w:t xml:space="preserve">   It is important to develop an in-depth knowledge of ethical and moral values.</w:t>
      </w:r>
    </w:p>
    <w:p>
      <w:r>
        <w:t>7. La maîtrise d’un langage nécessite une connaissance solide de la grammaire et de la syntaxe.</w:t>
      </w:r>
    </w:p>
    <w:p>
      <w:r>
        <w:t xml:space="preserve">    Mastering a language requires a solid understanding of grammar and syntax. </w:t>
      </w:r>
    </w:p>
    <w:p>
      <w:r>
        <w:t>8.  Il est nécessaire de s'informer sur les dernières tendances en matière de technologies pour avoir une connaissance approfondie.</w:t>
      </w:r>
    </w:p>
    <w:p>
      <w:r>
        <w:t xml:space="preserve">   It is necessary to stay informed about the latest technological trends to have an in-depth knowledge.</w:t>
      </w:r>
    </w:p>
    <w:p>
      <w:r>
        <w:t xml:space="preserve">9. La formation continue permet d’acquérir une connaissance des nouveaux enjeux du travail. </w:t>
      </w:r>
    </w:p>
    <w:p>
      <w:r>
        <w:t xml:space="preserve">    Continuing education allows for acquiring a knowledge of new work challenges. </w:t>
      </w:r>
    </w:p>
    <w:p>
      <w:r>
        <w:t xml:space="preserve">10. Une bonne connaissance de la situation géographique est nécessaire pour l'organisation de voyages. </w:t>
      </w:r>
    </w:p>
    <w:p>
      <w:r>
        <w:t xml:space="preserve">   Good geographical knowledge is necessary to plan trips.</w:t>
      </w:r>
    </w:p>
    <w:p/>
    <w:p>
      <w:r>
        <w:rPr>
          <w:b/>
        </w:rPr>
        <w:t>Word: Bonne | Meaning: Good</w:t>
      </w:r>
    </w:p>
    <w:p/>
    <w:p>
      <w:r>
        <w:t>1.  C'est une belle journée, non?</w:t>
      </w:r>
    </w:p>
    <w:p>
      <w:r>
        <w:t xml:space="preserve">    The weather is beautiful today, isn't it?</w:t>
      </w:r>
    </w:p>
    <w:p>
      <w:r>
        <w:t>2.  Le restaurant a une bonne réputation.</w:t>
      </w:r>
    </w:p>
    <w:p>
      <w:r>
        <w:t xml:space="preserve">    The restaurant has a good reputation.</w:t>
      </w:r>
    </w:p>
    <w:p>
      <w:r>
        <w:t xml:space="preserve">3.  Il est bien de se lever tôt le matin. </w:t>
      </w:r>
    </w:p>
    <w:p>
      <w:r>
        <w:t xml:space="preserve">    It's good to get up early in the morning. </w:t>
      </w:r>
    </w:p>
    <w:p>
      <w:r>
        <w:t>4.  La nourriture était délicieuse, elle était vraiment bonne!</w:t>
      </w:r>
    </w:p>
    <w:p>
      <w:r>
        <w:t xml:space="preserve">   The food was delicious; it was really good!</w:t>
      </w:r>
    </w:p>
    <w:p>
      <w:r>
        <w:t>5.  J’ai rencontré une amie qui a un bon sens de l’humour.</w:t>
      </w:r>
    </w:p>
    <w:p>
      <w:r>
        <w:t xml:space="preserve">    I met a friend who has a good sense of humor.</w:t>
      </w:r>
    </w:p>
    <w:p>
      <w:r>
        <w:t xml:space="preserve">6.  Je suis d’accord avec vous. </w:t>
      </w:r>
    </w:p>
    <w:p>
      <w:r>
        <w:t xml:space="preserve">    I agree with you.</w:t>
      </w:r>
    </w:p>
    <w:p>
      <w:r>
        <w:t>7.  L’école a eu des progrès importants cette année.</w:t>
      </w:r>
    </w:p>
    <w:p>
      <w:r>
        <w:t xml:space="preserve">   The school made important progress this year.</w:t>
      </w:r>
    </w:p>
    <w:p>
      <w:r>
        <w:t>8.  La ville est agréable à vivre, c'est une bonne décision!</w:t>
      </w:r>
    </w:p>
    <w:p>
      <w:r>
        <w:t xml:space="preserve">   The city is pleasant to live in; it was a good decision! </w:t>
      </w:r>
    </w:p>
    <w:p>
      <w:r>
        <w:t xml:space="preserve">9.  Le film était passionnant mais il avait un message moral assez difficile à comprendre. </w:t>
      </w:r>
    </w:p>
    <w:p>
      <w:r>
        <w:t xml:space="preserve">    The movie was exciting but it had a rather difficult ethical message.</w:t>
      </w:r>
    </w:p>
    <w:p>
      <w:r>
        <w:t xml:space="preserve">10. J'ai besoin de la baguette pour faire des sandwichs, elle est bonne. </w:t>
      </w:r>
    </w:p>
    <w:p>
      <w:r>
        <w:t xml:space="preserve">   I need the baguette to make sandwiches; it's good.</w:t>
      </w:r>
    </w:p>
    <w:p/>
    <w:p>
      <w:r>
        <w:rPr>
          <w:b/>
        </w:rPr>
        <w:t>Word: Émotion | Meaning: Emotion</w:t>
      </w:r>
    </w:p>
    <w:p/>
    <w:p>
      <w:r>
        <w:t>1. Je ressens une grande émotion en apprenant de nouvelles choses.</w:t>
      </w:r>
    </w:p>
    <w:p>
      <w:r>
        <w:t xml:space="preserve">   I feel a great emotion when learning new things.</w:t>
      </w:r>
    </w:p>
    <w:p>
      <w:r>
        <w:t>2. L'émotion du public était palpable lors de la performance musicale.</w:t>
      </w:r>
    </w:p>
    <w:p>
      <w:r>
        <w:t xml:space="preserve">   The audience's emotions were palpable during the musical performance.</w:t>
      </w:r>
    </w:p>
    <w:p>
      <w:r>
        <w:t xml:space="preserve">3. L'amour est une émotion profonde et complexe. </w:t>
      </w:r>
    </w:p>
    <w:p>
      <w:r>
        <w:t xml:space="preserve">   Love is a deep and complex emotion.</w:t>
      </w:r>
    </w:p>
    <w:p>
      <w:r>
        <w:t>4. La tristesse, l'inquiétude et la joie sont des émotions communes à tous les êtres humains.</w:t>
      </w:r>
    </w:p>
    <w:p>
      <w:r>
        <w:t xml:space="preserve">   Sadness, worry, and joy are common emotions for all human beings.</w:t>
      </w:r>
    </w:p>
    <w:p>
      <w:r>
        <w:t>5.  La peur peut être une émotion importante qui nous guide dans de nombreuses situations.</w:t>
      </w:r>
    </w:p>
    <w:p>
      <w:r>
        <w:t xml:space="preserve">   Fear can be an important emotion that guides us in many situations.</w:t>
      </w:r>
    </w:p>
    <w:p>
      <w:r>
        <w:t xml:space="preserve">6. Il a eu une émotion intense face à la perte d'un proche. </w:t>
      </w:r>
    </w:p>
    <w:p>
      <w:r>
        <w:t xml:space="preserve">    He had a strong emotional reaction to the loss of a loved one.</w:t>
      </w:r>
    </w:p>
    <w:p>
      <w:r>
        <w:t>7.  Elle ressentait une forte émotion au moment où elle s’apprêtait à partir en voyage.</w:t>
      </w:r>
    </w:p>
    <w:p>
      <w:r>
        <w:t xml:space="preserve">   She felt a strong emotion at the moment she was about to go on a trip.</w:t>
      </w:r>
    </w:p>
    <w:p>
      <w:r>
        <w:t xml:space="preserve">8. Le groupe d'enfants était rempli d'émotions diverses, de joie et d'inquiétude. </w:t>
      </w:r>
    </w:p>
    <w:p>
      <w:r>
        <w:t xml:space="preserve">   The group of children was full of diverse emotions, joy and worry. </w:t>
      </w:r>
    </w:p>
    <w:p>
      <w:r>
        <w:t>9.  Les émotions humaines sont un sujet complexe et fascinant à étudier.</w:t>
      </w:r>
    </w:p>
    <w:p>
      <w:r>
        <w:t xml:space="preserve">   Human emotions are a complex and fascinating subject to study. </w:t>
      </w:r>
    </w:p>
    <w:p>
      <w:r>
        <w:t xml:space="preserve">10. L'expression des émotions est importante pour communiquer avec les autres. </w:t>
      </w:r>
    </w:p>
    <w:p>
      <w:r>
        <w:t xml:space="preserve">    Expressing emotions is important for communicating with others.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 I have a deep love for nature.</w:t>
      </w:r>
    </w:p>
    <w:p>
      <w:r>
        <w:t>2. L'amour est une force puissante qui nous unit ensemble.</w:t>
      </w:r>
    </w:p>
    <w:p>
      <w:r>
        <w:t xml:space="preserve">   Love is a powerful force that unites us together.</w:t>
      </w:r>
    </w:p>
    <w:p>
      <w:r>
        <w:t>3. Elle aime chanter et elle a un amour inconditionnel pour la musique.</w:t>
      </w:r>
    </w:p>
    <w:p>
      <w:r>
        <w:t xml:space="preserve">   She loves to sing and she has an unconditional love for music. </w:t>
      </w:r>
    </w:p>
    <w:p>
      <w:r>
        <w:t>4. Il n'a jamais oublié l'amour qu'il portait à son enfant.</w:t>
      </w:r>
    </w:p>
    <w:p>
      <w:r>
        <w:t xml:space="preserve">   He never forgot the love he had for his child.  </w:t>
      </w:r>
    </w:p>
    <w:p>
      <w:r>
        <w:t>5. L'amour est une chose précieuse et il faut la protéger.</w:t>
      </w:r>
    </w:p>
    <w:p>
      <w:r>
        <w:t xml:space="preserve">    Love is a precious thing and it must be protected. </w:t>
      </w:r>
    </w:p>
    <w:p>
      <w:r>
        <w:t>6. J'ai besoin de plus d'amour dans ma vie.</w:t>
      </w:r>
    </w:p>
    <w:p>
      <w:r>
        <w:t xml:space="preserve">    I need more love in my life.  </w:t>
      </w:r>
    </w:p>
    <w:p>
      <w:r>
        <w:t>7. Le couple s'entendait à l'amoureux des yeux.</w:t>
      </w:r>
    </w:p>
    <w:p>
      <w:r>
        <w:t xml:space="preserve">   The couple was smitten with each other. </w:t>
      </w:r>
    </w:p>
    <w:p>
      <w:r>
        <w:t>8. L'amour est une chose difficile à comprendre, mais elle est essentielle.</w:t>
      </w:r>
    </w:p>
    <w:p>
      <w:r>
        <w:t xml:space="preserve">    Love is a difficult thing to understand, but it is essential.</w:t>
      </w:r>
    </w:p>
    <w:p>
      <w:r>
        <w:t>9. Je crois que l'amour est la meilleure force de l'univers.</w:t>
      </w:r>
    </w:p>
    <w:p>
      <w:r>
        <w:t xml:space="preserve">  I believe that love is the best force in the universe. </w:t>
      </w:r>
    </w:p>
    <w:p>
      <w:r>
        <w:t>10. L'amour peut nous apporter beaucoup de joie et d’espoir.</w:t>
      </w:r>
    </w:p>
    <w:p>
      <w:r>
        <w:t xml:space="preserve">   Love can bring us much joy and hope.</w:t>
      </w:r>
    </w:p>
    <w:p/>
    <w:p>
      <w:r>
        <w:rPr>
          <w:b/>
        </w:rPr>
        <w:t>Word: Travail | Meaning: Work</w:t>
      </w:r>
    </w:p>
    <w:p/>
    <w:p>
      <w:r>
        <w:t>1. J'ai un travail à faire avant de partir en vacances.</w:t>
      </w:r>
    </w:p>
    <w:p>
      <w:r>
        <w:t xml:space="preserve">   I have work to do before I go on vacation.</w:t>
      </w:r>
    </w:p>
    <w:p>
      <w:r>
        <w:t>2. La qualité du travail est importante pour la réussite d'une entreprise.</w:t>
      </w:r>
    </w:p>
    <w:p>
      <w:r>
        <w:t xml:space="preserve">   The quality of work is important for the success of a company.</w:t>
      </w:r>
    </w:p>
    <w:p>
      <w:r>
        <w:t xml:space="preserve">3. Les jeunes ont besoin d'un travail qui leur donne du sens et de l'intérêt. </w:t>
      </w:r>
    </w:p>
    <w:p>
      <w:r>
        <w:t xml:space="preserve">   Young people need work that gives them meaning and interest.</w:t>
      </w:r>
    </w:p>
    <w:p>
      <w:r>
        <w:t xml:space="preserve">4. L'emploi est un aspect crucial de la vie de tous les jours. </w:t>
      </w:r>
    </w:p>
    <w:p>
      <w:r>
        <w:t xml:space="preserve">    Employment is a crucial aspect of everyone's daily life.</w:t>
      </w:r>
    </w:p>
    <w:p>
      <w:r>
        <w:t xml:space="preserve">5. La profession de médecin nécessite beaucoup de travail et d'engagement. </w:t>
      </w:r>
    </w:p>
    <w:p>
      <w:r>
        <w:t xml:space="preserve">  The profession of doctor requires a lot of work and commitment.</w:t>
      </w:r>
    </w:p>
    <w:p>
      <w:r>
        <w:t xml:space="preserve">6. Les travailleurs sont exposés à des risques dans le domaine du travail. </w:t>
      </w:r>
    </w:p>
    <w:p>
      <w:r>
        <w:t xml:space="preserve">   Workers are exposed to risks in the field of work.</w:t>
      </w:r>
    </w:p>
    <w:p>
      <w:r>
        <w:t>7. Le travail est une partie importante de la vie d'une personne.</w:t>
      </w:r>
    </w:p>
    <w:p>
      <w:r>
        <w:t xml:space="preserve">   Work is an important part of a person's life.</w:t>
      </w:r>
    </w:p>
    <w:p>
      <w:r>
        <w:t xml:space="preserve">8. L'entreprise doit s'assurer que ses employés sont bien rémunérés et respectés. </w:t>
      </w:r>
    </w:p>
    <w:p>
      <w:r>
        <w:t xml:space="preserve">   The company must make sure its employees are well-compensated and respected. </w:t>
      </w:r>
    </w:p>
    <w:p>
      <w:r>
        <w:t xml:space="preserve">9. Le développement durable est un travail qui demande de la coordination entre les différents acteurs de la société. </w:t>
      </w:r>
    </w:p>
    <w:p>
      <w:r>
        <w:t xml:space="preserve">   Sustainable development is a job that requires coordination between the various actors of society. </w:t>
      </w:r>
    </w:p>
    <w:p>
      <w:r>
        <w:t xml:space="preserve">10. Les travailleurs sont des citoyens avec des droits et des devoirs.  </w:t>
      </w:r>
    </w:p>
    <w:p>
      <w:r>
        <w:t xml:space="preserve">    Workers are citizens with rights and duties.</w:t>
      </w:r>
    </w:p>
    <w:p/>
    <w:p>
      <w:r>
        <w:rPr>
          <w:b/>
        </w:rPr>
        <w:t>Word: Histoire | Meaning: History</w:t>
      </w:r>
    </w:p>
    <w:p/>
    <w:p>
      <w:r>
        <w:t>1. J'aime beaucoup l'histoire de notre pays.</w:t>
      </w:r>
    </w:p>
    <w:p>
      <w:r>
        <w:t xml:space="preserve">   I like a lot the history of our country.</w:t>
      </w:r>
    </w:p>
    <w:p>
      <w:r>
        <w:t>2. La période médiévale était une époque fascinante.</w:t>
      </w:r>
    </w:p>
    <w:p>
      <w:r>
        <w:t xml:space="preserve">   The medieval period was a fascinating time. </w:t>
      </w:r>
    </w:p>
    <w:p>
      <w:r>
        <w:t xml:space="preserve">3. L'histoire des sciences est un domaine riche et complexe. </w:t>
      </w:r>
    </w:p>
    <w:p>
      <w:r>
        <w:t xml:space="preserve">  The history of science is a rich and complex field.</w:t>
      </w:r>
    </w:p>
    <w:p>
      <w:r>
        <w:t xml:space="preserve">4. Il faut comprendre l'histoire pour savoir comment nous sommes arrivés là aujourd'hui. </w:t>
      </w:r>
    </w:p>
    <w:p>
      <w:r>
        <w:t xml:space="preserve">  We need to understand the history to know how we arrived here today.</w:t>
      </w:r>
    </w:p>
    <w:p>
      <w:r>
        <w:t xml:space="preserve">5. La famille raconte souvent de la vieille histoire. </w:t>
      </w:r>
    </w:p>
    <w:p>
      <w:r>
        <w:t xml:space="preserve">   Our family often tells old stories. </w:t>
      </w:r>
    </w:p>
    <w:p>
      <w:r>
        <w:t>6. L’histoire des voyages a toujours fasciné les gens.</w:t>
      </w:r>
    </w:p>
    <w:p>
      <w:r>
        <w:t xml:space="preserve">   The history of travel has always fascinated people.</w:t>
      </w:r>
    </w:p>
    <w:p>
      <w:r>
        <w:t>7. Les documents historiques sont une source importante d'information.</w:t>
      </w:r>
    </w:p>
    <w:p>
      <w:r>
        <w:t xml:space="preserve">  Historical documents are an important source of information.</w:t>
      </w:r>
    </w:p>
    <w:p>
      <w:r>
        <w:t xml:space="preserve">8.  L'étude de l'histoire nous permet de mieux comprendre le monde. </w:t>
      </w:r>
    </w:p>
    <w:p>
      <w:r>
        <w:t xml:space="preserve">  Studying history allows us to better understand the world. </w:t>
      </w:r>
    </w:p>
    <w:p>
      <w:r>
        <w:t>9. Le passé est toujours important, même si on ne peut pas changer les événements.</w:t>
      </w:r>
    </w:p>
    <w:p>
      <w:r>
        <w:t xml:space="preserve">   The past is always important, even if we can't change the events. </w:t>
      </w:r>
    </w:p>
    <w:p>
      <w:r>
        <w:t>10. La science et l'histoire sont des disciplines liées qui contribuent à notre compréhension du monde.</w:t>
      </w:r>
    </w:p>
    <w:p>
      <w:r>
        <w:t xml:space="preserve">  Science and history are related disciplines that contribute to our understanding of the world.</w:t>
      </w:r>
    </w:p>
    <w:p/>
    <w:p>
      <w:r>
        <w:rPr>
          <w:b/>
        </w:rPr>
        <w:t>Word: Nature | Meaning: Nature</w:t>
      </w:r>
    </w:p>
    <w:p/>
    <w:p>
      <w:r>
        <w:t>1. La nature est magnifique et riche en biodiversité.</w:t>
      </w:r>
    </w:p>
    <w:p>
      <w:r>
        <w:t xml:space="preserve">   The nature is magnificent and rich in biodiversity. </w:t>
      </w:r>
    </w:p>
    <w:p>
      <w:r>
        <w:t>2. Les arbres ont besoin de l'air libre pour respirer dans la nature.</w:t>
      </w:r>
    </w:p>
    <w:p>
      <w:r>
        <w:t xml:space="preserve">    Trees need free air to breathe in nature.</w:t>
      </w:r>
    </w:p>
    <w:p>
      <w:r>
        <w:t>3. L'eau est essentielle à la survie des êtres vivants, même dans la nature.</w:t>
      </w:r>
    </w:p>
    <w:p>
      <w:r>
        <w:t xml:space="preserve">    Water is essential for the survival of living beings, even in nature. </w:t>
      </w:r>
    </w:p>
    <w:p>
      <w:r>
        <w:t>4. La pollution nuit à la beauté de la nature et affecte l'équilibre des écosystèmes.</w:t>
      </w:r>
    </w:p>
    <w:p>
      <w:r>
        <w:t xml:space="preserve">   Pollution harms the beauty of nature and affects the balance of ecosystems.</w:t>
      </w:r>
    </w:p>
    <w:p>
      <w:r>
        <w:t>5. J'adore observer les animaux dans leur habitat naturel.</w:t>
      </w:r>
    </w:p>
    <w:p>
      <w:r>
        <w:t xml:space="preserve">    I love observing animals in their natural habitat.</w:t>
      </w:r>
    </w:p>
    <w:p>
      <w:r>
        <w:t xml:space="preserve">6. L'agriculture et les villes ont un impact important sur la nature. </w:t>
      </w:r>
    </w:p>
    <w:p>
      <w:r>
        <w:t xml:space="preserve">    Agriculture and cities have a significant impact on nature. </w:t>
      </w:r>
    </w:p>
    <w:p>
      <w:r>
        <w:t>7.  Il est crucial de protéger la nature pour garantir notre avenir prospère.</w:t>
      </w:r>
    </w:p>
    <w:p>
      <w:r>
        <w:t xml:space="preserve">    It is crucial to protect nature to ensure our prosperous future. </w:t>
      </w:r>
    </w:p>
    <w:p>
      <w:r>
        <w:t xml:space="preserve">8. La biodiversité est une richesse que nous devons préserver et valoriser. </w:t>
      </w:r>
    </w:p>
    <w:p>
      <w:r>
        <w:t xml:space="preserve">   Biodiversity is a wealth that we must preserve and value.</w:t>
      </w:r>
    </w:p>
    <w:p>
      <w:r>
        <w:t xml:space="preserve">9. L'homme a toujours eu une relation complexe avec la nature.  </w:t>
      </w:r>
    </w:p>
    <w:p>
      <w:r>
        <w:t xml:space="preserve">   Humans have always had a complex relationship with nature. </w:t>
      </w:r>
    </w:p>
    <w:p>
      <w:r>
        <w:t xml:space="preserve">10.  La découverte de nouvelles espèces animales dans la nature est fascinante. </w:t>
      </w:r>
    </w:p>
    <w:p>
      <w:r>
        <w:t xml:space="preserve">    Discovering new animal species in nature is fascinating.</w:t>
      </w:r>
    </w:p>
    <w:p/>
    <w:p>
      <w:r>
        <w:rPr>
          <w:b/>
        </w:rPr>
        <w:t>Word: Déjeuner | Meaning: Lunch</w:t>
      </w:r>
    </w:p>
    <w:p/>
    <w:p>
      <w:r>
        <w:t>1. Je prends le déjeuner à la salle de restaurant.</w:t>
      </w:r>
    </w:p>
    <w:p>
      <w:r>
        <w:t xml:space="preserve">   I have lunch at the restaurant hall.</w:t>
      </w:r>
    </w:p>
    <w:p>
      <w:r>
        <w:t>2. On déjeune en famille tous les dimanches.</w:t>
      </w:r>
    </w:p>
    <w:p>
      <w:r>
        <w:t xml:space="preserve">   We have family lunch every Sunday.</w:t>
      </w:r>
    </w:p>
    <w:p>
      <w:r>
        <w:t xml:space="preserve">3.  Le déjeuner est un repas important dans la vie d’une personne. </w:t>
      </w:r>
    </w:p>
    <w:p>
      <w:r>
        <w:t xml:space="preserve">   Lunch is an important meal in a person’s life.</w:t>
      </w:r>
    </w:p>
    <w:p>
      <w:r>
        <w:t>4. J'ai envie de manger une salade et du pain au fromage pour mon déjeuner.</w:t>
      </w:r>
    </w:p>
    <w:p>
      <w:r>
        <w:t xml:space="preserve">   I feel like eating salad and cheese bread for my lunch. </w:t>
      </w:r>
    </w:p>
    <w:p>
      <w:r>
        <w:t>5.  Il faut être attentif à l’heure de son déjeuner.</w:t>
      </w:r>
    </w:p>
    <w:p>
      <w:r>
        <w:t xml:space="preserve">   You need to pay attention to the time of your lunch break.</w:t>
      </w:r>
    </w:p>
    <w:p>
      <w:r>
        <w:t>6. L'un des avantages d’un déjeuner rapide est la facilité.</w:t>
      </w:r>
    </w:p>
    <w:p>
      <w:r>
        <w:t xml:space="preserve">    One of the advantages of a quick lunch is its ease.</w:t>
      </w:r>
    </w:p>
    <w:p>
      <w:r>
        <w:t xml:space="preserve">7.  Le déjeuner fait partie du rythme du travail ou de l’études. </w:t>
      </w:r>
    </w:p>
    <w:p>
      <w:r>
        <w:t xml:space="preserve">   Lunch is part of the work or study rhythm. </w:t>
      </w:r>
    </w:p>
    <w:p>
      <w:r>
        <w:t xml:space="preserve">8.  Je préfère prendre mon déjeuner dehors, sur le balcon. </w:t>
      </w:r>
    </w:p>
    <w:p>
      <w:r>
        <w:t xml:space="preserve">  I prefer to take my lunch outdoors on the balcony.</w:t>
      </w:r>
    </w:p>
    <w:p>
      <w:r>
        <w:t>9.  Il y a une variété de plats et de boissons à déguster au restaurant.</w:t>
      </w:r>
    </w:p>
    <w:p>
      <w:r>
        <w:t xml:space="preserve">    There are many types of dishes and drinks available in the restaurant.</w:t>
      </w:r>
    </w:p>
    <w:p>
      <w:r>
        <w:t xml:space="preserve">10.  Le déjeuné est un moment pour se détendre et se recentrer. </w:t>
      </w:r>
    </w:p>
    <w:p>
      <w:r>
        <w:t xml:space="preserve">   Lunch is a time to relax and refocus.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