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Musique | Meaning: Music</w:t>
      </w:r>
    </w:p>
    <w:p/>
    <w:p>
      <w:r>
        <w:t>1. J’adore écouter de la musique classique.</w:t>
      </w:r>
    </w:p>
    <w:p>
      <w:r>
        <w:t xml:space="preserve">    I love listening to classical music.</w:t>
      </w:r>
    </w:p>
    <w:p>
      <w:r>
        <w:t>2. La musique est un excellent moyen de se détendre.</w:t>
      </w:r>
    </w:p>
    <w:p>
      <w:r>
        <w:t xml:space="preserve">    Music is an excellent way to relax.</w:t>
      </w:r>
    </w:p>
    <w:p>
      <w:r>
        <w:t>3.  La chanteuse chante une chanson triste, mais elle l’aime beaucoup.</w:t>
      </w:r>
    </w:p>
    <w:p>
      <w:r>
        <w:t xml:space="preserve">    The singer sings a sad song but she loves it a lot.</w:t>
      </w:r>
    </w:p>
    <w:p>
      <w:r>
        <w:t xml:space="preserve">4. J’ai besoin d’écouter de la musique pour rester motivé. </w:t>
      </w:r>
    </w:p>
    <w:p>
      <w:r>
        <w:t xml:space="preserve">    I need to listen to music to stay motivated.</w:t>
      </w:r>
    </w:p>
    <w:p>
      <w:r>
        <w:t>5.  Tu peux me donner des conseils sur la meilleure musique pour apprendre un nouvel langage ?</w:t>
      </w:r>
    </w:p>
    <w:p>
      <w:r>
        <w:t xml:space="preserve">   Can you give me some advice on the best music for learning a new language?</w:t>
      </w:r>
    </w:p>
    <w:p>
      <w:r>
        <w:t xml:space="preserve">6.  Il est important de s’habituer aux différents genres de musique. </w:t>
      </w:r>
    </w:p>
    <w:p>
      <w:r>
        <w:t xml:space="preserve">    It is important to get used to different types of music. </w:t>
      </w:r>
    </w:p>
    <w:p>
      <w:r>
        <w:t>7. Les enfants aiment jouer de la musique et chanter.</w:t>
      </w:r>
    </w:p>
    <w:p>
      <w:r>
        <w:t xml:space="preserve">   Children like playing music and singing.</w:t>
      </w:r>
    </w:p>
    <w:p>
      <w:r>
        <w:t>8. La musique peut avoir un impact sur notre humeur et nos émotions.</w:t>
      </w:r>
    </w:p>
    <w:p>
      <w:r>
        <w:t xml:space="preserve">    Music can have an impact on our mood and emotions. </w:t>
      </w:r>
    </w:p>
    <w:p>
      <w:r>
        <w:t xml:space="preserve">9.  La musique est une forme d’expression artistique qui nous transporte. </w:t>
      </w:r>
    </w:p>
    <w:p>
      <w:r>
        <w:t xml:space="preserve">   Music is a form of artistic expression that transports us.</w:t>
      </w:r>
    </w:p>
    <w:p>
      <w:r>
        <w:t>10.  Le concert de rock fut incroyable, j'ai vraiment aimé la musique.</w:t>
      </w:r>
    </w:p>
    <w:p>
      <w:r>
        <w:t xml:space="preserve">    The rock concert was incredible, I really liked the music.</w:t>
      </w:r>
    </w:p>
    <w:p/>
    <w:p>
      <w:r>
        <w:rPr>
          <w:b/>
        </w:rPr>
        <w:t>Word: Boîte | Meaning: Box</w:t>
      </w:r>
    </w:p>
    <w:p/>
    <w:p>
      <w:r>
        <w:t>1. J'ai une boîte de fournitures pour l'école.</w:t>
      </w:r>
    </w:p>
    <w:p>
      <w:r>
        <w:t xml:space="preserve">   I have a box of school supplies.</w:t>
      </w:r>
    </w:p>
    <w:p>
      <w:r>
        <w:t>2. Il y a une boîte de bonbons dans la cuisine.</w:t>
      </w:r>
    </w:p>
    <w:p>
      <w:r>
        <w:t xml:space="preserve">   There is a box of candy in the kitchen.</w:t>
      </w:r>
    </w:p>
    <w:p>
      <w:r>
        <w:t xml:space="preserve">3.  La boîte de musique est trop petite pour mes instruments. </w:t>
      </w:r>
    </w:p>
    <w:p>
      <w:r>
        <w:t xml:space="preserve">   The music box is too small for my instruments.</w:t>
      </w:r>
    </w:p>
    <w:p>
      <w:r>
        <w:t>4. Nous avons besoin d'une boîte à bijoux pour les cérémonies.</w:t>
      </w:r>
    </w:p>
    <w:p>
      <w:r>
        <w:t xml:space="preserve">   We need a jewelry box for ceremonies.</w:t>
      </w:r>
    </w:p>
    <w:p>
      <w:r>
        <w:t xml:space="preserve">5. L'auberge a une boîte aux lettres pour les correspondances. </w:t>
      </w:r>
    </w:p>
    <w:p>
      <w:r>
        <w:t xml:space="preserve">   The inn has a mailbox for mail.</w:t>
      </w:r>
    </w:p>
    <w:p>
      <w:r>
        <w:t>6. Il est difficile de trouver une boîte qui soit assez grande et suffisamment légère.</w:t>
      </w:r>
    </w:p>
    <w:p>
      <w:r>
        <w:t xml:space="preserve">   It is difficult to find a box that is big enough and light enough.</w:t>
      </w:r>
    </w:p>
    <w:p>
      <w:r>
        <w:t>7.  Le musée avait un système de boîtes pour ranger ses artefacts.</w:t>
      </w:r>
    </w:p>
    <w:p>
      <w:r>
        <w:t xml:space="preserve">    The museum had a system of boxes to organize its artifacts.</w:t>
      </w:r>
    </w:p>
    <w:p>
      <w:r>
        <w:t xml:space="preserve">8. J'ai besoin d'un moyen de stocker mes affaires dans une boîte. </w:t>
      </w:r>
    </w:p>
    <w:p>
      <w:r>
        <w:t xml:space="preserve">   I need a way to store my belongings in a box.</w:t>
      </w:r>
    </w:p>
    <w:p>
      <w:r>
        <w:t>9. La boîte à outils est toujours pleine d'outils différents.</w:t>
      </w:r>
    </w:p>
    <w:p>
      <w:r>
        <w:t xml:space="preserve">   The tool box is always full of different tools.</w:t>
      </w:r>
    </w:p>
    <w:p>
      <w:r>
        <w:t xml:space="preserve">10.  J'aime la boîte de thé que j'ai reçue pour mon anniversaire. </w:t>
      </w:r>
    </w:p>
    <w:p>
      <w:r>
        <w:t xml:space="preserve">   I like the tea box I received for my birthday.</w:t>
      </w:r>
    </w:p>
    <w:p/>
    <w:p>
      <w:r>
        <w:rPr>
          <w:b/>
        </w:rPr>
        <w:t>Word: Feu | Meaning: Fire</w:t>
      </w:r>
    </w:p>
    <w:p/>
    <w:p>
      <w:r>
        <w:t>1. Le feu est éteint après la soirée.</w:t>
      </w:r>
    </w:p>
    <w:p>
      <w:r>
        <w:t xml:space="preserve">   The fire is put out after the evening.</w:t>
      </w:r>
    </w:p>
    <w:p>
      <w:r>
        <w:t>2. Il y a un feu de joie dans la ville pour l'arrivée du nouveau roi.</w:t>
      </w:r>
    </w:p>
    <w:p>
      <w:r>
        <w:t xml:space="preserve">   There is a fire of joy in the city for the arrival of the new king. </w:t>
      </w:r>
    </w:p>
    <w:p>
      <w:r>
        <w:t>3. La flamme du feu est magnifique.</w:t>
      </w:r>
    </w:p>
    <w:p>
      <w:r>
        <w:t xml:space="preserve">   The flame of the fire is magnificent.</w:t>
      </w:r>
    </w:p>
    <w:p>
      <w:r>
        <w:t>4. Le feu d'artifice a illuminé le ciel nocturne.</w:t>
      </w:r>
    </w:p>
    <w:p>
      <w:r>
        <w:t xml:space="preserve">   The firework display illuminated the night sky.</w:t>
      </w:r>
    </w:p>
    <w:p>
      <w:r>
        <w:t>5. Il faut éteindre le feu avant de dormir.</w:t>
      </w:r>
    </w:p>
    <w:p>
      <w:r>
        <w:t xml:space="preserve">   You must put out the fire before going to sleep. </w:t>
      </w:r>
    </w:p>
    <w:p>
      <w:r>
        <w:t>6. Les pompiers ont réussi à contrôler le feu dans la forêt.</w:t>
      </w:r>
    </w:p>
    <w:p>
      <w:r>
        <w:t xml:space="preserve">   The firefighters succeeded in controlling the fire in the forest. </w:t>
      </w:r>
    </w:p>
    <w:p>
      <w:r>
        <w:t>7. Le feu d'un barbecue est agréable en ce soir d'été.</w:t>
      </w:r>
    </w:p>
    <w:p>
      <w:r>
        <w:t xml:space="preserve">   A BBQ fire is pleasant on this summer night. </w:t>
      </w:r>
    </w:p>
    <w:p>
      <w:r>
        <w:t>8. La température est très chaude, le feu de joie s'intensifie.</w:t>
      </w:r>
    </w:p>
    <w:p>
      <w:r>
        <w:t xml:space="preserve">   The temperature is very high; the bonfire grows stronger. </w:t>
      </w:r>
    </w:p>
    <w:p>
      <w:r>
        <w:t>9. L'explosion a déclenché un incendie, un feu de forêt dévastateur.</w:t>
      </w:r>
    </w:p>
    <w:p>
      <w:r>
        <w:t xml:space="preserve">   The explosion triggered a fire, a devastating forest fire. </w:t>
      </w:r>
    </w:p>
    <w:p>
      <w:r>
        <w:t xml:space="preserve">10. Il y avait une étincelle qui a provoqué le feu dans la pièce. </w:t>
      </w:r>
    </w:p>
    <w:p>
      <w:r>
        <w:t xml:space="preserve">    There was a spark that sparked the fire in the room.</w:t>
      </w:r>
    </w:p>
    <w:p/>
    <w:p>
      <w:r>
        <w:rPr>
          <w:b/>
        </w:rPr>
        <w:t>Word: Maison | Meaning: House</w:t>
      </w:r>
    </w:p>
    <w:p/>
    <w:p>
      <w:r>
        <w:t>1. Ma maison est petite, mais elle est confortable.</w:t>
      </w:r>
    </w:p>
    <w:p>
      <w:r>
        <w:t xml:space="preserve">  My house is small, but it's comfortable.</w:t>
      </w:r>
    </w:p>
    <w:p>
      <w:r>
        <w:t xml:space="preserve">2. J'aime beaucoup mon quartier et la maison de mes grands-parents. </w:t>
      </w:r>
    </w:p>
    <w:p>
      <w:r>
        <w:t xml:space="preserve">  I love my neighborhood and my grandparents' house.</w:t>
      </w:r>
    </w:p>
    <w:p>
      <w:r>
        <w:t>3. La famille vient souvent chez nous pour prendre un dîner à la maison.</w:t>
      </w:r>
    </w:p>
    <w:p>
      <w:r>
        <w:t xml:space="preserve">   The family often comes to us for dinner at home.</w:t>
      </w:r>
    </w:p>
    <w:p>
      <w:r>
        <w:t xml:space="preserve">4. Mes parents ont acheté une nouvelle maison. </w:t>
      </w:r>
    </w:p>
    <w:p>
      <w:r>
        <w:t xml:space="preserve">  My parents bought a new house.</w:t>
      </w:r>
    </w:p>
    <w:p>
      <w:r>
        <w:t xml:space="preserve">5. J'ai toujours eu l'impression que ma maison était trop petite. </w:t>
      </w:r>
    </w:p>
    <w:p>
      <w:r>
        <w:t xml:space="preserve">   I have always felt like my house was too small.</w:t>
      </w:r>
    </w:p>
    <w:p>
      <w:r>
        <w:t xml:space="preserve">6. Le balcon de la maison est très agréable pour prendre un verre. </w:t>
      </w:r>
    </w:p>
    <w:p>
      <w:r>
        <w:t xml:space="preserve">    The balcony of the house is very nice for having a drink.</w:t>
      </w:r>
    </w:p>
    <w:p>
      <w:r>
        <w:t>7. Mon ami a besoin d’une maison plus spacieuse.</w:t>
      </w:r>
    </w:p>
    <w:p>
      <w:r>
        <w:t xml:space="preserve">  My friend needs a bigger house.</w:t>
      </w:r>
    </w:p>
    <w:p>
      <w:r>
        <w:t xml:space="preserve">8. Je pense à l'appartement que j'ai eu en France et à la maison de mon enfance. </w:t>
      </w:r>
    </w:p>
    <w:p>
      <w:r>
        <w:t xml:space="preserve">   I think about the apartment I had in France and my childhood house.</w:t>
      </w:r>
    </w:p>
    <w:p>
      <w:r>
        <w:t xml:space="preserve">9. La maison est un endroit où nous pouvons nous sentir en sécurité. </w:t>
      </w:r>
    </w:p>
    <w:p>
      <w:r>
        <w:t xml:space="preserve">   The house is a place where we can feel safe. </w:t>
      </w:r>
    </w:p>
    <w:p>
      <w:r>
        <w:t xml:space="preserve">10.  Un bon voisinage et une maison propre sont des choses importantes. </w:t>
      </w:r>
    </w:p>
    <w:p>
      <w:r>
        <w:t xml:space="preserve">    Good neighbors and a clean house are important things.</w:t>
      </w:r>
    </w:p>
    <w:p/>
    <w:p>
      <w:r>
        <w:t>Rire: &lt;Laugh&gt;</w:t>
      </w:r>
    </w:p>
    <w:p/>
    <w:p>
      <w:r>
        <w:t>1. Je rigole toujours quand il m'arrive de faire une blague.</w:t>
      </w:r>
    </w:p>
    <w:p>
      <w:r>
        <w:t xml:space="preserve">   I always laugh when I make a joke.</w:t>
      </w:r>
    </w:p>
    <w:p>
      <w:r>
        <w:t>2. Il est important de pouvoir rire pour se relaxer.</w:t>
      </w:r>
    </w:p>
    <w:p>
      <w:r>
        <w:t xml:space="preserve">    It is important to be able to laugh to relax.</w:t>
      </w:r>
    </w:p>
    <w:p>
      <w:r>
        <w:t xml:space="preserve">3. Les enfants rient beaucoup, et c'est agréable à voir. </w:t>
      </w:r>
    </w:p>
    <w:p>
      <w:r>
        <w:t xml:space="preserve">    Children are laughing a lot, and it is nice to see.</w:t>
      </w:r>
    </w:p>
    <w:p>
      <w:r>
        <w:t>4. La situation était tellement drôle que nous avons tous ri.</w:t>
      </w:r>
    </w:p>
    <w:p>
      <w:r>
        <w:t xml:space="preserve">    The situation was so funny that we all laughed. </w:t>
      </w:r>
    </w:p>
    <w:p>
      <w:r>
        <w:t xml:space="preserve">5. J'aime rire avec mes amis, car cela me permet de passer du temps avec eux. </w:t>
      </w:r>
    </w:p>
    <w:p>
      <w:r>
        <w:t xml:space="preserve">   I like to laugh with my friends because it allows me to spend time with them. </w:t>
      </w:r>
    </w:p>
    <w:p>
      <w:r>
        <w:t>6. La musique fait toujours sourire et rires.</w:t>
      </w:r>
    </w:p>
    <w:p>
      <w:r>
        <w:t xml:space="preserve">    Music always makes people smile and laugh.</w:t>
      </w:r>
    </w:p>
    <w:p>
      <w:r>
        <w:t xml:space="preserve">7. Le comique de la situation nous a poussé à rire. </w:t>
      </w:r>
    </w:p>
    <w:p>
      <w:r>
        <w:t xml:space="preserve">     The humor in the situation made us laugh. </w:t>
      </w:r>
    </w:p>
    <w:p>
      <w:r>
        <w:t xml:space="preserve">8. Il ne peut pas passer un bon moment sans rire. </w:t>
      </w:r>
    </w:p>
    <w:p>
      <w:r>
        <w:t xml:space="preserve">   He can't pass a good time without laughing.</w:t>
      </w:r>
    </w:p>
    <w:p>
      <w:r>
        <w:t xml:space="preserve">9. Les gens rires peuvent parfois être contagieux. </w:t>
      </w:r>
    </w:p>
    <w:p>
      <w:r>
        <w:t xml:space="preserve">    People who laugh can sometimes be contagious. </w:t>
      </w:r>
    </w:p>
    <w:p>
      <w:r>
        <w:t xml:space="preserve">10. J’aime la nature et les grands espaces où on peut rire au soleil.  </w:t>
      </w:r>
    </w:p>
    <w:p>
      <w:r>
        <w:t xml:space="preserve">      I like the outdoors and wide spaces where we can have a good laugh in the sunshine.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J'aime regarder la lune depuis mon balcon.</w:t>
      </w:r>
    </w:p>
    <w:p>
      <w:r>
        <w:t xml:space="preserve">    I love watching the moon from my balcony. </w:t>
      </w:r>
    </w:p>
    <w:p>
      <w:r>
        <w:t xml:space="preserve">3. Le soleil et la lune sont des objets célestes. </w:t>
      </w:r>
    </w:p>
    <w:p>
      <w:r>
        <w:t xml:space="preserve">    The sun and the moon are celestial objects.</w:t>
      </w:r>
    </w:p>
    <w:p>
      <w:r>
        <w:t>4. La lune rouge de l'espace est fascinante.</w:t>
      </w:r>
    </w:p>
    <w:p>
      <w:r>
        <w:t xml:space="preserve">    The red moon of space is fascinating. </w:t>
      </w:r>
    </w:p>
    <w:p>
      <w:r>
        <w:t xml:space="preserve">5. Les enfants ont beaucoup aimé la lune dans le film d’animation.  </w:t>
      </w:r>
    </w:p>
    <w:p>
      <w:r>
        <w:t xml:space="preserve">   Children enjoyed the moon in the animated movie.</w:t>
      </w:r>
    </w:p>
    <w:p>
      <w:r>
        <w:t xml:space="preserve">6.  La lune a un cycle complet de 29,5 jours. </w:t>
      </w:r>
    </w:p>
    <w:p>
      <w:r>
        <w:t xml:space="preserve">    The moon has a complete cycle of 29.5 days.</w:t>
      </w:r>
    </w:p>
    <w:p>
      <w:r>
        <w:t>7. La lune est une boule de poussière et de gaz qui orbite autour de la Terre.</w:t>
      </w:r>
    </w:p>
    <w:p>
      <w:r>
        <w:t xml:space="preserve">   The moon is a ball of dust and gas that orbits around Earth.  </w:t>
      </w:r>
    </w:p>
    <w:p>
      <w:r>
        <w:t xml:space="preserve">8. Le programme d'astronomie est très intéressant, mais je ne comprends pas toujours les lois de la Lune. </w:t>
      </w:r>
    </w:p>
    <w:p>
      <w:r>
        <w:t xml:space="preserve">    Astronomy program is very interesting, but I don’t always understand the laws of the Moon. </w:t>
      </w:r>
    </w:p>
    <w:p>
      <w:r>
        <w:t xml:space="preserve">9. On peut observer la lune avec des télescopes. </w:t>
      </w:r>
    </w:p>
    <w:p>
      <w:r>
        <w:t xml:space="preserve">   We can observe the moon with telescopes. </w:t>
      </w:r>
    </w:p>
    <w:p>
      <w:r>
        <w:t>10.  La lune est un symbole important dans de nombreuses cultures.</w:t>
      </w:r>
    </w:p>
    <w:p>
      <w:r>
        <w:t xml:space="preserve">    The moon is an important symbol in many cultures.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it's beautiful.</w:t>
      </w:r>
    </w:p>
    <w:p>
      <w:r>
        <w:t xml:space="preserve">2. Nous allons nous baigner à la plage, le soleil étant trop fort. </w:t>
      </w:r>
    </w:p>
    <w:p>
      <w:r>
        <w:t xml:space="preserve">  We're going to go swimming at the beach, the sun is too strong.</w:t>
      </w:r>
    </w:p>
    <w:p>
      <w:r>
        <w:t>3. Le soleil est l'élément essentiel de notre vie et de nos cultures.</w:t>
      </w:r>
    </w:p>
    <w:p>
      <w:r>
        <w:t xml:space="preserve">  The sun is the essential element of our life and culture.</w:t>
      </w:r>
    </w:p>
    <w:p>
      <w:r>
        <w:t xml:space="preserve">4. Laisser la lumière du soleil entrer dans la maison chaque matin. </w:t>
      </w:r>
    </w:p>
    <w:p>
      <w:r>
        <w:t xml:space="preserve">  Let sunlight enter the house every morning.</w:t>
      </w:r>
    </w:p>
    <w:p>
      <w:r>
        <w:t xml:space="preserve">5. Il y a une grande différence entre le soleil d'été et le soleil d'hiver. </w:t>
      </w:r>
    </w:p>
    <w:p>
      <w:r>
        <w:t xml:space="preserve">  There's a big difference between summer sun and winter sun. </w:t>
      </w:r>
    </w:p>
    <w:p>
      <w:r>
        <w:t xml:space="preserve">6. Le soleil donne de l'énergie à la terre, un élément crucial pour la vie. </w:t>
      </w:r>
    </w:p>
    <w:p>
      <w:r>
        <w:t xml:space="preserve">  The sun gives energy to the earth, a crucial element for life. </w:t>
      </w:r>
    </w:p>
    <w:p>
      <w:r>
        <w:t xml:space="preserve">7. J'adore les jours où le soleil brille pendant longtemps et il fait chaud. </w:t>
      </w:r>
    </w:p>
    <w:p>
      <w:r>
        <w:t xml:space="preserve">  I love days when the sun shines brightly and it’s hot.</w:t>
      </w:r>
    </w:p>
    <w:p>
      <w:r>
        <w:t xml:space="preserve">8. Le soleil est un acteur majeur dans l'évolution de la vie sur Terre. </w:t>
      </w:r>
    </w:p>
    <w:p>
      <w:r>
        <w:t xml:space="preserve">   The sun is a major player in the evolution of life on Earth. </w:t>
      </w:r>
    </w:p>
    <w:p>
      <w:r>
        <w:t xml:space="preserve">9. Il faut protéger le soleil des rayons ultraviolets pour ne pas nous brûler.  </w:t>
      </w:r>
    </w:p>
    <w:p>
      <w:r>
        <w:t xml:space="preserve">  We must protect the sun from UV rays to not burn ourselves. </w:t>
      </w:r>
    </w:p>
    <w:p>
      <w:r>
        <w:t xml:space="preserve">10. Les photos de famille et les souvenirs d'enfance sont souvent accompagnés par la lumière du soleil. </w:t>
      </w:r>
    </w:p>
    <w:p>
      <w:r>
        <w:t xml:space="preserve">   Family photos and childhood memories are often accompanied by sunshine.</w:t>
      </w:r>
    </w:p>
    <w:p/>
    <w:p>
      <w:r>
        <w:rPr>
          <w:b/>
        </w:rPr>
        <w:t>Word: Pluie | Meaning: Rain</w:t>
      </w:r>
    </w:p>
    <w:p/>
    <w:p>
      <w:r>
        <w:t>1. Il y avait une pluie intense ce soir.</w:t>
      </w:r>
    </w:p>
    <w:p>
      <w:r>
        <w:t xml:space="preserve">   There was heavy rain this evening.</w:t>
      </w:r>
    </w:p>
    <w:p>
      <w:r>
        <w:t>2. Les enfants ont joué dehors malgré la pluie.</w:t>
      </w:r>
    </w:p>
    <w:p>
      <w:r>
        <w:t xml:space="preserve">   The children played outside despite the rain.</w:t>
      </w:r>
    </w:p>
    <w:p>
      <w:r>
        <w:t>3. Le ciel était gris et il pleuvait en continu.</w:t>
      </w:r>
    </w:p>
    <w:p>
      <w:r>
        <w:t xml:space="preserve">   The sky was gray and it rained continuously.</w:t>
      </w:r>
    </w:p>
    <w:p>
      <w:r>
        <w:t>4. J'ai été surpris par la pluie alors que je marchais au marché.</w:t>
      </w:r>
    </w:p>
    <w:p>
      <w:r>
        <w:t xml:space="preserve">   I was surprised by the rain as I walked to the market.</w:t>
      </w:r>
    </w:p>
    <w:p>
      <w:r>
        <w:t xml:space="preserve">5. Elle a préparé une couverture et un parapluie pour les enfants. </w:t>
      </w:r>
    </w:p>
    <w:p>
      <w:r>
        <w:t xml:space="preserve">   She prepared a blanket and an umbrella for the children.</w:t>
      </w:r>
    </w:p>
    <w:p>
      <w:r>
        <w:t>6. La pluie est tombée toute la nuit.</w:t>
      </w:r>
    </w:p>
    <w:p>
      <w:r>
        <w:t xml:space="preserve">   It rained all night.</w:t>
      </w:r>
    </w:p>
    <w:p>
      <w:r>
        <w:t>7. Le parfum de la pluie me relaxe toujours.</w:t>
      </w:r>
    </w:p>
    <w:p>
      <w:r>
        <w:t xml:space="preserve">   The smell of rain always relaxes me.</w:t>
      </w:r>
    </w:p>
    <w:p>
      <w:r>
        <w:t xml:space="preserve">8. Nous avons attendu la pluie pour sortir à l'extérieur. </w:t>
      </w:r>
    </w:p>
    <w:p>
      <w:r>
        <w:t xml:space="preserve">   We waited for the rain to go out.</w:t>
      </w:r>
    </w:p>
    <w:p>
      <w:r>
        <w:t>9. La pluie a nourri les arbres et a permis aux fleurs de pousser.</w:t>
      </w:r>
    </w:p>
    <w:p>
      <w:r>
        <w:t xml:space="preserve">   The rain nourished the trees and allowed flowers to grow.</w:t>
      </w:r>
    </w:p>
    <w:p>
      <w:r>
        <w:t xml:space="preserve">10. Il pleut beaucoup aujourd'hui, il faudra porter une veste. </w:t>
      </w:r>
    </w:p>
    <w:p>
      <w:r>
        <w:t xml:space="preserve">   It’s raining a lot today, we need to wear a jacket.</w:t>
      </w:r>
    </w:p>
    <w:p/>
    <w:p>
      <w:r>
        <w:rPr>
          <w:b/>
        </w:rPr>
        <w:t>Word: Jour | Meaning: Day</w:t>
      </w:r>
    </w:p>
    <w:p/>
    <w:p>
      <w:r>
        <w:t>1. Il y a deux jours que je suis arrivé à Paris.</w:t>
      </w:r>
    </w:p>
    <w:p>
      <w:r>
        <w:t xml:space="preserve">    He arrived in Paris two days ago.</w:t>
      </w:r>
    </w:p>
    <w:p>
      <w:r>
        <w:t>2. La journée est très courte, il fait froid dehors.</w:t>
      </w:r>
    </w:p>
    <w:p>
      <w:r>
        <w:t xml:space="preserve">    The day is very short; it's cold outside.</w:t>
      </w:r>
    </w:p>
    <w:p>
      <w:r>
        <w:t>3. J'ai passé une belle journée avec mes amis.</w:t>
      </w:r>
    </w:p>
    <w:p>
      <w:r>
        <w:t xml:space="preserve">   I had a lovely day with my friends.</w:t>
      </w:r>
    </w:p>
    <w:p>
      <w:r>
        <w:t>4. Le journal de l'année 2023 nous informe des événements importants.</w:t>
      </w:r>
    </w:p>
    <w:p>
      <w:r>
        <w:t xml:space="preserve">    The year 2023 journal informs us of important events.</w:t>
      </w:r>
    </w:p>
    <w:p>
      <w:r>
        <w:t>5. Il y avait un grand jour de fête à la ville.</w:t>
      </w:r>
    </w:p>
    <w:p>
      <w:r>
        <w:t xml:space="preserve">    There was a big festival day in the city.</w:t>
      </w:r>
    </w:p>
    <w:p>
      <w:r>
        <w:t>6. Les jours sont courts en hiver, il faut se concentrer sur ses priorités.</w:t>
      </w:r>
    </w:p>
    <w:p>
      <w:r>
        <w:t xml:space="preserve">   Days are short in winter; we have to focus on priorities. </w:t>
      </w:r>
    </w:p>
    <w:p>
      <w:r>
        <w:t>7. Le journal a été publié chaque jour pendant une semaine.</w:t>
      </w:r>
    </w:p>
    <w:p>
      <w:r>
        <w:t xml:space="preserve">    The journal was published every day for a week.</w:t>
      </w:r>
    </w:p>
    <w:p>
      <w:r>
        <w:t>8. Je vais faire mes achats le jour de la fête nationale.</w:t>
      </w:r>
    </w:p>
    <w:p>
      <w:r>
        <w:t xml:space="preserve">   I'll do my shopping on the national holiday day.</w:t>
      </w:r>
    </w:p>
    <w:p>
      <w:r>
        <w:t>9. Les gens ont célébré la journée de l’indépendance avec joie et enthousiasme.</w:t>
      </w:r>
    </w:p>
    <w:p>
      <w:r>
        <w:t xml:space="preserve">    People celebrated the day of independence with joy and enthusiasm. </w:t>
      </w:r>
    </w:p>
    <w:p>
      <w:r>
        <w:t>10.  J'ai hâte de me joindre à mon groupe pour participer à la fête du jour.</w:t>
      </w:r>
    </w:p>
    <w:p>
      <w:r>
        <w:t xml:space="preserve">   I'm looking forward to joining my group to participate in the festival of today.</w:t>
      </w:r>
    </w:p>
    <w:p/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  I like to play board games with my friends.</w:t>
      </w:r>
    </w:p>
    <w:p>
      <w:r>
        <w:t>2.  Elle joue le piano avec beaucoup d'attention et de talent.</w:t>
      </w:r>
    </w:p>
    <w:p>
      <w:r>
        <w:t xml:space="preserve">    She plays the piano with a lot of attention and talent.</w:t>
      </w:r>
    </w:p>
    <w:p>
      <w:r>
        <w:t>3. Il jouait un rôle dans l’école, il était très sérieux.</w:t>
      </w:r>
    </w:p>
    <w:p>
      <w:r>
        <w:t xml:space="preserve">   He was playing a role in school, he was very serious. </w:t>
      </w:r>
    </w:p>
    <w:p>
      <w:r>
        <w:t xml:space="preserve">4.  Le sport est un excellent moyen de jouer activement et d'être en forme. </w:t>
      </w:r>
    </w:p>
    <w:p>
      <w:r>
        <w:t xml:space="preserve">    Sport is an excellent way to play actively and be fit.</w:t>
      </w:r>
    </w:p>
    <w:p>
      <w:r>
        <w:t>5. Vous jouez à la balle avec vos enfants ?</w:t>
      </w:r>
    </w:p>
    <w:p>
      <w:r>
        <w:t xml:space="preserve">   Are you playing ball with your children?</w:t>
      </w:r>
    </w:p>
    <w:p>
      <w:r>
        <w:t xml:space="preserve">6. Les enfants aiment jouer dehors, surtout s’il fait beau. </w:t>
      </w:r>
    </w:p>
    <w:p>
      <w:r>
        <w:t xml:space="preserve">    Children love to play outside, especially if it's nice weather.</w:t>
      </w:r>
    </w:p>
    <w:p>
      <w:r>
        <w:t xml:space="preserve">7. Mon fils joue souvent au football dans l’équipe de son école. </w:t>
      </w:r>
    </w:p>
    <w:p>
      <w:r>
        <w:t xml:space="preserve">    My son plays often in his school's football team. </w:t>
      </w:r>
    </w:p>
    <w:p>
      <w:r>
        <w:t xml:space="preserve">8.  On jouera à un match d’échecs demain matin. </w:t>
      </w:r>
    </w:p>
    <w:p>
      <w:r>
        <w:t xml:space="preserve">   We will play a chess game tomorrow morning. </w:t>
      </w:r>
    </w:p>
    <w:p>
      <w:r>
        <w:t xml:space="preserve">9. Le joueur gagne les points et la partie. </w:t>
      </w:r>
    </w:p>
    <w:p>
      <w:r>
        <w:t xml:space="preserve">    The player wins the points and the game.</w:t>
      </w:r>
    </w:p>
    <w:p>
      <w:r>
        <w:t xml:space="preserve">10. Jouer aux jeux est une activité amusante et relaxante. </w:t>
      </w:r>
    </w:p>
    <w:p>
      <w:r>
        <w:t xml:space="preserve">    Playing games is a fun and relaxing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