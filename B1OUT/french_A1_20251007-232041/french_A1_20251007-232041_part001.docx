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sunlight shines upon the city.</w:t>
      </w:r>
    </w:p>
    <w:p>
      <w:r>
        <w:t>2. L'éclair éclaircit la route et nous a permis de voir où nous sommes.</w:t>
      </w:r>
    </w:p>
    <w:p>
      <w:r>
        <w:t>The lightning illuminated the road and allowed us to see where we were.</w:t>
      </w:r>
    </w:p>
    <w:p>
      <w:r>
        <w:t xml:space="preserve">3. J'aime regarder la lumière des étoiles. </w:t>
      </w:r>
    </w:p>
    <w:p>
      <w:r>
        <w:t>I like to watch the light of the stars.</w:t>
      </w:r>
    </w:p>
    <w:p>
      <w:r>
        <w:t xml:space="preserve">4. La lune est une source de lumière dans la nuit.  </w:t>
      </w:r>
    </w:p>
    <w:p>
      <w:r>
        <w:t xml:space="preserve">The moon is a source of light in the night. </w:t>
      </w:r>
    </w:p>
    <w:p>
      <w:r>
        <w:t xml:space="preserve">5. Le lampadaire éclaira le passage pour les piétons.  </w:t>
      </w:r>
    </w:p>
    <w:p>
      <w:r>
        <w:t>The lamppost illuminated the passage for pedestrians.</w:t>
      </w:r>
    </w:p>
    <w:p>
      <w:r>
        <w:t xml:space="preserve">6. Il y a beaucoup de lumière dans cette salle de concert.  </w:t>
      </w:r>
    </w:p>
    <w:p>
      <w:r>
        <w:t xml:space="preserve">There's lots of light in this concert hall. </w:t>
      </w:r>
    </w:p>
    <w:p>
      <w:r>
        <w:t xml:space="preserve">7. La lumière du feu crépitait et nous donnait une sensation de sécurité.   </w:t>
      </w:r>
    </w:p>
    <w:p>
      <w:r>
        <w:t xml:space="preserve">The firelight crackled and gave us a sense of security. </w:t>
      </w:r>
    </w:p>
    <w:p>
      <w:r>
        <w:t xml:space="preserve">8. Le soleil est un excellent source de lumière naturelle.  </w:t>
      </w:r>
    </w:p>
    <w:p>
      <w:r>
        <w:t xml:space="preserve">The sun is an excellent natural source of light.  </w:t>
      </w:r>
    </w:p>
    <w:p>
      <w:r>
        <w:t xml:space="preserve">9. Les lampadaires illuminent la rue de nuit.  </w:t>
      </w:r>
    </w:p>
    <w:p>
      <w:r>
        <w:t xml:space="preserve">Street lamps illuminate the night street. </w:t>
      </w:r>
    </w:p>
    <w:p>
      <w:r>
        <w:t xml:space="preserve">10. La lumière artificielle peut être très efficace pour les tâches.   </w:t>
      </w:r>
    </w:p>
    <w:p>
      <w:r>
        <w:t>Artificial light can be very effective for tasks.</w:t>
      </w:r>
    </w:p>
    <w:p/>
    <w:p>
      <w:r>
        <w:t>Livre: Book</w:t>
      </w:r>
    </w:p>
    <w:p/>
    <w:p>
      <w:r>
        <w:t>1. Je vais chercher un livre à la bibliothèque.</w:t>
      </w:r>
    </w:p>
    <w:p>
      <w:r>
        <w:t xml:space="preserve">   I'm going to get a book from the library.</w:t>
      </w:r>
    </w:p>
    <w:p>
      <w:r>
        <w:t>2. Il a lu un livre sur l'histoire de France.</w:t>
      </w:r>
    </w:p>
    <w:p>
      <w:r>
        <w:t xml:space="preserve">   He read a book about the history of France.</w:t>
      </w:r>
    </w:p>
    <w:p>
      <w:r>
        <w:t>3. Le livre est très intéressant, je veux le relire.</w:t>
      </w:r>
    </w:p>
    <w:p>
      <w:r>
        <w:t xml:space="preserve">   The book is very interesting, I want to reread it.</w:t>
      </w:r>
    </w:p>
    <w:p>
      <w:r>
        <w:t>4. J'ai apporté mon livre à la réunion des parents.</w:t>
      </w:r>
    </w:p>
    <w:p>
      <w:r>
        <w:t xml:space="preserve">   I brought my book to the parent meeting. </w:t>
      </w:r>
    </w:p>
    <w:p>
      <w:r>
        <w:t>5.  Vous devez lire un livre chaque mois pour progresser.</w:t>
      </w:r>
    </w:p>
    <w:p>
      <w:r>
        <w:t xml:space="preserve">   You need to read a book every month to progress.</w:t>
      </w:r>
    </w:p>
    <w:p>
      <w:r>
        <w:t>6. Il y a beaucoup de livres sur le sujet de l'environnement.</w:t>
      </w:r>
    </w:p>
    <w:p>
      <w:r>
        <w:t xml:space="preserve">    There are many books on the subject of environment.</w:t>
      </w:r>
    </w:p>
    <w:p>
      <w:r>
        <w:t>7. J'ai acheté un livre de cuisine à Paris.</w:t>
      </w:r>
    </w:p>
    <w:p>
      <w:r>
        <w:t xml:space="preserve">   I bought a cookbook in Paris. </w:t>
      </w:r>
    </w:p>
    <w:p>
      <w:r>
        <w:t>8.  Le livre est rempli d'informations et d'images.</w:t>
      </w:r>
    </w:p>
    <w:p>
      <w:r>
        <w:t xml:space="preserve">   The book is filled with information and images.</w:t>
      </w:r>
    </w:p>
    <w:p>
      <w:r>
        <w:t>9.  Le livre était très vieux, il avait des annotations.</w:t>
      </w:r>
    </w:p>
    <w:p>
      <w:r>
        <w:t xml:space="preserve">   The book was very old; it had annotations.</w:t>
      </w:r>
    </w:p>
    <w:p>
      <w:r>
        <w:t xml:space="preserve">10. Il a reçu un livre de la part de son père. </w:t>
      </w:r>
    </w:p>
    <w:p>
      <w:r>
        <w:t xml:space="preserve">   He received a book from his father.</w:t>
      </w:r>
    </w:p>
    <w:p/>
    <w:p>
      <w:r>
        <w:t>Chat: Cat</w:t>
      </w:r>
    </w:p>
    <w:p/>
    <w:p>
      <w:r>
        <w:t xml:space="preserve">1. J'ai un chat adorable qui me fait beaucoup de joie. </w:t>
      </w:r>
    </w:p>
    <w:p>
      <w:r>
        <w:t xml:space="preserve">   I have an adorable cat that gives me a lot of joy.</w:t>
      </w:r>
    </w:p>
    <w:p>
      <w:r>
        <w:t>2. Il s'est assis sur le canapé et regardait la télévision, alors le chat était en train de dormir.</w:t>
      </w:r>
    </w:p>
    <w:p>
      <w:r>
        <w:t xml:space="preserve">  He sat on the sofa and watched TV, so the cat was sleeping.</w:t>
      </w:r>
    </w:p>
    <w:p>
      <w:r>
        <w:t xml:space="preserve">3. Les chats sont des animaux curieux qui aiment explorer. </w:t>
      </w:r>
    </w:p>
    <w:p>
      <w:r>
        <w:t xml:space="preserve">   Cats are curious animals who love to explore.</w:t>
      </w:r>
    </w:p>
    <w:p>
      <w:r>
        <w:t>4. J'ai besoin d'aide pour changer la sangle du chat.</w:t>
      </w:r>
    </w:p>
    <w:p>
      <w:r>
        <w:t xml:space="preserve">    I need help changing the strap of the cat. </w:t>
      </w:r>
    </w:p>
    <w:p>
      <w:r>
        <w:t>5.  Les chats sont souvent méchants et ont tendance à être indépendants.</w:t>
      </w:r>
    </w:p>
    <w:p>
      <w:r>
        <w:t xml:space="preserve">    Cats are often mean and tend to be independent.</w:t>
      </w:r>
    </w:p>
    <w:p>
      <w:r>
        <w:t>6. Le chat a mangé la nourriture dans son bol, puis il est parti jouer dehors.</w:t>
      </w:r>
    </w:p>
    <w:p>
      <w:r>
        <w:t xml:space="preserve">   The cat ate food in its bowl then it went outside to play. </w:t>
      </w:r>
    </w:p>
    <w:p>
      <w:r>
        <w:t>7. Vous devriez parler plus avec votre chat pour mieux comprendre ses besoins.</w:t>
      </w:r>
    </w:p>
    <w:p>
      <w:r>
        <w:t xml:space="preserve">    You should talk more with your cat to better understand its needs.  </w:t>
      </w:r>
    </w:p>
    <w:p>
      <w:r>
        <w:t xml:space="preserve">8. Il y a un chat dans la chambre qui chuchote et qui gratte les meubles. </w:t>
      </w:r>
    </w:p>
    <w:p>
      <w:r>
        <w:t xml:space="preserve">   There is a cat in the room that whispers and scratches furniture.</w:t>
      </w:r>
    </w:p>
    <w:p>
      <w:r>
        <w:t xml:space="preserve">9. J'adore le chat de mon ami, il est très mignon. </w:t>
      </w:r>
    </w:p>
    <w:p>
      <w:r>
        <w:t xml:space="preserve">    I love my friend’s cat, it's very cute.  </w:t>
      </w:r>
    </w:p>
    <w:p>
      <w:r>
        <w:t>10.  Le chat est un animal sauvage qui doit être respecté.</w:t>
      </w:r>
    </w:p>
    <w:p>
      <w:r>
        <w:t xml:space="preserve">   The cat is a wild animal that must be respected.</w:t>
      </w:r>
    </w:p>
    <w:p/>
    <w:p>
      <w:r>
        <w:rPr>
          <w:b/>
        </w:rPr>
        <w:t>Word: Voyage | Meaning: Trip or journey</w:t>
      </w:r>
    </w:p>
    <w:p/>
    <w:p>
      <w:r>
        <w:t xml:space="preserve">1. J'adore voyager en train pour visiter de nouvelles villes. </w:t>
      </w:r>
    </w:p>
    <w:p>
      <w:r>
        <w:t xml:space="preserve">  I love traveling by train to visit new cities.</w:t>
      </w:r>
    </w:p>
    <w:p>
      <w:r>
        <w:t>2. Le voyage à l'étranger est une expérience enrichissante.</w:t>
      </w:r>
    </w:p>
    <w:p>
      <w:r>
        <w:t xml:space="preserve">  Traveling abroad is an enriching experience.</w:t>
      </w:r>
    </w:p>
    <w:p>
      <w:r>
        <w:t xml:space="preserve">3. Avant le voyage, il faut faire ses préparatifs. </w:t>
      </w:r>
    </w:p>
    <w:p>
      <w:r>
        <w:t xml:space="preserve">   Before a trip, you need to do your preparations.</w:t>
      </w:r>
    </w:p>
    <w:p>
      <w:r>
        <w:t>4. Nous avons eu un voyage mémorable en Afrique du Sud.</w:t>
      </w:r>
    </w:p>
    <w:p>
      <w:r>
        <w:t xml:space="preserve">   We had a memorable journey in South Africa.</w:t>
      </w:r>
    </w:p>
    <w:p>
      <w:r>
        <w:t xml:space="preserve">5. L'aventure d'un voyage se trouve dans l'inconnu. </w:t>
      </w:r>
    </w:p>
    <w:p>
      <w:r>
        <w:t xml:space="preserve">  The adventure of a trip lies in the unknown.</w:t>
      </w:r>
    </w:p>
    <w:p>
      <w:r>
        <w:t xml:space="preserve">6. Le voyage à l'espace est une ambition scientifique importante. </w:t>
      </w:r>
    </w:p>
    <w:p>
      <w:r>
        <w:t xml:space="preserve">  Space travel is an important scientific ambition.</w:t>
      </w:r>
    </w:p>
    <w:p>
      <w:r>
        <w:t>7. Mon voyage en moto m'a permis de découvrir des paysages magnifiques.</w:t>
      </w:r>
    </w:p>
    <w:p>
      <w:r>
        <w:t xml:space="preserve">   My motorcycle journey allowed me to discover beautiful landscapes.</w:t>
      </w:r>
    </w:p>
    <w:p>
      <w:r>
        <w:t xml:space="preserve">8. La compagnie aérienne a annulé notre vol, et nous avons dû prendre un autre voyage. </w:t>
      </w:r>
    </w:p>
    <w:p>
      <w:r>
        <w:t xml:space="preserve">    The airline cancelled our flight, and we had to take another trip.</w:t>
      </w:r>
    </w:p>
    <w:p>
      <w:r>
        <w:t xml:space="preserve">9. Je souhaiterais un voyage relaxant en bord de mer. </w:t>
      </w:r>
    </w:p>
    <w:p>
      <w:r>
        <w:t xml:space="preserve">   I would like a relaxing trip on the coast.</w:t>
      </w:r>
    </w:p>
    <w:p>
      <w:r>
        <w:t xml:space="preserve">10. Le voyage est une occasion d'apprendre et de grandir.  </w:t>
      </w:r>
    </w:p>
    <w:p>
      <w:r>
        <w:t xml:space="preserve">   Travel is an opportunity to learn and grow.</w:t>
      </w:r>
    </w:p>
    <w:p/>
    <w:p>
      <w:r>
        <w:rPr>
          <w:b/>
        </w:rPr>
        <w:t>Word: Bonheur | Meaning: Happiness</w:t>
      </w:r>
    </w:p>
    <w:p/>
    <w:p>
      <w:r>
        <w:t xml:space="preserve">1. J'ai un bonheur immense de vivre en France. </w:t>
      </w:r>
    </w:p>
    <w:p>
      <w:r>
        <w:t xml:space="preserve">  . I have immense happiness living in France.</w:t>
      </w:r>
    </w:p>
    <w:p>
      <w:r>
        <w:t>2. Le bonheur est une sensation unique et précieuse.</w:t>
      </w:r>
    </w:p>
    <w:p>
      <w:r>
        <w:t xml:space="preserve">  . Happiness is a unique and precious feeling.</w:t>
      </w:r>
    </w:p>
    <w:p>
      <w:r>
        <w:t xml:space="preserve">3. Elle était heureuse de retrouver ses amis après les vacances. </w:t>
      </w:r>
    </w:p>
    <w:p>
      <w:r>
        <w:t xml:space="preserve">  . She was happy to see her friends after the holidays.</w:t>
      </w:r>
    </w:p>
    <w:p>
      <w:r>
        <w:t xml:space="preserve">4. Mon bonheur vient du fait de pouvoir aider les autres. </w:t>
      </w:r>
    </w:p>
    <w:p>
      <w:r>
        <w:t xml:space="preserve">  . My happiness comes from being able to help others.</w:t>
      </w:r>
    </w:p>
    <w:p>
      <w:r>
        <w:t xml:space="preserve">5. Le bonheur est souvent associé à la joie et à l'amour. </w:t>
      </w:r>
    </w:p>
    <w:p>
      <w:r>
        <w:t xml:space="preserve">   . Happiness is often associated with joy and love.</w:t>
      </w:r>
    </w:p>
    <w:p>
      <w:r>
        <w:t>6. Il recherche le bonheur dans la nature, loin des soucis du monde.</w:t>
      </w:r>
    </w:p>
    <w:p>
      <w:r>
        <w:t xml:space="preserve">  . He seeks happiness in nature, away from the worries of the world.</w:t>
      </w:r>
    </w:p>
    <w:p>
      <w:r>
        <w:t xml:space="preserve">7. La réussite professionnelle apporte un certain bonheur personnel. </w:t>
      </w:r>
    </w:p>
    <w:p>
      <w:r>
        <w:t xml:space="preserve">  . Professional success brings a certain amount of personal happiness.</w:t>
      </w:r>
    </w:p>
    <w:p>
      <w:r>
        <w:t xml:space="preserve">8. Pour moi, le bonheur est de passer du temps avec ma famille. </w:t>
      </w:r>
    </w:p>
    <w:p>
      <w:r>
        <w:t xml:space="preserve">   . For me, happiness is spending time with my family.</w:t>
      </w:r>
    </w:p>
    <w:p>
      <w:r>
        <w:t xml:space="preserve">9. Il n'a jamais oublié la joie et le bonheur qu'il a connu lors de son voyage en Amérique. </w:t>
      </w:r>
    </w:p>
    <w:p>
      <w:r>
        <w:t xml:space="preserve">   . He has never forgotten the joy and happiness he experienced during his trip to America.</w:t>
      </w:r>
    </w:p>
    <w:p>
      <w:r>
        <w:t xml:space="preserve">10. La vie est un cadeau et nous devons profiter du bonheur que l'on peut vivre. </w:t>
      </w:r>
    </w:p>
    <w:p>
      <w:r>
        <w:t xml:space="preserve">    . Life is a gift and we must enjoy the happiness we can live.</w:t>
      </w:r>
    </w:p>
    <w:p/>
    <w:p>
      <w:r>
        <w:rPr>
          <w:b/>
        </w:rPr>
        <w:t>Word: Fete | Meaning: Party</w:t>
      </w:r>
    </w:p>
    <w:p/>
    <w:p>
      <w:r>
        <w:t>1. Je vais passer la fête de Noël avec ma famille.</w:t>
      </w:r>
    </w:p>
    <w:p>
      <w:r>
        <w:t xml:space="preserve">   I will spend Christmas Eve with my family.</w:t>
      </w:r>
    </w:p>
    <w:p>
      <w:r>
        <w:t>2. La fête des mères est une célébration importante pour moi.</w:t>
      </w:r>
    </w:p>
    <w:p>
      <w:r>
        <w:t xml:space="preserve">   Mother's Day is an important celebration for me. </w:t>
      </w:r>
    </w:p>
    <w:p>
      <w:r>
        <w:t>3.  C'est la fête de l'an dernier que je préfère.</w:t>
      </w:r>
    </w:p>
    <w:p>
      <w:r>
        <w:t xml:space="preserve">    It was last year’s party that I prefer. </w:t>
      </w:r>
    </w:p>
    <w:p>
      <w:r>
        <w:t>4. Ils ont organisé une fête d'anniversaire surprise pour lui.</w:t>
      </w:r>
    </w:p>
    <w:p>
      <w:r>
        <w:t xml:space="preserve">   They organized a surprise birthday party for him. </w:t>
      </w:r>
    </w:p>
    <w:p>
      <w:r>
        <w:t>5. La fête nationale est célébrée tous les ans en France.</w:t>
      </w:r>
    </w:p>
    <w:p>
      <w:r>
        <w:t xml:space="preserve">   National holiday is celebrated every year in France. </w:t>
      </w:r>
    </w:p>
    <w:p>
      <w:r>
        <w:t>6.  La soirée de la fête était pleine de vie et de musique.</w:t>
      </w:r>
    </w:p>
    <w:p>
      <w:r>
        <w:t xml:space="preserve">    The party night was full of life and music. </w:t>
      </w:r>
    </w:p>
    <w:p>
      <w:r>
        <w:t>7. Les enfants sont très excités pour la fête des pompons.</w:t>
      </w:r>
    </w:p>
    <w:p>
      <w:r>
        <w:t xml:space="preserve">   Children are very excited for the party with the pompoms. </w:t>
      </w:r>
    </w:p>
    <w:p>
      <w:r>
        <w:t>8. Le groupe a joué sur scène et animé la fête de l'école.</w:t>
      </w:r>
    </w:p>
    <w:p>
      <w:r>
        <w:t xml:space="preserve">  The group played on stage and animated the school’s party.</w:t>
      </w:r>
    </w:p>
    <w:p>
      <w:r>
        <w:t xml:space="preserve">9. Je n'ai pas envie d'aller à la fête, je préfère rester chez moi. </w:t>
      </w:r>
    </w:p>
    <w:p>
      <w:r>
        <w:t xml:space="preserve">   I don’t feel like going to the party, I prefer to stay at home.</w:t>
      </w:r>
    </w:p>
    <w:p>
      <w:r>
        <w:t>10. Il y a beaucoup de gens qui vont participer à la fête de la musique.</w:t>
      </w:r>
    </w:p>
    <w:p>
      <w:r>
        <w:t xml:space="preserve">   Many people will be participating in the music festival.</w:t>
      </w:r>
    </w:p>
    <w:p/>
    <w:p>
      <w:r>
        <w:t>Ville: &lt;City&gt;</w:t>
      </w:r>
    </w:p>
    <w:p/>
    <w:p>
      <w:r>
        <w:t xml:space="preserve">1.  J'ai besoin de partir en ville pour trouver un appartement. </w:t>
      </w:r>
    </w:p>
    <w:p>
      <w:r>
        <w:t xml:space="preserve">    I need to go to the city to find an apartment.</w:t>
      </w:r>
    </w:p>
    <w:p>
      <w:r>
        <w:t xml:space="preserve">2.  La ville de Paris est très grande et animée. </w:t>
      </w:r>
    </w:p>
    <w:p>
      <w:r>
        <w:t xml:space="preserve">    The city of Paris is very big and lively.</w:t>
      </w:r>
    </w:p>
    <w:p>
      <w:r>
        <w:t>3.  Mon ami vit dans une petite ville au bord de l'océan.</w:t>
      </w:r>
    </w:p>
    <w:p>
      <w:r>
        <w:t xml:space="preserve">   My friend lives in a small town by the ocean. </w:t>
      </w:r>
    </w:p>
    <w:p>
      <w:r>
        <w:t xml:space="preserve">4.  Le centre-ville est plein de restaurants et de boutiques. </w:t>
      </w:r>
    </w:p>
    <w:p>
      <w:r>
        <w:t xml:space="preserve">    The downtown area is full of restaurants and shops. </w:t>
      </w:r>
    </w:p>
    <w:p>
      <w:r>
        <w:t>5.  Je préfère vivre dans une ville calme et paisible.</w:t>
      </w:r>
    </w:p>
    <w:p>
      <w:r>
        <w:t xml:space="preserve">   I prefer to live in a quiet and peaceful city. </w:t>
      </w:r>
    </w:p>
    <w:p>
      <w:r>
        <w:t xml:space="preserve">6.  La ville offre des activités culturelles et sportives. </w:t>
      </w:r>
    </w:p>
    <w:p>
      <w:r>
        <w:t xml:space="preserve">    The city offers cultural and sporting activities.</w:t>
      </w:r>
    </w:p>
    <w:p>
      <w:r>
        <w:t xml:space="preserve">7.  Elle a visitée plusieurs villes en Europe pendant son voyage. </w:t>
      </w:r>
    </w:p>
    <w:p>
      <w:r>
        <w:t xml:space="preserve">   She visited several cities in Europe during her trip. </w:t>
      </w:r>
    </w:p>
    <w:p>
      <w:r>
        <w:t>8.  Le marché de la ville est animé tous les dimanches.</w:t>
      </w:r>
    </w:p>
    <w:p>
      <w:r>
        <w:t xml:space="preserve">    The city market is lively every Sunday. </w:t>
      </w:r>
    </w:p>
    <w:p>
      <w:r>
        <w:t xml:space="preserve">9.  L'histoire de la ville remonte à des siècles. </w:t>
      </w:r>
    </w:p>
    <w:p>
      <w:r>
        <w:t xml:space="preserve">    The history of the city dates back centuries. </w:t>
      </w:r>
    </w:p>
    <w:p>
      <w:r>
        <w:t>10. J’ai appris beaucoup sur la ville dans ma classe de français.</w:t>
      </w:r>
    </w:p>
    <w:p>
      <w:r>
        <w:t xml:space="preserve">   I learned a lot about the city in my French class.</w:t>
      </w:r>
    </w:p>
    <w:p/>
    <w:p>
      <w:r>
        <w:rPr>
          <w:b/>
        </w:rPr>
        <w:t>Word: Train | Meaning: train</w:t>
      </w:r>
    </w:p>
    <w:p/>
    <w:p>
      <w:r>
        <w:t xml:space="preserve">1.  J'ai pris le train pour Paris. </w:t>
      </w:r>
    </w:p>
    <w:p>
      <w:r>
        <w:t xml:space="preserve">   I took the train to Paris.</w:t>
      </w:r>
    </w:p>
    <w:p>
      <w:r>
        <w:t>2. Le train arrive à l’heure.</w:t>
      </w:r>
    </w:p>
    <w:p>
      <w:r>
        <w:t xml:space="preserve">   The train arrives on time.</w:t>
      </w:r>
    </w:p>
    <w:p>
      <w:r>
        <w:t>3.  Il est impatient de prendre le train.</w:t>
      </w:r>
    </w:p>
    <w:p>
      <w:r>
        <w:t xml:space="preserve">   He is eager to take the train.</w:t>
      </w:r>
    </w:p>
    <w:p>
      <w:r>
        <w:t>4.  Les tickets de train sont disponibles en ligne.</w:t>
      </w:r>
    </w:p>
    <w:p>
      <w:r>
        <w:t xml:space="preserve">   Train tickets are available online.</w:t>
      </w:r>
    </w:p>
    <w:p>
      <w:r>
        <w:t xml:space="preserve">5.  Elle voyage en train pour la Bretagne. </w:t>
      </w:r>
    </w:p>
    <w:p>
      <w:r>
        <w:t xml:space="preserve">    She travels by train to Brittany.</w:t>
      </w:r>
    </w:p>
    <w:p>
      <w:r>
        <w:t>6.  Il a eu beaucoup de mal à trouver le quai du train.</w:t>
      </w:r>
    </w:p>
    <w:p>
      <w:r>
        <w:t xml:space="preserve">   He had trouble finding the train platform.</w:t>
      </w:r>
    </w:p>
    <w:p>
      <w:r>
        <w:t>7.  Le train touristique est une excellente façon de découvrir la région.</w:t>
      </w:r>
    </w:p>
    <w:p>
      <w:r>
        <w:t xml:space="preserve">   The tourist train is an excellent way to discover the region. </w:t>
      </w:r>
    </w:p>
    <w:p>
      <w:r>
        <w:t>8.  Les billets de train sont chers.</w:t>
      </w:r>
    </w:p>
    <w:p>
      <w:r>
        <w:t xml:space="preserve">   Train tickets are expensive.</w:t>
      </w:r>
    </w:p>
    <w:p>
      <w:r>
        <w:t xml:space="preserve">9.  La ligne de train est un service très fiable. </w:t>
      </w:r>
    </w:p>
    <w:p>
      <w:r>
        <w:t xml:space="preserve">   The train line is a very reliable service.</w:t>
      </w:r>
    </w:p>
    <w:p>
      <w:r>
        <w:t xml:space="preserve">10. Le voyage en train offre une vue magnifique sur les paysages. </w:t>
      </w:r>
    </w:p>
    <w:p>
      <w:r>
        <w:t xml:space="preserve">   Traveling by train offers beautiful views of the landscapes.</w:t>
      </w:r>
    </w:p>
    <w:p/>
    <w:p>
      <w:r>
        <w:rPr>
          <w:b/>
        </w:rPr>
        <w:t>Word: Rue | Meaning: Street</w:t>
      </w:r>
    </w:p>
    <w:p/>
    <w:p>
      <w:r>
        <w:t>1.  Je vis sur une rue très étroite.</w:t>
      </w:r>
    </w:p>
    <w:p>
      <w:r>
        <w:t xml:space="preserve">   I live on a very narrow street. </w:t>
      </w:r>
    </w:p>
    <w:p>
      <w:r>
        <w:t>2. La rue est bordée de cafés et d'épiceries.</w:t>
      </w:r>
    </w:p>
    <w:p>
      <w:r>
        <w:t xml:space="preserve">   The street is bordered by cafes and grocery stores.</w:t>
      </w:r>
    </w:p>
    <w:p>
      <w:r>
        <w:t>3. Il dépose son sac à dos sur la rue.</w:t>
      </w:r>
    </w:p>
    <w:p>
      <w:r>
        <w:t xml:space="preserve">   He drops his backpack on the street.</w:t>
      </w:r>
    </w:p>
    <w:p>
      <w:r>
        <w:t>4. La rue est très animée le soir.</w:t>
      </w:r>
    </w:p>
    <w:p>
      <w:r>
        <w:t xml:space="preserve">   The street is very lively in the evening.</w:t>
      </w:r>
    </w:p>
    <w:p>
      <w:r>
        <w:t>5. Nous nous sommes arrêtés pour regarder la rue.</w:t>
      </w:r>
    </w:p>
    <w:p>
      <w:r>
        <w:t xml:space="preserve">    We stopped to watch the street. </w:t>
      </w:r>
    </w:p>
    <w:p>
      <w:r>
        <w:t xml:space="preserve">6. Le quartier a une rue commerçante, avec des boutiques et des restaurants. </w:t>
      </w:r>
    </w:p>
    <w:p>
      <w:r>
        <w:t xml:space="preserve">   The neighborhood has a commercial street with shops and restaurants.</w:t>
      </w:r>
    </w:p>
    <w:p>
      <w:r>
        <w:t>7. Les habitants se sont promouvant sur la rue.</w:t>
      </w:r>
    </w:p>
    <w:p>
      <w:r>
        <w:t xml:space="preserve">    The residents are walking on the street. </w:t>
      </w:r>
    </w:p>
    <w:p>
      <w:r>
        <w:t>8. Je préfère la rue calme à la rue bruyante.</w:t>
      </w:r>
    </w:p>
    <w:p>
      <w:r>
        <w:t xml:space="preserve">    I prefer a quiet street to a noisy one.</w:t>
      </w:r>
    </w:p>
    <w:p>
      <w:r>
        <w:t>9. Elle est en train d'écrire une lettre sur la rue.</w:t>
      </w:r>
    </w:p>
    <w:p>
      <w:r>
        <w:t xml:space="preserve">   She is writing a letter on the street.  </w:t>
      </w:r>
    </w:p>
    <w:p>
      <w:r>
        <w:t xml:space="preserve">10. Le marché se situe sur une grande rue principale. </w:t>
      </w:r>
    </w:p>
    <w:p>
      <w:r>
        <w:t xml:space="preserve">     The market is located on a main street.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Le jeu de cartes est un moyen amusant de passer le temps.</w:t>
      </w:r>
    </w:p>
    <w:p>
      <w:r>
        <w:t xml:space="preserve">   Card games are a fun way to pass time.</w:t>
      </w:r>
    </w:p>
    <w:p>
      <w:r>
        <w:t>3. Il y a un nouveau jeu sur le marché.</w:t>
      </w:r>
    </w:p>
    <w:p>
      <w:r>
        <w:t xml:space="preserve">   There is a new game on the market.</w:t>
      </w:r>
    </w:p>
    <w:p>
      <w:r>
        <w:t>4. Je veux jouer à des jeux vidéo pour passer mon temps libre.</w:t>
      </w:r>
    </w:p>
    <w:p>
      <w:r>
        <w:t xml:space="preserve">   I want to play video games for free time.</w:t>
      </w:r>
    </w:p>
    <w:p>
      <w:r>
        <w:t>5. Les enfants aiment beaucoup jouer aux jeux d'imagination.</w:t>
      </w:r>
    </w:p>
    <w:p>
      <w:r>
        <w:t xml:space="preserve">   Children love playing imaginative games. </w:t>
      </w:r>
    </w:p>
    <w:p>
      <w:r>
        <w:t>6. Le jeu est une forme de divertissement populaire.</w:t>
      </w:r>
    </w:p>
    <w:p>
      <w:r>
        <w:t xml:space="preserve">   Playing is a popular form of entertainment. </w:t>
      </w:r>
    </w:p>
    <w:p>
      <w:r>
        <w:t xml:space="preserve">7. Jouez à un jeu de société pour passer la soirée avec vos amis. </w:t>
      </w:r>
    </w:p>
    <w:p>
      <w:r>
        <w:t xml:space="preserve">   Play a board game to spend the evening with your friends.</w:t>
      </w:r>
    </w:p>
    <w:p>
      <w:r>
        <w:t>8. Les jeux d'évasion sont un moyen amusant d'explorer la ville.</w:t>
      </w:r>
    </w:p>
    <w:p>
      <w:r>
        <w:t xml:space="preserve">   Escape games are a fun way to explore the city.</w:t>
      </w:r>
    </w:p>
    <w:p>
      <w:r>
        <w:t>9.  Il était important de jouer à des jeux de réflexion pour améliorer ses capacités cognitives.</w:t>
      </w:r>
    </w:p>
    <w:p>
      <w:r>
        <w:t xml:space="preserve">    It was important to play games of reflection to improve cognitive abilities.</w:t>
      </w:r>
    </w:p>
    <w:p>
      <w:r>
        <w:t xml:space="preserve">10.  Le jeu est une forme d'expression artistique et culturelle. </w:t>
      </w:r>
    </w:p>
    <w:p>
      <w:r>
        <w:t xml:space="preserve">   Playing is a form of artistic and cultural expression.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