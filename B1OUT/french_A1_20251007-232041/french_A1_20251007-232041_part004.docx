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Éte | Meaning: Summer</w:t>
      </w:r>
    </w:p>
    <w:p/>
    <w:p>
      <w:r>
        <w:t>1. J'adore l'été!</w:t>
      </w:r>
    </w:p>
    <w:p>
      <w:r>
        <w:t xml:space="preserve">  I love summer!</w:t>
      </w:r>
    </w:p>
    <w:p>
      <w:r>
        <w:t>2. La saison estivale est une période de détente.</w:t>
      </w:r>
    </w:p>
    <w:p>
      <w:r>
        <w:t xml:space="preserve">  Summertime is a period of relaxation.</w:t>
      </w:r>
    </w:p>
    <w:p>
      <w:r>
        <w:t>3. Les enfants profitent des beaux jours de l'été.</w:t>
      </w:r>
    </w:p>
    <w:p>
      <w:r>
        <w:t xml:space="preserve">  Children enjoy the nice days of summer.</w:t>
      </w:r>
    </w:p>
    <w:p>
      <w:r>
        <w:t xml:space="preserve">4. On se détend sur la plage pendant l’été. </w:t>
      </w:r>
    </w:p>
    <w:p>
      <w:r>
        <w:t xml:space="preserve">  We relax on the beach during summer.</w:t>
      </w:r>
    </w:p>
    <w:p>
      <w:r>
        <w:t>5. L'été est le moment idéal pour faire de nouvelles expériences.</w:t>
      </w:r>
    </w:p>
    <w:p>
      <w:r>
        <w:t xml:space="preserve">  Summer is the ideal time to try new things.</w:t>
      </w:r>
    </w:p>
    <w:p>
      <w:r>
        <w:t>6. Les températures augmentent considérablement en été.</w:t>
      </w:r>
    </w:p>
    <w:p>
      <w:r>
        <w:t xml:space="preserve">  Temperatures increase significantly in summer.</w:t>
      </w:r>
    </w:p>
    <w:p>
      <w:r>
        <w:t xml:space="preserve">7. J’adore cuisiner des repas sains et savoureux pendant l'été. </w:t>
      </w:r>
    </w:p>
    <w:p>
      <w:r>
        <w:t xml:space="preserve">   I love cooking healthy and delicious meals during summer.</w:t>
      </w:r>
    </w:p>
    <w:p>
      <w:r>
        <w:t xml:space="preserve">8. Le soleil brille intensément cet été! </w:t>
      </w:r>
    </w:p>
    <w:p>
      <w:r>
        <w:t xml:space="preserve">  The sun shines intensely this summer!</w:t>
      </w:r>
    </w:p>
    <w:p>
      <w:r>
        <w:t xml:space="preserve">9. Les bals populaires sont de plus en plus fréquents en été. </w:t>
      </w:r>
    </w:p>
    <w:p>
      <w:r>
        <w:t xml:space="preserve">  Popular parties are becoming more frequent in the summer. </w:t>
      </w:r>
    </w:p>
    <w:p>
      <w:r>
        <w:t xml:space="preserve">10. L'été est un moment idéal pour se détendre et profiter des choses simples. </w:t>
      </w:r>
    </w:p>
    <w:p>
      <w:r>
        <w:t xml:space="preserve">  Summer is an ideal time to relax and enjoy simple things.</w:t>
      </w:r>
    </w:p>
    <w:p/>
    <w:p>
      <w:r>
        <w:rPr>
          <w:b/>
        </w:rPr>
        <w:t>Word: Automne | Meaning: Autumn</w:t>
      </w:r>
    </w:p>
    <w:p/>
    <w:p>
      <w:r>
        <w:t>1. L'automne arrive, et avec lui une ambiance de calme et de sérénité.</w:t>
      </w:r>
    </w:p>
    <w:p>
      <w:r>
        <w:t xml:space="preserve">   The autumn arrives, and with it a calm and serene atmosphere.</w:t>
      </w:r>
    </w:p>
    <w:p>
      <w:r>
        <w:t xml:space="preserve">2. Je suis d'accord pour faire des activités en plein air pendant l'automne. </w:t>
      </w:r>
    </w:p>
    <w:p>
      <w:r>
        <w:t xml:space="preserve">    I agree to do outdoor activities during the fall.</w:t>
      </w:r>
    </w:p>
    <w:p>
      <w:r>
        <w:t>3. Les arbres changent de couleur, se teignant aux couleurs vives de l'automne.</w:t>
      </w:r>
    </w:p>
    <w:p>
      <w:r>
        <w:t xml:space="preserve">   The trees change color, taking on vibrant autumn hues. </w:t>
      </w:r>
    </w:p>
    <w:p>
      <w:r>
        <w:t>4. L'automne est une saison magnifique où l'on peut profiter des paysages naturels.</w:t>
      </w:r>
    </w:p>
    <w:p>
      <w:r>
        <w:t xml:space="preserve">   Autumn is a beautiful season where we can enjoy natural landscapes.</w:t>
      </w:r>
    </w:p>
    <w:p>
      <w:r>
        <w:t>5. On célèbre la récolte de fruits et légumes en automne.</w:t>
      </w:r>
    </w:p>
    <w:p>
      <w:r>
        <w:t xml:space="preserve">  We celebrate the harvest of fruits and vegetables in the fall. </w:t>
      </w:r>
    </w:p>
    <w:p>
      <w:r>
        <w:t xml:space="preserve">6. Les fêtes d’automne, comme le Carnaval de Venise, sont très spéciales. </w:t>
      </w:r>
    </w:p>
    <w:p>
      <w:r>
        <w:t xml:space="preserve">    Fall festivals, such as the Carnival of Venice, are very special. </w:t>
      </w:r>
    </w:p>
    <w:p>
      <w:r>
        <w:t xml:space="preserve">7. Il faut bien se préparer pour l'hiver car les températures baissent en automne. </w:t>
      </w:r>
    </w:p>
    <w:p>
      <w:r>
        <w:t xml:space="preserve">   We need to be well-prepared for winter because temperatures drop in autumn. </w:t>
      </w:r>
    </w:p>
    <w:p>
      <w:r>
        <w:t xml:space="preserve">8. J'adore la douceur de vivre de l'automne et ses journées plus courtes. </w:t>
      </w:r>
    </w:p>
    <w:p>
      <w:r>
        <w:t xml:space="preserve">    I love the tranquility and shorter days of autumn.</w:t>
      </w:r>
    </w:p>
    <w:p>
      <w:r>
        <w:t xml:space="preserve">9. L’automne est une période riche en traditions et en saveurs authentiques. </w:t>
      </w:r>
    </w:p>
    <w:p>
      <w:r>
        <w:t xml:space="preserve">   Autumn is a time rich in traditions and authentic flavors. </w:t>
      </w:r>
    </w:p>
    <w:p>
      <w:r>
        <w:t xml:space="preserve">10.  Les jeux d’extérieur comme le frisbee ou la course sont un plaisir durant l'automne. </w:t>
      </w:r>
    </w:p>
    <w:p>
      <w:r>
        <w:t xml:space="preserve">    Outdoor games like frisbee or running are a pleasure during autumn.</w:t>
      </w:r>
    </w:p>
    <w:p/>
    <w:p>
      <w:r>
        <w:rPr>
          <w:b/>
        </w:rPr>
        <w:t>Word: Hiver | Meaning: Winter</w:t>
      </w:r>
    </w:p>
    <w:p/>
    <w:p>
      <w:r>
        <w:t>1.  Il fait froid pendant l'hiver.</w:t>
      </w:r>
    </w:p>
    <w:p>
      <w:r>
        <w:t xml:space="preserve">   It is cold during winter.</w:t>
      </w:r>
    </w:p>
    <w:p>
      <w:r>
        <w:t>2.  J’aime cuisiner des plats réconfortants en hiver.</w:t>
      </w:r>
    </w:p>
    <w:p>
      <w:r>
        <w:t xml:space="preserve">   I like to cook comforting dishes in winter.</w:t>
      </w:r>
    </w:p>
    <w:p>
      <w:r>
        <w:t>3.  L’hiver est une période de repos pour les animaux.</w:t>
      </w:r>
    </w:p>
    <w:p>
      <w:r>
        <w:t xml:space="preserve">   Winter is a period of rest for animals.</w:t>
      </w:r>
    </w:p>
    <w:p>
      <w:r>
        <w:t>4.  Les enfants aiment faire du patinage sur glace en hiver.</w:t>
      </w:r>
    </w:p>
    <w:p>
      <w:r>
        <w:t xml:space="preserve">   Children enjoy skating on ice in winter.</w:t>
      </w:r>
    </w:p>
    <w:p>
      <w:r>
        <w:t>5.  On se réveille plus tôt pendant l'hiver.</w:t>
      </w:r>
    </w:p>
    <w:p>
      <w:r>
        <w:t xml:space="preserve">   We wake up earlier in winter.</w:t>
      </w:r>
    </w:p>
    <w:p>
      <w:r>
        <w:t xml:space="preserve">6.  La neige est la beauté de l’hiver. </w:t>
      </w:r>
    </w:p>
    <w:p>
      <w:r>
        <w:t xml:space="preserve">   Snow is the beauty of winter.</w:t>
      </w:r>
    </w:p>
    <w:p>
      <w:r>
        <w:t xml:space="preserve">7.  Il y a moins de soleil en hiver. </w:t>
      </w:r>
    </w:p>
    <w:p>
      <w:r>
        <w:t xml:space="preserve">    There is less sunshine in winter.</w:t>
      </w:r>
    </w:p>
    <w:p>
      <w:r>
        <w:t xml:space="preserve">8.  On se prépare pour les vacances d'hiver en décembre. </w:t>
      </w:r>
    </w:p>
    <w:p>
      <w:r>
        <w:t xml:space="preserve">   We prepare for winter holidays in December.</w:t>
      </w:r>
    </w:p>
    <w:p>
      <w:r>
        <w:t>9.  J’adore le chocolat chaud pendant l’hiver.</w:t>
      </w:r>
    </w:p>
    <w:p>
      <w:r>
        <w:t xml:space="preserve">   I love hot chocolate during winter.</w:t>
      </w:r>
    </w:p>
    <w:p>
      <w:r>
        <w:t xml:space="preserve">10. Les fêtes de fin d’année sont généralement plus froides et moins lumineuses qu’en été. </w:t>
      </w:r>
    </w:p>
    <w:p>
      <w:r>
        <w:t xml:space="preserve">  The end-of-year celebrations are generally colder and less luminous than in summer.</w:t>
      </w:r>
    </w:p>
    <w:p/>
    <w:p>
      <w:r>
        <w:rPr>
          <w:b/>
        </w:rPr>
        <w:t>Word: courage | Meaning: bravery</w:t>
      </w:r>
    </w:p>
    <w:p/>
    <w:p>
      <w:r>
        <w:t>1. Il a montré un grand courage en sortant de sa zone de confort pour faire face aux défis.</w:t>
      </w:r>
    </w:p>
    <w:p>
      <w:r>
        <w:t xml:space="preserve">   He showed great courage by stepping out of his comfort zone to face challenges.</w:t>
      </w:r>
    </w:p>
    <w:p>
      <w:r>
        <w:t>2. Elle était pleine d'espoir et d'un courage inébranlable face à la tragédie.</w:t>
      </w:r>
    </w:p>
    <w:p>
      <w:r>
        <w:t xml:space="preserve">  She was full of hope and an unwavering courage in the face of tragedy.</w:t>
      </w:r>
    </w:p>
    <w:p>
      <w:r>
        <w:t>3. Sa détermination et son courage ont permis de mener à bien ce projet ambitieux.</w:t>
      </w:r>
    </w:p>
    <w:p>
      <w:r>
        <w:t xml:space="preserve">  His determination and courage enabled him to successfully complete this ambitious project.</w:t>
      </w:r>
    </w:p>
    <w:p>
      <w:r>
        <w:t>4. La confiance en soi et le courage sont des éléments fondamentaux pour réussir dans la vie.</w:t>
      </w:r>
    </w:p>
    <w:p>
      <w:r>
        <w:t xml:space="preserve">   Self-confidence and courage are fundamental elements for success in life. </w:t>
      </w:r>
    </w:p>
    <w:p>
      <w:r>
        <w:t>5. Malgré les obstacles, il a démontré un courage remarquable pour poursuivre ses rêves.</w:t>
      </w:r>
    </w:p>
    <w:p>
      <w:r>
        <w:t xml:space="preserve">  Despite the obstacles, he demonstrated remarkable courage to pursue his dreams.</w:t>
      </w:r>
    </w:p>
    <w:p>
      <w:r>
        <w:t xml:space="preserve">6. L'aventure lui a demandé beaucoup de courage et d’endurance pour traverser les difficultés. </w:t>
      </w:r>
    </w:p>
    <w:p>
      <w:r>
        <w:t xml:space="preserve">   The adventure demanded much courage and endurance for him to overcome the challenges.</w:t>
      </w:r>
    </w:p>
    <w:p>
      <w:r>
        <w:t>7. Le jeune homme a montré un courage exceptionnel face à la peur et l'incertitude.</w:t>
      </w:r>
    </w:p>
    <w:p>
      <w:r>
        <w:t xml:space="preserve">  The young man showed exceptional courage in the face of fear and uncertainty. </w:t>
      </w:r>
    </w:p>
    <w:p>
      <w:r>
        <w:t>8. Les jeunes artistes ont su utiliser leur créativité et leur courage pour exprimer leurs idées.</w:t>
      </w:r>
    </w:p>
    <w:p>
      <w:r>
        <w:t xml:space="preserve">   Young artists were able to use their creativity and courage to express their ideas. </w:t>
      </w:r>
    </w:p>
    <w:p>
      <w:r>
        <w:t>9. Il n’a pas hésité à faire preuve de courage en défendant ses convictions.</w:t>
      </w:r>
    </w:p>
    <w:p>
      <w:r>
        <w:t xml:space="preserve">   He did not hesitate to show courage in defending his beliefs.</w:t>
      </w:r>
    </w:p>
    <w:p>
      <w:r>
        <w:t>10. L'effort nécessaire pour apprendre une langue nouvelle nécessite du courage et de la persévérance.</w:t>
      </w:r>
    </w:p>
    <w:p>
      <w:r>
        <w:t xml:space="preserve">  The effort required to learn a new language requires courage and perseverance.</w:t>
      </w:r>
    </w:p>
    <w:p/>
    <w:p>
      <w:r>
        <w:t>S'amuser:  &lt;To have fun&gt;</w:t>
      </w:r>
    </w:p>
    <w:p/>
    <w:p>
      <w:r>
        <w:t>1. J'aime passer du temps à me divertir et s'amuser avec mes amis.</w:t>
      </w:r>
    </w:p>
    <w:p>
      <w:r>
        <w:t xml:space="preserve">   I like to spend time having fun and playing with my friends.</w:t>
      </w:r>
    </w:p>
    <w:p>
      <w:r>
        <w:t xml:space="preserve">2. Il est toujours amusé de raconter des blagues et s'amuser en société. </w:t>
      </w:r>
    </w:p>
    <w:p>
      <w:r>
        <w:t xml:space="preserve">   He is always amused by telling jokes and having fun in company.</w:t>
      </w:r>
    </w:p>
    <w:p>
      <w:r>
        <w:t xml:space="preserve">3.  Je ne me sens pas fatiguée et je me sens prête à m’amuser avec des activités divertissantes. </w:t>
      </w:r>
    </w:p>
    <w:p>
      <w:r>
        <w:t xml:space="preserve">    I am not tired, and I feel ready to have fun with exciting activities.</w:t>
      </w:r>
    </w:p>
    <w:p>
      <w:r>
        <w:t xml:space="preserve">4.  On s'amusait beaucoup lors de notre voyage en Espagne. </w:t>
      </w:r>
    </w:p>
    <w:p>
      <w:r>
        <w:t xml:space="preserve">   We had a lot of fun during our trip to Spain. </w:t>
      </w:r>
    </w:p>
    <w:p>
      <w:r>
        <w:t xml:space="preserve">5.  L’occasion de faire une soirée d’anniversaire et de s’amuser avec les proches. </w:t>
      </w:r>
    </w:p>
    <w:p>
      <w:r>
        <w:t xml:space="preserve">    The opportunity to have an birthday party and have fun with loved ones.</w:t>
      </w:r>
    </w:p>
    <w:p>
      <w:r>
        <w:t>6.  La musique me motive et elle m'aide à me sentir plus libre pour me divertir et s'amuser.</w:t>
      </w:r>
    </w:p>
    <w:p>
      <w:r>
        <w:t xml:space="preserve">   Music motivates me, and it helps me feel more free to have fun and enjoy myself. </w:t>
      </w:r>
    </w:p>
    <w:p>
      <w:r>
        <w:t xml:space="preserve">7.  Après une longue journée de travail, il est important de se déconnecter et s'amuser un peu. </w:t>
      </w:r>
    </w:p>
    <w:p>
      <w:r>
        <w:t xml:space="preserve">    After a long day of work, it is important to disconnect and have some fun.</w:t>
      </w:r>
    </w:p>
    <w:p>
      <w:r>
        <w:t xml:space="preserve">8.   Il est toujours amusant de discuter avec les gens et d’apprendre de nouvelles choses, s'amuser et se détendre.  </w:t>
      </w:r>
    </w:p>
    <w:p>
      <w:r>
        <w:t xml:space="preserve">    It is always fun to discuss with people and learn new things, have fun and relax. </w:t>
      </w:r>
    </w:p>
    <w:p>
      <w:r>
        <w:t xml:space="preserve">9.   J'ai beaucoup apprécié l'ambiance festive de la fête et j'ai profité de la soirée pour me divertir et s’amuser. </w:t>
      </w:r>
    </w:p>
    <w:p>
      <w:r>
        <w:t xml:space="preserve">   I really enjoyed the festive atmosphere of the party and took advantage of the evening to have fun and enjoy myself.  </w:t>
      </w:r>
    </w:p>
    <w:p>
      <w:r>
        <w:t xml:space="preserve">10.  L'émotion de vivre et d'être en contact avec les gens est une source de joie, et s'amuser fait partie de la vie quotidienne.  </w:t>
      </w:r>
    </w:p>
    <w:p>
      <w:r>
        <w:t xml:space="preserve">    The emotion of living and being in contact with people is a source of joy, and having fun is part of everyday life.</w:t>
      </w:r>
    </w:p>
    <w:p/>
    <w:p>
      <w:r>
        <w:rPr>
          <w:b/>
        </w:rPr>
        <w:t>Word: Fait | Meaning: done, made</w:t>
      </w:r>
    </w:p>
    <w:p/>
    <w:p>
      <w:r>
        <w:t>1. Je fais un café chaque matin.</w:t>
      </w:r>
    </w:p>
    <w:p>
      <w:r>
        <w:t xml:space="preserve">   I make coffee every morning.</w:t>
      </w:r>
    </w:p>
    <w:p>
      <w:r>
        <w:t>2.  Les enfants sont faits pour l'école.</w:t>
      </w:r>
    </w:p>
    <w:p>
      <w:r>
        <w:t xml:space="preserve">   Children are made for school.</w:t>
      </w:r>
    </w:p>
    <w:p>
      <w:r>
        <w:t xml:space="preserve">3.  Il fait beau aujourd'hui, il ne pleut pas. </w:t>
      </w:r>
    </w:p>
    <w:p>
      <w:r>
        <w:t xml:space="preserve">   It’s nice out today, it's not raining.</w:t>
      </w:r>
    </w:p>
    <w:p>
      <w:r>
        <w:t>4. J'ai un problème à résoudre. Je dois faire de l’effort.</w:t>
      </w:r>
    </w:p>
    <w:p>
      <w:r>
        <w:t xml:space="preserve">   I have a problem to solve. I need to put in some effort.</w:t>
      </w:r>
    </w:p>
    <w:p>
      <w:r>
        <w:t xml:space="preserve">5.  Elle a fait une erreur de frappe dans son email. </w:t>
      </w:r>
    </w:p>
    <w:p>
      <w:r>
        <w:t xml:space="preserve">   She made a typing mistake in her email.</w:t>
      </w:r>
    </w:p>
    <w:p>
      <w:r>
        <w:t>6.  Il a fait du shopping en centre-ville.</w:t>
      </w:r>
    </w:p>
    <w:p>
      <w:r>
        <w:t xml:space="preserve">    He went shopping downtown.</w:t>
      </w:r>
    </w:p>
    <w:p>
      <w:r>
        <w:t>7.  J'ai fait un voyage en Europe l’été dernier.</w:t>
      </w:r>
    </w:p>
    <w:p>
      <w:r>
        <w:t xml:space="preserve">   I took a trip to Europe last summer.</w:t>
      </w:r>
    </w:p>
    <w:p>
      <w:r>
        <w:t xml:space="preserve">8.  Tu dois faire attention aux règles de la route. </w:t>
      </w:r>
    </w:p>
    <w:p>
      <w:r>
        <w:t xml:space="preserve">   You need to pay attention to the rules of the road.</w:t>
      </w:r>
    </w:p>
    <w:p>
      <w:r>
        <w:t>9.  Ils ont fait une grande fête pour leur anniversaire.</w:t>
      </w:r>
    </w:p>
    <w:p>
      <w:r>
        <w:t xml:space="preserve">    They had a big party for their birthday. </w:t>
      </w:r>
    </w:p>
    <w:p>
      <w:r>
        <w:t>10.  Je fais un effort pour atteindre mes objectifs.</w:t>
      </w:r>
    </w:p>
    <w:p>
      <w:r>
        <w:t xml:space="preserve">   I am making an effort to reach my goals.</w:t>
      </w:r>
    </w:p>
    <w:p/>
    <w:p>
      <w:r>
        <w:rPr>
          <w:b/>
        </w:rPr>
        <w:t>Word: Eclair | Meaning: Thunderbolt</w:t>
      </w:r>
    </w:p>
    <w:p/>
    <w:p>
      <w:r>
        <w:t>1.  J'adore les éclairs de la boulangerie locale.</w:t>
      </w:r>
    </w:p>
    <w:p>
      <w:r>
        <w:t xml:space="preserve">    * I love the éclairs from the local bakery.*</w:t>
      </w:r>
    </w:p>
    <w:p>
      <w:r>
        <w:t>2.  Il a mangé un éclair chocolat et une tasse de café.</w:t>
      </w:r>
    </w:p>
    <w:p>
      <w:r>
        <w:t xml:space="preserve">    * He ate an chocolate éclair and a cup of coffee.*</w:t>
      </w:r>
    </w:p>
    <w:p>
      <w:r>
        <w:t xml:space="preserve">3.  Les éclairs sont un dessert délicieux, particulièrement en hiver. </w:t>
      </w:r>
    </w:p>
    <w:p>
      <w:r>
        <w:t xml:space="preserve">    * Eclairs are a delicious dessert, especially in winter.*</w:t>
      </w:r>
    </w:p>
    <w:p>
      <w:r>
        <w:t>4.   Un éclair est une pâtisserie française classique.</w:t>
      </w:r>
    </w:p>
    <w:p>
      <w:r>
        <w:t xml:space="preserve">    * An éclair is a classic French pastry.*</w:t>
      </w:r>
    </w:p>
    <w:p>
      <w:r>
        <w:t>5.  J'ai l'habitude de prendre un éclair à la maison pour le goûter.</w:t>
      </w:r>
    </w:p>
    <w:p>
      <w:r>
        <w:t xml:space="preserve">    * I usually take an éclair for afternoon tea at home.*</w:t>
      </w:r>
    </w:p>
    <w:p>
      <w:r>
        <w:t>6.  C’est un petit éclair au chocolat, je me suis régalé!</w:t>
      </w:r>
    </w:p>
    <w:p>
      <w:r>
        <w:t xml:space="preserve">    * It was a small chocolate éclair, and I enjoyed myself!*</w:t>
      </w:r>
    </w:p>
    <w:p>
      <w:r>
        <w:t>7.   L’éclair de la fête était magnifique et nous avons tous été enchantés.</w:t>
      </w:r>
    </w:p>
    <w:p>
      <w:r>
        <w:t xml:space="preserve">    * The éclair of the party was magnificent and we were all enchanted.*</w:t>
      </w:r>
    </w:p>
    <w:p>
      <w:r>
        <w:t xml:space="preserve">8.  La boulangerie propose une variété d’éclairs au choix. </w:t>
      </w:r>
    </w:p>
    <w:p>
      <w:r>
        <w:t xml:space="preserve">    * The bakery offers a variety of éclairs to choose from.* </w:t>
      </w:r>
    </w:p>
    <w:p>
      <w:r>
        <w:t>9.   Elle a mangé un éclair et était très satisfaite.</w:t>
      </w:r>
    </w:p>
    <w:p>
      <w:r>
        <w:t xml:space="preserve">    * She ate an éclair and was very satisfied.*</w:t>
      </w:r>
    </w:p>
    <w:p>
      <w:r>
        <w:t>10.  Nous avons pris de l'éclair pour le petit-déjeuner avec du thé.</w:t>
      </w:r>
    </w:p>
    <w:p>
      <w:r>
        <w:t xml:space="preserve">     * We took some éclairs for breakfast with tea.*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 The sun's light shines in the room.</w:t>
      </w:r>
    </w:p>
    <w:p>
      <w:r>
        <w:t>2. La lampe de bureau est trop faible pour éclairer le bureau.</w:t>
      </w:r>
    </w:p>
    <w:p>
      <w:r>
        <w:t xml:space="preserve">    The desk lamp is too weak to illuminate the desk.</w:t>
      </w:r>
    </w:p>
    <w:p>
      <w:r>
        <w:t xml:space="preserve">3. Le ciel était couvert de nuages et il y avait peu de lumière. </w:t>
      </w:r>
    </w:p>
    <w:p>
      <w:r>
        <w:t xml:space="preserve">    The sky was covered by clouds and there was little light.</w:t>
      </w:r>
    </w:p>
    <w:p>
      <w:r>
        <w:t xml:space="preserve">4. Nous avons besoin d'une lumière plus forte pour lire. </w:t>
      </w:r>
    </w:p>
    <w:p>
      <w:r>
        <w:t xml:space="preserve">    We need a stronger light for reading.</w:t>
      </w:r>
    </w:p>
    <w:p>
      <w:r>
        <w:t xml:space="preserve">5. La lumière du feu crépite dans l'obscurité. </w:t>
      </w:r>
    </w:p>
    <w:p>
      <w:r>
        <w:t xml:space="preserve">    The firelight crackles in the darkness.</w:t>
      </w:r>
    </w:p>
    <w:p>
      <w:r>
        <w:t>6. Il faut allumer la lampe de nuit avant de sortir.</w:t>
      </w:r>
    </w:p>
    <w:p>
      <w:r>
        <w:t xml:space="preserve">    It is necessary to turn on the night lamp before going out.</w:t>
      </w:r>
    </w:p>
    <w:p>
      <w:r>
        <w:t>7.  J'ai besoin d'une lumière pour aller au travail.</w:t>
      </w:r>
    </w:p>
    <w:p>
      <w:r>
        <w:t xml:space="preserve">    I need light to go to work. </w:t>
      </w:r>
    </w:p>
    <w:p>
      <w:r>
        <w:t>8. La lune est une source de lumière dans la nuit.</w:t>
      </w:r>
    </w:p>
    <w:p>
      <w:r>
        <w:t xml:space="preserve">    The moon is a source of light at night.</w:t>
      </w:r>
    </w:p>
    <w:p>
      <w:r>
        <w:t>9. L'éclat de la pierre était magnifique, mais il n’y avait pas beaucoup de lumière.</w:t>
      </w:r>
    </w:p>
    <w:p>
      <w:r>
        <w:t xml:space="preserve">    The shine of the stone was beautiful but there wasn't much light. </w:t>
      </w:r>
    </w:p>
    <w:p>
      <w:r>
        <w:t>10.  La lumière du feu a illuminé les visages de tous.</w:t>
      </w:r>
    </w:p>
    <w:p>
      <w:r>
        <w:t xml:space="preserve">     The firelight illuminated all the faces.</w:t>
      </w:r>
    </w:p>
    <w:p/>
    <w:p>
      <w:r>
        <w:rPr>
          <w:b/>
        </w:rPr>
        <w:t>Word: Sombre | Meaning: Dark</w:t>
      </w:r>
    </w:p>
    <w:p/>
    <w:p>
      <w:r>
        <w:t>1. Le ciel était sombre ce matin, il n'y avait pas de lumière du soleil.</w:t>
      </w:r>
    </w:p>
    <w:p>
      <w:r>
        <w:t xml:space="preserve">   The sky was gloomy that morning, there was no sun light.</w:t>
      </w:r>
    </w:p>
    <w:p>
      <w:r>
        <w:t xml:space="preserve">2. La ville est sombre et anonyme, elle ne fait pas partie de la vie culturelle. </w:t>
      </w:r>
    </w:p>
    <w:p>
      <w:r>
        <w:t xml:space="preserve">   The city is dark and anonymous, it’s not part of cultural life.</w:t>
      </w:r>
    </w:p>
    <w:p>
      <w:r>
        <w:t>3.  Il s'aventura dans les bois pour voir si la forêt était sombre ou non.</w:t>
      </w:r>
    </w:p>
    <w:p>
      <w:r>
        <w:t xml:space="preserve">   He ventured into the woods to see if the forest was gloomy or not.</w:t>
      </w:r>
    </w:p>
    <w:p>
      <w:r>
        <w:t xml:space="preserve">4. La lumière de l'aube éclaire la ville, mais le reste du jour est sombre. </w:t>
      </w:r>
    </w:p>
    <w:p>
      <w:r>
        <w:t xml:space="preserve">   The dawn light illuminates the city, but the rest of the day is dark.</w:t>
      </w:r>
    </w:p>
    <w:p>
      <w:r>
        <w:t xml:space="preserve">5. L'ambiance était sombre et silencieuse, personne ne semblait vouloir parler. </w:t>
      </w:r>
    </w:p>
    <w:p>
      <w:r>
        <w:t xml:space="preserve">   The atmosphere was gloomy and silent, nobody seemed willing to speak.</w:t>
      </w:r>
    </w:p>
    <w:p>
      <w:r>
        <w:t xml:space="preserve">6.  Le film était sombre et mélancolique, il évoqua des souvenirs de chagrin et de perte. </w:t>
      </w:r>
    </w:p>
    <w:p>
      <w:r>
        <w:t xml:space="preserve">   The film was gloomy and melancholic; it evoked memories of sadness and loss.</w:t>
      </w:r>
    </w:p>
    <w:p>
      <w:r>
        <w:t xml:space="preserve">7.  Son regard sombre ne laissait aucun doute sur ses intentions. </w:t>
      </w:r>
    </w:p>
    <w:p>
      <w:r>
        <w:t xml:space="preserve">    His dark look left no doubt about his intentions.</w:t>
      </w:r>
    </w:p>
    <w:p>
      <w:r>
        <w:t xml:space="preserve">8. L'homme marchait dans la rue sombre, les lumières de la ville semblaient lointain. </w:t>
      </w:r>
    </w:p>
    <w:p>
      <w:r>
        <w:t xml:space="preserve">   The man walked down the dark street, the lights of the city seemed far away. </w:t>
      </w:r>
    </w:p>
    <w:p>
      <w:r>
        <w:t>9.  La pièce était sombre et sombre, il y avait des objets anciens qui étaient délaissés.</w:t>
      </w:r>
    </w:p>
    <w:p>
      <w:r>
        <w:t xml:space="preserve">    The room was gloomy and dreary; there were old objects that were left behind.</w:t>
      </w:r>
    </w:p>
    <w:p>
      <w:r>
        <w:t>10.  Elle avait un visage sombre, il semblait qu'elle souffrait d’un chagrin profond.</w:t>
      </w:r>
    </w:p>
    <w:p>
      <w:r>
        <w:t xml:space="preserve">   She had a somber face; it seemed she suffered from deep sorrow.</w:t>
      </w:r>
    </w:p>
    <w:p/>
    <w:p>
      <w:r>
        <w:t>Éclair:  |  Flash</w:t>
      </w:r>
    </w:p>
    <w:p/>
    <w:p>
      <w:r>
        <w:t>1. L'éclair a illuminé l'obscurité de la cave.</w:t>
      </w:r>
    </w:p>
    <w:p>
      <w:r>
        <w:t xml:space="preserve">   The lightning illuminated the darkness of the cellar.</w:t>
      </w:r>
    </w:p>
    <w:p>
      <w:r>
        <w:t>2. Un éclair traverse l'horizon et révèle une belle lumière.</w:t>
      </w:r>
    </w:p>
    <w:p>
      <w:r>
        <w:t xml:space="preserve">   A lightning bolt crosses the horizon and reveals beautiful light.</w:t>
      </w:r>
    </w:p>
    <w:p>
      <w:r>
        <w:t xml:space="preserve">3. Les enfants ont joué avec des jouets à l'extérieur pendant que l'éclair a traversé le ciel. </w:t>
      </w:r>
    </w:p>
    <w:p>
      <w:r>
        <w:t xml:space="preserve">   The children played with toys outside while the lightning crossed the sky.</w:t>
      </w:r>
    </w:p>
    <w:p>
      <w:r>
        <w:t xml:space="preserve">4. L’éclair est arrivé avant que nous ne puissions le voir. </w:t>
      </w:r>
    </w:p>
    <w:p>
      <w:r>
        <w:t xml:space="preserve">   The lightning arrived before we could see it.</w:t>
      </w:r>
    </w:p>
    <w:p>
      <w:r>
        <w:t xml:space="preserve">5. La pluie s'est transformée en étincelles d'éclat et la lumière de l'éclair a illuminé la nature. </w:t>
      </w:r>
    </w:p>
    <w:p>
      <w:r>
        <w:t xml:space="preserve">   The rain transformed into sparks of brilliance, and the light of the lightning illuminated the nature.</w:t>
      </w:r>
    </w:p>
    <w:p>
      <w:r>
        <w:t xml:space="preserve">6. L’éclair a traversé le mur et a touché le sol.  </w:t>
      </w:r>
    </w:p>
    <w:p>
      <w:r>
        <w:t xml:space="preserve">   The lightning crossed the wall and touched the ground.</w:t>
      </w:r>
    </w:p>
    <w:p>
      <w:r>
        <w:t xml:space="preserve">7. Il s'est dit que l'éclair était une manifestation divine. </w:t>
      </w:r>
    </w:p>
    <w:p>
      <w:r>
        <w:t xml:space="preserve">   He said that the lightning was a divine manifestation.</w:t>
      </w:r>
    </w:p>
    <w:p>
      <w:r>
        <w:t xml:space="preserve">8. L'éclair a éclairé la route et nous avons pu nous déplacer plus facilement.  </w:t>
      </w:r>
    </w:p>
    <w:p>
      <w:r>
        <w:t xml:space="preserve">   The lightning illuminated the road and we were able to move more easily.</w:t>
      </w:r>
    </w:p>
    <w:p>
      <w:r>
        <w:t xml:space="preserve">9. La nature s'est transformée en une symphonie de couleurs et d'éclairs, après l’éclat du premier éclair. </w:t>
      </w:r>
    </w:p>
    <w:p>
      <w:r>
        <w:t xml:space="preserve">   Nature transformed into a symphony of colors and light, after the first lightning flash.</w:t>
      </w:r>
    </w:p>
    <w:p>
      <w:r>
        <w:t xml:space="preserve">10. L'éclair était trop puissant pour être ignoré.  </w:t>
      </w:r>
    </w:p>
    <w:p>
      <w:r>
        <w:t xml:space="preserve">   The lightning was too powerful to be ignored.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