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manger | Meaning: to eat</w:t>
      </w:r>
    </w:p>
    <w:p/>
    <w:p>
      <w:r>
        <w:t>1. Je mange du riz pour le déjeuner.</w:t>
      </w:r>
    </w:p>
    <w:p>
      <w:r>
        <w:t xml:space="preserve">   I eat rice for lunch.</w:t>
      </w:r>
    </w:p>
    <w:p>
      <w:r>
        <w:t>2. Vous avez envie de manger un sandwich ?</w:t>
      </w:r>
    </w:p>
    <w:p>
      <w:r>
        <w:t xml:space="preserve">   Do you want to eat a sandwich?</w:t>
      </w:r>
    </w:p>
    <w:p>
      <w:r>
        <w:t>3. Les enfants mangent souvent des fruits et légumes.</w:t>
      </w:r>
    </w:p>
    <w:p>
      <w:r>
        <w:t xml:space="preserve">   Children often eat fruit and vegetables.</w:t>
      </w:r>
    </w:p>
    <w:p>
      <w:r>
        <w:t>4. Il m'est difficile de manger quand je suis stressé.</w:t>
      </w:r>
    </w:p>
    <w:p>
      <w:r>
        <w:t xml:space="preserve">   It is difficult for me to eat when I am stressed.</w:t>
      </w:r>
    </w:p>
    <w:p>
      <w:r>
        <w:t xml:space="preserve">5. J'ai envie de manger une salade. </w:t>
      </w:r>
    </w:p>
    <w:p>
      <w:r>
        <w:t xml:space="preserve">   I feel like eating a salad.</w:t>
      </w:r>
    </w:p>
    <w:p>
      <w:r>
        <w:t>6.  Il est important de manger sainement.</w:t>
      </w:r>
    </w:p>
    <w:p>
      <w:r>
        <w:t xml:space="preserve">    It is important to eat healthily.</w:t>
      </w:r>
    </w:p>
    <w:p>
      <w:r>
        <w:t>7.  On mange souvent à la maison, mais parfois nous prenons un repas dans un restaurant.</w:t>
      </w:r>
    </w:p>
    <w:p>
      <w:r>
        <w:t xml:space="preserve">   We often eat at home, but sometimes we take a meal in a restaurant. </w:t>
      </w:r>
    </w:p>
    <w:p>
      <w:r>
        <w:t>8.  La famille mangea beaucoup de nourriture pour le réveillon.</w:t>
      </w:r>
    </w:p>
    <w:p>
      <w:r>
        <w:t xml:space="preserve">   The family ate lots of food for New Year's Eve.</w:t>
      </w:r>
    </w:p>
    <w:p>
      <w:r>
        <w:t xml:space="preserve">9.  Le chien mange très lentement. </w:t>
      </w:r>
    </w:p>
    <w:p>
      <w:r>
        <w:t xml:space="preserve">   The dog eats very slowly.</w:t>
      </w:r>
    </w:p>
    <w:p>
      <w:r>
        <w:t xml:space="preserve">10.  Manger est un plaisir pour moi. </w:t>
      </w:r>
    </w:p>
    <w:p>
      <w:r>
        <w:t xml:space="preserve">   Eating is a pleasure for me.</w:t>
      </w:r>
    </w:p>
    <w:p/>
    <w:p>
      <w:r>
        <w:rPr>
          <w:b/>
        </w:rPr>
        <w:t>Word: Boite | Meaning: Box</w:t>
      </w:r>
    </w:p>
    <w:p/>
    <w:p>
      <w:r>
        <w:t>1. J'ai une boite de fournitures pour la classe.</w:t>
      </w:r>
    </w:p>
    <w:p>
      <w:r>
        <w:t xml:space="preserve">   I have a box of school supplies.</w:t>
      </w:r>
    </w:p>
    <w:p>
      <w:r>
        <w:t>2. La boîte de nuit est très petite.</w:t>
      </w:r>
    </w:p>
    <w:p>
      <w:r>
        <w:t xml:space="preserve">   The night box is very small.</w:t>
      </w:r>
    </w:p>
    <w:p>
      <w:r>
        <w:t xml:space="preserve">3. Le paquet contient une boite de bonbons. </w:t>
      </w:r>
    </w:p>
    <w:p>
      <w:r>
        <w:t xml:space="preserve">   The package contains a box of candy.</w:t>
      </w:r>
    </w:p>
    <w:p>
      <w:r>
        <w:t>4. Il faut vérifier si la boite est bien fermée.</w:t>
      </w:r>
    </w:p>
    <w:p>
      <w:r>
        <w:t xml:space="preserve">   You need to check if the box is properly closed. </w:t>
      </w:r>
    </w:p>
    <w:p>
      <w:r>
        <w:t>5. J'ai besoin d'une boite pour ranger mes livres.</w:t>
      </w:r>
    </w:p>
    <w:p>
      <w:r>
        <w:t xml:space="preserve">   I need a box to store my books.</w:t>
      </w:r>
    </w:p>
    <w:p>
      <w:r>
        <w:t xml:space="preserve">6.  La boîte à chaussures est trop petite. </w:t>
      </w:r>
    </w:p>
    <w:p>
      <w:r>
        <w:t xml:space="preserve">   The shoe box is too small.</w:t>
      </w:r>
    </w:p>
    <w:p>
      <w:r>
        <w:t xml:space="preserve">7. Tu peux trouver une boîte de rangement dans la salle de bain. </w:t>
      </w:r>
    </w:p>
    <w:p>
      <w:r>
        <w:t xml:space="preserve">   You can find a storage box in the bathroom.</w:t>
      </w:r>
    </w:p>
    <w:p>
      <w:r>
        <w:t xml:space="preserve">8. Les boîtes d'emballage sont utilisées pour protéger les objets. </w:t>
      </w:r>
    </w:p>
    <w:p>
      <w:r>
        <w:t xml:space="preserve">   Boxes of packaging are used to protect objects.</w:t>
      </w:r>
    </w:p>
    <w:p>
      <w:r>
        <w:t>9.  Il y a une boite à bijoux dans le placard.</w:t>
      </w:r>
    </w:p>
    <w:p>
      <w:r>
        <w:t xml:space="preserve">    There is a jewelry box in the closet. </w:t>
      </w:r>
    </w:p>
    <w:p>
      <w:r>
        <w:t xml:space="preserve">10. J’ai besoin d’une boîte pour envoyer mes lettres. </w:t>
      </w:r>
    </w:p>
    <w:p>
      <w:r>
        <w:t xml:space="preserve">    I need a box to send my letters.</w:t>
      </w:r>
    </w:p>
    <w:p/>
    <w:p>
      <w:r>
        <w:rPr>
          <w:b/>
        </w:rPr>
        <w:t>Word: Météo | Meaning: Weather</w:t>
      </w:r>
    </w:p>
    <w:p/>
    <w:p>
      <w:r>
        <w:t>1. La météo à Paris est très humide aujourd'hui.</w:t>
      </w:r>
    </w:p>
    <w:p>
      <w:r>
        <w:t xml:space="preserve">    The weather in Paris is very humid today.</w:t>
      </w:r>
    </w:p>
    <w:p>
      <w:r>
        <w:t>2. J'ai besoin d'informations sur la météo pour le voyage.</w:t>
      </w:r>
    </w:p>
    <w:p>
      <w:r>
        <w:t xml:space="preserve">    I need information on the weather for my trip. </w:t>
      </w:r>
    </w:p>
    <w:p>
      <w:r>
        <w:t>3. Il faut vérifier la météo avant de sortir.</w:t>
      </w:r>
    </w:p>
    <w:p>
      <w:r>
        <w:t xml:space="preserve">    You should check the weather before going out. </w:t>
      </w:r>
    </w:p>
    <w:p>
      <w:r>
        <w:t>4. L'air est froid et il y a beaucoup de nuages dans la météo.</w:t>
      </w:r>
    </w:p>
    <w:p>
      <w:r>
        <w:t xml:space="preserve">   The air is cold and there are many clouds in the weather. </w:t>
      </w:r>
    </w:p>
    <w:p>
      <w:r>
        <w:t xml:space="preserve">5. La météo change souvent. </w:t>
      </w:r>
    </w:p>
    <w:p>
      <w:r>
        <w:t xml:space="preserve">    The weather changes often. </w:t>
      </w:r>
    </w:p>
    <w:p>
      <w:r>
        <w:t>6. Je vais prendre un parapluie pour être prêt à la météo changeante.</w:t>
      </w:r>
    </w:p>
    <w:p>
      <w:r>
        <w:t xml:space="preserve">    I'm going to take an umbrella just in case the weather changes.  </w:t>
      </w:r>
    </w:p>
    <w:p>
      <w:r>
        <w:t xml:space="preserve">7. La météo prédisait du soleil tout le week-end. </w:t>
      </w:r>
    </w:p>
    <w:p>
      <w:r>
        <w:t xml:space="preserve">   The weather forecast predicted sunshine all weekend. </w:t>
      </w:r>
    </w:p>
    <w:p>
      <w:r>
        <w:t>8. J'aime les informations météorologiques quotidiennes.</w:t>
      </w:r>
    </w:p>
    <w:p>
      <w:r>
        <w:t xml:space="preserve">   I like daily weather information.  </w:t>
      </w:r>
    </w:p>
    <w:p>
      <w:r>
        <w:t>9. La température était très basse, la météo était froide.</w:t>
      </w:r>
    </w:p>
    <w:p>
      <w:r>
        <w:t xml:space="preserve">    The temperature was very low and the weather was cold.</w:t>
      </w:r>
    </w:p>
    <w:p>
      <w:r>
        <w:t xml:space="preserve">10. Avant de sortir, vérifiez la météo et la durée du voyage. </w:t>
      </w:r>
    </w:p>
    <w:p>
      <w:r>
        <w:t xml:space="preserve">   Before going out, check the weather and trip duration.</w:t>
      </w:r>
    </w:p>
    <w:p/>
    <w:p>
      <w:r>
        <w:rPr>
          <w:b/>
        </w:rPr>
        <w:t>Word: Parler | Meaning: To speak</w:t>
      </w:r>
    </w:p>
    <w:p/>
    <w:p>
      <w:r>
        <w:t>1. Je parle français avec mes amis.</w:t>
      </w:r>
    </w:p>
    <w:p>
      <w:r>
        <w:t xml:space="preserve">   I speak French with my friends.</w:t>
      </w:r>
    </w:p>
    <w:p>
      <w:r>
        <w:t>2. Il ne parlez pas très bien l'anglais.</w:t>
      </w:r>
    </w:p>
    <w:p>
      <w:r>
        <w:t xml:space="preserve">    He doesn't speak English very well.</w:t>
      </w:r>
    </w:p>
    <w:p>
      <w:r>
        <w:t>3. Le bébé parle encore peu de mots.</w:t>
      </w:r>
    </w:p>
    <w:p>
      <w:r>
        <w:t xml:space="preserve">    The baby speaks little words yet.</w:t>
      </w:r>
    </w:p>
    <w:p>
      <w:r>
        <w:t>4. Nous parlons souvent du voyage.</w:t>
      </w:r>
    </w:p>
    <w:p>
      <w:r>
        <w:t xml:space="preserve">   We often talk about the trip.</w:t>
      </w:r>
    </w:p>
    <w:p>
      <w:r>
        <w:t>5.  Parler à la personne est important pour comprendre ses intentions.</w:t>
      </w:r>
    </w:p>
    <w:p>
      <w:r>
        <w:t xml:space="preserve">   Speaking to someone is important for understanding their intentions. </w:t>
      </w:r>
    </w:p>
    <w:p>
      <w:r>
        <w:t xml:space="preserve">6. Voulez-vous parler de cette situation? </w:t>
      </w:r>
    </w:p>
    <w:p>
      <w:r>
        <w:t xml:space="preserve">    Do you want to talk about this situation?</w:t>
      </w:r>
    </w:p>
    <w:p>
      <w:r>
        <w:t xml:space="preserve">7. Il faut parler au médecin si vous avez des problèmes de santé. </w:t>
      </w:r>
    </w:p>
    <w:p>
      <w:r>
        <w:t xml:space="preserve">   You should speak with the doctor if you have health problems.</w:t>
      </w:r>
    </w:p>
    <w:p>
      <w:r>
        <w:t xml:space="preserve">8.  J'ai envie de parler à mon frère. </w:t>
      </w:r>
    </w:p>
    <w:p>
      <w:r>
        <w:t xml:space="preserve">   I feel like talking to my brother.</w:t>
      </w:r>
    </w:p>
    <w:p>
      <w:r>
        <w:t xml:space="preserve">9.  Il est important de savoir comment parler aux enfants. </w:t>
      </w:r>
    </w:p>
    <w:p>
      <w:r>
        <w:t xml:space="preserve">    It is important to know how to speak to children.</w:t>
      </w:r>
    </w:p>
    <w:p>
      <w:r>
        <w:t xml:space="preserve">10. Parler avec un ami peut être très agréable. </w:t>
      </w:r>
    </w:p>
    <w:p>
      <w:r>
        <w:t xml:space="preserve">    Talking with a friend can be very enjoyable.</w:t>
      </w:r>
    </w:p>
    <w:p/>
    <w:p>
      <w:r>
        <w:rPr>
          <w:b/>
        </w:rPr>
        <w:t>Word: Étoile | Meaning: Star</w:t>
      </w:r>
    </w:p>
    <w:p/>
    <w:p>
      <w:r>
        <w:t>1. L'étoile du soir brille avec une intensité exceptionnelle.</w:t>
      </w:r>
    </w:p>
    <w:p>
      <w:r>
        <w:t xml:space="preserve">    The evening star shines with exceptional intensity.</w:t>
      </w:r>
    </w:p>
    <w:p>
      <w:r>
        <w:t>2. Les étoiles sont visibles dans le ciel nocturne.</w:t>
      </w:r>
    </w:p>
    <w:p>
      <w:r>
        <w:t xml:space="preserve">    Stars are visible in the night sky.</w:t>
      </w:r>
    </w:p>
    <w:p>
      <w:r>
        <w:t>3. Il y a des millions d'étoiles dans l'espace.</w:t>
      </w:r>
    </w:p>
    <w:p>
      <w:r>
        <w:t xml:space="preserve">    There are millions of stars in space.</w:t>
      </w:r>
    </w:p>
    <w:p>
      <w:r>
        <w:t>4. L'étoile est le symbole de la grandeur et de la beauté.</w:t>
      </w:r>
    </w:p>
    <w:p>
      <w:r>
        <w:t xml:space="preserve">    The star is a symbol of greatness and beauty. </w:t>
      </w:r>
    </w:p>
    <w:p>
      <w:r>
        <w:t>5. La ville est illuminée par les étoiles.</w:t>
      </w:r>
    </w:p>
    <w:p>
      <w:r>
        <w:t xml:space="preserve">    The city is illuminated by the stars.</w:t>
      </w:r>
    </w:p>
    <w:p>
      <w:r>
        <w:t>6. Les enfants ont regardé l'étoile pour faire un vœu.</w:t>
      </w:r>
    </w:p>
    <w:p>
      <w:r>
        <w:t xml:space="preserve">    Children looked at the star to make a wish. </w:t>
      </w:r>
    </w:p>
    <w:p>
      <w:r>
        <w:t>7. La lumière de l'étoile était douce et elle brillait dans la nuit.</w:t>
      </w:r>
    </w:p>
    <w:p>
      <w:r>
        <w:t xml:space="preserve">    The light of the star was soft and it shone in the night.</w:t>
      </w:r>
    </w:p>
    <w:p>
      <w:r>
        <w:t>8. Les astronomes étudient les étoiles pour comprendre la formation de l'univers.</w:t>
      </w:r>
    </w:p>
    <w:p>
      <w:r>
        <w:t xml:space="preserve">    Astronomers study stars to understand the formation of the universe. </w:t>
      </w:r>
    </w:p>
    <w:p>
      <w:r>
        <w:t xml:space="preserve">9. L'étoile du Canada est particulièrement brillante. </w:t>
      </w:r>
    </w:p>
    <w:p>
      <w:r>
        <w:t xml:space="preserve">    Canada's star is particularly bright.</w:t>
      </w:r>
    </w:p>
    <w:p>
      <w:r>
        <w:t xml:space="preserve">10. La lumière de l'étoile a illuminé le paysage. </w:t>
      </w:r>
    </w:p>
    <w:p>
      <w:r>
        <w:t xml:space="preserve">    The light of the star illuminated the landscape.</w:t>
      </w:r>
    </w:p>
    <w:p/>
    <w:p>
      <w:r>
        <w:rPr>
          <w:b/>
        </w:rPr>
        <w:t>Word: Belle | Meaning: Beautiful</w:t>
      </w:r>
    </w:p>
    <w:p/>
    <w:p>
      <w:r>
        <w:t xml:space="preserve">1. La maison est belle et moderne. </w:t>
      </w:r>
    </w:p>
    <w:p>
      <w:r>
        <w:t xml:space="preserve">   The house is beautiful and modern.</w:t>
      </w:r>
    </w:p>
    <w:p>
      <w:r>
        <w:t xml:space="preserve">2. Elle a une belle voix de chanteuse. </w:t>
      </w:r>
    </w:p>
    <w:p>
      <w:r>
        <w:t xml:space="preserve">   She has a beautiful singing voice.</w:t>
      </w:r>
    </w:p>
    <w:p>
      <w:r>
        <w:t xml:space="preserve">3. Le restaurant a un belle terrasse avec une vue panoramique. </w:t>
      </w:r>
    </w:p>
    <w:p>
      <w:r>
        <w:t xml:space="preserve">   The restaurant has a beautiful terrace with a panoramic view.</w:t>
      </w:r>
    </w:p>
    <w:p>
      <w:r>
        <w:t xml:space="preserve">4. C'est une belle journée pour sortir en vélo. </w:t>
      </w:r>
    </w:p>
    <w:p>
      <w:r>
        <w:t xml:space="preserve">    It is a nice day to go cycling.</w:t>
      </w:r>
    </w:p>
    <w:p>
      <w:r>
        <w:t>5. J'adore la belle fleur que je trouve dans le jardin.</w:t>
      </w:r>
    </w:p>
    <w:p>
      <w:r>
        <w:t xml:space="preserve">    I love the beautiful flower that I found in the garden.</w:t>
      </w:r>
    </w:p>
    <w:p>
      <w:r>
        <w:t xml:space="preserve">6. Le film était belle et touchante.  </w:t>
      </w:r>
    </w:p>
    <w:p>
      <w:r>
        <w:t xml:space="preserve">   The movie was beautiful and touching.</w:t>
      </w:r>
    </w:p>
    <w:p>
      <w:r>
        <w:t xml:space="preserve">7. Il a une belle collection de cartes postales anciennes. </w:t>
      </w:r>
    </w:p>
    <w:p>
      <w:r>
        <w:t xml:space="preserve">    He has a beautiful collection of old postcards.</w:t>
      </w:r>
    </w:p>
    <w:p>
      <w:r>
        <w:t xml:space="preserve">8. Je trouve que cette ville est belle et pittoresque. </w:t>
      </w:r>
    </w:p>
    <w:p>
      <w:r>
        <w:t xml:space="preserve">   I find that this city is beautiful and picturesque.</w:t>
      </w:r>
    </w:p>
    <w:p>
      <w:r>
        <w:t xml:space="preserve">9. J'ai un beau cadeau pour ma maman, je sais qu'elle l'appréciera. </w:t>
      </w:r>
    </w:p>
    <w:p>
      <w:r>
        <w:t xml:space="preserve">    I have a nice gift for my mom, I know she will appreciate it. </w:t>
      </w:r>
    </w:p>
    <w:p>
      <w:r>
        <w:t xml:space="preserve">10. La nourriture était délicieuse et belle à regarder.  </w:t>
      </w:r>
    </w:p>
    <w:p>
      <w:r>
        <w:t xml:space="preserve">    The food was delicious and beautiful to look at.</w:t>
      </w:r>
    </w:p>
    <w:p/>
    <w:p>
      <w:r>
        <w:rPr>
          <w:b/>
        </w:rPr>
        <w:t>Word: Juste | Meaning: Just</w:t>
      </w:r>
    </w:p>
    <w:p/>
    <w:p>
      <w:r>
        <w:t xml:space="preserve">1. C'est juste.  </w:t>
      </w:r>
    </w:p>
    <w:p>
      <w:r>
        <w:t>That's just.</w:t>
      </w:r>
    </w:p>
    <w:p>
      <w:r>
        <w:t xml:space="preserve">2. Il n'y a pas de solution juste.  </w:t>
      </w:r>
    </w:p>
    <w:p>
      <w:r>
        <w:t>There is no just solution.</w:t>
      </w:r>
    </w:p>
    <w:p>
      <w:r>
        <w:t xml:space="preserve">3. Elle avait raison, c’est juste.  </w:t>
      </w:r>
    </w:p>
    <w:p>
      <w:r>
        <w:t xml:space="preserve">She was right, it was just. </w:t>
      </w:r>
    </w:p>
    <w:p>
      <w:r>
        <w:t xml:space="preserve">4. Je pense que c'est juste, sans doute.  </w:t>
      </w:r>
    </w:p>
    <w:p>
      <w:r>
        <w:t>I think that it's just, probably.</w:t>
      </w:r>
    </w:p>
    <w:p>
      <w:r>
        <w:t xml:space="preserve">5. Il a fait un geste juste et précis.  </w:t>
      </w:r>
    </w:p>
    <w:p>
      <w:r>
        <w:t>He made a just and precise gesture.</w:t>
      </w:r>
    </w:p>
    <w:p>
      <w:r>
        <w:t xml:space="preserve">6. L'histoire est juste trop belle pour ne pas l'écrire.  </w:t>
      </w:r>
    </w:p>
    <w:p>
      <w:r>
        <w:t>The story is just too beautiful to not write it down.</w:t>
      </w:r>
    </w:p>
    <w:p>
      <w:r>
        <w:t xml:space="preserve">7. C’est une idée juste, il faut la poursuivre.  </w:t>
      </w:r>
    </w:p>
    <w:p>
      <w:r>
        <w:t xml:space="preserve">It is a just idea, we must continue with it. </w:t>
      </w:r>
    </w:p>
    <w:p>
      <w:r>
        <w:t xml:space="preserve">8. Il n'y a qu'un seul bon choix juste.  </w:t>
      </w:r>
    </w:p>
    <w:p>
      <w:r>
        <w:t>There's only one good choice that is just.</w:t>
      </w:r>
    </w:p>
    <w:p>
      <w:r>
        <w:t xml:space="preserve">9. Nous devons nous concentrer sur les choses juste.  </w:t>
      </w:r>
    </w:p>
    <w:p>
      <w:r>
        <w:t xml:space="preserve">We need to focus on the things that are just. </w:t>
      </w:r>
    </w:p>
    <w:p>
      <w:r>
        <w:t xml:space="preserve">10. Le prix est juste, il ne doit pas être plus cher.  </w:t>
      </w:r>
    </w:p>
    <w:p>
      <w:r>
        <w:t>The price is fair, it shouldn't be more expensive.</w:t>
      </w:r>
    </w:p>
    <w:p/>
    <w:p>
      <w:r>
        <w:rPr>
          <w:b/>
        </w:rPr>
        <w:t>Word: Le | Meaning: The</w:t>
      </w:r>
    </w:p>
    <w:p/>
    <w:p>
      <w:r>
        <w:t xml:space="preserve">1.  Le soleil brille aujourd'hui. </w:t>
      </w:r>
    </w:p>
    <w:p>
      <w:r>
        <w:t xml:space="preserve">   The sun is shining today.</w:t>
      </w:r>
    </w:p>
    <w:p>
      <w:r>
        <w:t xml:space="preserve">2.  Elle est venue à la rencontre de ses amis le weekend dernier. </w:t>
      </w:r>
    </w:p>
    <w:p>
      <w:r>
        <w:t xml:space="preserve">   She came to meet her friends last weekend. </w:t>
      </w:r>
    </w:p>
    <w:p>
      <w:r>
        <w:t xml:space="preserve">3.  J’ai besoin d’un peu de café, le matin. </w:t>
      </w:r>
    </w:p>
    <w:p>
      <w:r>
        <w:t xml:space="preserve">   I need a bit of coffee in the morning. </w:t>
      </w:r>
    </w:p>
    <w:p>
      <w:r>
        <w:t xml:space="preserve">4.  Le chat est très mignon. </w:t>
      </w:r>
    </w:p>
    <w:p>
      <w:r>
        <w:t xml:space="preserve">   The cat is very cute. </w:t>
      </w:r>
    </w:p>
    <w:p>
      <w:r>
        <w:t>5.  Il m'a dit qu'il avait l'intention de faire un voyage en Italie.</w:t>
      </w:r>
    </w:p>
    <w:p>
      <w:r>
        <w:t xml:space="preserve">   He told me he was planning to go on a trip to Italy. </w:t>
      </w:r>
    </w:p>
    <w:p>
      <w:r>
        <w:t xml:space="preserve">6.  Nous allons au cinéma le soir. </w:t>
      </w:r>
    </w:p>
    <w:p>
      <w:r>
        <w:t xml:space="preserve">    We are going to the cinema in the evening.</w:t>
      </w:r>
    </w:p>
    <w:p>
      <w:r>
        <w:t xml:space="preserve">7.  Le chien est toujours impatient de sortir jouer. </w:t>
      </w:r>
    </w:p>
    <w:p>
      <w:r>
        <w:t xml:space="preserve">   The dog is always eager to go out and play. </w:t>
      </w:r>
    </w:p>
    <w:p>
      <w:r>
        <w:t xml:space="preserve">8.  Je ne suis pas sûr que je comprends bien ce que tu dis. </w:t>
      </w:r>
    </w:p>
    <w:p>
      <w:r>
        <w:t xml:space="preserve">   I'm not sure that I understand what you're saying. </w:t>
      </w:r>
    </w:p>
    <w:p>
      <w:r>
        <w:t xml:space="preserve">9.  La musique est agréable à l’oreille, le concert était magnifique. </w:t>
      </w:r>
    </w:p>
    <w:p>
      <w:r>
        <w:t xml:space="preserve">   The music is pleasant to the ear, the concert was magnificent. </w:t>
      </w:r>
    </w:p>
    <w:p>
      <w:r>
        <w:t xml:space="preserve">10. Il a mangé un croissant et une tasse de café. </w:t>
      </w:r>
    </w:p>
    <w:p>
      <w:r>
        <w:t xml:space="preserve">   He ate a croissant and a cup of coffee.</w:t>
      </w:r>
    </w:p>
    <w:p/>
    <w:p>
      <w:r>
        <w:rPr>
          <w:b/>
        </w:rPr>
        <w:t>Word: La | Meaning: the</w:t>
      </w:r>
    </w:p>
    <w:p/>
    <w:p>
      <w:r>
        <w:t>1. La ville est magnifique.</w:t>
      </w:r>
    </w:p>
    <w:p>
      <w:r>
        <w:t xml:space="preserve">    The city is magnificent.</w:t>
      </w:r>
    </w:p>
    <w:p>
      <w:r>
        <w:t>2. Je suis content de voir la famille.</w:t>
      </w:r>
    </w:p>
    <w:p>
      <w:r>
        <w:t xml:space="preserve">    I am pleased to see the family.</w:t>
      </w:r>
    </w:p>
    <w:p>
      <w:r>
        <w:t>3. Il y a beaucoup de choses à faire en France.</w:t>
      </w:r>
    </w:p>
    <w:p>
      <w:r>
        <w:t xml:space="preserve">    There are many things to do in France.</w:t>
      </w:r>
    </w:p>
    <w:p>
      <w:r>
        <w:t>4. La nourriture française est délicieuse.</w:t>
      </w:r>
    </w:p>
    <w:p>
      <w:r>
        <w:t xml:space="preserve">    French food is delicious. </w:t>
      </w:r>
    </w:p>
    <w:p>
      <w:r>
        <w:t>5. J'ai besoin d'un nouveau sac pour le travail.</w:t>
      </w:r>
    </w:p>
    <w:p>
      <w:r>
        <w:t xml:space="preserve">    I need a new bag for work.</w:t>
      </w:r>
    </w:p>
    <w:p>
      <w:r>
        <w:t>6. Vous avez vu la dernière pièce de théâtre ?</w:t>
      </w:r>
    </w:p>
    <w:p>
      <w:r>
        <w:t xml:space="preserve">   Did you see the latest play?</w:t>
      </w:r>
    </w:p>
    <w:p>
      <w:r>
        <w:t>7. La musique joue tout au long de la journée.</w:t>
      </w:r>
    </w:p>
    <w:p>
      <w:r>
        <w:t xml:space="preserve">    Music plays all day long.</w:t>
      </w:r>
    </w:p>
    <w:p>
      <w:r>
        <w:t>8. Ils ont planifié une excursion en montagne.</w:t>
      </w:r>
    </w:p>
    <w:p>
      <w:r>
        <w:t xml:space="preserve">    They planned a trip to the mountains.</w:t>
      </w:r>
    </w:p>
    <w:p>
      <w:r>
        <w:t xml:space="preserve">9.  Je cherche un appartement à louer. </w:t>
      </w:r>
    </w:p>
    <w:p>
      <w:r>
        <w:t xml:space="preserve">    I am looking for an apartment to rent. </w:t>
      </w:r>
    </w:p>
    <w:p>
      <w:r>
        <w:t>10. La météo est très clémente aujourd'hui.</w:t>
      </w:r>
    </w:p>
    <w:p>
      <w:r>
        <w:t xml:space="preserve">     The weather is very mild today.</w:t>
      </w:r>
    </w:p>
    <w:p/>
    <w:p>
      <w:r>
        <w:rPr>
          <w:b/>
        </w:rPr>
        <w:t>Word: Je | Meaning: I</w:t>
      </w:r>
    </w:p>
    <w:p/>
    <w:p>
      <w:r>
        <w:t>1. Je suis fatigué après une longue journée.</w:t>
      </w:r>
    </w:p>
    <w:p>
      <w:r>
        <w:t xml:space="preserve">  I am tired after a long day.</w:t>
      </w:r>
    </w:p>
    <w:p>
      <w:r>
        <w:t>2. J'aime cuisiner, mais j'ai besoin de plus d'expérience.</w:t>
      </w:r>
    </w:p>
    <w:p>
      <w:r>
        <w:t xml:space="preserve">  I like to cook, but I need more experience.</w:t>
      </w:r>
    </w:p>
    <w:p>
      <w:r>
        <w:t xml:space="preserve">3. Je parle français couramment, mais je fais toujours des erreurs. </w:t>
      </w:r>
    </w:p>
    <w:p>
      <w:r>
        <w:t xml:space="preserve">   I speak French well, but I always make mistakes.</w:t>
      </w:r>
    </w:p>
    <w:p>
      <w:r>
        <w:t>4. J’ai hâte de voyager en Espagne prochainement.</w:t>
      </w:r>
    </w:p>
    <w:p>
      <w:r>
        <w:t xml:space="preserve">  I am looking forward to traveling in Spain soon.</w:t>
      </w:r>
    </w:p>
    <w:p>
      <w:r>
        <w:t>5. La nourriture ici est délicieuse.</w:t>
      </w:r>
    </w:p>
    <w:p>
      <w:r>
        <w:t xml:space="preserve">  The food here is delicious.</w:t>
      </w:r>
    </w:p>
    <w:p>
      <w:r>
        <w:t xml:space="preserve">6. Je ne suis pas d'accord avec vous. </w:t>
      </w:r>
    </w:p>
    <w:p>
      <w:r>
        <w:t xml:space="preserve">   I don’t agree with you.</w:t>
      </w:r>
    </w:p>
    <w:p>
      <w:r>
        <w:t xml:space="preserve">7. J’ai besoin d'aide pour faire mes devoirs. </w:t>
      </w:r>
    </w:p>
    <w:p>
      <w:r>
        <w:t xml:space="preserve">   I need help with my homework.</w:t>
      </w:r>
    </w:p>
    <w:p>
      <w:r>
        <w:t xml:space="preserve">8. Je voudrais un café, s'il vous plaît.  </w:t>
      </w:r>
    </w:p>
    <w:p>
      <w:r>
        <w:t xml:space="preserve">  I would like a coffee, please.</w:t>
      </w:r>
    </w:p>
    <w:p>
      <w:r>
        <w:t xml:space="preserve">9. Je suis très content de vous rencontrer. </w:t>
      </w:r>
    </w:p>
    <w:p>
      <w:r>
        <w:t xml:space="preserve">   I am very happy to meet you.</w:t>
      </w:r>
    </w:p>
    <w:p>
      <w:r>
        <w:t xml:space="preserve">10.  Je m’entraîne régulièrement pour améliorer mon athlétisme.  </w:t>
      </w:r>
    </w:p>
    <w:p>
      <w:r>
        <w:t xml:space="preserve">  I regularly train to improve my athleticism.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