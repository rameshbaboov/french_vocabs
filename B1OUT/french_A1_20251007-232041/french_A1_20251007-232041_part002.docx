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>1.  C'est bon, je comprends !</w:t>
      </w:r>
    </w:p>
    <w:p>
      <w:r>
        <w:t xml:space="preserve">    * It's good, I understand!</w:t>
      </w:r>
    </w:p>
    <w:p>
      <w:r>
        <w:t>2.  Le concert commence à bon pour l'heure.</w:t>
      </w:r>
    </w:p>
    <w:p>
      <w:r>
        <w:t xml:space="preserve">    * The concert starts at a good time. </w:t>
      </w:r>
    </w:p>
    <w:p>
      <w:r>
        <w:t>3.   Bon appétit !</w:t>
      </w:r>
    </w:p>
    <w:p>
      <w:r>
        <w:t xml:space="preserve">    * Bon appétit! (Enjoy your meal!)</w:t>
      </w:r>
    </w:p>
    <w:p>
      <w:r>
        <w:t>4.   Il est bon de faire des efforts.</w:t>
      </w:r>
    </w:p>
    <w:p>
      <w:r>
        <w:t xml:space="preserve">    * It is good to make efforts.</w:t>
      </w:r>
    </w:p>
    <w:p>
      <w:r>
        <w:t>5.  Le soleil brille, et c'est bon.</w:t>
      </w:r>
    </w:p>
    <w:p>
      <w:r>
        <w:t xml:space="preserve">    * The sun shines, and that's good. </w:t>
      </w:r>
    </w:p>
    <w:p>
      <w:r>
        <w:t xml:space="preserve">6.   J'ai besoin d'un bon café. </w:t>
      </w:r>
    </w:p>
    <w:p>
      <w:r>
        <w:t xml:space="preserve">    * I need a good coffee.  </w:t>
      </w:r>
    </w:p>
    <w:p>
      <w:r>
        <w:t>7.   Bon voyage!</w:t>
      </w:r>
    </w:p>
    <w:p>
      <w:r>
        <w:t xml:space="preserve">    * Bon voyage! (Have a safe trip!)</w:t>
      </w:r>
    </w:p>
    <w:p>
      <w:r>
        <w:t xml:space="preserve">8.   Je vous fais un bon cadeau. </w:t>
      </w:r>
    </w:p>
    <w:p>
      <w:r>
        <w:t xml:space="preserve">    * I give you a good gift.</w:t>
      </w:r>
    </w:p>
    <w:p>
      <w:r>
        <w:t>9.   Il est bon de rester à la maison.</w:t>
      </w:r>
    </w:p>
    <w:p>
      <w:r>
        <w:t xml:space="preserve">    * It's good to stay at home. </w:t>
      </w:r>
    </w:p>
    <w:p>
      <w:r>
        <w:t>10. C'est bon, je suis content !</w:t>
      </w:r>
    </w:p>
    <w:p>
      <w:r>
        <w:t xml:space="preserve">     * It's good, I am happy!</w:t>
      </w:r>
    </w:p>
    <w:p/>
    <w:p>
      <w:r>
        <w:rPr>
          <w:b/>
        </w:rPr>
        <w:t>Word: Fête | Meaning: Party</w:t>
      </w:r>
    </w:p>
    <w:p/>
    <w:p>
      <w:r>
        <w:t>1. La fête de la Saint-Jacques est une tradition importante dans notre ville.</w:t>
      </w:r>
    </w:p>
    <w:p>
      <w:r>
        <w:t xml:space="preserve">   The St. Jacques' festival is an important tradition in our town.</w:t>
      </w:r>
    </w:p>
    <w:p>
      <w:r>
        <w:t>2. Nous avons planifiée une fête d'anniversaire pour mes grands-parents.</w:t>
      </w:r>
    </w:p>
    <w:p>
      <w:r>
        <w:t xml:space="preserve">  We planned a birthday party for my grandparents.</w:t>
      </w:r>
    </w:p>
    <w:p>
      <w:r>
        <w:t>3. La Fête nationale française se célèbre tous les 14 juillet.</w:t>
      </w:r>
    </w:p>
    <w:p>
      <w:r>
        <w:t xml:space="preserve">  The French National Day celebrates every July 14th.</w:t>
      </w:r>
    </w:p>
    <w:p>
      <w:r>
        <w:t>4. J'adore assister aux fetes de quartier qui sont organisées chaque année.</w:t>
      </w:r>
    </w:p>
    <w:p>
      <w:r>
        <w:t xml:space="preserve">   I love attending neighborhood festivals that are organized every year.</w:t>
      </w:r>
    </w:p>
    <w:p>
      <w:r>
        <w:t>5. Elle n’a pas envie de célébrer sa fête d’anniversaire.</w:t>
      </w:r>
    </w:p>
    <w:p>
      <w:r>
        <w:t xml:space="preserve">    She doesn't feel like celebrating her birthday party. </w:t>
      </w:r>
    </w:p>
    <w:p>
      <w:r>
        <w:t>6. Le groupe a eu beaucoup de succès et a organisé une grande fête.</w:t>
      </w:r>
    </w:p>
    <w:p>
      <w:r>
        <w:t xml:space="preserve">  The group had great success and organized a large celebration. </w:t>
      </w:r>
    </w:p>
    <w:p>
      <w:r>
        <w:t>7. La fête du travail est un moment important pour les employés.</w:t>
      </w:r>
    </w:p>
    <w:p>
      <w:r>
        <w:t xml:space="preserve">   Labor Day is an important moment for employees. </w:t>
      </w:r>
    </w:p>
    <w:p>
      <w:r>
        <w:t>8. Les enfants ont participé à la fête en organisant des jeux et des concours.</w:t>
      </w:r>
    </w:p>
    <w:p>
      <w:r>
        <w:t xml:space="preserve">    Children participated in the party by organizing games and competitions. </w:t>
      </w:r>
    </w:p>
    <w:p>
      <w:r>
        <w:t xml:space="preserve">9. Ils sont venus à la fête en famille, et ils ont beaucoup de joie. </w:t>
      </w:r>
    </w:p>
    <w:p>
      <w:r>
        <w:t xml:space="preserve">  They came to the party as a family, and they had a lot of fun. </w:t>
      </w:r>
    </w:p>
    <w:p>
      <w:r>
        <w:t xml:space="preserve">10. Les voisins se rejoignent pour fêter l’arrivée d'un nouveau membre dans la communauté. </w:t>
      </w:r>
    </w:p>
    <w:p>
      <w:r>
        <w:t xml:space="preserve">   Neighbors gather to celebrate the arrival of a new member in the community.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Il a un manteau rouge.</w:t>
      </w:r>
    </w:p>
    <w:p>
      <w:r>
        <w:t>He has a red coat.</w:t>
      </w:r>
    </w:p>
    <w:p>
      <w:r>
        <w:t>3. La fleur rouge est magnifique.</w:t>
      </w:r>
    </w:p>
    <w:p>
      <w:r>
        <w:t>The red flower is beautiful.</w:t>
      </w:r>
    </w:p>
    <w:p>
      <w:r>
        <w:t>4. J'adore le rouge dans les tomates.</w:t>
      </w:r>
    </w:p>
    <w:p>
      <w:r>
        <w:t>I love the red in tomatoes.</w:t>
      </w:r>
    </w:p>
    <w:p>
      <w:r>
        <w:t xml:space="preserve">5. Le soleil est rouge ce soir. </w:t>
      </w:r>
    </w:p>
    <w:p>
      <w:r>
        <w:t>The sun is red this evening.</w:t>
      </w:r>
    </w:p>
    <w:p>
      <w:r>
        <w:t>6. La robe de Marie est rouge vif.</w:t>
      </w:r>
    </w:p>
    <w:p>
      <w:r>
        <w:t>Marie's dress is a bright red.</w:t>
      </w:r>
    </w:p>
    <w:p>
      <w:r>
        <w:t>7. Les yeux de l'enfant sont rouges.</w:t>
      </w:r>
    </w:p>
    <w:p>
      <w:r>
        <w:t>The child's eyes are red.</w:t>
      </w:r>
    </w:p>
    <w:p>
      <w:r>
        <w:t>8. Un rouge à lèvres rouge.</w:t>
      </w:r>
    </w:p>
    <w:p>
      <w:r>
        <w:t xml:space="preserve">A red lipstick. </w:t>
      </w:r>
    </w:p>
    <w:p>
      <w:r>
        <w:t>9. Il a un rouge sang dans les mains.</w:t>
      </w:r>
    </w:p>
    <w:p>
      <w:r>
        <w:t>He has a crimson stain on his hands.</w:t>
      </w:r>
    </w:p>
    <w:p>
      <w:r>
        <w:t xml:space="preserve">10. La couleur rouge est populaire. </w:t>
      </w:r>
    </w:p>
    <w:p>
      <w:r>
        <w:t>Red is a popular color.</w:t>
      </w:r>
    </w:p>
    <w:p/>
    <w:p>
      <w:r>
        <w:rPr>
          <w:b/>
        </w:rPr>
        <w:t>Word: Vivre | Meaning: To live</w:t>
      </w:r>
    </w:p>
    <w:p/>
    <w:p>
      <w:r>
        <w:t xml:space="preserve">1. Je veux vivre dans un appartement plus grand. </w:t>
      </w:r>
    </w:p>
    <w:p>
      <w:r>
        <w:t xml:space="preserve">    I want to live in a bigger apartment.</w:t>
      </w:r>
    </w:p>
    <w:p>
      <w:r>
        <w:t>2.  Il est important de vivre une vie équilibrée.</w:t>
      </w:r>
    </w:p>
    <w:p>
      <w:r>
        <w:t xml:space="preserve">    It is important to live a balanced life. </w:t>
      </w:r>
    </w:p>
    <w:p>
      <w:r>
        <w:t xml:space="preserve">3. Comment puis-je vivre sans mon téléphone ? </w:t>
      </w:r>
    </w:p>
    <w:p>
      <w:r>
        <w:t xml:space="preserve">    How can I live without my phone?</w:t>
      </w:r>
    </w:p>
    <w:p>
      <w:r>
        <w:t xml:space="preserve">4. Vivre en communauté est une expérience enrichissante. </w:t>
      </w:r>
    </w:p>
    <w:p>
      <w:r>
        <w:t xml:space="preserve">   Living in a community is an enriching experience. </w:t>
      </w:r>
    </w:p>
    <w:p>
      <w:r>
        <w:t xml:space="preserve">5. Les enfants vivent dans le village pendant l'été. </w:t>
      </w:r>
    </w:p>
    <w:p>
      <w:r>
        <w:t xml:space="preserve">    The children live in the village during summer. </w:t>
      </w:r>
    </w:p>
    <w:p>
      <w:r>
        <w:t>6.  Elle a décidé de vivre plus simplement.</w:t>
      </w:r>
    </w:p>
    <w:p>
      <w:r>
        <w:t xml:space="preserve">    She decided to live more simply. </w:t>
      </w:r>
    </w:p>
    <w:p>
      <w:r>
        <w:t>7. Le stress peut affecter la qualité de vie, et donc la capacité à vivre pleinement.</w:t>
      </w:r>
    </w:p>
    <w:p>
      <w:r>
        <w:t xml:space="preserve">   Stress can affect life quality and thus the ability to live fully. </w:t>
      </w:r>
    </w:p>
    <w:p>
      <w:r>
        <w:t xml:space="preserve">8.  Vivre en harmonie avec l'environnement est essentiel. </w:t>
      </w:r>
    </w:p>
    <w:p>
      <w:r>
        <w:t xml:space="preserve">   Living in harmony with the environment is essential. </w:t>
      </w:r>
    </w:p>
    <w:p>
      <w:r>
        <w:t xml:space="preserve">9. Il a toujours vécu dans sa ville natale. </w:t>
      </w:r>
    </w:p>
    <w:p>
      <w:r>
        <w:t xml:space="preserve">    He has always lived in his hometown. </w:t>
      </w:r>
    </w:p>
    <w:p>
      <w:r>
        <w:t xml:space="preserve">10.  J’ai hâte de vivre une aventure unique! </w:t>
      </w:r>
    </w:p>
    <w:p>
      <w:r>
        <w:t xml:space="preserve">   I can't wait to live a unique adventure!</w:t>
      </w:r>
    </w:p>
    <w:p/>
    <w:p>
      <w:r>
        <w:rPr>
          <w:b/>
        </w:rPr>
        <w:t>Word: Château | Meaning: Castle</w:t>
      </w:r>
    </w:p>
    <w:p/>
    <w:p>
      <w:r>
        <w:t>1. Le château est vieux et majestueux.</w:t>
      </w:r>
    </w:p>
    <w:p>
      <w:r>
        <w:t xml:space="preserve">  The castle is old and majestic.</w:t>
      </w:r>
    </w:p>
    <w:p>
      <w:r>
        <w:t>2. Nous avons visité le château plusieurs fois.</w:t>
      </w:r>
    </w:p>
    <w:p>
      <w:r>
        <w:t xml:space="preserve">  We have visited the castle several times.</w:t>
      </w:r>
    </w:p>
    <w:p>
      <w:r>
        <w:t>3. Les jardins du château sont magnifiques.</w:t>
      </w:r>
    </w:p>
    <w:p>
      <w:r>
        <w:t xml:space="preserve">  The gardens of the castle are beautiful.</w:t>
      </w:r>
    </w:p>
    <w:p>
      <w:r>
        <w:t>4. La famille royale a vécu dans ce château pendant des siècles.</w:t>
      </w:r>
    </w:p>
    <w:p>
      <w:r>
        <w:t xml:space="preserve">  The royal family lived in this castle for centuries.</w:t>
      </w:r>
    </w:p>
    <w:p>
      <w:r>
        <w:t>5. Il y avait un grand événement dans le château ce week-end.</w:t>
      </w:r>
    </w:p>
    <w:p>
      <w:r>
        <w:t xml:space="preserve">  There was a big event at the castle this weekend.</w:t>
      </w:r>
    </w:p>
    <w:p>
      <w:r>
        <w:t>6. Je suis fasciné par l'histoire du château.</w:t>
      </w:r>
    </w:p>
    <w:p>
      <w:r>
        <w:t xml:space="preserve">  I am fascinated by the history of the castle.</w:t>
      </w:r>
    </w:p>
    <w:p>
      <w:r>
        <w:t>7. La tour de guet du château offre une vue imprenable.</w:t>
      </w:r>
    </w:p>
    <w:p>
      <w:r>
        <w:t xml:space="preserve">  The watchtower of the castle offers an incredible view.</w:t>
      </w:r>
    </w:p>
    <w:p>
      <w:r>
        <w:t xml:space="preserve">8. L’architecture du château est très unique. </w:t>
      </w:r>
    </w:p>
    <w:p>
      <w:r>
        <w:t xml:space="preserve">  The architecture of the castle is very unique. </w:t>
      </w:r>
    </w:p>
    <w:p>
      <w:r>
        <w:t xml:space="preserve">9. Les habitants du village apprécient les visites dans le château. </w:t>
      </w:r>
    </w:p>
    <w:p>
      <w:r>
        <w:t xml:space="preserve">  The villagers enjoy visiting the castle.</w:t>
      </w:r>
    </w:p>
    <w:p>
      <w:r>
        <w:t xml:space="preserve">10. Le château a une importance historique et culturelle importante. </w:t>
      </w:r>
    </w:p>
    <w:p>
      <w:r>
        <w:t xml:space="preserve">   The castle has important historical and cultural significance.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puissant qui peut transformer une vie. </w:t>
      </w:r>
    </w:p>
    <w:p>
      <w:r>
        <w:t xml:space="preserve">   Love is a powerful feeling that can transform life. </w:t>
      </w:r>
    </w:p>
    <w:p>
      <w:r>
        <w:t>2. Les relations amoureuses sont un élément essentiel de la vie humaine.</w:t>
      </w:r>
    </w:p>
    <w:p>
      <w:r>
        <w:t xml:space="preserve">  Romantic relationships are an essential element of human life. </w:t>
      </w:r>
    </w:p>
    <w:p>
      <w:r>
        <w:t xml:space="preserve">3. J'ai toujours eu un amour pour la nature. </w:t>
      </w:r>
    </w:p>
    <w:p>
      <w:r>
        <w:t xml:space="preserve">  I have always loved nature. </w:t>
      </w:r>
    </w:p>
    <w:p>
      <w:r>
        <w:t>4. L’amour est un concept complexe et difficile à définir.</w:t>
      </w:r>
    </w:p>
    <w:p>
      <w:r>
        <w:t xml:space="preserve">   Love is a complex and difficult concept to define. </w:t>
      </w:r>
    </w:p>
    <w:p>
      <w:r>
        <w:t>5. Le couple partage une profonde affection l'un pour l'autre.</w:t>
      </w:r>
    </w:p>
    <w:p>
      <w:r>
        <w:t xml:space="preserve">  The couple shares deep affection for each other. </w:t>
      </w:r>
    </w:p>
    <w:p>
      <w:r>
        <w:t xml:space="preserve">6.  L'amour peut être source de joie et d'épanouissement. </w:t>
      </w:r>
    </w:p>
    <w:p>
      <w:r>
        <w:t xml:space="preserve">   Love can be a source of joy and fulfillment.  </w:t>
      </w:r>
    </w:p>
    <w:p>
      <w:r>
        <w:t xml:space="preserve">7. L’expression de l’amour est souvent symbolique. </w:t>
      </w:r>
    </w:p>
    <w:p>
      <w:r>
        <w:t xml:space="preserve">   The expression of love is often symbolic. </w:t>
      </w:r>
    </w:p>
    <w:p>
      <w:r>
        <w:t xml:space="preserve">8. La patience et la compréhension sont essentielles dans un amour durable. </w:t>
      </w:r>
    </w:p>
    <w:p>
      <w:r>
        <w:t xml:space="preserve">   Patience and understanding are essential in a lasting love. </w:t>
      </w:r>
    </w:p>
    <w:p>
      <w:r>
        <w:t xml:space="preserve">9. Il existe de nombreux types d'amour, chacun ayant sa propre signification.  </w:t>
      </w:r>
    </w:p>
    <w:p>
      <w:r>
        <w:t xml:space="preserve">  There are many kinds of love, each with its own meaning. </w:t>
      </w:r>
    </w:p>
    <w:p>
      <w:r>
        <w:t>10. L'amour peut être aussi une source de douleur et de chagrin.</w:t>
      </w:r>
    </w:p>
    <w:p>
      <w:r>
        <w:t xml:space="preserve">   Love can also be a source of pain and sorrow.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Good morning, how are you?</w:t>
      </w:r>
    </w:p>
    <w:p>
      <w:r>
        <w:t>2. J'ai besoin de parler à quelqu'un.  Bonjour !</w:t>
      </w:r>
    </w:p>
    <w:p>
      <w:r>
        <w:t xml:space="preserve">    I need to talk to someone. Hello!</w:t>
      </w:r>
    </w:p>
    <w:p>
      <w:r>
        <w:t xml:space="preserve">3.  Merci beaucoup pour votre aide, Bonjour. </w:t>
      </w:r>
    </w:p>
    <w:p>
      <w:r>
        <w:t xml:space="preserve">    Thank you very much for your help, Hello.</w:t>
      </w:r>
    </w:p>
    <w:p>
      <w:r>
        <w:t xml:space="preserve">4. Il fait beau aujourd’hui, Bonjour. </w:t>
      </w:r>
    </w:p>
    <w:p>
      <w:r>
        <w:t xml:space="preserve">    It's beautiful today, Hello.</w:t>
      </w:r>
    </w:p>
    <w:p>
      <w:r>
        <w:t xml:space="preserve">5. Je suis fatigué, Bonjour.  </w:t>
      </w:r>
    </w:p>
    <w:p>
      <w:r>
        <w:t xml:space="preserve">    I am tired, Hello.</w:t>
      </w:r>
    </w:p>
    <w:p>
      <w:r>
        <w:t xml:space="preserve">6.  Bonjour à tous ! </w:t>
      </w:r>
    </w:p>
    <w:p>
      <w:r>
        <w:t xml:space="preserve">     Hello everyone!</w:t>
      </w:r>
    </w:p>
    <w:p>
      <w:r>
        <w:t xml:space="preserve">7.  Excusez-moi, bonjour. </w:t>
      </w:r>
    </w:p>
    <w:p>
      <w:r>
        <w:t xml:space="preserve">   Excuse me, Hello.</w:t>
      </w:r>
    </w:p>
    <w:p>
      <w:r>
        <w:t xml:space="preserve">8.  Je voudrais vous dire bonjour. </w:t>
      </w:r>
    </w:p>
    <w:p>
      <w:r>
        <w:t xml:space="preserve">    I would like to say hello to you.</w:t>
      </w:r>
    </w:p>
    <w:p>
      <w:r>
        <w:t xml:space="preserve">9. Bonjour Madame et Monsieur, comment allez-vous ? </w:t>
      </w:r>
    </w:p>
    <w:p>
      <w:r>
        <w:t xml:space="preserve">    Good morning Madam and Mr., how are you?</w:t>
      </w:r>
    </w:p>
    <w:p>
      <w:r>
        <w:t xml:space="preserve">10.  Bonjour! J'aimerais vous parler de ce projet. </w:t>
      </w:r>
    </w:p>
    <w:p>
      <w:r>
        <w:t xml:space="preserve">    Hello! I’d like to talk to you about this project.</w:t>
      </w:r>
    </w:p>
    <w:p/>
    <w:p>
      <w:r>
        <w:t>Froid: &lt;Cold&gt;</w:t>
      </w:r>
    </w:p>
    <w:p/>
    <w:p>
      <w:r>
        <w:t>1. Il y avait une certaine froid dans la pièce.</w:t>
      </w:r>
    </w:p>
    <w:p>
      <w:r>
        <w:t xml:space="preserve">    There was a certain chill in the room.</w:t>
      </w:r>
    </w:p>
    <w:p>
      <w:r>
        <w:t>2. Le vent frais du matin apporte un froid intense.</w:t>
      </w:r>
    </w:p>
    <w:p>
      <w:r>
        <w:t xml:space="preserve">    The fresh morning wind brings an intense cold.</w:t>
      </w:r>
    </w:p>
    <w:p>
      <w:r>
        <w:t>3. Je ressens un froid dans les membres après le bain d'eau froide.</w:t>
      </w:r>
    </w:p>
    <w:p>
      <w:r>
        <w:t xml:space="preserve">    I feel a cold in my limbs after taking a cold shower.</w:t>
      </w:r>
    </w:p>
    <w:p>
      <w:r>
        <w:t xml:space="preserve">4. Les températures sont tombées et il y a une certaine froid à l'air. </w:t>
      </w:r>
    </w:p>
    <w:p>
      <w:r>
        <w:t xml:space="preserve">   Temperatures have dropped and there is a certain chill in the air. </w:t>
      </w:r>
    </w:p>
    <w:p>
      <w:r>
        <w:t>5. L'hiver approche, le froid est déjà présent sur les routes.</w:t>
      </w:r>
    </w:p>
    <w:p>
      <w:r>
        <w:t xml:space="preserve">    Winter is approaching, the cold is already present on the roads. </w:t>
      </w:r>
    </w:p>
    <w:p>
      <w:r>
        <w:t>6. Le paysage était recouvert de neige et il y avait un froid glacial.</w:t>
      </w:r>
    </w:p>
    <w:p>
      <w:r>
        <w:t xml:space="preserve">   The landscape was covered with snow and there was a glacial cold. </w:t>
      </w:r>
    </w:p>
    <w:p>
      <w:r>
        <w:t>7. Elle ne pouvait pas supporter le froid, elle se rendit à l'intérieur.</w:t>
      </w:r>
    </w:p>
    <w:p>
      <w:r>
        <w:t xml:space="preserve">    She couldn't stand the cold, she ran inside. </w:t>
      </w:r>
    </w:p>
    <w:p>
      <w:r>
        <w:t xml:space="preserve">8. La nuit est froide et il y a un vent fort qui souffle. </w:t>
      </w:r>
    </w:p>
    <w:p>
      <w:r>
        <w:t xml:space="preserve">   Night is cold and there's a strong wind blowing. </w:t>
      </w:r>
    </w:p>
    <w:p>
      <w:r>
        <w:t xml:space="preserve">9. J'ai besoin d'un chauffage pour me réchauffer contre le froid. </w:t>
      </w:r>
    </w:p>
    <w:p>
      <w:r>
        <w:t xml:space="preserve">    I need some heating to warm myself against the cold.  </w:t>
      </w:r>
    </w:p>
    <w:p>
      <w:r>
        <w:t xml:space="preserve">10. Le café chaud donne une sensation de chaleur face au froid. </w:t>
      </w:r>
    </w:p>
    <w:p>
      <w:r>
        <w:t xml:space="preserve">   The hot coffee gives a feeling of warmth in the face of the cold.</w:t>
      </w:r>
    </w:p>
    <w:p/>
    <w:p>
      <w:r>
        <w:rPr>
          <w:b/>
        </w:rPr>
        <w:t>Word: Douce | Meaning: Sweet</w:t>
      </w:r>
    </w:p>
    <w:p/>
    <w:p>
      <w:r>
        <w:t>1.  Tu es une personne douce et gentille.</w:t>
      </w:r>
    </w:p>
    <w:p>
      <w:r>
        <w:t xml:space="preserve">    You are a kind and gentle person.</w:t>
      </w:r>
    </w:p>
    <w:p>
      <w:r>
        <w:t>2.  J'aime la douceur de vivre.</w:t>
      </w:r>
    </w:p>
    <w:p>
      <w:r>
        <w:t xml:space="preserve">    I like the sweetness of life.</w:t>
      </w:r>
    </w:p>
    <w:p>
      <w:r>
        <w:t xml:space="preserve">3.  Il est doux comme un enfant. </w:t>
      </w:r>
    </w:p>
    <w:p>
      <w:r>
        <w:t xml:space="preserve">    He is as sweet as an infant. </w:t>
      </w:r>
    </w:p>
    <w:p>
      <w:r>
        <w:t>4.  La musique douce nous relaxe.</w:t>
      </w:r>
    </w:p>
    <w:p>
      <w:r>
        <w:t xml:space="preserve">    The soothing music relaxes us. </w:t>
      </w:r>
    </w:p>
    <w:p>
      <w:r>
        <w:t>5.  Elle a une voix douce et mélodieuse.</w:t>
      </w:r>
    </w:p>
    <w:p>
      <w:r>
        <w:t xml:space="preserve">    She has a soft and melodious voice.</w:t>
      </w:r>
    </w:p>
    <w:p>
      <w:r>
        <w:t>6.   Ce café est doux et parfumé.</w:t>
      </w:r>
    </w:p>
    <w:p>
      <w:r>
        <w:t xml:space="preserve">    This coffee is sweet and fragrant.</w:t>
      </w:r>
    </w:p>
    <w:p>
      <w:r>
        <w:t>7.  Le soleil se couche doucement et doucement.</w:t>
      </w:r>
    </w:p>
    <w:p>
      <w:r>
        <w:t xml:space="preserve">     The sun sets gently and softly. </w:t>
      </w:r>
    </w:p>
    <w:p>
      <w:r>
        <w:t>8.  J'ai toujours trouvé la douceur de l'amitié une source d'inspiration.</w:t>
      </w:r>
    </w:p>
    <w:p>
      <w:r>
        <w:t xml:space="preserve">    I have always found the sweetness of friendship a source of inspiration.</w:t>
      </w:r>
    </w:p>
    <w:p>
      <w:r>
        <w:t>9.  Les mots doux peuvent apaiser les tensions.</w:t>
      </w:r>
    </w:p>
    <w:p>
      <w:r>
        <w:t xml:space="preserve">   Soothing words can ease tension.</w:t>
      </w:r>
    </w:p>
    <w:p>
      <w:r>
        <w:t xml:space="preserve">10. Il est doux comme du miel. </w:t>
      </w:r>
    </w:p>
    <w:p>
      <w:r>
        <w:t xml:space="preserve">     He is as sweet as honey.</w:t>
      </w:r>
    </w:p>
    <w:p/>
    <w:p>
      <w:r>
        <w:rPr>
          <w:b/>
        </w:rPr>
        <w:t>Word: Sorte | Meaning: Lottery</w:t>
      </w:r>
    </w:p>
    <w:p/>
    <w:p>
      <w:r>
        <w:t>1. J'ai eu une sorte de chance aujourd'hui.</w:t>
      </w:r>
    </w:p>
    <w:p>
      <w:r>
        <w:t xml:space="preserve">  I had a sort of luck today.</w:t>
      </w:r>
    </w:p>
    <w:p>
      <w:r>
        <w:t xml:space="preserve">2. Elle est sortie de la maison sans dire bonjour. </w:t>
      </w:r>
    </w:p>
    <w:p>
      <w:r>
        <w:t xml:space="preserve">  She went out of the house without saying hello.</w:t>
      </w:r>
    </w:p>
    <w:p>
      <w:r>
        <w:t xml:space="preserve">3. Le soleil était dans un certain type de sort. </w:t>
      </w:r>
    </w:p>
    <w:p>
      <w:r>
        <w:t xml:space="preserve">  The sun was in a kind of sort.</w:t>
      </w:r>
    </w:p>
    <w:p>
      <w:r>
        <w:t xml:space="preserve">4. La sorte d'humour qu'il avait lui donnait une certaine joie. </w:t>
      </w:r>
    </w:p>
    <w:p>
      <w:r>
        <w:t xml:space="preserve">  The sort of humour he had gave him a certain joy.</w:t>
      </w:r>
    </w:p>
    <w:p>
      <w:r>
        <w:t xml:space="preserve">5. Nous avons rencontré un problème, mais il y a une sorte de solution. </w:t>
      </w:r>
    </w:p>
    <w:p>
      <w:r>
        <w:t xml:space="preserve">  We met a problem, but there is a sort of solution.</w:t>
      </w:r>
    </w:p>
    <w:p>
      <w:r>
        <w:t xml:space="preserve">6. Le film était vraiment intéressant, il avait une sorte d'histoire touchante. </w:t>
      </w:r>
    </w:p>
    <w:p>
      <w:r>
        <w:t xml:space="preserve">   The movie was really interesting, it had a sort of touching story.</w:t>
      </w:r>
    </w:p>
    <w:p>
      <w:r>
        <w:t xml:space="preserve">7. Il avait une sorte d'inquiétude face à la nouvelle situation. </w:t>
      </w:r>
    </w:p>
    <w:p>
      <w:r>
        <w:t xml:space="preserve">  He had a sort of worry about the new situation.</w:t>
      </w:r>
    </w:p>
    <w:p>
      <w:r>
        <w:t xml:space="preserve">8. La cuisine de l'hôtel était un peu bizarre, mais il y avait une sorte de charme. </w:t>
      </w:r>
    </w:p>
    <w:p>
      <w:r>
        <w:t xml:space="preserve">  The hotel's kitchen was slightly strange, but it had a sort of charm.</w:t>
      </w:r>
    </w:p>
    <w:p>
      <w:r>
        <w:t xml:space="preserve">9. Il n'a pas eu de chance et il a été victime d'un sort de malchance. </w:t>
      </w:r>
    </w:p>
    <w:p>
      <w:r>
        <w:t xml:space="preserve">   He didn't have any luck and he was victim of a sort of bad luck. </w:t>
      </w:r>
    </w:p>
    <w:p>
      <w:r>
        <w:t xml:space="preserve">10. La sorte d'ambiance était très relaxante. </w:t>
      </w:r>
    </w:p>
    <w:p>
      <w:r>
        <w:t xml:space="preserve">  The sort of ambiance was very relaxing.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