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eu un grand changement sur le travail, j'ai eu une journée très intense. </w:t>
      </w:r>
    </w:p>
    <w:p>
      <w:r>
        <w:t xml:space="preserve">    - There was a big change on the job, I had a very intense day.</w:t>
      </w:r>
    </w:p>
    <w:p>
      <w:r>
        <w:t xml:space="preserve">2. Le soleil brillait pendant la journée. </w:t>
      </w:r>
    </w:p>
    <w:p>
      <w:r>
        <w:t xml:space="preserve">    - The sun shone brightly during the day.</w:t>
      </w:r>
    </w:p>
    <w:p>
      <w:r>
        <w:t xml:space="preserve">3. Elle attendait avec impatience son jour de congé.  </w:t>
      </w:r>
    </w:p>
    <w:p>
      <w:r>
        <w:t xml:space="preserve">    - She waited impatiently for her day off.</w:t>
      </w:r>
    </w:p>
    <w:p>
      <w:r>
        <w:t xml:space="preserve">4. J'ai passé une agréable journée à courir dans les parcs.  </w:t>
      </w:r>
    </w:p>
    <w:p>
      <w:r>
        <w:t xml:space="preserve">    - I spent a nice day running in the parks.</w:t>
      </w:r>
    </w:p>
    <w:p>
      <w:r>
        <w:t xml:space="preserve">5. Les enfants ont eu un jour plein d'aventures. </w:t>
      </w:r>
    </w:p>
    <w:p>
      <w:r>
        <w:t xml:space="preserve">    - The children had a full day of adventures. </w:t>
      </w:r>
    </w:p>
    <w:p>
      <w:r>
        <w:t xml:space="preserve">6. La journée commence toujours tôt le matin. </w:t>
      </w:r>
    </w:p>
    <w:p>
      <w:r>
        <w:t xml:space="preserve">    - The day always starts early in the morning. </w:t>
      </w:r>
    </w:p>
    <w:p>
      <w:r>
        <w:t xml:space="preserve">7. Vous avez beaucoup de choses à faire, il va falloir une bonne journée pour tout cela.  </w:t>
      </w:r>
    </w:p>
    <w:p>
      <w:r>
        <w:t xml:space="preserve">    - You have a lot to do, you will need a good day for all of it.</w:t>
      </w:r>
    </w:p>
    <w:p>
      <w:r>
        <w:t xml:space="preserve">8. La journée d'étude était très productive. </w:t>
      </w:r>
    </w:p>
    <w:p>
      <w:r>
        <w:t xml:space="preserve">    - The study day was very productive.</w:t>
      </w:r>
    </w:p>
    <w:p>
      <w:r>
        <w:t xml:space="preserve">9. Il a passé la journée à écrire un rapport. </w:t>
      </w:r>
    </w:p>
    <w:p>
      <w:r>
        <w:t xml:space="preserve">    - He spent the day writing a report. </w:t>
      </w:r>
    </w:p>
    <w:p>
      <w:r>
        <w:t xml:space="preserve">10. Un jour comme aujourd'hui, je me sens vraiment heureux.  </w:t>
      </w:r>
    </w:p>
    <w:p>
      <w:r>
        <w:t xml:space="preserve">    - Like today, I feel really happy.</w:t>
      </w:r>
    </w:p>
    <w:p/>
    <w:p>
      <w:r>
        <w:rPr>
          <w:b/>
        </w:rPr>
        <w:t>Word: Bonheur | Meaning: Happiness</w:t>
      </w:r>
    </w:p>
    <w:p/>
    <w:p>
      <w:r>
        <w:t xml:space="preserve">1.  J'ai un sentiment de bonheur immense lorsque je pense à mes proches. </w:t>
      </w:r>
    </w:p>
    <w:p>
      <w:r>
        <w:t xml:space="preserve">   . I have an immense feeling of happiness when I think about my loved ones.</w:t>
      </w:r>
    </w:p>
    <w:p>
      <w:r>
        <w:t>2. L'artiste ressentait une grande joie en découvrant son nouveau tableau.</w:t>
      </w:r>
    </w:p>
    <w:p>
      <w:r>
        <w:t xml:space="preserve">    . The artist felt great joy in discovering his new painting.</w:t>
      </w:r>
    </w:p>
    <w:p>
      <w:r>
        <w:t>3. La réussite professionnelle lui procure un bonheur certain.</w:t>
      </w:r>
    </w:p>
    <w:p>
      <w:r>
        <w:t xml:space="preserve">   . Professional success brings him a certain amount of happiness.</w:t>
      </w:r>
    </w:p>
    <w:p>
      <w:r>
        <w:t xml:space="preserve">4. Elle était heureuse de pouvoir voyager dans ce pays magnifique. </w:t>
      </w:r>
    </w:p>
    <w:p>
      <w:r>
        <w:t xml:space="preserve">   . She was happy to be able to travel in this beautiful country.</w:t>
      </w:r>
    </w:p>
    <w:p>
      <w:r>
        <w:t>5. Le bonheur est souvent recherché, mais il peut aussi nous arriver sans effort.</w:t>
      </w:r>
    </w:p>
    <w:p>
      <w:r>
        <w:t xml:space="preserve">    . Happiness is often sought after, but it can also come to us without much effort.</w:t>
      </w:r>
    </w:p>
    <w:p>
      <w:r>
        <w:t xml:space="preserve">6. L'enfant était en joie de l'invitation à la fête. </w:t>
      </w:r>
    </w:p>
    <w:p>
      <w:r>
        <w:t xml:space="preserve">   . The child was happy about the invitation to the party.</w:t>
      </w:r>
    </w:p>
    <w:p>
      <w:r>
        <w:t xml:space="preserve">7. Les amis se réunissaient régulièrement pour partager leur bonheur et leurs difficultés. </w:t>
      </w:r>
    </w:p>
    <w:p>
      <w:r>
        <w:t xml:space="preserve">    . Friends would regularly meet to share their happiness and difficulties.</w:t>
      </w:r>
    </w:p>
    <w:p>
      <w:r>
        <w:t>8.  L’absence de stress lui confère un certain bonheur.</w:t>
      </w:r>
    </w:p>
    <w:p>
      <w:r>
        <w:t xml:space="preserve">   . The lack of stress grants him a certain amount of happiness.</w:t>
      </w:r>
    </w:p>
    <w:p>
      <w:r>
        <w:t xml:space="preserve">9. La nature est une source de bonheur inestimable pour beaucoup de gens. </w:t>
      </w:r>
    </w:p>
    <w:p>
      <w:r>
        <w:t xml:space="preserve">   . Nature is an invaluable source of happiness for many people.</w:t>
      </w:r>
    </w:p>
    <w:p>
      <w:r>
        <w:t xml:space="preserve">10. Le bonheur se trouve dans les petites choses de la vie. </w:t>
      </w:r>
    </w:p>
    <w:p>
      <w:r>
        <w:t xml:space="preserve">    . Happiness lies in the small things of life.</w:t>
      </w:r>
    </w:p>
    <w:p/>
    <w:p>
      <w:r>
        <w:rPr>
          <w:b/>
        </w:rPr>
        <w:t>Word: joyeux | Meaning: happy</w:t>
      </w:r>
    </w:p>
    <w:p/>
    <w:p>
      <w:r>
        <w:t>1. C'est un jour joyeux !</w:t>
      </w:r>
    </w:p>
    <w:p>
      <w:r>
        <w:t xml:space="preserve">   It is a joyful day!</w:t>
      </w:r>
    </w:p>
    <w:p>
      <w:r>
        <w:t>2. J'ai un grand plaisir de vous voir, Joyeux !</w:t>
      </w:r>
    </w:p>
    <w:p>
      <w:r>
        <w:t xml:space="preserve">    I am delighted to see you, Joyeux!</w:t>
      </w:r>
    </w:p>
    <w:p>
      <w:r>
        <w:t>3.  Il est heureux de participer à la fête.</w:t>
      </w:r>
    </w:p>
    <w:p>
      <w:r>
        <w:t xml:space="preserve">    He is happy to participate in the party. </w:t>
      </w:r>
    </w:p>
    <w:p>
      <w:r>
        <w:t>4. La soirée est joyeuse et festive.</w:t>
      </w:r>
    </w:p>
    <w:p>
      <w:r>
        <w:t xml:space="preserve">   The evening is joyful and festive.</w:t>
      </w:r>
    </w:p>
    <w:p>
      <w:r>
        <w:t xml:space="preserve">5. J'étais joyeux de l'apprendre. </w:t>
      </w:r>
    </w:p>
    <w:p>
      <w:r>
        <w:t xml:space="preserve">    I was delighted to learn it. </w:t>
      </w:r>
    </w:p>
    <w:p>
      <w:r>
        <w:t>6. Il était joyeux, et il ne s’en avait pas caché.</w:t>
      </w:r>
    </w:p>
    <w:p>
      <w:r>
        <w:t xml:space="preserve">    He was happy, and he did not hide it. </w:t>
      </w:r>
    </w:p>
    <w:p>
      <w:r>
        <w:t>7.  Le jeune garçon était heureux d'être en vacances.</w:t>
      </w:r>
    </w:p>
    <w:p>
      <w:r>
        <w:t xml:space="preserve">   The young boy was happy to be on holiday. </w:t>
      </w:r>
    </w:p>
    <w:p>
      <w:r>
        <w:t xml:space="preserve">8. Je suis joyeux de voir que vous êtes ici! </w:t>
      </w:r>
    </w:p>
    <w:p>
      <w:r>
        <w:t xml:space="preserve">   I am joyful to see you are here!</w:t>
      </w:r>
    </w:p>
    <w:p>
      <w:r>
        <w:t>9. La joie est un cadeau précieux et rare.</w:t>
      </w:r>
    </w:p>
    <w:p>
      <w:r>
        <w:t xml:space="preserve">    Joy is a precious and rare gift.</w:t>
      </w:r>
    </w:p>
    <w:p>
      <w:r>
        <w:t>10.  C'est une bonne nouvelle joyeuse!</w:t>
      </w:r>
    </w:p>
    <w:p>
      <w:r>
        <w:t xml:space="preserve">    This is good news, joyful!</w:t>
      </w:r>
    </w:p>
    <w:p/>
    <w:p>
      <w:r>
        <w:rPr>
          <w:b/>
        </w:rPr>
        <w:t>Word: Jeu | Meaning: Game</w:t>
      </w:r>
    </w:p>
    <w:p/>
    <w:p>
      <w:r>
        <w:t>1.  J'adore jouer aux jeux de société avec mes amis.</w:t>
      </w:r>
    </w:p>
    <w:p>
      <w:r>
        <w:t xml:space="preserve">   I love playing board games with my friends.</w:t>
      </w:r>
    </w:p>
    <w:p>
      <w:r>
        <w:t>2.  Le jeu d'échecs est un sport mental très complexe.</w:t>
      </w:r>
    </w:p>
    <w:p>
      <w:r>
        <w:t xml:space="preserve">   Chess is a very complex mental sport.</w:t>
      </w:r>
    </w:p>
    <w:p>
      <w:r>
        <w:t xml:space="preserve">3.  Il n'aime pas jouer au football, il préfère le tennis. </w:t>
      </w:r>
    </w:p>
    <w:p>
      <w:r>
        <w:t xml:space="preserve">   He doesn't like playing soccer, he prefers tennis.</w:t>
      </w:r>
    </w:p>
    <w:p>
      <w:r>
        <w:t xml:space="preserve">4.  La journée du jeu de plein air était une belle fête pour les enfants. </w:t>
      </w:r>
    </w:p>
    <w:p>
      <w:r>
        <w:t xml:space="preserve">   The outdoor game day was a beautiful celebration for the children.</w:t>
      </w:r>
    </w:p>
    <w:p>
      <w:r>
        <w:t xml:space="preserve">5.  Les enfants ont joué au jeu de ballon pendant l'heure d'activité. </w:t>
      </w:r>
    </w:p>
    <w:p>
      <w:r>
        <w:t xml:space="preserve">   The children played with a ball during their activity hour.</w:t>
      </w:r>
    </w:p>
    <w:p>
      <w:r>
        <w:t xml:space="preserve">6.  Le musée propose des jeux interactifs pour les familles. </w:t>
      </w:r>
    </w:p>
    <w:p>
      <w:r>
        <w:t xml:space="preserve">   The museum offers interactive games for families.</w:t>
      </w:r>
    </w:p>
    <w:p>
      <w:r>
        <w:t>7.  J'ai envie de jouer un jeu vidéo après avoir fini mes tâches.</w:t>
      </w:r>
    </w:p>
    <w:p>
      <w:r>
        <w:t xml:space="preserve">   I feel like playing a video game after I finish my tasks.</w:t>
      </w:r>
    </w:p>
    <w:p>
      <w:r>
        <w:t xml:space="preserve">8.  Il est important de s'amuser et de se divertir à travers les jeux. </w:t>
      </w:r>
    </w:p>
    <w:p>
      <w:r>
        <w:t xml:space="preserve">   It is important to have fun and enjoy yourself through games. </w:t>
      </w:r>
    </w:p>
    <w:p>
      <w:r>
        <w:t>9.  Le jeu d'évasion est une activité amusante et stimulante.</w:t>
      </w:r>
    </w:p>
    <w:p>
      <w:r>
        <w:t xml:space="preserve">   Escape game is a fun and stimulating activity.</w:t>
      </w:r>
    </w:p>
    <w:p>
      <w:r>
        <w:t xml:space="preserve">10. J’adore jouer aux jeux vidéo de stratégie. </w:t>
      </w:r>
    </w:p>
    <w:p>
      <w:r>
        <w:t xml:space="preserve">    I love playing strategy video games.</w:t>
      </w:r>
    </w:p>
    <w:p/>
    <w:p>
      <w:r>
        <w:rPr>
          <w:b/>
        </w:rPr>
        <w:t>Word: Fete | Meaning: Party</w:t>
      </w:r>
    </w:p>
    <w:p/>
    <w:p>
      <w:r>
        <w:t xml:space="preserve">1. La fête des enfants sera organisée ce weekend. </w:t>
      </w:r>
    </w:p>
    <w:p>
      <w:r>
        <w:t xml:space="preserve">   The children's party will be organized this weekend.</w:t>
      </w:r>
    </w:p>
    <w:p>
      <w:r>
        <w:t xml:space="preserve">2. Je suis d'accord pour aller à la fête de mon voisin. </w:t>
      </w:r>
    </w:p>
    <w:p>
      <w:r>
        <w:t xml:space="preserve">   I agree to go to my neighbor's party.</w:t>
      </w:r>
    </w:p>
    <w:p>
      <w:r>
        <w:t xml:space="preserve">3.  La soirée festive était pleine de joie et de musique. </w:t>
      </w:r>
    </w:p>
    <w:p>
      <w:r>
        <w:t xml:space="preserve">   The festive party was full of joy and music.</w:t>
      </w:r>
    </w:p>
    <w:p>
      <w:r>
        <w:t>4. Le gala de charité s'est terminé avec une grande fête.</w:t>
      </w:r>
    </w:p>
    <w:p>
      <w:r>
        <w:t xml:space="preserve">   The charity gala ended with a great celebration.</w:t>
      </w:r>
    </w:p>
    <w:p>
      <w:r>
        <w:t xml:space="preserve">5. J'ai hâte d'aller aux fêtes de fin d'année ! </w:t>
      </w:r>
    </w:p>
    <w:p>
      <w:r>
        <w:t xml:space="preserve">    I can't wait to go to the end-of-year parties! </w:t>
      </w:r>
    </w:p>
    <w:p>
      <w:r>
        <w:t xml:space="preserve">6.  Il y avait beaucoup de gens à la fête de l’association. </w:t>
      </w:r>
    </w:p>
    <w:p>
      <w:r>
        <w:t xml:space="preserve">   There were a lot of people at the association party.</w:t>
      </w:r>
    </w:p>
    <w:p>
      <w:r>
        <w:t xml:space="preserve">7. L’ambiance était festive, les gens souriaient et dançaient. </w:t>
      </w:r>
    </w:p>
    <w:p>
      <w:r>
        <w:t xml:space="preserve">   The atmosphere was festive, the people were smiling and dancing.</w:t>
      </w:r>
    </w:p>
    <w:p>
      <w:r>
        <w:t xml:space="preserve">8.  La fête nationale est célébrée chaque année en France. </w:t>
      </w:r>
    </w:p>
    <w:p>
      <w:r>
        <w:t xml:space="preserve">    National day is celebrated each year in France.</w:t>
      </w:r>
    </w:p>
    <w:p>
      <w:r>
        <w:t xml:space="preserve">9.  Ils ont invité leurs amis pour une petite fête d’anniversaire. </w:t>
      </w:r>
    </w:p>
    <w:p>
      <w:r>
        <w:t xml:space="preserve">   They invited their friends for a small birthday party.</w:t>
      </w:r>
    </w:p>
    <w:p>
      <w:r>
        <w:t xml:space="preserve">10. La fête était animée et divertissante, tout le monde avait beaucoup de plaisir. </w:t>
      </w:r>
    </w:p>
    <w:p>
      <w:r>
        <w:t xml:space="preserve">   The party was lively and entertaining, everyone had a lot of fun.</w:t>
      </w:r>
    </w:p>
    <w:p/>
    <w:p>
      <w:r>
        <w:rPr>
          <w:b/>
        </w:rPr>
        <w:t>Word: Ville | Meaning: City</w:t>
      </w:r>
    </w:p>
    <w:p/>
    <w:p>
      <w:r>
        <w:t>1. J'aime la ville où je suis née.</w:t>
      </w:r>
    </w:p>
    <w:p>
      <w:r>
        <w:t xml:space="preserve">   I like the city where I was born.</w:t>
      </w:r>
    </w:p>
    <w:p>
      <w:r>
        <w:t>2. La ville de Paris est très animée.</w:t>
      </w:r>
    </w:p>
    <w:p>
      <w:r>
        <w:t xml:space="preserve">   The city of Paris is very lively.</w:t>
      </w:r>
    </w:p>
    <w:p>
      <w:r>
        <w:t>3. Nous allons visiter une ville historique demain.</w:t>
      </w:r>
    </w:p>
    <w:p>
      <w:r>
        <w:t xml:space="preserve">   We are going to visit a historical town tomorrow.</w:t>
      </w:r>
    </w:p>
    <w:p>
      <w:r>
        <w:t xml:space="preserve">4. La pollution urbaine peut être un problème dans les villes. </w:t>
      </w:r>
    </w:p>
    <w:p>
      <w:r>
        <w:t xml:space="preserve">   Urban pollution can be a problem in cities.</w:t>
      </w:r>
    </w:p>
    <w:p>
      <w:r>
        <w:t>5. Le centre-ville est plein de magasins et de restaurants.</w:t>
      </w:r>
    </w:p>
    <w:p>
      <w:r>
        <w:t xml:space="preserve">    The city center is full of shops and restaurants.</w:t>
      </w:r>
    </w:p>
    <w:p>
      <w:r>
        <w:t>6.  Le marché hebdomadaire se déroule chaque samedi dans la ville.</w:t>
      </w:r>
    </w:p>
    <w:p>
      <w:r>
        <w:t xml:space="preserve">    The weekly market takes place every Saturday in the city. </w:t>
      </w:r>
    </w:p>
    <w:p>
      <w:r>
        <w:t>7. J'ai besoin d'un billet pour aller à Paris, mais j'arrive dans la ville demain.</w:t>
      </w:r>
    </w:p>
    <w:p>
      <w:r>
        <w:t xml:space="preserve">   I need a ticket to go to Paris, but I arrive in the city tomorrow.  </w:t>
      </w:r>
    </w:p>
    <w:p>
      <w:r>
        <w:t xml:space="preserve">8. Les habitants de la ville sont très chaleureux. </w:t>
      </w:r>
    </w:p>
    <w:p>
      <w:r>
        <w:t xml:space="preserve">    The inhabitants of the city are very warm.</w:t>
      </w:r>
    </w:p>
    <w:p>
      <w:r>
        <w:t xml:space="preserve">9. Mon quartier est une ville pittoresque et verdoyante. </w:t>
      </w:r>
    </w:p>
    <w:p>
      <w:r>
        <w:t xml:space="preserve">    My neighborhood is a picturesque and verdant town.</w:t>
      </w:r>
    </w:p>
    <w:p>
      <w:r>
        <w:t>10. La nouvelle gare de la ville est très moderne.</w:t>
      </w:r>
    </w:p>
    <w:p>
      <w:r>
        <w:t xml:space="preserve">   The new train station in the city is very modern.</w:t>
      </w:r>
    </w:p>
    <w:p/>
    <w:p>
      <w:r>
        <w:rPr>
          <w:b/>
        </w:rPr>
        <w:t>Word: Route | Meaning: Road</w:t>
      </w:r>
    </w:p>
    <w:p/>
    <w:p>
      <w:r>
        <w:t>1. Quelle est la **route** la plus rapide pour aller à Paris ?</w:t>
      </w:r>
    </w:p>
    <w:p>
      <w:r>
        <w:t xml:space="preserve">   What is the fastest route to get to Paris?</w:t>
      </w:r>
    </w:p>
    <w:p>
      <w:r>
        <w:t>2. Je prends la **route** principale pour rejoindre le centre ville.</w:t>
      </w:r>
    </w:p>
    <w:p>
      <w:r>
        <w:t xml:space="preserve">    I take the main road to reach the city center.</w:t>
      </w:r>
    </w:p>
    <w:p>
      <w:r>
        <w:t>3.  Les voyageurs ont besoin de s’assurer que leur **route** est bien définie.</w:t>
      </w:r>
    </w:p>
    <w:p>
      <w:r>
        <w:t xml:space="preserve">    Travelers need to ensure their route is well-defined. </w:t>
      </w:r>
    </w:p>
    <w:p>
      <w:r>
        <w:t>4. La **route** des vacances offre de magnifiques paysages à observer.</w:t>
      </w:r>
    </w:p>
    <w:p>
      <w:r>
        <w:t xml:space="preserve">   The vacation route offers beautiful landscapes to observe. </w:t>
      </w:r>
    </w:p>
    <w:p>
      <w:r>
        <w:t>5. J'ai trouvé une **route** alternative pour éviter les bouchons de la ville.</w:t>
      </w:r>
    </w:p>
    <w:p>
      <w:r>
        <w:t xml:space="preserve">   I found an alternative route to avoid the city traffic jams. </w:t>
      </w:r>
    </w:p>
    <w:p>
      <w:r>
        <w:t>6.  La **route** du soleil traverse l’Europe.</w:t>
      </w:r>
    </w:p>
    <w:p>
      <w:r>
        <w:t xml:space="preserve">    The sun route crosses Europe. </w:t>
      </w:r>
    </w:p>
    <w:p>
      <w:r>
        <w:t>7. Les informations sur les **routes** sont disponibles en ligne.</w:t>
      </w:r>
    </w:p>
    <w:p>
      <w:r>
        <w:t xml:space="preserve">    Information about routes is available online. </w:t>
      </w:r>
    </w:p>
    <w:p>
      <w:r>
        <w:t>8. Avant de partir, assurez-vous d’avoir un plan détaillé de la **route**.</w:t>
      </w:r>
    </w:p>
    <w:p>
      <w:r>
        <w:t xml:space="preserve">   Before you leave, make sure to have a detailed map of the route. </w:t>
      </w:r>
    </w:p>
    <w:p>
      <w:r>
        <w:t xml:space="preserve">9.  La **route** à vélo est idéale pour explorer la région. </w:t>
      </w:r>
    </w:p>
    <w:p>
      <w:r>
        <w:t xml:space="preserve">    The bike path is ideal for exploring the region.</w:t>
      </w:r>
    </w:p>
    <w:p>
      <w:r>
        <w:t>10.  Il faut se renseigner sur les **routes** de transport en commun avant de voyager.</w:t>
      </w:r>
    </w:p>
    <w:p>
      <w:r>
        <w:t xml:space="preserve">   It’s important to find out about public transportation routes before traveling.</w:t>
      </w:r>
    </w:p>
    <w:p/>
    <w:p>
      <w:r>
        <w:t>Lumiere: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J’aime l'aspect romantique de la lumière d’une bougie.  </w:t>
      </w:r>
    </w:p>
    <w:p>
      <w:r>
        <w:t xml:space="preserve">    I like the romantic aspect of candlelight.</w:t>
      </w:r>
    </w:p>
    <w:p>
      <w:r>
        <w:t>3. Il y avait une lumière rouge à l'entrée de la salle.</w:t>
      </w:r>
    </w:p>
    <w:p>
      <w:r>
        <w:t xml:space="preserve">    There was a red light at the entrance to the room. </w:t>
      </w:r>
    </w:p>
    <w:p>
      <w:r>
        <w:t xml:space="preserve">4. Le ciel était couvert de nuages, et il n'y avait pas de lumière du jour.  </w:t>
      </w:r>
    </w:p>
    <w:p>
      <w:r>
        <w:t xml:space="preserve">    The sky was covered by clouds and there wasn't any sunlight.</w:t>
      </w:r>
    </w:p>
    <w:p>
      <w:r>
        <w:t xml:space="preserve">5. La lumière du feu créa une ambiance chaleureuse.  </w:t>
      </w:r>
    </w:p>
    <w:p>
      <w:r>
        <w:t xml:space="preserve">    Firelight created a warm atmosphere. </w:t>
      </w:r>
    </w:p>
    <w:p>
      <w:r>
        <w:t xml:space="preserve">6. Elle alluma la lampe pour éclairer son bureau.  </w:t>
      </w:r>
    </w:p>
    <w:p>
      <w:r>
        <w:t xml:space="preserve">    She turned on the lamp to illuminate her desk.   </w:t>
      </w:r>
    </w:p>
    <w:p>
      <w:r>
        <w:t>7. Les étoiles émettent une lumière brillante dans le ciel nocturne.</w:t>
      </w:r>
    </w:p>
    <w:p>
      <w:r>
        <w:t xml:space="preserve">    Stars emit bright light in the night sky.  </w:t>
      </w:r>
    </w:p>
    <w:p>
      <w:r>
        <w:t xml:space="preserve">8. La lampe de poche était très utile pour l'aventure nocturne. </w:t>
      </w:r>
    </w:p>
    <w:p>
      <w:r>
        <w:t xml:space="preserve">    The flashlight was very useful for the nighttime adventure. </w:t>
      </w:r>
    </w:p>
    <w:p>
      <w:r>
        <w:t xml:space="preserve">9. L’objectif de la caméra capte la lumière pour créer une image.  </w:t>
      </w:r>
    </w:p>
    <w:p>
      <w:r>
        <w:t xml:space="preserve">    The camera lens captures the light to create an image. </w:t>
      </w:r>
    </w:p>
    <w:p>
      <w:r>
        <w:t xml:space="preserve">10. Les lumières des voitures étaient trop brillantes et elles bloquaient notre vue.   </w:t>
      </w:r>
    </w:p>
    <w:p>
      <w:r>
        <w:t xml:space="preserve">    The car lights were too bright and they blocked our view.</w:t>
      </w:r>
    </w:p>
    <w:p/>
    <w:p>
      <w:r>
        <w:rPr>
          <w:b/>
        </w:rPr>
        <w:t>Word: Château | Meaning: Castle</w:t>
      </w:r>
    </w:p>
    <w:p/>
    <w:p>
      <w:r>
        <w:t xml:space="preserve">1. Le château appartient à une famille riche et historique.  </w:t>
      </w:r>
    </w:p>
    <w:p>
      <w:r>
        <w:t xml:space="preserve">    The castle belongs to a rich and historical family.</w:t>
      </w:r>
    </w:p>
    <w:p>
      <w:r>
        <w:t>2. Nous avons visité plusieurs châteaux en Toscane pendant notre voyage.</w:t>
      </w:r>
    </w:p>
    <w:p>
      <w:r>
        <w:t xml:space="preserve">    We visited several castles in Tuscany during our trip.</w:t>
      </w:r>
    </w:p>
    <w:p>
      <w:r>
        <w:t xml:space="preserve">3. La construction du château date du 15e siècle. </w:t>
      </w:r>
    </w:p>
    <w:p>
      <w:r>
        <w:t xml:space="preserve">   The construction of the castle dates back to the 15th century.</w:t>
      </w:r>
    </w:p>
    <w:p>
      <w:r>
        <w:t xml:space="preserve">4. Il y a une légende liée au château et à ses habitants. </w:t>
      </w:r>
    </w:p>
    <w:p>
      <w:r>
        <w:t xml:space="preserve">  There is a legend related to the castle and its inhabitants.</w:t>
      </w:r>
    </w:p>
    <w:p>
      <w:r>
        <w:t>5. Les touristes apprécient les visites guidées du château.</w:t>
      </w:r>
    </w:p>
    <w:p>
      <w:r>
        <w:t xml:space="preserve">    Tourists appreciate the guided tours of the castle.</w:t>
      </w:r>
    </w:p>
    <w:p>
      <w:r>
        <w:t>6. Le château est situé sur un terrain verdoyant.</w:t>
      </w:r>
    </w:p>
    <w:p>
      <w:r>
        <w:t xml:space="preserve">   The castle is located on a verdant terrain.</w:t>
      </w:r>
    </w:p>
    <w:p>
      <w:r>
        <w:t xml:space="preserve">7. La vie à l'intérieur du château était très différente de la vie moderne. </w:t>
      </w:r>
    </w:p>
    <w:p>
      <w:r>
        <w:t xml:space="preserve">   Life inside the castle was very different from modern life.</w:t>
      </w:r>
    </w:p>
    <w:p>
      <w:r>
        <w:t xml:space="preserve">8. L'architecture du château est magnifique et unique. </w:t>
      </w:r>
    </w:p>
    <w:p>
      <w:r>
        <w:t xml:space="preserve">  The architecture of the castle is magnificent and unique. </w:t>
      </w:r>
    </w:p>
    <w:p>
      <w:r>
        <w:t xml:space="preserve">9. Le château a été décoré avec des tableaux d'art impressionnistes. </w:t>
      </w:r>
    </w:p>
    <w:p>
      <w:r>
        <w:t xml:space="preserve">    The castle has been decorated with Impressionist art paintings.</w:t>
      </w:r>
    </w:p>
    <w:p>
      <w:r>
        <w:t>10. La famille royale a vécu dans le château pendant de nombreuses années.</w:t>
      </w:r>
    </w:p>
    <w:p>
      <w:r>
        <w:t xml:space="preserve">   The royal family lived in the castle for many years.</w:t>
      </w:r>
    </w:p>
    <w:p/>
    <w:p>
      <w:r>
        <w:rPr>
          <w:b/>
        </w:rPr>
        <w:t>Word: Boîte | Meaning: Box</w:t>
      </w:r>
    </w:p>
    <w:p/>
    <w:p>
      <w:r>
        <w:t>1. J'ai une boîte de crayons dans ma classe.</w:t>
      </w:r>
    </w:p>
    <w:p>
      <w:r>
        <w:t xml:space="preserve">    I have a box of pencils in my class.</w:t>
      </w:r>
    </w:p>
    <w:p>
      <w:r>
        <w:t>2. La boîte de la soupe est sur la table.</w:t>
      </w:r>
    </w:p>
    <w:p>
      <w:r>
        <w:t xml:space="preserve">    The soup box is on the table.</w:t>
      </w:r>
    </w:p>
    <w:p>
      <w:r>
        <w:t>3. Je vais chercher une boîte à outils pour le garage.</w:t>
      </w:r>
    </w:p>
    <w:p>
      <w:r>
        <w:t xml:space="preserve">    I am going to get a toolbox for the garage.</w:t>
      </w:r>
    </w:p>
    <w:p>
      <w:r>
        <w:t>4. Les enfants ont une boîte à souvenirs contenant des photos et des lettres.</w:t>
      </w:r>
    </w:p>
    <w:p>
      <w:r>
        <w:t xml:space="preserve">    The children have a keepsake box containing pictures and letters.</w:t>
      </w:r>
    </w:p>
    <w:p>
      <w:r>
        <w:t xml:space="preserve">5. Il y a une boîte de thé dans la cuisine. </w:t>
      </w:r>
    </w:p>
    <w:p>
      <w:r>
        <w:t xml:space="preserve">    There is a box of tea in the kitchen.</w:t>
      </w:r>
    </w:p>
    <w:p>
      <w:r>
        <w:t>6. La boîte d'énergie est remplie de nutriments pour l’organisme.</w:t>
      </w:r>
    </w:p>
    <w:p>
      <w:r>
        <w:t xml:space="preserve">    The energy box is filled with nutrients for the organism.</w:t>
      </w:r>
    </w:p>
    <w:p>
      <w:r>
        <w:t>7. J'ai besoin d'une boîte à musique pour enregistrer mes chansons.</w:t>
      </w:r>
    </w:p>
    <w:p>
      <w:r>
        <w:t xml:space="preserve">    I need a music box to record my songs. </w:t>
      </w:r>
    </w:p>
    <w:p>
      <w:r>
        <w:t>8. Le vendeur a une boîte à la vente.</w:t>
      </w:r>
    </w:p>
    <w:p>
      <w:r>
        <w:t xml:space="preserve">   The seller has a box at sale.</w:t>
      </w:r>
    </w:p>
    <w:p>
      <w:r>
        <w:t>9. La boîte de nuit est pleine de personnes qui aiment danser.</w:t>
      </w:r>
    </w:p>
    <w:p>
      <w:r>
        <w:t xml:space="preserve">    The nightclub is full of people who like to dance.</w:t>
      </w:r>
    </w:p>
    <w:p>
      <w:r>
        <w:t xml:space="preserve">10. Il faut fermer la boîte de la serrure pour protéger la maison. </w:t>
      </w:r>
    </w:p>
    <w:p>
      <w:r>
        <w:t xml:space="preserve">    You need to close the lockbox to protect the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