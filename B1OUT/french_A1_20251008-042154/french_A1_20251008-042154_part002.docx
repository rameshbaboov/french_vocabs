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 La maison est très spacieuse.</w:t>
      </w:r>
    </w:p>
    <w:p>
      <w:r>
        <w:t xml:space="preserve">    The house is very spacious.</w:t>
      </w:r>
    </w:p>
    <w:p>
      <w:r>
        <w:t>2.  J'adore la cuisine de ma maison.</w:t>
      </w:r>
    </w:p>
    <w:p>
      <w:r>
        <w:t xml:space="preserve">    I love the kitchen in my house.</w:t>
      </w:r>
    </w:p>
    <w:p>
      <w:r>
        <w:t xml:space="preserve">3.  Notre maison est située au bord de la mer. </w:t>
      </w:r>
    </w:p>
    <w:p>
      <w:r>
        <w:t xml:space="preserve">    Our house is located on the coast.</w:t>
      </w:r>
    </w:p>
    <w:p>
      <w:r>
        <w:t>4.  Il s’est rendu chez sa maison d’enfance.</w:t>
      </w:r>
    </w:p>
    <w:p>
      <w:r>
        <w:t xml:space="preserve">    He went to his childhood home.</w:t>
      </w:r>
    </w:p>
    <w:p>
      <w:r>
        <w:t xml:space="preserve">5.  Je voudrais changer de maison. </w:t>
      </w:r>
    </w:p>
    <w:p>
      <w:r>
        <w:t xml:space="preserve">    I would like to change houses. </w:t>
      </w:r>
    </w:p>
    <w:p>
      <w:r>
        <w:t>6.  La chambre de la fille est plus petite que la chambre du garçon.</w:t>
      </w:r>
    </w:p>
    <w:p>
      <w:r>
        <w:t xml:space="preserve">   The girl's room is smaller than the boy's room.</w:t>
      </w:r>
    </w:p>
    <w:p>
      <w:r>
        <w:t>7.  Les enfants ont hâte d'aller à la maison pour le week-end.</w:t>
      </w:r>
    </w:p>
    <w:p>
      <w:r>
        <w:t xml:space="preserve">   The children are looking forward to going home for the weekend. </w:t>
      </w:r>
    </w:p>
    <w:p>
      <w:r>
        <w:t>8.  Elle a besoin de faire des réparations dans sa maison.</w:t>
      </w:r>
    </w:p>
    <w:p>
      <w:r>
        <w:t xml:space="preserve">    She needs to make repairs in her house.</w:t>
      </w:r>
    </w:p>
    <w:p>
      <w:r>
        <w:t xml:space="preserve">9.  La famille vit dans une petite maison. </w:t>
      </w:r>
    </w:p>
    <w:p>
      <w:r>
        <w:t xml:space="preserve">    The family lives in a small house. </w:t>
      </w:r>
    </w:p>
    <w:p>
      <w:r>
        <w:t xml:space="preserve">10. J'ai beaucoup d'amis et ils habitent toutes dans la même maison. </w:t>
      </w:r>
    </w:p>
    <w:p>
      <w:r>
        <w:t xml:space="preserve">   I have many friends, and they all live in the same house.</w:t>
      </w:r>
    </w:p>
    <w:p/>
    <w:p>
      <w:r>
        <w:t>Rire: &lt;Laugh&gt;</w:t>
      </w:r>
    </w:p>
    <w:p/>
    <w:p>
      <w:r>
        <w:t>1.  J'adore rire avec mes amis.</w:t>
      </w:r>
    </w:p>
    <w:p>
      <w:r>
        <w:t xml:space="preserve">    I love laughing with my friends.</w:t>
      </w:r>
    </w:p>
    <w:p>
      <w:r>
        <w:t>2.  Le film était drôle et nous avons beaucoup ri.</w:t>
      </w:r>
    </w:p>
    <w:p>
      <w:r>
        <w:t xml:space="preserve">    The movie was funny and we laughed a lot.</w:t>
      </w:r>
    </w:p>
    <w:p>
      <w:r>
        <w:t>3.  Elle rit toujours de ses blagues.</w:t>
      </w:r>
    </w:p>
    <w:p>
      <w:r>
        <w:t xml:space="preserve">    She always laughs at her jokes. </w:t>
      </w:r>
    </w:p>
    <w:p>
      <w:r>
        <w:t xml:space="preserve">4.  Rire est une bonne façon d'affronter les difficultés. </w:t>
      </w:r>
    </w:p>
    <w:p>
      <w:r>
        <w:t xml:space="preserve">    Laughing is a good way to deal with difficulties.</w:t>
      </w:r>
    </w:p>
    <w:p>
      <w:r>
        <w:t>5.  Le sourire est une expression qui nous aide à rire.</w:t>
      </w:r>
    </w:p>
    <w:p>
      <w:r>
        <w:t xml:space="preserve">    A smile is an expression that helps us laugh. </w:t>
      </w:r>
    </w:p>
    <w:p>
      <w:r>
        <w:t>6.  Il ne peut pas s’empêcher de rire.</w:t>
      </w:r>
    </w:p>
    <w:p>
      <w:r>
        <w:t xml:space="preserve">   He can't help but laugh.</w:t>
      </w:r>
    </w:p>
    <w:p>
      <w:r>
        <w:t>7.  Rire des blagues, c'est toujours amusant!</w:t>
      </w:r>
    </w:p>
    <w:p>
      <w:r>
        <w:t xml:space="preserve">   Laughing at jokes is always fun!</w:t>
      </w:r>
    </w:p>
    <w:p>
      <w:r>
        <w:t xml:space="preserve">8.  J'aime rire et partager un bon moment avec mes proches. </w:t>
      </w:r>
    </w:p>
    <w:p>
      <w:r>
        <w:t xml:space="preserve">    I like to laugh and share a good time with my loved ones.</w:t>
      </w:r>
    </w:p>
    <w:p>
      <w:r>
        <w:t>9.  La vie est plus belle quand on rit.</w:t>
      </w:r>
    </w:p>
    <w:p>
      <w:r>
        <w:t xml:space="preserve">    Life is more beautiful when you laugh. </w:t>
      </w:r>
    </w:p>
    <w:p>
      <w:r>
        <w:t>10.   S’amuser, c’est aussi important que de réussir!</w:t>
      </w:r>
    </w:p>
    <w:p>
      <w:r>
        <w:t xml:space="preserve">    Having fun is also important as success!</w:t>
      </w:r>
    </w:p>
    <w:p/>
    <w:p>
      <w:r>
        <w:t>Froid:  Cold</w:t>
      </w:r>
    </w:p>
    <w:p/>
    <w:p>
      <w:r>
        <w:t>1. Il était très froid dehors ce matin.</w:t>
      </w:r>
    </w:p>
    <w:p>
      <w:r>
        <w:t xml:space="preserve">  It was very cold outside this morning.</w:t>
      </w:r>
    </w:p>
    <w:p>
      <w:r>
        <w:t>2. Le café était froid, mais il l'aimait quand même.</w:t>
      </w:r>
    </w:p>
    <w:p>
      <w:r>
        <w:t xml:space="preserve">  The coffee was cold, but he still liked it anyway.</w:t>
      </w:r>
    </w:p>
    <w:p>
      <w:r>
        <w:t>3. Nous avons besoin d'un chauffage pour nous réchauffer.</w:t>
      </w:r>
    </w:p>
    <w:p>
      <w:r>
        <w:t xml:space="preserve">  We need heating to warm ourselves up. </w:t>
      </w:r>
    </w:p>
    <w:p>
      <w:r>
        <w:t>4. La pluie a fait que la température était encore plus froide.</w:t>
      </w:r>
    </w:p>
    <w:p>
      <w:r>
        <w:t xml:space="preserve">  The rain made the temperature even colder.</w:t>
      </w:r>
    </w:p>
    <w:p>
      <w:r>
        <w:t>5. Les enfants ont joué dehors malgré le froid.</w:t>
      </w:r>
    </w:p>
    <w:p>
      <w:r>
        <w:t xml:space="preserve">  Children played outside despite the cold. </w:t>
      </w:r>
    </w:p>
    <w:p>
      <w:r>
        <w:t>6. J'ai besoin d'une couverture pour me réchauffer.</w:t>
      </w:r>
    </w:p>
    <w:p>
      <w:r>
        <w:t xml:space="preserve">  I need a blanket to warm up. </w:t>
      </w:r>
    </w:p>
    <w:p>
      <w:r>
        <w:t>7. Le vent était glacial et il nous a fait trembler.</w:t>
      </w:r>
    </w:p>
    <w:p>
      <w:r>
        <w:t xml:space="preserve">  The wind was freezing and made us shiver.</w:t>
      </w:r>
    </w:p>
    <w:p>
      <w:r>
        <w:t>8. La neige tombait sur la ville, rendant le paysage froid et majestueux.</w:t>
      </w:r>
    </w:p>
    <w:p>
      <w:r>
        <w:t xml:space="preserve">  Snow was falling on the city, making the landscape cold and majestic.</w:t>
      </w:r>
    </w:p>
    <w:p>
      <w:r>
        <w:t xml:space="preserve">9. L'air est très froid ce soir, je vais me mettre un pull. </w:t>
      </w:r>
    </w:p>
    <w:p>
      <w:r>
        <w:t xml:space="preserve">  The air is very cold this evening, I'm going to put on a sweater. </w:t>
      </w:r>
    </w:p>
    <w:p>
      <w:r>
        <w:t xml:space="preserve">10. La saison d'hiver arrive avec des températures glaciales. </w:t>
      </w:r>
    </w:p>
    <w:p>
      <w:r>
        <w:t xml:space="preserve">  Winter season arrives with freezing temperatures.</w:t>
      </w:r>
    </w:p>
    <w:p/>
    <w:p>
      <w:r>
        <w:rPr>
          <w:b/>
        </w:rPr>
        <w:t>Word: Douce | Meaning: Sweet</w:t>
      </w:r>
    </w:p>
    <w:p/>
    <w:p>
      <w:r>
        <w:t xml:space="preserve">1. La nourriture était très douce. </w:t>
      </w:r>
    </w:p>
    <w:p>
      <w:r>
        <w:t xml:space="preserve">   The food was very sweet.</w:t>
      </w:r>
    </w:p>
    <w:p>
      <w:r>
        <w:t xml:space="preserve">2. Tu es une personne très douce. </w:t>
      </w:r>
    </w:p>
    <w:p>
      <w:r>
        <w:t xml:space="preserve">   You're a very kind person.</w:t>
      </w:r>
    </w:p>
    <w:p>
      <w:r>
        <w:t>3. Il lui avait fait un cadeau doux et sentimental.</w:t>
      </w:r>
    </w:p>
    <w:p>
      <w:r>
        <w:t xml:space="preserve">   He had given her a soft and sentimental gift.</w:t>
      </w:r>
    </w:p>
    <w:p>
      <w:r>
        <w:t xml:space="preserve">4. J'aime la douceur de la vie. </w:t>
      </w:r>
    </w:p>
    <w:p>
      <w:r>
        <w:t xml:space="preserve">   I love the sweetness of life.</w:t>
      </w:r>
    </w:p>
    <w:p>
      <w:r>
        <w:t xml:space="preserve">5.  La femme était douce et attentive envers son enfant. </w:t>
      </w:r>
    </w:p>
    <w:p>
      <w:r>
        <w:t xml:space="preserve">   The woman was sweet and attentive to her child.</w:t>
      </w:r>
    </w:p>
    <w:p>
      <w:r>
        <w:t>6. Un peu de douceur sur les lèvres.</w:t>
      </w:r>
    </w:p>
    <w:p>
      <w:r>
        <w:t xml:space="preserve">   A touch of sweetness on the lips. </w:t>
      </w:r>
    </w:p>
    <w:p>
      <w:r>
        <w:t>7. Il est doux, mais il peut être difficile à comprendre parfois.</w:t>
      </w:r>
    </w:p>
    <w:p>
      <w:r>
        <w:t xml:space="preserve">   He is sweet but he can be difficult to understand sometimes. </w:t>
      </w:r>
    </w:p>
    <w:p>
      <w:r>
        <w:t>8. La nature est douce et paisible.</w:t>
      </w:r>
    </w:p>
    <w:p>
      <w:r>
        <w:t xml:space="preserve">   Nature is sweet and peaceful.</w:t>
      </w:r>
    </w:p>
    <w:p>
      <w:r>
        <w:t>9. J'ai hâte de savourer la douceur du voyage.</w:t>
      </w:r>
    </w:p>
    <w:p>
      <w:r>
        <w:t xml:space="preserve">   I can't wait to savor the sweetness of the journey.</w:t>
      </w:r>
    </w:p>
    <w:p>
      <w:r>
        <w:t xml:space="preserve">10. Il était délicat et doux, comme un sourire sur le visage. </w:t>
      </w:r>
    </w:p>
    <w:p>
      <w:r>
        <w:t xml:space="preserve">   He was delicate and sweet, like a smile on his face.</w:t>
      </w:r>
    </w:p>
    <w:p/>
    <w:p>
      <w:r>
        <w:rPr>
          <w:b/>
        </w:rPr>
        <w:t>Word: Livre | Meaning: Book</w:t>
      </w:r>
    </w:p>
    <w:p/>
    <w:p>
      <w:r>
        <w:t>1.  J'ai lu plusieurs livres sur l'histoire de France.</w:t>
      </w:r>
    </w:p>
    <w:p>
      <w:r>
        <w:t xml:space="preserve">    - I read several books about the history of France.</w:t>
      </w:r>
    </w:p>
    <w:p>
      <w:r>
        <w:t>2.  L'auteur a écrit un livre à propos des voyages en Afrique.</w:t>
      </w:r>
    </w:p>
    <w:p>
      <w:r>
        <w:t xml:space="preserve">    - The author wrote a book about travel in Africa. </w:t>
      </w:r>
    </w:p>
    <w:p>
      <w:r>
        <w:t>3.  La bibliothèque contient une grande collection de livres.</w:t>
      </w:r>
    </w:p>
    <w:p>
      <w:r>
        <w:t xml:space="preserve">    - The library contains a large collection of books.</w:t>
      </w:r>
    </w:p>
    <w:p>
      <w:r>
        <w:t>4.  J’aime lire les livres sur la cuisine.</w:t>
      </w:r>
    </w:p>
    <w:p>
      <w:r>
        <w:t xml:space="preserve">    - I like to read books on cooking.</w:t>
      </w:r>
    </w:p>
    <w:p>
      <w:r>
        <w:t>5.  Il est important d'aimer lire des livres.</w:t>
      </w:r>
    </w:p>
    <w:p>
      <w:r>
        <w:t xml:space="preserve">    - It is important to love reading books.</w:t>
      </w:r>
    </w:p>
    <w:p>
      <w:r>
        <w:t>6.  Le livre était plein de illustrations colorées.</w:t>
      </w:r>
    </w:p>
    <w:p>
      <w:r>
        <w:t xml:space="preserve">    - The book was full of colorful illustrations.</w:t>
      </w:r>
    </w:p>
    <w:p>
      <w:r>
        <w:t>7.  Je voudrais acheter un nouveau livre sur la nature.</w:t>
      </w:r>
    </w:p>
    <w:p>
      <w:r>
        <w:t xml:space="preserve">    - I would like to buy a new book about nature. </w:t>
      </w:r>
    </w:p>
    <w:p>
      <w:r>
        <w:t>8.  Nous avons lu un livre pendant notre voyage en vacances.</w:t>
      </w:r>
    </w:p>
    <w:p>
      <w:r>
        <w:t xml:space="preserve">    - We read a book during our vacation trip.</w:t>
      </w:r>
    </w:p>
    <w:p>
      <w:r>
        <w:t>9.  L'auteur du livre est très connu dans le domaine littéraire.</w:t>
      </w:r>
    </w:p>
    <w:p>
      <w:r>
        <w:t xml:space="preserve">   - The author of the book is very well known in the literary field.</w:t>
      </w:r>
    </w:p>
    <w:p>
      <w:r>
        <w:t xml:space="preserve">10. J’ai acheté un livre sur l’histoire de la France à la librairie. </w:t>
      </w:r>
    </w:p>
    <w:p>
      <w:r>
        <w:t xml:space="preserve">    - I bought a book on the history of France at the bookstore.</w:t>
      </w:r>
    </w:p>
    <w:p/>
    <w:p>
      <w:r>
        <w:rPr>
          <w:b/>
        </w:rPr>
        <w:t>Word: Soleil | Meaning: Sun</w:t>
      </w:r>
    </w:p>
    <w:p/>
    <w:p>
      <w:r>
        <w:t>1. Le soleil brille aujourd'hui, il fait beau.</w:t>
      </w:r>
    </w:p>
    <w:p>
      <w:r>
        <w:t xml:space="preserve">    The sun is shining today, it's beautiful.</w:t>
      </w:r>
    </w:p>
    <w:p>
      <w:r>
        <w:t xml:space="preserve">2. Les enfants jouent sous le soleil pendant l'été. </w:t>
      </w:r>
    </w:p>
    <w:p>
      <w:r>
        <w:t xml:space="preserve">   Children play under the sun during summer.</w:t>
      </w:r>
    </w:p>
    <w:p>
      <w:r>
        <w:t xml:space="preserve">3. La lumière du soleil est importante pour la santé. </w:t>
      </w:r>
    </w:p>
    <w:p>
      <w:r>
        <w:t xml:space="preserve">  Sunlight is important for health.</w:t>
      </w:r>
    </w:p>
    <w:p>
      <w:r>
        <w:t xml:space="preserve">4. Il y a beaucoup de soleil dans le sud de l'Espagne. </w:t>
      </w:r>
    </w:p>
    <w:p>
      <w:r>
        <w:t xml:space="preserve">   There's a lot of sunshine in southern Spain.</w:t>
      </w:r>
    </w:p>
    <w:p>
      <w:r>
        <w:t xml:space="preserve">5. Le soleil couchant offre une vue magnifique. </w:t>
      </w:r>
    </w:p>
    <w:p>
      <w:r>
        <w:t xml:space="preserve">    The setting sun offers a beautiful view.</w:t>
      </w:r>
    </w:p>
    <w:p>
      <w:r>
        <w:t xml:space="preserve">6. La météo prédit un temps couvert et nuageux avec peu de soleil. </w:t>
      </w:r>
    </w:p>
    <w:p>
      <w:r>
        <w:t xml:space="preserve">    The weather forecast predicts cloudy and overcast weather with little sunlight. </w:t>
      </w:r>
    </w:p>
    <w:p>
      <w:r>
        <w:t xml:space="preserve">7. J'ai l'impression que le soleil est fatigué après une longue journée.  </w:t>
      </w:r>
    </w:p>
    <w:p>
      <w:r>
        <w:t xml:space="preserve">   I feel like the sun is tired after a long day.</w:t>
      </w:r>
    </w:p>
    <w:p>
      <w:r>
        <w:t xml:space="preserve">8.  Il y a une grande différence entre les journées d'été et les journées d'hiver avec le soleil. </w:t>
      </w:r>
    </w:p>
    <w:p>
      <w:r>
        <w:t xml:space="preserve">    There’s a big difference between summer days and winter days with the sun. </w:t>
      </w:r>
    </w:p>
    <w:p>
      <w:r>
        <w:t>9.  Le soleil est essentiel pour la vie sur Terre.</w:t>
      </w:r>
    </w:p>
    <w:p>
      <w:r>
        <w:t xml:space="preserve">   The sun is essential for life on Earth.</w:t>
      </w:r>
    </w:p>
    <w:p>
      <w:r>
        <w:t xml:space="preserve">10. Les rayons du soleil sont bénéfiques pour notre santé. </w:t>
      </w:r>
    </w:p>
    <w:p>
      <w:r>
        <w:t xml:space="preserve">   Sun rays are beneficial for our health.</w:t>
      </w:r>
    </w:p>
    <w:p/>
    <w:p>
      <w:r>
        <w:rPr>
          <w:b/>
        </w:rPr>
        <w:t>Word: Pluie | Meaning: Rain</w:t>
      </w:r>
    </w:p>
    <w:p/>
    <w:p>
      <w:r>
        <w:t>1. Il y avait une pluie constante pendant toute la nuit.</w:t>
      </w:r>
    </w:p>
    <w:p>
      <w:r>
        <w:t xml:space="preserve">    There was constant rain throughout the whole night.</w:t>
      </w:r>
    </w:p>
    <w:p>
      <w:r>
        <w:t>2. La pluie est difficile à gérer dans les zones rurales.</w:t>
      </w:r>
    </w:p>
    <w:p>
      <w:r>
        <w:t xml:space="preserve">    Rain is difficult to manage in rural areas.</w:t>
      </w:r>
    </w:p>
    <w:p>
      <w:r>
        <w:t xml:space="preserve">3. On a profité de la pluie pour faire un pique-nique au parc. </w:t>
      </w:r>
    </w:p>
    <w:p>
      <w:r>
        <w:t xml:space="preserve">   We enjoyed the rain for a picnic at the park. </w:t>
      </w:r>
    </w:p>
    <w:p>
      <w:r>
        <w:t xml:space="preserve">4. Les enfants ont joué dehors malgré la pluie.  </w:t>
      </w:r>
    </w:p>
    <w:p>
      <w:r>
        <w:t xml:space="preserve">    The children played outside despite the rain.</w:t>
      </w:r>
    </w:p>
    <w:p>
      <w:r>
        <w:t xml:space="preserve">5. La pluie était trop forte et nous avons dû rester à l'intérieur. </w:t>
      </w:r>
    </w:p>
    <w:p>
      <w:r>
        <w:t xml:space="preserve">    The rain was too strong, and we had to stay inside. </w:t>
      </w:r>
    </w:p>
    <w:p>
      <w:r>
        <w:t xml:space="preserve">6. L’eau de pluie est importante pour les plantes.  </w:t>
      </w:r>
    </w:p>
    <w:p>
      <w:r>
        <w:t xml:space="preserve">   Rainwater is important for plants. </w:t>
      </w:r>
    </w:p>
    <w:p>
      <w:r>
        <w:t>7. J’aime la pluie car elle apporte une atmosphère douce et paisible.</w:t>
      </w:r>
    </w:p>
    <w:p>
      <w:r>
        <w:t xml:space="preserve">    I like the rain because it brings a soft and peaceful atmosphere.</w:t>
      </w:r>
    </w:p>
    <w:p>
      <w:r>
        <w:t xml:space="preserve">8. On peut voir la pluie tomber sur les toits à travers le verre de la fenêtre. </w:t>
      </w:r>
    </w:p>
    <w:p>
      <w:r>
        <w:t xml:space="preserve">   We can see the rain falling on roofs through the window glass.</w:t>
      </w:r>
    </w:p>
    <w:p>
      <w:r>
        <w:t>9. La pluie a arrêté et il fait beau dehors.</w:t>
      </w:r>
    </w:p>
    <w:p>
      <w:r>
        <w:t xml:space="preserve">    The rain has stopped, and it’s nice outside. </w:t>
      </w:r>
    </w:p>
    <w:p>
      <w:r>
        <w:t xml:space="preserve">10. Nous avons besoin d'une grande quantité de pluie pour que les rivières ne s’épuisent pas. </w:t>
      </w:r>
    </w:p>
    <w:p>
      <w:r>
        <w:t xml:space="preserve">    We need a large amount of rain to prevent the rivers from drying up.</w:t>
      </w:r>
    </w:p>
    <w:p/>
    <w:p>
      <w:r>
        <w:t>Lune: Moon</w:t>
      </w:r>
    </w:p>
    <w:p/>
    <w:p>
      <w:r>
        <w:t xml:space="preserve">1. La lune était pleine de lumière ce soir. </w:t>
      </w:r>
    </w:p>
    <w:p>
      <w:r>
        <w:t xml:space="preserve">   The moon was full of light this evening.</w:t>
      </w:r>
    </w:p>
    <w:p>
      <w:r>
        <w:t xml:space="preserve">2. Les enfants ont joué dans la cour pendant que la lune brillait. </w:t>
      </w:r>
    </w:p>
    <w:p>
      <w:r>
        <w:t xml:space="preserve">   The children played in the courtyard while the moon shone brightly.</w:t>
      </w:r>
    </w:p>
    <w:p>
      <w:r>
        <w:t xml:space="preserve">3. J'adore regarder la lune depuis ma fenêtre. </w:t>
      </w:r>
    </w:p>
    <w:p>
      <w:r>
        <w:t xml:space="preserve">   I love watching the moon from my window.</w:t>
      </w:r>
    </w:p>
    <w:p>
      <w:r>
        <w:t xml:space="preserve">4. La lune est rouge aujourd’hui. </w:t>
      </w:r>
    </w:p>
    <w:p>
      <w:r>
        <w:t xml:space="preserve">   The moon is red today.</w:t>
      </w:r>
    </w:p>
    <w:p>
      <w:r>
        <w:t xml:space="preserve">5. La lune n'est pas visible sur les mers de l'Europe.  </w:t>
      </w:r>
    </w:p>
    <w:p>
      <w:r>
        <w:t xml:space="preserve">   The moon is not visible on the seas of Europe.</w:t>
      </w:r>
    </w:p>
    <w:p>
      <w:r>
        <w:t xml:space="preserve">6. La lune a un aspect lunaire qui nous fascine. </w:t>
      </w:r>
    </w:p>
    <w:p>
      <w:r>
        <w:t xml:space="preserve">   The moon has a lunar aspect that fascinates us.</w:t>
      </w:r>
    </w:p>
    <w:p>
      <w:r>
        <w:t xml:space="preserve">7. L’émotion d’une lune est unique et rare. </w:t>
      </w:r>
    </w:p>
    <w:p>
      <w:r>
        <w:t xml:space="preserve">   The emotion of a moon is unique and rare.</w:t>
      </w:r>
    </w:p>
    <w:p>
      <w:r>
        <w:t xml:space="preserve">8. J'ai acheté une photo de la lune sur le web.  </w:t>
      </w:r>
    </w:p>
    <w:p>
      <w:r>
        <w:t xml:space="preserve">   I bought a picture of the moon on the web. </w:t>
      </w:r>
    </w:p>
    <w:p>
      <w:r>
        <w:t xml:space="preserve">9. La nuit, la lune éclaire nos vies. </w:t>
      </w:r>
    </w:p>
    <w:p>
      <w:r>
        <w:t xml:space="preserve">    At night, the moon illuminates our lives. </w:t>
      </w:r>
    </w:p>
    <w:p>
      <w:r>
        <w:t xml:space="preserve">10. L'astronomie nous apprend beaucoup sur la Lune. </w:t>
      </w:r>
    </w:p>
    <w:p>
      <w:r>
        <w:t xml:space="preserve">   Astronomy teaches us much about the Moon.</w:t>
      </w:r>
    </w:p>
    <w:p/>
    <w:p>
      <w:r>
        <w:rPr>
          <w:b/>
        </w:rPr>
        <w:t>Word: Rose | Meaning: Rose</w:t>
      </w:r>
    </w:p>
    <w:p/>
    <w:p>
      <w:r>
        <w:t xml:space="preserve">1.  J'adore les roses rouges. </w:t>
      </w:r>
    </w:p>
    <w:p>
      <w:r>
        <w:t xml:space="preserve">    I love red roses.</w:t>
      </w:r>
    </w:p>
    <w:p>
      <w:r>
        <w:t>2. La rose est la fleur symbole de l’amour.</w:t>
      </w:r>
    </w:p>
    <w:p>
      <w:r>
        <w:t xml:space="preserve">   The rose is the flower symbol of love.</w:t>
      </w:r>
    </w:p>
    <w:p>
      <w:r>
        <w:t xml:space="preserve">3. Tu peux me donner une rose, s'il te plaît? </w:t>
      </w:r>
    </w:p>
    <w:p>
      <w:r>
        <w:t xml:space="preserve">    Can you give me a rose, please?</w:t>
      </w:r>
    </w:p>
    <w:p>
      <w:r>
        <w:t>4. Il y a beaucoup de roses dans le jardin.</w:t>
      </w:r>
    </w:p>
    <w:p>
      <w:r>
        <w:t xml:space="preserve">   There are many roses in the garden.</w:t>
      </w:r>
    </w:p>
    <w:p>
      <w:r>
        <w:t>5. La rose est un symbole de la vie et de la beauté.</w:t>
      </w:r>
    </w:p>
    <w:p>
      <w:r>
        <w:t xml:space="preserve">  The rose is a symbol of life and beauty.</w:t>
      </w:r>
    </w:p>
    <w:p>
      <w:r>
        <w:t xml:space="preserve">6. Elle avait une robe rose et elle était magnifique. </w:t>
      </w:r>
    </w:p>
    <w:p>
      <w:r>
        <w:t xml:space="preserve">    She had a pink dress and she was magnificent. </w:t>
      </w:r>
    </w:p>
    <w:p>
      <w:r>
        <w:t>7. Le bouquet de roses rouges était très élégant.</w:t>
      </w:r>
    </w:p>
    <w:p>
      <w:r>
        <w:t xml:space="preserve">   The bouquet of red roses was very elegant.</w:t>
      </w:r>
    </w:p>
    <w:p>
      <w:r>
        <w:t xml:space="preserve">8. Les fleurs roses ont besoin d'être arrosées régulièrement. </w:t>
      </w:r>
    </w:p>
    <w:p>
      <w:r>
        <w:t xml:space="preserve">  Roses need to be watered regularly. </w:t>
      </w:r>
    </w:p>
    <w:p>
      <w:r>
        <w:t xml:space="preserve">9. J’ai offert une rose à ma mère pour son anniversaire. </w:t>
      </w:r>
    </w:p>
    <w:p>
      <w:r>
        <w:t xml:space="preserve">  I gave my mother a rose for her birthday. </w:t>
      </w:r>
    </w:p>
    <w:p>
      <w:r>
        <w:t xml:space="preserve">10. Le parfum des roses est délicat et agréable. </w:t>
      </w:r>
    </w:p>
    <w:p>
      <w:r>
        <w:t xml:space="preserve">    The smell of roses is delicate and pleasant.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 xml:space="preserve">2. Bonjour à tous ! </w:t>
      </w:r>
    </w:p>
    <w:p>
      <w:r>
        <w:t xml:space="preserve">  Good morning everyone!</w:t>
      </w:r>
    </w:p>
    <w:p>
      <w:r>
        <w:t>3. Bonjour Madame et Monsieur, je vous présente mon projet.</w:t>
      </w:r>
    </w:p>
    <w:p>
      <w:r>
        <w:t xml:space="preserve">   Good day Madam and Sir, I would like to introduce my project.</w:t>
      </w:r>
    </w:p>
    <w:p>
      <w:r>
        <w:t xml:space="preserve">4. Bonjour, j'ai besoin d'un peu d'aide avec la traduction. </w:t>
      </w:r>
    </w:p>
    <w:p>
      <w:r>
        <w:t xml:space="preserve">  Hello, could you help me with the translation?</w:t>
      </w:r>
    </w:p>
    <w:p>
      <w:r>
        <w:t>5. Bonjour, comment se déroule votre journée ?</w:t>
      </w:r>
    </w:p>
    <w:p>
      <w:r>
        <w:t xml:space="preserve">  Good day, how is your day going?</w:t>
      </w:r>
    </w:p>
    <w:p>
      <w:r>
        <w:t xml:space="preserve">6. Je vous souhaite de passer une excellente soirée. </w:t>
      </w:r>
    </w:p>
    <w:p>
      <w:r>
        <w:t xml:space="preserve">   I wish you a good evening.</w:t>
      </w:r>
    </w:p>
    <w:p>
      <w:r>
        <w:t xml:space="preserve">7. Bonjour, quel est l'heure ? </w:t>
      </w:r>
    </w:p>
    <w:p>
      <w:r>
        <w:t xml:space="preserve">  Hello, what time is it?</w:t>
      </w:r>
    </w:p>
    <w:p>
      <w:r>
        <w:t>8. Bonjour à tous ! Que se passe-t-il ?</w:t>
      </w:r>
    </w:p>
    <w:p>
      <w:r>
        <w:t xml:space="preserve">  Good morning everyone! What's going on?</w:t>
      </w:r>
    </w:p>
    <w:p>
      <w:r>
        <w:t>9. Bonjour, j'ai besoin de votre avis sur le projet.</w:t>
      </w:r>
    </w:p>
    <w:p>
      <w:r>
        <w:t xml:space="preserve">   Hello, I need your opinion on the project.</w:t>
      </w:r>
    </w:p>
    <w:p>
      <w:r>
        <w:t>10. Bonjour, est-ce que vous pouvez m'aider ?</w:t>
      </w:r>
    </w:p>
    <w:p>
      <w:r>
        <w:t xml:space="preserve">  Hello, can you help me?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