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jouer | Meaning: to play</w:t>
      </w:r>
    </w:p>
    <w:p/>
    <w:p>
      <w:r>
        <w:t>1. Je joue au football chaque dimanche.</w:t>
      </w:r>
    </w:p>
    <w:p>
      <w:r>
        <w:t xml:space="preserve">   I play football every Sunday.</w:t>
      </w:r>
    </w:p>
    <w:p>
      <w:r>
        <w:t>2. Il aime jouer aux jeux vidéos.</w:t>
      </w:r>
    </w:p>
    <w:p>
      <w:r>
        <w:t xml:space="preserve">   He likes to play video games.</w:t>
      </w:r>
    </w:p>
    <w:p>
      <w:r>
        <w:t>3. Les enfants jouent dans le parc.</w:t>
      </w:r>
    </w:p>
    <w:p>
      <w:r>
        <w:t xml:space="preserve">    The children play in the park. </w:t>
      </w:r>
    </w:p>
    <w:p>
      <w:r>
        <w:t>4. Nous jouons de la musique dans la maison.</w:t>
      </w:r>
    </w:p>
    <w:p>
      <w:r>
        <w:t xml:space="preserve">   We play music in the house. </w:t>
      </w:r>
    </w:p>
    <w:p>
      <w:r>
        <w:t>5. Vous jouez à la danse?</w:t>
      </w:r>
    </w:p>
    <w:p>
      <w:r>
        <w:t xml:space="preserve">  Are you playing dance?</w:t>
      </w:r>
    </w:p>
    <w:p>
      <w:r>
        <w:t>6. Je joue à un jeu d'énigmes avec mes amis.</w:t>
      </w:r>
    </w:p>
    <w:p>
      <w:r>
        <w:t xml:space="preserve">    I am playing a puzzle game with my friends.</w:t>
      </w:r>
    </w:p>
    <w:p>
      <w:r>
        <w:t>7. Le chien joue avec les enfants.</w:t>
      </w:r>
    </w:p>
    <w:p>
      <w:r>
        <w:t xml:space="preserve">   The dog plays with the children. </w:t>
      </w:r>
    </w:p>
    <w:p>
      <w:r>
        <w:t>8. Il est difficile de jouer contre un joueur expérimenté.</w:t>
      </w:r>
    </w:p>
    <w:p>
      <w:r>
        <w:t xml:space="preserve">    It is difficult to play against an experienced player. </w:t>
      </w:r>
    </w:p>
    <w:p>
      <w:r>
        <w:t>9. La musique que vous jouez est très agréable.</w:t>
      </w:r>
    </w:p>
    <w:p>
      <w:r>
        <w:t xml:space="preserve">    The music you are playing is very pleasant. </w:t>
      </w:r>
    </w:p>
    <w:p>
      <w:r>
        <w:t>10. J'ai envie de jouer à l'extérieur aujourd'hui.</w:t>
      </w:r>
    </w:p>
    <w:p>
      <w:r>
        <w:t xml:space="preserve">   I feel like playing outside today.</w:t>
      </w:r>
    </w:p>
    <w:p/>
    <w:p>
      <w:r>
        <w:rPr>
          <w:b/>
        </w:rPr>
        <w:t>Word: Sorte | Meaning: Sort</w:t>
      </w:r>
    </w:p>
    <w:p/>
    <w:p>
      <w:r>
        <w:t xml:space="preserve">1.  J'ai eu beaucoup de chance, j'ai gagné la loterie! </w:t>
      </w:r>
    </w:p>
    <w:p>
      <w:r>
        <w:t xml:space="preserve">    I was lucky, I won the lottery!</w:t>
      </w:r>
    </w:p>
    <w:p>
      <w:r>
        <w:t xml:space="preserve">2.  Tu es vraiment sorti d'affaire! </w:t>
      </w:r>
    </w:p>
    <w:p>
      <w:r>
        <w:t xml:space="preserve">    You really got out of it!</w:t>
      </w:r>
    </w:p>
    <w:p>
      <w:r>
        <w:t xml:space="preserve">3.  Il sort du travail et va se détendre au parc. </w:t>
      </w:r>
    </w:p>
    <w:p>
      <w:r>
        <w:t xml:space="preserve">   He is going to leave work and relax in the park.</w:t>
      </w:r>
    </w:p>
    <w:p>
      <w:r>
        <w:t>4.  La météo a été assez rude, mais nous sommes sortis dehors!</w:t>
      </w:r>
    </w:p>
    <w:p>
      <w:r>
        <w:t>The weather was quite bad but we went outside anyway!</w:t>
      </w:r>
    </w:p>
    <w:p>
      <w:r>
        <w:t xml:space="preserve">5.  Est-ce que vous savez où la bibliothèque est?  J'ai besoin de sortir un livre. </w:t>
      </w:r>
    </w:p>
    <w:p>
      <w:r>
        <w:t xml:space="preserve">Do you know where the library is? I need to get a book out. </w:t>
      </w:r>
    </w:p>
    <w:p>
      <w:r>
        <w:t xml:space="preserve">6.  Il sort une veste épaisse pour aller au ski, il va être très froid! </w:t>
      </w:r>
    </w:p>
    <w:p>
      <w:r>
        <w:t xml:space="preserve">He is going to take a thick jacket for skiing, it will be very cold! </w:t>
      </w:r>
    </w:p>
    <w:p>
      <w:r>
        <w:t xml:space="preserve">7.   On était tellement fatigués que nous avons décidé de sortir boire un café! </w:t>
      </w:r>
    </w:p>
    <w:p>
      <w:r>
        <w:t>We were so tired that we decided to go out and have a coffee!</w:t>
      </w:r>
    </w:p>
    <w:p>
      <w:r>
        <w:t xml:space="preserve">8.  Il sort son téléphone pour demander à sa mère si elle a besoin d'aide. </w:t>
      </w:r>
    </w:p>
    <w:p>
      <w:r>
        <w:t>He is taking out his phone to ask his mom if she needs help.</w:t>
      </w:r>
    </w:p>
    <w:p>
      <w:r>
        <w:t xml:space="preserve">9.   L'école est sorti un nouveau programme de formation. </w:t>
      </w:r>
    </w:p>
    <w:p>
      <w:r>
        <w:t>The school has released a new training program.</w:t>
      </w:r>
    </w:p>
    <w:p>
      <w:r>
        <w:t xml:space="preserve">10.  Il sort un ami de la ville et se dirige vers une plage. </w:t>
      </w:r>
    </w:p>
    <w:p>
      <w:r>
        <w:t>He is leaving a friend from the city and heads towards a beach.</w:t>
      </w:r>
    </w:p>
    <w:p/>
    <w:p>
      <w:r>
        <w:rPr>
          <w:b/>
        </w:rPr>
        <w:t>Word: Train | Meaning: Railroad vehicle</w:t>
      </w:r>
    </w:p>
    <w:p/>
    <w:p>
      <w:r>
        <w:t>1.  Je prends le train pour aller à Paris.</w:t>
      </w:r>
    </w:p>
    <w:p>
      <w:r>
        <w:t xml:space="preserve">   I take the train to go to Paris.</w:t>
      </w:r>
    </w:p>
    <w:p>
      <w:r>
        <w:t>2.  Le train est parti hier soir à l'heure programmée.</w:t>
      </w:r>
    </w:p>
    <w:p>
      <w:r>
        <w:t xml:space="preserve">   The train left last night at the scheduled time.</w:t>
      </w:r>
    </w:p>
    <w:p>
      <w:r>
        <w:t xml:space="preserve">3.  J'ai besoin d'un billet de train pour la France. </w:t>
      </w:r>
    </w:p>
    <w:p>
      <w:r>
        <w:t xml:space="preserve">   I need a train ticket to France.</w:t>
      </w:r>
    </w:p>
    <w:p>
      <w:r>
        <w:t xml:space="preserve">4.  Le voyage en train est plus confortable que le bus. </w:t>
      </w:r>
    </w:p>
    <w:p>
      <w:r>
        <w:t xml:space="preserve">   Traveling by train is more comfortable than traveling by bus.</w:t>
      </w:r>
    </w:p>
    <w:p>
      <w:r>
        <w:t xml:space="preserve">5.  Le quai est très bondé aujourd'hui, il y a beaucoup de voyageurs. </w:t>
      </w:r>
    </w:p>
    <w:p>
      <w:r>
        <w:t xml:space="preserve">    The platform is very crowded today, there are many travelers. </w:t>
      </w:r>
    </w:p>
    <w:p>
      <w:r>
        <w:t>6.  J'aime voyager en train pour découvrir de nouvelles villes.</w:t>
      </w:r>
    </w:p>
    <w:p>
      <w:r>
        <w:t xml:space="preserve">   I like to travel by train to discover new cities.</w:t>
      </w:r>
    </w:p>
    <w:p>
      <w:r>
        <w:t xml:space="preserve">7.  Les trains ont généralement des horaires fixes. </w:t>
      </w:r>
    </w:p>
    <w:p>
      <w:r>
        <w:t xml:space="preserve">   Trains generally have fixed schedules.</w:t>
      </w:r>
    </w:p>
    <w:p>
      <w:r>
        <w:t xml:space="preserve">8.  Le trajet est long, mais le train offre une vue magnifique sur la route. </w:t>
      </w:r>
    </w:p>
    <w:p>
      <w:r>
        <w:t xml:space="preserve">   The journey is long but the train offers a beautiful view of the road. </w:t>
      </w:r>
    </w:p>
    <w:p>
      <w:r>
        <w:t xml:space="preserve">9.  L'aéroport de Paris Charles-de-Gaulle dispose d'un système de trains. </w:t>
      </w:r>
    </w:p>
    <w:p>
      <w:r>
        <w:t xml:space="preserve">   Paris Charles de Gaulle Airport has a system of trains.</w:t>
      </w:r>
    </w:p>
    <w:p>
      <w:r>
        <w:t>10. Le train est une solution écologique pour voyager.</w:t>
      </w:r>
    </w:p>
    <w:p>
      <w:r>
        <w:t xml:space="preserve">    The train is an eco-friendly way to travel.</w:t>
      </w:r>
    </w:p>
    <w:p/>
    <w:p>
      <w:r>
        <w:rPr>
          <w:b/>
        </w:rPr>
        <w:t>Word: Rue | Meaning: Street</w:t>
      </w:r>
    </w:p>
    <w:p/>
    <w:p>
      <w:r>
        <w:t>1. J'habite sur une rue très calme.</w:t>
      </w:r>
    </w:p>
    <w:p>
      <w:r>
        <w:t xml:space="preserve">   I live on a very quiet street.</w:t>
      </w:r>
    </w:p>
    <w:p>
      <w:r>
        <w:t>2. La mairie se trouve sur la rue Principale.</w:t>
      </w:r>
    </w:p>
    <w:p>
      <w:r>
        <w:t xml:space="preserve">   The town hall is located on Main Street.</w:t>
      </w:r>
    </w:p>
    <w:p>
      <w:r>
        <w:t>3. Le café est situé en face de la rue principale.</w:t>
      </w:r>
    </w:p>
    <w:p>
      <w:r>
        <w:t xml:space="preserve">   The cafe is located across from the main street.</w:t>
      </w:r>
    </w:p>
    <w:p>
      <w:r>
        <w:t>4.  Il faut traverser la rue pour aller au marché.</w:t>
      </w:r>
    </w:p>
    <w:p>
      <w:r>
        <w:t xml:space="preserve">   You have to cross the street to go to the market. </w:t>
      </w:r>
    </w:p>
    <w:p>
      <w:r>
        <w:t xml:space="preserve">5.  La police a arrêté un individu dans la rue. </w:t>
      </w:r>
    </w:p>
    <w:p>
      <w:r>
        <w:t xml:space="preserve">   Police stopped an individual in the street.</w:t>
      </w:r>
    </w:p>
    <w:p>
      <w:r>
        <w:t>6.  L'école est située sur une rue étroite.</w:t>
      </w:r>
    </w:p>
    <w:p>
      <w:r>
        <w:t xml:space="preserve">   The school is located on a narrow street.</w:t>
      </w:r>
    </w:p>
    <w:p>
      <w:r>
        <w:t xml:space="preserve">7.  Les enfants jouent dans la rue. </w:t>
      </w:r>
    </w:p>
    <w:p>
      <w:r>
        <w:t xml:space="preserve">   Children are playing in the street.</w:t>
      </w:r>
    </w:p>
    <w:p>
      <w:r>
        <w:t xml:space="preserve">8.  Je suis allé à la boulangerie en passant par la rue verte. </w:t>
      </w:r>
    </w:p>
    <w:p>
      <w:r>
        <w:t xml:space="preserve">   I went to the bakery by passing through green street.</w:t>
      </w:r>
    </w:p>
    <w:p>
      <w:r>
        <w:t>9.  Le bus arrive sur la rue Victor Hugo.</w:t>
      </w:r>
    </w:p>
    <w:p>
      <w:r>
        <w:t xml:space="preserve">   The bus arrives on Rue Victor Hugo.</w:t>
      </w:r>
    </w:p>
    <w:p>
      <w:r>
        <w:t xml:space="preserve">10.  Il est important de respecter les règles de circulation sur la rue. </w:t>
      </w:r>
    </w:p>
    <w:p>
      <w:r>
        <w:t xml:space="preserve">   It's important to respect traffic rules on the street.</w:t>
      </w:r>
    </w:p>
    <w:p/>
    <w:p>
      <w:r>
        <w:rPr>
          <w:b/>
        </w:rPr>
        <w:t>Word: Boire | Meaning: To drink</w:t>
      </w:r>
    </w:p>
    <w:p/>
    <w:p>
      <w:r>
        <w:t>1. Je boit de l'eau tous les jours.</w:t>
      </w:r>
    </w:p>
    <w:p>
      <w:r>
        <w:t xml:space="preserve">   I drink water every day.</w:t>
      </w:r>
    </w:p>
    <w:p>
      <w:r>
        <w:t>2. Vous devez boire beaucoup d'eau pour rester hydraté.</w:t>
      </w:r>
    </w:p>
    <w:p>
      <w:r>
        <w:t xml:space="preserve">   You must drink lots of water to stay hydrated. </w:t>
      </w:r>
    </w:p>
    <w:p>
      <w:r>
        <w:t>3. Il boit du café avant le travail.</w:t>
      </w:r>
    </w:p>
    <w:p>
      <w:r>
        <w:t xml:space="preserve">   He drinks coffee before work.</w:t>
      </w:r>
    </w:p>
    <w:p>
      <w:r>
        <w:t>4. Les enfants boivent souvent de la lait chaud.</w:t>
      </w:r>
    </w:p>
    <w:p>
      <w:r>
        <w:t xml:space="preserve">   Children often drink warm milk.</w:t>
      </w:r>
    </w:p>
    <w:p>
      <w:r>
        <w:t>5. La femme boit un verre de vin rouge.</w:t>
      </w:r>
    </w:p>
    <w:p>
      <w:r>
        <w:t xml:space="preserve">   The woman drinks a glass of red wine. </w:t>
      </w:r>
    </w:p>
    <w:p>
      <w:r>
        <w:t>6.  J'ai besoin d'une grande quantité de liquide pour me recharger.</w:t>
      </w:r>
    </w:p>
    <w:p>
      <w:r>
        <w:t xml:space="preserve">    I need a large amount of liquid to recharge. </w:t>
      </w:r>
    </w:p>
    <w:p>
      <w:r>
        <w:t xml:space="preserve">7. Ils boivent du thé au restaurant. </w:t>
      </w:r>
    </w:p>
    <w:p>
      <w:r>
        <w:t xml:space="preserve">    They drink tea at the restaurant.</w:t>
      </w:r>
    </w:p>
    <w:p>
      <w:r>
        <w:t xml:space="preserve">8. J’aime boire une boisson fraîche et acidulée le matin. </w:t>
      </w:r>
    </w:p>
    <w:p>
      <w:r>
        <w:t xml:space="preserve">   I like to drink a refreshing and sour drink in the morning.</w:t>
      </w:r>
    </w:p>
    <w:p>
      <w:r>
        <w:t>9.  Boire beaucoup d'eau est important pour la santé.</w:t>
      </w:r>
    </w:p>
    <w:p>
      <w:r>
        <w:t xml:space="preserve">   Drinking lots of water is important for health.</w:t>
      </w:r>
    </w:p>
    <w:p>
      <w:r>
        <w:t>10. Il boit un café au lait avec son croissant.</w:t>
      </w:r>
    </w:p>
    <w:p>
      <w:r>
        <w:t xml:space="preserve">   He drinks coffee with his croissant.</w:t>
      </w:r>
    </w:p>
    <w:p/>
    <w:p>
      <w:r>
        <w:rPr>
          <w:b/>
        </w:rPr>
        <w:t>Word: Éclair | Meaning: Lightning</w:t>
      </w:r>
    </w:p>
    <w:p/>
    <w:p>
      <w:r>
        <w:t xml:space="preserve">1. Il s'est écrasé en utilisant son éclair pour se défendre. </w:t>
      </w:r>
    </w:p>
    <w:p>
      <w:r>
        <w:t xml:space="preserve">    He crashed while using his lightning rod to defend himself. </w:t>
      </w:r>
    </w:p>
    <w:p>
      <w:r>
        <w:t xml:space="preserve">2. La lumière de l'éclair s'enfuit dans le ciel nocturne.  </w:t>
      </w:r>
    </w:p>
    <w:p>
      <w:r>
        <w:t xml:space="preserve">    The light of the lightning shot across the night sky.</w:t>
      </w:r>
    </w:p>
    <w:p>
      <w:r>
        <w:t xml:space="preserve">3. L'éclair a éclairé le chemin et nous a permis d'atteindre notre destination.   </w:t>
      </w:r>
    </w:p>
    <w:p>
      <w:r>
        <w:t xml:space="preserve">    The lightning illuminated our way and helped us reach our destination. </w:t>
      </w:r>
    </w:p>
    <w:p>
      <w:r>
        <w:t xml:space="preserve">4. Les enfants jouaient à l’extérieur, puis un éclair s’est produit.  </w:t>
      </w:r>
    </w:p>
    <w:p>
      <w:r>
        <w:t xml:space="preserve">     The children were playing outside, then an electric strike occurred. </w:t>
      </w:r>
    </w:p>
    <w:p>
      <w:r>
        <w:t xml:space="preserve">5. Elle a reçu une lettre de son amie qui lui montra un portrait d'un éclair lumineux.  </w:t>
      </w:r>
    </w:p>
    <w:p>
      <w:r>
        <w:t xml:space="preserve">    She received a letter from her friend showing a picture of a bright lightning bolt.</w:t>
      </w:r>
    </w:p>
    <w:p>
      <w:r>
        <w:t xml:space="preserve">6. L’éclair est composé de protons et de neutrons.   </w:t>
      </w:r>
    </w:p>
    <w:p>
      <w:r>
        <w:t xml:space="preserve">    An electron is composed of protons and neutrons. </w:t>
      </w:r>
    </w:p>
    <w:p>
      <w:r>
        <w:t xml:space="preserve">7. Les scientifiques ont observé une série d'éclairs qui s'allumèrent au large des côtes.  </w:t>
      </w:r>
    </w:p>
    <w:p>
      <w:r>
        <w:t xml:space="preserve">   Scientists observed a series of lightning strikes that lit up off the coast.</w:t>
      </w:r>
    </w:p>
    <w:p>
      <w:r>
        <w:t xml:space="preserve">8. Le chef cuisinier a utilisé un éclair pour faire cuire la viande.  </w:t>
      </w:r>
    </w:p>
    <w:p>
      <w:r>
        <w:t xml:space="preserve">    The chef used an electric stove to cook meat. </w:t>
      </w:r>
    </w:p>
    <w:p>
      <w:r>
        <w:t xml:space="preserve">9.  La lumière de l’éclair brillait sur la surface du lac.  </w:t>
      </w:r>
    </w:p>
    <w:p>
      <w:r>
        <w:t xml:space="preserve">   The light of the lightning shone on the surface of the lake. </w:t>
      </w:r>
    </w:p>
    <w:p>
      <w:r>
        <w:t xml:space="preserve">10. L'éclair a traversé le ciel et s'est arrêté au bout d'une minute.  </w:t>
      </w:r>
    </w:p>
    <w:p>
      <w:r>
        <w:t xml:space="preserve">    The lightning flashed across the sky and stopped after one minute.</w:t>
      </w:r>
    </w:p>
    <w:p/>
    <w:p>
      <w:r>
        <w:rPr>
          <w:b/>
        </w:rPr>
        <w:t>Word: Chasse | Meaning: Hunt</w:t>
      </w:r>
    </w:p>
    <w:p/>
    <w:p>
      <w:r>
        <w:t>1. J'aime la chasse au trésor, mais je trouve les énigmes un peu difficiles.</w:t>
      </w:r>
    </w:p>
    <w:p>
      <w:r>
        <w:t xml:space="preserve">   I like treasure hunts, but I find the riddles a bit difficult.</w:t>
      </w:r>
    </w:p>
    <w:p>
      <w:r>
        <w:t xml:space="preserve">2. Les chasseurs s’affrontent dans le grand bois, à la recherche de leur proie. </w:t>
      </w:r>
    </w:p>
    <w:p>
      <w:r>
        <w:t xml:space="preserve">    Hunters are confronting each other in the big woods, searching for their prey.</w:t>
      </w:r>
    </w:p>
    <w:p>
      <w:r>
        <w:t xml:space="preserve">3. Le chien de garde a l’habitude de participer à la chasse aux animaux sauvages. </w:t>
      </w:r>
    </w:p>
    <w:p>
      <w:r>
        <w:t xml:space="preserve">    The guard dog is used to participating in hunting wild animals.</w:t>
      </w:r>
    </w:p>
    <w:p>
      <w:r>
        <w:t xml:space="preserve">4. Les chasseurs ont fait une longue course pour trouver le meilleur emplacement pour leurs pièges. </w:t>
      </w:r>
    </w:p>
    <w:p>
      <w:r>
        <w:t xml:space="preserve">   Hunters had a long run to find the best spot for their traps. </w:t>
      </w:r>
    </w:p>
    <w:p>
      <w:r>
        <w:t>5. La famille a beaucoup d’expériences de chasse au début du mois.</w:t>
      </w:r>
    </w:p>
    <w:p>
      <w:r>
        <w:t xml:space="preserve">    The family has many hunting experiences at the beginning of the month. </w:t>
      </w:r>
    </w:p>
    <w:p>
      <w:r>
        <w:t>6. J’ai appris à utiliser un lance-pêche pour la chasse aux poissons dans le lac.</w:t>
      </w:r>
    </w:p>
    <w:p>
      <w:r>
        <w:t xml:space="preserve">   I learned to use a fishing spear for fishing in the lake. </w:t>
      </w:r>
    </w:p>
    <w:p>
      <w:r>
        <w:t xml:space="preserve">7. Les jeunes ont une forte passion pour la chasse aux oiseaux en forêt. </w:t>
      </w:r>
    </w:p>
    <w:p>
      <w:r>
        <w:t xml:space="preserve">    The young have a strong passion for bird hunting in the forest.</w:t>
      </w:r>
    </w:p>
    <w:p>
      <w:r>
        <w:t>8. La chasse au gibier est un sport traditionnel dans certains pays.</w:t>
      </w:r>
    </w:p>
    <w:p>
      <w:r>
        <w:t xml:space="preserve">   Game hunting is a traditional sport in some countries. </w:t>
      </w:r>
    </w:p>
    <w:p>
      <w:r>
        <w:t xml:space="preserve">9. L'épicerie a des produits de chasse, comme des couteaux et des fusils. </w:t>
      </w:r>
    </w:p>
    <w:p>
      <w:r>
        <w:t xml:space="preserve">    The grocery store has hunting products, like knives and guns. </w:t>
      </w:r>
    </w:p>
    <w:p>
      <w:r>
        <w:t>10.  Il est important de respecter les règles de la chasse pour protéger la faune.</w:t>
      </w:r>
    </w:p>
    <w:p>
      <w:r>
        <w:t xml:space="preserve">   It is important to respect the rules of hunting in order to protect wildlife.</w:t>
      </w:r>
    </w:p>
    <w:p/>
    <w:p>
      <w:r>
        <w:rPr>
          <w:b/>
        </w:rPr>
        <w:t>Word: Bonne | Meaning: Good</w:t>
      </w:r>
    </w:p>
    <w:p/>
    <w:p>
      <w:r>
        <w:t>1.  C'est une bonne journée pour aller à la plage.</w:t>
      </w:r>
    </w:p>
    <w:p>
      <w:r>
        <w:t xml:space="preserve">    It's a good day to go to the beach.</w:t>
      </w:r>
    </w:p>
    <w:p>
      <w:r>
        <w:t>2.  J'ai eu une bonne nuit de sommeil.</w:t>
      </w:r>
    </w:p>
    <w:p>
      <w:r>
        <w:t xml:space="preserve">    I had a good night's sleep. </w:t>
      </w:r>
    </w:p>
    <w:p>
      <w:r>
        <w:t>3.  La nouvelle est bonne, je vais pouvoir voyager!</w:t>
      </w:r>
    </w:p>
    <w:p>
      <w:r>
        <w:t xml:space="preserve">   The news is good, I can travel! </w:t>
      </w:r>
    </w:p>
    <w:p>
      <w:r>
        <w:t>4.  Votre idée est bonne.</w:t>
      </w:r>
    </w:p>
    <w:p>
      <w:r>
        <w:t xml:space="preserve">    Your idea is good. </w:t>
      </w:r>
    </w:p>
    <w:p>
      <w:r>
        <w:t>5.  Ce livre est bien écrit, mais il manque un peu de précision.</w:t>
      </w:r>
    </w:p>
    <w:p>
      <w:r>
        <w:t xml:space="preserve">    This book is well-written, but it lacks a bit of precision. </w:t>
      </w:r>
    </w:p>
    <w:p>
      <w:r>
        <w:t>6.  Il y a une bonne ambiance dans la pièce.</w:t>
      </w:r>
    </w:p>
    <w:p>
      <w:r>
        <w:t xml:space="preserve">   There's a good atmosphere in the room.</w:t>
      </w:r>
    </w:p>
    <w:p>
      <w:r>
        <w:t>7.  Nous avons eu une bonne discussion sur les sujets importants.</w:t>
      </w:r>
    </w:p>
    <w:p>
      <w:r>
        <w:t xml:space="preserve">   We had a good discussion on important subjects. </w:t>
      </w:r>
    </w:p>
    <w:p>
      <w:r>
        <w:t>8.  La solution est bonne, mais il faut l’expérimenter.</w:t>
      </w:r>
    </w:p>
    <w:p>
      <w:r>
        <w:t xml:space="preserve">    The solution is good, but you have to experiment with it. </w:t>
      </w:r>
    </w:p>
    <w:p>
      <w:r>
        <w:t>9.  Tu as une bonne communication avec tes collègues.</w:t>
      </w:r>
    </w:p>
    <w:p>
      <w:r>
        <w:t xml:space="preserve">    You have good communication with your colleagues. </w:t>
      </w:r>
    </w:p>
    <w:p>
      <w:r>
        <w:t>10. J'ai un bon souvenir de notre voyage à Rome.</w:t>
      </w:r>
    </w:p>
    <w:p>
      <w:r>
        <w:t xml:space="preserve">   I have a good memory of our trip to Rome.</w:t>
      </w:r>
    </w:p>
    <w:p/>
    <w:p>
      <w:r>
        <w:rPr>
          <w:b/>
        </w:rPr>
        <w:t>Word: Feux | Meaning: Fires</w:t>
      </w:r>
    </w:p>
    <w:p/>
    <w:p>
      <w:r>
        <w:t>1. Les feux de joie sont un symbole de la fête nationale.</w:t>
      </w:r>
    </w:p>
    <w:p>
      <w:r>
        <w:t xml:space="preserve">   Fireworks are a symbol of national celebrations.</w:t>
      </w:r>
    </w:p>
    <w:p>
      <w:r>
        <w:t>2. Il y a des feux d'artifice sur le bord de la plage.</w:t>
      </w:r>
    </w:p>
    <w:p>
      <w:r>
        <w:t xml:space="preserve">   There are fireworks on the beach edge. </w:t>
      </w:r>
    </w:p>
    <w:p>
      <w:r>
        <w:t>3. La situation est sous surveillance par les pompiers.</w:t>
      </w:r>
    </w:p>
    <w:p>
      <w:r>
        <w:t xml:space="preserve">  The situation is under the supervision of firefighters.</w:t>
      </w:r>
    </w:p>
    <w:p>
      <w:r>
        <w:t>4. Le feu de camp est une tradition en plein air.</w:t>
      </w:r>
    </w:p>
    <w:p>
      <w:r>
        <w:t xml:space="preserve">  Campfire is a tradition in the open air.</w:t>
      </w:r>
    </w:p>
    <w:p>
      <w:r>
        <w:t>5. Il faut éteindre les feux d'artifice dans la nuit.</w:t>
      </w:r>
    </w:p>
    <w:p>
      <w:r>
        <w:t xml:space="preserve">   We must extinguish fireworks at night. </w:t>
      </w:r>
    </w:p>
    <w:p>
      <w:r>
        <w:t>6. J'ai remarqué des feux dans le ciel.</w:t>
      </w:r>
    </w:p>
    <w:p>
      <w:r>
        <w:t xml:space="preserve">   I noticed fires in the sky.</w:t>
      </w:r>
    </w:p>
    <w:p>
      <w:r>
        <w:t>7. Les feux de joie sont un bon moyen de se divertir.</w:t>
      </w:r>
    </w:p>
    <w:p>
      <w:r>
        <w:t xml:space="preserve">   Fireworks are a good way to have fun.</w:t>
      </w:r>
    </w:p>
    <w:p>
      <w:r>
        <w:t xml:space="preserve">8. L'incendie s'est déclenché sur la plage. </w:t>
      </w:r>
    </w:p>
    <w:p>
      <w:r>
        <w:t xml:space="preserve">   The fire broke out on the beach.</w:t>
      </w:r>
    </w:p>
    <w:p>
      <w:r>
        <w:t xml:space="preserve">9. Le feu d'artifice est illuminé dans le ciel. </w:t>
      </w:r>
    </w:p>
    <w:p>
      <w:r>
        <w:t xml:space="preserve">    The firework is illuminated in the sky.</w:t>
      </w:r>
    </w:p>
    <w:p>
      <w:r>
        <w:t xml:space="preserve">10. Il y a une menace de feux à l’horizon. </w:t>
      </w:r>
    </w:p>
    <w:p>
      <w:r>
        <w:t xml:space="preserve">     There is a threat of fire at the horizon.</w:t>
      </w:r>
    </w:p>
    <w:p/>
    <w:p>
      <w:r>
        <w:rPr>
          <w:b/>
        </w:rPr>
        <w:t>Word: Feu | Meaning: Fire</w:t>
      </w:r>
    </w:p>
    <w:p/>
    <w:p>
      <w:r>
        <w:t>1. Il y a un feu de joie dans la ville ce soir.</w:t>
      </w:r>
    </w:p>
    <w:p>
      <w:r>
        <w:t xml:space="preserve">  There is a fire of joy in the city this evening.</w:t>
      </w:r>
    </w:p>
    <w:p>
      <w:r>
        <w:t>2. La fumée du feu est invisible aux yeux.</w:t>
      </w:r>
    </w:p>
    <w:p>
      <w:r>
        <w:t xml:space="preserve">  The smoke from the fire is invisible to the eyes. </w:t>
      </w:r>
    </w:p>
    <w:p>
      <w:r>
        <w:t>3. Les enfants jouent avec le feu et l'eau.</w:t>
      </w:r>
    </w:p>
    <w:p>
      <w:r>
        <w:t xml:space="preserve">  Children play with fire and water.</w:t>
      </w:r>
    </w:p>
    <w:p>
      <w:r>
        <w:t>4. Le feu de camp apporte une ambiance agréable.</w:t>
      </w:r>
    </w:p>
    <w:p>
      <w:r>
        <w:t xml:space="preserve">  The campfire brings a pleasant ambiance.</w:t>
      </w:r>
    </w:p>
    <w:p>
      <w:r>
        <w:t>5. Il est important d'éteindre le feu avant de s'endormir.</w:t>
      </w:r>
    </w:p>
    <w:p>
      <w:r>
        <w:t xml:space="preserve">  It is important to extinguish the fire before falling asleep. </w:t>
      </w:r>
    </w:p>
    <w:p>
      <w:r>
        <w:t>6. On utilise un extincteur pour éteindre le feu.</w:t>
      </w:r>
    </w:p>
    <w:p>
      <w:r>
        <w:t xml:space="preserve">  We use an extinguisher to put out the fire. </w:t>
      </w:r>
    </w:p>
    <w:p>
      <w:r>
        <w:t>7. La nuit, il y a beaucoup de feu dans les arbres.</w:t>
      </w:r>
    </w:p>
    <w:p>
      <w:r>
        <w:t xml:space="preserve">  At night, there's a lot of fire in the trees.</w:t>
      </w:r>
    </w:p>
    <w:p>
      <w:r>
        <w:t>8. Le feu est une source d'énergie importante.</w:t>
      </w:r>
    </w:p>
    <w:p>
      <w:r>
        <w:t xml:space="preserve">  Fire is an important source of energy.</w:t>
      </w:r>
    </w:p>
    <w:p>
      <w:r>
        <w:t>9. Les flammes du feu s'élèvent vers le ciel.</w:t>
      </w:r>
    </w:p>
    <w:p>
      <w:r>
        <w:t xml:space="preserve">  The flames of the fire rise towards the sky. </w:t>
      </w:r>
    </w:p>
    <w:p>
      <w:r>
        <w:t>10. La cuisine a beaucoup de feu pour cuire les aliments.</w:t>
      </w:r>
    </w:p>
    <w:p>
      <w:r>
        <w:t xml:space="preserve">  The kitchen has a lot of fire to cook food.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