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Félicitations: Congratulations</w:t>
      </w:r>
    </w:p>
    <w:p/>
    <w:p>
      <w:r>
        <w:t>1. Félicitations, vous avez obtenu un excellent résultat !  Congratulations! You got an excellent result!</w:t>
      </w:r>
    </w:p>
    <w:p>
      <w:r>
        <w:t>2. Félicitations à la nouvelle équipe de volleyball qui remporte le championnat !  Congratulations to the new volleyball team who won the championship!</w:t>
      </w:r>
    </w:p>
    <w:p>
      <w:r>
        <w:t xml:space="preserve">3. Félicitations pour ton nouveau travail !   Congratulations on your new job! </w:t>
      </w:r>
    </w:p>
    <w:p>
      <w:r>
        <w:t>4. Félicitations pour ton anniversaire !   Congratulations on your birthday!</w:t>
      </w:r>
    </w:p>
    <w:p>
      <w:r>
        <w:t>5. Félicitations, vous avez réussi à obtenir votre visa !   Congratulations, you succeeded in obtaining your visa!</w:t>
      </w:r>
    </w:p>
    <w:p>
      <w:r>
        <w:t>6. Félicitations pour tes nouveaux diplômes !   Congratulations on your new diplomas!</w:t>
      </w:r>
    </w:p>
    <w:p>
      <w:r>
        <w:t xml:space="preserve">7. Félicitations pour l'excellent voyage que tu as vécu !  Congratulations for the excellent trip that you had! </w:t>
      </w:r>
    </w:p>
    <w:p>
      <w:r>
        <w:t xml:space="preserve">8. Félicitations pour ton mariage ! Congratulations on your wedding! </w:t>
      </w:r>
    </w:p>
    <w:p>
      <w:r>
        <w:t>9. Félicitations pour la naissance de votre enfant !  Congratulations on the birth of your child!</w:t>
      </w:r>
    </w:p>
    <w:p>
      <w:r>
        <w:t>10. Félicitations pour la réussite de tes études !   Congratulations on the success of your studies!</w:t>
      </w:r>
    </w:p>
    <w:p/>
    <w:p>
      <w:r>
        <w:rPr>
          <w:b/>
        </w:rPr>
        <w:t>Word: Fête | Meaning: Festival</w:t>
      </w:r>
    </w:p>
    <w:p/>
    <w:p>
      <w:r>
        <w:t xml:space="preserve">1. La Fête nationale française est célébrée chaque année en juillet. </w:t>
      </w:r>
    </w:p>
    <w:p>
      <w:r>
        <w:t xml:space="preserve">    The French National Day is celebrated every year in July.</w:t>
      </w:r>
    </w:p>
    <w:p>
      <w:r>
        <w:t xml:space="preserve">2. Ils ont passé la fête de Noël avec leurs familles. </w:t>
      </w:r>
    </w:p>
    <w:p>
      <w:r>
        <w:t xml:space="preserve">   They spent Christmas with their families. </w:t>
      </w:r>
    </w:p>
    <w:p>
      <w:r>
        <w:t>3.  La soirée de l'anniversaire de Pierre était une grande fête.</w:t>
      </w:r>
    </w:p>
    <w:p>
      <w:r>
        <w:t xml:space="preserve">   Pierre's birthday party was a big celebration.</w:t>
      </w:r>
    </w:p>
    <w:p>
      <w:r>
        <w:t>4. J’adore les fêtes d’été, elles sont tellement amusantes !</w:t>
      </w:r>
    </w:p>
    <w:p>
      <w:r>
        <w:t xml:space="preserve">    I love summer festivals, they're so fun!</w:t>
      </w:r>
    </w:p>
    <w:p>
      <w:r>
        <w:t xml:space="preserve">5. La Fêtes des Lumières est un événement très populaire à Québec. </w:t>
      </w:r>
    </w:p>
    <w:p>
      <w:r>
        <w:t xml:space="preserve">   The Lights Festival is a very popular event in Quebec. </w:t>
      </w:r>
    </w:p>
    <w:p>
      <w:r>
        <w:t xml:space="preserve">6. Les enfants ont beaucoup apprécié la fête de Halloween. </w:t>
      </w:r>
    </w:p>
    <w:p>
      <w:r>
        <w:t xml:space="preserve">  The children really enjoyed the Halloween party.</w:t>
      </w:r>
    </w:p>
    <w:p>
      <w:r>
        <w:t xml:space="preserve">7. Ils ont organisé une fête d’entreprise pour célébrer les succès de l’année. </w:t>
      </w:r>
    </w:p>
    <w:p>
      <w:r>
        <w:t xml:space="preserve">   They organized a company party to celebrate the successes of the year. </w:t>
      </w:r>
    </w:p>
    <w:p>
      <w:r>
        <w:t xml:space="preserve">8. Nous avons été invités à la fête des voisins dans le jardin. </w:t>
      </w:r>
    </w:p>
    <w:p>
      <w:r>
        <w:t xml:space="preserve">   We were invited to our neighbors' garden party.</w:t>
      </w:r>
    </w:p>
    <w:p>
      <w:r>
        <w:t>9. La fête du printemps est généralement une fête joyeuse et festive.</w:t>
      </w:r>
    </w:p>
    <w:p>
      <w:r>
        <w:t xml:space="preserve">   Spring festival is usually a joyful and celebratory event.</w:t>
      </w:r>
    </w:p>
    <w:p>
      <w:r>
        <w:t xml:space="preserve">10.  Ce soir, je vais à un dîner de fête avec mes amis. </w:t>
      </w:r>
    </w:p>
    <w:p>
      <w:r>
        <w:t xml:space="preserve">    Tonight, I’m going to a dinner party with my friends.</w:t>
      </w:r>
    </w:p>
    <w:p/>
    <w:p>
      <w:r>
        <w:rPr>
          <w:b/>
        </w:rPr>
        <w:t>Word: Bon | Meaning: Good</w:t>
      </w:r>
    </w:p>
    <w:p/>
    <w:p>
      <w:r>
        <w:t xml:space="preserve">1. C’est bon, j'ai terminé mon travail.  </w:t>
      </w:r>
    </w:p>
    <w:p>
      <w:r>
        <w:t xml:space="preserve">   It’s good, I finished my work.</w:t>
      </w:r>
    </w:p>
    <w:p>
      <w:r>
        <w:t xml:space="preserve">2. Vous avez bien mangé aujourd’hui ?   </w:t>
      </w:r>
    </w:p>
    <w:p>
      <w:r>
        <w:t xml:space="preserve">    Did you eat well today? </w:t>
      </w:r>
    </w:p>
    <w:p>
      <w:r>
        <w:t xml:space="preserve">3. Bon appétit !  </w:t>
      </w:r>
    </w:p>
    <w:p>
      <w:r>
        <w:t xml:space="preserve">   Bon appetit!</w:t>
      </w:r>
    </w:p>
    <w:p>
      <w:r>
        <w:t xml:space="preserve">4. Il a fait un bon voyage.  </w:t>
      </w:r>
    </w:p>
    <w:p>
      <w:r>
        <w:t xml:space="preserve">   He had a good trip.</w:t>
      </w:r>
    </w:p>
    <w:p>
      <w:r>
        <w:t xml:space="preserve">5. Ce film est bon, mais il pourrait être plus long.   </w:t>
      </w:r>
    </w:p>
    <w:p>
      <w:r>
        <w:t xml:space="preserve">   This movie is good, but it could be longer.</w:t>
      </w:r>
    </w:p>
    <w:p>
      <w:r>
        <w:t xml:space="preserve">6. Le gâteau est bon, mais je veux une tarte au chocolat.    </w:t>
      </w:r>
    </w:p>
    <w:p>
      <w:r>
        <w:t xml:space="preserve">   The cake is good, but I want a chocolate pie. </w:t>
      </w:r>
    </w:p>
    <w:p>
      <w:r>
        <w:t xml:space="preserve">7. Il n’est pas bon d’être toujours impatient.  </w:t>
      </w:r>
    </w:p>
    <w:p>
      <w:r>
        <w:t xml:space="preserve">   It's not good to always be impatient. </w:t>
      </w:r>
    </w:p>
    <w:p>
      <w:r>
        <w:t xml:space="preserve">8. La conversation était bon et elle s’était terminée sur un bon note.  </w:t>
      </w:r>
    </w:p>
    <w:p>
      <w:r>
        <w:t xml:space="preserve">   Our conversation was good and it ended on a good note.</w:t>
      </w:r>
    </w:p>
    <w:p>
      <w:r>
        <w:t xml:space="preserve">9. J'aime les nouvelles que tu m'as dites, c’est bon !  </w:t>
      </w:r>
    </w:p>
    <w:p>
      <w:r>
        <w:t xml:space="preserve">   I like the news you told me, it’s good! </w:t>
      </w:r>
    </w:p>
    <w:p>
      <w:r>
        <w:t xml:space="preserve">10. Il est bon de se rappeler des choses positives.   </w:t>
      </w:r>
    </w:p>
    <w:p>
      <w:r>
        <w:t xml:space="preserve">   It is good to remember positive things.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sunlight shines on the beach.</w:t>
      </w:r>
    </w:p>
    <w:p>
      <w:r>
        <w:t>2. J'aime regarder la lumière d'un feu de camp dans la forêt.</w:t>
      </w:r>
    </w:p>
    <w:p>
      <w:r>
        <w:t xml:space="preserve">   I like to watch the light of a campfire in the forest.</w:t>
      </w:r>
    </w:p>
    <w:p>
      <w:r>
        <w:t>3. Le plafond est inondé de lumière blanche.</w:t>
      </w:r>
    </w:p>
    <w:p>
      <w:r>
        <w:t xml:space="preserve">   The ceiling is flooded with white light.</w:t>
      </w:r>
    </w:p>
    <w:p>
      <w:r>
        <w:t>4. La chambre était plongée dans une profonde nuit, sans lumière.</w:t>
      </w:r>
    </w:p>
    <w:p>
      <w:r>
        <w:t xml:space="preserve">   The bedroom was plunged into deep night, without light.</w:t>
      </w:r>
    </w:p>
    <w:p>
      <w:r>
        <w:t xml:space="preserve">5. Elle alluma la lampe pour éclairer l'endroit où elle travaillait. </w:t>
      </w:r>
    </w:p>
    <w:p>
      <w:r>
        <w:t xml:space="preserve">   She turned on the lamp to illuminate the place where she worked.</w:t>
      </w:r>
    </w:p>
    <w:p>
      <w:r>
        <w:t>6. Il a besoin de plus d’énergie pour que sa lumière soit plus forte.</w:t>
      </w:r>
    </w:p>
    <w:p>
      <w:r>
        <w:t xml:space="preserve">   He needs more energy to make his light brighter. </w:t>
      </w:r>
    </w:p>
    <w:p>
      <w:r>
        <w:t xml:space="preserve">7. La lune était brillante et apparue dans le ciel nocturne. </w:t>
      </w:r>
    </w:p>
    <w:p>
      <w:r>
        <w:t xml:space="preserve">   The moon was bright and appeared in the night sky.</w:t>
      </w:r>
    </w:p>
    <w:p>
      <w:r>
        <w:t>8.  Il y avait une lumière vive dans les yeux de l'enfant.</w:t>
      </w:r>
    </w:p>
    <w:p>
      <w:r>
        <w:t xml:space="preserve">   There was a vivid light in the child's eyes. </w:t>
      </w:r>
    </w:p>
    <w:p>
      <w:r>
        <w:t xml:space="preserve">9. Les lampes d’ambiance éclairaient la pièce avec une douce lumière. </w:t>
      </w:r>
    </w:p>
    <w:p>
      <w:r>
        <w:t xml:space="preserve">   The mood lighting illuminated the room with a soft light.</w:t>
      </w:r>
    </w:p>
    <w:p>
      <w:r>
        <w:t xml:space="preserve">10. La lumière du téléphone est trop forte pour moi. </w:t>
      </w:r>
    </w:p>
    <w:p>
      <w:r>
        <w:t xml:space="preserve">   The phone light is too bright for me.</w:t>
      </w:r>
    </w:p>
    <w:p/>
    <w:p>
      <w:r>
        <w:t>Chat: Cat</w:t>
      </w:r>
    </w:p>
    <w:p/>
    <w:p>
      <w:r>
        <w:t xml:space="preserve">1. J'ai un chat très gentil et adorable. </w:t>
      </w:r>
    </w:p>
    <w:p>
      <w:r>
        <w:t xml:space="preserve">   I have a very nice and adorable cat.</w:t>
      </w:r>
    </w:p>
    <w:p>
      <w:r>
        <w:t xml:space="preserve">2. Le chat dort sur la table. </w:t>
      </w:r>
    </w:p>
    <w:p>
      <w:r>
        <w:t xml:space="preserve">   The cat sleeps on the table.</w:t>
      </w:r>
    </w:p>
    <w:p>
      <w:r>
        <w:t>3. Les chats sont des animaux domestiques.</w:t>
      </w:r>
    </w:p>
    <w:p>
      <w:r>
        <w:t xml:space="preserve">   Cats are domestic animals.</w:t>
      </w:r>
    </w:p>
    <w:p>
      <w:r>
        <w:t>4. La chatte est très active.</w:t>
      </w:r>
    </w:p>
    <w:p>
      <w:r>
        <w:t xml:space="preserve">   The kitten is very active.</w:t>
      </w:r>
    </w:p>
    <w:p>
      <w:r>
        <w:t>5. Je suis fasciné par les chats.</w:t>
      </w:r>
    </w:p>
    <w:p>
      <w:r>
        <w:t xml:space="preserve">   I am fascinated by cats.</w:t>
      </w:r>
    </w:p>
    <w:p>
      <w:r>
        <w:t xml:space="preserve">6. Nous avons un chat qui se comporte comme un chien. </w:t>
      </w:r>
    </w:p>
    <w:p>
      <w:r>
        <w:t xml:space="preserve">    We have a cat that behaves like a dog.</w:t>
      </w:r>
    </w:p>
    <w:p>
      <w:r>
        <w:t xml:space="preserve">7. Le chat miaule beaucoup quand il est impatient. </w:t>
      </w:r>
    </w:p>
    <w:p>
      <w:r>
        <w:t xml:space="preserve">    The cat meows a lot when it is impatient.</w:t>
      </w:r>
    </w:p>
    <w:p>
      <w:r>
        <w:t>8. Les chats sont connus pour leur indépendance.</w:t>
      </w:r>
    </w:p>
    <w:p>
      <w:r>
        <w:t xml:space="preserve">   Cats are known for their independence.</w:t>
      </w:r>
    </w:p>
    <w:p>
      <w:r>
        <w:t xml:space="preserve">9. J'adore passer du temps avec mon chat. </w:t>
      </w:r>
    </w:p>
    <w:p>
      <w:r>
        <w:t xml:space="preserve">  I love spending time with my cat.</w:t>
      </w:r>
    </w:p>
    <w:p>
      <w:r>
        <w:t>10. Il faut nourrir le chat régulièrement.</w:t>
      </w:r>
    </w:p>
    <w:p>
      <w:r>
        <w:t xml:space="preserve">    The cat needs to be fed regularly.</w:t>
      </w:r>
    </w:p>
    <w:p/>
    <w:p>
      <w:r>
        <w:rPr>
          <w:b/>
        </w:rPr>
        <w:t>Word: feu | Meaning: fire</w:t>
      </w:r>
    </w:p>
    <w:p/>
    <w:p>
      <w:r>
        <w:t>1. Il s’est enflamé et le feu s'est étendu rapidement.</w:t>
      </w:r>
    </w:p>
    <w:p>
      <w:r>
        <w:t xml:space="preserve">    The fire ignited, and the flame spread rapidly.</w:t>
      </w:r>
    </w:p>
    <w:p>
      <w:r>
        <w:t>2. La forêt était en feu après une violente tempête.</w:t>
      </w:r>
    </w:p>
    <w:p>
      <w:r>
        <w:t xml:space="preserve">    The forest was on fire after a violent storm. </w:t>
      </w:r>
    </w:p>
    <w:p>
      <w:r>
        <w:t>3. Les pompiers ont réussi à éteindre le feu avec des jets d'eau.</w:t>
      </w:r>
    </w:p>
    <w:p>
      <w:r>
        <w:t xml:space="preserve">   The firefighters managed to extinguish the fire with water pumps.</w:t>
      </w:r>
    </w:p>
    <w:p>
      <w:r>
        <w:t>4. Il y avait un incendie qui s’était déclenché dans la cuisine.</w:t>
      </w:r>
    </w:p>
    <w:p>
      <w:r>
        <w:t xml:space="preserve">   There was an arson that had started in the kitchen. </w:t>
      </w:r>
    </w:p>
    <w:p>
      <w:r>
        <w:t>5.  Le feu de joie a illuminé l’ambiance de la fête.</w:t>
      </w:r>
    </w:p>
    <w:p>
      <w:r>
        <w:t xml:space="preserve">   The bonfire lit up the ambiance of the party.</w:t>
      </w:r>
    </w:p>
    <w:p>
      <w:r>
        <w:t>6. Le chef cuisinier prépare une flambée sur le feu de bois pour faire cuire les steaks.</w:t>
      </w:r>
    </w:p>
    <w:p>
      <w:r>
        <w:t xml:space="preserve">    The chef prepares a flambe on the wood fire to cook steaks. </w:t>
      </w:r>
    </w:p>
    <w:p>
      <w:r>
        <w:t xml:space="preserve">7.  Les enfants ont joué avec un jeu qui ressemblait à un feu d’artifice. </w:t>
      </w:r>
    </w:p>
    <w:p>
      <w:r>
        <w:t xml:space="preserve">   The children played with a toy that resembled fireworks. </w:t>
      </w:r>
    </w:p>
    <w:p>
      <w:r>
        <w:t xml:space="preserve">8.  Le feu vert signifie que la transaction peut commencer. </w:t>
      </w:r>
    </w:p>
    <w:p>
      <w:r>
        <w:t xml:space="preserve">    Green light means that the transaction can begin.</w:t>
      </w:r>
    </w:p>
    <w:p>
      <w:r>
        <w:t xml:space="preserve">9. Il est important de connaître les différents types de feu et leurs dangers. </w:t>
      </w:r>
    </w:p>
    <w:p>
      <w:r>
        <w:t xml:space="preserve">   It is important to know about different types of fire and their dangers. </w:t>
      </w:r>
    </w:p>
    <w:p>
      <w:r>
        <w:t xml:space="preserve">10. La nuit, le feu crépitant dans la cheminée était une image réconfortante.  </w:t>
      </w:r>
    </w:p>
    <w:p>
      <w:r>
        <w:t xml:space="preserve">    At night, the crackling fire in the chimney was a reassuring sight.</w:t>
      </w:r>
    </w:p>
    <w:p/>
    <w:p>
      <w:r>
        <w:rPr>
          <w:b/>
        </w:rPr>
        <w:t>Word: rose | Meaning: rose</w:t>
      </w:r>
    </w:p>
    <w:p/>
    <w:p>
      <w:r>
        <w:t xml:space="preserve">1. J'adore les roses rouges. </w:t>
      </w:r>
    </w:p>
    <w:p>
      <w:r>
        <w:t xml:space="preserve">  I love red roses.</w:t>
      </w:r>
    </w:p>
    <w:p>
      <w:r>
        <w:t>2. La rose de mon jardin est très belle.</w:t>
      </w:r>
    </w:p>
    <w:p>
      <w:r>
        <w:t xml:space="preserve">  My garden rose is very beautiful. </w:t>
      </w:r>
    </w:p>
    <w:p>
      <w:r>
        <w:t>3. Le bouquet de roses était magnifique.</w:t>
      </w:r>
    </w:p>
    <w:p>
      <w:r>
        <w:t xml:space="preserve">  The bouquet of roses was magnificent.</w:t>
      </w:r>
    </w:p>
    <w:p>
      <w:r>
        <w:t xml:space="preserve">4. Il a offert une rose à sa fiancée. </w:t>
      </w:r>
    </w:p>
    <w:p>
      <w:r>
        <w:t xml:space="preserve">  He offered a rose to his fiancee.</w:t>
      </w:r>
    </w:p>
    <w:p>
      <w:r>
        <w:t xml:space="preserve">5. La rose symbolise l'amour et la passion. </w:t>
      </w:r>
    </w:p>
    <w:p>
      <w:r>
        <w:t xml:space="preserve">  Rose symbolizes love and passion.</w:t>
      </w:r>
    </w:p>
    <w:p>
      <w:r>
        <w:t>6. J'ai besoin d'acheter des roses pour mon anniversaire.</w:t>
      </w:r>
    </w:p>
    <w:p>
      <w:r>
        <w:t xml:space="preserve">  I need to buy roses for my birthday.</w:t>
      </w:r>
    </w:p>
    <w:p>
      <w:r>
        <w:t>7.  La femme portait une robe rose à la fête.</w:t>
      </w:r>
    </w:p>
    <w:p>
      <w:r>
        <w:t xml:space="preserve">   The woman wore a pink dress to the party.</w:t>
      </w:r>
    </w:p>
    <w:p>
      <w:r>
        <w:t xml:space="preserve">8. Les enfants ont décore l'arbre de roses. </w:t>
      </w:r>
    </w:p>
    <w:p>
      <w:r>
        <w:t xml:space="preserve">  The children decorated the tree with roses. </w:t>
      </w:r>
    </w:p>
    <w:p>
      <w:r>
        <w:t>9. Le parfum de la rose est délicat et agréable.</w:t>
      </w:r>
    </w:p>
    <w:p>
      <w:r>
        <w:t xml:space="preserve">  The aroma of the rose is delicate and pleasant.</w:t>
      </w:r>
    </w:p>
    <w:p>
      <w:r>
        <w:t>10. Nous avons mangé une tarte aux roses.</w:t>
      </w:r>
    </w:p>
    <w:p>
      <w:r>
        <w:t xml:space="preserve">   We ate a rose-flavored cake.</w:t>
      </w:r>
    </w:p>
    <w:p/>
    <w:p>
      <w:r>
        <w:rPr>
          <w:b/>
        </w:rPr>
        <w:t>Word: jour | Meaning: day</w:t>
      </w:r>
    </w:p>
    <w:p/>
    <w:p>
      <w:r>
        <w:t>1. Il est important de se fixer des objectifs pour le jour.</w:t>
      </w:r>
    </w:p>
    <w:p>
      <w:r>
        <w:t xml:space="preserve">    He needs to set himself goals for today.</w:t>
      </w:r>
    </w:p>
    <w:p>
      <w:r>
        <w:t>2. Je vais aller au marché aujourd'hui.</w:t>
      </w:r>
    </w:p>
    <w:p>
      <w:r>
        <w:t xml:space="preserve">    I'm going to the market today.</w:t>
      </w:r>
    </w:p>
    <w:p>
      <w:r>
        <w:t>3. Le jour d’anniversaire de ma mère approche rapidement.</w:t>
      </w:r>
    </w:p>
    <w:p>
      <w:r>
        <w:t xml:space="preserve">    My mother's birthday is approaching soon. </w:t>
      </w:r>
    </w:p>
    <w:p>
      <w:r>
        <w:t>4. L'été est long, il y a beaucoup de jours de soleil.</w:t>
      </w:r>
    </w:p>
    <w:p>
      <w:r>
        <w:t xml:space="preserve">    Summer is long; there are many sunny days.</w:t>
      </w:r>
    </w:p>
    <w:p>
      <w:r>
        <w:t>5. J'ai passé une journée agréable avec mes amis.</w:t>
      </w:r>
    </w:p>
    <w:p>
      <w:r>
        <w:t xml:space="preserve">    I spent a pleasant day with my friends.</w:t>
      </w:r>
    </w:p>
    <w:p>
      <w:r>
        <w:t>6.  Il y a un jour que je n’oublierai jamais.</w:t>
      </w:r>
    </w:p>
    <w:p>
      <w:r>
        <w:t xml:space="preserve">    There was a day I will never forget.</w:t>
      </w:r>
    </w:p>
    <w:p>
      <w:r>
        <w:t>7. La plupart des gens se réveillent tôt pour le travail ou les cours.</w:t>
      </w:r>
    </w:p>
    <w:p>
      <w:r>
        <w:t xml:space="preserve">    Most people wake up early for work or school. </w:t>
      </w:r>
    </w:p>
    <w:p>
      <w:r>
        <w:t>8. Nous avons passé beaucoup de temps à voyager et à découvrir de nouvelles choses.</w:t>
      </w:r>
    </w:p>
    <w:p>
      <w:r>
        <w:t xml:space="preserve">   We spent a lot of time traveling and discovering new things.</w:t>
      </w:r>
    </w:p>
    <w:p>
      <w:r>
        <w:t>9.  Il y a un jour où nous allons faire une escapade dans la nature.</w:t>
      </w:r>
    </w:p>
    <w:p>
      <w:r>
        <w:t xml:space="preserve">    There is a day where we'll go on a trip in nature. </w:t>
      </w:r>
    </w:p>
    <w:p>
      <w:r>
        <w:t>10. J’ai hâte d’apprendre de nouvelles choses et de les mettre en pratique.</w:t>
      </w:r>
    </w:p>
    <w:p>
      <w:r>
        <w:t xml:space="preserve">   I can’t wait to learn new things and put them into practice.</w:t>
      </w:r>
    </w:p>
    <w:p/>
    <w:p>
      <w:r>
        <w:rPr>
          <w:b/>
        </w:rPr>
        <w:t>Word: bon | Meaning: good</w:t>
      </w:r>
    </w:p>
    <w:p/>
    <w:p>
      <w:r>
        <w:t>1. Le film est bon !</w:t>
      </w:r>
    </w:p>
    <w:p>
      <w:r>
        <w:t xml:space="preserve">   The film is good!</w:t>
      </w:r>
    </w:p>
    <w:p>
      <w:r>
        <w:t>2. La météo est bon aujourd'hui.</w:t>
      </w:r>
    </w:p>
    <w:p>
      <w:r>
        <w:t xml:space="preserve">   The weather is good today.</w:t>
      </w:r>
    </w:p>
    <w:p>
      <w:r>
        <w:t>3. Il est bon de se faire des amis.</w:t>
      </w:r>
    </w:p>
    <w:p>
      <w:r>
        <w:t xml:space="preserve">   It is good to make friends.</w:t>
      </w:r>
    </w:p>
    <w:p>
      <w:r>
        <w:t>4. C'est bon de prendre du temps pour soi-même.</w:t>
      </w:r>
    </w:p>
    <w:p>
      <w:r>
        <w:t xml:space="preserve">   It is good to take some time for oneself.</w:t>
      </w:r>
    </w:p>
    <w:p>
      <w:r>
        <w:t>5. J’ai un bon plan !</w:t>
      </w:r>
    </w:p>
    <w:p>
      <w:r>
        <w:t xml:space="preserve">   I have a good idea! </w:t>
      </w:r>
    </w:p>
    <w:p>
      <w:r>
        <w:t>6. Il est bon d’écouter les autres.</w:t>
      </w:r>
    </w:p>
    <w:p>
      <w:r>
        <w:t xml:space="preserve">   It is good to listen to others.</w:t>
      </w:r>
    </w:p>
    <w:p>
      <w:r>
        <w:t xml:space="preserve">7. La cuisine est bonne. </w:t>
      </w:r>
    </w:p>
    <w:p>
      <w:r>
        <w:t xml:space="preserve">   The food is good.</w:t>
      </w:r>
    </w:p>
    <w:p>
      <w:r>
        <w:t xml:space="preserve">8. Ce livre est bon pour apprendre l'anglais. </w:t>
      </w:r>
    </w:p>
    <w:p>
      <w:r>
        <w:t xml:space="preserve">   This book is good for learning English.</w:t>
      </w:r>
    </w:p>
    <w:p>
      <w:r>
        <w:t xml:space="preserve">9. Tu as fait un bon travail. </w:t>
      </w:r>
    </w:p>
    <w:p>
      <w:r>
        <w:t xml:space="preserve">    You did a good job. </w:t>
      </w:r>
    </w:p>
    <w:p>
      <w:r>
        <w:t xml:space="preserve">10. Il a eu le bon choix. </w:t>
      </w:r>
    </w:p>
    <w:p>
      <w:r>
        <w:t xml:space="preserve">    He made the right choice.</w:t>
      </w:r>
    </w:p>
    <w:p/>
    <w:p>
      <w:r>
        <w:rPr>
          <w:b/>
        </w:rPr>
        <w:t>Word: ville | Meaning: city</w:t>
      </w:r>
    </w:p>
    <w:p/>
    <w:p>
      <w:r>
        <w:t>1. La ville est très grande et animée.</w:t>
      </w:r>
    </w:p>
    <w:p>
      <w:r>
        <w:t xml:space="preserve">   The city is very big and lively.</w:t>
      </w:r>
    </w:p>
    <w:p>
      <w:r>
        <w:t>2. Nous avons visité plusieurs villes en France.</w:t>
      </w:r>
    </w:p>
    <w:p>
      <w:r>
        <w:t xml:space="preserve">   We have visited several cities in France.</w:t>
      </w:r>
    </w:p>
    <w:p>
      <w:r>
        <w:t>3. J'aime la vie dans une ville avec de nombreux parcs et jardins.</w:t>
      </w:r>
    </w:p>
    <w:p>
      <w:r>
        <w:t xml:space="preserve">   I like living in a city with many parks and gardens.</w:t>
      </w:r>
    </w:p>
    <w:p>
      <w:r>
        <w:t xml:space="preserve">4. La ville est connue pour son architecture gothique. </w:t>
      </w:r>
    </w:p>
    <w:p>
      <w:r>
        <w:t xml:space="preserve">   The city is known for its gothic architecture.</w:t>
      </w:r>
    </w:p>
    <w:p>
      <w:r>
        <w:t xml:space="preserve">5. Les habitants de la ville sont très polis et hospitaliers. </w:t>
      </w:r>
    </w:p>
    <w:p>
      <w:r>
        <w:t xml:space="preserve">    The inhabitants of the city are very polite and hospitable.</w:t>
      </w:r>
    </w:p>
    <w:p>
      <w:r>
        <w:t xml:space="preserve">6. Le centre-ville offre une variété de boutiques, restaurants et attractions touristiques. </w:t>
      </w:r>
    </w:p>
    <w:p>
      <w:r>
        <w:t xml:space="preserve">   The town center offers a variety of shops, restaurants, and tourist attractions.</w:t>
      </w:r>
    </w:p>
    <w:p>
      <w:r>
        <w:t xml:space="preserve">7. La pollution dans la ville est un problème important.  </w:t>
      </w:r>
    </w:p>
    <w:p>
      <w:r>
        <w:t xml:space="preserve">   Pollution in the city is an important problem.</w:t>
      </w:r>
    </w:p>
    <w:p>
      <w:r>
        <w:t>8. L'aéroport de Paris est situé dans une ville suburbane.</w:t>
      </w:r>
    </w:p>
    <w:p>
      <w:r>
        <w:t xml:space="preserve">   Paris Airport is located in a suburban town.</w:t>
      </w:r>
    </w:p>
    <w:p>
      <w:r>
        <w:t xml:space="preserve">9. Il est conseillé de visiter la ville en utilisant les transports en commun. </w:t>
      </w:r>
    </w:p>
    <w:p>
      <w:r>
        <w:t xml:space="preserve">    It is advisable to visit the city using public transport.</w:t>
      </w:r>
    </w:p>
    <w:p>
      <w:r>
        <w:t xml:space="preserve">10. La ville est un lieu idéal pour vivre et travailler.  </w:t>
      </w:r>
    </w:p>
    <w:p>
      <w:r>
        <w:t xml:space="preserve">    The city is an ideal place to live and work.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