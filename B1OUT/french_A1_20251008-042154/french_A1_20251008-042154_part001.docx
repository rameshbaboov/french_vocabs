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made, performed</w:t>
      </w:r>
    </w:p>
    <w:p/>
    <w:p>
      <w:r>
        <w:t>1. J'ai fait mon lit hier soir.</w:t>
      </w:r>
    </w:p>
    <w:p>
      <w:r>
        <w:t xml:space="preserve">   I made my bed last night.</w:t>
      </w:r>
    </w:p>
    <w:p>
      <w:r>
        <w:t xml:space="preserve">2. Ils ont fait une grande fête pour son anniversaire. </w:t>
      </w:r>
    </w:p>
    <w:p>
      <w:r>
        <w:t xml:space="preserve">   They had a big party for his birthday.</w:t>
      </w:r>
    </w:p>
    <w:p>
      <w:r>
        <w:t>3. Le chef a fait une casserole de riz au lait.</w:t>
      </w:r>
    </w:p>
    <w:p>
      <w:r>
        <w:t xml:space="preserve">   The chef made a rice pudding with milk.</w:t>
      </w:r>
    </w:p>
    <w:p>
      <w:r>
        <w:t>4. Je n'ai pas fait mes devoirs aujourd'hui.</w:t>
      </w:r>
    </w:p>
    <w:p>
      <w:r>
        <w:t xml:space="preserve">   I didn't do my homework today.</w:t>
      </w:r>
    </w:p>
    <w:p>
      <w:r>
        <w:t xml:space="preserve">5. Il est difficile de faire les courses en marchant. </w:t>
      </w:r>
    </w:p>
    <w:p>
      <w:r>
        <w:t xml:space="preserve">   It's hard to do the shopping walking. </w:t>
      </w:r>
    </w:p>
    <w:p>
      <w:r>
        <w:t xml:space="preserve">6. La pluie a fait rougir les arbres. </w:t>
      </w:r>
    </w:p>
    <w:p>
      <w:r>
        <w:t xml:space="preserve">   The rain made the trees blush.</w:t>
      </w:r>
    </w:p>
    <w:p>
      <w:r>
        <w:t xml:space="preserve">7. Nous avons fait un voyage à l'étranger. </w:t>
      </w:r>
    </w:p>
    <w:p>
      <w:r>
        <w:t xml:space="preserve">   We took a trip abroad. </w:t>
      </w:r>
    </w:p>
    <w:p>
      <w:r>
        <w:t xml:space="preserve">8. J'ai fait une demande de visa hier. </w:t>
      </w:r>
    </w:p>
    <w:p>
      <w:r>
        <w:t xml:space="preserve">   I applied for a visa yesterday.  </w:t>
      </w:r>
    </w:p>
    <w:p>
      <w:r>
        <w:t xml:space="preserve">9. Elle n'a pas fait la course avant d'aller à la cinema. </w:t>
      </w:r>
    </w:p>
    <w:p>
      <w:r>
        <w:t xml:space="preserve">   She didn’t go shopping before going to the movies. </w:t>
      </w:r>
    </w:p>
    <w:p>
      <w:r>
        <w:t xml:space="preserve">10. Vous avez fait un excellent travail. </w:t>
      </w:r>
    </w:p>
    <w:p>
      <w:r>
        <w:t xml:space="preserve">   You did an excellent job.</w:t>
      </w:r>
    </w:p>
    <w:p/>
    <w:p>
      <w:r>
        <w:rPr>
          <w:b/>
        </w:rPr>
        <w:t>Word: Boîte | Meaning: Box</w:t>
      </w:r>
    </w:p>
    <w:p/>
    <w:p>
      <w:r>
        <w:t>1.  J'ai une boîte de musique pour écouter mes chansons préférées.</w:t>
      </w:r>
    </w:p>
    <w:p>
      <w:r>
        <w:t xml:space="preserve">    My music box is for listening to my favorite songs. </w:t>
      </w:r>
    </w:p>
    <w:p>
      <w:r>
        <w:t>2.  La boîte d'outils est trop petite pour les grands travaux.</w:t>
      </w:r>
    </w:p>
    <w:p>
      <w:r>
        <w:t xml:space="preserve">    The tool chest is too small for big jobs.</w:t>
      </w:r>
    </w:p>
    <w:p>
      <w:r>
        <w:t>3.   Le livre à la bibliothèque est dans une boîte de papier.</w:t>
      </w:r>
    </w:p>
    <w:p>
      <w:r>
        <w:t xml:space="preserve">    The book at the library is in a paper box.</w:t>
      </w:r>
    </w:p>
    <w:p>
      <w:r>
        <w:t>4.  Nous avons besoin d’une boîte pour ranger les fournitures scolaires.</w:t>
      </w:r>
    </w:p>
    <w:p>
      <w:r>
        <w:t xml:space="preserve">    We need a box to organize school supplies. </w:t>
      </w:r>
    </w:p>
    <w:p>
      <w:r>
        <w:t>5.  La boîte de nuit est un endroit où l'on peut se divertir sans faire trop de bruit.</w:t>
      </w:r>
    </w:p>
    <w:p>
      <w:r>
        <w:t xml:space="preserve">   The night club is a place where you can have fun without making too much noise. </w:t>
      </w:r>
    </w:p>
    <w:p>
      <w:r>
        <w:t>6.  Mon ami a une boîte à chaussures pour ses bottes et ses sandales.</w:t>
      </w:r>
    </w:p>
    <w:p>
      <w:r>
        <w:t xml:space="preserve">    My friend has a shoe box for his boots and sandals.</w:t>
      </w:r>
    </w:p>
    <w:p>
      <w:r>
        <w:t>7.  La boîte d’envoi est là, prêt à recevoir vos documents.</w:t>
      </w:r>
    </w:p>
    <w:p>
      <w:r>
        <w:t xml:space="preserve">   The shipping box is here, ready to receive your documents. </w:t>
      </w:r>
    </w:p>
    <w:p>
      <w:r>
        <w:t xml:space="preserve">8.  Les enfants ont une boîte avec des crayons pour les dessins. </w:t>
      </w:r>
    </w:p>
    <w:p>
      <w:r>
        <w:t xml:space="preserve">    Children have a box with crayons for drawing. </w:t>
      </w:r>
    </w:p>
    <w:p>
      <w:r>
        <w:t>9.  J'ai besoin d'une nouvelle boîte pour mettre mes vêtements.</w:t>
      </w:r>
    </w:p>
    <w:p>
      <w:r>
        <w:t xml:space="preserve">    I need a new box to put my clothes in. </w:t>
      </w:r>
    </w:p>
    <w:p>
      <w:r>
        <w:t xml:space="preserve">10.  La boîte de nuit est un lieu où l’on peut se détendre et oublier la réalité. </w:t>
      </w:r>
    </w:p>
    <w:p>
      <w:r>
        <w:t xml:space="preserve">    The nightclub is a place where you can relax and forget about reality.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Il y a une lumière rouge dans le tunnel.</w:t>
      </w:r>
    </w:p>
    <w:p>
      <w:r>
        <w:t xml:space="preserve">   There is red light in the tunnel.</w:t>
      </w:r>
    </w:p>
    <w:p>
      <w:r>
        <w:t>3. La lune est brillante et met la nuit en lumière.</w:t>
      </w:r>
    </w:p>
    <w:p>
      <w:r>
        <w:t xml:space="preserve">   The moon is bright and puts the night in light.</w:t>
      </w:r>
    </w:p>
    <w:p>
      <w:r>
        <w:t>4. J'ai besoin d'une lumière pour lire.</w:t>
      </w:r>
    </w:p>
    <w:p>
      <w:r>
        <w:t xml:space="preserve">    I need a light to read. </w:t>
      </w:r>
    </w:p>
    <w:p>
      <w:r>
        <w:t>5. Les lampadaires éclairent la rue.</w:t>
      </w:r>
    </w:p>
    <w:p>
      <w:r>
        <w:t xml:space="preserve">   Street lamps illuminate the street.</w:t>
      </w:r>
    </w:p>
    <w:p>
      <w:r>
        <w:t>6. La lumière est faible et je ne peux pas voir.</w:t>
      </w:r>
    </w:p>
    <w:p>
      <w:r>
        <w:t xml:space="preserve">   The light is faint and I can’t see.</w:t>
      </w:r>
    </w:p>
    <w:p>
      <w:r>
        <w:t>7. Nous avons besoin de plus de lumière pour finir ce projet.</w:t>
      </w:r>
    </w:p>
    <w:p>
      <w:r>
        <w:t xml:space="preserve">    We need more light to finish this project.</w:t>
      </w:r>
    </w:p>
    <w:p>
      <w:r>
        <w:t>8. Le spectacle a été illuminé par la musique.</w:t>
      </w:r>
    </w:p>
    <w:p>
      <w:r>
        <w:t xml:space="preserve">    The show was illuminated by the music. </w:t>
      </w:r>
    </w:p>
    <w:p>
      <w:r>
        <w:t>9. La lumière de l'intérieur illumine le monde extérieur.</w:t>
      </w:r>
    </w:p>
    <w:p>
      <w:r>
        <w:t xml:space="preserve">   The interior light illuminates the exterior world.</w:t>
      </w:r>
    </w:p>
    <w:p>
      <w:r>
        <w:t>10.  Elle est assise devant une fenêtre et voit la lumière du coucher de soleil.</w:t>
      </w:r>
    </w:p>
    <w:p>
      <w:r>
        <w:t xml:space="preserve">   She is sitting in front of a window and sees the sunset's light.</w:t>
      </w:r>
    </w:p>
    <w:p/>
    <w:p>
      <w:r>
        <w:rPr>
          <w:b/>
        </w:rPr>
        <w:t>Word: Rires | Meaning: Laughter</w:t>
      </w:r>
    </w:p>
    <w:p/>
    <w:p>
      <w:r>
        <w:t>1. Les enfants riaient joyeusement en plein parc.</w:t>
      </w:r>
    </w:p>
    <w:p>
      <w:r>
        <w:t xml:space="preserve">    The children were laughing merrily in the park.</w:t>
      </w:r>
    </w:p>
    <w:p>
      <w:r>
        <w:t>2. Il ne pouvait retenir ses rires face à la situation absurde.</w:t>
      </w:r>
    </w:p>
    <w:p>
      <w:r>
        <w:t xml:space="preserve">    He couldn't contain his laughter at the absurd situation.</w:t>
      </w:r>
    </w:p>
    <w:p>
      <w:r>
        <w:t>3. La musique a déclenché un rire contagieux de tous les participants.</w:t>
      </w:r>
    </w:p>
    <w:p>
      <w:r>
        <w:t xml:space="preserve">    The music triggered contagious laughs from all the participants.</w:t>
      </w:r>
    </w:p>
    <w:p>
      <w:r>
        <w:t>4. Les amis se sont retrouvés pour rire des souvenirs communs.</w:t>
      </w:r>
    </w:p>
    <w:p>
      <w:r>
        <w:t xml:space="preserve">   The friends met up to laugh about common memories. </w:t>
      </w:r>
    </w:p>
    <w:p>
      <w:r>
        <w:t>5. Après une longue discussion, il y a eu un rire d'épuisement.</w:t>
      </w:r>
    </w:p>
    <w:p>
      <w:r>
        <w:t xml:space="preserve">   After a long discussion, there was a tired laugh. </w:t>
      </w:r>
    </w:p>
    <w:p>
      <w:r>
        <w:t xml:space="preserve">6. L’humour de la situation était amusant mais parfois ridicule. </w:t>
      </w:r>
    </w:p>
    <w:p>
      <w:r>
        <w:t xml:space="preserve">    The humor of the situation was amusing but sometimes ridiculous. </w:t>
      </w:r>
    </w:p>
    <w:p>
      <w:r>
        <w:t>7. Les deux collègues ont ri des blagues à propos de leur travail.</w:t>
      </w:r>
    </w:p>
    <w:p>
      <w:r>
        <w:t xml:space="preserve">    The two colleagues laughed at jokes about their work. </w:t>
      </w:r>
    </w:p>
    <w:p>
      <w:r>
        <w:t>8. Rires et larmes, les émotions sont omniprésentes dans la vie.</w:t>
      </w:r>
    </w:p>
    <w:p>
      <w:r>
        <w:t xml:space="preserve">   Laughter and tears, emotions are everywhere in life. </w:t>
      </w:r>
    </w:p>
    <w:p>
      <w:r>
        <w:t xml:space="preserve">9.  L'enfant était trop occupé pour rire. </w:t>
      </w:r>
    </w:p>
    <w:p>
      <w:r>
        <w:t xml:space="preserve">    The child was too busy to laugh. </w:t>
      </w:r>
    </w:p>
    <w:p>
      <w:r>
        <w:t xml:space="preserve">10. La joie et la rigolade s’installent sur le visage d’une personne souriante. </w:t>
      </w:r>
    </w:p>
    <w:p>
      <w:r>
        <w:t xml:space="preserve">    Joy and laughter settle on the face of a smiling person.</w:t>
      </w:r>
    </w:p>
    <w:p/>
    <w:p>
      <w:r>
        <w:rPr>
          <w:b/>
        </w:rPr>
        <w:t>Word: joie | Meaning: joy</w:t>
      </w:r>
    </w:p>
    <w:p/>
    <w:p>
      <w:r>
        <w:t xml:space="preserve">1. J’aime beaucoup faire des voyages, je suis très heureux de découvrir de nouvelles cultures.  </w:t>
      </w:r>
    </w:p>
    <w:p>
      <w:r>
        <w:t xml:space="preserve">    I love to travel, I am very happy to discover new cultures.</w:t>
      </w:r>
    </w:p>
    <w:p>
      <w:r>
        <w:t xml:space="preserve">2. La musique me donne beaucoup de joie. </w:t>
      </w:r>
    </w:p>
    <w:p>
      <w:r>
        <w:t xml:space="preserve">    Music gives me a lot of joy.</w:t>
      </w:r>
    </w:p>
    <w:p>
      <w:r>
        <w:t>3. C'est une joie extraordinaire que de voir mon enfant grandir et apprendre de nouvelles choses.</w:t>
      </w:r>
    </w:p>
    <w:p>
      <w:r>
        <w:t xml:space="preserve">    It is an extraordinary joy to see my child grow and learn new things.</w:t>
      </w:r>
    </w:p>
    <w:p>
      <w:r>
        <w:t>4. J’ai tellement de joie d’être ici avec vous!</w:t>
      </w:r>
    </w:p>
    <w:p>
      <w:r>
        <w:t xml:space="preserve">    I am so happy to be here with you! </w:t>
      </w:r>
    </w:p>
    <w:p>
      <w:r>
        <w:t xml:space="preserve">5. Le soleil brille aujourd'hui, ce qui me procure une immense joie.  </w:t>
      </w:r>
    </w:p>
    <w:p>
      <w:r>
        <w:t xml:space="preserve">    The sun is shining today, which brings me immense joy.</w:t>
      </w:r>
    </w:p>
    <w:p>
      <w:r>
        <w:t xml:space="preserve">6. Être au bord de la mer et ressentir l’air frais donne une grande joie.  </w:t>
      </w:r>
    </w:p>
    <w:p>
      <w:r>
        <w:t xml:space="preserve">    Being on the coast and feeling fresh air gives a great deal of joy.</w:t>
      </w:r>
    </w:p>
    <w:p>
      <w:r>
        <w:t xml:space="preserve">7. J'apprécie beaucoup mes amis et j'ai beaucoup de joie de leur voir. </w:t>
      </w:r>
    </w:p>
    <w:p>
      <w:r>
        <w:t xml:space="preserve">    I greatly appreciate my friends, and I have a lot of joy seeing them. </w:t>
      </w:r>
    </w:p>
    <w:p>
      <w:r>
        <w:t xml:space="preserve">8. La joie de vivre est essentielle pour être heureux dans la vie. </w:t>
      </w:r>
    </w:p>
    <w:p>
      <w:r>
        <w:t xml:space="preserve">    The joy of living is essential to be happy in life. </w:t>
      </w:r>
    </w:p>
    <w:p>
      <w:r>
        <w:t xml:space="preserve">9. Je suis content que vous soyez ici et je profite beaucoup de votre présence.  </w:t>
      </w:r>
    </w:p>
    <w:p>
      <w:r>
        <w:t xml:space="preserve">    I am happy that you are here and I enjoy your presence very much. </w:t>
      </w:r>
    </w:p>
    <w:p>
      <w:r>
        <w:t xml:space="preserve">10.  La joie de la découverte, du voyage et de nouvelles rencontres est immense!   </w:t>
      </w:r>
    </w:p>
    <w:p>
      <w:r>
        <w:t xml:space="preserve">    The joy of discovery, travel and new encounters is immense!</w:t>
      </w:r>
    </w:p>
    <w:p/>
    <w:p>
      <w:r>
        <w:rPr>
          <w:b/>
        </w:rPr>
        <w:t>Word: Chat | Meaning: Cat</w:t>
      </w:r>
    </w:p>
    <w:p/>
    <w:p>
      <w:r>
        <w:t>1. J'ai un chat adorable qui me fait beaucoup de bonheur.</w:t>
      </w:r>
    </w:p>
    <w:p>
      <w:r>
        <w:t xml:space="preserve">   My adorable cat brings me much happiness.</w:t>
      </w:r>
    </w:p>
    <w:p>
      <w:r>
        <w:t>2. Le chat est toujours dans la chambre, mais je ne l'adore pas trop.</w:t>
      </w:r>
    </w:p>
    <w:p>
      <w:r>
        <w:t xml:space="preserve">   The cat is always in the room, but I don't love it too much. </w:t>
      </w:r>
    </w:p>
    <w:p>
      <w:r>
        <w:t>3. Mon chat est très curieux et il explore souvent la maison.</w:t>
      </w:r>
    </w:p>
    <w:p>
      <w:r>
        <w:t xml:space="preserve">   My cat is very curious and often explores the house.</w:t>
      </w:r>
    </w:p>
    <w:p>
      <w:r>
        <w:t>4. J'aime beaucoup jouer avec mon chat.</w:t>
      </w:r>
    </w:p>
    <w:p>
      <w:r>
        <w:t xml:space="preserve">   I like to play with my cat a lot.</w:t>
      </w:r>
    </w:p>
    <w:p>
      <w:r>
        <w:t xml:space="preserve">5.  Il est possible de prendre soin d’un chat sans beaucoup d’effort. </w:t>
      </w:r>
    </w:p>
    <w:p>
      <w:r>
        <w:t xml:space="preserve">   It's possible to take care of a cat without much effort. </w:t>
      </w:r>
    </w:p>
    <w:p>
      <w:r>
        <w:t>6. Les chats sont des animaux intelligents et joueurs.</w:t>
      </w:r>
    </w:p>
    <w:p>
      <w:r>
        <w:t xml:space="preserve">   Cats are intelligent and playful animals. </w:t>
      </w:r>
    </w:p>
    <w:p>
      <w:r>
        <w:t xml:space="preserve">7. J'ai besoin d’une autre personne pour me aider avec mon chat. </w:t>
      </w:r>
    </w:p>
    <w:p>
      <w:r>
        <w:t xml:space="preserve">   I need another person to help me with my cat.  </w:t>
      </w:r>
    </w:p>
    <w:p>
      <w:r>
        <w:t xml:space="preserve">8. Le chat a mangé sa nourriture et il est maintenant très content. </w:t>
      </w:r>
    </w:p>
    <w:p>
      <w:r>
        <w:t xml:space="preserve">   The cat ate its food, and it is now very happy. </w:t>
      </w:r>
    </w:p>
    <w:p>
      <w:r>
        <w:t xml:space="preserve">9. Chat est un animal domestique qui peut apporter beaucoup de joie à son propriétaire. </w:t>
      </w:r>
    </w:p>
    <w:p>
      <w:r>
        <w:t xml:space="preserve">   Cat is a domesticated animal that can bring much joy to its owner. </w:t>
      </w:r>
    </w:p>
    <w:p>
      <w:r>
        <w:t xml:space="preserve">10. J'adore la compagnie de mon chat, il me fait toujours sourire.  </w:t>
      </w:r>
    </w:p>
    <w:p>
      <w:r>
        <w:t xml:space="preserve">    I love my cat's company, he always makes me smile.</w:t>
      </w:r>
    </w:p>
    <w:p/>
    <w:p>
      <w:r>
        <w:rPr>
          <w:b/>
        </w:rPr>
        <w:t>Word: Rouge | Meaning: Red</w:t>
      </w:r>
    </w:p>
    <w:p/>
    <w:p>
      <w:r>
        <w:t xml:space="preserve">1. La robe est rouge.  </w:t>
      </w:r>
    </w:p>
    <w:p>
      <w:r>
        <w:t>The dress is red.</w:t>
      </w:r>
    </w:p>
    <w:p>
      <w:r>
        <w:t xml:space="preserve">2. Il porte un chapeau rouge. </w:t>
      </w:r>
    </w:p>
    <w:p>
      <w:r>
        <w:t>He wears a red hat.</w:t>
      </w:r>
    </w:p>
    <w:p>
      <w:r>
        <w:t xml:space="preserve">3. Le drapeau est rouge et blanc. </w:t>
      </w:r>
    </w:p>
    <w:p>
      <w:r>
        <w:t>The flag is red and white.</w:t>
      </w:r>
    </w:p>
    <w:p>
      <w:r>
        <w:t>4. Un escargot rouge se trouve dans la forêt.</w:t>
      </w:r>
    </w:p>
    <w:p>
      <w:r>
        <w:t xml:space="preserve">A red snail can be found in the forest. </w:t>
      </w:r>
    </w:p>
    <w:p>
      <w:r>
        <w:t xml:space="preserve">5.  La tomate est rouge. </w:t>
      </w:r>
    </w:p>
    <w:p>
      <w:r>
        <w:t>The tomato is red.</w:t>
      </w:r>
    </w:p>
    <w:p>
      <w:r>
        <w:t xml:space="preserve">6. Elle a les cheveux rouges. </w:t>
      </w:r>
    </w:p>
    <w:p>
      <w:r>
        <w:t>She has red hair.</w:t>
      </w:r>
    </w:p>
    <w:p>
      <w:r>
        <w:t>7. Le tableau est rouge et vert.</w:t>
      </w:r>
    </w:p>
    <w:p>
      <w:r>
        <w:t>The painting is red and green.</w:t>
      </w:r>
    </w:p>
    <w:p>
      <w:r>
        <w:t xml:space="preserve">8. J'aime la couleur rouge. </w:t>
      </w:r>
    </w:p>
    <w:p>
      <w:r>
        <w:t>I like the color red.</w:t>
      </w:r>
    </w:p>
    <w:p>
      <w:r>
        <w:t>9.  La voiture rouge roule sur la route.</w:t>
      </w:r>
    </w:p>
    <w:p>
      <w:r>
        <w:t xml:space="preserve">The red car drives on the road. </w:t>
      </w:r>
    </w:p>
    <w:p>
      <w:r>
        <w:t xml:space="preserve">10. Vous devez être prudent avec les voitures rouges.  </w:t>
      </w:r>
    </w:p>
    <w:p>
      <w:r>
        <w:t>You must be careful with red cars.</w:t>
      </w:r>
    </w:p>
    <w:p/>
    <w:p>
      <w:r>
        <w:rPr>
          <w:b/>
        </w:rPr>
        <w:t>Word: Belle | Meaning: Beautiful</w:t>
      </w:r>
    </w:p>
    <w:p/>
    <w:p>
      <w:r>
        <w:t>1. La ville est belle avec ses bâtiments historiques et sa promenade pittoresque.</w:t>
      </w:r>
    </w:p>
    <w:p>
      <w:r>
        <w:t xml:space="preserve">   The city is beautiful with its historic buildings and picturesque promenade.</w:t>
      </w:r>
    </w:p>
    <w:p>
      <w:r>
        <w:t xml:space="preserve">2. Le concert était belle, les musiciens étaient talentueux et l'ambiance était excellente. </w:t>
      </w:r>
    </w:p>
    <w:p>
      <w:r>
        <w:t xml:space="preserve">   The concert was beautiful, the musicians were talented, and the atmosphere was excellent.</w:t>
      </w:r>
    </w:p>
    <w:p>
      <w:r>
        <w:t xml:space="preserve">3. Elle a une belle voix, elle peut chanter dans une grande variété d'styles musicaux. </w:t>
      </w:r>
    </w:p>
    <w:p>
      <w:r>
        <w:t xml:space="preserve">   She has a beautiful voice, she can sing in a wide variety of musical styles.</w:t>
      </w:r>
    </w:p>
    <w:p>
      <w:r>
        <w:t xml:space="preserve">4. Le repas était délicieux, et j'ai eu la chance de manger une belle salade de saison. </w:t>
      </w:r>
    </w:p>
    <w:p>
      <w:r>
        <w:t xml:space="preserve">   The meal was delicious, and I had the pleasure of eating a beautiful seasonal salad.</w:t>
      </w:r>
    </w:p>
    <w:p>
      <w:r>
        <w:t xml:space="preserve">5. Je trouve les paysages magnifiques, c’est comme un tableau très belle. </w:t>
      </w:r>
    </w:p>
    <w:p>
      <w:r>
        <w:t xml:space="preserve">   I find the landscapes magnificent, it's like a very beautiful painting.</w:t>
      </w:r>
    </w:p>
    <w:p>
      <w:r>
        <w:t xml:space="preserve">6. Elle a une belle tenue, elle sort toujours impeccablement habillée. </w:t>
      </w:r>
    </w:p>
    <w:p>
      <w:r>
        <w:t xml:space="preserve">   She has a nice outfit, she always dresses perfectly.</w:t>
      </w:r>
    </w:p>
    <w:p>
      <w:r>
        <w:t xml:space="preserve">7. La lumière du soleil était belle et chaude ce soir. </w:t>
      </w:r>
    </w:p>
    <w:p>
      <w:r>
        <w:t xml:space="preserve">   The sunlight was beautiful and warm that evening.</w:t>
      </w:r>
    </w:p>
    <w:p>
      <w:r>
        <w:t>8. Les enfants ont adoré la belle animation de la soirée.</w:t>
      </w:r>
    </w:p>
    <w:p>
      <w:r>
        <w:t xml:space="preserve">  The children loved the beautiful animation of the evening.</w:t>
      </w:r>
    </w:p>
    <w:p>
      <w:r>
        <w:t>9. Il a un beau sourire, qui illumine tout son visage.</w:t>
      </w:r>
    </w:p>
    <w:p>
      <w:r>
        <w:t xml:space="preserve">   He has a beautiful smile, which illuminates his entire face. </w:t>
      </w:r>
    </w:p>
    <w:p>
      <w:r>
        <w:t xml:space="preserve">10. J'aime bien les moments de calme et de beauté, c’est ce que je trouve belle dans la vie. </w:t>
      </w:r>
    </w:p>
    <w:p>
      <w:r>
        <w:t xml:space="preserve">    I like to enjoy moments of peace and beauty, that's what I find beautiful in life.</w:t>
      </w:r>
    </w:p>
    <w:p/>
    <w:p>
      <w:r>
        <w:rPr>
          <w:b/>
        </w:rPr>
        <w:t>Word: Voyage | Meaning: Journey</w:t>
      </w:r>
    </w:p>
    <w:p/>
    <w:p>
      <w:r>
        <w:t>1. J'ai eu l'occasion d'un voyage fantastique en Italie.</w:t>
      </w:r>
    </w:p>
    <w:p>
      <w:r>
        <w:t xml:space="preserve">   I had the opportunity for a fantastic trip to Italy.</w:t>
      </w:r>
    </w:p>
    <w:p>
      <w:r>
        <w:t xml:space="preserve">2.  Le voyage de Pierre était une aventure extraordinaire. </w:t>
      </w:r>
    </w:p>
    <w:p>
      <w:r>
        <w:t xml:space="preserve">   Pierre's journey was an extraordinary adventure. </w:t>
      </w:r>
    </w:p>
    <w:p>
      <w:r>
        <w:t xml:space="preserve">3. Je rêve de faire un voyage sur la plage pour me détendre. </w:t>
      </w:r>
    </w:p>
    <w:p>
      <w:r>
        <w:t xml:space="preserve">   I dream of taking a beach trip to relax.</w:t>
      </w:r>
    </w:p>
    <w:p>
      <w:r>
        <w:t>4.  Un voyage à travers les Alpes nous a permis d'admirer des paysages magnifiques.</w:t>
      </w:r>
    </w:p>
    <w:p>
      <w:r>
        <w:t xml:space="preserve">   A trip through the Alps allowed us to admire magnificent landscapes.</w:t>
      </w:r>
    </w:p>
    <w:p>
      <w:r>
        <w:t xml:space="preserve">5.  Mon voyage en train m'a offert une vue imprenable sur la campagne française. </w:t>
      </w:r>
    </w:p>
    <w:p>
      <w:r>
        <w:t xml:space="preserve">   My train journey offered me an incredible view of the French countryside.</w:t>
      </w:r>
    </w:p>
    <w:p>
      <w:r>
        <w:t xml:space="preserve">6.  Elle était ravie de partir en voyage pour découvrir de nouveaux horizons. </w:t>
      </w:r>
    </w:p>
    <w:p>
      <w:r>
        <w:t xml:space="preserve">   She was thrilled to go on a trip to discover new horizons.</w:t>
      </w:r>
    </w:p>
    <w:p>
      <w:r>
        <w:t xml:space="preserve">7.  Le voyage à l'étranger nous a permis de rencontrer des personnes nouvelles et intéressantes. </w:t>
      </w:r>
    </w:p>
    <w:p>
      <w:r>
        <w:t xml:space="preserve">   Traveling abroad allowed us to meet new and interesting people.</w:t>
      </w:r>
    </w:p>
    <w:p>
      <w:r>
        <w:t>8.  Nous avons planifié un voyage d'une semaine en Espagne pour célébrer notre anniversaire.</w:t>
      </w:r>
    </w:p>
    <w:p>
      <w:r>
        <w:t xml:space="preserve">   We planned a one-week trip to Spain for our anniversary celebration. </w:t>
      </w:r>
    </w:p>
    <w:p>
      <w:r>
        <w:t xml:space="preserve">9.  Le voyage de Paul à l'est a été une expérience enrichissante. </w:t>
      </w:r>
    </w:p>
    <w:p>
      <w:r>
        <w:t xml:space="preserve">   Paul's journey east was an enriching experience. </w:t>
      </w:r>
    </w:p>
    <w:p>
      <w:r>
        <w:t xml:space="preserve">10. J'ai hâte de partir en voyage pour découvrir d'autres cultures et traditions. </w:t>
      </w:r>
    </w:p>
    <w:p>
      <w:r>
        <w:t xml:space="preserve">    I can't wait to go on a trip to discover other cultures and traditions.</w:t>
      </w:r>
    </w:p>
    <w:p/>
    <w:p>
      <w:r>
        <w:rPr>
          <w:b/>
        </w:rPr>
        <w:t>Word: Amour | Meaning: Love</w:t>
      </w:r>
    </w:p>
    <w:p/>
    <w:p>
      <w:r>
        <w:t>1. L'amour est un sentiment très important dans la vie humaine.</w:t>
      </w:r>
    </w:p>
    <w:p>
      <w:r>
        <w:t xml:space="preserve">  Love is a very important feeling in human life.</w:t>
      </w:r>
    </w:p>
    <w:p>
      <w:r>
        <w:t xml:space="preserve">2. Le couple se réjouit de l'amour qu'ils partagent entre eux. </w:t>
      </w:r>
    </w:p>
    <w:p>
      <w:r>
        <w:t xml:space="preserve">   The couple rejoices at the love they share between them.</w:t>
      </w:r>
    </w:p>
    <w:p>
      <w:r>
        <w:t>3. Il n'y a pas d'autre amour aussi puissant que celui qui vient de la famille.</w:t>
      </w:r>
    </w:p>
    <w:p>
      <w:r>
        <w:t xml:space="preserve">  There is no other love as powerful as that which comes from family.</w:t>
      </w:r>
    </w:p>
    <w:p>
      <w:r>
        <w:t>4. L'amour est une force positive, et il nous aide à avancer dans nos vies.</w:t>
      </w:r>
    </w:p>
    <w:p>
      <w:r>
        <w:t xml:space="preserve">  Love is a positive force, and it helps us move forward in our lives.</w:t>
      </w:r>
    </w:p>
    <w:p>
      <w:r>
        <w:t xml:space="preserve">5. Il faut cultiver l'amour pour que notre vie soit plus riche et plus significative. </w:t>
      </w:r>
    </w:p>
    <w:p>
      <w:r>
        <w:t xml:space="preserve">   We must cultivate love so that our life is richer and more meaningful.</w:t>
      </w:r>
    </w:p>
    <w:p>
      <w:r>
        <w:t xml:space="preserve">6. L’amour peut être un moteur de progrès dans la compréhension des autres cultures. </w:t>
      </w:r>
    </w:p>
    <w:p>
      <w:r>
        <w:t xml:space="preserve">  Love can be a driving force for progress in understanding other cultures.</w:t>
      </w:r>
    </w:p>
    <w:p>
      <w:r>
        <w:t>7. La passion est un sentiment qui se manifeste par l'amour et l'affection.</w:t>
      </w:r>
    </w:p>
    <w:p>
      <w:r>
        <w:t xml:space="preserve">  Passion is a feeling that manifests through love and affection.</w:t>
      </w:r>
    </w:p>
    <w:p>
      <w:r>
        <w:t xml:space="preserve">8. L’absence d’amour peut être néfaste pour la santé physique et mentale. </w:t>
      </w:r>
    </w:p>
    <w:p>
      <w:r>
        <w:t xml:space="preserve">   The absence of love can be detrimental to physical and mental health.</w:t>
      </w:r>
    </w:p>
    <w:p>
      <w:r>
        <w:t xml:space="preserve">9. On ne peut jamais oublier l'amour, même après de nombreuses années. </w:t>
      </w:r>
    </w:p>
    <w:p>
      <w:r>
        <w:t xml:space="preserve">  We can never forget love, even after many years.</w:t>
      </w:r>
    </w:p>
    <w:p>
      <w:r>
        <w:t xml:space="preserve">10. L'amour est un cadeau précieux que l’on doit partager avec les autres. </w:t>
      </w:r>
    </w:p>
    <w:p>
      <w:r>
        <w:t xml:space="preserve">   Love is a precious gift that we must share with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