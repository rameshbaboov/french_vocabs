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Chaise | Meaning: Chair</w:t>
      </w:r>
    </w:p>
    <w:p/>
    <w:p>
      <w:r>
        <w:t xml:space="preserve">1. J'ai besoin d'une chaise pour travailler. </w:t>
      </w:r>
    </w:p>
    <w:p>
      <w:r>
        <w:t xml:space="preserve">    I need a chair to work.</w:t>
      </w:r>
    </w:p>
    <w:p>
      <w:r>
        <w:t xml:space="preserve">2. La chaise est confortable et moelleuse. </w:t>
      </w:r>
    </w:p>
    <w:p>
      <w:r>
        <w:t xml:space="preserve">    The chair is comfortable and soft.</w:t>
      </w:r>
    </w:p>
    <w:p>
      <w:r>
        <w:t xml:space="preserve">3. Nous avons acheté une chaise neuve. </w:t>
      </w:r>
    </w:p>
    <w:p>
      <w:r>
        <w:t xml:space="preserve">    We bought a new chair.</w:t>
      </w:r>
    </w:p>
    <w:p>
      <w:r>
        <w:t xml:space="preserve">4. Tu dois utiliser ta chaise en classe. </w:t>
      </w:r>
    </w:p>
    <w:p>
      <w:r>
        <w:t xml:space="preserve">    You should use your chair in class.</w:t>
      </w:r>
    </w:p>
    <w:p>
      <w:r>
        <w:t xml:space="preserve">5. Il y a plusieurs chaises dans la salle de réception. </w:t>
      </w:r>
    </w:p>
    <w:p>
      <w:r>
        <w:t xml:space="preserve">    There are several chairs in the reception room.</w:t>
      </w:r>
    </w:p>
    <w:p>
      <w:r>
        <w:t xml:space="preserve">6. La chaise est bien décorée avec des coussins rouges.  </w:t>
      </w:r>
    </w:p>
    <w:p>
      <w:r>
        <w:t xml:space="preserve">    The chair is nicely decorated with red cushions.</w:t>
      </w:r>
    </w:p>
    <w:p>
      <w:r>
        <w:t xml:space="preserve">7. J'ai besoin d'une chaise pour m'asseoir. </w:t>
      </w:r>
    </w:p>
    <w:p>
      <w:r>
        <w:t xml:space="preserve">    I need a chair to sit down.</w:t>
      </w:r>
    </w:p>
    <w:p>
      <w:r>
        <w:t xml:space="preserve">8. La chaise de la salle à manger est très grande. </w:t>
      </w:r>
    </w:p>
    <w:p>
      <w:r>
        <w:t xml:space="preserve">    The dining room chair is very large.</w:t>
      </w:r>
    </w:p>
    <w:p>
      <w:r>
        <w:t xml:space="preserve">9. Il était difficile de trouver une chaise qui lui plaisait.  </w:t>
      </w:r>
    </w:p>
    <w:p>
      <w:r>
        <w:t xml:space="preserve">    It was difficult to find a chair that he liked.</w:t>
      </w:r>
    </w:p>
    <w:p>
      <w:r>
        <w:t xml:space="preserve">10. Je vais demander à ma mère de m'aider à monter la chaise.  </w:t>
      </w:r>
    </w:p>
    <w:p>
      <w:r>
        <w:t xml:space="preserve">    I am going to ask my mom for help putting the chair together.</w:t>
      </w:r>
    </w:p>
    <w:p/>
    <w:p>
      <w:r>
        <w:rPr>
          <w:b/>
        </w:rPr>
        <w:t>Word: Beau | Meaning: beautiful</w:t>
      </w:r>
    </w:p>
    <w:p/>
    <w:p>
      <w:r>
        <w:t>1.  Le tableau est beau.</w:t>
      </w:r>
    </w:p>
    <w:p>
      <w:r>
        <w:t xml:space="preserve">   The table is beautiful.</w:t>
      </w:r>
    </w:p>
    <w:p>
      <w:r>
        <w:t xml:space="preserve">2.  Votre voiture est belle. </w:t>
      </w:r>
    </w:p>
    <w:p>
      <w:r>
        <w:t xml:space="preserve">   Your car is pretty. </w:t>
      </w:r>
    </w:p>
    <w:p>
      <w:r>
        <w:t>3.  Il y a un beau jardin.</w:t>
      </w:r>
    </w:p>
    <w:p>
      <w:r>
        <w:t xml:space="preserve">   There's a nice garden.</w:t>
      </w:r>
    </w:p>
    <w:p>
      <w:r>
        <w:t xml:space="preserve">4.  C’est une belle journée! </w:t>
      </w:r>
    </w:p>
    <w:p>
      <w:r>
        <w:t xml:space="preserve">   It's a lovely day!</w:t>
      </w:r>
    </w:p>
    <w:p>
      <w:r>
        <w:t>5.  La fille était belle et intelligente.</w:t>
      </w:r>
    </w:p>
    <w:p>
      <w:r>
        <w:t xml:space="preserve">   The girl was beautiful and intelligent.</w:t>
      </w:r>
    </w:p>
    <w:p>
      <w:r>
        <w:t xml:space="preserve">6.  L'architecture de la cathédrale est magnifique. </w:t>
      </w:r>
    </w:p>
    <w:p>
      <w:r>
        <w:t xml:space="preserve">   The architecture of the cathedral is magnificent. </w:t>
      </w:r>
    </w:p>
    <w:p>
      <w:r>
        <w:t>7.  J'ai un beau souvenir de mes vacances.</w:t>
      </w:r>
    </w:p>
    <w:p>
      <w:r>
        <w:t xml:space="preserve">    I have a nice memory of my holidays.</w:t>
      </w:r>
    </w:p>
    <w:p>
      <w:r>
        <w:t>8.  Le film était vraiment beau et passionnant.</w:t>
      </w:r>
    </w:p>
    <w:p>
      <w:r>
        <w:t xml:space="preserve">   The movie was really beautiful and passionate.</w:t>
      </w:r>
    </w:p>
    <w:p>
      <w:r>
        <w:t>9.  Il est beau d'aider les autres.</w:t>
      </w:r>
    </w:p>
    <w:p>
      <w:r>
        <w:t xml:space="preserve">   It's nice to help others.</w:t>
      </w:r>
    </w:p>
    <w:p>
      <w:r>
        <w:t xml:space="preserve">10. Les fleurs étaient très belles. </w:t>
      </w:r>
    </w:p>
    <w:p>
      <w:r>
        <w:t xml:space="preserve">    The flowers were very beautiful.</w:t>
      </w:r>
    </w:p>
    <w:p/>
    <w:p>
      <w:r>
        <w:rPr>
          <w:b/>
        </w:rPr>
        <w:t>Word: Amour | Meaning: Love</w:t>
      </w:r>
    </w:p>
    <w:p/>
    <w:p>
      <w:r>
        <w:t>1. L'amour est une force puissante qui peut nous guider dans la vie.</w:t>
      </w:r>
    </w:p>
    <w:p>
      <w:r>
        <w:t xml:space="preserve">   Love is a powerful force that can guide us through life.</w:t>
      </w:r>
    </w:p>
    <w:p>
      <w:r>
        <w:t xml:space="preserve">2. Il pense à son amour tous les jours et il ne s’imagine pas sans elle. </w:t>
      </w:r>
    </w:p>
    <w:p>
      <w:r>
        <w:t xml:space="preserve">  He thinks about his love every day and he doesn't imagine it without her.</w:t>
      </w:r>
    </w:p>
    <w:p>
      <w:r>
        <w:t>3. L'amour est un cadeau précieux, une source de joie et de bien-être.</w:t>
      </w:r>
    </w:p>
    <w:p>
      <w:r>
        <w:t xml:space="preserve">   Love is a precious gift, a source of joy and well-being.</w:t>
      </w:r>
    </w:p>
    <w:p>
      <w:r>
        <w:t xml:space="preserve">4. Le sentiment amoureux peut être intense et bouleversant. </w:t>
      </w:r>
    </w:p>
    <w:p>
      <w:r>
        <w:t xml:space="preserve">    The feeling of love can be intense and overwhelming.</w:t>
      </w:r>
    </w:p>
    <w:p>
      <w:r>
        <w:t xml:space="preserve">5. L'amour est la base d’une relation saine et durable. </w:t>
      </w:r>
    </w:p>
    <w:p>
      <w:r>
        <w:t xml:space="preserve">  Love is the foundation of a healthy and lasting relationship.</w:t>
      </w:r>
    </w:p>
    <w:p>
      <w:r>
        <w:t xml:space="preserve">6. La passion amoureuse, c'est l'épanouissement de toutes les sens. </w:t>
      </w:r>
    </w:p>
    <w:p>
      <w:r>
        <w:t xml:space="preserve">   Romantic love, it's the blossoming of all senses.</w:t>
      </w:r>
    </w:p>
    <w:p>
      <w:r>
        <w:t xml:space="preserve">7. L'amour peut être partagé avec tous ceux que nous apprécions.  </w:t>
      </w:r>
    </w:p>
    <w:p>
      <w:r>
        <w:t xml:space="preserve">   Love can be shared with everyone we appreciate.</w:t>
      </w:r>
    </w:p>
    <w:p>
      <w:r>
        <w:t xml:space="preserve">8. Il a une grande admiration pour son amour et il le respecte constamment. </w:t>
      </w:r>
    </w:p>
    <w:p>
      <w:r>
        <w:t xml:space="preserve">    He has great admiration for his love and he respects it constantly.</w:t>
      </w:r>
    </w:p>
    <w:p>
      <w:r>
        <w:t>9. La force de l'amour peut traverser les épreuves de la vie.</w:t>
      </w:r>
    </w:p>
    <w:p>
      <w:r>
        <w:t xml:space="preserve">   The strength of love can overcome the hardships of life. </w:t>
      </w:r>
    </w:p>
    <w:p>
      <w:r>
        <w:t xml:space="preserve">10. L'amour est un concept universel, une source d'inspiration et de motivation.  </w:t>
      </w:r>
    </w:p>
    <w:p>
      <w:r>
        <w:t xml:space="preserve">   Love is a universal concept, a source of inspiration and motivation.</w:t>
      </w:r>
    </w:p>
    <w:p/>
    <w:p>
      <w:r>
        <w:rPr>
          <w:b/>
        </w:rPr>
        <w:t>Word: Déjeuner | Meaning: Lunch</w:t>
      </w:r>
    </w:p>
    <w:p/>
    <w:p>
      <w:r>
        <w:t>1.  Je vais déjeuner à la cantine aujourd'hui.</w:t>
      </w:r>
    </w:p>
    <w:p>
      <w:r>
        <w:t xml:space="preserve">    I will have lunch at the canteen today.</w:t>
      </w:r>
    </w:p>
    <w:p>
      <w:r>
        <w:t xml:space="preserve">2. Le déjeuner est un repas important, il faut le prendre avec soin. </w:t>
      </w:r>
    </w:p>
    <w:p>
      <w:r>
        <w:t xml:space="preserve">   Lunch is an important meal; you need to take it with care. </w:t>
      </w:r>
    </w:p>
    <w:p>
      <w:r>
        <w:t xml:space="preserve">3. Nous avons déjeuné en terrasse et la vue était magnifique. </w:t>
      </w:r>
    </w:p>
    <w:p>
      <w:r>
        <w:t xml:space="preserve">    We had lunch on the terrace and the view was beautiful. </w:t>
      </w:r>
    </w:p>
    <w:p>
      <w:r>
        <w:t>4. La boulangerie a une grande variété de repas pour le déjeuner.</w:t>
      </w:r>
    </w:p>
    <w:p>
      <w:r>
        <w:t xml:space="preserve">    The bakery has a wide variety of meals for lunch. </w:t>
      </w:r>
    </w:p>
    <w:p>
      <w:r>
        <w:t xml:space="preserve">5. Mon père m'a aidé à préparer le déjeuner hier soir. </w:t>
      </w:r>
    </w:p>
    <w:p>
      <w:r>
        <w:t xml:space="preserve">    My father helped me prepare dinner last night.</w:t>
      </w:r>
    </w:p>
    <w:p>
      <w:r>
        <w:t xml:space="preserve">6. Je suis allergique au gluten, donc j'ai un déjeuner sans gluten. </w:t>
      </w:r>
    </w:p>
    <w:p>
      <w:r>
        <w:t xml:space="preserve">   I am allergic to gluten, so I have a gluten-free lunch. </w:t>
      </w:r>
    </w:p>
    <w:p>
      <w:r>
        <w:t xml:space="preserve">7. La plupart des restaurants proposent un menu du déjeuner à des prix abordables. </w:t>
      </w:r>
    </w:p>
    <w:p>
      <w:r>
        <w:t xml:space="preserve">    Most restaurants offer a lunchtime menu at affordable prices. </w:t>
      </w:r>
    </w:p>
    <w:p>
      <w:r>
        <w:t xml:space="preserve">8. Comment allez-vous aujourd'hui ? J'ai hâte de vous déjeuners.  </w:t>
      </w:r>
    </w:p>
    <w:p>
      <w:r>
        <w:t xml:space="preserve">   How are you today? I can’t wait to have lunch with you. </w:t>
      </w:r>
    </w:p>
    <w:p>
      <w:r>
        <w:t xml:space="preserve">9. Mon ami et moi nous sommes dîners à la pizzeria ce soir. </w:t>
      </w:r>
    </w:p>
    <w:p>
      <w:r>
        <w:t xml:space="preserve">    My friend and I are having dinner at the pizzeria tonight. </w:t>
      </w:r>
    </w:p>
    <w:p>
      <w:r>
        <w:t xml:space="preserve">10. L'activité de groupe était très amusante, on a déjeuné dans un parc.  </w:t>
      </w:r>
    </w:p>
    <w:p>
      <w:r>
        <w:t xml:space="preserve">   The group activity was very fun, we had lunch in a park.</w:t>
      </w:r>
    </w:p>
    <w:p/>
    <w:p>
      <w:r>
        <w:rPr>
          <w:b/>
        </w:rPr>
        <w:t>Word: Feuille | Meaning: Leaf</w:t>
      </w:r>
    </w:p>
    <w:p/>
    <w:p>
      <w:r>
        <w:t>1. La feuille du cahier est rouge et en forme de triangle.</w:t>
      </w:r>
    </w:p>
    <w:p>
      <w:r>
        <w:t xml:space="preserve">   The leaf of the notebook is red and shaped like a triangle.</w:t>
      </w:r>
    </w:p>
    <w:p>
      <w:r>
        <w:t xml:space="preserve">2. J'ai besoin d'une feuille de papier pour écrire ma lettre. </w:t>
      </w:r>
    </w:p>
    <w:p>
      <w:r>
        <w:t xml:space="preserve">    I need a sheet of paper to write my letter.</w:t>
      </w:r>
    </w:p>
    <w:p>
      <w:r>
        <w:t xml:space="preserve">3. Cette feuille de salade est délicieuse.  </w:t>
      </w:r>
    </w:p>
    <w:p>
      <w:r>
        <w:t xml:space="preserve">   This salad leaf is delicious.</w:t>
      </w:r>
    </w:p>
    <w:p>
      <w:r>
        <w:t>4. Il y a une feuille de papier dans mon sac à dos.</w:t>
      </w:r>
    </w:p>
    <w:p>
      <w:r>
        <w:t xml:space="preserve">   There's a sheet of paper in my backpack. </w:t>
      </w:r>
    </w:p>
    <w:p>
      <w:r>
        <w:t>5. La feuille d’arbre tombe et se déplace sur le sol.</w:t>
      </w:r>
    </w:p>
    <w:p>
      <w:r>
        <w:t xml:space="preserve">    The tree leaf falls and moves onto the ground.</w:t>
      </w:r>
    </w:p>
    <w:p>
      <w:r>
        <w:t>6. Je regarde la feuille d'un livre en cherchant des informations.</w:t>
      </w:r>
    </w:p>
    <w:p>
      <w:r>
        <w:t xml:space="preserve">   I look at the page from a book looking for information.  </w:t>
      </w:r>
    </w:p>
    <w:p>
      <w:r>
        <w:t xml:space="preserve">7. Nous avons besoin de feuilleter les pages du document pour comprendre. </w:t>
      </w:r>
    </w:p>
    <w:p>
      <w:r>
        <w:t xml:space="preserve">   We need to flip through the pages of the document to understand.</w:t>
      </w:r>
    </w:p>
    <w:p>
      <w:r>
        <w:t xml:space="preserve">8. La feuille d’arbre était tellement grande qu'elle couvrait la table. </w:t>
      </w:r>
    </w:p>
    <w:p>
      <w:r>
        <w:t xml:space="preserve">    The tree leaf was so large that it covered the table. </w:t>
      </w:r>
    </w:p>
    <w:p>
      <w:r>
        <w:t>9. Le chef a coupé une feuille de pain en forme de lune.</w:t>
      </w:r>
    </w:p>
    <w:p>
      <w:r>
        <w:t xml:space="preserve">    The chef cut a moon-shaped piece of bread. </w:t>
      </w:r>
    </w:p>
    <w:p>
      <w:r>
        <w:t xml:space="preserve">10. La feuille des oiseaux est colorée et scintillante. </w:t>
      </w:r>
    </w:p>
    <w:p>
      <w:r>
        <w:t xml:space="preserve">   The bird's feather is colorful and glittering.</w:t>
      </w:r>
    </w:p>
    <w:p/>
    <w:p>
      <w:r>
        <w:rPr>
          <w:b/>
        </w:rPr>
        <w:t>Word: Féliciter | Meaning: To congratulate</w:t>
      </w:r>
    </w:p>
    <w:p/>
    <w:p>
      <w:r>
        <w:t xml:space="preserve">1. Je félicite ton réussite à l'examen.  </w:t>
      </w:r>
    </w:p>
    <w:p>
      <w:r>
        <w:t xml:space="preserve">    I congratulate your success on the exam.</w:t>
      </w:r>
    </w:p>
    <w:p>
      <w:r>
        <w:t xml:space="preserve">2. Félicitations pour votre nouvelle promotion !  </w:t>
      </w:r>
    </w:p>
    <w:p>
      <w:r>
        <w:t xml:space="preserve">    Congratulations for your new promotion!</w:t>
      </w:r>
    </w:p>
    <w:p>
      <w:r>
        <w:t xml:space="preserve">3. Il faut féliciter les étudiants pour leur travail acharné. </w:t>
      </w:r>
    </w:p>
    <w:p>
      <w:r>
        <w:t xml:space="preserve">    We should congratulate students for their hard work.</w:t>
      </w:r>
    </w:p>
    <w:p>
      <w:r>
        <w:t>4. Je félicite mes amis pour leur courage et leur détermination.</w:t>
      </w:r>
    </w:p>
    <w:p>
      <w:r>
        <w:t xml:space="preserve">   I congratulate my friends for their courage and determination.</w:t>
      </w:r>
    </w:p>
    <w:p>
      <w:r>
        <w:t xml:space="preserve">5. Félicitations à la nouvelle équipe !  </w:t>
      </w:r>
    </w:p>
    <w:p>
      <w:r>
        <w:t xml:space="preserve">    Congratulations to the new team!</w:t>
      </w:r>
    </w:p>
    <w:p>
      <w:r>
        <w:t xml:space="preserve">6. Les efforts de l'équipe ont été félicités par les clients. </w:t>
      </w:r>
    </w:p>
    <w:p>
      <w:r>
        <w:t xml:space="preserve">   The team's efforts have been praised by customers.</w:t>
      </w:r>
    </w:p>
    <w:p>
      <w:r>
        <w:t xml:space="preserve">7. Il est important de féliciter nos professeurs pour leur dévouement. </w:t>
      </w:r>
    </w:p>
    <w:p>
      <w:r>
        <w:t xml:space="preserve">   It is important to congratulate our teachers for their devotion. </w:t>
      </w:r>
    </w:p>
    <w:p>
      <w:r>
        <w:t xml:space="preserve">8. Félicitations pour votre nouvelle maison !  </w:t>
      </w:r>
    </w:p>
    <w:p>
      <w:r>
        <w:t xml:space="preserve">    Congratulations for your new house!</w:t>
      </w:r>
    </w:p>
    <w:p>
      <w:r>
        <w:t xml:space="preserve">9. On félicite l'artiste pour son talent unique et ses créations. </w:t>
      </w:r>
    </w:p>
    <w:p>
      <w:r>
        <w:t xml:space="preserve">    We congratulate the artist for his unique talent and creations. </w:t>
      </w:r>
    </w:p>
    <w:p>
      <w:r>
        <w:t xml:space="preserve">10. Félicitations à tous les participants pour leur participation au concours. </w:t>
      </w:r>
    </w:p>
    <w:p>
      <w:r>
        <w:t xml:space="preserve">   Congratulations to all participants for their participation in the contest.</w:t>
      </w:r>
    </w:p>
    <w:p/>
    <w:p>
      <w:r>
        <w:rPr>
          <w:b/>
        </w:rPr>
        <w:t>Word: Château | Meaning: Castle</w:t>
      </w:r>
    </w:p>
    <w:p/>
    <w:p>
      <w:r>
        <w:t xml:space="preserve">1.  Le château historique est situé sur une colline surplombant la ville. </w:t>
      </w:r>
    </w:p>
    <w:p>
      <w:r>
        <w:t xml:space="preserve">    The historical castle is located on a hill overlooking the city.</w:t>
      </w:r>
    </w:p>
    <w:p>
      <w:r>
        <w:t>2.  Il y a des informations sur l'histoire du château dans les archives.</w:t>
      </w:r>
    </w:p>
    <w:p>
      <w:r>
        <w:t xml:space="preserve">    There is information about the castle's history in the archives.</w:t>
      </w:r>
    </w:p>
    <w:p>
      <w:r>
        <w:t xml:space="preserve">3.  Les touristes visitent le château et admirent la vue panoramique. </w:t>
      </w:r>
    </w:p>
    <w:p>
      <w:r>
        <w:t xml:space="preserve">    Tourists visit the castle and admire the panoramic view.</w:t>
      </w:r>
    </w:p>
    <w:p>
      <w:r>
        <w:t xml:space="preserve">4.  La famille royale a habité le château pendant plusieurs siècles. </w:t>
      </w:r>
    </w:p>
    <w:p>
      <w:r>
        <w:t xml:space="preserve">    The royal family lived in the castle for several centuries.</w:t>
      </w:r>
    </w:p>
    <w:p>
      <w:r>
        <w:t>5.  L'architecture du château est très élégante et sophistiquée.</w:t>
      </w:r>
    </w:p>
    <w:p>
      <w:r>
        <w:t xml:space="preserve">    The architecture of the castle is very elegant and sophisticated.</w:t>
      </w:r>
    </w:p>
    <w:p>
      <w:r>
        <w:t xml:space="preserve">6.  Il y avait une fête dans le château et la musique était omniprésente. </w:t>
      </w:r>
    </w:p>
    <w:p>
      <w:r>
        <w:t xml:space="preserve">    There was a party at the castle and music was everywhere. </w:t>
      </w:r>
    </w:p>
    <w:p>
      <w:r>
        <w:t xml:space="preserve">7.  Le château a été rénové récemment pour améliorer son accessibilité. </w:t>
      </w:r>
    </w:p>
    <w:p>
      <w:r>
        <w:t xml:space="preserve">    The castle was renovated recently to improve its accessibility.</w:t>
      </w:r>
    </w:p>
    <w:p>
      <w:r>
        <w:t xml:space="preserve">8.  Les jardins du château sont des oases de calme et d'un beau paysage. </w:t>
      </w:r>
    </w:p>
    <w:p>
      <w:r>
        <w:t xml:space="preserve">    The gardens of the castle are oases of calm and beautiful landscapes.</w:t>
      </w:r>
    </w:p>
    <w:p>
      <w:r>
        <w:t xml:space="preserve">9.  Le château est un symbole important de la culture locale. </w:t>
      </w:r>
    </w:p>
    <w:p>
      <w:r>
        <w:t xml:space="preserve">    The castle is an important symbol of local culture.</w:t>
      </w:r>
    </w:p>
    <w:p>
      <w:r>
        <w:t xml:space="preserve">10. La légende raconte que le château abritait des trésors cachés.  </w:t>
      </w:r>
    </w:p>
    <w:p>
      <w:r>
        <w:t xml:space="preserve">    Legend has it that the castle housed hidden treasures.</w:t>
      </w:r>
    </w:p>
    <w:p/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  The street is very narrow.</w:t>
      </w:r>
    </w:p>
    <w:p>
      <w:r>
        <w:t>2. Nous vivons sur la rue principale.</w:t>
      </w:r>
    </w:p>
    <w:p>
      <w:r>
        <w:t xml:space="preserve">    We live on the main street.</w:t>
      </w:r>
    </w:p>
    <w:p>
      <w:r>
        <w:t>3. J'aime les rues pavées.</w:t>
      </w:r>
    </w:p>
    <w:p>
      <w:r>
        <w:t xml:space="preserve">    I like paved streets.</w:t>
      </w:r>
    </w:p>
    <w:p>
      <w:r>
        <w:t>4. Regardez la rue, il y a un concert!</w:t>
      </w:r>
    </w:p>
    <w:p>
      <w:r>
        <w:t xml:space="preserve">    Look at the street, there's a concert! </w:t>
      </w:r>
    </w:p>
    <w:p>
      <w:r>
        <w:t>5. La rue est très fréquentée le soir.</w:t>
      </w:r>
    </w:p>
    <w:p>
      <w:r>
        <w:t xml:space="preserve">    The street is very busy in the evening.</w:t>
      </w:r>
    </w:p>
    <w:p>
      <w:r>
        <w:t xml:space="preserve">6. J'ai emprunté la rue pour aller au marché. </w:t>
      </w:r>
    </w:p>
    <w:p>
      <w:r>
        <w:t xml:space="preserve">    I took the street to go to the market.</w:t>
      </w:r>
    </w:p>
    <w:p>
      <w:r>
        <w:t xml:space="preserve">7. Le quartier offre une variété de rues et de maisons. </w:t>
      </w:r>
    </w:p>
    <w:p>
      <w:r>
        <w:t xml:space="preserve">    The neighborhood offers a variety of streets and houses.</w:t>
      </w:r>
    </w:p>
    <w:p>
      <w:r>
        <w:t>8. Il y avait beaucoup de bruit sur la rue.</w:t>
      </w:r>
    </w:p>
    <w:p>
      <w:r>
        <w:t xml:space="preserve">   There was a lot of noise on the street.</w:t>
      </w:r>
    </w:p>
    <w:p>
      <w:r>
        <w:t>9. Les touristes visitent souvent la rue principale.</w:t>
      </w:r>
    </w:p>
    <w:p>
      <w:r>
        <w:t xml:space="preserve">    Tourists often visit the main street.</w:t>
      </w:r>
    </w:p>
    <w:p>
      <w:r>
        <w:t>10.  La rue est éclairée par des lampadaires.</w:t>
      </w:r>
    </w:p>
    <w:p>
      <w:r>
        <w:t xml:space="preserve">    The street is illuminated by streetlights.</w:t>
      </w:r>
    </w:p>
    <w:p/>
    <w:p>
      <w:r>
        <w:t>Feuilles: Leaves</w:t>
      </w:r>
    </w:p>
    <w:p/>
    <w:p>
      <w:r>
        <w:t>1.  Les feuilles d'automne changent de couleur chaque année.</w:t>
      </w:r>
    </w:p>
    <w:p>
      <w:r>
        <w:t xml:space="preserve">    The leaves of autumn change color every year.</w:t>
      </w:r>
    </w:p>
    <w:p>
      <w:r>
        <w:t>2. La collection de livres présente des feuilles de toutes sortes.</w:t>
      </w:r>
    </w:p>
    <w:p>
      <w:r>
        <w:t xml:space="preserve">    The book collection features leaves from all kinds. </w:t>
      </w:r>
    </w:p>
    <w:p>
      <w:r>
        <w:t xml:space="preserve">3. J’aime les feuilles d’érable, elles sont très belles. </w:t>
      </w:r>
    </w:p>
    <w:p>
      <w:r>
        <w:t xml:space="preserve">    I love maple leaves, they are very beautiful. </w:t>
      </w:r>
    </w:p>
    <w:p>
      <w:r>
        <w:t>4. Il faut arroser les feuilles et l'herbe pour leur donner de l'eau.</w:t>
      </w:r>
    </w:p>
    <w:p>
      <w:r>
        <w:t xml:space="preserve">    We must water the leaves and the grass to give them water. </w:t>
      </w:r>
    </w:p>
    <w:p>
      <w:r>
        <w:t>5. La feuille de la table a quelques tâches d’encre.</w:t>
      </w:r>
    </w:p>
    <w:p>
      <w:r>
        <w:t xml:space="preserve">    The table leaf has some ink stains. </w:t>
      </w:r>
    </w:p>
    <w:p>
      <w:r>
        <w:t xml:space="preserve">6.  Il est important de prendre soin des feuilles et des arbres dans la forêt. </w:t>
      </w:r>
    </w:p>
    <w:p>
      <w:r>
        <w:t xml:space="preserve">    It is important to take care of leaves and trees in the forest. </w:t>
      </w:r>
    </w:p>
    <w:p>
      <w:r>
        <w:t xml:space="preserve">7. Le jardinier a retiré les feuilles mortes pour l’automne. </w:t>
      </w:r>
    </w:p>
    <w:p>
      <w:r>
        <w:t xml:space="preserve">    The gardener removed dead leaves for the fall. </w:t>
      </w:r>
    </w:p>
    <w:p>
      <w:r>
        <w:t xml:space="preserve">8.  Le feuillage se déplace avec le vent. </w:t>
      </w:r>
    </w:p>
    <w:p>
      <w:r>
        <w:t xml:space="preserve">    The foliage moves with the wind. </w:t>
      </w:r>
    </w:p>
    <w:p>
      <w:r>
        <w:t>9. Les feuilles des arbres sont essentielles à la vie des animaux.</w:t>
      </w:r>
    </w:p>
    <w:p>
      <w:r>
        <w:t xml:space="preserve">    Leaves from trees are essential to the life of animals. </w:t>
      </w:r>
    </w:p>
    <w:p>
      <w:r>
        <w:t>10.  Elle a coupé les feuilles de son arbre pour faire un bouquet.</w:t>
      </w:r>
    </w:p>
    <w:p>
      <w:r>
        <w:t xml:space="preserve">    She cut the leaves of her tree to make a bouquet.</w:t>
      </w:r>
    </w:p>
    <w:p/>
    <w:p>
      <w:r>
        <w:rPr>
          <w:b/>
        </w:rPr>
        <w:t>Word: bonjour | Meaning: hello</w:t>
      </w:r>
    </w:p>
    <w:p/>
    <w:p>
      <w:r>
        <w:t>1. Bonjour, comment allez-vous aujourd’hui ?</w:t>
      </w:r>
    </w:p>
    <w:p>
      <w:r>
        <w:t xml:space="preserve">   Good morning, how are you today?</w:t>
      </w:r>
    </w:p>
    <w:p>
      <w:r>
        <w:t>2. Bonjour à tous !  Que de belles journées!</w:t>
      </w:r>
    </w:p>
    <w:p>
      <w:r>
        <w:t xml:space="preserve">   Hello everyone! What beautiful days!</w:t>
      </w:r>
    </w:p>
    <w:p>
      <w:r>
        <w:t xml:space="preserve">3. Bonjour Madame, vous êtes bien accueillie ici. </w:t>
      </w:r>
    </w:p>
    <w:p>
      <w:r>
        <w:t xml:space="preserve">    Hello Mrs., you are well received here.</w:t>
      </w:r>
    </w:p>
    <w:p>
      <w:r>
        <w:t xml:space="preserve">4. Il fait beau aujourd'hui, bonjour ! </w:t>
      </w:r>
    </w:p>
    <w:p>
      <w:r>
        <w:t xml:space="preserve">   It's nice outside today, hello!</w:t>
      </w:r>
    </w:p>
    <w:p>
      <w:r>
        <w:t>5.  Bonjour à l'hôtel, est-ce que vous avez des chambres disponibles ?</w:t>
      </w:r>
    </w:p>
    <w:p>
      <w:r>
        <w:t xml:space="preserve">   Good morning to the hotel, do you have any rooms available?</w:t>
      </w:r>
    </w:p>
    <w:p>
      <w:r>
        <w:t xml:space="preserve">6. Bonjour le monde, comment allez-vous ? </w:t>
      </w:r>
    </w:p>
    <w:p>
      <w:r>
        <w:t xml:space="preserve">   Hello the world, how are you?</w:t>
      </w:r>
    </w:p>
    <w:p>
      <w:r>
        <w:t xml:space="preserve">7. Bonjour à la famille, je suis ravi de vous voir !  </w:t>
      </w:r>
    </w:p>
    <w:p>
      <w:r>
        <w:t xml:space="preserve">   Hello to the family, I am delighted to see you!</w:t>
      </w:r>
    </w:p>
    <w:p>
      <w:r>
        <w:t>8. Bonjour et merci pour votre aide aujourd'hui.</w:t>
      </w:r>
    </w:p>
    <w:p>
      <w:r>
        <w:t xml:space="preserve">   Hello and thank you for your help today. </w:t>
      </w:r>
    </w:p>
    <w:p>
      <w:r>
        <w:t xml:space="preserve">9.  Bonjour, j’espère que vous allez bien. </w:t>
      </w:r>
    </w:p>
    <w:p>
      <w:r>
        <w:t xml:space="preserve">   Good morning, I hope you are well. </w:t>
      </w:r>
    </w:p>
    <w:p>
      <w:r>
        <w:t>10. Bonjour, est-ce que vous pouvez m’aider ?</w:t>
      </w:r>
    </w:p>
    <w:p>
      <w:r>
        <w:t xml:space="preserve">    Hello, can you help me?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