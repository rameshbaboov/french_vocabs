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Entrance hall</w:t>
      </w:r>
    </w:p>
    <w:p/>
    <w:p>
      <w:r>
        <w:t>1. Le foyer est situé au centre de la maison.</w:t>
      </w:r>
    </w:p>
    <w:p>
      <w:r>
        <w:t xml:space="preserve">   The foyer is located in the center of the house.</w:t>
      </w:r>
    </w:p>
    <w:p>
      <w:r>
        <w:t>2. Il y a une belle cheminée dans le foyer.</w:t>
      </w:r>
    </w:p>
    <w:p>
      <w:r>
        <w:t xml:space="preserve">   There is a beautiful fireplace in the foyer.</w:t>
      </w:r>
    </w:p>
    <w:p>
      <w:r>
        <w:t xml:space="preserve">3. La famille se retrouve dans le foyer après un long voyage. </w:t>
      </w:r>
    </w:p>
    <w:p>
      <w:r>
        <w:t xml:space="preserve">   The family reunites in the foyer after a long journey.</w:t>
      </w:r>
    </w:p>
    <w:p>
      <w:r>
        <w:t xml:space="preserve">4. Le foyer offre un espace convivial pour accueillir les invités. </w:t>
      </w:r>
    </w:p>
    <w:p>
      <w:r>
        <w:t xml:space="preserve">   The foyer offers a friendly space to welcome guests.</w:t>
      </w:r>
    </w:p>
    <w:p>
      <w:r>
        <w:t xml:space="preserve">5.  Le foyer est un lieu de conversation et de détente. </w:t>
      </w:r>
    </w:p>
    <w:p>
      <w:r>
        <w:t xml:space="preserve">   The foyer is a place of conversation and relaxation.</w:t>
      </w:r>
    </w:p>
    <w:p>
      <w:r>
        <w:t>6. Les enfants aiment jouer dans le foyer pendant la journée.</w:t>
      </w:r>
    </w:p>
    <w:p>
      <w:r>
        <w:t xml:space="preserve">   Children enjoy playing in the foyer during the day.</w:t>
      </w:r>
    </w:p>
    <w:p>
      <w:r>
        <w:t>7. Il faut nettoyer le foyer pour être prêt pour l'hiver.</w:t>
      </w:r>
    </w:p>
    <w:p>
      <w:r>
        <w:t xml:space="preserve">   We need to clean the foyer to be ready for winter.</w:t>
      </w:r>
    </w:p>
    <w:p>
      <w:r>
        <w:t xml:space="preserve">8.  Le foyer est un endroit important pour les familles. </w:t>
      </w:r>
    </w:p>
    <w:p>
      <w:r>
        <w:t xml:space="preserve">    The foyer is an important place for families.</w:t>
      </w:r>
    </w:p>
    <w:p>
      <w:r>
        <w:t xml:space="preserve">9.  J'ai hâte de retrouver mon foyer après le travail. </w:t>
      </w:r>
    </w:p>
    <w:p>
      <w:r>
        <w:t xml:space="preserve">   I can't wait to get back home to my foyer after work. </w:t>
      </w:r>
    </w:p>
    <w:p>
      <w:r>
        <w:t xml:space="preserve">10. La décoration du foyer a changé avec l'arrivée d'une nouvelle année. </w:t>
      </w:r>
    </w:p>
    <w:p>
      <w:r>
        <w:t xml:space="preserve">   The decor of the foyer has changed with the arrival of a new year.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The sunlight shines on the fields.</w:t>
      </w:r>
    </w:p>
    <w:p>
      <w:r>
        <w:t>2. J'aime la lumière dans une pièce sombre.</w:t>
      </w:r>
    </w:p>
    <w:p>
      <w:r>
        <w:t xml:space="preserve">  I like the light in a dark room.</w:t>
      </w:r>
    </w:p>
    <w:p>
      <w:r>
        <w:t>3. La lampe de poche allume la route.</w:t>
      </w:r>
    </w:p>
    <w:p>
      <w:r>
        <w:t xml:space="preserve">  The flashlight illuminates the path.</w:t>
      </w:r>
    </w:p>
    <w:p>
      <w:r>
        <w:t>4. Il y a beaucoup de lumière sur cette page.</w:t>
      </w:r>
    </w:p>
    <w:p>
      <w:r>
        <w:t xml:space="preserve">  There is a lot of light on this page.</w:t>
      </w:r>
    </w:p>
    <w:p>
      <w:r>
        <w:t>5. Les étoiles ont une lumière naturelle.</w:t>
      </w:r>
    </w:p>
    <w:p>
      <w:r>
        <w:t xml:space="preserve">  Stars have natural light.</w:t>
      </w:r>
    </w:p>
    <w:p>
      <w:r>
        <w:t>6. Je suis dans un endroit où il n'y a pas beaucoup de lumière.</w:t>
      </w:r>
    </w:p>
    <w:p>
      <w:r>
        <w:t xml:space="preserve">  I am in a place where there is not much light.</w:t>
      </w:r>
    </w:p>
    <w:p>
      <w:r>
        <w:t>7. La lumière du feu donne une ambiance chaleureuse.</w:t>
      </w:r>
    </w:p>
    <w:p>
      <w:r>
        <w:t xml:space="preserve">  The firelight gives a warm atmosphere. </w:t>
      </w:r>
    </w:p>
    <w:p>
      <w:r>
        <w:t>8. Il faut fermer les rideaux pour limiter la lumière extérieure.</w:t>
      </w:r>
    </w:p>
    <w:p>
      <w:r>
        <w:t xml:space="preserve">  We need to close the curtains to limit the exterior light. </w:t>
      </w:r>
    </w:p>
    <w:p>
      <w:r>
        <w:t xml:space="preserve">9. La lumière de l'ordinateur est très forte. </w:t>
      </w:r>
    </w:p>
    <w:p>
      <w:r>
        <w:t xml:space="preserve">   The computer screen's light is very strong.</w:t>
      </w:r>
    </w:p>
    <w:p>
      <w:r>
        <w:t>10. L'eau se reflète dans la lumière du soleil.</w:t>
      </w:r>
    </w:p>
    <w:p>
      <w:r>
        <w:t xml:space="preserve">   Water reflects the sunlight.</w:t>
      </w:r>
    </w:p>
    <w:p/>
    <w:p>
      <w:r>
        <w:t>Livre: Book</w:t>
      </w:r>
    </w:p>
    <w:p/>
    <w:p>
      <w:r>
        <w:t>1. J'ai lu un livre intéressant hier soir.</w:t>
      </w:r>
    </w:p>
    <w:p>
      <w:r>
        <w:t xml:space="preserve">   I read an interesting book last night.</w:t>
      </w:r>
    </w:p>
    <w:p>
      <w:r>
        <w:t>2. Le livre de recettes est très complet.</w:t>
      </w:r>
    </w:p>
    <w:p>
      <w:r>
        <w:t xml:space="preserve">  The cookbook is very complete.</w:t>
      </w:r>
    </w:p>
    <w:p>
      <w:r>
        <w:t>3. Vous avez besoin d’un livre pour l’université ?</w:t>
      </w:r>
    </w:p>
    <w:p>
      <w:r>
        <w:t xml:space="preserve">  Do you need a book for university?</w:t>
      </w:r>
    </w:p>
    <w:p>
      <w:r>
        <w:t>4. J'aime lire des livres sur la géographie.</w:t>
      </w:r>
    </w:p>
    <w:p>
      <w:r>
        <w:t xml:space="preserve">   I like to read books about geography. </w:t>
      </w:r>
    </w:p>
    <w:p>
      <w:r>
        <w:t>5. Le livre est très lourd, tu peux l'aider ?</w:t>
      </w:r>
    </w:p>
    <w:p>
      <w:r>
        <w:t xml:space="preserve">   The book is very heavy, can you help me? </w:t>
      </w:r>
    </w:p>
    <w:p>
      <w:r>
        <w:t>6. La bibliothèque propose un large choix de livres.</w:t>
      </w:r>
    </w:p>
    <w:p>
      <w:r>
        <w:t xml:space="preserve">   The library offers a wide variety of books. </w:t>
      </w:r>
    </w:p>
    <w:p>
      <w:r>
        <w:t>7. J’ai acheté un livre sur la nature à Paris.</w:t>
      </w:r>
    </w:p>
    <w:p>
      <w:r>
        <w:t xml:space="preserve">   I bought a book about nature in Paris. </w:t>
      </w:r>
    </w:p>
    <w:p>
      <w:r>
        <w:t>8. Le livre était plein d'images magnifiques.</w:t>
      </w:r>
    </w:p>
    <w:p>
      <w:r>
        <w:t xml:space="preserve">   The book was full of beautiful images. </w:t>
      </w:r>
    </w:p>
    <w:p>
      <w:r>
        <w:t>9. On trouve des livres sur tous les sujets dans la librairie.</w:t>
      </w:r>
    </w:p>
    <w:p>
      <w:r>
        <w:t xml:space="preserve">  You can find books on all topics at the bookstore. </w:t>
      </w:r>
    </w:p>
    <w:p>
      <w:r>
        <w:t>10. J’ai oublié mon livre à la gare.</w:t>
      </w:r>
    </w:p>
    <w:p>
      <w:r>
        <w:t xml:space="preserve">  I left my book at the train station.</w:t>
      </w:r>
    </w:p>
    <w:p/>
    <w:p>
      <w:r>
        <w:rPr>
          <w:b/>
        </w:rPr>
        <w:t>Word: Jour | Meaning: Day</w:t>
      </w:r>
    </w:p>
    <w:p/>
    <w:p>
      <w:r>
        <w:t>1. Il est important de respecter les jours fériés.</w:t>
      </w:r>
    </w:p>
    <w:p>
      <w:r>
        <w:t xml:space="preserve">   It is important to respect holidays.</w:t>
      </w:r>
    </w:p>
    <w:p>
      <w:r>
        <w:t>2. J'adore passer du temps en famille, surtout pendant les week-ends.</w:t>
      </w:r>
    </w:p>
    <w:p>
      <w:r>
        <w:t xml:space="preserve">    I love spending time with my family, especially during weekends.</w:t>
      </w:r>
    </w:p>
    <w:p>
      <w:r>
        <w:t xml:space="preserve">3. Le jour est arrivé et nous sommes tous prêts pour le voyage. </w:t>
      </w:r>
    </w:p>
    <w:p>
      <w:r>
        <w:t xml:space="preserve">    The day has arrived and we are all ready for the journey.</w:t>
      </w:r>
    </w:p>
    <w:p>
      <w:r>
        <w:t>4. J'ai réservé un hôtel sur la plage pour mon séjour.</w:t>
      </w:r>
    </w:p>
    <w:p>
      <w:r>
        <w:t xml:space="preserve">   I booked a hotel on the beach for my stay.</w:t>
      </w:r>
    </w:p>
    <w:p>
      <w:r>
        <w:t>5.  La journée commence tôt pour les travailleurs des transports.</w:t>
      </w:r>
    </w:p>
    <w:p>
      <w:r>
        <w:t xml:space="preserve">   The day begins early for workers in transportation. </w:t>
      </w:r>
    </w:p>
    <w:p>
      <w:r>
        <w:t>6. Le soleil brille en ce jour magnifique.</w:t>
      </w:r>
    </w:p>
    <w:p>
      <w:r>
        <w:t xml:space="preserve">    The sun shines today, what a beautiful day!</w:t>
      </w:r>
    </w:p>
    <w:p>
      <w:r>
        <w:t>7.  Le temps de la semaine est différent dans chaque pays.</w:t>
      </w:r>
    </w:p>
    <w:p>
      <w:r>
        <w:t xml:space="preserve">   The time of the week is different in each country.</w:t>
      </w:r>
    </w:p>
    <w:p>
      <w:r>
        <w:t>8.  Il n'est pas facile d'apprendre une nouvelle langue, cela demande du temps et des efforts.</w:t>
      </w:r>
    </w:p>
    <w:p>
      <w:r>
        <w:t xml:space="preserve">    It is not easy to learn a new language, it takes time and effort. </w:t>
      </w:r>
    </w:p>
    <w:p>
      <w:r>
        <w:t>9.  L’automne arrive progressivement et les jours raccourcissent.</w:t>
      </w:r>
    </w:p>
    <w:p>
      <w:r>
        <w:t xml:space="preserve">   Autumn arrives gradually and the days shorten. </w:t>
      </w:r>
    </w:p>
    <w:p>
      <w:r>
        <w:t>10. J'ai besoin d'un jour pour me reposer après une semaine de travail intense.</w:t>
      </w:r>
    </w:p>
    <w:p>
      <w:r>
        <w:t xml:space="preserve">    I need a day to rest after a week of intense work.</w:t>
      </w:r>
    </w:p>
    <w:p/>
    <w:p>
      <w:r>
        <w:rPr>
          <w:b/>
        </w:rPr>
        <w:t>Word: Eau | Meaning: Water</w:t>
      </w:r>
    </w:p>
    <w:p/>
    <w:p>
      <w:r>
        <w:t>1. J'ai bu beaucoup d'eau aujourd'hui.</w:t>
      </w:r>
    </w:p>
    <w:p>
      <w:r>
        <w:t xml:space="preserve">    I drank a lot of water today.</w:t>
      </w:r>
    </w:p>
    <w:p>
      <w:r>
        <w:t>2. L’eau est essentielle pour la vie.</w:t>
      </w:r>
    </w:p>
    <w:p>
      <w:r>
        <w:t xml:space="preserve">    Water is essential for life.</w:t>
      </w:r>
    </w:p>
    <w:p>
      <w:r>
        <w:t>3. La température de l'eau dépend de sa composition.</w:t>
      </w:r>
    </w:p>
    <w:p>
      <w:r>
        <w:t xml:space="preserve">    The temperature of water depends on its composition.</w:t>
      </w:r>
    </w:p>
    <w:p>
      <w:r>
        <w:t>4. Les rivières et les lacs sont des sources d'eau potable.</w:t>
      </w:r>
    </w:p>
    <w:p>
      <w:r>
        <w:t xml:space="preserve">    Rivers and lakes are sources of drinkable water.</w:t>
      </w:r>
    </w:p>
    <w:p>
      <w:r>
        <w:t>5. L’eau est une ressource précieuse, il faut la protéger.</w:t>
      </w:r>
    </w:p>
    <w:p>
      <w:r>
        <w:t xml:space="preserve">    Water is a precious resource, we must protect it.</w:t>
      </w:r>
    </w:p>
    <w:p>
      <w:r>
        <w:t>6. J'ai un problème de sécheresse, je n'ai pas assez d'eau pour arroser mes plantes.</w:t>
      </w:r>
    </w:p>
    <w:p>
      <w:r>
        <w:t xml:space="preserve">    I have a problem with drought, I don't have enough water to water my plants. </w:t>
      </w:r>
    </w:p>
    <w:p>
      <w:r>
        <w:t>7. L’eau est importante pour la santé.</w:t>
      </w:r>
    </w:p>
    <w:p>
      <w:r>
        <w:t xml:space="preserve">   Water is important for health. </w:t>
      </w:r>
    </w:p>
    <w:p>
      <w:r>
        <w:t>8. Il faut utiliser de l'eau pour se hydrater.</w:t>
      </w:r>
    </w:p>
    <w:p>
      <w:r>
        <w:t xml:space="preserve">    We must use water to hydrate ourselves.</w:t>
      </w:r>
    </w:p>
    <w:p>
      <w:r>
        <w:t xml:space="preserve">9. Les enfants ont besoin d'eau tous les jours. </w:t>
      </w:r>
    </w:p>
    <w:p>
      <w:r>
        <w:t xml:space="preserve">   Children need water every day. </w:t>
      </w:r>
    </w:p>
    <w:p>
      <w:r>
        <w:t>10.  L’eau est importante dans la fabrication de la nourriture.</w:t>
      </w:r>
    </w:p>
    <w:p>
      <w:r>
        <w:t xml:space="preserve">     Water is important in the production of food.</w:t>
      </w:r>
    </w:p>
    <w:p/>
    <w:p>
      <w:r>
        <w:rPr>
          <w:b/>
        </w:rPr>
        <w:t>Word: Feuill | Meaning: Leaf</w:t>
      </w:r>
    </w:p>
    <w:p/>
    <w:p>
      <w:r>
        <w:t>1.  Je veux commander un feuill de saumon pour le dîner.</w:t>
      </w:r>
    </w:p>
    <w:p>
      <w:r>
        <w:t xml:space="preserve">   I want to order a fillet of salmon for dinner.</w:t>
      </w:r>
    </w:p>
    <w:p>
      <w:r>
        <w:t>2.  Les feuilles du chêne sont très belles en automne.</w:t>
      </w:r>
    </w:p>
    <w:p>
      <w:r>
        <w:t xml:space="preserve">    The leaves of the oak tree are very beautiful in autumn.</w:t>
      </w:r>
    </w:p>
    <w:p>
      <w:r>
        <w:t xml:space="preserve">3.  La femme a des feuilles dans ses cheveux, et elle l'aime beaucoup. </w:t>
      </w:r>
    </w:p>
    <w:p>
      <w:r>
        <w:t xml:space="preserve">    The woman has leaves in her hair and she loves it very much.</w:t>
      </w:r>
    </w:p>
    <w:p>
      <w:r>
        <w:t xml:space="preserve">4.  Le feuill est un plat très populaire en France. </w:t>
      </w:r>
    </w:p>
    <w:p>
      <w:r>
        <w:t xml:space="preserve">   Steak is a very popular dish in France. </w:t>
      </w:r>
    </w:p>
    <w:p>
      <w:r>
        <w:t xml:space="preserve">5.  Il faut couper les feuilles de la plante avant de la planter. </w:t>
      </w:r>
    </w:p>
    <w:p>
      <w:r>
        <w:t xml:space="preserve">   You need to cut the leaves of the plant before planting it. </w:t>
      </w:r>
    </w:p>
    <w:p>
      <w:r>
        <w:t xml:space="preserve">6.  La fleur du feuill est très fragile et doit être protégée. </w:t>
      </w:r>
    </w:p>
    <w:p>
      <w:r>
        <w:t xml:space="preserve">    The flower of the feuill is very delicate and needs to be protected. </w:t>
      </w:r>
    </w:p>
    <w:p>
      <w:r>
        <w:t>7.  J'ai besoin d'un feuill, je suis vraiment affamé!</w:t>
      </w:r>
    </w:p>
    <w:p>
      <w:r>
        <w:t xml:space="preserve">   I need a steak, I am really hungry!</w:t>
      </w:r>
    </w:p>
    <w:p>
      <w:r>
        <w:t>8.  Les feuilles du chêne sont très résistantes à la sécheresse.</w:t>
      </w:r>
    </w:p>
    <w:p>
      <w:r>
        <w:t xml:space="preserve">    Oak leaves are very resistant to drought.</w:t>
      </w:r>
    </w:p>
    <w:p>
      <w:r>
        <w:t xml:space="preserve">9.  Il faut faire attention aux feuilles qui tombent sur le sol. </w:t>
      </w:r>
    </w:p>
    <w:p>
      <w:r>
        <w:t xml:space="preserve">   We must be careful of the leaves that fall on the ground. </w:t>
      </w:r>
    </w:p>
    <w:p>
      <w:r>
        <w:t xml:space="preserve">10. Le feuill est souvent préparé avec des herbes aromatiques, comme la ciboulette. </w:t>
      </w:r>
    </w:p>
    <w:p>
      <w:r>
        <w:t xml:space="preserve">    Steak is often prepared with aromatic herbs like parsley.</w:t>
      </w:r>
    </w:p>
    <w:p/>
    <w:p>
      <w:r>
        <w:rPr>
          <w:b/>
        </w:rPr>
        <w:t>Word: Route | Meaning: road</w:t>
      </w:r>
    </w:p>
    <w:p/>
    <w:p>
      <w:r>
        <w:t>1. Quelle est la **route** pour aller au musée ?</w:t>
      </w:r>
    </w:p>
    <w:p>
      <w:r>
        <w:t xml:space="preserve">   What is the route to go to the museum?</w:t>
      </w:r>
    </w:p>
    <w:p>
      <w:r>
        <w:t>2.  J'ai choisi la **route** la plus courte.</w:t>
      </w:r>
    </w:p>
    <w:p>
      <w:r>
        <w:t xml:space="preserve">   I chose the shortest route.</w:t>
      </w:r>
    </w:p>
    <w:p>
      <w:r>
        <w:t>3. La **route** de l'autoroute est très fréquentée.</w:t>
      </w:r>
    </w:p>
    <w:p>
      <w:r>
        <w:t xml:space="preserve">   The highway route is very busy.</w:t>
      </w:r>
    </w:p>
    <w:p>
      <w:r>
        <w:t>4. J'aimerais connaitre les conditions de la **route** avant de partir.</w:t>
      </w:r>
    </w:p>
    <w:p>
      <w:r>
        <w:t xml:space="preserve">   I would like to know the road conditions before leaving. </w:t>
      </w:r>
    </w:p>
    <w:p>
      <w:r>
        <w:t>5. Les **routes** d’accès à l’aéroport sont parfois difficiles.</w:t>
      </w:r>
    </w:p>
    <w:p>
      <w:r>
        <w:t xml:space="preserve">   The access roads to the airport are sometimes difficult.</w:t>
      </w:r>
    </w:p>
    <w:p>
      <w:r>
        <w:t>6.  Le guide touristique nous a montré la **route** la plus pittoresque.</w:t>
      </w:r>
    </w:p>
    <w:p>
      <w:r>
        <w:t xml:space="preserve">   The tour guide showed us the most scenic route.</w:t>
      </w:r>
    </w:p>
    <w:p>
      <w:r>
        <w:t xml:space="preserve">7. On ne peut pas prendre la **route** sans carte de navigation. </w:t>
      </w:r>
    </w:p>
    <w:p>
      <w:r>
        <w:t xml:space="preserve">   You cannot take the road without a map. </w:t>
      </w:r>
    </w:p>
    <w:p>
      <w:r>
        <w:t xml:space="preserve">8. Les **routes** en montagne sont souvent sinueuses et escarpées. </w:t>
      </w:r>
    </w:p>
    <w:p>
      <w:r>
        <w:t xml:space="preserve">   Mountain roads are often winding and steep.  </w:t>
      </w:r>
    </w:p>
    <w:p>
      <w:r>
        <w:t>9. La **route** est-elle aussi longue que le trajet en train ?</w:t>
      </w:r>
    </w:p>
    <w:p>
      <w:r>
        <w:t xml:space="preserve">    Is the route as long as the train journey? </w:t>
      </w:r>
    </w:p>
    <w:p>
      <w:r>
        <w:t>10. Le voyage s’est terminé après une longue **route**.</w:t>
      </w:r>
    </w:p>
    <w:p>
      <w:r>
        <w:t xml:space="preserve">    The trip ended after a long journey.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d'avoir pris le temps de nous écouter.</w:t>
      </w:r>
    </w:p>
    <w:p>
      <w:r>
        <w:t xml:space="preserve">    Thank you for taking the time to listen to us.</w:t>
      </w:r>
    </w:p>
    <w:p>
      <w:r>
        <w:t xml:space="preserve">3.  Merci pour la suggestion, c’est vraiment intéressant. </w:t>
      </w:r>
    </w:p>
    <w:p>
      <w:r>
        <w:t xml:space="preserve">    Thanks for the suggestion, it’s really interesting.</w:t>
      </w:r>
    </w:p>
    <w:p>
      <w:r>
        <w:t xml:space="preserve">4. Je suis reconnaissant de votre amitié. </w:t>
      </w:r>
    </w:p>
    <w:p>
      <w:r>
        <w:t xml:space="preserve">    I am grateful for your friendship.</w:t>
      </w:r>
    </w:p>
    <w:p>
      <w:r>
        <w:t>5. Merci beaucoup pour ce cadeau magnifique!</w:t>
      </w:r>
    </w:p>
    <w:p>
      <w:r>
        <w:t xml:space="preserve">    Thank you so much for this beautiful gift!</w:t>
      </w:r>
    </w:p>
    <w:p>
      <w:r>
        <w:t>6. Merci d'avoir partagé vos connaissances.</w:t>
      </w:r>
    </w:p>
    <w:p>
      <w:r>
        <w:t xml:space="preserve">    Thank you for sharing your knowledge.</w:t>
      </w:r>
    </w:p>
    <w:p>
      <w:r>
        <w:t xml:space="preserve">7.  Merci à tous de votre participation. </w:t>
      </w:r>
    </w:p>
    <w:p>
      <w:r>
        <w:t xml:space="preserve">    Thanks to all of you for your participation.</w:t>
      </w:r>
    </w:p>
    <w:p>
      <w:r>
        <w:t>8. Je vous remercie beaucoup de votre confiance.</w:t>
      </w:r>
    </w:p>
    <w:p>
      <w:r>
        <w:t xml:space="preserve">    I thank you so much for your trust.</w:t>
      </w:r>
    </w:p>
    <w:p>
      <w:r>
        <w:t>9. Merci pour tout !</w:t>
      </w:r>
    </w:p>
    <w:p>
      <w:r>
        <w:t xml:space="preserve">    Thank you for everything!</w:t>
      </w:r>
    </w:p>
    <w:p>
      <w:r>
        <w:t>10. Merci d’avoir été si patient avec moi.</w:t>
      </w:r>
    </w:p>
    <w:p>
      <w:r>
        <w:t xml:space="preserve">    Thank you for being so patient with me.</w:t>
      </w:r>
    </w:p>
    <w:p/>
    <w:p>
      <w:r>
        <w:rPr>
          <w:b/>
        </w:rPr>
        <w:t>Word: Café | Meaning: Coffee shop</w:t>
      </w:r>
    </w:p>
    <w:p/>
    <w:p>
      <w:r>
        <w:t xml:space="preserve">1. Je préfère boire du café en terrasse le matin. </w:t>
      </w:r>
    </w:p>
    <w:p>
      <w:r>
        <w:t xml:space="preserve">    I prefer to have coffee on the terrace in the morning.</w:t>
      </w:r>
    </w:p>
    <w:p>
      <w:r>
        <w:t xml:space="preserve">2. L'hôtel dispose d'un café et d'une salle de réunion. </w:t>
      </w:r>
    </w:p>
    <w:p>
      <w:r>
        <w:t xml:space="preserve">   The hotel has a cafe and a meeting room. </w:t>
      </w:r>
    </w:p>
    <w:p>
      <w:r>
        <w:t xml:space="preserve">3. Il est temps de prendre un café, j’ai soif ! </w:t>
      </w:r>
    </w:p>
    <w:p>
      <w:r>
        <w:t xml:space="preserve">    It’s time to have a coffee, I'm thirsty!  </w:t>
      </w:r>
    </w:p>
    <w:p>
      <w:r>
        <w:t xml:space="preserve">4. La femme était en train de faire une pause pour boire un café. </w:t>
      </w:r>
    </w:p>
    <w:p>
      <w:r>
        <w:t xml:space="preserve">    The woman was taking a break to drink a coffee. </w:t>
      </w:r>
    </w:p>
    <w:p>
      <w:r>
        <w:t xml:space="preserve">5. J’adore l’ambiance du petit café de quartier. </w:t>
      </w:r>
    </w:p>
    <w:p>
      <w:r>
        <w:t xml:space="preserve">    I love the atmosphere of the small neighborhood cafe.  </w:t>
      </w:r>
    </w:p>
    <w:p>
      <w:r>
        <w:t xml:space="preserve">6. Le café est-il à la vente dans ce magasin ? </w:t>
      </w:r>
    </w:p>
    <w:p>
      <w:r>
        <w:t xml:space="preserve">    Is coffee for sale in this store? </w:t>
      </w:r>
    </w:p>
    <w:p>
      <w:r>
        <w:t xml:space="preserve">7. La cafétière a fait un bruit étrange et n'a pas pu démarrer. </w:t>
      </w:r>
    </w:p>
    <w:p>
      <w:r>
        <w:t xml:space="preserve">   The coffee maker made a strange noise and couldn't start up.  </w:t>
      </w:r>
    </w:p>
    <w:p>
      <w:r>
        <w:t xml:space="preserve">8. Nous allons aller au café pour prendre des plats à emporter. </w:t>
      </w:r>
    </w:p>
    <w:p>
      <w:r>
        <w:t xml:space="preserve">   We are going to the cafe for takeout meals.  </w:t>
      </w:r>
    </w:p>
    <w:p>
      <w:r>
        <w:t xml:space="preserve">9. Les étudiants aiment se retrouver dans le café pour discuter de leurs projets. </w:t>
      </w:r>
    </w:p>
    <w:p>
      <w:r>
        <w:t xml:space="preserve">    Students like to meet at the cafe to discuss their projects.  </w:t>
      </w:r>
    </w:p>
    <w:p>
      <w:r>
        <w:t xml:space="preserve">10. Le café est une boisson très populaire en France. </w:t>
      </w:r>
    </w:p>
    <w:p>
      <w:r>
        <w:t xml:space="preserve">    Coffee is a very popular drink in France.</w:t>
      </w:r>
    </w:p>
    <w:p/>
    <w:p>
      <w:r>
        <w:rPr>
          <w:b/>
        </w:rPr>
        <w:t>Word: Feu | Meaning: Fire</w:t>
      </w:r>
    </w:p>
    <w:p/>
    <w:p>
      <w:r>
        <w:t>1. Le feu brûlait dans le foyer.</w:t>
      </w:r>
    </w:p>
    <w:p>
      <w:r>
        <w:t xml:space="preserve">   The fire burned in the hearth.</w:t>
      </w:r>
    </w:p>
    <w:p>
      <w:r>
        <w:t>2.  Il est interdit de mettre le feu à la forêt.</w:t>
      </w:r>
    </w:p>
    <w:p>
      <w:r>
        <w:t xml:space="preserve">   It is forbidden to set fire to the forest.</w:t>
      </w:r>
    </w:p>
    <w:p>
      <w:r>
        <w:t xml:space="preserve">3. La cuisine était remplie de fumée et de feu. </w:t>
      </w:r>
    </w:p>
    <w:p>
      <w:r>
        <w:t xml:space="preserve">   The kitchen was full of smoke and fire. </w:t>
      </w:r>
    </w:p>
    <w:p>
      <w:r>
        <w:t xml:space="preserve">4. J'ai peur du feu, mais je l'apprécie aussi. </w:t>
      </w:r>
    </w:p>
    <w:p>
      <w:r>
        <w:t xml:space="preserve">  I am afraid of fire, but I also appreciate it.</w:t>
      </w:r>
    </w:p>
    <w:p>
      <w:r>
        <w:t xml:space="preserve">5. Le feu est une force puissante et dangereuse. </w:t>
      </w:r>
    </w:p>
    <w:p>
      <w:r>
        <w:t xml:space="preserve">   Fire is a powerful and dangerous force.</w:t>
      </w:r>
    </w:p>
    <w:p>
      <w:r>
        <w:t xml:space="preserve">6. Les flammes de la cheminée s'élèvent dans le ciel. </w:t>
      </w:r>
    </w:p>
    <w:p>
      <w:r>
        <w:t xml:space="preserve">   The flames from the fireplace rise into the sky. </w:t>
      </w:r>
    </w:p>
    <w:p>
      <w:r>
        <w:t xml:space="preserve">7. Il y avait un feu d'artifice brillant et joyeux sur le bord de la ville.  </w:t>
      </w:r>
    </w:p>
    <w:p>
      <w:r>
        <w:t xml:space="preserve">   There was a brilliant and joyful fireworks display at the edge of the city. </w:t>
      </w:r>
    </w:p>
    <w:p>
      <w:r>
        <w:t>8. La lumière du feu éclaire les choses dans la nuit.</w:t>
      </w:r>
    </w:p>
    <w:p>
      <w:r>
        <w:t xml:space="preserve">   The firelight illuminates things in the night.</w:t>
      </w:r>
    </w:p>
    <w:p>
      <w:r>
        <w:t xml:space="preserve">9. J'ai l’habitude de manger au feu de bois. </w:t>
      </w:r>
    </w:p>
    <w:p>
      <w:r>
        <w:t xml:space="preserve">   I am used to eating by a campfire.</w:t>
      </w:r>
    </w:p>
    <w:p>
      <w:r>
        <w:t xml:space="preserve">10. Le feu d'un barbecue est un signe de convivialité et d'amitié.  </w:t>
      </w:r>
    </w:p>
    <w:p>
      <w:r>
        <w:t xml:space="preserve">    The barbecue fire is a sign of conviviality and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