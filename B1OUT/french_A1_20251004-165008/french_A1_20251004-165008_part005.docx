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le paysage.</w:t>
      </w:r>
    </w:p>
    <w:p>
      <w:r>
        <w:t xml:space="preserve">  The sunlight illuminates the landscape.</w:t>
      </w:r>
    </w:p>
    <w:p>
      <w:r>
        <w:t>2. Il y a beaucoup de lumière dans la pièce.</w:t>
      </w:r>
    </w:p>
    <w:p>
      <w:r>
        <w:t xml:space="preserve">  There is lots of light in the room.</w:t>
      </w:r>
    </w:p>
    <w:p>
      <w:r>
        <w:t xml:space="preserve">3. La nuit a été sombre, mais nous avons eu une lumière artificielle pour nos activités. </w:t>
      </w:r>
    </w:p>
    <w:p>
      <w:r>
        <w:t xml:space="preserve">  Night was dark but we had artificial lighting for our activities.</w:t>
      </w:r>
    </w:p>
    <w:p>
      <w:r>
        <w:t>4. J'aime les moments où la lumière du feu crée des jeux d'ombres sur les murs.</w:t>
      </w:r>
    </w:p>
    <w:p>
      <w:r>
        <w:t xml:space="preserve">  I love the moments when firelight creates shadow games on the walls.</w:t>
      </w:r>
    </w:p>
    <w:p>
      <w:r>
        <w:t xml:space="preserve">5. La lumière de ces bougies apporte une ambiance particulière à la soirée. </w:t>
      </w:r>
    </w:p>
    <w:p>
      <w:r>
        <w:t xml:space="preserve">   The light of these candles brings a special ambiance to the evening.</w:t>
      </w:r>
    </w:p>
    <w:p>
      <w:r>
        <w:t>6. L'ordinateur ne fonctionne pas car il manque de lumière.</w:t>
      </w:r>
    </w:p>
    <w:p>
      <w:r>
        <w:t xml:space="preserve">   The computer is not working because it lacks light.</w:t>
      </w:r>
    </w:p>
    <w:p>
      <w:r>
        <w:t xml:space="preserve">7. Le rayon de soleil sur le sable était magnifique et la lumière s'est répandue dans l'océan. </w:t>
      </w:r>
    </w:p>
    <w:p>
      <w:r>
        <w:t xml:space="preserve">  The ray of sunlight on the sand was magnificent, and the light spread into the ocean.</w:t>
      </w:r>
    </w:p>
    <w:p>
      <w:r>
        <w:t xml:space="preserve">8. La lumière des étoiles nous guide dans la nuit noire. </w:t>
      </w:r>
    </w:p>
    <w:p>
      <w:r>
        <w:t xml:space="preserve">   The light of the stars guides us in the dark night.</w:t>
      </w:r>
    </w:p>
    <w:p>
      <w:r>
        <w:t xml:space="preserve">9. Nous allons prendre une pause pour boire un café et profiter de la lumière du jour.  </w:t>
      </w:r>
    </w:p>
    <w:p>
      <w:r>
        <w:t xml:space="preserve">  We'll take a break to drink coffee and enjoy the daylight.</w:t>
      </w:r>
    </w:p>
    <w:p>
      <w:r>
        <w:t xml:space="preserve">10. La lumière du feu est très importante dans ma cuisine, car elle me permet de voir mes aliments. </w:t>
      </w:r>
    </w:p>
    <w:p>
      <w:r>
        <w:t xml:space="preserve">  The firelight is very important in my kitchen because it allows me to see my food.</w:t>
      </w:r>
    </w:p>
    <w:p/>
    <w:p>
      <w:r>
        <w:rPr>
          <w:i/>
        </w:rPr>
        <w:t>Route: &lt;road&gt; | Meaning: &lt;path, way&gt;</w:t>
      </w:r>
    </w:p>
    <w:p/>
    <w:p>
      <w:r>
        <w:t xml:space="preserve">1. J'ai besoin de connaître la **route** pour aller à l’aéroport.  </w:t>
      </w:r>
    </w:p>
    <w:p>
      <w:r>
        <w:t xml:space="preserve">    I need to know the **route** to go to the airport.</w:t>
      </w:r>
    </w:p>
    <w:p>
      <w:r>
        <w:t xml:space="preserve">2. La **route** vers le centre-ville est très étroite.  </w:t>
      </w:r>
    </w:p>
    <w:p>
      <w:r>
        <w:t xml:space="preserve">    The **route** to the city center is very narrow.</w:t>
      </w:r>
    </w:p>
    <w:p>
      <w:r>
        <w:t xml:space="preserve">3. Avez-vous la **route** de votre école ?  </w:t>
      </w:r>
    </w:p>
    <w:p>
      <w:r>
        <w:t xml:space="preserve">    Do you have the **route** of your school? </w:t>
      </w:r>
    </w:p>
    <w:p>
      <w:r>
        <w:t xml:space="preserve">4. Je préfère prendre un bus car il y a une **route** plus directe. </w:t>
      </w:r>
    </w:p>
    <w:p>
      <w:r>
        <w:t xml:space="preserve">    I prefer taking a bus because there’s a **route** that’s more direct.</w:t>
      </w:r>
    </w:p>
    <w:p>
      <w:r>
        <w:t xml:space="preserve">5. La ville est très vaste et j'ai besoin de trouver la **route** pour aller à l'hôpital.  </w:t>
      </w:r>
    </w:p>
    <w:p>
      <w:r>
        <w:t xml:space="preserve">    The city is very vast and I need to find the **route** to go to the hospital. </w:t>
      </w:r>
    </w:p>
    <w:p>
      <w:r>
        <w:t xml:space="preserve">6. Le guide touristique m'a indiqué la **route** pour visiter les monuments.   </w:t>
      </w:r>
    </w:p>
    <w:p>
      <w:r>
        <w:t xml:space="preserve">    The tourist guide pointed out the **route** for visiting the monuments. </w:t>
      </w:r>
    </w:p>
    <w:p>
      <w:r>
        <w:t xml:space="preserve">7. Les cartes de voyages sont une bonne façon de trouver la **route** et de connaître les temps de trajet.  </w:t>
      </w:r>
    </w:p>
    <w:p>
      <w:r>
        <w:t xml:space="preserve">    Travel maps are a good way to find the **route** and know travel times.</w:t>
      </w:r>
    </w:p>
    <w:p>
      <w:r>
        <w:t xml:space="preserve">8. Nous avons pris un taxi pour suivre la **route** pour la plage.   </w:t>
      </w:r>
    </w:p>
    <w:p>
      <w:r>
        <w:t xml:space="preserve">    We took a taxi to follow the **route** to the beach. </w:t>
      </w:r>
    </w:p>
    <w:p>
      <w:r>
        <w:t xml:space="preserve">9. La famille a planifié une **route** en voiture à travers le pays.  </w:t>
      </w:r>
    </w:p>
    <w:p>
      <w:r>
        <w:t xml:space="preserve">    The family planned a road trip through the country by car. </w:t>
      </w:r>
    </w:p>
    <w:p>
      <w:r>
        <w:t xml:space="preserve">10. Je suis perdu et j'ai besoin de la **route** pour aller dans la ville.   </w:t>
      </w:r>
    </w:p>
    <w:p>
      <w:r>
        <w:t xml:space="preserve">    I am lost and I need the **route** to go into the city.</w:t>
      </w:r>
    </w:p>
    <w:p/>
    <w:p>
      <w:r>
        <w:rPr>
          <w:b/>
        </w:rPr>
        <w:t>Word: feuille | Meaning: leaf</w:t>
      </w:r>
    </w:p>
    <w:p/>
    <w:p>
      <w:r>
        <w:t xml:space="preserve">1. La feuille de papier est lisse et claire.  </w:t>
      </w:r>
    </w:p>
    <w:p>
      <w:r>
        <w:t xml:space="preserve">   The paper sheet is smooth and clear.</w:t>
      </w:r>
    </w:p>
    <w:p>
      <w:r>
        <w:t xml:space="preserve">2. Elle avait une feuille de couleur rouge.  </w:t>
      </w:r>
    </w:p>
    <w:p>
      <w:r>
        <w:t xml:space="preserve">   She had a red leaf.</w:t>
      </w:r>
    </w:p>
    <w:p>
      <w:r>
        <w:t>3. Le feuille d'érable était très grande.</w:t>
      </w:r>
    </w:p>
    <w:p>
      <w:r>
        <w:t xml:space="preserve">    The maple leaf was very large. </w:t>
      </w:r>
    </w:p>
    <w:p>
      <w:r>
        <w:t>4. J'ai besoin de feuille pour remplir mon questionnaire.</w:t>
      </w:r>
    </w:p>
    <w:p>
      <w:r>
        <w:t xml:space="preserve">   I need a sheet to fill out my questionnaire.</w:t>
      </w:r>
    </w:p>
    <w:p>
      <w:r>
        <w:t xml:space="preserve">5. Le document présente une feuille de calcul. </w:t>
      </w:r>
    </w:p>
    <w:p>
      <w:r>
        <w:t xml:space="preserve">   The document presents a spreadsheet.</w:t>
      </w:r>
    </w:p>
    <w:p>
      <w:r>
        <w:t xml:space="preserve">6. Les feuilles d'érable sont très colorées en automne. </w:t>
      </w:r>
    </w:p>
    <w:p>
      <w:r>
        <w:t xml:space="preserve">   Maple leaves are very colorful in the fall.</w:t>
      </w:r>
    </w:p>
    <w:p>
      <w:r>
        <w:t xml:space="preserve">7. Je suis tombé sur une feuille de musique dans la bibliothèque.  </w:t>
      </w:r>
    </w:p>
    <w:p>
      <w:r>
        <w:t xml:space="preserve">   I stumbled upon a sheet of music in the library. </w:t>
      </w:r>
    </w:p>
    <w:p>
      <w:r>
        <w:t xml:space="preserve">8. La feuille est un élément important pour l'écologie. </w:t>
      </w:r>
    </w:p>
    <w:p>
      <w:r>
        <w:t xml:space="preserve">    The leaf is an important element for ecology.</w:t>
      </w:r>
    </w:p>
    <w:p>
      <w:r>
        <w:t xml:space="preserve">9. Le chef a fait une feuille d'or pour ses employés.  </w:t>
      </w:r>
    </w:p>
    <w:p>
      <w:r>
        <w:t xml:space="preserve">   The chef created a golden leaf for his employees.</w:t>
      </w:r>
    </w:p>
    <w:p>
      <w:r>
        <w:t xml:space="preserve">10. Il y a une feuille de laurier dans le verre.  </w:t>
      </w:r>
    </w:p>
    <w:p>
      <w:r>
        <w:t xml:space="preserve">    There is a laurel sheet in the glass.</w:t>
      </w:r>
    </w:p>
    <w:p/>
    <w:p>
      <w:r>
        <w:rPr>
          <w:b/>
        </w:rPr>
        <w:t>Word: table | Meaning: table</w:t>
      </w:r>
    </w:p>
    <w:p/>
    <w:p>
      <w:r>
        <w:t>1. La table est située près de la fenêtre.</w:t>
      </w:r>
    </w:p>
    <w:p>
      <w:r>
        <w:t xml:space="preserve">   The table is located near the window.</w:t>
      </w:r>
    </w:p>
    <w:p>
      <w:r>
        <w:t>2. J'ai besoin d'une table pour travailler.</w:t>
      </w:r>
    </w:p>
    <w:p>
      <w:r>
        <w:t xml:space="preserve">   I need a table to work at.</w:t>
      </w:r>
    </w:p>
    <w:p>
      <w:r>
        <w:t xml:space="preserve">3. Il y avait une table en bois dans la salle à manger. </w:t>
      </w:r>
    </w:p>
    <w:p>
      <w:r>
        <w:t xml:space="preserve">   There was a wooden table in the dining room.</w:t>
      </w:r>
    </w:p>
    <w:p>
      <w:r>
        <w:t xml:space="preserve">4. La table est décorée avec des fleurs roses. </w:t>
      </w:r>
    </w:p>
    <w:p>
      <w:r>
        <w:t xml:space="preserve">    The table is decorated with pink flowers.</w:t>
      </w:r>
    </w:p>
    <w:p>
      <w:r>
        <w:t xml:space="preserve">5. Les invités ont assis à la table pour le repas.  </w:t>
      </w:r>
    </w:p>
    <w:p>
      <w:r>
        <w:t xml:space="preserve">   Guests sat at the table for dinner.</w:t>
      </w:r>
    </w:p>
    <w:p>
      <w:r>
        <w:t>6. On peut faire une table ronde avec les collègues.</w:t>
      </w:r>
    </w:p>
    <w:p>
      <w:r>
        <w:t xml:space="preserve">   We can have a round table meeting with colleagues. </w:t>
      </w:r>
    </w:p>
    <w:p>
      <w:r>
        <w:t>7. Il faut savoir comment utiliser la table pour mieux cuisiner.</w:t>
      </w:r>
    </w:p>
    <w:p>
      <w:r>
        <w:t xml:space="preserve">   One must know how to use the table to cook better.</w:t>
      </w:r>
    </w:p>
    <w:p>
      <w:r>
        <w:t xml:space="preserve">8. Les enfants jouent à cartes à la table. </w:t>
      </w:r>
    </w:p>
    <w:p>
      <w:r>
        <w:t xml:space="preserve">   The children play cards at the table.</w:t>
      </w:r>
    </w:p>
    <w:p>
      <w:r>
        <w:t xml:space="preserve">9. La table est toujours en place et stable.  </w:t>
      </w:r>
    </w:p>
    <w:p>
      <w:r>
        <w:t xml:space="preserve">   The table is always in place and steady. </w:t>
      </w:r>
    </w:p>
    <w:p>
      <w:r>
        <w:t>10.  On a besoin d'une table pour ranger les livres.</w:t>
      </w:r>
    </w:p>
    <w:p>
      <w:r>
        <w:t xml:space="preserve">    We need a table to store books.</w:t>
      </w:r>
    </w:p>
    <w:p/>
    <w:p>
      <w:r>
        <w:rPr>
          <w:b/>
        </w:rPr>
        <w:t>Word: cafe | Meaning: coffee shop</w:t>
      </w:r>
    </w:p>
    <w:p/>
    <w:p>
      <w:r>
        <w:t>1. J'ai envie d'aller au café pour un café, merci.</w:t>
      </w:r>
    </w:p>
    <w:p>
      <w:r>
        <w:t xml:space="preserve">    I feel like going to the cafe for a coffee, thanks. </w:t>
      </w:r>
    </w:p>
    <w:p>
      <w:r>
        <w:t xml:space="preserve">2. L’ambiance du café est très agréable. </w:t>
      </w:r>
    </w:p>
    <w:p>
      <w:r>
        <w:t xml:space="preserve">    The atmosphere of the cafe is very pleasant.</w:t>
      </w:r>
    </w:p>
    <w:p>
      <w:r>
        <w:t xml:space="preserve">3.  Le barista prépare une cappuccino et un café au lait. </w:t>
      </w:r>
    </w:p>
    <w:p>
      <w:r>
        <w:t xml:space="preserve">    The barista prepares a cappuccino and a cafe au lait.</w:t>
      </w:r>
    </w:p>
    <w:p>
      <w:r>
        <w:t>4.  Je suis allé dans un café pour travailler hier.</w:t>
      </w:r>
    </w:p>
    <w:p>
      <w:r>
        <w:t xml:space="preserve">   I went to a cafe to work yesterday.</w:t>
      </w:r>
    </w:p>
    <w:p>
      <w:r>
        <w:t xml:space="preserve">5. Il est important de bien choisir le café adapté à vos besoins. </w:t>
      </w:r>
    </w:p>
    <w:p>
      <w:r>
        <w:t xml:space="preserve">    It is important to choose the right coffee based on your needs.</w:t>
      </w:r>
    </w:p>
    <w:p>
      <w:r>
        <w:t xml:space="preserve">6. J'aime boire du café au lever et du thé en fin de journée. </w:t>
      </w:r>
    </w:p>
    <w:p>
      <w:r>
        <w:t xml:space="preserve">    I like to drink coffee in the morning and tea at the end of the day.</w:t>
      </w:r>
    </w:p>
    <w:p>
      <w:r>
        <w:t xml:space="preserve">7.  Les cafés sont un lieu convivial pour discuter avec des amis. </w:t>
      </w:r>
    </w:p>
    <w:p>
      <w:r>
        <w:t xml:space="preserve">   Cafes are a convivial place to discuss with friends.</w:t>
      </w:r>
    </w:p>
    <w:p>
      <w:r>
        <w:t>8.  Le café est une boisson qui procure de l'énergie.</w:t>
      </w:r>
    </w:p>
    <w:p>
      <w:r>
        <w:t xml:space="preserve">    Coffee is a drink that provides energy.</w:t>
      </w:r>
    </w:p>
    <w:p>
      <w:r>
        <w:t xml:space="preserve">9. La plupart des gens aiment boire du café au quotidien. </w:t>
      </w:r>
    </w:p>
    <w:p>
      <w:r>
        <w:t xml:space="preserve">     Most people like to drink coffee daily.</w:t>
      </w:r>
    </w:p>
    <w:p>
      <w:r>
        <w:t xml:space="preserve">10. Je vais prendre un café avec mes amis ce soir. </w:t>
      </w:r>
    </w:p>
    <w:p>
      <w:r>
        <w:t xml:space="preserve">   I’m going to have a coffee with my friends tonight.</w:t>
      </w:r>
    </w:p>
    <w:p/>
    <w:p>
      <w:r>
        <w:rPr>
          <w:b/>
        </w:rPr>
        <w:t>Word: beau | Meaning: beautiful</w:t>
      </w:r>
    </w:p>
    <w:p/>
    <w:p>
      <w:r>
        <w:t>1. Ce paysage est vraiment beau.</w:t>
      </w:r>
    </w:p>
    <w:p>
      <w:r>
        <w:t xml:space="preserve">  This landscape is really beautiful.</w:t>
      </w:r>
    </w:p>
    <w:p>
      <w:r>
        <w:t xml:space="preserve">2. Le nouveau restaurant est très beau. </w:t>
      </w:r>
    </w:p>
    <w:p>
      <w:r>
        <w:t xml:space="preserve">  The new restaurant is very beautiful.</w:t>
      </w:r>
    </w:p>
    <w:p>
      <w:r>
        <w:t>3. La fleur que vous avez apportée est belle.</w:t>
      </w:r>
    </w:p>
    <w:p>
      <w:r>
        <w:t xml:space="preserve">  The flower you brought is pretty.</w:t>
      </w:r>
    </w:p>
    <w:p>
      <w:r>
        <w:t>4. Votre maison est un beau projet architectural.</w:t>
      </w:r>
    </w:p>
    <w:p>
      <w:r>
        <w:t xml:space="preserve">  Your house is a beautiful architectural project.</w:t>
      </w:r>
    </w:p>
    <w:p>
      <w:r>
        <w:t xml:space="preserve">5. Il a été très beau d'aider les personnes en difficulté. </w:t>
      </w:r>
    </w:p>
    <w:p>
      <w:r>
        <w:t xml:space="preserve">  It was very nice to help the people in need.</w:t>
      </w:r>
    </w:p>
    <w:p>
      <w:r>
        <w:t>6. La soirée était vraiment belle, avec une bonne ambiance.</w:t>
      </w:r>
    </w:p>
    <w:p>
      <w:r>
        <w:t xml:space="preserve">  The evening was really beautiful, with a good atmosphere.</w:t>
      </w:r>
    </w:p>
    <w:p>
      <w:r>
        <w:t xml:space="preserve">7. Le gâteau est beau et il a un bon goût. </w:t>
      </w:r>
    </w:p>
    <w:p>
      <w:r>
        <w:t xml:space="preserve">  The cake is pretty and has a good taste.</w:t>
      </w:r>
    </w:p>
    <w:p>
      <w:r>
        <w:t>8. J'aime la musique que vous jouez, elle est belle!</w:t>
      </w:r>
    </w:p>
    <w:p>
      <w:r>
        <w:t xml:space="preserve">   I like the music you are playing, it’s beautiful!</w:t>
      </w:r>
    </w:p>
    <w:p>
      <w:r>
        <w:t>9. Il s'est senti heureux de voir ses enfants beaux et souriants.</w:t>
      </w:r>
    </w:p>
    <w:p>
      <w:r>
        <w:t xml:space="preserve">  He felt happy to see his children looking good and cheerful. </w:t>
      </w:r>
    </w:p>
    <w:p>
      <w:r>
        <w:t>10. La cuisine française est très belle et savoureuse.</w:t>
      </w:r>
    </w:p>
    <w:p>
      <w:r>
        <w:t xml:space="preserve">   French cuisine is very beautiful and tasty.</w:t>
      </w:r>
    </w:p>
    <w:p/>
    <w:p>
      <w:r>
        <w:rPr>
          <w:b/>
        </w:rPr>
        <w:t>Word: feuil | Meaning: leaf</w:t>
      </w:r>
    </w:p>
    <w:p/>
    <w:p>
      <w:r>
        <w:t>1. J'ai besoin de deux feuilles d'aluminium pour la cuisine.</w:t>
      </w:r>
    </w:p>
    <w:p>
      <w:r>
        <w:t xml:space="preserve">   I need two aluminum sheets for the kitchen.</w:t>
      </w:r>
    </w:p>
    <w:p>
      <w:r>
        <w:t>2. La feuille de papier est un élément essentiel dans les documents officiels.</w:t>
      </w:r>
    </w:p>
    <w:p>
      <w:r>
        <w:t xml:space="preserve">   A paper sheet is an essential element in official documents.</w:t>
      </w:r>
    </w:p>
    <w:p>
      <w:r>
        <w:t>3. L'arbre a plusieurs feuilles vertes qui s'épanouissent au printemps.</w:t>
      </w:r>
    </w:p>
    <w:p>
      <w:r>
        <w:t xml:space="preserve">   The tree has several green leaves that blossom in spring. </w:t>
      </w:r>
    </w:p>
    <w:p>
      <w:r>
        <w:t>4. Le feuilllement d'une flamme de bougie est magnifique.</w:t>
      </w:r>
    </w:p>
    <w:p>
      <w:r>
        <w:t xml:space="preserve">   The flame of a candle's flicker is magnificent. </w:t>
      </w:r>
    </w:p>
    <w:p>
      <w:r>
        <w:t>5. Les feuilles des arbres sont très fragiles et peuvent être endommagées facilement.</w:t>
      </w:r>
    </w:p>
    <w:p>
      <w:r>
        <w:t xml:space="preserve">   Leaves from trees are very fragile and can be damaged easily.</w:t>
      </w:r>
    </w:p>
    <w:p>
      <w:r>
        <w:t>6. La feuille d’or est la plus rare et précieux des objets de collection.</w:t>
      </w:r>
    </w:p>
    <w:p>
      <w:r>
        <w:t xml:space="preserve">   The golden leaf is the rarest and most valuable of items in collection.</w:t>
      </w:r>
    </w:p>
    <w:p>
      <w:r>
        <w:t>7. J'ai besoin d'un nouveau feuillet pour mon projet.</w:t>
      </w:r>
    </w:p>
    <w:p>
      <w:r>
        <w:t xml:space="preserve">    I need a new sheet for my project. </w:t>
      </w:r>
    </w:p>
    <w:p>
      <w:r>
        <w:t xml:space="preserve">8. La feuille de calcul est un outil très utile pour les professionnels. </w:t>
      </w:r>
    </w:p>
    <w:p>
      <w:r>
        <w:t xml:space="preserve">   A spreadsheet program tool is very useful for professionals.</w:t>
      </w:r>
    </w:p>
    <w:p>
      <w:r>
        <w:t>9. Le chef utilise une feuille de papier pour noter les ingrédients du plat.</w:t>
      </w:r>
    </w:p>
    <w:p>
      <w:r>
        <w:t xml:space="preserve">  The chef uses a paper sheet to note the ingredients of the dish.</w:t>
      </w:r>
    </w:p>
    <w:p>
      <w:r>
        <w:t>10. Les feuilles de plantes ont besoin d'eau et de lumière pour se développer correctement.</w:t>
      </w:r>
    </w:p>
    <w:p>
      <w:r>
        <w:t xml:space="preserve">   Plants need water and light to develop properly.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la France.  </w:t>
      </w:r>
    </w:p>
    <w:p>
      <w:r>
        <w:t xml:space="preserve">    I bought a book about the history of France.</w:t>
      </w:r>
    </w:p>
    <w:p>
      <w:r>
        <w:t>2. Il a emprunté un livre à la bibliothèque pour son projet de mémoire.</w:t>
      </w:r>
    </w:p>
    <w:p>
      <w:r>
        <w:t xml:space="preserve">    He borrowed a book from the library for his project on memory. </w:t>
      </w:r>
    </w:p>
    <w:p>
      <w:r>
        <w:t>3. La collection des livres anciens est très précieuse dans la salle des archives.</w:t>
      </w:r>
    </w:p>
    <w:p>
      <w:r>
        <w:t xml:space="preserve">    The collection of old books is very precious in the archive hall.</w:t>
      </w:r>
    </w:p>
    <w:p>
      <w:r>
        <w:t>4. Vous devez lire attentivement le livre avant d'écrire votre réponse.</w:t>
      </w:r>
    </w:p>
    <w:p>
      <w:r>
        <w:t xml:space="preserve">   You must read the book carefully before writing your answer.  </w:t>
      </w:r>
    </w:p>
    <w:p>
      <w:r>
        <w:t xml:space="preserve">5. J'ai beaucoup apprécié les lectures de livres pour mon programme d'étude. </w:t>
      </w:r>
    </w:p>
    <w:p>
      <w:r>
        <w:t xml:space="preserve">    I enjoyed reading books for my study program.</w:t>
      </w:r>
    </w:p>
    <w:p>
      <w:r>
        <w:t xml:space="preserve">6. Les enfants ont pris un livre à la gare pour le voyage en train.  </w:t>
      </w:r>
    </w:p>
    <w:p>
      <w:r>
        <w:t xml:space="preserve">    The children took a book at the station for their train journey.  </w:t>
      </w:r>
    </w:p>
    <w:p>
      <w:r>
        <w:t>7. Le professeur m'a donné un livre à lire pendant les vacances.</w:t>
      </w:r>
    </w:p>
    <w:p>
      <w:r>
        <w:t xml:space="preserve">    The teacher gave me a book to read during the holidays. </w:t>
      </w:r>
    </w:p>
    <w:p>
      <w:r>
        <w:t>8. Il y a une grande variété de livres sur la cuisine dans le magasin de librairie.</w:t>
      </w:r>
    </w:p>
    <w:p>
      <w:r>
        <w:t xml:space="preserve">    There is a great variety of cookbooks in the bookstore. </w:t>
      </w:r>
    </w:p>
    <w:p>
      <w:r>
        <w:t>9. Les libraires ont beaucoup travaillé pour préparer les nouveaux livres d'automne.</w:t>
      </w:r>
    </w:p>
    <w:p>
      <w:r>
        <w:t xml:space="preserve">    Booksellers worked hard to prepare new fall books.  </w:t>
      </w:r>
    </w:p>
    <w:p>
      <w:r>
        <w:t>10. J'ai lu un livre à voix haute pour l'événement de la Saint-Valentin.</w:t>
      </w:r>
    </w:p>
    <w:p>
      <w:r>
        <w:t xml:space="preserve">   I read a book aloud for the Valentine’s Day event.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red roses very much.</w:t>
      </w:r>
    </w:p>
    <w:p>
      <w:r>
        <w:t>2. La rose est un symbole de l'amour.</w:t>
      </w:r>
    </w:p>
    <w:p>
      <w:r>
        <w:t xml:space="preserve">   Rose is a symbol of love.</w:t>
      </w:r>
    </w:p>
    <w:p>
      <w:r>
        <w:t xml:space="preserve">3. Il y a une magnifique rose dans ma chambre. </w:t>
      </w:r>
    </w:p>
    <w:p>
      <w:r>
        <w:t xml:space="preserve">   There's a beautiful rose in my room.</w:t>
      </w:r>
    </w:p>
    <w:p>
      <w:r>
        <w:t>4.  Les roses sont vendues en abondance à la fête des mères.</w:t>
      </w:r>
    </w:p>
    <w:p>
      <w:r>
        <w:t xml:space="preserve">   Roses are sold abundantly at mother's day celebrations.</w:t>
      </w:r>
    </w:p>
    <w:p>
      <w:r>
        <w:t>5. La rose de l'amitié est blanche.</w:t>
      </w:r>
    </w:p>
    <w:p>
      <w:r>
        <w:t xml:space="preserve">   The rose of friendship is white. </w:t>
      </w:r>
    </w:p>
    <w:p>
      <w:r>
        <w:t>6. Il a offert une rose rouge à son fiancée.</w:t>
      </w:r>
    </w:p>
    <w:p>
      <w:r>
        <w:t xml:space="preserve">   He offered a red rose to his fiancée.</w:t>
      </w:r>
    </w:p>
    <w:p>
      <w:r>
        <w:t>7. Je voudrais un bouquet de roses.</w:t>
      </w:r>
    </w:p>
    <w:p>
      <w:r>
        <w:t xml:space="preserve">   I would like a bouquet of roses.</w:t>
      </w:r>
    </w:p>
    <w:p>
      <w:r>
        <w:t>8. La fleur de rose représente la beauté et la grâce.</w:t>
      </w:r>
    </w:p>
    <w:p>
      <w:r>
        <w:t xml:space="preserve">   The rose flower represents beauty and grace. </w:t>
      </w:r>
    </w:p>
    <w:p>
      <w:r>
        <w:t>9.  Le jardin est plein de fleurs, dont des roses.</w:t>
      </w:r>
    </w:p>
    <w:p>
      <w:r>
        <w:t xml:space="preserve">    The garden is full of flowers, including roses.</w:t>
      </w:r>
    </w:p>
    <w:p>
      <w:r>
        <w:t>10. L'odeur de la rose est agréable.</w:t>
      </w:r>
    </w:p>
    <w:p>
      <w:r>
        <w:t xml:space="preserve">   The smell of the rose is pleasant.</w:t>
      </w:r>
    </w:p>
    <w:p/>
    <w:p>
      <w:r>
        <w:rPr>
          <w:b/>
        </w:rPr>
        <w:t>Word: Belle | Meaning: Beautiful</w:t>
      </w:r>
    </w:p>
    <w:p/>
    <w:p>
      <w:r>
        <w:t>1.  Elle a une belle robe verte.</w:t>
      </w:r>
    </w:p>
    <w:p>
      <w:r>
        <w:t xml:space="preserve">    She has a beautiful green dress.</w:t>
      </w:r>
    </w:p>
    <w:p>
      <w:r>
        <w:t>2.  Le château est belle et majestueux.</w:t>
      </w:r>
    </w:p>
    <w:p>
      <w:r>
        <w:t xml:space="preserve">    The castle is beautiful and majestic.</w:t>
      </w:r>
    </w:p>
    <w:p>
      <w:r>
        <w:t>3.  C'est une belle journée pour se promener.</w:t>
      </w:r>
    </w:p>
    <w:p>
      <w:r>
        <w:t xml:space="preserve">    It’s a beautiful day for going for a walk.</w:t>
      </w:r>
    </w:p>
    <w:p>
      <w:r>
        <w:t xml:space="preserve">4.  La ville est belle, mais un peu bruyante. </w:t>
      </w:r>
    </w:p>
    <w:p>
      <w:r>
        <w:t xml:space="preserve">   The city is beautiful, but a bit noisy.</w:t>
      </w:r>
    </w:p>
    <w:p>
      <w:r>
        <w:t>5.  J'ai trouvé un cadeau belle et original.</w:t>
      </w:r>
    </w:p>
    <w:p>
      <w:r>
        <w:t xml:space="preserve">    I found a gift that was beautiful and original.</w:t>
      </w:r>
    </w:p>
    <w:p>
      <w:r>
        <w:t>6.  Tu es une belle personne.</w:t>
      </w:r>
    </w:p>
    <w:p>
      <w:r>
        <w:t xml:space="preserve">    You are a beautiful person.</w:t>
      </w:r>
    </w:p>
    <w:p>
      <w:r>
        <w:t xml:space="preserve">7.  Il est difficile de trouver des billets de concert belle. </w:t>
      </w:r>
    </w:p>
    <w:p>
      <w:r>
        <w:t xml:space="preserve">    It is difficult to find beautiful concert tickets.</w:t>
      </w:r>
    </w:p>
    <w:p>
      <w:r>
        <w:t>8.  On admire la belle architecture de l’hôtel.</w:t>
      </w:r>
    </w:p>
    <w:p>
      <w:r>
        <w:t xml:space="preserve">    We admire the beautiful architecture of the hotel.</w:t>
      </w:r>
    </w:p>
    <w:p>
      <w:r>
        <w:t>9.  J'apprécie sa belle voix et son talent.</w:t>
      </w:r>
    </w:p>
    <w:p>
      <w:r>
        <w:t xml:space="preserve">    I appreciate her beautiful voice and talent.</w:t>
      </w:r>
    </w:p>
    <w:p>
      <w:r>
        <w:t xml:space="preserve">10. C'est un beau jour, avec une belle vue sur le lac. </w:t>
      </w:r>
    </w:p>
    <w:p>
      <w:r>
        <w:t xml:space="preserve">     It is a nice day with a beautiful view of the lake.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