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Ma maison est située dans une petite rue.</w:t>
      </w:r>
    </w:p>
    <w:p>
      <w:r>
        <w:t xml:space="preserve">    My house is located in a small street.</w:t>
      </w:r>
    </w:p>
    <w:p>
      <w:r>
        <w:t>2. Je vais à la maison après le travail.</w:t>
      </w:r>
    </w:p>
    <w:p>
      <w:r>
        <w:t xml:space="preserve">    I go home after work.</w:t>
      </w:r>
    </w:p>
    <w:p>
      <w:r>
        <w:t xml:space="preserve">3. La maison de mes parents est grande et confortable. </w:t>
      </w:r>
    </w:p>
    <w:p>
      <w:r>
        <w:t xml:space="preserve">   My parent's house is large and comfortable.</w:t>
      </w:r>
    </w:p>
    <w:p>
      <w:r>
        <w:t xml:space="preserve">4. Elle a une belle maison avec un jardin. </w:t>
      </w:r>
    </w:p>
    <w:p>
      <w:r>
        <w:t xml:space="preserve">    She has a nice house with a garden.</w:t>
      </w:r>
    </w:p>
    <w:p>
      <w:r>
        <w:t>5. Il faut nettoyer la maison avant de passer l'hiver.</w:t>
      </w:r>
    </w:p>
    <w:p>
      <w:r>
        <w:t xml:space="preserve">    You need to clean the house before winter.</w:t>
      </w:r>
    </w:p>
    <w:p>
      <w:r>
        <w:t>6. La maison est en bois et elle est très solide.</w:t>
      </w:r>
    </w:p>
    <w:p>
      <w:r>
        <w:t xml:space="preserve">   The house is made of wood and it’s very strong. </w:t>
      </w:r>
    </w:p>
    <w:p>
      <w:r>
        <w:t>7. L'énergie solaire est une source d'électricité pour la maison.</w:t>
      </w:r>
    </w:p>
    <w:p>
      <w:r>
        <w:t xml:space="preserve">   Solar energy is a source of electricity for the house.</w:t>
      </w:r>
    </w:p>
    <w:p>
      <w:r>
        <w:t>8. Les enfants aiment jouer dans la maison.</w:t>
      </w:r>
    </w:p>
    <w:p>
      <w:r>
        <w:t xml:space="preserve">    The children like to play in the house.</w:t>
      </w:r>
    </w:p>
    <w:p>
      <w:r>
        <w:t xml:space="preserve">9. J'ai besoin de faire un appel à la maison. </w:t>
      </w:r>
    </w:p>
    <w:p>
      <w:r>
        <w:t xml:space="preserve">    I need to make an call at home.</w:t>
      </w:r>
    </w:p>
    <w:p>
      <w:r>
        <w:t xml:space="preserve">10. La maison est une place où l'on se sent en sécurité. </w:t>
      </w:r>
    </w:p>
    <w:p>
      <w:r>
        <w:t xml:space="preserve">     The house is a place where you feel safe.</w:t>
      </w:r>
    </w:p>
    <w:p/>
    <w:p>
      <w:r>
        <w:rPr>
          <w:b/>
        </w:rPr>
        <w:t>Word: Cafe | Meaning: Coffee shop</w:t>
      </w:r>
    </w:p>
    <w:p/>
    <w:p>
      <w:r>
        <w:t>1. J'ai besoin d'un café, s'il vous plaît.</w:t>
      </w:r>
    </w:p>
    <w:p>
      <w:r>
        <w:t xml:space="preserve">    I need a coffee, please.</w:t>
      </w:r>
    </w:p>
    <w:p>
      <w:r>
        <w:t>2. Le café est un excellent moyen de se réveiller.</w:t>
      </w:r>
    </w:p>
    <w:p>
      <w:r>
        <w:t xml:space="preserve">    Coffee is an excellent way to wake up.</w:t>
      </w:r>
    </w:p>
    <w:p>
      <w:r>
        <w:t>3. La cafetière fait une belle symphonie sonore.</w:t>
      </w:r>
    </w:p>
    <w:p>
      <w:r>
        <w:t xml:space="preserve">    The coffee maker makes a beautiful sound symphony. </w:t>
      </w:r>
    </w:p>
    <w:p>
      <w:r>
        <w:t>4. J'aime l'ambiance cosy du café en soirée.</w:t>
      </w:r>
    </w:p>
    <w:p>
      <w:r>
        <w:t xml:space="preserve">    I love the cozy ambiance of the café in the evening.  </w:t>
      </w:r>
    </w:p>
    <w:p>
      <w:r>
        <w:t>5. Nous allons au café pour discuter de nos projets.</w:t>
      </w:r>
    </w:p>
    <w:p>
      <w:r>
        <w:t xml:space="preserve">    We are going to the cafe to discuss our projects. </w:t>
      </w:r>
    </w:p>
    <w:p>
      <w:r>
        <w:t xml:space="preserve">6. Le barista est très compétent et friendly. </w:t>
      </w:r>
    </w:p>
    <w:p>
      <w:r>
        <w:t xml:space="preserve">    The baristas are very competent and friendly.</w:t>
      </w:r>
    </w:p>
    <w:p>
      <w:r>
        <w:t>7. Je vais acheter un croissant et un café hier matin.</w:t>
      </w:r>
    </w:p>
    <w:p>
      <w:r>
        <w:t xml:space="preserve">    I am going to buy a croissant and coffee this morning.  </w:t>
      </w:r>
    </w:p>
    <w:p>
      <w:r>
        <w:t>8. Les cafés sont plein de monde.</w:t>
      </w:r>
    </w:p>
    <w:p>
      <w:r>
        <w:t xml:space="preserve">     Cafés are full of people. </w:t>
      </w:r>
    </w:p>
    <w:p>
      <w:r>
        <w:t>9. J'adore la spécialité du café : le café au lait.</w:t>
      </w:r>
    </w:p>
    <w:p>
      <w:r>
        <w:t xml:space="preserve">   I adore the specialty of the cafe: café au lait.</w:t>
      </w:r>
    </w:p>
    <w:p>
      <w:r>
        <w:t>10. Le café est une boisson populaire à travers le monde.</w:t>
      </w:r>
    </w:p>
    <w:p>
      <w:r>
        <w:t xml:space="preserve">    Coffee is a popular drink all over the world.</w:t>
      </w:r>
    </w:p>
    <w:p/>
    <w:p>
      <w:r>
        <w:rPr>
          <w:b/>
        </w:rPr>
        <w:t>Word: Table | Meaning: Table</w:t>
      </w:r>
    </w:p>
    <w:p/>
    <w:p>
      <w:r>
        <w:t xml:space="preserve">1. La table est très grande. </w:t>
      </w:r>
    </w:p>
    <w:p>
      <w:r>
        <w:t xml:space="preserve">    The table is very big.</w:t>
      </w:r>
    </w:p>
    <w:p>
      <w:r>
        <w:t>2. J'ai une table en bois.</w:t>
      </w:r>
    </w:p>
    <w:p>
      <w:r>
        <w:t xml:space="preserve">    I have a wooden table.</w:t>
      </w:r>
    </w:p>
    <w:p>
      <w:r>
        <w:t xml:space="preserve">3.  La table de salle à manger est pour les repas. </w:t>
      </w:r>
    </w:p>
    <w:p>
      <w:r>
        <w:t xml:space="preserve">   The dining table is for meals. </w:t>
      </w:r>
    </w:p>
    <w:p>
      <w:r>
        <w:t>4. Nous avons une table ronde dans notre salon.</w:t>
      </w:r>
    </w:p>
    <w:p>
      <w:r>
        <w:t xml:space="preserve">   We have a round table in our living room. </w:t>
      </w:r>
    </w:p>
    <w:p>
      <w:r>
        <w:t xml:space="preserve">5. La table d'atelier est utilisée pour l’artisanat. </w:t>
      </w:r>
    </w:p>
    <w:p>
      <w:r>
        <w:t xml:space="preserve">   The work table is used for crafts. </w:t>
      </w:r>
    </w:p>
    <w:p>
      <w:r>
        <w:t xml:space="preserve">6. Le petit garçon jouait à la table avec ses crayons. </w:t>
      </w:r>
    </w:p>
    <w:p>
      <w:r>
        <w:t xml:space="preserve">    The little boy played at the table with his crayons. </w:t>
      </w:r>
    </w:p>
    <w:p>
      <w:r>
        <w:t xml:space="preserve">7.  La table a des chaises autour de lui. </w:t>
      </w:r>
    </w:p>
    <w:p>
      <w:r>
        <w:t xml:space="preserve">    The table has chairs around it.</w:t>
      </w:r>
    </w:p>
    <w:p>
      <w:r>
        <w:t xml:space="preserve">8. L'hôtel avait une grande table dans le lobby. </w:t>
      </w:r>
    </w:p>
    <w:p>
      <w:r>
        <w:t xml:space="preserve">   The hotel had a large table in the lobby. </w:t>
      </w:r>
    </w:p>
    <w:p>
      <w:r>
        <w:t xml:space="preserve">9.  Le serveur sert les plats sur la table. </w:t>
      </w:r>
    </w:p>
    <w:p>
      <w:r>
        <w:t xml:space="preserve">    The waiter serves the dishes on the table.</w:t>
      </w:r>
    </w:p>
    <w:p>
      <w:r>
        <w:t xml:space="preserve">10. J'ai besoin d'une table pour mettre mon ordinateur. </w:t>
      </w:r>
    </w:p>
    <w:p>
      <w:r>
        <w:t xml:space="preserve">    I need a table to put my computer.</w:t>
      </w:r>
    </w:p>
    <w:p/>
    <w:p>
      <w:r>
        <w:rPr>
          <w:b/>
        </w:rPr>
        <w:t>Word: Mur | Meaning: Wall</w:t>
      </w:r>
    </w:p>
    <w:p/>
    <w:p>
      <w:r>
        <w:t>1. Il y a un mur de pierres devant la maison.</w:t>
      </w:r>
    </w:p>
    <w:p>
      <w:r>
        <w:t xml:space="preserve">  There is a stone wall in front of the house.</w:t>
      </w:r>
    </w:p>
    <w:p>
      <w:r>
        <w:t>2. La fenêtre du salon est située contre le mur.</w:t>
      </w:r>
    </w:p>
    <w:p>
      <w:r>
        <w:t xml:space="preserve">  The window in the living room is located against the wall.</w:t>
      </w:r>
    </w:p>
    <w:p>
      <w:r>
        <w:t>3. Les enfants ont construit une maison miniature sur un mur.</w:t>
      </w:r>
    </w:p>
    <w:p>
      <w:r>
        <w:t xml:space="preserve">  The children built a miniature house on a wall.</w:t>
      </w:r>
    </w:p>
    <w:p>
      <w:r>
        <w:t xml:space="preserve">4. Le mur de l'appartement est décoré de peintures abstraites. </w:t>
      </w:r>
    </w:p>
    <w:p>
      <w:r>
        <w:t xml:space="preserve">  The wall of the apartment is decorated with abstract paintings.</w:t>
      </w:r>
    </w:p>
    <w:p>
      <w:r>
        <w:t>5. La lumière du soleil traverse le mur et illumine la pièce.</w:t>
      </w:r>
    </w:p>
    <w:p>
      <w:r>
        <w:t xml:space="preserve">   The sunlight passes through the wall and illuminates the room.</w:t>
      </w:r>
    </w:p>
    <w:p>
      <w:r>
        <w:t xml:space="preserve">6. Je pense que le mur a besoin d'un peu d'attention. </w:t>
      </w:r>
    </w:p>
    <w:p>
      <w:r>
        <w:t xml:space="preserve">    I think that the wall needs a little attention.</w:t>
      </w:r>
    </w:p>
    <w:p>
      <w:r>
        <w:t>7. Un mur de verdure attire les oiseaux dans la cour.</w:t>
      </w:r>
    </w:p>
    <w:p>
      <w:r>
        <w:t xml:space="preserve">    A green wall attracts birds in the courtyard.</w:t>
      </w:r>
    </w:p>
    <w:p>
      <w:r>
        <w:t>8. L'hôtel dispose d'un mur de pierres pour décorer sa façade.</w:t>
      </w:r>
    </w:p>
    <w:p>
      <w:r>
        <w:t xml:space="preserve">   The hotel has a stone wall to decorate its facade. </w:t>
      </w:r>
    </w:p>
    <w:p>
      <w:r>
        <w:t xml:space="preserve">9. La ville offre une vue imprenable sur le mur de l'ancienne forteresse. </w:t>
      </w:r>
    </w:p>
    <w:p>
      <w:r>
        <w:t xml:space="preserve">    The city offers an incredible view of the old fortress wall.</w:t>
      </w:r>
    </w:p>
    <w:p>
      <w:r>
        <w:t>10.  La construction du mur a provoqué une certaine agitation dans la région.</w:t>
      </w:r>
    </w:p>
    <w:p>
      <w:r>
        <w:t xml:space="preserve">   Construction of the wall has caused some disturbance in the area.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The ball is red.</w:t>
      </w:r>
    </w:p>
    <w:p>
      <w:r>
        <w:t>2. La voiture est rouge.</w:t>
      </w:r>
    </w:p>
    <w:p>
      <w:r>
        <w:t xml:space="preserve">   The car is red.</w:t>
      </w:r>
    </w:p>
    <w:p>
      <w:r>
        <w:t>3. J'ai un rouge dans ma poche.</w:t>
      </w:r>
    </w:p>
    <w:p>
      <w:r>
        <w:t xml:space="preserve">   I have a red thing in my pocket. </w:t>
      </w:r>
    </w:p>
    <w:p>
      <w:r>
        <w:t>4. Le drapeau français est rouge, blanc et bleu.</w:t>
      </w:r>
    </w:p>
    <w:p>
      <w:r>
        <w:t xml:space="preserve">   The French flag is red, white and blue.</w:t>
      </w:r>
    </w:p>
    <w:p>
      <w:r>
        <w:t>5. Il y a beaucoup de choses rouges dans la cuisine.</w:t>
      </w:r>
    </w:p>
    <w:p>
      <w:r>
        <w:t xml:space="preserve">   There are many red things in the kitchen.</w:t>
      </w:r>
    </w:p>
    <w:p>
      <w:r>
        <w:t>6. Le feu est rouge.</w:t>
      </w:r>
    </w:p>
    <w:p>
      <w:r>
        <w:t xml:space="preserve">   The fire is red.</w:t>
      </w:r>
    </w:p>
    <w:p>
      <w:r>
        <w:t xml:space="preserve">7. Elle porte un robe rouge aujourd'hui. </w:t>
      </w:r>
    </w:p>
    <w:p>
      <w:r>
        <w:t xml:space="preserve">   She is wearing a red dress today. </w:t>
      </w:r>
    </w:p>
    <w:p>
      <w:r>
        <w:t>8. Les tomates sont rouges.</w:t>
      </w:r>
    </w:p>
    <w:p>
      <w:r>
        <w:t xml:space="preserve">   Tomatoes are red.</w:t>
      </w:r>
    </w:p>
    <w:p>
      <w:r>
        <w:t>9. J’aime le rouge.</w:t>
      </w:r>
    </w:p>
    <w:p>
      <w:r>
        <w:t xml:space="preserve">    I like red.</w:t>
      </w:r>
    </w:p>
    <w:p>
      <w:r>
        <w:t>10. La peinture de la maison est rouge.</w:t>
      </w:r>
    </w:p>
    <w:p>
      <w:r>
        <w:t xml:space="preserve">   The paint of the house is red.</w:t>
      </w:r>
    </w:p>
    <w:p/>
    <w:p>
      <w:r>
        <w:rPr>
          <w:b/>
        </w:rPr>
        <w:t>Word: Bonjour | Meaning: Hello</w:t>
      </w:r>
    </w:p>
    <w:p/>
    <w:p>
      <w:r>
        <w:t>1. Bonjour, comment allez-vous aujourd’hui ?</w:t>
      </w:r>
    </w:p>
    <w:p>
      <w:r>
        <w:t xml:space="preserve">   Good morning, how are you today?</w:t>
      </w:r>
    </w:p>
    <w:p>
      <w:r>
        <w:t>2. Bonjour à tous !</w:t>
      </w:r>
    </w:p>
    <w:p>
      <w:r>
        <w:t xml:space="preserve">   Hello everyone!</w:t>
      </w:r>
    </w:p>
    <w:p>
      <w:r>
        <w:t>3.  Bonjour, je suis nouveau ici.</w:t>
      </w:r>
    </w:p>
    <w:p>
      <w:r>
        <w:t xml:space="preserve">   Hello, I am new here. </w:t>
      </w:r>
    </w:p>
    <w:p>
      <w:r>
        <w:t>4.  Bonjour, quel temps fait-il aujourd'hui ?</w:t>
      </w:r>
    </w:p>
    <w:p>
      <w:r>
        <w:t xml:space="preserve">   Hello, what's the weather like today?</w:t>
      </w:r>
    </w:p>
    <w:p>
      <w:r>
        <w:t>5.  Bonjour Madame, peut-vous m’aider?</w:t>
      </w:r>
    </w:p>
    <w:p>
      <w:r>
        <w:t xml:space="preserve">   Good morning Mrs., could you help me please?</w:t>
      </w:r>
    </w:p>
    <w:p>
      <w:r>
        <w:t>6.  Bonjour à la classe !</w:t>
      </w:r>
    </w:p>
    <w:p>
      <w:r>
        <w:t xml:space="preserve">   Hello class! </w:t>
      </w:r>
    </w:p>
    <w:p>
      <w:r>
        <w:t>7.  Bonjour, je m'appelle [Name].</w:t>
      </w:r>
    </w:p>
    <w:p>
      <w:r>
        <w:t xml:space="preserve">   Hello, my name is [Name].</w:t>
      </w:r>
    </w:p>
    <w:p>
      <w:r>
        <w:t>8.  Bonjour, j'ai besoin d'aide pour mon projet.</w:t>
      </w:r>
    </w:p>
    <w:p>
      <w:r>
        <w:t xml:space="preserve">    Good morning, I need help with my project.</w:t>
      </w:r>
    </w:p>
    <w:p>
      <w:r>
        <w:t xml:space="preserve">9.  Bonjour, est-ce que vous pouvez me dire où se trouve la bibliothèque ? </w:t>
      </w:r>
    </w:p>
    <w:p>
      <w:r>
        <w:t xml:space="preserve">    Hello, could you tell me where the library is?</w:t>
      </w:r>
    </w:p>
    <w:p>
      <w:r>
        <w:t xml:space="preserve">10. Bonjour ! Je vais à la cafétéria. </w:t>
      </w:r>
    </w:p>
    <w:p>
      <w:r>
        <w:t xml:space="preserve">   Hello! I'm going to the cafeteria.</w:t>
      </w:r>
    </w:p>
    <w:p/>
    <w:p>
      <w:r>
        <w:t>Lumiere: &lt;Light&gt;</w:t>
      </w:r>
    </w:p>
    <w:p/>
    <w:p>
      <w:r>
        <w:t>1. La lumière du soleil brille à travers les feuilles des arbres.</w:t>
      </w:r>
    </w:p>
    <w:p>
      <w:r>
        <w:t xml:space="preserve">   The sunlight shines through the leaves of the trees.</w:t>
      </w:r>
    </w:p>
    <w:p>
      <w:r>
        <w:t>2. J'adore regarder la lumière dans l'eau de la rivière.</w:t>
      </w:r>
    </w:p>
    <w:p>
      <w:r>
        <w:t xml:space="preserve">    I love watching the light in the water of the river.</w:t>
      </w:r>
    </w:p>
    <w:p>
      <w:r>
        <w:t>3. L'éclairage public est important pour la sécurité des citoyens.</w:t>
      </w:r>
    </w:p>
    <w:p>
      <w:r>
        <w:t xml:space="preserve">   Public lighting is important for the safety of citizens. </w:t>
      </w:r>
    </w:p>
    <w:p>
      <w:r>
        <w:t>4. La lune éclaire le ciel, ce qui donne une beauté particulière à l'obscurité.</w:t>
      </w:r>
    </w:p>
    <w:p>
      <w:r>
        <w:t xml:space="preserve">    The moon illuminates the sky, which gives a special beauty to the darkness. </w:t>
      </w:r>
    </w:p>
    <w:p>
      <w:r>
        <w:t>5. La lumière du feu crépite et scintille.</w:t>
      </w:r>
    </w:p>
    <w:p>
      <w:r>
        <w:t xml:space="preserve">   The firelight crackles and shimmers.</w:t>
      </w:r>
    </w:p>
    <w:p>
      <w:r>
        <w:t>6. Je pense que la lumière est indispensable à nos vies quotidiennes.</w:t>
      </w:r>
    </w:p>
    <w:p>
      <w:r>
        <w:t xml:space="preserve">    I think that light is essential to our daily lives.</w:t>
      </w:r>
    </w:p>
    <w:p>
      <w:r>
        <w:t>7. Elle a apporté une lampe de poche pour éclairer l'escalier.</w:t>
      </w:r>
    </w:p>
    <w:p>
      <w:r>
        <w:t xml:space="preserve">    She brought a flashlight to illuminate the staircase. </w:t>
      </w:r>
    </w:p>
    <w:p>
      <w:r>
        <w:t>8. La lumière artificielle peut être bénéfique pour certaines situations.</w:t>
      </w:r>
    </w:p>
    <w:p>
      <w:r>
        <w:t xml:space="preserve">   Artificial light can be beneficial for certain situations. </w:t>
      </w:r>
    </w:p>
    <w:p>
      <w:r>
        <w:t xml:space="preserve">9. L'étude de la lumière et des ondes est fascinante. </w:t>
      </w:r>
    </w:p>
    <w:p>
      <w:r>
        <w:t xml:space="preserve">    The study of light and waves is fascinating.</w:t>
      </w:r>
    </w:p>
    <w:p>
      <w:r>
        <w:t xml:space="preserve">10.  Le soleil a une grande influence sur notre humeur, car elle nous donne beaucoup de lumière. </w:t>
      </w:r>
    </w:p>
    <w:p>
      <w:r>
        <w:t xml:space="preserve">   The sun has a great influence on our mood because it gives us a lot of light.</w:t>
      </w:r>
    </w:p>
    <w:p/>
    <w:p>
      <w:r>
        <w:rPr>
          <w:b/>
        </w:rPr>
        <w:t>Word: Chat | Meaning: Cat</w:t>
      </w:r>
    </w:p>
    <w:p/>
    <w:p>
      <w:r>
        <w:t xml:space="preserve">1. J'ai un chat adorable qui me fait beaucoup rire. </w:t>
      </w:r>
    </w:p>
    <w:p>
      <w:r>
        <w:t xml:space="preserve">   I have an adorable cat that makes me laugh a lot.</w:t>
      </w:r>
    </w:p>
    <w:p>
      <w:r>
        <w:t>2. Le chat est très calme et il dort toute la journée.</w:t>
      </w:r>
    </w:p>
    <w:p>
      <w:r>
        <w:t xml:space="preserve">   The cat is very calm and it sleeps all day long.</w:t>
      </w:r>
    </w:p>
    <w:p>
      <w:r>
        <w:t>3.  Nous avons acheté un chaton à l'animalerie.</w:t>
      </w:r>
    </w:p>
    <w:p>
      <w:r>
        <w:t xml:space="preserve">   We bought a kitten from the pet shop. </w:t>
      </w:r>
    </w:p>
    <w:p>
      <w:r>
        <w:t>4.  Il faut nourrir le chat avec de la nourriture fraîche.</w:t>
      </w:r>
    </w:p>
    <w:p>
      <w:r>
        <w:t xml:space="preserve">   You have to feed the cat with fresh food. </w:t>
      </w:r>
    </w:p>
    <w:p>
      <w:r>
        <w:t>5. La chatte miaule souvent et demande à sortir.</w:t>
      </w:r>
    </w:p>
    <w:p>
      <w:r>
        <w:t xml:space="preserve">   The cat meows often and asks to go outside.</w:t>
      </w:r>
    </w:p>
    <w:p>
      <w:r>
        <w:t>6.  Les chats sont des animaux qui aiment jouer.</w:t>
      </w:r>
    </w:p>
    <w:p>
      <w:r>
        <w:t xml:space="preserve">   Cats are animals that like to play. </w:t>
      </w:r>
    </w:p>
    <w:p>
      <w:r>
        <w:t>7. Il est important de brosser les poils de votre chat régulièrement.</w:t>
      </w:r>
    </w:p>
    <w:p>
      <w:r>
        <w:t xml:space="preserve">   It is important to brush your cat's fur regularly.</w:t>
      </w:r>
    </w:p>
    <w:p>
      <w:r>
        <w:t xml:space="preserve">8.  J’adore passer du temps avec mon chat, il est très attachant. </w:t>
      </w:r>
    </w:p>
    <w:p>
      <w:r>
        <w:t xml:space="preserve">    I love spending time with my cat, it's very endearing.</w:t>
      </w:r>
    </w:p>
    <w:p>
      <w:r>
        <w:t>9.   Le chat s'est endormi sur le canapé.</w:t>
      </w:r>
    </w:p>
    <w:p>
      <w:r>
        <w:t xml:space="preserve">   The cat fell asleep on the couch.</w:t>
      </w:r>
    </w:p>
    <w:p>
      <w:r>
        <w:t xml:space="preserve">10. Il y a beaucoup de gens qui aiment les chats. </w:t>
      </w:r>
    </w:p>
    <w:p>
      <w:r>
        <w:t xml:space="preserve">     Many people like cats.</w:t>
      </w:r>
    </w:p>
    <w:p/>
    <w:p>
      <w:r>
        <w:rPr>
          <w:b/>
        </w:rPr>
        <w:t>Word: Fleur | Meaning: Flower</w:t>
      </w:r>
    </w:p>
    <w:p/>
    <w:p>
      <w:r>
        <w:t>1. La fleur de lys est un symbole important en France.</w:t>
      </w:r>
    </w:p>
    <w:p>
      <w:r>
        <w:t xml:space="preserve">   The lily flower is an important symbol in France.</w:t>
      </w:r>
    </w:p>
    <w:p>
      <w:r>
        <w:t>2. J'adore les couleurs vives de la fleur d'automne.</w:t>
      </w:r>
    </w:p>
    <w:p>
      <w:r>
        <w:t xml:space="preserve">   I love the bright colors of the autumn flower.</w:t>
      </w:r>
    </w:p>
    <w:p>
      <w:r>
        <w:t xml:space="preserve">3. Les fleurs sont partout dans le jardin. </w:t>
      </w:r>
    </w:p>
    <w:p>
      <w:r>
        <w:t xml:space="preserve">   Flowers are everywhere in the garden.</w:t>
      </w:r>
    </w:p>
    <w:p>
      <w:r>
        <w:t>4. La fleur représente l’espoir et la beauté.</w:t>
      </w:r>
    </w:p>
    <w:p>
      <w:r>
        <w:t xml:space="preserve">   The flower represents hope and beauty.</w:t>
      </w:r>
    </w:p>
    <w:p>
      <w:r>
        <w:t>5.  J'ai acheté une fleur rouge pour ma mère.</w:t>
      </w:r>
    </w:p>
    <w:p>
      <w:r>
        <w:t xml:space="preserve">   I bought a red flower for my mother.</w:t>
      </w:r>
    </w:p>
    <w:p>
      <w:r>
        <w:t xml:space="preserve">6.  La fleur de lavande est connue pour son parfum délicat. </w:t>
      </w:r>
    </w:p>
    <w:p>
      <w:r>
        <w:t xml:space="preserve">   Lavender flower is known for its delicate fragrance.</w:t>
      </w:r>
    </w:p>
    <w:p>
      <w:r>
        <w:t xml:space="preserve">7.  Les fleurs sont un élément essentiel de la nature. </w:t>
      </w:r>
    </w:p>
    <w:p>
      <w:r>
        <w:t xml:space="preserve">    Flowers are an essential element of nature.</w:t>
      </w:r>
    </w:p>
    <w:p>
      <w:r>
        <w:t>8.  Il a offert une fleur à sa fiancée.</w:t>
      </w:r>
    </w:p>
    <w:p>
      <w:r>
        <w:t xml:space="preserve">   He offered a flower to his fiancé.</w:t>
      </w:r>
    </w:p>
    <w:p>
      <w:r>
        <w:t>9. La fleur représente l'amour et la passion.</w:t>
      </w:r>
    </w:p>
    <w:p>
      <w:r>
        <w:t xml:space="preserve">   The flower represents love and passion.</w:t>
      </w:r>
    </w:p>
    <w:p>
      <w:r>
        <w:t xml:space="preserve">10.  Le bouquet de fleurs était magnifique. </w:t>
      </w:r>
    </w:p>
    <w:p>
      <w:r>
        <w:t xml:space="preserve">    The bouquet of flowers was beautiful.</w:t>
      </w:r>
    </w:p>
    <w:p/>
    <w:p>
      <w:r>
        <w:rPr>
          <w:b/>
        </w:rPr>
        <w:t>Word: Rose | Meaning: Flower</w:t>
      </w:r>
    </w:p>
    <w:p/>
    <w:p>
      <w:r>
        <w:t xml:space="preserve">1. J'adore les roses rouges. </w:t>
      </w:r>
    </w:p>
    <w:p>
      <w:r>
        <w:t xml:space="preserve">  I love red roses.</w:t>
      </w:r>
    </w:p>
    <w:p>
      <w:r>
        <w:t>2. La rose est un symbole de beauté et d'amour.</w:t>
      </w:r>
    </w:p>
    <w:p>
      <w:r>
        <w:t xml:space="preserve">  The rose is a symbol of beauty and love.</w:t>
      </w:r>
    </w:p>
    <w:p>
      <w:r>
        <w:t>3. Il y a une grande variété de roses dans le jardin.</w:t>
      </w:r>
    </w:p>
    <w:p>
      <w:r>
        <w:t xml:space="preserve">  There are many different types of roses in the garden.</w:t>
      </w:r>
    </w:p>
    <w:p>
      <w:r>
        <w:t xml:space="preserve">4. Je voudrais acheter une rose pour mon amie. </w:t>
      </w:r>
    </w:p>
    <w:p>
      <w:r>
        <w:t xml:space="preserve">   I would like to buy a rose for my friend.</w:t>
      </w:r>
    </w:p>
    <w:p>
      <w:r>
        <w:t>5. La rose est souvent utilisée dans la cuisine française.</w:t>
      </w:r>
    </w:p>
    <w:p>
      <w:r>
        <w:t xml:space="preserve">  The rose is often used in French cooking.</w:t>
      </w:r>
    </w:p>
    <w:p>
      <w:r>
        <w:t xml:space="preserve">6. Le rouge de la rose a un effet particulier. </w:t>
      </w:r>
    </w:p>
    <w:p>
      <w:r>
        <w:t xml:space="preserve">  The red of the rose has a special effect.</w:t>
      </w:r>
    </w:p>
    <w:p>
      <w:r>
        <w:t>7. Cette rose a une belle forme et une fragrance agréable.</w:t>
      </w:r>
    </w:p>
    <w:p>
      <w:r>
        <w:t xml:space="preserve">  This rose has a beautiful shape and a pleasant scent.</w:t>
      </w:r>
    </w:p>
    <w:p>
      <w:r>
        <w:t>8. Il y a des fleurs roses dans la chambre de ma mère.</w:t>
      </w:r>
    </w:p>
    <w:p>
      <w:r>
        <w:t xml:space="preserve">  There are some pink flowers in my mother's room. </w:t>
      </w:r>
    </w:p>
    <w:p>
      <w:r>
        <w:t>9. La rose est une fleur précieuse qui représente l’espoir.</w:t>
      </w:r>
    </w:p>
    <w:p>
      <w:r>
        <w:t xml:space="preserve">  The rose is a precious flower that represents hope. </w:t>
      </w:r>
    </w:p>
    <w:p>
      <w:r>
        <w:t xml:space="preserve">10. Je pense que les roses sont un cadeau idéal pour les fêtes. </w:t>
      </w:r>
    </w:p>
    <w:p>
      <w:r>
        <w:t xml:space="preserve">  I think that roses are an ideal gift for holidays.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