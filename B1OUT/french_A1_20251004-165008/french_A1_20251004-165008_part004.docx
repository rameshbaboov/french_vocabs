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J'ai un amour profond pour la France.</w:t>
      </w:r>
    </w:p>
    <w:p>
      <w:r>
        <w:t xml:space="preserve">   I have a deep love for France.</w:t>
      </w:r>
    </w:p>
    <w:p>
      <w:r>
        <w:t>2. L'amour est une force puissante qui guide nos vies.</w:t>
      </w:r>
    </w:p>
    <w:p>
      <w:r>
        <w:t xml:space="preserve">   Love is a powerful force that guides our lives.</w:t>
      </w:r>
    </w:p>
    <w:p>
      <w:r>
        <w:t xml:space="preserve">3.  Il n'y a pas d'autre passion que l'amour de la famille. </w:t>
      </w:r>
    </w:p>
    <w:p>
      <w:r>
        <w:t xml:space="preserve">    There is no other passion than the love of family. </w:t>
      </w:r>
    </w:p>
    <w:p>
      <w:r>
        <w:t xml:space="preserve">4. Ma mère a un amour indéfectible pour les enfants. </w:t>
      </w:r>
    </w:p>
    <w:p>
      <w:r>
        <w:t xml:space="preserve">   My mother has an unwavering love for children.</w:t>
      </w:r>
    </w:p>
    <w:p>
      <w:r>
        <w:t xml:space="preserve">5. L'amour est un élément essentiel dans ma vie.  </w:t>
      </w:r>
    </w:p>
    <w:p>
      <w:r>
        <w:t xml:space="preserve">   Love is an essential element in my life. </w:t>
      </w:r>
    </w:p>
    <w:p>
      <w:r>
        <w:t xml:space="preserve">6. Ils ont l’amour et le respect mutuel. </w:t>
      </w:r>
    </w:p>
    <w:p>
      <w:r>
        <w:t xml:space="preserve">    They have love and mutual respect. </w:t>
      </w:r>
    </w:p>
    <w:p>
      <w:r>
        <w:t xml:space="preserve">7. Le roman de la passion est une aventure qui inspire le coeur. </w:t>
      </w:r>
    </w:p>
    <w:p>
      <w:r>
        <w:t xml:space="preserve">   The story of passion is an adventure that inspires the heart.  </w:t>
      </w:r>
    </w:p>
    <w:p>
      <w:r>
        <w:t>8. L'amour peut être difficile à exprimer, mais il est important de l’essayer.</w:t>
      </w:r>
    </w:p>
    <w:p>
      <w:r>
        <w:t xml:space="preserve">   Love can be difficult to express, but it is important to try. </w:t>
      </w:r>
    </w:p>
    <w:p>
      <w:r>
        <w:t>9. J'ai besoin d'un amour authentique pour vivre pleinement.</w:t>
      </w:r>
    </w:p>
    <w:p>
      <w:r>
        <w:t xml:space="preserve">    I need genuine love to live fully.  </w:t>
      </w:r>
    </w:p>
    <w:p>
      <w:r>
        <w:t xml:space="preserve">10. L'amour est une force positive qui nous aide à grandir et à progresser. </w:t>
      </w:r>
    </w:p>
    <w:p>
      <w:r>
        <w:t xml:space="preserve">   Love is a positive force that helps us grow and advance.</w:t>
      </w:r>
    </w:p>
    <w:p/>
    <w:p>
      <w:r>
        <w:rPr>
          <w:b/>
        </w:rPr>
        <w:t>Word: café | Meaning: coffee shop</w:t>
      </w:r>
    </w:p>
    <w:p/>
    <w:p>
      <w:r>
        <w:t>1. J'aime boire un café au lait chaque matin.</w:t>
      </w:r>
    </w:p>
    <w:p>
      <w:r>
        <w:t xml:space="preserve">    I like to drink a café au lait every morning.</w:t>
      </w:r>
    </w:p>
    <w:p>
      <w:r>
        <w:t>2. La boutique de souvenirs propose des cafés artisanaux.</w:t>
      </w:r>
    </w:p>
    <w:p>
      <w:r>
        <w:t xml:space="preserve">    The souvenir shop offers artisanal coffees.</w:t>
      </w:r>
    </w:p>
    <w:p>
      <w:r>
        <w:t xml:space="preserve">3. Tu peux prendre ta commande et aller chercher un café. </w:t>
      </w:r>
    </w:p>
    <w:p>
      <w:r>
        <w:t xml:space="preserve">    You can take your order and go get a coffee.</w:t>
      </w:r>
    </w:p>
    <w:p>
      <w:r>
        <w:t>4. Le café est ouvert tous les jours, même le dimanche.</w:t>
      </w:r>
    </w:p>
    <w:p>
      <w:r>
        <w:t xml:space="preserve">    The cafe is open every day, even on Sundays.</w:t>
      </w:r>
    </w:p>
    <w:p>
      <w:r>
        <w:t>5. Il y a un café à l'entrée de la rue.</w:t>
      </w:r>
    </w:p>
    <w:p>
      <w:r>
        <w:t xml:space="preserve">    There's a café at the entrance of the street. </w:t>
      </w:r>
    </w:p>
    <w:p>
      <w:r>
        <w:t xml:space="preserve">6. Mon ami a une passion pour la littérature et il aime beaucoup boire du café. </w:t>
      </w:r>
    </w:p>
    <w:p>
      <w:r>
        <w:t xml:space="preserve">    My friend has a passion for literature and he enjoys drinking coffee a lot.</w:t>
      </w:r>
    </w:p>
    <w:p>
      <w:r>
        <w:t xml:space="preserve">7. Le petit garçon a un café en main et regarde les oiseaux passer. </w:t>
      </w:r>
    </w:p>
    <w:p>
      <w:r>
        <w:t xml:space="preserve">    The little boy has a coffee in his hand and watches the birds pass.</w:t>
      </w:r>
    </w:p>
    <w:p>
      <w:r>
        <w:t xml:space="preserve">8. La dame s'est arrêtée devant le café pour prendre une pause.  </w:t>
      </w:r>
    </w:p>
    <w:p>
      <w:r>
        <w:t xml:space="preserve">   The lady stopped in front of the cafe to take a break. </w:t>
      </w:r>
    </w:p>
    <w:p>
      <w:r>
        <w:t>9. L'air est froid et il y a un café avec de la chaleur à l'intérieur.</w:t>
      </w:r>
    </w:p>
    <w:p>
      <w:r>
        <w:t xml:space="preserve">    The air is cold and there's a coffee with warmth inside.</w:t>
      </w:r>
    </w:p>
    <w:p>
      <w:r>
        <w:t xml:space="preserve">10. J'ai besoin d'un café pour me réveille.  </w:t>
      </w:r>
    </w:p>
    <w:p>
      <w:r>
        <w:t xml:space="preserve">    I need a coffee to wake up.</w:t>
      </w:r>
    </w:p>
    <w:p/>
    <w:p>
      <w:r>
        <w:rPr>
          <w:b/>
        </w:rPr>
        <w:t>Word: chat | Meaning: cat</w:t>
      </w:r>
    </w:p>
    <w:p/>
    <w:p>
      <w:r>
        <w:t>1. Il y a un chat gris qui vit dans la maison.</w:t>
      </w:r>
    </w:p>
    <w:p>
      <w:r>
        <w:t xml:space="preserve">   There is a grey cat that lives in the house.</w:t>
      </w:r>
    </w:p>
    <w:p>
      <w:r>
        <w:t>2.  Mon chat est très joueur et aime jouer à la balle.</w:t>
      </w:r>
    </w:p>
    <w:p>
      <w:r>
        <w:t xml:space="preserve">    My cat is very playful and likes to play with the ball.</w:t>
      </w:r>
    </w:p>
    <w:p>
      <w:r>
        <w:t xml:space="preserve">3.  La nuit, il dort sur le canapé. </w:t>
      </w:r>
    </w:p>
    <w:p>
      <w:r>
        <w:t xml:space="preserve">    At night, it sleeps on the sofa.</w:t>
      </w:r>
    </w:p>
    <w:p>
      <w:r>
        <w:t>4. Le chat miaule lorsqu'il veut quelque chose de manger.</w:t>
      </w:r>
    </w:p>
    <w:p>
      <w:r>
        <w:t xml:space="preserve">   The cat meows when it wants something to eat.</w:t>
      </w:r>
    </w:p>
    <w:p>
      <w:r>
        <w:t>5. Il aime beaucoup se promener dans la ville.</w:t>
      </w:r>
    </w:p>
    <w:p>
      <w:r>
        <w:t xml:space="preserve">    He loves to walk around the city.</w:t>
      </w:r>
    </w:p>
    <w:p>
      <w:r>
        <w:t xml:space="preserve">6. Nous avons un chat qui a des dents très courtes. </w:t>
      </w:r>
    </w:p>
    <w:p>
      <w:r>
        <w:t xml:space="preserve">   We have a cat with very short teeth.</w:t>
      </w:r>
    </w:p>
    <w:p>
      <w:r>
        <w:t xml:space="preserve">7.  La chatte a besoin d'un bain régulier. </w:t>
      </w:r>
    </w:p>
    <w:p>
      <w:r>
        <w:t xml:space="preserve">   The kitten needs a regular bath. </w:t>
      </w:r>
    </w:p>
    <w:p>
      <w:r>
        <w:t xml:space="preserve">8. Le chat est en train de se lécher les pattes. </w:t>
      </w:r>
    </w:p>
    <w:p>
      <w:r>
        <w:t xml:space="preserve">    The cat is licking its paws.</w:t>
      </w:r>
    </w:p>
    <w:p>
      <w:r>
        <w:t xml:space="preserve">9. La conversation entre moi et mon chat s’est terminée. </w:t>
      </w:r>
    </w:p>
    <w:p>
      <w:r>
        <w:t xml:space="preserve">    My conversation with my cat has ended.</w:t>
      </w:r>
    </w:p>
    <w:p>
      <w:r>
        <w:t xml:space="preserve">10. J'adore ma compagnie du chat, il est adorable ! </w:t>
      </w:r>
    </w:p>
    <w:p>
      <w:r>
        <w:t xml:space="preserve">     I love the company of my cat, he is cute!</w:t>
      </w:r>
    </w:p>
    <w:p/>
    <w:p>
      <w:r>
        <w:t>Fleur: Flower</w:t>
      </w:r>
    </w:p>
    <w:p/>
    <w:p>
      <w:r>
        <w:t>1. La fleur est belle et colorée.</w:t>
      </w:r>
    </w:p>
    <w:p>
      <w:r>
        <w:t xml:space="preserve">    The flower is beautiful and colorful.</w:t>
      </w:r>
    </w:p>
    <w:p>
      <w:r>
        <w:t xml:space="preserve">2. J'aime beaucoup la fleur de lys. </w:t>
      </w:r>
    </w:p>
    <w:p>
      <w:r>
        <w:t xml:space="preserve">    I love the lily flower.</w:t>
      </w:r>
    </w:p>
    <w:p>
      <w:r>
        <w:t xml:space="preserve">3. Elle admire la fleur du cerisier. </w:t>
      </w:r>
    </w:p>
    <w:p>
      <w:r>
        <w:t xml:space="preserve">    She admires the cherry blossom flower.</w:t>
      </w:r>
    </w:p>
    <w:p>
      <w:r>
        <w:t xml:space="preserve">4. Il a tendu une fleur aux enfants. </w:t>
      </w:r>
    </w:p>
    <w:p>
      <w:r>
        <w:t xml:space="preserve">    He gave flowers to the children.</w:t>
      </w:r>
    </w:p>
    <w:p>
      <w:r>
        <w:t>5. Les fleurs sont un symbole de vie et d'espoir.</w:t>
      </w:r>
    </w:p>
    <w:p>
      <w:r>
        <w:t xml:space="preserve">   Flowers are a symbol of life and hope.</w:t>
      </w:r>
    </w:p>
    <w:p>
      <w:r>
        <w:t xml:space="preserve">6. Le jardin fleuri était un spectacle magnifique. </w:t>
      </w:r>
    </w:p>
    <w:p>
      <w:r>
        <w:t xml:space="preserve">    The flowering garden was a magnificent spectacle.</w:t>
      </w:r>
    </w:p>
    <w:p>
      <w:r>
        <w:t>7.  Nous avons acheté des fleurs fraîches pour la fête.</w:t>
      </w:r>
    </w:p>
    <w:p>
      <w:r>
        <w:t xml:space="preserve">    We bought fresh flowers for the party.</w:t>
      </w:r>
    </w:p>
    <w:p>
      <w:r>
        <w:t xml:space="preserve">8. La fleur représente l'amour et la passion. </w:t>
      </w:r>
    </w:p>
    <w:p>
      <w:r>
        <w:t xml:space="preserve">   Flowers represent love and passion.</w:t>
      </w:r>
    </w:p>
    <w:p>
      <w:r>
        <w:t xml:space="preserve">9. Le fleur de rose est un symbole d'amour éternel. </w:t>
      </w:r>
    </w:p>
    <w:p>
      <w:r>
        <w:t xml:space="preserve">   The rose flower symbolizes eternal love.</w:t>
      </w:r>
    </w:p>
    <w:p>
      <w:r>
        <w:t>10. Les couleurs des fleurs varient en fonction de la saison.</w:t>
      </w:r>
    </w:p>
    <w:p>
      <w:r>
        <w:t xml:space="preserve">    The colors of the flowers vary depending on the season.</w:t>
      </w:r>
    </w:p>
    <w:p/>
    <w:p>
      <w:r>
        <w:rPr>
          <w:b/>
        </w:rPr>
        <w:t>Word: jour | Meaning: day</w:t>
      </w:r>
    </w:p>
    <w:p/>
    <w:p>
      <w:r>
        <w:t>1.  J'ai passé un beau jour au parc.</w:t>
      </w:r>
    </w:p>
    <w:p>
      <w:r>
        <w:t xml:space="preserve">    I spent a beautiful day at the park.</w:t>
      </w:r>
    </w:p>
    <w:p>
      <w:r>
        <w:t>2. La semaine commence par le jour de lundi.</w:t>
      </w:r>
    </w:p>
    <w:p>
      <w:r>
        <w:t xml:space="preserve">   The week begins with Monday. </w:t>
      </w:r>
    </w:p>
    <w:p>
      <w:r>
        <w:t xml:space="preserve">3. Il fait froid ce jour, alors je porte une veste. </w:t>
      </w:r>
    </w:p>
    <w:p>
      <w:r>
        <w:t xml:space="preserve">   It's cold today, so I'm wearing a jacket.</w:t>
      </w:r>
    </w:p>
    <w:p>
      <w:r>
        <w:t xml:space="preserve">4.  Ce jour de congé est un moment important. </w:t>
      </w:r>
    </w:p>
    <w:p>
      <w:r>
        <w:t xml:space="preserve">    This day off is an important moment.</w:t>
      </w:r>
    </w:p>
    <w:p>
      <w:r>
        <w:t>5. J’ai réservé un jour pour visiter les musées.</w:t>
      </w:r>
    </w:p>
    <w:p>
      <w:r>
        <w:t xml:space="preserve">   I have booked a day to visit the museums.</w:t>
      </w:r>
    </w:p>
    <w:p>
      <w:r>
        <w:t>6. Le soleil brille aujourd’hui, il fait beau!</w:t>
      </w:r>
    </w:p>
    <w:p>
      <w:r>
        <w:t xml:space="preserve">    The sun is shining today, it's beautiful!</w:t>
      </w:r>
    </w:p>
    <w:p>
      <w:r>
        <w:t xml:space="preserve">7.  J’ai hâte de partir en voyage sur un autre jour. </w:t>
      </w:r>
    </w:p>
    <w:p>
      <w:r>
        <w:t xml:space="preserve">    I can’t wait to go on vacation on another day.</w:t>
      </w:r>
    </w:p>
    <w:p>
      <w:r>
        <w:t xml:space="preserve">8. Le calendrier nous montre que c'est le jour de la Saint-Valentin. </w:t>
      </w:r>
    </w:p>
    <w:p>
      <w:r>
        <w:t xml:space="preserve">   The calendar shows us that it is Valentine's Day. </w:t>
      </w:r>
    </w:p>
    <w:p>
      <w:r>
        <w:t xml:space="preserve">9.  On va passer une journée à explorer la ville. </w:t>
      </w:r>
    </w:p>
    <w:p>
      <w:r>
        <w:t xml:space="preserve">    We are going to spend a whole day exploring the city.</w:t>
      </w:r>
    </w:p>
    <w:p>
      <w:r>
        <w:t>10. J’aime les jours de fête car ils sont plus joyeux!</w:t>
      </w:r>
    </w:p>
    <w:p>
      <w:r>
        <w:t xml:space="preserve">     I love holidays days because they are more joyful!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Il a un chapeau rouge.</w:t>
      </w:r>
    </w:p>
    <w:p>
      <w:r>
        <w:t xml:space="preserve">  He has a red hat.</w:t>
      </w:r>
    </w:p>
    <w:p>
      <w:r>
        <w:t>3. J'aime la couleur rouge.</w:t>
      </w:r>
    </w:p>
    <w:p>
      <w:r>
        <w:t xml:space="preserve">  I like the color red.</w:t>
      </w:r>
    </w:p>
    <w:p>
      <w:r>
        <w:t>4. Le drapeau français est rouge, blanc et bleu.</w:t>
      </w:r>
    </w:p>
    <w:p>
      <w:r>
        <w:t xml:space="preserve">  The French flag is red, white and blue.</w:t>
      </w:r>
    </w:p>
    <w:p>
      <w:r>
        <w:t>5. Les fruits rouges sont délicieux.</w:t>
      </w:r>
    </w:p>
    <w:p>
      <w:r>
        <w:t xml:space="preserve">  Red fruits are delicious. </w:t>
      </w:r>
    </w:p>
    <w:p>
      <w:r>
        <w:t>6. La tomate est rouge.</w:t>
      </w:r>
    </w:p>
    <w:p>
      <w:r>
        <w:t xml:space="preserve">  Tomato is red.</w:t>
      </w:r>
    </w:p>
    <w:p>
      <w:r>
        <w:t>7. Elle a un beau manteau rouge.</w:t>
      </w:r>
    </w:p>
    <w:p>
      <w:r>
        <w:t xml:space="preserve">  She has a beautiful red coat.</w:t>
      </w:r>
    </w:p>
    <w:p>
      <w:r>
        <w:t>8. Le château est rouge sur le toit.</w:t>
      </w:r>
    </w:p>
    <w:p>
      <w:r>
        <w:t xml:space="preserve">  The castle is red on the roof.</w:t>
      </w:r>
    </w:p>
    <w:p>
      <w:r>
        <w:t>9. La robe de la mariée était rouge.</w:t>
      </w:r>
    </w:p>
    <w:p>
      <w:r>
        <w:t xml:space="preserve">  The bride's dress was red.</w:t>
      </w:r>
    </w:p>
    <w:p>
      <w:r>
        <w:t>10. J'ai vu une personne en costume rouge dans la rue.</w:t>
      </w:r>
    </w:p>
    <w:p>
      <w:r>
        <w:t xml:space="preserve">  I saw a person in a red suit in the street.</w:t>
      </w:r>
    </w:p>
    <w:p/>
    <w:p>
      <w:r>
        <w:rPr>
          <w:b/>
        </w:rPr>
        <w:t>Word: feuill | Meaning: leaf</w:t>
      </w:r>
    </w:p>
    <w:p/>
    <w:p>
      <w:r>
        <w:t>1. Les feuilles d'érable changent de couleur en automne.</w:t>
      </w:r>
    </w:p>
    <w:p>
      <w:r>
        <w:t xml:space="preserve">  The maple leaves change color in autumn.</w:t>
      </w:r>
    </w:p>
    <w:p>
      <w:r>
        <w:t>2. J'aime les feuilles rouges et brunes des arbres.</w:t>
      </w:r>
    </w:p>
    <w:p>
      <w:r>
        <w:t xml:space="preserve">  I like the red and brown leaves of trees.</w:t>
      </w:r>
    </w:p>
    <w:p>
      <w:r>
        <w:t xml:space="preserve">3. Le feuill a été coupé pour l’hiver. </w:t>
      </w:r>
    </w:p>
    <w:p>
      <w:r>
        <w:t xml:space="preserve">  Leaves were cut for winter. </w:t>
      </w:r>
    </w:p>
    <w:p>
      <w:r>
        <w:t xml:space="preserve">4. Je regarde les feuilles dans le jardin. </w:t>
      </w:r>
    </w:p>
    <w:p>
      <w:r>
        <w:t xml:space="preserve">  I look at the leaves in the garden. </w:t>
      </w:r>
    </w:p>
    <w:p>
      <w:r>
        <w:t xml:space="preserve">5. La feuille d'automne tombe sur la terre. </w:t>
      </w:r>
    </w:p>
    <w:p>
      <w:r>
        <w:t xml:space="preserve">   The autumn leaf falls on the ground.</w:t>
      </w:r>
    </w:p>
    <w:p>
      <w:r>
        <w:t xml:space="preserve">6. Les feuilles du chêne sont très épaisses et fines. </w:t>
      </w:r>
    </w:p>
    <w:p>
      <w:r>
        <w:t xml:space="preserve">  Oak leaves are very thick and fine.</w:t>
      </w:r>
    </w:p>
    <w:p>
      <w:r>
        <w:t>7. Le feuill est important pour la nature.</w:t>
      </w:r>
    </w:p>
    <w:p>
      <w:r>
        <w:t xml:space="preserve">   Leaves are important for nature.</w:t>
      </w:r>
    </w:p>
    <w:p>
      <w:r>
        <w:t xml:space="preserve">8. La feuille de papier a été déchirée par un enfant. </w:t>
      </w:r>
    </w:p>
    <w:p>
      <w:r>
        <w:t xml:space="preserve">  The paper leaf was torn by a child.</w:t>
      </w:r>
    </w:p>
    <w:p>
      <w:r>
        <w:t xml:space="preserve">9. J'ai besoin d'un peu de feuill à l'intérieur de ma maison. </w:t>
      </w:r>
    </w:p>
    <w:p>
      <w:r>
        <w:t xml:space="preserve">   I need some leaves inside my house.</w:t>
      </w:r>
    </w:p>
    <w:p>
      <w:r>
        <w:t xml:space="preserve">10. Le feuill est une source de nourriture pour les animaux. </w:t>
      </w:r>
    </w:p>
    <w:p>
      <w:r>
        <w:t xml:space="preserve">   Leaves are a food source for animals.</w:t>
      </w:r>
    </w:p>
    <w:p/>
    <w:p>
      <w:r>
        <w:rPr>
          <w:b/>
        </w:rPr>
        <w:t>Word: maison | Meaning: house</w:t>
      </w:r>
    </w:p>
    <w:p/>
    <w:p>
      <w:r>
        <w:t>1. Ma maison est petite, mais elle m'apporte beaucoup de confort.</w:t>
      </w:r>
    </w:p>
    <w:p>
      <w:r>
        <w:t>2. La maison d'enfance de mon grand-père était en bois et décorée d'or.</w:t>
      </w:r>
    </w:p>
    <w:p>
      <w:r>
        <w:t>3. Je voudrais acheter une maison plus spacieuse pour toute ma famille.</w:t>
      </w:r>
    </w:p>
    <w:p>
      <w:r>
        <w:t>4. Notre maison a un jardin avec des fleurs et des arbres.</w:t>
      </w:r>
    </w:p>
    <w:p>
      <w:r>
        <w:t xml:space="preserve">5. Le voisin me fait un cadeau pour l'anniversaire de ma maison. </w:t>
      </w:r>
    </w:p>
    <w:p>
      <w:r>
        <w:t>6.  J'aime la couleur du sol de ma maison, il est vert et gris.</w:t>
      </w:r>
    </w:p>
    <w:p>
      <w:r>
        <w:t xml:space="preserve">7. La maison de mon ami à Paris est très belle et moderne. </w:t>
      </w:r>
    </w:p>
    <w:p>
      <w:r>
        <w:t>8. Le restaurant nous a offert une place dans un lieu avec des murs de pierre sur notre maison.</w:t>
      </w:r>
    </w:p>
    <w:p>
      <w:r>
        <w:t xml:space="preserve">9. L'intérieur de la maison était décoré d'objets anciens et de souvenirs. </w:t>
      </w:r>
    </w:p>
    <w:p>
      <w:r>
        <w:t>10.  Je pense que la maison d'une personne importante est unique et spéciale.</w:t>
      </w:r>
    </w:p>
    <w:p/>
    <w:p>
      <w:r>
        <w:rPr>
          <w:b/>
        </w:rPr>
        <w:t>Word: merci | Meaning: thank you</w:t>
      </w:r>
    </w:p>
    <w:p/>
    <w:p>
      <w:r>
        <w:t>1. Je vous remercie sincèrement pour votre aide.</w:t>
      </w:r>
    </w:p>
    <w:p>
      <w:r>
        <w:t xml:space="preserve">   I thank you sincerely for your help.</w:t>
      </w:r>
    </w:p>
    <w:p>
      <w:r>
        <w:t>2. Merci beaucoup pour l'invitation à ce dîner.</w:t>
      </w:r>
    </w:p>
    <w:p>
      <w:r>
        <w:t xml:space="preserve">   Thank you very much for the invitation to this dinner.</w:t>
      </w:r>
    </w:p>
    <w:p>
      <w:r>
        <w:t xml:space="preserve">3. Merci de m’avoir aidé avec ma mission. </w:t>
      </w:r>
    </w:p>
    <w:p>
      <w:r>
        <w:t xml:space="preserve">    Thanks for helping me with my mission.</w:t>
      </w:r>
    </w:p>
    <w:p>
      <w:r>
        <w:t xml:space="preserve">4. Merci d’avoir partagé votre temps avec moi. </w:t>
      </w:r>
    </w:p>
    <w:p>
      <w:r>
        <w:t xml:space="preserve">    Thank you for sharing your time with me.</w:t>
      </w:r>
    </w:p>
    <w:p>
      <w:r>
        <w:t xml:space="preserve">5. Je vous remercie pour le cadeau que vous m'avez fait.  </w:t>
      </w:r>
    </w:p>
    <w:p>
      <w:r>
        <w:t xml:space="preserve">    I thank you for the gift you gave me.</w:t>
      </w:r>
    </w:p>
    <w:p>
      <w:r>
        <w:t xml:space="preserve">6. Merci de votre compréhension de ma situation. </w:t>
      </w:r>
    </w:p>
    <w:p>
      <w:r>
        <w:t xml:space="preserve">   Thanks for understanding my situation.</w:t>
      </w:r>
    </w:p>
    <w:p>
      <w:r>
        <w:t xml:space="preserve">7. Merci à toi, j’ai pu réussir mon examen. </w:t>
      </w:r>
    </w:p>
    <w:p>
      <w:r>
        <w:t xml:space="preserve">   Thank you to you, I was able to pass my exam.</w:t>
      </w:r>
    </w:p>
    <w:p>
      <w:r>
        <w:t xml:space="preserve">8.  Merci pour l'énergie que vous avez mise dans ce projet. </w:t>
      </w:r>
    </w:p>
    <w:p>
      <w:r>
        <w:t xml:space="preserve">    Thanks for the energy you put into this project.</w:t>
      </w:r>
    </w:p>
    <w:p>
      <w:r>
        <w:t xml:space="preserve">9. Merci de votre patience et de votre gentillesse. </w:t>
      </w:r>
    </w:p>
    <w:p>
      <w:r>
        <w:t xml:space="preserve">    Thank you for your patience and kindness.</w:t>
      </w:r>
    </w:p>
    <w:p>
      <w:r>
        <w:t xml:space="preserve">10. Merci beaucoup pour votre aide! </w:t>
      </w:r>
    </w:p>
    <w:p>
      <w:r>
        <w:t xml:space="preserve">   Thank you so much for your help!</w:t>
      </w:r>
    </w:p>
    <w:p/>
    <w:p>
      <w:r>
        <w:rPr>
          <w:b/>
        </w:rPr>
        <w:t>Word: mur | Meaning: wall</w:t>
      </w:r>
    </w:p>
    <w:p/>
    <w:p>
      <w:r>
        <w:t xml:space="preserve">1. Il y a un mur de briques au bord de la cour. </w:t>
      </w:r>
    </w:p>
    <w:p>
      <w:r>
        <w:t xml:space="preserve">   There is a brick wall at the edge of the courtyard.</w:t>
      </w:r>
    </w:p>
    <w:p>
      <w:r>
        <w:t>2. Le mur est très haut, il s'élève jusqu'au plafond.</w:t>
      </w:r>
    </w:p>
    <w:p>
      <w:r>
        <w:t xml:space="preserve">   The wall is very tall, it rises up to the ceiling. </w:t>
      </w:r>
    </w:p>
    <w:p>
      <w:r>
        <w:t xml:space="preserve">3. Nous avons construit un mur pour séparer les deux parties de la maison. </w:t>
      </w:r>
    </w:p>
    <w:p>
      <w:r>
        <w:t xml:space="preserve">   We built a wall to separate the two parts of the house. </w:t>
      </w:r>
    </w:p>
    <w:p>
      <w:r>
        <w:t>4. Les enfants jouaient avec des ballons à côté du mur.</w:t>
      </w:r>
    </w:p>
    <w:p>
      <w:r>
        <w:t xml:space="preserve">   The children were playing with balls next to the wall. </w:t>
      </w:r>
    </w:p>
    <w:p>
      <w:r>
        <w:t xml:space="preserve">5. Le mur est gris et lisse, il n'y a rien d'extraordinaire sur lui. </w:t>
      </w:r>
    </w:p>
    <w:p>
      <w:r>
        <w:t xml:space="preserve">   The wall is gray and smooth, there's nothing extraordinary about it. </w:t>
      </w:r>
    </w:p>
    <w:p>
      <w:r>
        <w:t>6. La maison avait un mur en pierre qui était très ancien.</w:t>
      </w:r>
    </w:p>
    <w:p>
      <w:r>
        <w:t xml:space="preserve">   The house had a stone wall that was very old.  </w:t>
      </w:r>
    </w:p>
    <w:p>
      <w:r>
        <w:t xml:space="preserve">7. On peut voir la mer à travers le mur de l'appartement. </w:t>
      </w:r>
    </w:p>
    <w:p>
      <w:r>
        <w:t xml:space="preserve">   You can see the sea through the apartment wall. </w:t>
      </w:r>
    </w:p>
    <w:p>
      <w:r>
        <w:t xml:space="preserve">8. Le mur est recouvert d’un papier peint avec un motif floral. </w:t>
      </w:r>
    </w:p>
    <w:p>
      <w:r>
        <w:t xml:space="preserve">   The wall is covered with a wallpaper with a floral pattern. </w:t>
      </w:r>
    </w:p>
    <w:p>
      <w:r>
        <w:t xml:space="preserve">9. La construction du mur a nécessité beaucoup de main-d'œuvre. </w:t>
      </w:r>
    </w:p>
    <w:p>
      <w:r>
        <w:t xml:space="preserve">   Building the wall required a lot of labor. </w:t>
      </w:r>
    </w:p>
    <w:p>
      <w:r>
        <w:t xml:space="preserve">10. Les murs de la maison ont besoin d'être repeint. </w:t>
      </w:r>
    </w:p>
    <w:p>
      <w:r>
        <w:t xml:space="preserve">   The walls of the house need to be painted.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