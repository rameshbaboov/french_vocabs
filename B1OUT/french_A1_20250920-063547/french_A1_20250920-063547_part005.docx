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 | To sit</w:t>
      </w:r>
    </w:p>
    <w:p/>
    <w:p>
      <w:r>
        <w:t>3.  Je vais me s'asseoir sur la chaise.</w:t>
      </w:r>
    </w:p>
    <w:p>
      <w:r>
        <w:t xml:space="preserve">    I am going to sit down on the chair.</w:t>
      </w:r>
    </w:p>
    <w:p>
      <w:r>
        <w:t>4.  Tu peux vous asseoir à table s'il te plaît.</w:t>
      </w:r>
    </w:p>
    <w:p>
      <w:r>
        <w:t xml:space="preserve">    You can sit at the table if you please.</w:t>
      </w:r>
    </w:p>
    <w:p>
      <w:r>
        <w:t xml:space="preserve">5.  J’ai besoin de me s’asseoir pour lire. </w:t>
      </w:r>
    </w:p>
    <w:p>
      <w:r>
        <w:t xml:space="preserve">    I need to sit down to read. </w:t>
      </w:r>
    </w:p>
    <w:p>
      <w:r>
        <w:t>6.  Elle a besoin de s’asseoir avant de parler.</w:t>
      </w:r>
    </w:p>
    <w:p>
      <w:r>
        <w:t xml:space="preserve">    She needs to sit down before she speaks. </w:t>
      </w:r>
    </w:p>
    <w:p>
      <w:r>
        <w:t>7.  Je vais me s'asseoir à l'intérieur.</w:t>
      </w:r>
    </w:p>
    <w:p>
      <w:r>
        <w:t xml:space="preserve">    I am going to sit inside. </w:t>
      </w:r>
    </w:p>
    <w:p>
      <w:r>
        <w:t>8.  S'asseoir est important pour la santé.</w:t>
      </w:r>
    </w:p>
    <w:p>
      <w:r>
        <w:t xml:space="preserve">   Sitting is important for health.</w:t>
      </w:r>
    </w:p>
    <w:p>
      <w:r>
        <w:t>9.  Les enfants doivent s’asseoir avant de jouer.</w:t>
      </w:r>
    </w:p>
    <w:p>
      <w:r>
        <w:t xml:space="preserve">    Children should sit down before they play. </w:t>
      </w:r>
    </w:p>
    <w:p>
      <w:r>
        <w:t>10.  Il faut se s’asseoir pour prendre le café.</w:t>
      </w:r>
    </w:p>
    <w:p>
      <w:r>
        <w:t xml:space="preserve">    You need to sit down to take coffee.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2.  Bonjour à tous !</w:t>
      </w:r>
    </w:p>
    <w:p>
      <w:r>
        <w:t>3.  J'ai besoin d'aide pour mon devoir.</w:t>
      </w:r>
    </w:p>
    <w:p>
      <w:r>
        <w:t>4.  Bonjour, j'aime beaucoup la cuisine française.</w:t>
      </w:r>
    </w:p>
    <w:p>
      <w:r>
        <w:t>5.  Bonjour, le soleil brille aujourd'hui.</w:t>
      </w:r>
    </w:p>
    <w:p>
      <w:r>
        <w:t>6.  J'aimerais vous rencontrer ce soir.</w:t>
      </w:r>
    </w:p>
    <w:p>
      <w:r>
        <w:t>7.   Il a dit bonjour à sa famille.</w:t>
      </w:r>
    </w:p>
    <w:p>
      <w:r>
        <w:t xml:space="preserve">8.  Je vais aller au marché pour acheter des légumes. </w:t>
      </w:r>
    </w:p>
    <w:p>
      <w:r>
        <w:t xml:space="preserve">9.  Bonjour, est-ce que tu es prêt ? </w:t>
      </w:r>
    </w:p>
    <w:p>
      <w:r>
        <w:t>10. Bonjour! Comment vas-tu aujourd’hui?</w:t>
      </w:r>
    </w:p>
    <w:p/>
    <w:p>
      <w:r>
        <w:rPr>
          <w:b/>
        </w:rPr>
        <w:t>Word: Non | Meaning: No</w:t>
      </w:r>
    </w:p>
    <w:p/>
    <w:p>
      <w:r>
        <w:t>1. Je ne suis pas d'accord avec cette proposition.</w:t>
      </w:r>
    </w:p>
    <w:p>
      <w:r>
        <w:t xml:space="preserve">   I disagree with this proposal.</w:t>
      </w:r>
    </w:p>
    <w:p>
      <w:r>
        <w:t>2. La ville est très paisible et calme.</w:t>
      </w:r>
    </w:p>
    <w:p>
      <w:r>
        <w:t xml:space="preserve">   The city is very peaceful and quiet.</w:t>
      </w:r>
    </w:p>
    <w:p>
      <w:r>
        <w:t xml:space="preserve">3.  Non, je préfère rester à la maison. </w:t>
      </w:r>
    </w:p>
    <w:p>
      <w:r>
        <w:t xml:space="preserve">    No, I prefer to stay at home.</w:t>
      </w:r>
    </w:p>
    <w:p>
      <w:r>
        <w:t>4. J'ai besoin d'aide pour comprendre ce sujet.</w:t>
      </w:r>
    </w:p>
    <w:p>
      <w:r>
        <w:t xml:space="preserve">   I need help understanding this subject. </w:t>
      </w:r>
    </w:p>
    <w:p>
      <w:r>
        <w:t>5. Il n’y a pas de solution facile à cette question.</w:t>
      </w:r>
    </w:p>
    <w:p>
      <w:r>
        <w:t xml:space="preserve">   There is no easy solution to this question. </w:t>
      </w:r>
    </w:p>
    <w:p>
      <w:r>
        <w:t xml:space="preserve">6.  J'aime les films d'aventure, mais non, je préfère les comédies. </w:t>
      </w:r>
    </w:p>
    <w:p>
      <w:r>
        <w:t xml:space="preserve">   I like adventure movies but no, I prefer comedies. </w:t>
      </w:r>
    </w:p>
    <w:p>
      <w:r>
        <w:t xml:space="preserve">7.  Je ne peux pas aller au concert ce soir. </w:t>
      </w:r>
    </w:p>
    <w:p>
      <w:r>
        <w:t xml:space="preserve">   I can’t go to the concert tonight.</w:t>
      </w:r>
    </w:p>
    <w:p>
      <w:r>
        <w:t xml:space="preserve">8.  Non, je ne veux pas de gâteau. </w:t>
      </w:r>
    </w:p>
    <w:p>
      <w:r>
        <w:t xml:space="preserve">    No, I don't want cake. </w:t>
      </w:r>
    </w:p>
    <w:p>
      <w:r>
        <w:t>9. Non seulement il est fatigué, mais il est malade aussi!</w:t>
      </w:r>
    </w:p>
    <w:p>
      <w:r>
        <w:t xml:space="preserve">   Not only is he tired, but he's sick too!</w:t>
      </w:r>
    </w:p>
    <w:p>
      <w:r>
        <w:t xml:space="preserve">10.   Je crois que les choses vont s’améliorer. </w:t>
      </w:r>
    </w:p>
    <w:p>
      <w:r>
        <w:t xml:space="preserve">     I believe things will improve.</w:t>
      </w:r>
    </w:p>
    <w:p/>
    <w:p>
      <w:r>
        <w:rPr>
          <w:b/>
        </w:rPr>
        <w:t>Word: Four | Meaning: A cooking appliance, or a measurement of 4</w:t>
      </w:r>
    </w:p>
    <w:p/>
    <w:p>
      <w:r>
        <w:t xml:space="preserve">1. J'ai quatre enfants. </w:t>
      </w:r>
    </w:p>
    <w:p>
      <w:r>
        <w:t xml:space="preserve">  I have four children.</w:t>
      </w:r>
    </w:p>
    <w:p>
      <w:r>
        <w:t>2. Il y a quatre personnes dans la voiture.</w:t>
      </w:r>
    </w:p>
    <w:p>
      <w:r>
        <w:t xml:space="preserve">  There are four people in the car.</w:t>
      </w:r>
    </w:p>
    <w:p>
      <w:r>
        <w:t xml:space="preserve">3. Qu'est-ce que tu as à quatre heures ? </w:t>
      </w:r>
    </w:p>
    <w:p>
      <w:r>
        <w:t xml:space="preserve">  What do you have at four o'clock?</w:t>
      </w:r>
    </w:p>
    <w:p>
      <w:r>
        <w:t>4. La boîte contient quatre livres.</w:t>
      </w:r>
    </w:p>
    <w:p>
      <w:r>
        <w:t xml:space="preserve">  The box contains four books.</w:t>
      </w:r>
    </w:p>
    <w:p>
      <w:r>
        <w:t xml:space="preserve">5. Nous avons quatre jours de congé pour le week-end. </w:t>
      </w:r>
    </w:p>
    <w:p>
      <w:r>
        <w:t xml:space="preserve">  We have four days off for the weekend.</w:t>
      </w:r>
    </w:p>
    <w:p>
      <w:r>
        <w:t xml:space="preserve">6. Il a acheté quatre steaks au marché. </w:t>
      </w:r>
    </w:p>
    <w:p>
      <w:r>
        <w:t xml:space="preserve">  He bought four steaks at the market.</w:t>
      </w:r>
    </w:p>
    <w:p>
      <w:r>
        <w:t xml:space="preserve">7. La ville a quatre quartiers. </w:t>
      </w:r>
    </w:p>
    <w:p>
      <w:r>
        <w:t xml:space="preserve">  The city has four quarters.</w:t>
      </w:r>
    </w:p>
    <w:p>
      <w:r>
        <w:t>8. Combien de personnes y ont eu quatre ?</w:t>
      </w:r>
    </w:p>
    <w:p>
      <w:r>
        <w:t xml:space="preserve">   How many people were there for four?</w:t>
      </w:r>
    </w:p>
    <w:p>
      <w:r>
        <w:t>9. Elle a quatre ans et demi.</w:t>
      </w:r>
    </w:p>
    <w:p>
      <w:r>
        <w:t xml:space="preserve">   She is four and a half years old.</w:t>
      </w:r>
    </w:p>
    <w:p>
      <w:r>
        <w:t>10. Le restaurant propose quatre plats différents.</w:t>
      </w:r>
    </w:p>
    <w:p>
      <w:r>
        <w:t xml:space="preserve">  The restaurant offers four different dishes.</w:t>
      </w:r>
    </w:p>
    <w:p/>
    <w:p>
      <w:r>
        <w:rPr>
          <w:b/>
        </w:rPr>
        <w:t>Word: Fait | Meaning: Done, accomplished</w:t>
      </w:r>
    </w:p>
    <w:p/>
    <w:p>
      <w:r>
        <w:t>1. J'ai fait mes devoirs hier soir.</w:t>
      </w:r>
    </w:p>
    <w:p>
      <w:r>
        <w:t xml:space="preserve">    I did my homework last night.</w:t>
      </w:r>
    </w:p>
    <w:p>
      <w:r>
        <w:t>2. La nourriture est délicieuse, mais je n'y ai pas pensé à faire de la cuisine.</w:t>
      </w:r>
    </w:p>
    <w:p>
      <w:r>
        <w:t xml:space="preserve">    The food is delicious, but I didn't think about making a meal. </w:t>
      </w:r>
    </w:p>
    <w:p>
      <w:r>
        <w:t>3.  Il a fait une demande de mutation pour aller vivre en Bretagne.</w:t>
      </w:r>
    </w:p>
    <w:p>
      <w:r>
        <w:t xml:space="preserve">    He made a request for a transfer to live in Brittany.</w:t>
      </w:r>
    </w:p>
    <w:p>
      <w:r>
        <w:t xml:space="preserve">4.  Elle fait attention aux détails lors de ses projets. </w:t>
      </w:r>
    </w:p>
    <w:p>
      <w:r>
        <w:t xml:space="preserve">    She pays close attention to details when working on her projects.</w:t>
      </w:r>
    </w:p>
    <w:p>
      <w:r>
        <w:t xml:space="preserve">5. La ville est pleine de vie, mais je n'ai pas envie de faire trop d'activités. </w:t>
      </w:r>
    </w:p>
    <w:p>
      <w:r>
        <w:t xml:space="preserve">    The city is full of life, but I don't feel like doing too many activities.</w:t>
      </w:r>
    </w:p>
    <w:p>
      <w:r>
        <w:t xml:space="preserve">6.  La musique nous a fait oublier nos soucis. </w:t>
      </w:r>
    </w:p>
    <w:p>
      <w:r>
        <w:t xml:space="preserve">    The music helped us forget our worries.</w:t>
      </w:r>
    </w:p>
    <w:p>
      <w:r>
        <w:t xml:space="preserve">7.  J'ai fait une promenade en forêt hier, et j'ai vu des oiseaux magnifiques. </w:t>
      </w:r>
    </w:p>
    <w:p>
      <w:r>
        <w:t xml:space="preserve">    I went for a walk in the forest yesterday and saw some beautiful birds. </w:t>
      </w:r>
    </w:p>
    <w:p>
      <w:r>
        <w:t xml:space="preserve">8.  Le professeur a fait une présentation sur l'histoire de la France. </w:t>
      </w:r>
    </w:p>
    <w:p>
      <w:r>
        <w:t xml:space="preserve">    The professor gave a presentation on the history of France. </w:t>
      </w:r>
    </w:p>
    <w:p>
      <w:r>
        <w:t>9.  On est en train de faire les courses aujourd'hui.</w:t>
      </w:r>
    </w:p>
    <w:p>
      <w:r>
        <w:t xml:space="preserve">   We are going shopping today. </w:t>
      </w:r>
    </w:p>
    <w:p>
      <w:r>
        <w:t xml:space="preserve">10.  Je n'ai pas envie de faire du sport ce soir, je préfère rester à la maison et regarder un film. </w:t>
      </w:r>
    </w:p>
    <w:p>
      <w:r>
        <w:t xml:space="preserve">    I don’t feel like exercising this evening. I prefer to stay at home and watch a movie.</w:t>
      </w:r>
    </w:p>
    <w:p/>
    <w:p>
      <w:r>
        <w:rPr>
          <w:b/>
        </w:rPr>
        <w:t>Word: Bon | Meaning: Good</w:t>
      </w:r>
    </w:p>
    <w:p/>
    <w:p>
      <w:r>
        <w:t>1.  C'est bon, on peut partir maintenant.</w:t>
      </w:r>
    </w:p>
    <w:p>
      <w:r>
        <w:t xml:space="preserve">    Good, we can go now.</w:t>
      </w:r>
    </w:p>
    <w:p>
      <w:r>
        <w:t xml:space="preserve">2.  La conversation s’est déroulée bien, bon ! </w:t>
      </w:r>
    </w:p>
    <w:p>
      <w:r>
        <w:t xml:space="preserve">    The conversation went well, good!</w:t>
      </w:r>
    </w:p>
    <w:p>
      <w:r>
        <w:t>3.  J'ai mangé un bon repas hier soir.</w:t>
      </w:r>
    </w:p>
    <w:p>
      <w:r>
        <w:t xml:space="preserve">    I had a nice dinner last night.</w:t>
      </w:r>
    </w:p>
    <w:p>
      <w:r>
        <w:t>4.  Le film était excellent, bon film !</w:t>
      </w:r>
    </w:p>
    <w:p>
      <w:r>
        <w:t xml:space="preserve">   The movie was excellent, good film!</w:t>
      </w:r>
    </w:p>
    <w:p>
      <w:r>
        <w:t xml:space="preserve">5.  Il est bon de se faire plaisir parfois. </w:t>
      </w:r>
    </w:p>
    <w:p>
      <w:r>
        <w:t xml:space="preserve">    It’s good to indulge sometimes.</w:t>
      </w:r>
    </w:p>
    <w:p>
      <w:r>
        <w:t xml:space="preserve">6.  J'ai besoin d'un bon conseil pour mon projet. </w:t>
      </w:r>
    </w:p>
    <w:p>
      <w:r>
        <w:t xml:space="preserve">    I need a good suggestion for my project.</w:t>
      </w:r>
    </w:p>
    <w:p>
      <w:r>
        <w:t xml:space="preserve">7.  La météo était bonne aujourd’hui, bon temps ! </w:t>
      </w:r>
    </w:p>
    <w:p>
      <w:r>
        <w:t xml:space="preserve">   The weather was good today, nice weather!</w:t>
      </w:r>
    </w:p>
    <w:p>
      <w:r>
        <w:t>8.  Elle est revenue avec un bon souvenir de son voyage.</w:t>
      </w:r>
    </w:p>
    <w:p>
      <w:r>
        <w:t xml:space="preserve">    She returned with a good memory of her trip.</w:t>
      </w:r>
    </w:p>
    <w:p>
      <w:r>
        <w:t>9.  C'est bon d'avoir des amis, il faut les garder.</w:t>
      </w:r>
    </w:p>
    <w:p>
      <w:r>
        <w:t xml:space="preserve">   It's good to have friends, we must keep them. </w:t>
      </w:r>
    </w:p>
    <w:p>
      <w:r>
        <w:t xml:space="preserve">10.  Il a acheté un bon livre à la librairie. </w:t>
      </w:r>
    </w:p>
    <w:p>
      <w:r>
        <w:t xml:space="preserve">     He bought a good book at the bookstore.</w:t>
      </w:r>
    </w:p>
    <w:p/>
    <w:p>
      <w:r>
        <w:rPr>
          <w:b/>
        </w:rPr>
        <w:t>Word: Belle | Meaning: Beautiful</w:t>
      </w:r>
    </w:p>
    <w:p/>
    <w:p>
      <w:r>
        <w:t>1. C'est une belle journée, n'est-ce pas ?</w:t>
      </w:r>
    </w:p>
    <w:p>
      <w:r>
        <w:t xml:space="preserve">   It's a beautiful day, isn't it?</w:t>
      </w:r>
    </w:p>
    <w:p>
      <w:r>
        <w:t>2. Votre maison est belle et spacieuse.</w:t>
      </w:r>
    </w:p>
    <w:p>
      <w:r>
        <w:t xml:space="preserve">   Your house is beautiful and spacious.</w:t>
      </w:r>
    </w:p>
    <w:p>
      <w:r>
        <w:t xml:space="preserve">3. J'ai eu un belle soirée avec mes amis. </w:t>
      </w:r>
    </w:p>
    <w:p>
      <w:r>
        <w:t xml:space="preserve">   I had a nice evening with my friends.</w:t>
      </w:r>
    </w:p>
    <w:p>
      <w:r>
        <w:t>4. La ville est belle avec ses bâtiments anciens et ses rues colorées.</w:t>
      </w:r>
    </w:p>
    <w:p>
      <w:r>
        <w:t xml:space="preserve">   The city is beautiful with its old buildings and colorful streets.</w:t>
      </w:r>
    </w:p>
    <w:p>
      <w:r>
        <w:t>5. Elle porte une robe belle et élégante.</w:t>
      </w:r>
    </w:p>
    <w:p>
      <w:r>
        <w:t xml:space="preserve">   She wears a beautiful and elegant dress.</w:t>
      </w:r>
    </w:p>
    <w:p>
      <w:r>
        <w:t xml:space="preserve">6.  Cette peinture est belle, mais trop sombre pour la chambre. </w:t>
      </w:r>
    </w:p>
    <w:p>
      <w:r>
        <w:t xml:space="preserve">    This painting is beautiful but too dark for the bedroom.</w:t>
      </w:r>
    </w:p>
    <w:p>
      <w:r>
        <w:t>7. Le gâteau était belle avec sa décoration de fleurs.</w:t>
      </w:r>
    </w:p>
    <w:p>
      <w:r>
        <w:t xml:space="preserve">    The cake was beautiful with its flower decoration.</w:t>
      </w:r>
    </w:p>
    <w:p>
      <w:r>
        <w:t xml:space="preserve">8. C'est une belle idée, je pense que tu devrais l’essayer.  </w:t>
      </w:r>
    </w:p>
    <w:p>
      <w:r>
        <w:t xml:space="preserve">   It's a good idea, I think you should try it. </w:t>
      </w:r>
    </w:p>
    <w:p>
      <w:r>
        <w:t>9. Je trouve cette chanson belle et mélancolique.</w:t>
      </w:r>
    </w:p>
    <w:p>
      <w:r>
        <w:t xml:space="preserve">   I find this song beautiful and melancholic.</w:t>
      </w:r>
    </w:p>
    <w:p>
      <w:r>
        <w:t>10. La lumière du soleil est belle aujourd'hui.</w:t>
      </w:r>
    </w:p>
    <w:p>
      <w:r>
        <w:t xml:space="preserve">    The light of the sun is beautiful today.</w:t>
      </w:r>
    </w:p>
    <w:p/>
    <w:p>
      <w:r>
        <w:rPr>
          <w:b/>
        </w:rPr>
        <w:t>Word: Boire | Meaning: To drink</w:t>
      </w:r>
    </w:p>
    <w:p/>
    <w:p>
      <w:r>
        <w:t>1. J'aime boire du café le matin.</w:t>
      </w:r>
    </w:p>
    <w:p>
      <w:r>
        <w:t xml:space="preserve">  I like to drink coffee in the morning.</w:t>
      </w:r>
    </w:p>
    <w:p>
      <w:r>
        <w:t>2. La femme boit de l'eau fraîche chaque jour.</w:t>
      </w:r>
    </w:p>
    <w:p>
      <w:r>
        <w:t xml:space="preserve">  The woman drinks fresh water every day.</w:t>
      </w:r>
    </w:p>
    <w:p>
      <w:r>
        <w:t>3. Les enfants préfèrent boire du jus de fruit.</w:t>
      </w:r>
    </w:p>
    <w:p>
      <w:r>
        <w:t xml:space="preserve">  Children prefer to drink fruit juice.</w:t>
      </w:r>
    </w:p>
    <w:p>
      <w:r>
        <w:t>4. On va boire un verre d’alcool après le repas.</w:t>
      </w:r>
    </w:p>
    <w:p>
      <w:r>
        <w:t xml:space="preserve">  We are going to have a drink of alcohol after the meal.</w:t>
      </w:r>
    </w:p>
    <w:p>
      <w:r>
        <w:t>5. Il boit beaucoup de thé au bureau.</w:t>
      </w:r>
    </w:p>
    <w:p>
      <w:r>
        <w:t xml:space="preserve">  He drinks a lot of tea at the office.</w:t>
      </w:r>
    </w:p>
    <w:p>
      <w:r>
        <w:t>6. J'ai besoin de boire plus d’eau pour rester hydraté.</w:t>
      </w:r>
    </w:p>
    <w:p>
      <w:r>
        <w:t xml:space="preserve">  I need to drink more water to stay hydrated. </w:t>
      </w:r>
    </w:p>
    <w:p>
      <w:r>
        <w:t>7. La pluie nous empêche de boire à l'extérieur.</w:t>
      </w:r>
    </w:p>
    <w:p>
      <w:r>
        <w:t xml:space="preserve">  The rain prevents us from drinking outdoors.</w:t>
      </w:r>
    </w:p>
    <w:p>
      <w:r>
        <w:t>8. Tu dois boire avant de conduire.</w:t>
      </w:r>
    </w:p>
    <w:p>
      <w:r>
        <w:t xml:space="preserve">  You must drink before you drive.</w:t>
      </w:r>
    </w:p>
    <w:p>
      <w:r>
        <w:t>9. Ils boivent souvent dans la soirée.</w:t>
      </w:r>
    </w:p>
    <w:p>
      <w:r>
        <w:t xml:space="preserve">  They often drink in the evening.</w:t>
      </w:r>
    </w:p>
    <w:p>
      <w:r>
        <w:t>10. J'ai envie de boire un café et d’un gâteau.</w:t>
      </w:r>
    </w:p>
    <w:p>
      <w:r>
        <w:t xml:space="preserve">  I feel like drinking a coffee and cake.</w:t>
      </w:r>
    </w:p>
    <w:p/>
    <w:p>
      <w:r>
        <w:rPr>
          <w:b/>
        </w:rPr>
        <w:t>Word: Une | Meaning: One</w:t>
      </w:r>
    </w:p>
    <w:p/>
    <w:p>
      <w:r>
        <w:t>1.  J'ai une voiture.</w:t>
      </w:r>
    </w:p>
    <w:p>
      <w:r>
        <w:t xml:space="preserve">   I have a car.</w:t>
      </w:r>
    </w:p>
    <w:p>
      <w:r>
        <w:t>2.  Il y a une personne à la porte.</w:t>
      </w:r>
    </w:p>
    <w:p>
      <w:r>
        <w:t xml:space="preserve">   There is a person at the door.</w:t>
      </w:r>
    </w:p>
    <w:p>
      <w:r>
        <w:t xml:space="preserve">3.  Elle a une belle robe rouge. </w:t>
      </w:r>
    </w:p>
    <w:p>
      <w:r>
        <w:t xml:space="preserve">   She has a beautiful red dress.</w:t>
      </w:r>
    </w:p>
    <w:p>
      <w:r>
        <w:t>4.  Nous avons une réunion demain.</w:t>
      </w:r>
    </w:p>
    <w:p>
      <w:r>
        <w:t xml:space="preserve">   We have a meeting tomorrow.</w:t>
      </w:r>
    </w:p>
    <w:p>
      <w:r>
        <w:t>5.  Tu as une idée?</w:t>
      </w:r>
    </w:p>
    <w:p>
      <w:r>
        <w:t xml:space="preserve">   Do you have an idea?</w:t>
      </w:r>
    </w:p>
    <w:p>
      <w:r>
        <w:t xml:space="preserve">6.  Je suis à la recherche d'une solution. </w:t>
      </w:r>
    </w:p>
    <w:p>
      <w:r>
        <w:t xml:space="preserve">    I am looking for a solution.</w:t>
      </w:r>
    </w:p>
    <w:p>
      <w:r>
        <w:t>7.  Ils mangent une pizza chaque jour.</w:t>
      </w:r>
    </w:p>
    <w:p>
      <w:r>
        <w:t xml:space="preserve">    They eat one pizza every day.</w:t>
      </w:r>
    </w:p>
    <w:p>
      <w:r>
        <w:t>8.  Une femme et un enfant sont arrivés.</w:t>
      </w:r>
    </w:p>
    <w:p>
      <w:r>
        <w:t xml:space="preserve">   A woman and a child arrived.</w:t>
      </w:r>
    </w:p>
    <w:p>
      <w:r>
        <w:t xml:space="preserve">9.  J'aime boire de l’eau claire. </w:t>
      </w:r>
    </w:p>
    <w:p>
      <w:r>
        <w:t xml:space="preserve">   I like to drink clear water.</w:t>
      </w:r>
    </w:p>
    <w:p>
      <w:r>
        <w:t>10. La ville est très grande, une ville moderne.</w:t>
      </w:r>
    </w:p>
    <w:p>
      <w:r>
        <w:t xml:space="preserve">    The city is very big, a modern city.</w:t>
      </w:r>
    </w:p>
    <w:p/>
    <w:p>
      <w:r>
        <w:rPr>
          <w:b/>
        </w:rPr>
        <w:t>Word: Un | Meaning: One</w:t>
      </w:r>
    </w:p>
    <w:p/>
    <w:p>
      <w:r>
        <w:t>1. Il y a un café dans le parc.</w:t>
      </w:r>
    </w:p>
    <w:p>
      <w:r>
        <w:t xml:space="preserve">   There is a cafe in the park.</w:t>
      </w:r>
    </w:p>
    <w:p>
      <w:r>
        <w:t>2. J'ai un ami qui vit à Paris.</w:t>
      </w:r>
    </w:p>
    <w:p>
      <w:r>
        <w:t xml:space="preserve">   I have a friend who lives in Paris.</w:t>
      </w:r>
    </w:p>
    <w:p>
      <w:r>
        <w:t>3. Un livre de voyage est intéressant.</w:t>
      </w:r>
    </w:p>
    <w:p>
      <w:r>
        <w:t xml:space="preserve">   A travel book is interesting. </w:t>
      </w:r>
    </w:p>
    <w:p>
      <w:r>
        <w:t xml:space="preserve">4. Vous devez prendre une décision rapide. </w:t>
      </w:r>
    </w:p>
    <w:p>
      <w:r>
        <w:t xml:space="preserve">    You must make a quick decision.</w:t>
      </w:r>
    </w:p>
    <w:p>
      <w:r>
        <w:t>5. Il y a toujours un problème avec les transports en commun.</w:t>
      </w:r>
    </w:p>
    <w:p>
      <w:r>
        <w:t xml:space="preserve">   There is always a problem with public transport.</w:t>
      </w:r>
    </w:p>
    <w:p>
      <w:r>
        <w:t xml:space="preserve">6. J'ai besoin d'un peu de calme pour réfléchir. </w:t>
      </w:r>
    </w:p>
    <w:p>
      <w:r>
        <w:t xml:space="preserve">    I need a little calm to think.</w:t>
      </w:r>
    </w:p>
    <w:p>
      <w:r>
        <w:t xml:space="preserve">7. Je vais à l'hôpital demain pour mon rendez-vous médical. </w:t>
      </w:r>
    </w:p>
    <w:p>
      <w:r>
        <w:t xml:space="preserve">    I am going to the hospital tomorrow for my medical appointment. </w:t>
      </w:r>
    </w:p>
    <w:p>
      <w:r>
        <w:t xml:space="preserve">8. Un chien peut être un excellent compagnon. </w:t>
      </w:r>
    </w:p>
    <w:p>
      <w:r>
        <w:t xml:space="preserve">   A dog can be an excellent companion.</w:t>
      </w:r>
    </w:p>
    <w:p>
      <w:r>
        <w:t xml:space="preserve">9. Il est important de boire beaucoup d'eau pendant la journée. </w:t>
      </w:r>
    </w:p>
    <w:p>
      <w:r>
        <w:t xml:space="preserve">   It is important to drink a lot of water during the day.</w:t>
      </w:r>
    </w:p>
    <w:p>
      <w:r>
        <w:t xml:space="preserve">10. Un chat est adorable et joueur. </w:t>
      </w:r>
    </w:p>
    <w:p>
      <w:r>
        <w:t xml:space="preserve">    A cat is adorable and playful.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