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 xml:space="preserve">1. La lune est une source de beauté et de mystère dans l'espace. </w:t>
      </w:r>
    </w:p>
    <w:p>
      <w:r>
        <w:t xml:space="preserve">    The moon is a source of beauty and mystery in space.</w:t>
      </w:r>
    </w:p>
    <w:p>
      <w:r>
        <w:t xml:space="preserve">2. Je vis une vie paisible, avec la lune qui me guide à travers les heures. </w:t>
      </w:r>
    </w:p>
    <w:p>
      <w:r>
        <w:t xml:space="preserve">    I live a peaceful life, with the moon guiding me through hours.</w:t>
      </w:r>
    </w:p>
    <w:p>
      <w:r>
        <w:t xml:space="preserve">3. L'observation de la lune est un hobby passionnant pour beaucoup de gens. </w:t>
      </w:r>
    </w:p>
    <w:p>
      <w:r>
        <w:t xml:space="preserve">   Observing the moon is a passionate hobby for many people.</w:t>
      </w:r>
    </w:p>
    <w:p>
      <w:r>
        <w:t xml:space="preserve">4. La Lune a toujours fasciné l'homme depuis des siècles. </w:t>
      </w:r>
    </w:p>
    <w:p>
      <w:r>
        <w:t xml:space="preserve">   The Moon has always fascinated humans for centuries.</w:t>
      </w:r>
    </w:p>
    <w:p>
      <w:r>
        <w:t xml:space="preserve">5. La dernière lune rouge était visible dans le ciel nocturne. </w:t>
      </w:r>
    </w:p>
    <w:p>
      <w:r>
        <w:t xml:space="preserve">    The last red moon was visible in the night sky. </w:t>
      </w:r>
    </w:p>
    <w:p>
      <w:r>
        <w:t>6. L’énergie solaire et la lune sont les deux forces principales de notre système planétaire.</w:t>
      </w:r>
    </w:p>
    <w:p>
      <w:r>
        <w:t xml:space="preserve">   Solar energy and the moon are the two main forces of our planetary system.</w:t>
      </w:r>
    </w:p>
    <w:p>
      <w:r>
        <w:t xml:space="preserve">7. La Lune est un objet naturel qui a beaucoup d’influence sur la terre. </w:t>
      </w:r>
    </w:p>
    <w:p>
      <w:r>
        <w:t xml:space="preserve">    The Moon is a natural object that has a significant influence on Earth.</w:t>
      </w:r>
    </w:p>
    <w:p>
      <w:r>
        <w:t xml:space="preserve">8. L'espace est en constante évolution et la lune joue un rôle important dans cette évolution. </w:t>
      </w:r>
    </w:p>
    <w:p>
      <w:r>
        <w:t xml:space="preserve">    Space is constantly evolving and the moon plays an important role in this evolution. </w:t>
      </w:r>
    </w:p>
    <w:p>
      <w:r>
        <w:t>9. Les scientifiques étudient la Lune afin de mieux comprendre l'évolution du système solaire.</w:t>
      </w:r>
    </w:p>
    <w:p>
      <w:r>
        <w:t xml:space="preserve">   Scientists study the Moon to better understand the evolution of the solar system. </w:t>
      </w:r>
    </w:p>
    <w:p>
      <w:r>
        <w:t>10. La lune est un symbole d’espoir et de beauté dans la nuit étoilée.</w:t>
      </w:r>
    </w:p>
    <w:p>
      <w:r>
        <w:t xml:space="preserve">    The moon is a symbol of hope and beauty in the starry night.</w:t>
      </w:r>
    </w:p>
    <w:p/>
    <w:p>
      <w:r>
        <w:rPr>
          <w:b/>
        </w:rPr>
        <w:t>Word: Bois | Meaning: Wood</w:t>
      </w:r>
    </w:p>
    <w:p/>
    <w:p>
      <w:r>
        <w:t>1. Le bois est magnifique dans la forêt, il y a tellement de formes et d'odeurs.</w:t>
      </w:r>
    </w:p>
    <w:p>
      <w:r>
        <w:t xml:space="preserve">    The wood is magnificent in the forest, there are so many shapes and smells.</w:t>
      </w:r>
    </w:p>
    <w:p>
      <w:r>
        <w:t xml:space="preserve">2. Les arbres sont des sources de bois précieux pour construire des maisons et des outils. </w:t>
      </w:r>
    </w:p>
    <w:p>
      <w:r>
        <w:t xml:space="preserve">    Trees are sources of valuable wood for building houses and tools.</w:t>
      </w:r>
    </w:p>
    <w:p>
      <w:r>
        <w:t>3. J’ai besoin de bois pour mon projet d'artisanat, j’ai besoin de beaucoup!</w:t>
      </w:r>
    </w:p>
    <w:p>
      <w:r>
        <w:t xml:space="preserve">   I need wood for my craft project; I need a lot!</w:t>
      </w:r>
    </w:p>
    <w:p>
      <w:r>
        <w:t xml:space="preserve">4. Il faut couper les branches mortes et les utiliser comme bois pour le feu de camp. </w:t>
      </w:r>
    </w:p>
    <w:p>
      <w:r>
        <w:t xml:space="preserve">    We must cut dead branches and use them as firewood for the campfire. </w:t>
      </w:r>
    </w:p>
    <w:p>
      <w:r>
        <w:t xml:space="preserve">5. L'artisan fabrique des meubles en bois d’un grand chêne, très élégant. </w:t>
      </w:r>
    </w:p>
    <w:p>
      <w:r>
        <w:t xml:space="preserve">   The artisan makes furniture from a fine oak wood, very elegant.</w:t>
      </w:r>
    </w:p>
    <w:p>
      <w:r>
        <w:t xml:space="preserve">6. Le bois de chauffage est un ingrédient important dans la préparation de l'hiver.  </w:t>
      </w:r>
    </w:p>
    <w:p>
      <w:r>
        <w:t xml:space="preserve">    Wood fuel is an important ingredient in preparing for winter. </w:t>
      </w:r>
    </w:p>
    <w:p>
      <w:r>
        <w:t xml:space="preserve">7. La taille des arbres et la déforestation ont un impact sur le paysage et la biodiversité.  </w:t>
      </w:r>
    </w:p>
    <w:p>
      <w:r>
        <w:t xml:space="preserve">   The size of trees and deforestation have an impact on the landscape and biodiversity.</w:t>
      </w:r>
    </w:p>
    <w:p>
      <w:r>
        <w:t xml:space="preserve">8. Les bois de construction sont nécessaires pour construire des ponts et des bâtiments. </w:t>
      </w:r>
    </w:p>
    <w:p>
      <w:r>
        <w:t xml:space="preserve">    Construction wood is necessary to build bridges and buildings. </w:t>
      </w:r>
    </w:p>
    <w:p>
      <w:r>
        <w:t xml:space="preserve">9. Je fais du jogging dans les bois en forêt le dimanche matin. </w:t>
      </w:r>
    </w:p>
    <w:p>
      <w:r>
        <w:t xml:space="preserve">   I run in the woods in the forest on Sunday mornings. </w:t>
      </w:r>
    </w:p>
    <w:p>
      <w:r>
        <w:t xml:space="preserve">10.  Les enfants jouent avec de vieux morceaux de bois pour faire des constructions imaginaires. </w:t>
      </w:r>
    </w:p>
    <w:p>
      <w:r>
        <w:t xml:space="preserve">    Children play with old pieces of wood to make imaginary constructions.</w:t>
      </w:r>
    </w:p>
    <w:p/>
    <w:p>
      <w:r>
        <w:rPr>
          <w:b/>
        </w:rPr>
        <w:t>Word: Mais | Meaning: But</w:t>
      </w:r>
    </w:p>
    <w:p/>
    <w:p>
      <w:r>
        <w:t xml:space="preserve">1.  J'aime beaucoup lire des livres, mais j'adore aussi regarder des films. </w:t>
      </w:r>
    </w:p>
    <w:p>
      <w:r>
        <w:t xml:space="preserve">    - I like to read books very much, but I also love watching movies.</w:t>
      </w:r>
    </w:p>
    <w:p>
      <w:r>
        <w:t>2.  Elle est très intelligente, mais elle peut être un peu timide.</w:t>
      </w:r>
    </w:p>
    <w:p>
      <w:r>
        <w:t xml:space="preserve">    - She is very intelligent, but she can be a little shy. </w:t>
      </w:r>
    </w:p>
    <w:p>
      <w:r>
        <w:t xml:space="preserve">3.  J'ai besoin d'argent pour acheter les billets de train, mais je peux économiser quelques euros. </w:t>
      </w:r>
    </w:p>
    <w:p>
      <w:r>
        <w:t xml:space="preserve">   - I need money to buy the train tickets, but I can save some euros. </w:t>
      </w:r>
    </w:p>
    <w:p>
      <w:r>
        <w:t xml:space="preserve">4.  Il est parti à la montagne, mais il a oublié son sac! </w:t>
      </w:r>
    </w:p>
    <w:p>
      <w:r>
        <w:t xml:space="preserve">    - He went to the mountains, but he forgot his bag! </w:t>
      </w:r>
    </w:p>
    <w:p>
      <w:r>
        <w:t xml:space="preserve">5.  Ils sont tous les deux très occupés, mais ils ont le temps de se parler. </w:t>
      </w:r>
    </w:p>
    <w:p>
      <w:r>
        <w:t xml:space="preserve">   - They are both very busy, but they have time to talk to each other. </w:t>
      </w:r>
    </w:p>
    <w:p>
      <w:r>
        <w:t>6.  La musique était agréable, mais il n'y avait pas beaucoup de danseurs.</w:t>
      </w:r>
    </w:p>
    <w:p>
      <w:r>
        <w:t xml:space="preserve">   - The music was pleasant, but there weren't many dancers. </w:t>
      </w:r>
    </w:p>
    <w:p>
      <w:r>
        <w:t>7.  J'ai toujours voulu partir en voyage à l'étranger, mais je suis encore jeune.</w:t>
      </w:r>
    </w:p>
    <w:p>
      <w:r>
        <w:t xml:space="preserve">    - I always wanted to go on a trip abroad, but I am still young.</w:t>
      </w:r>
    </w:p>
    <w:p>
      <w:r>
        <w:t>8.  Le jeu était amusant, mais il n'a pas été assez difficile!</w:t>
      </w:r>
    </w:p>
    <w:p>
      <w:r>
        <w:t xml:space="preserve">    - The game was fun, but it wasn't difficult enough!</w:t>
      </w:r>
    </w:p>
    <w:p>
      <w:r>
        <w:t xml:space="preserve">9.  Elle a besoin d’aide pour la révision, mais elle est capable de réussir. </w:t>
      </w:r>
    </w:p>
    <w:p>
      <w:r>
        <w:t xml:space="preserve">    - She needs help with the review, but she is able to succeed.</w:t>
      </w:r>
    </w:p>
    <w:p>
      <w:r>
        <w:t xml:space="preserve">10.  Le restaurant était bien, mais la nourriture était chère! </w:t>
      </w:r>
    </w:p>
    <w:p>
      <w:r>
        <w:t xml:space="preserve">   - The restaurant was good, but the food was expensive!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I read a book about the history of France.</w:t>
      </w:r>
    </w:p>
    <w:p>
      <w:r>
        <w:t>2. Il a acheté un livre sur la cuisine pour apprendre de nouvelles recettes.</w:t>
      </w:r>
    </w:p>
    <w:p>
      <w:r>
        <w:t xml:space="preserve">   He bought a cookbook to learn new recipes. </w:t>
      </w:r>
    </w:p>
    <w:p>
      <w:r>
        <w:t>3. La bibliothèque a une grande collection de livres de tous genres.</w:t>
      </w:r>
    </w:p>
    <w:p>
      <w:r>
        <w:t xml:space="preserve">   The library has a large collection of books from all genres.</w:t>
      </w:r>
    </w:p>
    <w:p>
      <w:r>
        <w:t>4. Le livre était très épais et il y avait beaucoup de photos dedans.</w:t>
      </w:r>
    </w:p>
    <w:p>
      <w:r>
        <w:t xml:space="preserve">   The book was very thick and there were lots of pictures inside.</w:t>
      </w:r>
    </w:p>
    <w:p>
      <w:r>
        <w:t xml:space="preserve">5. J'ai envie de lire un livre plus relaxant avant de me coucher. </w:t>
      </w:r>
    </w:p>
    <w:p>
      <w:r>
        <w:t xml:space="preserve">   I feel like reading a calmer book before going to bed.</w:t>
      </w:r>
    </w:p>
    <w:p>
      <w:r>
        <w:t xml:space="preserve">6. La couverture du livre était colorée et attrayante pour les enfants. </w:t>
      </w:r>
    </w:p>
    <w:p>
      <w:r>
        <w:t xml:space="preserve">   The cover of the book was colorful and attractive for children. </w:t>
      </w:r>
    </w:p>
    <w:p>
      <w:r>
        <w:t xml:space="preserve">7. Les livres sont une excellente source d'information et de connaissances. </w:t>
      </w:r>
    </w:p>
    <w:p>
      <w:r>
        <w:t xml:space="preserve">   Books are a great source of information and knowledge. </w:t>
      </w:r>
    </w:p>
    <w:p>
      <w:r>
        <w:t xml:space="preserve">8. Le professeur m’a conseillé de lire un livre sur la technologie. </w:t>
      </w:r>
    </w:p>
    <w:p>
      <w:r>
        <w:t xml:space="preserve">   My teacher advised me to read a book about technology.</w:t>
      </w:r>
    </w:p>
    <w:p>
      <w:r>
        <w:t xml:space="preserve">9.  J'ai eu envie de relire mon livre préféré, l'histoire d'Alice au pays des merveilles. </w:t>
      </w:r>
    </w:p>
    <w:p>
      <w:r>
        <w:t xml:space="preserve">    I felt like rereading my favorite book, Alice in Wonderland.</w:t>
      </w:r>
    </w:p>
    <w:p>
      <w:r>
        <w:t xml:space="preserve">10. Le livre que j’avais acheté était un excellent choix pour mes vacances en Bretagne. </w:t>
      </w:r>
    </w:p>
    <w:p>
      <w:r>
        <w:t xml:space="preserve">   The book I bought was a great choice for my vacation in Brittany.</w:t>
      </w:r>
    </w:p>
    <w:p/>
    <w:p>
      <w:r>
        <w:rPr>
          <w:b/>
        </w:rPr>
        <w:t>Word: Orange | Meaning: Fruit</w:t>
      </w:r>
    </w:p>
    <w:p/>
    <w:p>
      <w:r>
        <w:t>1. J'ai acheté une orange à la boulangerie.</w:t>
      </w:r>
    </w:p>
    <w:p>
      <w:r>
        <w:t xml:space="preserve">   I bought an orange at the bakery.</w:t>
      </w:r>
    </w:p>
    <w:p>
      <w:r>
        <w:t>2. L'orange est un fruit délicieux et vitaminé.</w:t>
      </w:r>
    </w:p>
    <w:p>
      <w:r>
        <w:t xml:space="preserve">   The orange is a delicious and vitamin-rich fruit.</w:t>
      </w:r>
    </w:p>
    <w:p>
      <w:r>
        <w:t>3. Les enfants aiment les oranges car elles sont sucrées.</w:t>
      </w:r>
    </w:p>
    <w:p>
      <w:r>
        <w:t xml:space="preserve">   Children like oranges because they are sweet.</w:t>
      </w:r>
    </w:p>
    <w:p>
      <w:r>
        <w:t>4. Je prends une orange pour mon petit déjeuner chaque matin.</w:t>
      </w:r>
    </w:p>
    <w:p>
      <w:r>
        <w:t xml:space="preserve">   I take an orange for my breakfast every morning.</w:t>
      </w:r>
    </w:p>
    <w:p>
      <w:r>
        <w:t>5. L'orange est une couleur vive et éclatante.</w:t>
      </w:r>
    </w:p>
    <w:p>
      <w:r>
        <w:t xml:space="preserve">   Orange is a bright and radiant color. </w:t>
      </w:r>
    </w:p>
    <w:p>
      <w:r>
        <w:t>6. J'adore boire de l'eau avec une tranche d'orange.</w:t>
      </w:r>
    </w:p>
    <w:p>
      <w:r>
        <w:t xml:space="preserve">   I love drinking water with an orange slice.</w:t>
      </w:r>
    </w:p>
    <w:p>
      <w:r>
        <w:t>7. La boisson à base d'orange est très rafraîchissante.</w:t>
      </w:r>
    </w:p>
    <w:p>
      <w:r>
        <w:t xml:space="preserve">   The orange-flavored drink is very refreshing. </w:t>
      </w:r>
    </w:p>
    <w:p>
      <w:r>
        <w:t>8. L'orange peut être un ingrédient dans de nombreux plats.</w:t>
      </w:r>
    </w:p>
    <w:p>
      <w:r>
        <w:t xml:space="preserve">    Orange can be a ingredient in many dishes.</w:t>
      </w:r>
    </w:p>
    <w:p>
      <w:r>
        <w:t>9. Les oranges sont souvent utilisées pour faire des jus et des smoothies.</w:t>
      </w:r>
    </w:p>
    <w:p>
      <w:r>
        <w:t xml:space="preserve">   Oranges are often used to make juice and smoothies.</w:t>
      </w:r>
    </w:p>
    <w:p>
      <w:r>
        <w:t xml:space="preserve">10. J'ai hâte d'avoir une orange juteuse et bien parfumée! </w:t>
      </w:r>
    </w:p>
    <w:p>
      <w:r>
        <w:t xml:space="preserve">   I can’t wait to have a juicy and well-scented orange!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avant le rendez-vous.</w:t>
      </w:r>
    </w:p>
    <w:p>
      <w:r>
        <w:t xml:space="preserve">  Ten minutes before the appointment.</w:t>
      </w:r>
    </w:p>
    <w:p>
      <w:r>
        <w:t>4. Le film commence à dix heures.</w:t>
      </w:r>
    </w:p>
    <w:p>
      <w:r>
        <w:t xml:space="preserve">  The movie starts at 10 o'clock.</w:t>
      </w:r>
    </w:p>
    <w:p>
      <w:r>
        <w:t>5. J'ai dix euros en mon portefeuille.</w:t>
      </w:r>
    </w:p>
    <w:p>
      <w:r>
        <w:t xml:space="preserve">  I have ten euros in my wallet.</w:t>
      </w:r>
    </w:p>
    <w:p>
      <w:r>
        <w:t>6. Il y a dix livres sur la table.</w:t>
      </w:r>
    </w:p>
    <w:p>
      <w:r>
        <w:t xml:space="preserve">  There are ten books on the table.</w:t>
      </w:r>
    </w:p>
    <w:p>
      <w:r>
        <w:t>7. Dix jours sans téléphone.</w:t>
      </w:r>
    </w:p>
    <w:p>
      <w:r>
        <w:t xml:space="preserve">  Ten days without a phone.</w:t>
      </w:r>
    </w:p>
    <w:p>
      <w:r>
        <w:t>8. Elle dit dix mots.</w:t>
      </w:r>
    </w:p>
    <w:p>
      <w:r>
        <w:t xml:space="preserve">  She says ten words. </w:t>
      </w:r>
    </w:p>
    <w:p>
      <w:r>
        <w:t>9. Les voitures ont dix roues.</w:t>
      </w:r>
    </w:p>
    <w:p>
      <w:r>
        <w:t xml:space="preserve">  The cars have ten wheels. </w:t>
      </w:r>
    </w:p>
    <w:p>
      <w:r>
        <w:t xml:space="preserve">10. Je suis d'accord, dix! </w:t>
      </w:r>
    </w:p>
    <w:p>
      <w:r>
        <w:t xml:space="preserve">   I agree, ten!</w:t>
      </w:r>
    </w:p>
    <w:p/>
    <w:p>
      <w:r>
        <w:rPr>
          <w:b/>
        </w:rPr>
        <w:t>Word: Vrai | Meaning: True</w:t>
      </w:r>
    </w:p>
    <w:p/>
    <w:p>
      <w:r>
        <w:t>1. C'est **vrai** que la France est un pays magnifique.</w:t>
      </w:r>
    </w:p>
    <w:p>
      <w:r>
        <w:t xml:space="preserve">    True, France is a beautiful country.</w:t>
      </w:r>
    </w:p>
    <w:p>
      <w:r>
        <w:t xml:space="preserve">2. Je pense que vous êtes **vrai** à dire que vous voulez partir demain. </w:t>
      </w:r>
    </w:p>
    <w:p>
      <w:r>
        <w:t xml:space="preserve">    I think you are right to say that you want to leave tomorrow.</w:t>
      </w:r>
    </w:p>
    <w:p>
      <w:r>
        <w:t>3. Il y a des preuves **vrai** pour prouver l'existence de la vie sur d’autres planètes.</w:t>
      </w:r>
    </w:p>
    <w:p>
      <w:r>
        <w:t xml:space="preserve">   There is real evidence to prove the existence of life on other planets.</w:t>
      </w:r>
    </w:p>
    <w:p>
      <w:r>
        <w:t xml:space="preserve">4.  Le film est **vrai** intéressant, mais il a trop de violence. </w:t>
      </w:r>
    </w:p>
    <w:p>
      <w:r>
        <w:t xml:space="preserve">    The movie is really interesting but it has too much violence.</w:t>
      </w:r>
    </w:p>
    <w:p>
      <w:r>
        <w:t>5. La pluie **vrai** et intense ces dernières heures.</w:t>
      </w:r>
    </w:p>
    <w:p>
      <w:r>
        <w:t xml:space="preserve">    It’s raining very hard these past few hours.</w:t>
      </w:r>
    </w:p>
    <w:p>
      <w:r>
        <w:t xml:space="preserve">6. Vous avez dit que vous aimeriez cuisiner **vrai** ?  </w:t>
      </w:r>
    </w:p>
    <w:p>
      <w:r>
        <w:t xml:space="preserve">     You said you want to cook real food? </w:t>
      </w:r>
    </w:p>
    <w:p>
      <w:r>
        <w:t xml:space="preserve">7. Il est **vrai** qu'il y a des obstacles à la réussite de ce projet. </w:t>
      </w:r>
    </w:p>
    <w:p>
      <w:r>
        <w:t xml:space="preserve">    It’s true that there are some obstacles to the success of this project. </w:t>
      </w:r>
    </w:p>
    <w:p>
      <w:r>
        <w:t xml:space="preserve">8. Je suis **vrai** excité par cette nouvelle collaboration avec les États-Unis. </w:t>
      </w:r>
    </w:p>
    <w:p>
      <w:r>
        <w:t xml:space="preserve">    I am really excited about this new collaboration with the United States. </w:t>
      </w:r>
    </w:p>
    <w:p>
      <w:r>
        <w:t xml:space="preserve">9.  Il est important de rester **vrai** à soi même et de ne pas se comparer aux autres. </w:t>
      </w:r>
    </w:p>
    <w:p>
      <w:r>
        <w:t xml:space="preserve">    It’s important to stay true to oneself and not compare themselves to others.</w:t>
      </w:r>
    </w:p>
    <w:p>
      <w:r>
        <w:t xml:space="preserve">10. Vous n'avez pas besoin d'être **vrai** perfectionniste pour réussir. </w:t>
      </w:r>
    </w:p>
    <w:p>
      <w:r>
        <w:t xml:space="preserve">   You don’t have to be a perfectionist to succeed.</w:t>
      </w:r>
    </w:p>
    <w:p/>
    <w:p>
      <w:r>
        <w:rPr>
          <w:b/>
        </w:rPr>
        <w:t>Word: Faux | Meaning: False</w:t>
      </w:r>
    </w:p>
    <w:p/>
    <w:p>
      <w:r>
        <w:t>1. Il est faux de dire que j'ai une voiture.</w:t>
      </w:r>
    </w:p>
    <w:p>
      <w:r>
        <w:t xml:space="preserve">   He is false to say that I have a car.</w:t>
      </w:r>
    </w:p>
    <w:p>
      <w:r>
        <w:t>2. La situation est faux, il n'y a pas eu d'incident.</w:t>
      </w:r>
    </w:p>
    <w:p>
      <w:r>
        <w:t xml:space="preserve">   The situation is false; there was no incident.</w:t>
      </w:r>
    </w:p>
    <w:p>
      <w:r>
        <w:t xml:space="preserve">3. Je crois que ce discours est faux. </w:t>
      </w:r>
    </w:p>
    <w:p>
      <w:r>
        <w:t xml:space="preserve">   I think this speech is false.</w:t>
      </w:r>
    </w:p>
    <w:p>
      <w:r>
        <w:t>4.  Les informations que vous avez reçues sont faux.</w:t>
      </w:r>
    </w:p>
    <w:p>
      <w:r>
        <w:t xml:space="preserve">    The information you received is false.</w:t>
      </w:r>
    </w:p>
    <w:p>
      <w:r>
        <w:t xml:space="preserve">5. Il a dit qu'il était malade, mais c'est faux. </w:t>
      </w:r>
    </w:p>
    <w:p>
      <w:r>
        <w:t xml:space="preserve">    He said he was sick, but that's false. </w:t>
      </w:r>
    </w:p>
    <w:p>
      <w:r>
        <w:t xml:space="preserve">6. Ce n'est pas vrai, je suis allé au marché. </w:t>
      </w:r>
    </w:p>
    <w:p>
      <w:r>
        <w:t xml:space="preserve">   That's not true, I went to the market. </w:t>
      </w:r>
    </w:p>
    <w:p>
      <w:r>
        <w:t xml:space="preserve">7. La réponse est fausse.  </w:t>
      </w:r>
    </w:p>
    <w:p>
      <w:r>
        <w:t xml:space="preserve">   The answer is false. </w:t>
      </w:r>
    </w:p>
    <w:p>
      <w:r>
        <w:t xml:space="preserve">8.  Le livre de mathématiques est faux et il faut le changer. </w:t>
      </w:r>
    </w:p>
    <w:p>
      <w:r>
        <w:t xml:space="preserve">    The math book is false and needs to be changed.</w:t>
      </w:r>
    </w:p>
    <w:p>
      <w:r>
        <w:t xml:space="preserve">9. Il ne sait pas la vérité, sa réponse est faux. </w:t>
      </w:r>
    </w:p>
    <w:p>
      <w:r>
        <w:t xml:space="preserve">    He doesn't know the truth; his answer is false. </w:t>
      </w:r>
    </w:p>
    <w:p>
      <w:r>
        <w:t xml:space="preserve">10. Les informations qu'on a reçues sont faux et les autorités doivent les vérifier.  </w:t>
      </w:r>
    </w:p>
    <w:p>
      <w:r>
        <w:t xml:space="preserve">   The information we received is false and authorities must verify it.</w:t>
      </w:r>
    </w:p>
    <w:p/>
    <w:p>
      <w:r>
        <w:rPr>
          <w:b/>
        </w:rPr>
        <w:t>Word: Cat | Meaning: Cat</w:t>
      </w:r>
    </w:p>
    <w:p/>
    <w:p>
      <w:r>
        <w:t xml:space="preserve">1. Le chat est adorable. </w:t>
      </w:r>
    </w:p>
    <w:p>
      <w:r>
        <w:t xml:space="preserve">    The cat is adorable.</w:t>
      </w:r>
    </w:p>
    <w:p>
      <w:r>
        <w:t xml:space="preserve">2. J’adore jouer avec mon chat. </w:t>
      </w:r>
    </w:p>
    <w:p>
      <w:r>
        <w:t xml:space="preserve">    I love playing with my cat.</w:t>
      </w:r>
    </w:p>
    <w:p>
      <w:r>
        <w:t>3. Mon chat dort beaucoup la nuit.</w:t>
      </w:r>
    </w:p>
    <w:p>
      <w:r>
        <w:t xml:space="preserve">    My cat sleeps a lot at night.</w:t>
      </w:r>
    </w:p>
    <w:p>
      <w:r>
        <w:t xml:space="preserve">4. La couleur du pelage de votre chat est magnifique. </w:t>
      </w:r>
    </w:p>
    <w:p>
      <w:r>
        <w:t xml:space="preserve">    The coat color of your cat is magnificent.</w:t>
      </w:r>
    </w:p>
    <w:p>
      <w:r>
        <w:t xml:space="preserve">5. Avez-vous un chat?  </w:t>
      </w:r>
    </w:p>
    <w:p>
      <w:r>
        <w:t xml:space="preserve">    Do you have a cat?</w:t>
      </w:r>
    </w:p>
    <w:p>
      <w:r>
        <w:t xml:space="preserve">6. Le chat miaule lorsqu’il est impatient.  </w:t>
      </w:r>
    </w:p>
    <w:p>
      <w:r>
        <w:t xml:space="preserve">    The cat meows when it's impatient.</w:t>
      </w:r>
    </w:p>
    <w:p>
      <w:r>
        <w:t xml:space="preserve">7. Il y a des chats dans la rue. </w:t>
      </w:r>
    </w:p>
    <w:p>
      <w:r>
        <w:t xml:space="preserve">    There are cats in the street.</w:t>
      </w:r>
    </w:p>
    <w:p>
      <w:r>
        <w:t xml:space="preserve">8. Les chats sont très indépendants.  </w:t>
      </w:r>
    </w:p>
    <w:p>
      <w:r>
        <w:t xml:space="preserve">    Cats are very independent.</w:t>
      </w:r>
    </w:p>
    <w:p>
      <w:r>
        <w:t xml:space="preserve">9. Le chat se lève et il va dehors.  </w:t>
      </w:r>
    </w:p>
    <w:p>
      <w:r>
        <w:t xml:space="preserve">    The cat gets up and goes outside.</w:t>
      </w:r>
    </w:p>
    <w:p>
      <w:r>
        <w:t xml:space="preserve">10. Je suis fasciné par les chats.   </w:t>
      </w:r>
    </w:p>
    <w:p>
      <w:r>
        <w:t xml:space="preserve">     I am fascinated by cats.</w:t>
      </w:r>
    </w:p>
    <w:p/>
    <w:p>
      <w:r>
        <w:rPr>
          <w:b/>
        </w:rPr>
        <w:t>Word: He | Meaning: He</w:t>
      </w:r>
    </w:p>
    <w:p/>
    <w:p>
      <w:r>
        <w:t>1. Il est parti pour la vacances.</w:t>
      </w:r>
    </w:p>
    <w:p>
      <w:r>
        <w:t>He is going on vacation.</w:t>
      </w:r>
    </w:p>
    <w:p>
      <w:r>
        <w:t>2. Elle a un frère plus âgé que lui.</w:t>
      </w:r>
    </w:p>
    <w:p>
      <w:r>
        <w:t>She has an older brother than him.</w:t>
      </w:r>
    </w:p>
    <w:p>
      <w:r>
        <w:t>3. Le chef de l'équipe, lui, s'inquiète beaucoup.</w:t>
      </w:r>
    </w:p>
    <w:p>
      <w:r>
        <w:t>The team leader, he, worries a lot.</w:t>
      </w:r>
    </w:p>
    <w:p>
      <w:r>
        <w:t>4. J'ai rencontré un homme charmant hier.</w:t>
      </w:r>
    </w:p>
    <w:p>
      <w:r>
        <w:t>I met a charming man yesterday.</w:t>
      </w:r>
    </w:p>
    <w:p>
      <w:r>
        <w:t>5. Les enfants apprécient toujours ses histoires.</w:t>
      </w:r>
    </w:p>
    <w:p>
      <w:r>
        <w:t xml:space="preserve">The children always appreciate his stories. </w:t>
      </w:r>
    </w:p>
    <w:p>
      <w:r>
        <w:t>6. Il est parti à l'aventure avec ses amis.</w:t>
      </w:r>
    </w:p>
    <w:p>
      <w:r>
        <w:t xml:space="preserve">He went on an adventure with his friends. </w:t>
      </w:r>
    </w:p>
    <w:p>
      <w:r>
        <w:t>7.  Le professeur lui a montré un document important.</w:t>
      </w:r>
    </w:p>
    <w:p>
      <w:r>
        <w:t xml:space="preserve">The teacher showed him an important document. </w:t>
      </w:r>
    </w:p>
    <w:p>
      <w:r>
        <w:t xml:space="preserve">8.  Il s'est résigné à ne pas réussir. </w:t>
      </w:r>
    </w:p>
    <w:p>
      <w:r>
        <w:t>He resigned himself to not succeed.</w:t>
      </w:r>
    </w:p>
    <w:p>
      <w:r>
        <w:t>9. Ils ont eu une conversation très longue.</w:t>
      </w:r>
    </w:p>
    <w:p>
      <w:r>
        <w:t>They had a very long conversation.</w:t>
      </w:r>
    </w:p>
    <w:p>
      <w:r>
        <w:t>10. Il m’a aidé à faire les courses.</w:t>
      </w:r>
    </w:p>
    <w:p>
      <w:r>
        <w:t>He helped me do the groceries.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