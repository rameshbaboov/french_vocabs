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Libre | Meaning: Free</w:t>
      </w:r>
    </w:p>
    <w:p/>
    <w:p>
      <w:r>
        <w:t xml:space="preserve">1. Je suis libre de faire ce que je veux. </w:t>
      </w:r>
    </w:p>
    <w:p>
      <w:r>
        <w:t xml:space="preserve">    I am free to do what I want.</w:t>
      </w:r>
    </w:p>
    <w:p>
      <w:r>
        <w:t>2.  Vous êtes libre d'aller où vous voulez.</w:t>
      </w:r>
    </w:p>
    <w:p>
      <w:r>
        <w:t xml:space="preserve">    You are free to go wherever you want.</w:t>
      </w:r>
    </w:p>
    <w:p>
      <w:r>
        <w:t>3. Il est libre de choisir son propre chemin.</w:t>
      </w:r>
    </w:p>
    <w:p>
      <w:r>
        <w:t xml:space="preserve">    He is free to choose his own path.</w:t>
      </w:r>
    </w:p>
    <w:p>
      <w:r>
        <w:t>4. Les enfants sont libres de jouer dans la cour.</w:t>
      </w:r>
    </w:p>
    <w:p>
      <w:r>
        <w:t xml:space="preserve">    The children are free to play in the yard.</w:t>
      </w:r>
    </w:p>
    <w:p>
      <w:r>
        <w:t xml:space="preserve">5. Elle a le droit à son indépendance. </w:t>
      </w:r>
    </w:p>
    <w:p>
      <w:r>
        <w:t xml:space="preserve">    She has the right to her independence. </w:t>
      </w:r>
    </w:p>
    <w:p>
      <w:r>
        <w:t>6. Un homme libre, un homme heureux.</w:t>
      </w:r>
    </w:p>
    <w:p>
      <w:r>
        <w:t xml:space="preserve">    A free man, a happy man.  </w:t>
      </w:r>
    </w:p>
    <w:p>
      <w:r>
        <w:t>7. La ville est plus libre d'expression.</w:t>
      </w:r>
    </w:p>
    <w:p>
      <w:r>
        <w:t xml:space="preserve">    The city is more free in expression.</w:t>
      </w:r>
    </w:p>
    <w:p>
      <w:r>
        <w:t>8. La liberté de la presse est importante pour une société démocratique.</w:t>
      </w:r>
    </w:p>
    <w:p>
      <w:r>
        <w:t xml:space="preserve">   Press freedom is important for a democratic society. </w:t>
      </w:r>
    </w:p>
    <w:p>
      <w:r>
        <w:t xml:space="preserve">9. Les citoyens ont le droit à la liberté de choix. </w:t>
      </w:r>
    </w:p>
    <w:p>
      <w:r>
        <w:t xml:space="preserve">   Citizens have the right to freedom of choice.  </w:t>
      </w:r>
    </w:p>
    <w:p>
      <w:r>
        <w:t>10. Vous êtes libre de vous exprimer, mais soyez respectueux des autres.</w:t>
      </w:r>
    </w:p>
    <w:p>
      <w:r>
        <w:t xml:space="preserve">    You are free to express yourself, but be respectful of others.</w:t>
      </w:r>
    </w:p>
    <w:p/>
    <w:p>
      <w:r>
        <w:rPr>
          <w:b/>
        </w:rPr>
        <w:t>Word: Petit | Meaning: Small</w:t>
      </w:r>
    </w:p>
    <w:p/>
    <w:p>
      <w:r>
        <w:t>1. J'ai un petit chien.</w:t>
      </w:r>
    </w:p>
    <w:p>
      <w:r>
        <w:t xml:space="preserve">   I have a small dog.</w:t>
      </w:r>
    </w:p>
    <w:p>
      <w:r>
        <w:t>2. La petite fille joue dans le jardin.</w:t>
      </w:r>
    </w:p>
    <w:p>
      <w:r>
        <w:t xml:space="preserve">   The little girl plays in the garden.</w:t>
      </w:r>
    </w:p>
    <w:p>
      <w:r>
        <w:t>3. Ce petit gâteau est délicieux.</w:t>
      </w:r>
    </w:p>
    <w:p>
      <w:r>
        <w:t xml:space="preserve">   This tiny cake is delicious.</w:t>
      </w:r>
    </w:p>
    <w:p>
      <w:r>
        <w:t>4. Le petit garçon est très timide.</w:t>
      </w:r>
    </w:p>
    <w:p>
      <w:r>
        <w:t xml:space="preserve">   The little boy is very shy.</w:t>
      </w:r>
    </w:p>
    <w:p>
      <w:r>
        <w:t xml:space="preserve">5.  J'ai un petit problème à résoudre. </w:t>
      </w:r>
    </w:p>
    <w:p>
      <w:r>
        <w:t xml:space="preserve">   I have a small problem to solve.</w:t>
      </w:r>
    </w:p>
    <w:p>
      <w:r>
        <w:t>6. Il y a un petit oiseau dans le arbre.</w:t>
      </w:r>
    </w:p>
    <w:p>
      <w:r>
        <w:t xml:space="preserve">   There is a little bird in the tree.</w:t>
      </w:r>
    </w:p>
    <w:p>
      <w:r>
        <w:t>7. La taille du bateau est petite.</w:t>
      </w:r>
    </w:p>
    <w:p>
      <w:r>
        <w:t xml:space="preserve">   The size of the boat is small.</w:t>
      </w:r>
    </w:p>
    <w:p>
      <w:r>
        <w:t xml:space="preserve">8. J'ai fait un petit effort pour vous aider. </w:t>
      </w:r>
    </w:p>
    <w:p>
      <w:r>
        <w:t xml:space="preserve">   I made a small effort to help you.</w:t>
      </w:r>
    </w:p>
    <w:p>
      <w:r>
        <w:t>9.  J'ai acheté un petit cadeau pour toi.</w:t>
      </w:r>
    </w:p>
    <w:p>
      <w:r>
        <w:t xml:space="preserve">   I bought a little present for you.</w:t>
      </w:r>
    </w:p>
    <w:p>
      <w:r>
        <w:t>10.  Ce petit appartement est très cosy.</w:t>
      </w:r>
    </w:p>
    <w:p>
      <w:r>
        <w:t xml:space="preserve">   This tiny apartment is very cozy.</w:t>
      </w:r>
    </w:p>
    <w:p/>
    <w:p>
      <w:r>
        <w:rPr>
          <w:b/>
        </w:rPr>
        <w:t>Word: Humain | Meaning: Human</w:t>
      </w:r>
    </w:p>
    <w:p/>
    <w:p>
      <w:r>
        <w:t>1. Le concept de l'humain est complexe et multiforme.</w:t>
      </w:r>
    </w:p>
    <w:p>
      <w:r>
        <w:t xml:space="preserve">   The concept of humanity is complex and multifaceted.</w:t>
      </w:r>
    </w:p>
    <w:p>
      <w:r>
        <w:t>2. L’homme est un être social par nature.</w:t>
      </w:r>
    </w:p>
    <w:p>
      <w:r>
        <w:t xml:space="preserve">   Man is inherently a social creature.</w:t>
      </w:r>
    </w:p>
    <w:p>
      <w:r>
        <w:t xml:space="preserve">3. La compréhension de l'humain est essentielle pour la résolution de problèmes sociaux. </w:t>
      </w:r>
    </w:p>
    <w:p>
      <w:r>
        <w:t xml:space="preserve">   Understanding humanity is essential for solving social issues.</w:t>
      </w:r>
    </w:p>
    <w:p>
      <w:r>
        <w:t>4. Les progrès technologiques ont impacté notre perception de l’humain.</w:t>
      </w:r>
    </w:p>
    <w:p>
      <w:r>
        <w:t xml:space="preserve">    Technological advancements have impacted our view of humanity.</w:t>
      </w:r>
    </w:p>
    <w:p>
      <w:r>
        <w:t>5. L’humain a besoin d'un sentiment d'appartenance et de connexion pour se sentir complet.</w:t>
      </w:r>
    </w:p>
    <w:p>
      <w:r>
        <w:t xml:space="preserve">   Human beings need a sense of belonging and connection to feel complete. </w:t>
      </w:r>
    </w:p>
    <w:p>
      <w:r>
        <w:t>6. La recherche sur l’humain explore les aspects cognitifs, émotionnels et sociaux.</w:t>
      </w:r>
    </w:p>
    <w:p>
      <w:r>
        <w:t xml:space="preserve">    Research on humanity explores the cognitive, emotional, and social aspects.</w:t>
      </w:r>
    </w:p>
    <w:p>
      <w:r>
        <w:t>7. L'homme est capable d'agir avec conscience de ses actions et de leurs conséquences.</w:t>
      </w:r>
    </w:p>
    <w:p>
      <w:r>
        <w:t xml:space="preserve">   Man is capable of acting with awareness of his actions and their consequences. </w:t>
      </w:r>
    </w:p>
    <w:p>
      <w:r>
        <w:t>8. La nature humaine est riche en contrastes et en contradictions.</w:t>
      </w:r>
    </w:p>
    <w:p>
      <w:r>
        <w:t xml:space="preserve">    Human nature is rich in contrasts and contradictions. </w:t>
      </w:r>
    </w:p>
    <w:p>
      <w:r>
        <w:t>9. Les défis auxquels l’humain fait face sont nombreux et complexes.</w:t>
      </w:r>
    </w:p>
    <w:p>
      <w:r>
        <w:t xml:space="preserve">   The challenges humanity faces are numerous and complex.</w:t>
      </w:r>
    </w:p>
    <w:p>
      <w:r>
        <w:t>10. L'éducation humaniste vise à développer la conscience, la compassion et l'empathie.</w:t>
      </w:r>
    </w:p>
    <w:p>
      <w:r>
        <w:t xml:space="preserve">    The humanist education aims to develop consciousness, compassion, and empathy.</w:t>
      </w:r>
    </w:p>
    <w:p/>
    <w:p>
      <w:r>
        <w:rPr>
          <w:b/>
        </w:rPr>
        <w:t>Word: Maison | Meaning: House</w:t>
      </w:r>
    </w:p>
    <w:p/>
    <w:p>
      <w:r>
        <w:t>1. J'ai grandi dans une maison avec mes parents.</w:t>
      </w:r>
    </w:p>
    <w:p>
      <w:r>
        <w:t xml:space="preserve">  I grew up in a house with my parents.</w:t>
      </w:r>
    </w:p>
    <w:p>
      <w:r>
        <w:t>2. La maison de mon ami est très spacieuse.</w:t>
      </w:r>
    </w:p>
    <w:p>
      <w:r>
        <w:t xml:space="preserve">  My friend's house is very spacious.</w:t>
      </w:r>
    </w:p>
    <w:p>
      <w:r>
        <w:t>3. Elle avait hâte de visiter sa nouvelle maison.</w:t>
      </w:r>
    </w:p>
    <w:p>
      <w:r>
        <w:t xml:space="preserve">  She was looking forward to visiting her new house.</w:t>
      </w:r>
    </w:p>
    <w:p>
      <w:r>
        <w:t>4. Le propriétaire de la maison attend les invités.</w:t>
      </w:r>
    </w:p>
    <w:p>
      <w:r>
        <w:t xml:space="preserve">  The owner of the house awaits the guests.</w:t>
      </w:r>
    </w:p>
    <w:p>
      <w:r>
        <w:t>5. La famille a emménagé dans une maison de campagne.</w:t>
      </w:r>
    </w:p>
    <w:p>
      <w:r>
        <w:t xml:space="preserve">  The family moved into a country house. </w:t>
      </w:r>
    </w:p>
    <w:p>
      <w:r>
        <w:t>6. La cuisine de la maison est très moderne.</w:t>
      </w:r>
    </w:p>
    <w:p>
      <w:r>
        <w:t xml:space="preserve">  The kitchen in the house is very modern.</w:t>
      </w:r>
    </w:p>
    <w:p>
      <w:r>
        <w:t xml:space="preserve">7. J'ai besoin d'acheter des fournitures pour ma maison. </w:t>
      </w:r>
    </w:p>
    <w:p>
      <w:r>
        <w:t xml:space="preserve">  I need to buy supplies for my home.</w:t>
      </w:r>
    </w:p>
    <w:p>
      <w:r>
        <w:t>8. Les enfants aiment jouer dans la maison.</w:t>
      </w:r>
    </w:p>
    <w:p>
      <w:r>
        <w:t xml:space="preserve">   The children like playing in the house.</w:t>
      </w:r>
    </w:p>
    <w:p>
      <w:r>
        <w:t>9. Le toit de la maison est en bois.</w:t>
      </w:r>
    </w:p>
    <w:p>
      <w:r>
        <w:t xml:space="preserve">    The roof of the house is made of wood.</w:t>
      </w:r>
    </w:p>
    <w:p>
      <w:r>
        <w:t>10. Nous sommes allés à la maison pour fêter un anniversaire.</w:t>
      </w:r>
    </w:p>
    <w:p>
      <w:r>
        <w:t xml:space="preserve">  We went to the house to celebrate a birthday.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Je vais très bien, merci. Et toi ?</w:t>
      </w:r>
    </w:p>
    <w:p>
      <w:r>
        <w:t xml:space="preserve">   I'm doing very well, thank you. And you?</w:t>
      </w:r>
    </w:p>
    <w:p>
      <w:r>
        <w:t xml:space="preserve">3. Salut Pierre, j’ai besoin de tes conseils. </w:t>
      </w:r>
    </w:p>
    <w:p>
      <w:r>
        <w:t xml:space="preserve">    Hi Pierre, I need your advice.</w:t>
      </w:r>
    </w:p>
    <w:p>
      <w:r>
        <w:t>4.  Salut ! On est en retard pour le rendez-vous.</w:t>
      </w:r>
    </w:p>
    <w:p>
      <w:r>
        <w:t xml:space="preserve">    Hey! We're late for the meeting.</w:t>
      </w:r>
    </w:p>
    <w:p>
      <w:r>
        <w:t>5.  Salut l'équipe, comment allez-vous ?</w:t>
      </w:r>
    </w:p>
    <w:p>
      <w:r>
        <w:t xml:space="preserve">    Hello team, how are you?</w:t>
      </w:r>
    </w:p>
    <w:p>
      <w:r>
        <w:t>6. Salut à tous, j'espère que vous allez bien.</w:t>
      </w:r>
    </w:p>
    <w:p>
      <w:r>
        <w:t xml:space="preserve">   Hi everyone, I hope you're doing well. </w:t>
      </w:r>
    </w:p>
    <w:p>
      <w:r>
        <w:t>7.  Salut ! J’ai besoin d'aide pour mon projet de voyage.</w:t>
      </w:r>
    </w:p>
    <w:p>
      <w:r>
        <w:t xml:space="preserve">   Hey! I need help with my travel project.</w:t>
      </w:r>
    </w:p>
    <w:p>
      <w:r>
        <w:t>8.  Salut! Qu'est-ce que tu fais ?</w:t>
      </w:r>
    </w:p>
    <w:p>
      <w:r>
        <w:t xml:space="preserve">    Hey! What are you doing? </w:t>
      </w:r>
    </w:p>
    <w:p>
      <w:r>
        <w:t>9. Salut, j’ai hâte de voir la nouvelle collection !</w:t>
      </w:r>
    </w:p>
    <w:p>
      <w:r>
        <w:t xml:space="preserve">   Hi, I'm looking forward to the new collection! </w:t>
      </w:r>
    </w:p>
    <w:p>
      <w:r>
        <w:t xml:space="preserve">10. Salut à la famille, comment allez-vous tous? </w:t>
      </w:r>
    </w:p>
    <w:p>
      <w:r>
        <w:t xml:space="preserve">     Hello family, how are you all?</w:t>
      </w:r>
    </w:p>
    <w:p/>
    <w:p>
      <w:r>
        <w:rPr>
          <w:b/>
        </w:rPr>
        <w:t>Word: Fais | Meaning: Do</w:t>
      </w:r>
    </w:p>
    <w:p/>
    <w:p>
      <w:r>
        <w:t xml:space="preserve">1. Fais attention, il y a des problèmes à résoudre.  </w:t>
      </w:r>
    </w:p>
    <w:p>
      <w:r>
        <w:t xml:space="preserve">2. Je vais faire une liste de choses à faire demain. </w:t>
      </w:r>
    </w:p>
    <w:p>
      <w:r>
        <w:t>3. Ils ont fait un voyage en France l'année dernière.</w:t>
      </w:r>
    </w:p>
    <w:p>
      <w:r>
        <w:t>4. Fais la vaisselle après le repas.</w:t>
      </w:r>
    </w:p>
    <w:p>
      <w:r>
        <w:t xml:space="preserve">5. J'ai besoin de plus d'informations pour comprendre ton problème. </w:t>
      </w:r>
    </w:p>
    <w:p>
      <w:r>
        <w:t xml:space="preserve">6. La voiture est trop lourde, fais-en une concession.  </w:t>
      </w:r>
    </w:p>
    <w:p>
      <w:r>
        <w:t>7. Il a fait une pause au café avant de continuer sa marche.</w:t>
      </w:r>
    </w:p>
    <w:p>
      <w:r>
        <w:t xml:space="preserve">8. Elle ne sait pas comment faire un gâteau. </w:t>
      </w:r>
    </w:p>
    <w:p>
      <w:r>
        <w:t xml:space="preserve">9. Fais attention à la circulation dans les rues. </w:t>
      </w:r>
    </w:p>
    <w:p>
      <w:r>
        <w:t>10. Fais une demande d'aide si tu en as besoin.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 The dress is white. </w:t>
      </w:r>
    </w:p>
    <w:p>
      <w:r>
        <w:t>2. Le ciel était blanc.</w:t>
      </w:r>
    </w:p>
    <w:p>
      <w:r>
        <w:t xml:space="preserve">    The sky was white.</w:t>
      </w:r>
    </w:p>
    <w:p>
      <w:r>
        <w:t>3. J'ai une fleur blanche.</w:t>
      </w:r>
    </w:p>
    <w:p>
      <w:r>
        <w:t xml:space="preserve">    I have a white flower. </w:t>
      </w:r>
    </w:p>
    <w:p>
      <w:r>
        <w:t>4.  La neige est blanche.</w:t>
      </w:r>
    </w:p>
    <w:p>
      <w:r>
        <w:t xml:space="preserve">   Snow is white. </w:t>
      </w:r>
    </w:p>
    <w:p>
      <w:r>
        <w:t>5. Il a des yeux blancs.</w:t>
      </w:r>
    </w:p>
    <w:p>
      <w:r>
        <w:t xml:space="preserve">    He has white eyes.</w:t>
      </w:r>
    </w:p>
    <w:p>
      <w:r>
        <w:t>6. La ville est en blanc et noir.</w:t>
      </w:r>
    </w:p>
    <w:p>
      <w:r>
        <w:t xml:space="preserve">   The city is in white and black.</w:t>
      </w:r>
    </w:p>
    <w:p>
      <w:r>
        <w:t>7. Je cherche un livre blanc.</w:t>
      </w:r>
    </w:p>
    <w:p>
      <w:r>
        <w:t xml:space="preserve">    I am looking for a white paper.</w:t>
      </w:r>
    </w:p>
    <w:p>
      <w:r>
        <w:t xml:space="preserve">8.  Elle a une robe blanche élégante. </w:t>
      </w:r>
    </w:p>
    <w:p>
      <w:r>
        <w:t xml:space="preserve">    She has an elegant white dress.</w:t>
      </w:r>
    </w:p>
    <w:p>
      <w:r>
        <w:t xml:space="preserve">9. Les feuilles de l'arbre sont blanches. </w:t>
      </w:r>
    </w:p>
    <w:p>
      <w:r>
        <w:t xml:space="preserve">    The leaves of the tree are white. </w:t>
      </w:r>
    </w:p>
    <w:p>
      <w:r>
        <w:t xml:space="preserve">10. Le gâteau est blanc et rond. </w:t>
      </w:r>
    </w:p>
    <w:p>
      <w:r>
        <w:t xml:space="preserve">   The cake is white and round.</w:t>
      </w:r>
    </w:p>
    <w:p/>
    <w:p>
      <w:r>
        <w:rPr>
          <w:b/>
        </w:rPr>
        <w:t>Word: La | Meaning: The</w:t>
      </w:r>
    </w:p>
    <w:p/>
    <w:p>
      <w:r>
        <w:t>1. La maison est très grande.</w:t>
      </w:r>
    </w:p>
    <w:p>
      <w:r>
        <w:t xml:space="preserve">    The house is very large.</w:t>
      </w:r>
    </w:p>
    <w:p>
      <w:r>
        <w:t>2. J'adore la musique classique.</w:t>
      </w:r>
    </w:p>
    <w:p>
      <w:r>
        <w:t xml:space="preserve">    I love classical music.</w:t>
      </w:r>
    </w:p>
    <w:p>
      <w:r>
        <w:t>3. Il faut faire la vaisselle avant de dîner.</w:t>
      </w:r>
    </w:p>
    <w:p>
      <w:r>
        <w:t xml:space="preserve">    We must wash the dishes before dinner.</w:t>
      </w:r>
    </w:p>
    <w:p>
      <w:r>
        <w:t>4. Elle a une collection de films français.</w:t>
      </w:r>
    </w:p>
    <w:p>
      <w:r>
        <w:t xml:space="preserve">    She has a collection of French films.</w:t>
      </w:r>
    </w:p>
    <w:p>
      <w:r>
        <w:t>5. La météo est terrible aujourd'hui.</w:t>
      </w:r>
    </w:p>
    <w:p>
      <w:r>
        <w:t xml:space="preserve">    The weather is terrible today.</w:t>
      </w:r>
    </w:p>
    <w:p>
      <w:r>
        <w:t>6. Je suis content de parler français avec toi.</w:t>
      </w:r>
    </w:p>
    <w:p>
      <w:r>
        <w:t xml:space="preserve">    I am happy to speak French with you. </w:t>
      </w:r>
    </w:p>
    <w:p>
      <w:r>
        <w:t>7. J'aime beaucoup manger des plats végétariens.</w:t>
      </w:r>
    </w:p>
    <w:p>
      <w:r>
        <w:t xml:space="preserve">    I like to eat vegetarian dishes very much.</w:t>
      </w:r>
    </w:p>
    <w:p>
      <w:r>
        <w:t>8. La ville est animée le week-end.</w:t>
      </w:r>
    </w:p>
    <w:p>
      <w:r>
        <w:t xml:space="preserve">    The town is lively on the weekend.</w:t>
      </w:r>
    </w:p>
    <w:p>
      <w:r>
        <w:t>9. Il ne sait pas comment faire la conversation en public.</w:t>
      </w:r>
    </w:p>
    <w:p>
      <w:r>
        <w:t xml:space="preserve">    He doesn't know how to have a conversation in public. </w:t>
      </w:r>
    </w:p>
    <w:p>
      <w:r>
        <w:t>10.  La cuisine de mon grand-mère était délicieuse.</w:t>
      </w:r>
    </w:p>
    <w:p>
      <w:r>
        <w:t xml:space="preserve">     My grandmother's cooking was delicious.</w:t>
      </w:r>
    </w:p>
    <w:p/>
    <w:p>
      <w:r>
        <w:rPr>
          <w:b/>
        </w:rPr>
        <w:t>Word: Il | Meaning: He</w:t>
      </w:r>
    </w:p>
    <w:p/>
    <w:p>
      <w:r>
        <w:t>1. Il est très intelligent.</w:t>
      </w:r>
    </w:p>
    <w:p>
      <w:r>
        <w:t xml:space="preserve">   He is very smart.</w:t>
      </w:r>
    </w:p>
    <w:p>
      <w:r>
        <w:t>2. Je suis d'accord avec lui.</w:t>
      </w:r>
    </w:p>
    <w:p>
      <w:r>
        <w:t xml:space="preserve">   I agree with him.</w:t>
      </w:r>
    </w:p>
    <w:p>
      <w:r>
        <w:t>3. Il m’a aidé à résoudre le problème.</w:t>
      </w:r>
    </w:p>
    <w:p>
      <w:r>
        <w:t xml:space="preserve">  He helped me solve the problem.</w:t>
      </w:r>
    </w:p>
    <w:p>
      <w:r>
        <w:t>4. Il a beaucoup de projets en tête.</w:t>
      </w:r>
    </w:p>
    <w:p>
      <w:r>
        <w:t xml:space="preserve">   He has many projects in mind.</w:t>
      </w:r>
    </w:p>
    <w:p>
      <w:r>
        <w:t>5. Il est fatigué après une longue journée.</w:t>
      </w:r>
    </w:p>
    <w:p>
      <w:r>
        <w:t xml:space="preserve">   He is tired after a long day. </w:t>
      </w:r>
    </w:p>
    <w:p>
      <w:r>
        <w:t xml:space="preserve">6. Il aime cuisiner et manger des plats régionaux. </w:t>
      </w:r>
    </w:p>
    <w:p>
      <w:r>
        <w:t xml:space="preserve">   He likes cooking and eating regional dishes. </w:t>
      </w:r>
    </w:p>
    <w:p>
      <w:r>
        <w:t>7.  Il parle français avec un accent léger.</w:t>
      </w:r>
    </w:p>
    <w:p>
      <w:r>
        <w:t xml:space="preserve">    He speaks French with a slight accent. </w:t>
      </w:r>
    </w:p>
    <w:p>
      <w:r>
        <w:t>8.  Il est venu à la rencontre de ses amis.</w:t>
      </w:r>
    </w:p>
    <w:p>
      <w:r>
        <w:t xml:space="preserve">   He came to meet his friends. </w:t>
      </w:r>
    </w:p>
    <w:p>
      <w:r>
        <w:t>9. Il va bientôt acheter une voiture.</w:t>
      </w:r>
    </w:p>
    <w:p>
      <w:r>
        <w:t xml:space="preserve">   He is going to buy a car soon.</w:t>
      </w:r>
    </w:p>
    <w:p>
      <w:r>
        <w:t>10. Il a besoin de voyager pour se détendre.</w:t>
      </w:r>
    </w:p>
    <w:p>
      <w:r>
        <w:t xml:space="preserve">   He needs to travel to relax.</w:t>
      </w:r>
    </w:p>
    <w:p/>
    <w:p>
      <w:r>
        <w:rPr>
          <w:b/>
        </w:rPr>
        <w:t>Word: Boîte | Meaning: Box</w:t>
      </w:r>
    </w:p>
    <w:p/>
    <w:p>
      <w:r>
        <w:t>1. J'ai besoin d'une boîte pour mettre mes crayons.</w:t>
      </w:r>
    </w:p>
    <w:p>
      <w:r>
        <w:t xml:space="preserve">   I need a box to put my crayons in.</w:t>
      </w:r>
    </w:p>
    <w:p>
      <w:r>
        <w:t>2. La boîte de la chambre est pleine de souvenirs.</w:t>
      </w:r>
    </w:p>
    <w:p>
      <w:r>
        <w:t xml:space="preserve">   The box in the room is full of memories. </w:t>
      </w:r>
    </w:p>
    <w:p>
      <w:r>
        <w:t>3. Nous avons une boîte à outils dans notre atelier.</w:t>
      </w:r>
    </w:p>
    <w:p>
      <w:r>
        <w:t xml:space="preserve">   We have a toolbox in our workshop.</w:t>
      </w:r>
    </w:p>
    <w:p>
      <w:r>
        <w:t>4.  La boîte de nuit contient des histoires fantastiques.</w:t>
      </w:r>
    </w:p>
    <w:p>
      <w:r>
        <w:t xml:space="preserve">   The nightbox contains fantastic stories.</w:t>
      </w:r>
    </w:p>
    <w:p>
      <w:r>
        <w:t>5.  Il y a une boîte cadeau pour la fête d'anniversaire.</w:t>
      </w:r>
    </w:p>
    <w:p>
      <w:r>
        <w:t xml:space="preserve">    There is a gift box for the birthday party. </w:t>
      </w:r>
    </w:p>
    <w:p>
      <w:r>
        <w:t>6. La boîte à bijoux est sécurisée et protégée.</w:t>
      </w:r>
    </w:p>
    <w:p>
      <w:r>
        <w:t xml:space="preserve">    The jewelry box is secure and protected.</w:t>
      </w:r>
    </w:p>
    <w:p>
      <w:r>
        <w:t>7.  Les enfants aiment jouer dans la boîte à musique.</w:t>
      </w:r>
    </w:p>
    <w:p>
      <w:r>
        <w:t xml:space="preserve">   Children like to play in the music box.</w:t>
      </w:r>
    </w:p>
    <w:p>
      <w:r>
        <w:t>8.  Un grand coffre-fort contient une boîte d'informations confidentielles.</w:t>
      </w:r>
    </w:p>
    <w:p>
      <w:r>
        <w:t xml:space="preserve">    A large safe contains a confidential information box. </w:t>
      </w:r>
    </w:p>
    <w:p>
      <w:r>
        <w:t>9.  Elle a besoin d'une boîte pour ranger les documents importants.</w:t>
      </w:r>
    </w:p>
    <w:p>
      <w:r>
        <w:t xml:space="preserve">   She needs a box to store important documents.</w:t>
      </w:r>
    </w:p>
    <w:p>
      <w:r>
        <w:t>10. Les étudiants ont besoin de boîtes pour transporter leurs livres.</w:t>
      </w:r>
    </w:p>
    <w:p>
      <w:r>
        <w:t xml:space="preserve">    Students need boxes to carry their books.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