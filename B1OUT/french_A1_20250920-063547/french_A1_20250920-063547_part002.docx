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Marron: &lt;Brownish-red&gt; | **meaning:**  A shade of brown, as a color or food, </w:t>
        <w:br/>
        <w:br/>
        <w:br/>
        <w:t>Let me know if you have any other words you'd like translated! 😊</w:t>
      </w:r>
    </w:p>
    <w:p/>
    <w:p>
      <w:r>
        <w:t>1.  Il a une robe marron élégante.</w:t>
      </w:r>
    </w:p>
    <w:p>
      <w:r>
        <w:t xml:space="preserve">    He has an elegant brown coat. </w:t>
      </w:r>
    </w:p>
    <w:p>
      <w:r>
        <w:t>2.  Le café est marron foncé.</w:t>
      </w:r>
    </w:p>
    <w:p>
      <w:r>
        <w:t xml:space="preserve">    The coffee is dark brown. </w:t>
      </w:r>
    </w:p>
    <w:p>
      <w:r>
        <w:t>3.  Les feuilles d'automne sont souvent marrons et rouges.</w:t>
      </w:r>
    </w:p>
    <w:p>
      <w:r>
        <w:t xml:space="preserve">   Autumn leaves are often brown and red. </w:t>
      </w:r>
    </w:p>
    <w:p>
      <w:r>
        <w:t>4.  La voiture est marron foncé.</w:t>
      </w:r>
    </w:p>
    <w:p>
      <w:r>
        <w:t xml:space="preserve">    The car is dark brown. </w:t>
      </w:r>
    </w:p>
    <w:p>
      <w:r>
        <w:t>5.  J’adore le marron glacé !</w:t>
      </w:r>
    </w:p>
    <w:p>
      <w:r>
        <w:t xml:space="preserve">   I love the caramel! </w:t>
      </w:r>
    </w:p>
    <w:p>
      <w:r>
        <w:t xml:space="preserve">6.  Les arbres marron ont une silhouette particulière. </w:t>
      </w:r>
    </w:p>
    <w:p>
      <w:r>
        <w:t xml:space="preserve">   The trees with brown bark have a particular silhouette.</w:t>
      </w:r>
    </w:p>
    <w:p>
      <w:r>
        <w:t xml:space="preserve">7.  Il y a une grande quantité de marrons dans la boulangerie. </w:t>
      </w:r>
    </w:p>
    <w:p>
      <w:r>
        <w:t xml:space="preserve">    There are a lot of chestnuts in the bakery. </w:t>
      </w:r>
    </w:p>
    <w:p>
      <w:r>
        <w:t>8.  Mon gâteau préféré est au chocolat et à la noix de pécan, c'est un mélange marron !</w:t>
      </w:r>
    </w:p>
    <w:p>
      <w:r>
        <w:t xml:space="preserve">   My favorite cake is with chocolate and pecans, it’s a brown mix!</w:t>
      </w:r>
    </w:p>
    <w:p>
      <w:r>
        <w:t xml:space="preserve">9.  Ils ont mangé des marrons sur le chemin. </w:t>
      </w:r>
    </w:p>
    <w:p>
      <w:r>
        <w:t xml:space="preserve">    They ate chestnuts on the way. </w:t>
      </w:r>
    </w:p>
    <w:p>
      <w:r>
        <w:t>10. La couleur marron est très polyvalente.</w:t>
      </w:r>
    </w:p>
    <w:p>
      <w:r>
        <w:t xml:space="preserve">   Brown color is very versatile.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Il aime les vêtements rouges.</w:t>
      </w:r>
    </w:p>
    <w:p>
      <w:r>
        <w:t xml:space="preserve">  He likes red clothes.</w:t>
      </w:r>
    </w:p>
    <w:p>
      <w:r>
        <w:t>3. Le drapeau français est rouge, blanc et bleu.</w:t>
      </w:r>
    </w:p>
    <w:p>
      <w:r>
        <w:t xml:space="preserve">  The French flag is red, white, and blue.</w:t>
      </w:r>
    </w:p>
    <w:p>
      <w:r>
        <w:t>4. Les tomates sont rouges.</w:t>
      </w:r>
    </w:p>
    <w:p>
      <w:r>
        <w:t xml:space="preserve">  Tomatoes are red.</w:t>
      </w:r>
    </w:p>
    <w:p>
      <w:r>
        <w:t>5. Elle a une robe rouge.</w:t>
      </w:r>
    </w:p>
    <w:p>
      <w:r>
        <w:t xml:space="preserve">  She has a red dress.</w:t>
      </w:r>
    </w:p>
    <w:p>
      <w:r>
        <w:t>6. La grenouille était rouge.</w:t>
      </w:r>
    </w:p>
    <w:p>
      <w:r>
        <w:t xml:space="preserve">  The frog was red.</w:t>
      </w:r>
    </w:p>
    <w:p>
      <w:r>
        <w:t>7. Le feu est rouge.</w:t>
      </w:r>
    </w:p>
    <w:p>
      <w:r>
        <w:t xml:space="preserve">  Fire is red. </w:t>
      </w:r>
    </w:p>
    <w:p>
      <w:r>
        <w:t>8. Je veux acheter un rouge.</w:t>
      </w:r>
    </w:p>
    <w:p>
      <w:r>
        <w:t xml:space="preserve">  I want to buy a red one. </w:t>
      </w:r>
    </w:p>
    <w:p>
      <w:r>
        <w:t>9. L'automne est rouge.</w:t>
      </w:r>
    </w:p>
    <w:p>
      <w:r>
        <w:t xml:space="preserve">  Autumn is red.</w:t>
      </w:r>
    </w:p>
    <w:p>
      <w:r>
        <w:t>10. Le ciel était rouge ce soir.</w:t>
      </w:r>
    </w:p>
    <w:p>
      <w:r>
        <w:t xml:space="preserve">  The sky was red that evening.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Le chat est assis sur le canapé.</w:t>
      </w:r>
    </w:p>
    <w:p>
      <w:r>
        <w:t xml:space="preserve">   The cat is sitting on the sofa. </w:t>
      </w:r>
    </w:p>
    <w:p>
      <w:r>
        <w:t>3.  Le chat miaule doucement.</w:t>
      </w:r>
    </w:p>
    <w:p>
      <w:r>
        <w:t xml:space="preserve">   The cat meows softly.</w:t>
      </w:r>
    </w:p>
    <w:p>
      <w:r>
        <w:t>4. La femme aime beaucoup son chat.</w:t>
      </w:r>
    </w:p>
    <w:p>
      <w:r>
        <w:t xml:space="preserve">   The woman loves her cat very much. </w:t>
      </w:r>
    </w:p>
    <w:p>
      <w:r>
        <w:t>5. Le chat a mangé une souris.</w:t>
      </w:r>
    </w:p>
    <w:p>
      <w:r>
        <w:t xml:space="preserve">   The cat ate a mouse. </w:t>
      </w:r>
    </w:p>
    <w:p>
      <w:r>
        <w:t>6. Je vais jouer avec mon chat.</w:t>
      </w:r>
    </w:p>
    <w:p>
      <w:r>
        <w:t xml:space="preserve">   I'm going to play with my cat.</w:t>
      </w:r>
    </w:p>
    <w:p>
      <w:r>
        <w:t>7.  Avez-vous un chat ?</w:t>
      </w:r>
    </w:p>
    <w:p>
      <w:r>
        <w:t xml:space="preserve">   Do you have a cat?</w:t>
      </w:r>
    </w:p>
    <w:p>
      <w:r>
        <w:t>8. Le chat est très indépendant.</w:t>
      </w:r>
    </w:p>
    <w:p>
      <w:r>
        <w:t xml:space="preserve">   The cat is very independent. </w:t>
      </w:r>
    </w:p>
    <w:p>
      <w:r>
        <w:t>9. Il s'est réveillé en trainant son chat.</w:t>
      </w:r>
    </w:p>
    <w:p>
      <w:r>
        <w:t xml:space="preserve">   He woke up while playing with his cat. </w:t>
      </w:r>
    </w:p>
    <w:p>
      <w:r>
        <w:t xml:space="preserve">10.  Je ne peux pas aller au cinéma sans mon chat. </w:t>
      </w:r>
    </w:p>
    <w:p>
      <w:r>
        <w:t xml:space="preserve">    I can't go to the cinema without my cat.</w:t>
      </w:r>
    </w:p>
    <w:p/>
    <w:p>
      <w:r>
        <w:rPr>
          <w:b/>
        </w:rPr>
        <w:t>Word: Rose | Meaning: Flower</w:t>
      </w:r>
    </w:p>
    <w:p/>
    <w:p>
      <w:r>
        <w:t xml:space="preserve">1. J'ai une rose rouge dans mon jardin.  </w:t>
      </w:r>
    </w:p>
    <w:p>
      <w:r>
        <w:t xml:space="preserve">    I have a red rose in my garden.</w:t>
      </w:r>
    </w:p>
    <w:p>
      <w:r>
        <w:t>2. La rose est symbole de l'amour.</w:t>
      </w:r>
    </w:p>
    <w:p>
      <w:r>
        <w:t xml:space="preserve">    The rose is a symbol of love.</w:t>
      </w:r>
    </w:p>
    <w:p>
      <w:r>
        <w:t xml:space="preserve">3. Elle aime les roses jaunes. </w:t>
      </w:r>
    </w:p>
    <w:p>
      <w:r>
        <w:t xml:space="preserve">    She loves yellow roses.</w:t>
      </w:r>
    </w:p>
    <w:p>
      <w:r>
        <w:t xml:space="preserve">4. Le bouquet de roses était magnifique. </w:t>
      </w:r>
    </w:p>
    <w:p>
      <w:r>
        <w:t xml:space="preserve">    The bouquet of roses was magnificent.</w:t>
      </w:r>
    </w:p>
    <w:p>
      <w:r>
        <w:t>5. J'ai acheté une rose pour mon anniversaire.</w:t>
      </w:r>
    </w:p>
    <w:p>
      <w:r>
        <w:t xml:space="preserve">    I bought a rose for my birthday.</w:t>
      </w:r>
    </w:p>
    <w:p>
      <w:r>
        <w:t>6. Les roses fleurissent en été.</w:t>
      </w:r>
    </w:p>
    <w:p>
      <w:r>
        <w:t xml:space="preserve">    Roses bloom in summer.</w:t>
      </w:r>
    </w:p>
    <w:p>
      <w:r>
        <w:t xml:space="preserve">7. Il a offert une rose à sa fiancée. </w:t>
      </w:r>
    </w:p>
    <w:p>
      <w:r>
        <w:t xml:space="preserve">    He offered a rose to his fiancée.</w:t>
      </w:r>
    </w:p>
    <w:p>
      <w:r>
        <w:t xml:space="preserve">8. La femme portait un bracelet de rose. </w:t>
      </w:r>
    </w:p>
    <w:p>
      <w:r>
        <w:t xml:space="preserve">    The woman wore a rose bracelet.</w:t>
      </w:r>
    </w:p>
    <w:p>
      <w:r>
        <w:t>9. L'artiste a peint une rose sur une toile.</w:t>
      </w:r>
    </w:p>
    <w:p>
      <w:r>
        <w:t xml:space="preserve">    The artist painted a rose on canvas.</w:t>
      </w:r>
    </w:p>
    <w:p>
      <w:r>
        <w:t xml:space="preserve">10. Je trouve les roses très belles.  </w:t>
      </w:r>
    </w:p>
    <w:p>
      <w:r>
        <w:t xml:space="preserve">    I find the roses very beautiful.</w:t>
      </w:r>
    </w:p>
    <w:p/>
    <w:p>
      <w:r>
        <w:rPr>
          <w:b/>
        </w:rPr>
        <w:t>Word: Grand | Meaning: Big, Large</w:t>
      </w:r>
    </w:p>
    <w:p/>
    <w:p>
      <w:r>
        <w:t>1. Ce grand gâteau est délicieux !</w:t>
      </w:r>
    </w:p>
    <w:p>
      <w:r>
        <w:t xml:space="preserve">    This large cake is delicious!</w:t>
      </w:r>
    </w:p>
    <w:p>
      <w:r>
        <w:t>2. J'ai un grand appartement, mais je me sens trop seul.</w:t>
      </w:r>
    </w:p>
    <w:p>
      <w:r>
        <w:t xml:space="preserve">    I have a large apartment, but I feel too lonely. </w:t>
      </w:r>
    </w:p>
    <w:p>
      <w:r>
        <w:t>3. La ville est grande et complexe.</w:t>
      </w:r>
    </w:p>
    <w:p>
      <w:r>
        <w:t xml:space="preserve">    The city is big and complex. </w:t>
      </w:r>
    </w:p>
    <w:p>
      <w:r>
        <w:t>4. Je rêve d'un voyage à Paris, qui est une ville grand.</w:t>
      </w:r>
    </w:p>
    <w:p>
      <w:r>
        <w:t xml:space="preserve">    I dream of a trip to Paris, which is a big city.</w:t>
      </w:r>
    </w:p>
    <w:p>
      <w:r>
        <w:t>5.  La famille s'est réunie pour un grand rassemblement.</w:t>
      </w:r>
    </w:p>
    <w:p>
      <w:r>
        <w:t xml:space="preserve">   The family gathered for a big gathering.</w:t>
      </w:r>
    </w:p>
    <w:p>
      <w:r>
        <w:t>6. Il a écrit une grande lettre à son ami.</w:t>
      </w:r>
    </w:p>
    <w:p>
      <w:r>
        <w:t xml:space="preserve">    He wrote a long letter to his friend. </w:t>
      </w:r>
    </w:p>
    <w:p>
      <w:r>
        <w:t>7. Le jardin est très grand et luxuriant.</w:t>
      </w:r>
    </w:p>
    <w:p>
      <w:r>
        <w:t xml:space="preserve">    The garden is very large and lush.  </w:t>
      </w:r>
    </w:p>
    <w:p>
      <w:r>
        <w:t>8. L'arbre est grand, il offre un excellent abri aux oiseaux.</w:t>
      </w:r>
    </w:p>
    <w:p>
      <w:r>
        <w:t xml:space="preserve">    The tree is tall, it offers a great shelter for birds.  </w:t>
      </w:r>
    </w:p>
    <w:p>
      <w:r>
        <w:t>9. La cuisine est grande, mais elle manque de lumière naturelle.</w:t>
      </w:r>
    </w:p>
    <w:p>
      <w:r>
        <w:t xml:space="preserve">   The kitchen is big, but it lacks natural light. </w:t>
      </w:r>
    </w:p>
    <w:p>
      <w:r>
        <w:t xml:space="preserve">10. J'ai besoin d'un grand plan pour réussir cette mission. </w:t>
      </w:r>
    </w:p>
    <w:p>
      <w:r>
        <w:t xml:space="preserve">    I need a big plan to succeed with this mission.</w:t>
      </w:r>
    </w:p>
    <w:p/>
    <w:p>
      <w:r>
        <w:rPr>
          <w:b/>
        </w:rPr>
        <w:t>Word: Gris | Meaning: Gray</w:t>
      </w:r>
    </w:p>
    <w:p/>
    <w:p>
      <w:r>
        <w:t>1. La robe de Marie est grise.</w:t>
      </w:r>
    </w:p>
    <w:p>
      <w:r>
        <w:t xml:space="preserve">    Marie's dress is grey.</w:t>
      </w:r>
    </w:p>
    <w:p>
      <w:r>
        <w:t>2. Le ciel était gris ce matin.</w:t>
      </w:r>
    </w:p>
    <w:p>
      <w:r>
        <w:t xml:space="preserve">    The sky was grey this morning.</w:t>
      </w:r>
    </w:p>
    <w:p>
      <w:r>
        <w:t>3. Il porte un costume gris aujourd'hui.</w:t>
      </w:r>
    </w:p>
    <w:p>
      <w:r>
        <w:t xml:space="preserve">    He is wearing a grey suit today.</w:t>
      </w:r>
    </w:p>
    <w:p>
      <w:r>
        <w:t>4. Les voitures sont souvent grises dans la ville.</w:t>
      </w:r>
    </w:p>
    <w:p>
      <w:r>
        <w:t xml:space="preserve">    Cars are often grey in the city.</w:t>
      </w:r>
    </w:p>
    <w:p>
      <w:r>
        <w:t>5. La pluie tombe en gris-gris.</w:t>
      </w:r>
    </w:p>
    <w:p>
      <w:r>
        <w:t xml:space="preserve">    Rain falls in a grey-grey manner. </w:t>
      </w:r>
    </w:p>
    <w:p>
      <w:r>
        <w:t>6. Le gâteau est gris et moelleux.</w:t>
      </w:r>
    </w:p>
    <w:p>
      <w:r>
        <w:t xml:space="preserve">    The cake is grey and fluffy.</w:t>
      </w:r>
    </w:p>
    <w:p>
      <w:r>
        <w:t>7.  La pierre était grise et lisse.</w:t>
      </w:r>
    </w:p>
    <w:p>
      <w:r>
        <w:t xml:space="preserve">   The stone was grey and smooth.</w:t>
      </w:r>
    </w:p>
    <w:p>
      <w:r>
        <w:t>8. Les nuages sont gris et menaçant.</w:t>
      </w:r>
    </w:p>
    <w:p>
      <w:r>
        <w:t xml:space="preserve">    Clouds are grey and threatening.</w:t>
      </w:r>
    </w:p>
    <w:p>
      <w:r>
        <w:t xml:space="preserve">9. Il a un regard gris et mélancolique. </w:t>
      </w:r>
    </w:p>
    <w:p>
      <w:r>
        <w:t xml:space="preserve">    He has a grey, melancholic look.</w:t>
      </w:r>
    </w:p>
    <w:p>
      <w:r>
        <w:t>10. J'aime le gris parce que c'est un color calme.</w:t>
      </w:r>
    </w:p>
    <w:p>
      <w:r>
        <w:t xml:space="preserve">     I like grey because it is a calm color.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 La fleur était de couleur jaune.</w:t>
      </w:r>
    </w:p>
    <w:p>
      <w:r>
        <w:t xml:space="preserve">    The flower was yellow.</w:t>
      </w:r>
    </w:p>
    <w:p>
      <w:r>
        <w:t>3.  Les champs sont jaunes en ce moment.</w:t>
      </w:r>
    </w:p>
    <w:p>
      <w:r>
        <w:t xml:space="preserve">    The fields are yellow right now.</w:t>
      </w:r>
    </w:p>
    <w:p>
      <w:r>
        <w:t>4.  Le soleil brille avec une intensité jaune.</w:t>
      </w:r>
    </w:p>
    <w:p>
      <w:r>
        <w:t xml:space="preserve">    The sun shines with a yellow intensity. </w:t>
      </w:r>
    </w:p>
    <w:p>
      <w:r>
        <w:t>5. Il portait une veste jaune vif.</w:t>
      </w:r>
    </w:p>
    <w:p>
      <w:r>
        <w:t xml:space="preserve">    He wore a bright yellow jacket.</w:t>
      </w:r>
    </w:p>
    <w:p>
      <w:r>
        <w:t>6.  J’aime beaucoup la couleur jaune.</w:t>
      </w:r>
    </w:p>
    <w:p>
      <w:r>
        <w:t xml:space="preserve">     I like the color yellow very much. </w:t>
      </w:r>
    </w:p>
    <w:p>
      <w:r>
        <w:t>7. Le groupe de danseurs était vêtu de couleurs jaunes et oranges.</w:t>
      </w:r>
    </w:p>
    <w:p>
      <w:r>
        <w:t xml:space="preserve">    The group of dancers were dressed in yellow and orange colors.</w:t>
      </w:r>
    </w:p>
    <w:p>
      <w:r>
        <w:t xml:space="preserve">8. La peinture est jaune, mais elle est brillante. </w:t>
      </w:r>
    </w:p>
    <w:p>
      <w:r>
        <w:t xml:space="preserve">    The paint is yellow, but it’s shiny.</w:t>
      </w:r>
    </w:p>
    <w:p>
      <w:r>
        <w:t>9.  Le chat a une pelaje jaune vif.</w:t>
      </w:r>
    </w:p>
    <w:p>
      <w:r>
        <w:t xml:space="preserve">   The cat has a bright yellow fur.</w:t>
      </w:r>
    </w:p>
    <w:p>
      <w:r>
        <w:t>10. Le gâteau était fait de jaune et de bleu.</w:t>
      </w:r>
    </w:p>
    <w:p>
      <w:r>
        <w:t xml:space="preserve">    The cake was made of yellow and blue.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Je suis très reconnaissant(e) de vous avoir rencontrée.</w:t>
      </w:r>
    </w:p>
    <w:p>
      <w:r>
        <w:t xml:space="preserve">    I am very grateful to have met you. </w:t>
      </w:r>
    </w:p>
    <w:p>
      <w:r>
        <w:t>3.  Merci d'avoir organisé ce banquet magnifique.</w:t>
      </w:r>
    </w:p>
    <w:p>
      <w:r>
        <w:t xml:space="preserve">    Thank you for organizing this beautiful dinner.</w:t>
      </w:r>
    </w:p>
    <w:p>
      <w:r>
        <w:t>4.  Merci de m’apporter la baguette, j’ai besoin d’un petit-déjeuner.</w:t>
      </w:r>
    </w:p>
    <w:p>
      <w:r>
        <w:t xml:space="preserve">    Thanks for bringing me the baguette - I need a little breakfast. </w:t>
      </w:r>
    </w:p>
    <w:p>
      <w:r>
        <w:t>5.  Je suis heureux(se) que vous puissiez venir.</w:t>
      </w:r>
    </w:p>
    <w:p>
      <w:r>
        <w:t xml:space="preserve">    I am happy that you can come!</w:t>
      </w:r>
    </w:p>
    <w:p>
      <w:r>
        <w:t xml:space="preserve">6.  Merci pour votre gentillesse ! </w:t>
      </w:r>
    </w:p>
    <w:p>
      <w:r>
        <w:t xml:space="preserve">    Thank you for your kindness! </w:t>
      </w:r>
    </w:p>
    <w:p>
      <w:r>
        <w:t>7.  Laisse-moi savoir si tu veux quelque chose d'autre.</w:t>
      </w:r>
    </w:p>
    <w:p>
      <w:r>
        <w:t xml:space="preserve">    Let me know if you want anything else. </w:t>
      </w:r>
    </w:p>
    <w:p>
      <w:r>
        <w:t xml:space="preserve">8.  Merci de l’écoute, j’apprécie vraiment. </w:t>
      </w:r>
    </w:p>
    <w:p>
      <w:r>
        <w:t xml:space="preserve">   Thank you for listening, I really appreciate it.</w:t>
      </w:r>
    </w:p>
    <w:p>
      <w:r>
        <w:t>9.  Je suis heureux(se) d’avoir eu la chance de vous rencontrer.</w:t>
      </w:r>
    </w:p>
    <w:p>
      <w:r>
        <w:t xml:space="preserve">     I am happy to have had the chance to meet you. </w:t>
      </w:r>
    </w:p>
    <w:p>
      <w:r>
        <w:t xml:space="preserve">10. Merci pour votre patience, cela m'a beaucoup aidé. </w:t>
      </w:r>
    </w:p>
    <w:p>
      <w:r>
        <w:t xml:space="preserve">    Thank you for your patience - that really helped me a lot.</w:t>
      </w:r>
    </w:p>
    <w:p/>
    <w:p>
      <w:r>
        <w:rPr>
          <w:b/>
        </w:rPr>
        <w:t>Word: Bien | Meaning: Well</w:t>
      </w:r>
    </w:p>
    <w:p/>
    <w:p>
      <w:r>
        <w:t xml:space="preserve">1. Je vais bien, merci.  </w:t>
      </w:r>
    </w:p>
    <w:p>
      <w:r>
        <w:t xml:space="preserve">    I'm doing well, thank you.</w:t>
      </w:r>
    </w:p>
    <w:p>
      <w:r>
        <w:t xml:space="preserve">2. Le film était bien réalisé. </w:t>
      </w:r>
    </w:p>
    <w:p>
      <w:r>
        <w:t xml:space="preserve">    The film was well made.</w:t>
      </w:r>
    </w:p>
    <w:p>
      <w:r>
        <w:t xml:space="preserve">3. Il a une bonne idée. </w:t>
      </w:r>
    </w:p>
    <w:p>
      <w:r>
        <w:t xml:space="preserve">    He has a good idea. </w:t>
      </w:r>
    </w:p>
    <w:p>
      <w:r>
        <w:t xml:space="preserve">4. La météo est bien aujourd’hui. </w:t>
      </w:r>
    </w:p>
    <w:p>
      <w:r>
        <w:t xml:space="preserve">    The weather is good today.</w:t>
      </w:r>
    </w:p>
    <w:p>
      <w:r>
        <w:t xml:space="preserve">5. Vous avez fait un travail bien fait.  </w:t>
      </w:r>
    </w:p>
    <w:p>
      <w:r>
        <w:t xml:space="preserve">   You have done good work.</w:t>
      </w:r>
    </w:p>
    <w:p>
      <w:r>
        <w:t xml:space="preserve">6. J'ai beaucoup appris, merci. </w:t>
      </w:r>
    </w:p>
    <w:p>
      <w:r>
        <w:t xml:space="preserve">    I learned a lot, thank you.</w:t>
      </w:r>
    </w:p>
    <w:p>
      <w:r>
        <w:t xml:space="preserve">7. Les enfants jouent bien en groupe. </w:t>
      </w:r>
    </w:p>
    <w:p>
      <w:r>
        <w:t xml:space="preserve">    The children play well in a group.</w:t>
      </w:r>
    </w:p>
    <w:p>
      <w:r>
        <w:t xml:space="preserve">8. Nous sommes heureux de vous voir. </w:t>
      </w:r>
    </w:p>
    <w:p>
      <w:r>
        <w:t xml:space="preserve">    We are happy to see you. </w:t>
      </w:r>
    </w:p>
    <w:p>
      <w:r>
        <w:t xml:space="preserve">9. Le café est bien chaud.  </w:t>
      </w:r>
    </w:p>
    <w:p>
      <w:r>
        <w:t xml:space="preserve">    The coffee is good and hot.  </w:t>
      </w:r>
    </w:p>
    <w:p>
      <w:r>
        <w:t xml:space="preserve">10. Il faut faire attention à la sécurité. </w:t>
      </w:r>
    </w:p>
    <w:p>
      <w:r>
        <w:t xml:space="preserve">    One must pay attention to safety.</w:t>
      </w:r>
    </w:p>
    <w:p/>
    <w:p>
      <w:r>
        <w:rPr>
          <w:b/>
        </w:rPr>
        <w:t>Word: Noir | Meaning: Black</w:t>
      </w:r>
    </w:p>
    <w:p/>
    <w:p>
      <w:r>
        <w:t xml:space="preserve">1. Le ciel était noir ce soir.  </w:t>
      </w:r>
    </w:p>
    <w:p>
      <w:r>
        <w:t>The sky was black that evening.</w:t>
      </w:r>
    </w:p>
    <w:p>
      <w:r>
        <w:t xml:space="preserve">2. La robe du matin était noire.  </w:t>
      </w:r>
    </w:p>
    <w:p>
      <w:r>
        <w:t xml:space="preserve">Her morning dress was black. </w:t>
      </w:r>
    </w:p>
    <w:p>
      <w:r>
        <w:t xml:space="preserve">3. Il est noir de la fatigue.   </w:t>
      </w:r>
    </w:p>
    <w:p>
      <w:r>
        <w:t>He is black with fatigue.</w:t>
      </w:r>
    </w:p>
    <w:p>
      <w:r>
        <w:t xml:space="preserve">4. Un café noir me donne de l'énergie.   </w:t>
      </w:r>
    </w:p>
    <w:p>
      <w:r>
        <w:t>A black coffee gives me energy.</w:t>
      </w:r>
    </w:p>
    <w:p>
      <w:r>
        <w:t xml:space="preserve">5. Le chat était noir et blanc.   </w:t>
      </w:r>
    </w:p>
    <w:p>
      <w:r>
        <w:t>The cat was black and white.</w:t>
      </w:r>
    </w:p>
    <w:p>
      <w:r>
        <w:t xml:space="preserve">6. La porte est en bois noir.  </w:t>
      </w:r>
    </w:p>
    <w:p>
      <w:r>
        <w:t xml:space="preserve">The door is made of dark wood. </w:t>
      </w:r>
    </w:p>
    <w:p>
      <w:r>
        <w:t xml:space="preserve">7. Les arbres noirs bordaient la route.  </w:t>
      </w:r>
    </w:p>
    <w:p>
      <w:r>
        <w:t>Black trees lined the road.</w:t>
      </w:r>
    </w:p>
    <w:p>
      <w:r>
        <w:t xml:space="preserve">8. Il a mangé un sandwich noir de pain complet.  </w:t>
      </w:r>
    </w:p>
    <w:p>
      <w:r>
        <w:t xml:space="preserve">He ate a whole-wheat black bread sandwich. </w:t>
      </w:r>
    </w:p>
    <w:p>
      <w:r>
        <w:t xml:space="preserve">9. La robe était trop noire pour moi, j'ai choisi une autre couleur.   </w:t>
      </w:r>
    </w:p>
    <w:p>
      <w:r>
        <w:t>The dress was too dark for me, so I chose another color.</w:t>
      </w:r>
    </w:p>
    <w:p>
      <w:r>
        <w:t xml:space="preserve">10. Le gâteau est noir et blanc, avec des décorations rouges.  </w:t>
      </w:r>
    </w:p>
    <w:p>
      <w:r>
        <w:t>The cake is black and white with red decorations.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