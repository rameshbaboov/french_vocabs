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une table pour travailler.</w:t>
      </w:r>
    </w:p>
    <w:p>
      <w:r>
        <w:t xml:space="preserve">   I need a table to work.</w:t>
      </w:r>
    </w:p>
    <w:p>
      <w:r>
        <w:t>3. Nous avons une table à l'arrière de la maison.</w:t>
      </w:r>
    </w:p>
    <w:p>
      <w:r>
        <w:t xml:space="preserve">   We have a table at the back of the house.</w:t>
      </w:r>
    </w:p>
    <w:p>
      <w:r>
        <w:t>4. La table est très lourde, il faut deux personnes.</w:t>
      </w:r>
    </w:p>
    <w:p>
      <w:r>
        <w:t xml:space="preserve">   The table is very heavy, we need two people. </w:t>
      </w:r>
    </w:p>
    <w:p>
      <w:r>
        <w:t>5. Il y a beaucoup de tables dans la salle de manger.</w:t>
      </w:r>
    </w:p>
    <w:p>
      <w:r>
        <w:t xml:space="preserve">   There are many tables in the dining room.</w:t>
      </w:r>
    </w:p>
    <w:p>
      <w:r>
        <w:t>6. Le livre était sur la table.</w:t>
      </w:r>
    </w:p>
    <w:p>
      <w:r>
        <w:t xml:space="preserve">    The book was on the table.</w:t>
      </w:r>
    </w:p>
    <w:p>
      <w:r>
        <w:t>7. Elle a posé le gâteau sur la table.</w:t>
      </w:r>
    </w:p>
    <w:p>
      <w:r>
        <w:t xml:space="preserve">   She put the cake on the table.</w:t>
      </w:r>
    </w:p>
    <w:p>
      <w:r>
        <w:t>8. La table est un élément essentiel dans la cuisine.</w:t>
      </w:r>
    </w:p>
    <w:p>
      <w:r>
        <w:t xml:space="preserve">   The table is an essential element in the kitchen. </w:t>
      </w:r>
    </w:p>
    <w:p>
      <w:r>
        <w:t>9. La table était pleine de nourriture.</w:t>
      </w:r>
    </w:p>
    <w:p>
      <w:r>
        <w:t xml:space="preserve">    The table was full of food. </w:t>
      </w:r>
    </w:p>
    <w:p>
      <w:r>
        <w:t>10.  Ils ont fait la table pour l'anniversaire.</w:t>
      </w:r>
    </w:p>
    <w:p>
      <w:r>
        <w:t xml:space="preserve">    They set the table for the birthday party.</w:t>
      </w:r>
    </w:p>
    <w:p/>
    <w:p>
      <w:r>
        <w:rPr>
          <w:i/>
        </w:rPr>
        <w:t>Chair: &lt;chair&gt; | Meaning: A seat</w:t>
      </w:r>
    </w:p>
    <w:p/>
    <w:p>
      <w:r>
        <w:t>1. La chaise est confortable à utiliser.</w:t>
      </w:r>
    </w:p>
    <w:p>
      <w:r>
        <w:t xml:space="preserve">   The chair is comfortable to use.</w:t>
      </w:r>
    </w:p>
    <w:p>
      <w:r>
        <w:t>2. Il a besoin d'une nouvelle chaise pour la salle à manger.</w:t>
      </w:r>
    </w:p>
    <w:p>
      <w:r>
        <w:t xml:space="preserve">   He needs a new chair for the dining room. </w:t>
      </w:r>
    </w:p>
    <w:p>
      <w:r>
        <w:t>3. Nous nous asseoirons sur les chaises.</w:t>
      </w:r>
    </w:p>
    <w:p>
      <w:r>
        <w:t xml:space="preserve">   We will sit down on the chairs.</w:t>
      </w:r>
    </w:p>
    <w:p>
      <w:r>
        <w:t>4. La femme a mis une tasse de café sur la table, puis s’est installée dans sa chaise.</w:t>
      </w:r>
    </w:p>
    <w:p>
      <w:r>
        <w:t xml:space="preserve">   The woman put a cup of coffee on the table and then sat down in her chair. </w:t>
      </w:r>
    </w:p>
    <w:p>
      <w:r>
        <w:t>5. Les enfants ont joué avec les chaises et les jouets.</w:t>
      </w:r>
    </w:p>
    <w:p>
      <w:r>
        <w:t xml:space="preserve">   Children played with the chairs and toys.</w:t>
      </w:r>
    </w:p>
    <w:p>
      <w:r>
        <w:t>6. Il est important de choisir une chaise adaptée à son taille.</w:t>
      </w:r>
    </w:p>
    <w:p>
      <w:r>
        <w:t xml:space="preserve">   It is important to choose a chair that suits your height. </w:t>
      </w:r>
    </w:p>
    <w:p>
      <w:r>
        <w:t>7.  La chaise a été réparée par un mécanicien.</w:t>
      </w:r>
    </w:p>
    <w:p>
      <w:r>
        <w:t xml:space="preserve">   The chair was repaired by a mechanic. </w:t>
      </w:r>
    </w:p>
    <w:p>
      <w:r>
        <w:t>8. La chaise longue est l'idéal pour se relaxer après une longue journée.</w:t>
      </w:r>
    </w:p>
    <w:p>
      <w:r>
        <w:t xml:space="preserve">   The armchair is ideal for relaxing after a long day. </w:t>
      </w:r>
    </w:p>
    <w:p>
      <w:r>
        <w:t xml:space="preserve">9. Le garçon s’est assis sur la chaise et a commencé à lire un livre. </w:t>
      </w:r>
    </w:p>
    <w:p>
      <w:r>
        <w:t xml:space="preserve">   The boy sat down on the chair and started reading a book. </w:t>
      </w:r>
    </w:p>
    <w:p>
      <w:r>
        <w:t xml:space="preserve">10. Les chaises sont disponibles dans différents styles et couleurs. </w:t>
      </w:r>
    </w:p>
    <w:p>
      <w:r>
        <w:t xml:space="preserve">   Chairs are available in various styles and colors.</w:t>
      </w:r>
    </w:p>
    <w:p/>
    <w:p>
      <w:r>
        <w:rPr>
          <w:b/>
        </w:rPr>
        <w:t>Word: S | Meaning:  'S'</w:t>
      </w:r>
    </w:p>
    <w:p/>
    <w:p>
      <w:r>
        <w:t>1. J'ai une sœur qui est très intelligente.</w:t>
      </w:r>
    </w:p>
    <w:p>
      <w:r>
        <w:t xml:space="preserve">  I have a sister who is very intelligent.</w:t>
      </w:r>
    </w:p>
    <w:p>
      <w:r>
        <w:t>2. Il s'est assis sur un tapis moelleux.</w:t>
      </w:r>
    </w:p>
    <w:p>
      <w:r>
        <w:t xml:space="preserve">   He sat down on a soft rug. </w:t>
      </w:r>
    </w:p>
    <w:p>
      <w:r>
        <w:t>3. Les enfants jouent dans la cour.</w:t>
      </w:r>
    </w:p>
    <w:p>
      <w:r>
        <w:t xml:space="preserve">   The children are playing in the courtyard. </w:t>
      </w:r>
    </w:p>
    <w:p>
      <w:r>
        <w:t>4. Elle est en train de faire une sieste.</w:t>
      </w:r>
    </w:p>
    <w:p>
      <w:r>
        <w:t xml:space="preserve">  She is taking a nap. </w:t>
      </w:r>
    </w:p>
    <w:p>
      <w:r>
        <w:t>5. C'est un sujet important à discuter.</w:t>
      </w:r>
    </w:p>
    <w:p>
      <w:r>
        <w:t xml:space="preserve">   It is an important topic to discuss. </w:t>
      </w:r>
    </w:p>
    <w:p>
      <w:r>
        <w:t>6. La voiture roule à une vitesse lente.</w:t>
      </w:r>
    </w:p>
    <w:p>
      <w:r>
        <w:t xml:space="preserve">   The car is driving at a slow speed.</w:t>
      </w:r>
    </w:p>
    <w:p>
      <w:r>
        <w:t>7. Le train arrive à la gare à 20h30.</w:t>
      </w:r>
    </w:p>
    <w:p>
      <w:r>
        <w:t xml:space="preserve">   The train arrives at the station at 8:30 PM.</w:t>
      </w:r>
    </w:p>
    <w:p>
      <w:r>
        <w:t>8. Il s'est rendu compte que son voyage était en retard.</w:t>
      </w:r>
    </w:p>
    <w:p>
      <w:r>
        <w:t xml:space="preserve">   He realized his trip was delayed. </w:t>
      </w:r>
    </w:p>
    <w:p>
      <w:r>
        <w:t xml:space="preserve">9. Les gens sont toujours plus sympathiques à l'heure du soir. </w:t>
      </w:r>
    </w:p>
    <w:p>
      <w:r>
        <w:t xml:space="preserve">  People are always more friendly in the evening.</w:t>
      </w:r>
    </w:p>
    <w:p>
      <w:r>
        <w:t xml:space="preserve">10. J'aime les voyages en train, c'est plus agréable! </w:t>
      </w:r>
    </w:p>
    <w:p>
      <w:r>
        <w:t xml:space="preserve">   I like traveling by train, it is more pleasant!</w:t>
      </w:r>
    </w:p>
    <w:p/>
    <w:p>
      <w:r>
        <w:rPr>
          <w:b/>
        </w:rPr>
        <w:t xml:space="preserve">Word: Hu | Meaning:  (This is a bit tricky!) It's short for "h**u**," which refers to "human" or "person". </w:t>
        <w:br/>
        <w:br/>
        <w:br/>
        <w:t>Let me know if you have any other words you need translated! 😊</w:t>
      </w:r>
    </w:p>
    <w:p/>
    <w:p>
      <w:r>
        <w:t xml:space="preserve">1.  J'ai un frère, mais il est absent ce week-end, je suis donc seul. </w:t>
      </w:r>
    </w:p>
    <w:p>
      <w:r>
        <w:t xml:space="preserve">    I have a brother, but he is away this weekend, so I am alone.</w:t>
      </w:r>
    </w:p>
    <w:p>
      <w:r>
        <w:t>2.  La nourriture est délicieuse et nous avons mangé beaucoup.</w:t>
      </w:r>
    </w:p>
    <w:p>
      <w:r>
        <w:t xml:space="preserve">   The food is delicious and we ate a lot.</w:t>
      </w:r>
    </w:p>
    <w:p>
      <w:r>
        <w:t xml:space="preserve">3.  Il a un ami, mais il n'est pas toujours disponible pour sortir. </w:t>
      </w:r>
    </w:p>
    <w:p>
      <w:r>
        <w:t xml:space="preserve">    He has a friend, but he is not always available to go out.</w:t>
      </w:r>
    </w:p>
    <w:p>
      <w:r>
        <w:t xml:space="preserve">4.  Le train est en retard et nous allons manquer notre connexion à Paris. </w:t>
      </w:r>
    </w:p>
    <w:p>
      <w:r>
        <w:t xml:space="preserve">   The train is delayed and we are going to miss our connection in Paris. </w:t>
      </w:r>
    </w:p>
    <w:p>
      <w:r>
        <w:t>5.  J'ai appris la phrase "Bonjour" et je l'utilise tous les jours.</w:t>
      </w:r>
    </w:p>
    <w:p>
      <w:r>
        <w:t xml:space="preserve">    I learned the phrase "Hello" and I use it every day.</w:t>
      </w:r>
    </w:p>
    <w:p>
      <w:r>
        <w:t xml:space="preserve">6.  Elle a fait une présentation professionnelle et elle est très fière. </w:t>
      </w:r>
    </w:p>
    <w:p>
      <w:r>
        <w:t xml:space="preserve">    She made a professional presentation and she is very proud of it.</w:t>
      </w:r>
    </w:p>
    <w:p>
      <w:r>
        <w:t xml:space="preserve">7.   Tu as besoin d'aide pour la préparation de ton examen ? </w:t>
      </w:r>
    </w:p>
    <w:p>
      <w:r>
        <w:t xml:space="preserve">    Do you need help with preparing for your exam?</w:t>
      </w:r>
    </w:p>
    <w:p>
      <w:r>
        <w:t xml:space="preserve">8.  Le soleil brille aujourd'hui, il fait beau et chaud. </w:t>
      </w:r>
    </w:p>
    <w:p>
      <w:r>
        <w:t xml:space="preserve">    The sun is shining today, the weather is beautiful and warm.</w:t>
      </w:r>
    </w:p>
    <w:p>
      <w:r>
        <w:t xml:space="preserve">9.  C’est un livre intéressant sur l’histoire de France. </w:t>
      </w:r>
    </w:p>
    <w:p>
      <w:r>
        <w:t xml:space="preserve">   It's an interesting book about the history of France. </w:t>
      </w:r>
    </w:p>
    <w:p>
      <w:r>
        <w:t xml:space="preserve">10. J'ai hâte de voir mes amis samedi soir! </w:t>
      </w:r>
    </w:p>
    <w:p>
      <w:r>
        <w:t xml:space="preserve">    I can't wait to see my friends this Saturday night!</w:t>
      </w:r>
    </w:p>
    <w:p/>
    <w:p>
      <w:r>
        <w:rPr>
          <w:b/>
        </w:rPr>
        <w:t>Word: Le | Meaning: The</w:t>
      </w:r>
    </w:p>
    <w:p/>
    <w:p>
      <w:r>
        <w:t xml:space="preserve">1. Il est le chef de l'entreprise.  </w:t>
      </w:r>
    </w:p>
    <w:p>
      <w:r>
        <w:t xml:space="preserve">    He is the head of the company.</w:t>
      </w:r>
    </w:p>
    <w:p>
      <w:r>
        <w:t xml:space="preserve">2. J'ai un livre, le plus beau que j'ai jamais lu.   </w:t>
      </w:r>
    </w:p>
    <w:p>
      <w:r>
        <w:t xml:space="preserve">    I have a book, the most beautiful one I’ve ever read. </w:t>
      </w:r>
    </w:p>
    <w:p>
      <w:r>
        <w:t xml:space="preserve">3. Le soleil brillait à travers les arbres.  </w:t>
      </w:r>
    </w:p>
    <w:p>
      <w:r>
        <w:t xml:space="preserve">    The sun shone through the trees. </w:t>
      </w:r>
    </w:p>
    <w:p>
      <w:r>
        <w:t xml:space="preserve">4. Vous voulez acheter du pain?  </w:t>
      </w:r>
    </w:p>
    <w:p>
      <w:r>
        <w:t xml:space="preserve">    Do you want to buy bread? </w:t>
      </w:r>
    </w:p>
    <w:p>
      <w:r>
        <w:t xml:space="preserve">5. J'aime boire de l'eau, le plus important pour rester en forme.   </w:t>
      </w:r>
    </w:p>
    <w:p>
      <w:r>
        <w:t xml:space="preserve">    I like drinking water, the most important thing to stay in shape. </w:t>
      </w:r>
    </w:p>
    <w:p>
      <w:r>
        <w:t xml:space="preserve">6. Elle a des plans pour un voyage le weekend prochain. </w:t>
      </w:r>
    </w:p>
    <w:p>
      <w:r>
        <w:t xml:space="preserve">    She has plans for a trip next weekend. </w:t>
      </w:r>
    </w:p>
    <w:p>
      <w:r>
        <w:t xml:space="preserve">7. Le chat est assis sur la table.  </w:t>
      </w:r>
    </w:p>
    <w:p>
      <w:r>
        <w:t xml:space="preserve">    The cat is sitting on the table. </w:t>
      </w:r>
    </w:p>
    <w:p>
      <w:r>
        <w:t xml:space="preserve">8. J'ai besoin de deux bouteilles d’eau, le plus important pour me hydrater.   </w:t>
      </w:r>
    </w:p>
    <w:p>
      <w:r>
        <w:t xml:space="preserve">    I need two bottles of water, the most important thing to hydrate myself. </w:t>
      </w:r>
    </w:p>
    <w:p>
      <w:r>
        <w:t xml:space="preserve">9. La voiture roule à une vitesse élevée.  </w:t>
      </w:r>
    </w:p>
    <w:p>
      <w:r>
        <w:t xml:space="preserve">    The car drives at a high speed. </w:t>
      </w:r>
    </w:p>
    <w:p>
      <w:r>
        <w:t xml:space="preserve">10. Le café est chaud.  </w:t>
      </w:r>
    </w:p>
    <w:p>
      <w:r>
        <w:t xml:space="preserve">    The coffee is hot.</w:t>
      </w:r>
    </w:p>
    <w:p/>
    <w:p>
      <w:r>
        <w:rPr>
          <w:b/>
        </w:rPr>
        <w:t>Word: oui | Meaning: yes</w:t>
      </w:r>
    </w:p>
    <w:p/>
    <w:p>
      <w:r>
        <w:t xml:space="preserve">1. Oui, j'aime la France. </w:t>
      </w:r>
    </w:p>
    <w:p>
      <w:r>
        <w:t xml:space="preserve">  Yes, I like France.</w:t>
      </w:r>
    </w:p>
    <w:p>
      <w:r>
        <w:t>2. Je suis d'accord avec vous.</w:t>
      </w:r>
    </w:p>
    <w:p>
      <w:r>
        <w:t xml:space="preserve">   I agree with you.</w:t>
      </w:r>
    </w:p>
    <w:p>
      <w:r>
        <w:t>3. Oui, merci beaucoup.</w:t>
      </w:r>
    </w:p>
    <w:p>
      <w:r>
        <w:t xml:space="preserve">   Yes, thank you very much.</w:t>
      </w:r>
    </w:p>
    <w:p>
      <w:r>
        <w:t xml:space="preserve">4. Il est de bon conseil. </w:t>
      </w:r>
    </w:p>
    <w:p>
      <w:r>
        <w:t xml:space="preserve">  That's good advice. </w:t>
      </w:r>
    </w:p>
    <w:p>
      <w:r>
        <w:t xml:space="preserve">5. Je veux en savoir plus sur la culture française. </w:t>
      </w:r>
    </w:p>
    <w:p>
      <w:r>
        <w:t xml:space="preserve">  I want to learn more about French culture. </w:t>
      </w:r>
    </w:p>
    <w:p>
      <w:r>
        <w:t xml:space="preserve">6. Oui, c'est une bonne idée. </w:t>
      </w:r>
    </w:p>
    <w:p>
      <w:r>
        <w:t xml:space="preserve">   Yes, that's a good idea.</w:t>
      </w:r>
    </w:p>
    <w:p>
      <w:r>
        <w:t xml:space="preserve">7.  Je vais aller à Paris bientôt. </w:t>
      </w:r>
    </w:p>
    <w:p>
      <w:r>
        <w:t xml:space="preserve">   I am going to Paris soon.</w:t>
      </w:r>
    </w:p>
    <w:p>
      <w:r>
        <w:t xml:space="preserve">8.  Oui, je comprends. </w:t>
      </w:r>
    </w:p>
    <w:p>
      <w:r>
        <w:t xml:space="preserve">   Yes, I understand.</w:t>
      </w:r>
    </w:p>
    <w:p>
      <w:r>
        <w:t xml:space="preserve">9.   Est-ce que vous voulez venir manger au restaurant? </w:t>
      </w:r>
    </w:p>
    <w:p>
      <w:r>
        <w:t xml:space="preserve">    Would you like to come have dinner at the restaurant?</w:t>
      </w:r>
    </w:p>
    <w:p>
      <w:r>
        <w:t xml:space="preserve">10.  Oui, c'est le bon moyen de voyager. </w:t>
      </w:r>
    </w:p>
    <w:p>
      <w:r>
        <w:t xml:space="preserve">   Yes, that is the right way to travel.</w:t>
      </w:r>
    </w:p>
    <w:p/>
    <w:p>
      <w:r>
        <w:rPr>
          <w:b/>
        </w:rPr>
        <w:t>Word: faire | Meaning: to do, make, perform</w:t>
      </w:r>
    </w:p>
    <w:p/>
    <w:p>
      <w:r>
        <w:t>1. Je fais souvent des courses dans ce supermarché.</w:t>
      </w:r>
    </w:p>
    <w:p>
      <w:r>
        <w:t xml:space="preserve">  I often go shopping at this supermarket.</w:t>
      </w:r>
    </w:p>
    <w:p>
      <w:r>
        <w:t xml:space="preserve">2. Il fait beau aujourd'hui, alors nous pouvons aller à la plage. </w:t>
      </w:r>
    </w:p>
    <w:p>
      <w:r>
        <w:t xml:space="preserve">  It’s beautiful out today, so we can go to the beach.</w:t>
      </w:r>
    </w:p>
    <w:p>
      <w:r>
        <w:t>3. Les enfants aiment jouer et faire de la musique.</w:t>
      </w:r>
    </w:p>
    <w:p>
      <w:r>
        <w:t xml:space="preserve">  Children like playing and making music.</w:t>
      </w:r>
    </w:p>
    <w:p>
      <w:r>
        <w:t xml:space="preserve">4. Nous devons faire nos devoirs avant le rendez-vous. </w:t>
      </w:r>
    </w:p>
    <w:p>
      <w:r>
        <w:t xml:space="preserve">  We must do our homework before the meeting. </w:t>
      </w:r>
    </w:p>
    <w:p>
      <w:r>
        <w:t xml:space="preserve">5. Elle fait des études d’art à Paris. </w:t>
      </w:r>
    </w:p>
    <w:p>
      <w:r>
        <w:t xml:space="preserve">  She studies art in Paris.</w:t>
      </w:r>
    </w:p>
    <w:p>
      <w:r>
        <w:t>6. Ils ont fait une promenade dans la forêt.</w:t>
      </w:r>
    </w:p>
    <w:p>
      <w:r>
        <w:t xml:space="preserve">  They went for a walk in the forest.</w:t>
      </w:r>
    </w:p>
    <w:p>
      <w:r>
        <w:t xml:space="preserve">7. J'ai envie de faire un gâteau pour l'anniversaire de mon ami. </w:t>
      </w:r>
    </w:p>
    <w:p>
      <w:r>
        <w:t xml:space="preserve">  I feel like making a cake for my friend’s birthday.</w:t>
      </w:r>
    </w:p>
    <w:p>
      <w:r>
        <w:t xml:space="preserve">8. Tu dois faire attention à ta sécurité avant de traverser la rue. </w:t>
      </w:r>
    </w:p>
    <w:p>
      <w:r>
        <w:t xml:space="preserve">  You must pay attention to your safety before crossing the street. </w:t>
      </w:r>
    </w:p>
    <w:p>
      <w:r>
        <w:t xml:space="preserve">9. Je vais faire une pause avant de commencer à travailler. </w:t>
      </w:r>
    </w:p>
    <w:p>
      <w:r>
        <w:t xml:space="preserve">   I'm going to take a break before I start working. </w:t>
      </w:r>
    </w:p>
    <w:p>
      <w:r>
        <w:t xml:space="preserve">10. On peut aller au cinéma et voir un film en soirée. </w:t>
      </w:r>
    </w:p>
    <w:p>
      <w:r>
        <w:t xml:space="preserve">  We can go to the cinema and watch a movie in the evening.</w:t>
      </w:r>
    </w:p>
    <w:p/>
    <w:p>
      <w:r>
        <w:rPr>
          <w:b/>
        </w:rPr>
        <w:t>Word: Tu | Meaning: You</w:t>
      </w:r>
    </w:p>
    <w:p/>
    <w:p>
      <w:r>
        <w:t>1. Tu as une idée pour ce projet ?</w:t>
      </w:r>
    </w:p>
    <w:p>
      <w:r>
        <w:t xml:space="preserve">     Do you have an idea for this project?</w:t>
      </w:r>
    </w:p>
    <w:p>
      <w:r>
        <w:t>2. Il est vraiment frustré avec la situation, tu sais.</w:t>
      </w:r>
    </w:p>
    <w:p>
      <w:r>
        <w:t xml:space="preserve">     He is really frustrated with the situation, you know. </w:t>
      </w:r>
    </w:p>
    <w:p>
      <w:r>
        <w:t>3.  Tu es de retour à Paris après tes vacances ?</w:t>
      </w:r>
    </w:p>
    <w:p>
      <w:r>
        <w:t xml:space="preserve">      Are you back in Paris after your holidays?</w:t>
      </w:r>
    </w:p>
    <w:p>
      <w:r>
        <w:t>4.   J'ai envie d'aller au cinéma, tu veux aller aussi ?</w:t>
      </w:r>
    </w:p>
    <w:p>
      <w:r>
        <w:t xml:space="preserve">     I feel like going to the cinema, do you want to go too? </w:t>
      </w:r>
    </w:p>
    <w:p>
      <w:r>
        <w:t>5.   La météo est vraiment belle aujourd'hui, tu as l'air content.</w:t>
      </w:r>
    </w:p>
    <w:p>
      <w:r>
        <w:t xml:space="preserve">     The weather is really nice today, you seem happy. </w:t>
      </w:r>
    </w:p>
    <w:p>
      <w:r>
        <w:t>6.  Tu sais combien d'argent j'ai gagné ce mois-ci ?</w:t>
      </w:r>
    </w:p>
    <w:p>
      <w:r>
        <w:t xml:space="preserve">     You know how much money I earned this month?</w:t>
      </w:r>
    </w:p>
    <w:p>
      <w:r>
        <w:t>7.   Il a besoin de beaucoup d’aide pour réussir ses examens, tu peux l'aider ?</w:t>
      </w:r>
    </w:p>
    <w:p>
      <w:r>
        <w:t xml:space="preserve">     He needs a lot of help to succeed in his exams, can you help him? </w:t>
      </w:r>
    </w:p>
    <w:p>
      <w:r>
        <w:t>8.   Tu veux m’apporter une tarte aux pommes ?</w:t>
      </w:r>
    </w:p>
    <w:p>
      <w:r>
        <w:t xml:space="preserve">      Do you want to bring me a apple pie?</w:t>
      </w:r>
    </w:p>
    <w:p>
      <w:r>
        <w:t>9.  J'ai besoin de te parler, tu peux m'écouter ?</w:t>
      </w:r>
    </w:p>
    <w:p>
      <w:r>
        <w:t xml:space="preserve">     I need to talk to you, can you listen to me?</w:t>
      </w:r>
    </w:p>
    <w:p>
      <w:r>
        <w:t xml:space="preserve">10.  On ne peut pas aller au restaurant sans réserver, tu as pensé à réserver ? </w:t>
      </w:r>
    </w:p>
    <w:p>
      <w:r>
        <w:t xml:space="preserve">     We can’t go to the restaurant without booking a table, did you think about booking one?</w:t>
      </w:r>
    </w:p>
    <w:p/>
    <w:p>
      <w:r>
        <w:rPr>
          <w:b/>
        </w:rPr>
        <w:t>Word: Bonne | Meaning: Good</w:t>
      </w:r>
    </w:p>
    <w:p/>
    <w:p>
      <w:r>
        <w:t xml:space="preserve">1. La journée est bonne, je suis content(e) !  </w:t>
      </w:r>
    </w:p>
    <w:p>
      <w:r>
        <w:t xml:space="preserve">Good day! I am happy. </w:t>
      </w:r>
    </w:p>
    <w:p>
      <w:r>
        <w:t xml:space="preserve">2. Tu as une bonne idée pour ce projet ?  </w:t>
      </w:r>
    </w:p>
    <w:p>
      <w:r>
        <w:t>Do you have a good idea for this project?</w:t>
      </w:r>
    </w:p>
    <w:p>
      <w:r>
        <w:t xml:space="preserve">3. C'est une bonne idée de faire des courses aujourd'hui.  </w:t>
      </w:r>
    </w:p>
    <w:p>
      <w:r>
        <w:t xml:space="preserve">It is a good idea to go shopping today. </w:t>
      </w:r>
    </w:p>
    <w:p>
      <w:r>
        <w:t xml:space="preserve">4. Il est bon de penser positivement !  </w:t>
      </w:r>
    </w:p>
    <w:p>
      <w:r>
        <w:t xml:space="preserve">It's good to think positively! </w:t>
      </w:r>
    </w:p>
    <w:p>
      <w:r>
        <w:t xml:space="preserve">5. La météo est excellente, il fait beau et il y a du soleil.  </w:t>
      </w:r>
    </w:p>
    <w:p>
      <w:r>
        <w:t xml:space="preserve">The weather is excellent; it’s beautiful and there’s sunshine. </w:t>
      </w:r>
    </w:p>
    <w:p>
      <w:r>
        <w:t xml:space="preserve">6. C'est une bonne question à se poser.  </w:t>
      </w:r>
    </w:p>
    <w:p>
      <w:r>
        <w:t xml:space="preserve">That’s a good question to ask. </w:t>
      </w:r>
    </w:p>
    <w:p>
      <w:r>
        <w:t xml:space="preserve">7. Vous avez un bon plan pour la soirée ?   </w:t>
      </w:r>
    </w:p>
    <w:p>
      <w:r>
        <w:t>Do you have a good plan for the evening?</w:t>
      </w:r>
    </w:p>
    <w:p>
      <w:r>
        <w:t xml:space="preserve">8. Le gâteau est bon, mais j'ai besoin de plus de sucre.  </w:t>
      </w:r>
    </w:p>
    <w:p>
      <w:r>
        <w:t>The cake is good, but I need more sugar.</w:t>
      </w:r>
    </w:p>
    <w:p>
      <w:r>
        <w:t xml:space="preserve">9. Tu m'as fait une bonne blague !  </w:t>
      </w:r>
    </w:p>
    <w:p>
      <w:r>
        <w:t xml:space="preserve">You made me a good joke! </w:t>
      </w:r>
    </w:p>
    <w:p>
      <w:r>
        <w:t xml:space="preserve">10. J’ai une bonne énergie aujourd’hui.  </w:t>
      </w:r>
    </w:p>
    <w:p>
      <w:r>
        <w:t>I have good energy today.</w:t>
      </w:r>
    </w:p>
    <w:p/>
    <w:p>
      <w:r>
        <w:rPr>
          <w:b/>
        </w:rPr>
        <w:t>Word: Lui | Meaning: He</w:t>
      </w:r>
    </w:p>
    <w:p/>
    <w:p>
      <w:r>
        <w:t>1.  Lui donner une chance est important.</w:t>
      </w:r>
    </w:p>
    <w:p>
      <w:r>
        <w:t xml:space="preserve">    He gives her a chance is important.</w:t>
      </w:r>
    </w:p>
    <w:p>
      <w:r>
        <w:t xml:space="preserve">2.  Il lui propose de faire un voyage en Espagne. </w:t>
      </w:r>
    </w:p>
    <w:p>
      <w:r>
        <w:t xml:space="preserve">    He suggests going to Spain with him on a trip.</w:t>
      </w:r>
    </w:p>
    <w:p>
      <w:r>
        <w:t xml:space="preserve">3.   Elle lui a envoyé une lettre par la poste. </w:t>
      </w:r>
    </w:p>
    <w:p>
      <w:r>
        <w:t xml:space="preserve">    She sent him a letter by post.</w:t>
      </w:r>
    </w:p>
    <w:p>
      <w:r>
        <w:t xml:space="preserve">4.  Je pense que tu dois lui parler. </w:t>
      </w:r>
    </w:p>
    <w:p>
      <w:r>
        <w:t xml:space="preserve">    I think you should talk to him.</w:t>
      </w:r>
    </w:p>
    <w:p>
      <w:r>
        <w:t xml:space="preserve">5.  Lui faire confiance est difficile. </w:t>
      </w:r>
    </w:p>
    <w:p>
      <w:r>
        <w:t xml:space="preserve">    It's difficult to trust him.</w:t>
      </w:r>
    </w:p>
    <w:p>
      <w:r>
        <w:t xml:space="preserve">6.   J'ai acheté un cadeau pour lui. </w:t>
      </w:r>
    </w:p>
    <w:p>
      <w:r>
        <w:t xml:space="preserve">    I bought a gift for him.</w:t>
      </w:r>
    </w:p>
    <w:p>
      <w:r>
        <w:t>7.  Elle lui a demandé de l’aider.</w:t>
      </w:r>
    </w:p>
    <w:p>
      <w:r>
        <w:t xml:space="preserve">    She asked him to help her.</w:t>
      </w:r>
    </w:p>
    <w:p>
      <w:r>
        <w:t xml:space="preserve">8.  Il lui a fait une surprise. </w:t>
      </w:r>
    </w:p>
    <w:p>
      <w:r>
        <w:t xml:space="preserve">    He surprised him.</w:t>
      </w:r>
    </w:p>
    <w:p>
      <w:r>
        <w:t>9.  Lui dire que vous êtes fatigué est difficile.</w:t>
      </w:r>
    </w:p>
    <w:p>
      <w:r>
        <w:t xml:space="preserve">   Telling him that you are tired is difficult.</w:t>
      </w:r>
    </w:p>
    <w:p>
      <w:r>
        <w:t xml:space="preserve">10. Elle lui parle dans la langue de son enfance. </w:t>
      </w:r>
    </w:p>
    <w:p>
      <w:r>
        <w:t xml:space="preserve">    She talks to him in the language of his childhood.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