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 xml:space="preserve">2. Bonjour Marie, comment vas-tu ? </w:t>
      </w:r>
    </w:p>
    <w:p>
      <w:r>
        <w:t xml:space="preserve">   Hello Mary, how are you?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>4.  C'est un beau jour, bonjour.</w:t>
      </w:r>
    </w:p>
    <w:p>
      <w:r>
        <w:t xml:space="preserve">   It's a beautiful day, hello.</w:t>
      </w:r>
    </w:p>
    <w:p>
      <w:r>
        <w:t xml:space="preserve">5. J'ai envie de vous parler d'un sujet intéressant, bonjour. </w:t>
      </w:r>
    </w:p>
    <w:p>
      <w:r>
        <w:t xml:space="preserve">   I want to talk about an interesting subject, hello.</w:t>
      </w:r>
    </w:p>
    <w:p>
      <w:r>
        <w:t>6.  Bonjour, la cuisine est prête !</w:t>
      </w:r>
    </w:p>
    <w:p>
      <w:r>
        <w:t xml:space="preserve">   Hello, the kitchen is ready!</w:t>
      </w:r>
    </w:p>
    <w:p>
      <w:r>
        <w:t xml:space="preserve">7. Bonjour à l’école aujourd'hui. </w:t>
      </w:r>
    </w:p>
    <w:p>
      <w:r>
        <w:t xml:space="preserve">    Hello at school today.</w:t>
      </w:r>
    </w:p>
    <w:p>
      <w:r>
        <w:t xml:space="preserve">8. Bonjour, j'ai besoin de vous aider avec un projet. </w:t>
      </w:r>
    </w:p>
    <w:p>
      <w:r>
        <w:t xml:space="preserve">   Hello, I need your help with a project.</w:t>
      </w:r>
    </w:p>
    <w:p>
      <w:r>
        <w:t xml:space="preserve">9.  Bonjour, avez-vous eu une bonne nuit de sommeil ? </w:t>
      </w:r>
    </w:p>
    <w:p>
      <w:r>
        <w:t xml:space="preserve">   Hello, did you have a good night’s sleep?</w:t>
      </w:r>
    </w:p>
    <w:p>
      <w:r>
        <w:t>10. Bonjour, je suis impatient pour la fête demain !</w:t>
      </w:r>
    </w:p>
    <w:p>
      <w:r>
        <w:t xml:space="preserve">    Hello, I'm looking forward to the party tomorrow!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 xml:space="preserve">2. Je veux essayer de parler français plus souvent. </w:t>
      </w:r>
    </w:p>
    <w:p>
      <w:r>
        <w:t xml:space="preserve">  I want to try speaking French more often.</w:t>
      </w:r>
    </w:p>
    <w:p>
      <w:r>
        <w:t xml:space="preserve">3. Oui, les vacances sont très excitantes. </w:t>
      </w:r>
    </w:p>
    <w:p>
      <w:r>
        <w:t xml:space="preserve">  Yes, the holidays are very exciting.</w:t>
      </w:r>
    </w:p>
    <w:p>
      <w:r>
        <w:t>4. Vous avez raison, j'aime beaucoup ce film.</w:t>
      </w:r>
    </w:p>
    <w:p>
      <w:r>
        <w:t xml:space="preserve">   You are right, I really like this movie.</w:t>
      </w:r>
    </w:p>
    <w:p>
      <w:r>
        <w:t xml:space="preserve">5.  Oui, je suis fatigué après une longue journée de travail. </w:t>
      </w:r>
    </w:p>
    <w:p>
      <w:r>
        <w:t xml:space="preserve">   Yes, I am tired after a long day of work.</w:t>
      </w:r>
    </w:p>
    <w:p>
      <w:r>
        <w:t xml:space="preserve">6. Oui, la cuisine est délicieuse! </w:t>
      </w:r>
    </w:p>
    <w:p>
      <w:r>
        <w:t xml:space="preserve">   Yes, the food is delicious!</w:t>
      </w:r>
    </w:p>
    <w:p>
      <w:r>
        <w:t xml:space="preserve">7.  Je vais aller à la bibliothèque maintenant. </w:t>
      </w:r>
    </w:p>
    <w:p>
      <w:r>
        <w:t xml:space="preserve">    I'm going to go to the library now.</w:t>
      </w:r>
    </w:p>
    <w:p>
      <w:r>
        <w:t xml:space="preserve">8. Oui, j’ai besoin d'aide pour trouver ce que je cherche. </w:t>
      </w:r>
    </w:p>
    <w:p>
      <w:r>
        <w:t xml:space="preserve">   Yes, I need help finding what I am looking for.</w:t>
      </w:r>
    </w:p>
    <w:p>
      <w:r>
        <w:t xml:space="preserve">9. Oui, vous devriez essayer de le faire! </w:t>
      </w:r>
    </w:p>
    <w:p>
      <w:r>
        <w:t xml:space="preserve">   Yes, you should try doing it!</w:t>
      </w:r>
    </w:p>
    <w:p>
      <w:r>
        <w:t xml:space="preserve">10.  Oui, il y a beaucoup de choses à faire à Paris.  </w:t>
      </w:r>
    </w:p>
    <w:p>
      <w:r>
        <w:t xml:space="preserve">    Yes, there are many things to do in Paris.</w:t>
      </w:r>
    </w:p>
    <w:p/>
    <w:p>
      <w:r>
        <w:rPr>
          <w:b/>
        </w:rPr>
        <w:t>Word: jeu | Meaning: game</w:t>
      </w:r>
    </w:p>
    <w:p/>
    <w:p>
      <w:r>
        <w:t>1. J'aime jouer aux cartes avec mes amis.</w:t>
      </w:r>
    </w:p>
    <w:p>
      <w:r>
        <w:t xml:space="preserve">    I like to play cards with my friends.</w:t>
      </w:r>
    </w:p>
    <w:p>
      <w:r>
        <w:t xml:space="preserve">2. Le jeu de société est populaire auprès des enfants. </w:t>
      </w:r>
    </w:p>
    <w:p>
      <w:r>
        <w:t xml:space="preserve">    Board games are popular among children.</w:t>
      </w:r>
    </w:p>
    <w:p>
      <w:r>
        <w:t xml:space="preserve">3. Le jeu d'échecs est très complexe. </w:t>
      </w:r>
    </w:p>
    <w:p>
      <w:r>
        <w:t xml:space="preserve">   Chess is very complex.</w:t>
      </w:r>
    </w:p>
    <w:p>
      <w:r>
        <w:t xml:space="preserve">4. Il a joué un jeu d'esprit pour impressionner la femme. </w:t>
      </w:r>
    </w:p>
    <w:p>
      <w:r>
        <w:t xml:space="preserve">   He played a mind game to impress the woman.</w:t>
      </w:r>
    </w:p>
    <w:p>
      <w:r>
        <w:t xml:space="preserve">5. J'ai essayé de jouer à plusieurs jeux vidéo. </w:t>
      </w:r>
    </w:p>
    <w:p>
      <w:r>
        <w:t xml:space="preserve">    I tried playing several video games.</w:t>
      </w:r>
    </w:p>
    <w:p>
      <w:r>
        <w:t xml:space="preserve">6. Le football est une activité sportive de jeu. </w:t>
      </w:r>
    </w:p>
    <w:p>
      <w:r>
        <w:t xml:space="preserve">    Football is a sporting activity of play.</w:t>
      </w:r>
    </w:p>
    <w:p>
      <w:r>
        <w:t xml:space="preserve">7. Il a joué un rôle dans le film, mais c'était un jeu de rôle. </w:t>
      </w:r>
    </w:p>
    <w:p>
      <w:r>
        <w:t xml:space="preserve">   He played a role in the movie, but it was a role playing game.</w:t>
      </w:r>
    </w:p>
    <w:p>
      <w:r>
        <w:t xml:space="preserve">8. Les enfants jouent souvent à l'extérieur. </w:t>
      </w:r>
    </w:p>
    <w:p>
      <w:r>
        <w:t xml:space="preserve">    Children often play outside.</w:t>
      </w:r>
    </w:p>
    <w:p>
      <w:r>
        <w:t xml:space="preserve">9. Le jeu d’arcade est amusant pour tous les âges. </w:t>
      </w:r>
    </w:p>
    <w:p>
      <w:r>
        <w:t xml:space="preserve">    Arcade games are fun for all ages.</w:t>
      </w:r>
    </w:p>
    <w:p>
      <w:r>
        <w:t xml:space="preserve">10. Je vais jouer à un nouveau jeu de rôle. </w:t>
      </w:r>
    </w:p>
    <w:p>
      <w:r>
        <w:t xml:space="preserve">   I will play a new role playing game.</w:t>
      </w:r>
    </w:p>
    <w:p/>
    <w:p>
      <w:r>
        <w:rPr>
          <w:b/>
        </w:rPr>
        <w:t>Word: moi | Meaning: I</w:t>
      </w:r>
    </w:p>
    <w:p/>
    <w:p>
      <w:r>
        <w:t>1. Je suis d'accord, moi aussi.</w:t>
      </w:r>
    </w:p>
    <w:p>
      <w:r>
        <w:t xml:space="preserve">  - I agree, so am I.</w:t>
      </w:r>
    </w:p>
    <w:p>
      <w:r>
        <w:t>2. Moi, j'adore la cuisine française.</w:t>
      </w:r>
    </w:p>
    <w:p>
      <w:r>
        <w:t xml:space="preserve">  - Me? I love French cuisine.</w:t>
      </w:r>
    </w:p>
    <w:p>
      <w:r>
        <w:t>3. Le film est intéressant, moi aussi.</w:t>
      </w:r>
    </w:p>
    <w:p>
      <w:r>
        <w:t xml:space="preserve">  - The movie is interesting, me too. </w:t>
      </w:r>
    </w:p>
    <w:p>
      <w:r>
        <w:t>4. J'apprends le français, moi.</w:t>
      </w:r>
    </w:p>
    <w:p>
      <w:r>
        <w:t xml:space="preserve">  - I'm learning French, me. </w:t>
      </w:r>
    </w:p>
    <w:p>
      <w:r>
        <w:t>5. Moi, je préfère la nature.</w:t>
      </w:r>
    </w:p>
    <w:p>
      <w:r>
        <w:t xml:space="preserve">  - Me? I prefer nature.</w:t>
      </w:r>
    </w:p>
    <w:p>
      <w:r>
        <w:t>6.  Elle est contente, moi aussi!</w:t>
      </w:r>
    </w:p>
    <w:p>
      <w:r>
        <w:t xml:space="preserve">  - She is happy, so am I!</w:t>
      </w:r>
    </w:p>
    <w:p>
      <w:r>
        <w:t>7. J'aime beaucoup la musique française, moi.</w:t>
      </w:r>
    </w:p>
    <w:p>
      <w:r>
        <w:t xml:space="preserve">  - I really like French music, me. </w:t>
      </w:r>
    </w:p>
    <w:p>
      <w:r>
        <w:t xml:space="preserve">8. Moi je vais à l'école aujourd'hui. </w:t>
      </w:r>
    </w:p>
    <w:p>
      <w:r>
        <w:t xml:space="preserve">   - Me? I'm going to school today. </w:t>
      </w:r>
    </w:p>
    <w:p>
      <w:r>
        <w:t>9.  Moi, j’ai besoin d’un café.</w:t>
      </w:r>
    </w:p>
    <w:p>
      <w:r>
        <w:t xml:space="preserve">    - Me? I need a coffee. </w:t>
      </w:r>
    </w:p>
    <w:p>
      <w:r>
        <w:t xml:space="preserve">10.  Merci beaucoup, moi aussi! </w:t>
      </w:r>
    </w:p>
    <w:p>
      <w:r>
        <w:t xml:space="preserve">     - Thank you very much, me too!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Il a une chemise rouge.</w:t>
      </w:r>
    </w:p>
    <w:p>
      <w:r>
        <w:t xml:space="preserve">  He has a red shirt.</w:t>
      </w:r>
    </w:p>
    <w:p>
      <w:r>
        <w:t>3. Elle aime les vêtements rouges.</w:t>
      </w:r>
    </w:p>
    <w:p>
      <w:r>
        <w:t xml:space="preserve">  She likes red clothes.</w:t>
      </w:r>
    </w:p>
    <w:p>
      <w:r>
        <w:t>4. Le drapeau français est rouge, blanc et bleu.</w:t>
      </w:r>
    </w:p>
    <w:p>
      <w:r>
        <w:t xml:space="preserve">  The French flag is red, white and blue. </w:t>
      </w:r>
    </w:p>
    <w:p>
      <w:r>
        <w:t xml:space="preserve">5. La tomate est rouge. </w:t>
      </w:r>
    </w:p>
    <w:p>
      <w:r>
        <w:t xml:space="preserve">  The tomato is red.</w:t>
      </w:r>
    </w:p>
    <w:p>
      <w:r>
        <w:t xml:space="preserve">6. La robe de la mariée était rouge. </w:t>
      </w:r>
    </w:p>
    <w:p>
      <w:r>
        <w:t xml:space="preserve">  The bride's dress was red. </w:t>
      </w:r>
    </w:p>
    <w:p>
      <w:r>
        <w:t xml:space="preserve">7. Le feu rouge indique l’arrêt. </w:t>
      </w:r>
    </w:p>
    <w:p>
      <w:r>
        <w:t xml:space="preserve">  The red light indicates the stop.</w:t>
      </w:r>
    </w:p>
    <w:p>
      <w:r>
        <w:t xml:space="preserve">8. J'ai besoin d'un crayon rouge. </w:t>
      </w:r>
    </w:p>
    <w:p>
      <w:r>
        <w:t xml:space="preserve">  I need a red pencil. </w:t>
      </w:r>
    </w:p>
    <w:p>
      <w:r>
        <w:t xml:space="preserve">9. La fleur est rouge et belle. </w:t>
      </w:r>
    </w:p>
    <w:p>
      <w:r>
        <w:t xml:space="preserve">  The flower is red and beautiful. </w:t>
      </w:r>
    </w:p>
    <w:p>
      <w:r>
        <w:t>10. Le chat est roux, mais pas rouge!</w:t>
      </w:r>
    </w:p>
    <w:p>
      <w:r>
        <w:t xml:space="preserve">  The cat is reddish-brown but not red!</w:t>
      </w:r>
    </w:p>
    <w:p/>
    <w:p>
      <w:r>
        <w:rPr>
          <w:b/>
        </w:rPr>
        <w:t>Word: haut | Meaning: high</w:t>
      </w:r>
    </w:p>
    <w:p/>
    <w:p>
      <w:r>
        <w:t>1. La maison est très haute, avec un toit imposant.</w:t>
      </w:r>
    </w:p>
    <w:p>
      <w:r>
        <w:t xml:space="preserve">   The house is very high, with an imposing roof.</w:t>
      </w:r>
    </w:p>
    <w:p>
      <w:r>
        <w:t>2. Il s'est souvenu d'un voyage qu'il avait fait haut dans les Alpes.</w:t>
      </w:r>
    </w:p>
    <w:p>
      <w:r>
        <w:t xml:space="preserve">   He remembered a trip he had taken high up in the Alps. </w:t>
      </w:r>
    </w:p>
    <w:p>
      <w:r>
        <w:t xml:space="preserve">3. La fille est plus grande que son frère et il est très sûr de ce qu’elle est haute. </w:t>
      </w:r>
    </w:p>
    <w:p>
      <w:r>
        <w:t xml:space="preserve">   The girl is taller than her brother and he is very sure of what she is tall.</w:t>
      </w:r>
    </w:p>
    <w:p>
      <w:r>
        <w:t xml:space="preserve">4. Les arbres sont très hauts, jusqu'à la cime des montagnes.  </w:t>
      </w:r>
    </w:p>
    <w:p>
      <w:r>
        <w:t xml:space="preserve">   The trees are very tall, reaching to the peaks of the mountains.</w:t>
      </w:r>
    </w:p>
    <w:p>
      <w:r>
        <w:t xml:space="preserve">5. Le bateau s’est échoué sur les rochers, haut de l’eau. </w:t>
      </w:r>
    </w:p>
    <w:p>
      <w:r>
        <w:t xml:space="preserve">   The boat ran aground on the rocks, high in the water. </w:t>
      </w:r>
    </w:p>
    <w:p>
      <w:r>
        <w:t>6. La fleur est haute dans le jardin et elle a des pétales roses.</w:t>
      </w:r>
    </w:p>
    <w:p>
      <w:r>
        <w:t xml:space="preserve">   The flower is high in the garden and it has pink petals.</w:t>
      </w:r>
    </w:p>
    <w:p>
      <w:r>
        <w:t xml:space="preserve">7. Le sommet du mont est très haut, il faut beaucoup de force pour atteindre-le.  </w:t>
      </w:r>
    </w:p>
    <w:p>
      <w:r>
        <w:t xml:space="preserve">   The top of the mountain is very high; you need a lot of strength to reach it. </w:t>
      </w:r>
    </w:p>
    <w:p>
      <w:r>
        <w:t xml:space="preserve">8. Nous avons été à un concert de musique haute en couleur. </w:t>
      </w:r>
    </w:p>
    <w:p>
      <w:r>
        <w:t xml:space="preserve">   We were at a concert with music that was colorful.</w:t>
      </w:r>
    </w:p>
    <w:p>
      <w:r>
        <w:t xml:space="preserve">9. Le ciel est haut et bleu, il y a des nuages blancs dans le ciel.  </w:t>
      </w:r>
    </w:p>
    <w:p>
      <w:r>
        <w:t xml:space="preserve">   The sky is high and blue; there are white clouds in the sky. </w:t>
      </w:r>
    </w:p>
    <w:p>
      <w:r>
        <w:t>10. La ville s’étend sur une colline haute, elle offre une vue panoramique.</w:t>
      </w:r>
    </w:p>
    <w:p>
      <w:r>
        <w:t xml:space="preserve">   The city stretches out on a hill, offering a panoramic view.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Le ciel était blanc et sans nuages.</w:t>
      </w:r>
    </w:p>
    <w:p>
      <w:r>
        <w:t>The sky was white and cloudless.</w:t>
      </w:r>
    </w:p>
    <w:p>
      <w:r>
        <w:t>3. Il a une chemise blanche.</w:t>
      </w:r>
    </w:p>
    <w:p>
      <w:r>
        <w:t>He has a white shirt.</w:t>
      </w:r>
    </w:p>
    <w:p>
      <w:r>
        <w:t>4. J'adore des desserts blancs.</w:t>
      </w:r>
    </w:p>
    <w:p>
      <w:r>
        <w:t xml:space="preserve">I love white desserts. </w:t>
      </w:r>
    </w:p>
    <w:p>
      <w:r>
        <w:t>5. La neige est blanche sur les montagnes.</w:t>
      </w:r>
    </w:p>
    <w:p>
      <w:r>
        <w:t>Snow is white on the mountains.</w:t>
      </w:r>
    </w:p>
    <w:p>
      <w:r>
        <w:t xml:space="preserve">6. Un chat blanc s’est glissé dans la maison. </w:t>
      </w:r>
    </w:p>
    <w:p>
      <w:r>
        <w:t>A white cat slipped into the house.</w:t>
      </w:r>
    </w:p>
    <w:p>
      <w:r>
        <w:t xml:space="preserve">7. Le tableau était blanc et il n'y avait pas de motifs. </w:t>
      </w:r>
    </w:p>
    <w:p>
      <w:r>
        <w:t>The canvas was white and there were no patterns.</w:t>
      </w:r>
    </w:p>
    <w:p>
      <w:r>
        <w:t>8. Les fleurs sont blanches, mais aussi roses et jaunes.</w:t>
      </w:r>
    </w:p>
    <w:p>
      <w:r>
        <w:t>Flowers are white, but also pink and yellow.</w:t>
      </w:r>
    </w:p>
    <w:p>
      <w:r>
        <w:t>9. La cuisine est blanche.</w:t>
      </w:r>
    </w:p>
    <w:p>
      <w:r>
        <w:t>The kitchen is white.</w:t>
      </w:r>
    </w:p>
    <w:p>
      <w:r>
        <w:t xml:space="preserve">10. Il a peint un portrait sur une toile blanche. </w:t>
      </w:r>
    </w:p>
    <w:p>
      <w:r>
        <w:t>He painted a portrait on a white canvas.</w:t>
      </w:r>
    </w:p>
    <w:p/>
    <w:p>
      <w:r>
        <w:rPr>
          <w:b/>
        </w:rPr>
        <w:t>Word: bien | Meaning: good</w:t>
      </w:r>
    </w:p>
    <w:p/>
    <w:p>
      <w:r>
        <w:t>1. La météo est bien aujourd'hui.</w:t>
      </w:r>
    </w:p>
    <w:p>
      <w:r>
        <w:t xml:space="preserve">   The weather is good today.</w:t>
      </w:r>
    </w:p>
    <w:p>
      <w:r>
        <w:t>2. J’ai mangé une bonne salade bien savoureuse.</w:t>
      </w:r>
    </w:p>
    <w:p>
      <w:r>
        <w:t xml:space="preserve">    I ate a good salad that was very tasty. </w:t>
      </w:r>
    </w:p>
    <w:p>
      <w:r>
        <w:t>3. Il se porte bien, il était très heureux.</w:t>
      </w:r>
    </w:p>
    <w:p>
      <w:r>
        <w:t xml:space="preserve">  He is doing well, he was very happy. </w:t>
      </w:r>
    </w:p>
    <w:p>
      <w:r>
        <w:t>4. La musique est bien agréable à l'oreille.</w:t>
      </w:r>
    </w:p>
    <w:p>
      <w:r>
        <w:t xml:space="preserve">   The music is pleasant to the ear.</w:t>
      </w:r>
    </w:p>
    <w:p>
      <w:r>
        <w:t>5. Tu as une bonne idée, mais tu devrais la faire plus bien.</w:t>
      </w:r>
    </w:p>
    <w:p>
      <w:r>
        <w:t xml:space="preserve">    You have a good idea, but you should do it better.</w:t>
      </w:r>
    </w:p>
    <w:p>
      <w:r>
        <w:t>6. Il n’a pas d’autres activités, il est donc bien tranquillement.</w:t>
      </w:r>
    </w:p>
    <w:p>
      <w:r>
        <w:t xml:space="preserve">   He has no other activities, he is therefore well calmly. </w:t>
      </w:r>
    </w:p>
    <w:p>
      <w:r>
        <w:t>7. J'ai besoin de vous aider, je ne suis pas bien en place.</w:t>
      </w:r>
    </w:p>
    <w:p>
      <w:r>
        <w:t xml:space="preserve">    I need your help, I am not doing well right now. </w:t>
      </w:r>
    </w:p>
    <w:p>
      <w:r>
        <w:t>8. La ville a une belle architecture, et c’est un endroit bien agréable.</w:t>
      </w:r>
    </w:p>
    <w:p>
      <w:r>
        <w:t xml:space="preserve">   The city has beautiful architecture, and it is a nice place. </w:t>
      </w:r>
    </w:p>
    <w:p>
      <w:r>
        <w:t xml:space="preserve">9.  Mes amis sont bien présents pour moi. </w:t>
      </w:r>
    </w:p>
    <w:p>
      <w:r>
        <w:t xml:space="preserve">   My friends are well present for me.</w:t>
      </w:r>
    </w:p>
    <w:p>
      <w:r>
        <w:t xml:space="preserve">10. Il est très important de bien se renseigner avant de partir en voyage. </w:t>
      </w:r>
    </w:p>
    <w:p>
      <w:r>
        <w:t xml:space="preserve">    It is very important to be well informed before going on a trip.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diplôme ! </w:t>
      </w:r>
    </w:p>
    <w:p>
      <w:r>
        <w:t xml:space="preserve">Congratulations on your diploma! </w:t>
      </w:r>
    </w:p>
    <w:p>
      <w:r>
        <w:t>2. Félicitations pour votre réussite à l'examen !</w:t>
      </w:r>
    </w:p>
    <w:p>
      <w:r>
        <w:t>Congratulations on your success in the exam!</w:t>
      </w:r>
    </w:p>
    <w:p>
      <w:r>
        <w:t>3. Félicitations pour ton nouvel emploi !</w:t>
      </w:r>
    </w:p>
    <w:p>
      <w:r>
        <w:t>Congratulations on your new job!</w:t>
      </w:r>
    </w:p>
    <w:p>
      <w:r>
        <w:t xml:space="preserve">4. Félicitations pour votre voyage en Europe ! </w:t>
      </w:r>
    </w:p>
    <w:p>
      <w:r>
        <w:t xml:space="preserve"> Congratulations on your trip to Europe!</w:t>
      </w:r>
    </w:p>
    <w:p>
      <w:r>
        <w:t xml:space="preserve">5. Félicitations pour la nouvelle maison !  </w:t>
      </w:r>
    </w:p>
    <w:p>
      <w:r>
        <w:t>Congratulations on the new house!</w:t>
      </w:r>
    </w:p>
    <w:p>
      <w:r>
        <w:t xml:space="preserve">6. Félicitations pour tes nouvelles responsabilités ! </w:t>
      </w:r>
    </w:p>
    <w:p>
      <w:r>
        <w:t>Congratulations on your new responsibilities!</w:t>
      </w:r>
    </w:p>
    <w:p>
      <w:r>
        <w:t>7. Félicitations, vous avez une belle réussite !</w:t>
      </w:r>
    </w:p>
    <w:p>
      <w:r>
        <w:t xml:space="preserve">Congratulations, you have a great success! </w:t>
      </w:r>
    </w:p>
    <w:p>
      <w:r>
        <w:t>8. Félicitations pour ton engagement dans l'association !</w:t>
      </w:r>
    </w:p>
    <w:p>
      <w:r>
        <w:t>Congratulations for your commitment to the association!</w:t>
      </w:r>
    </w:p>
    <w:p>
      <w:r>
        <w:t>9. Félicitations pour la nouvelle naissance de votre enfant !</w:t>
      </w:r>
    </w:p>
    <w:p>
      <w:r>
        <w:t xml:space="preserve">Congratulations on the new baby! </w:t>
      </w:r>
    </w:p>
    <w:p>
      <w:r>
        <w:t xml:space="preserve">10. Félicitations pour ce nouveau travail acharné !  </w:t>
      </w:r>
    </w:p>
    <w:p>
      <w:r>
        <w:t>Congratulations on this hard work!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Il y a une petite lumière dans la chambre de l'enfant.</w:t>
      </w:r>
    </w:p>
    <w:p>
      <w:r>
        <w:t xml:space="preserve">   There is a small light in the child's room. </w:t>
      </w:r>
    </w:p>
    <w:p>
      <w:r>
        <w:t>3.  La lumière d'une bougie crée une ambiance douce.</w:t>
      </w:r>
    </w:p>
    <w:p>
      <w:r>
        <w:t xml:space="preserve">    A candle’s light creates a soft atmosphere.</w:t>
      </w:r>
    </w:p>
    <w:p>
      <w:r>
        <w:t>4.  Il a besoin de plus de lumière pour lire ce livre.</w:t>
      </w:r>
    </w:p>
    <w:p>
      <w:r>
        <w:t xml:space="preserve">   He needs more light to read this book. </w:t>
      </w:r>
    </w:p>
    <w:p>
      <w:r>
        <w:t>5. La lumière artificielle illumine la scène.</w:t>
      </w:r>
    </w:p>
    <w:p>
      <w:r>
        <w:t xml:space="preserve">   Artificial light illuminates the scene.</w:t>
      </w:r>
    </w:p>
    <w:p>
      <w:r>
        <w:t xml:space="preserve">6.  Le ciel était sombre, mais il y avait une lumière dans le centre du village. </w:t>
      </w:r>
    </w:p>
    <w:p>
      <w:r>
        <w:t xml:space="preserve">    The sky was dark, but there was a light in the center of the village.</w:t>
      </w:r>
    </w:p>
    <w:p>
      <w:r>
        <w:t xml:space="preserve">7.  La lumière de la lune éclaire les eaux de la mer. </w:t>
      </w:r>
    </w:p>
    <w:p>
      <w:r>
        <w:t xml:space="preserve">   The moon’s light illuminates the waters of the sea. </w:t>
      </w:r>
    </w:p>
    <w:p>
      <w:r>
        <w:t xml:space="preserve">8. La lumière des feux d'artifice illuminent l'air. </w:t>
      </w:r>
    </w:p>
    <w:p>
      <w:r>
        <w:t xml:space="preserve">   Fireworks illuminate the air. </w:t>
      </w:r>
    </w:p>
    <w:p>
      <w:r>
        <w:t>9.  Elle a vu une lumière rouge dans la rue.</w:t>
      </w:r>
    </w:p>
    <w:p>
      <w:r>
        <w:t xml:space="preserve">   She saw a red light in the street. </w:t>
      </w:r>
    </w:p>
    <w:p>
      <w:r>
        <w:t xml:space="preserve">10. Il est important de préserver la lumière naturelle. </w:t>
      </w:r>
    </w:p>
    <w:p>
      <w:r>
        <w:t xml:space="preserve">    It’s important to preserve natural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