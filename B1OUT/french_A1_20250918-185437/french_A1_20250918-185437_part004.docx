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Cat | Meaning: Cat</w:t>
      </w:r>
    </w:p>
    <w:p/>
    <w:p>
      <w:r>
        <w:t xml:space="preserve">1. J'adore les chats, ils sont doux et attachés.  </w:t>
      </w:r>
    </w:p>
    <w:p>
      <w:r>
        <w:t xml:space="preserve">    I love cats, they are soft and attached.</w:t>
      </w:r>
    </w:p>
    <w:p>
      <w:r>
        <w:t xml:space="preserve">2. La chatte est sortie de son enclos. </w:t>
      </w:r>
    </w:p>
    <w:p>
      <w:r>
        <w:t xml:space="preserve">    The cat came out of its enclosure.</w:t>
      </w:r>
    </w:p>
    <w:p>
      <w:r>
        <w:t xml:space="preserve">3. Mon chat se comporte d’une manière curieuse. </w:t>
      </w:r>
    </w:p>
    <w:p>
      <w:r>
        <w:t xml:space="preserve">    My cat behaves in a curious way.</w:t>
      </w:r>
    </w:p>
    <w:p>
      <w:r>
        <w:t xml:space="preserve">4. Un chat se faufile dans la cuisine. </w:t>
      </w:r>
    </w:p>
    <w:p>
      <w:r>
        <w:t xml:space="preserve">    A cat sneaks into the kitchen.</w:t>
      </w:r>
    </w:p>
    <w:p>
      <w:r>
        <w:t xml:space="preserve">5. Les chats sont très indépendants.  </w:t>
      </w:r>
    </w:p>
    <w:p>
      <w:r>
        <w:t xml:space="preserve">    Cats are very independent.</w:t>
      </w:r>
    </w:p>
    <w:p>
      <w:r>
        <w:t xml:space="preserve">6. Il est impossible de ne pas aimer les chats. </w:t>
      </w:r>
    </w:p>
    <w:p>
      <w:r>
        <w:t xml:space="preserve">    It is impossible not to love cats. </w:t>
      </w:r>
    </w:p>
    <w:p>
      <w:r>
        <w:t xml:space="preserve">7. La fourrure d’un chat est très douce et agréable. </w:t>
      </w:r>
    </w:p>
    <w:p>
      <w:r>
        <w:t xml:space="preserve">    A cat's fur is very soft and pleasant.</w:t>
      </w:r>
    </w:p>
    <w:p>
      <w:r>
        <w:t xml:space="preserve">8. Un chat a besoin d’être nourri régulièrement.  </w:t>
      </w:r>
    </w:p>
    <w:p>
      <w:r>
        <w:t xml:space="preserve">    A cat needs to be fed regularly. </w:t>
      </w:r>
    </w:p>
    <w:p>
      <w:r>
        <w:t>9. Les chats sont des animaux intelligents.</w:t>
      </w:r>
    </w:p>
    <w:p>
      <w:r>
        <w:t xml:space="preserve">    Cats are intelligent animals. </w:t>
      </w:r>
    </w:p>
    <w:p>
      <w:r>
        <w:t xml:space="preserve">10. Vous avez un chat ?  </w:t>
      </w:r>
    </w:p>
    <w:p>
      <w:r>
        <w:t xml:space="preserve">   Do you have a cat?</w:t>
      </w:r>
    </w:p>
    <w:p/>
    <w:p>
      <w:r>
        <w:rPr>
          <w:b/>
        </w:rPr>
        <w:t>Word: Haus | Meaning: House</w:t>
      </w:r>
    </w:p>
    <w:p/>
    <w:p>
      <w:r>
        <w:t>1. Je vais à la maison après le travail.</w:t>
      </w:r>
    </w:p>
    <w:p>
      <w:r>
        <w:t xml:space="preserve">    I go home after work.</w:t>
      </w:r>
    </w:p>
    <w:p>
      <w:r>
        <w:t>2. La maison est très grande et confortable.</w:t>
      </w:r>
    </w:p>
    <w:p>
      <w:r>
        <w:t xml:space="preserve">    The house is very large and comfortable.</w:t>
      </w:r>
    </w:p>
    <w:p>
      <w:r>
        <w:t>3.  Nous avons beaucoup de choses à faire dans la maison.</w:t>
      </w:r>
    </w:p>
    <w:p>
      <w:r>
        <w:t xml:space="preserve">    We have a lot of things to do at the house. </w:t>
      </w:r>
    </w:p>
    <w:p>
      <w:r>
        <w:t xml:space="preserve">4. Le salon est décoré avec des tapis confortables. </w:t>
      </w:r>
    </w:p>
    <w:p>
      <w:r>
        <w:t xml:space="preserve">    The living room is decorated with comfortable rugs.</w:t>
      </w:r>
    </w:p>
    <w:p>
      <w:r>
        <w:t xml:space="preserve">5. L'appartement est situé dans une rue paisible et calme. </w:t>
      </w:r>
    </w:p>
    <w:p>
      <w:r>
        <w:t xml:space="preserve">   The apartment is located in a peaceful and quiet street.  </w:t>
      </w:r>
    </w:p>
    <w:p>
      <w:r>
        <w:t xml:space="preserve">6. Nous avons beaucoup de souvenirs à partager dans la maison. </w:t>
      </w:r>
    </w:p>
    <w:p>
      <w:r>
        <w:t xml:space="preserve">    We have a lot of memories to share at home. </w:t>
      </w:r>
    </w:p>
    <w:p>
      <w:r>
        <w:t xml:space="preserve">7. Vous avez besoin d’aller chez votre famille ? </w:t>
      </w:r>
    </w:p>
    <w:p>
      <w:r>
        <w:t xml:space="preserve">     Do you need to go to your family? </w:t>
      </w:r>
    </w:p>
    <w:p>
      <w:r>
        <w:t xml:space="preserve">8. L'extérieur de la maison est très charmant. </w:t>
      </w:r>
    </w:p>
    <w:p>
      <w:r>
        <w:t xml:space="preserve">    The exterior of the house is very charming.  </w:t>
      </w:r>
    </w:p>
    <w:p>
      <w:r>
        <w:t xml:space="preserve">9. J’ai hâte de retourner à la maison. </w:t>
      </w:r>
    </w:p>
    <w:p>
      <w:r>
        <w:t xml:space="preserve">    I can’t wait to get home again. </w:t>
      </w:r>
    </w:p>
    <w:p>
      <w:r>
        <w:t xml:space="preserve">10. La maison est un lieu agréable où passer des moments de bonheur. </w:t>
      </w:r>
    </w:p>
    <w:p>
      <w:r>
        <w:t xml:space="preserve">   Home is a pleasant place where happy moments pass.</w:t>
      </w:r>
    </w:p>
    <w:p/>
    <w:p>
      <w:r>
        <w:rPr>
          <w:b/>
        </w:rPr>
        <w:t>Word: Chat | Meaning: Cat</w:t>
      </w:r>
    </w:p>
    <w:p/>
    <w:p>
      <w:r>
        <w:t>1. Je suis fatigué et j'ai envie de me relaxer avec mon chat.</w:t>
      </w:r>
    </w:p>
    <w:p>
      <w:r>
        <w:t xml:space="preserve">  I am tired and I feel like relaxing with my cat.</w:t>
      </w:r>
    </w:p>
    <w:p>
      <w:r>
        <w:t>2. Le chat est très gentil et aime jouer avec moi.</w:t>
      </w:r>
    </w:p>
    <w:p>
      <w:r>
        <w:t xml:space="preserve">  The cat is very nice and likes to play with me. </w:t>
      </w:r>
    </w:p>
    <w:p>
      <w:r>
        <w:t>3. Mon chat a besoin d'eau pour se rafraîchir.</w:t>
      </w:r>
    </w:p>
    <w:p>
      <w:r>
        <w:t xml:space="preserve">  My cat needs water to refresh itself. </w:t>
      </w:r>
    </w:p>
    <w:p>
      <w:r>
        <w:t>4. J'adore l'idée de m'endormir avec mon chat.</w:t>
      </w:r>
    </w:p>
    <w:p>
      <w:r>
        <w:t xml:space="preserve">  I love the idea of falling asleep with my cat. </w:t>
      </w:r>
    </w:p>
    <w:p>
      <w:r>
        <w:t>5. Les chats sont des animaux très attachés aux humains.</w:t>
      </w:r>
    </w:p>
    <w:p>
      <w:r>
        <w:t xml:space="preserve">  Cats are very attached animals to humans. </w:t>
      </w:r>
    </w:p>
    <w:p>
      <w:r>
        <w:t>6. Il est important d'éduquer les enfants sur le respect des animaux, même les chats.</w:t>
      </w:r>
    </w:p>
    <w:p>
      <w:r>
        <w:t xml:space="preserve">  It is important to educate children about respecting animals, even cats.</w:t>
      </w:r>
    </w:p>
    <w:p>
      <w:r>
        <w:t xml:space="preserve">7. Nous avons un chat noir et un chat blanc dans notre maison. </w:t>
      </w:r>
    </w:p>
    <w:p>
      <w:r>
        <w:t xml:space="preserve">  We have a black cat and a white cat in our house. </w:t>
      </w:r>
    </w:p>
    <w:p>
      <w:r>
        <w:t>8. J'ai besoin de faire une promenade avec mon chat pour lui donner des exercices physiques.</w:t>
      </w:r>
    </w:p>
    <w:p>
      <w:r>
        <w:t xml:space="preserve">  I need to go for a walk with my cat so he can get some physical exercise.</w:t>
      </w:r>
    </w:p>
    <w:p>
      <w:r>
        <w:t xml:space="preserve">9. Les chats sont des animaux nocturnes, ils aiment se promener la nuit. </w:t>
      </w:r>
    </w:p>
    <w:p>
      <w:r>
        <w:t xml:space="preserve">   Cats are nocturnal animals, they like to walk at night.</w:t>
      </w:r>
    </w:p>
    <w:p>
      <w:r>
        <w:t xml:space="preserve">10. Il est possible de trouver de nombreux jeux pour chat dans les boutiques en ligne. </w:t>
      </w:r>
    </w:p>
    <w:p>
      <w:r>
        <w:t xml:space="preserve">  You can find many cat toys in online stores.</w:t>
      </w:r>
    </w:p>
    <w:p/>
    <w:p>
      <w:r>
        <w:rPr>
          <w:b/>
        </w:rPr>
        <w:t>Word: Belle | Meaning: Beautiful</w:t>
      </w:r>
    </w:p>
    <w:p/>
    <w:p>
      <w:r>
        <w:t>1. La femme avait une belle robe rouge.</w:t>
      </w:r>
    </w:p>
    <w:p>
      <w:r>
        <w:t xml:space="preserve">    The woman had a beautiful red dress.</w:t>
      </w:r>
    </w:p>
    <w:p>
      <w:r>
        <w:t>2. Il admire la belle vue depuis son balcon.</w:t>
      </w:r>
    </w:p>
    <w:p>
      <w:r>
        <w:t xml:space="preserve">    He admires the beautiful view from his balcony. </w:t>
      </w:r>
    </w:p>
    <w:p>
      <w:r>
        <w:t>3. Ce gâteau est très belle et délicieux.</w:t>
      </w:r>
    </w:p>
    <w:p>
      <w:r>
        <w:t xml:space="preserve">    This cake is very beautiful and delicious.</w:t>
      </w:r>
    </w:p>
    <w:p>
      <w:r>
        <w:t>4. La lumière du soleil était belle ce soir.</w:t>
      </w:r>
    </w:p>
    <w:p>
      <w:r>
        <w:t xml:space="preserve">    The sun's light was beautiful this evening. </w:t>
      </w:r>
    </w:p>
    <w:p>
      <w:r>
        <w:t>5. Le chat a une belle fourrure noire et blanche.</w:t>
      </w:r>
    </w:p>
    <w:p>
      <w:r>
        <w:t xml:space="preserve">    The cat has a beautiful black and white fur.</w:t>
      </w:r>
    </w:p>
    <w:p>
      <w:r>
        <w:t>6. J'adore cette belle maison de pierre!</w:t>
      </w:r>
    </w:p>
    <w:p>
      <w:r>
        <w:t xml:space="preserve">    I love this beautiful stone house! </w:t>
      </w:r>
    </w:p>
    <w:p>
      <w:r>
        <w:t>7. La musique était belle, mais trop lente.</w:t>
      </w:r>
    </w:p>
    <w:p>
      <w:r>
        <w:t xml:space="preserve">    The music was beautiful but too slow.</w:t>
      </w:r>
    </w:p>
    <w:p>
      <w:r>
        <w:t>8. Elle a une belle voix et sait chanter très bien.</w:t>
      </w:r>
    </w:p>
    <w:p>
      <w:r>
        <w:t xml:space="preserve">    She has a beautiful voice and knows how to sing very well.</w:t>
      </w:r>
    </w:p>
    <w:p>
      <w:r>
        <w:t xml:space="preserve">9.  Le film était vraiment belle et touchante. </w:t>
      </w:r>
    </w:p>
    <w:p>
      <w:r>
        <w:t xml:space="preserve">    The movie was really beautiful and touching. </w:t>
      </w:r>
    </w:p>
    <w:p>
      <w:r>
        <w:t>10. L'enfant est belle et joue avec beaucoup d’énergie.</w:t>
      </w:r>
    </w:p>
    <w:p>
      <w:r>
        <w:t xml:space="preserve">   The child is beautiful and plays with lots of energy.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l'artiste était blanche.</w:t>
      </w:r>
    </w:p>
    <w:p>
      <w:r>
        <w:t xml:space="preserve">   The artist's dress was white.</w:t>
      </w:r>
    </w:p>
    <w:p>
      <w:r>
        <w:t>3. Il a peint une image de la nature avec un fond blanc.</w:t>
      </w:r>
    </w:p>
    <w:p>
      <w:r>
        <w:t xml:space="preserve">   He painted an image of nature with a white background. </w:t>
      </w:r>
    </w:p>
    <w:p>
      <w:r>
        <w:t>4. Les fleurs sont blanches et délicatement odorantes.</w:t>
      </w:r>
    </w:p>
    <w:p>
      <w:r>
        <w:t xml:space="preserve">   The flowers are white and delicately fragrant.</w:t>
      </w:r>
    </w:p>
    <w:p>
      <w:r>
        <w:t>5. J'ai besoin d'un stylo blanc.</w:t>
      </w:r>
    </w:p>
    <w:p>
      <w:r>
        <w:t xml:space="preserve">   I need a white pen.</w:t>
      </w:r>
    </w:p>
    <w:p>
      <w:r>
        <w:t>6. Le ciel était blanc aujourd'hui.</w:t>
      </w:r>
    </w:p>
    <w:p>
      <w:r>
        <w:t xml:space="preserve">   The sky was white today.</w:t>
      </w:r>
    </w:p>
    <w:p>
      <w:r>
        <w:t xml:space="preserve">7. La ville est blanche de la neige. </w:t>
      </w:r>
    </w:p>
    <w:p>
      <w:r>
        <w:t xml:space="preserve">   The city is white with snow. </w:t>
      </w:r>
    </w:p>
    <w:p>
      <w:r>
        <w:t xml:space="preserve">8. Les vêtements blancs sont toujours en vogue. </w:t>
      </w:r>
    </w:p>
    <w:p>
      <w:r>
        <w:t xml:space="preserve">   White clothes are always in fashion. </w:t>
      </w:r>
    </w:p>
    <w:p>
      <w:r>
        <w:t>9.  Le gâteau était blanc et moelleux.</w:t>
      </w:r>
    </w:p>
    <w:p>
      <w:r>
        <w:t xml:space="preserve">    The cake was white and fluffy.</w:t>
      </w:r>
    </w:p>
    <w:p>
      <w:r>
        <w:t xml:space="preserve">10. J'ai besoin d'une robe blanche pour la soirée. </w:t>
      </w:r>
    </w:p>
    <w:p>
      <w:r>
        <w:t xml:space="preserve">   I need a white dress for the evening.</w:t>
      </w:r>
    </w:p>
    <w:p/>
    <w:p>
      <w:r>
        <w:rPr>
          <w:b/>
        </w:rPr>
        <w:t>Word: Amour | Meaning: Love</w:t>
      </w:r>
    </w:p>
    <w:p/>
    <w:p>
      <w:r>
        <w:t>1.  J'ai un amour profond pour la nature.</w:t>
      </w:r>
    </w:p>
    <w:p>
      <w:r>
        <w:t xml:space="preserve">    My love for nature is profound.</w:t>
      </w:r>
    </w:p>
    <w:p>
      <w:r>
        <w:t>2.  L’amour est une force puissante et belle.</w:t>
      </w:r>
    </w:p>
    <w:p>
      <w:r>
        <w:t xml:space="preserve">    Love is a powerful and beautiful force.</w:t>
      </w:r>
    </w:p>
    <w:p>
      <w:r>
        <w:t xml:space="preserve">3.  Son amour pour son enfant était immense. </w:t>
      </w:r>
    </w:p>
    <w:p>
      <w:r>
        <w:t xml:space="preserve">    His love for his child was immense.</w:t>
      </w:r>
    </w:p>
    <w:p>
      <w:r>
        <w:t>4.  La femme avait un amour profond pour la musique classique.</w:t>
      </w:r>
    </w:p>
    <w:p>
      <w:r>
        <w:t xml:space="preserve">   The woman had a deep love for classical music.</w:t>
      </w:r>
    </w:p>
    <w:p>
      <w:r>
        <w:t>5.  Il a une admiration inconditionnelle pour son mentor.</w:t>
      </w:r>
    </w:p>
    <w:p>
      <w:r>
        <w:t xml:space="preserve">   He has unconditional admiration for his mentor.</w:t>
      </w:r>
    </w:p>
    <w:p>
      <w:r>
        <w:t>6.  Le voyage a ravivé mon amour pour l'Italie.</w:t>
      </w:r>
    </w:p>
    <w:p>
      <w:r>
        <w:t xml:space="preserve">    The trip reignited my love for Italy. </w:t>
      </w:r>
    </w:p>
    <w:p>
      <w:r>
        <w:t xml:space="preserve">7.  L’amour est la clé d'une relation durable. </w:t>
      </w:r>
    </w:p>
    <w:p>
      <w:r>
        <w:t xml:space="preserve">    Love is the key to a lasting relationship.</w:t>
      </w:r>
    </w:p>
    <w:p>
      <w:r>
        <w:t>8.  Il était amoureux de sa femme depuis longtemps.</w:t>
      </w:r>
    </w:p>
    <w:p>
      <w:r>
        <w:t xml:space="preserve">   He was in love with his wife for a long time.</w:t>
      </w:r>
    </w:p>
    <w:p>
      <w:r>
        <w:t>9.  Le roman avait un amour romantique et passionné.</w:t>
      </w:r>
    </w:p>
    <w:p>
      <w:r>
        <w:t xml:space="preserve">   The novel had romantic and passionate love. </w:t>
      </w:r>
    </w:p>
    <w:p>
      <w:r>
        <w:t xml:space="preserve">10.  L’amour familial est une force qui nous unit tout au long de la vie. </w:t>
      </w:r>
    </w:p>
    <w:p>
      <w:r>
        <w:t xml:space="preserve">    Family love is a force that unites us throughout life.</w:t>
      </w:r>
    </w:p>
    <w:p/>
    <w:p>
      <w:r>
        <w:rPr>
          <w:b/>
        </w:rPr>
        <w:t>Word: maison | Meaning: house</w:t>
      </w:r>
    </w:p>
    <w:p/>
    <w:p>
      <w:r>
        <w:t>1. Ma maison est située dans une petite rue paisible.</w:t>
      </w:r>
    </w:p>
    <w:p>
      <w:r>
        <w:t xml:space="preserve">   My house is located in a quiet little street.</w:t>
      </w:r>
    </w:p>
    <w:p>
      <w:r>
        <w:t>2. J'ai besoin d'un nouveau canapé pour ma maison.</w:t>
      </w:r>
    </w:p>
    <w:p>
      <w:r>
        <w:t xml:space="preserve">   I need a new sofa for my house.</w:t>
      </w:r>
    </w:p>
    <w:p>
      <w:r>
        <w:t>3. La maison de mes grands-parents était pleine de souvenirs.</w:t>
      </w:r>
    </w:p>
    <w:p>
      <w:r>
        <w:t xml:space="preserve">   My grandparents' house was full of memories. </w:t>
      </w:r>
    </w:p>
    <w:p>
      <w:r>
        <w:t xml:space="preserve">4. Vous avez envie de visiter ma maison? </w:t>
      </w:r>
    </w:p>
    <w:p>
      <w:r>
        <w:t xml:space="preserve">   Do you want to visit my home?  </w:t>
      </w:r>
    </w:p>
    <w:p>
      <w:r>
        <w:t>5. Le jardin de la maison est très agréable à l'été.</w:t>
      </w:r>
    </w:p>
    <w:p>
      <w:r>
        <w:t xml:space="preserve">   The garden in the house is very pleasant in summer. </w:t>
      </w:r>
    </w:p>
    <w:p>
      <w:r>
        <w:t>6. La maison était sombre et silencieuse quand nous sommes arrivés.</w:t>
      </w:r>
    </w:p>
    <w:p>
      <w:r>
        <w:t xml:space="preserve">   The house was dark and silent when we arrived. </w:t>
      </w:r>
    </w:p>
    <w:p>
      <w:r>
        <w:t>7. J'ai hâte d'habiter ma nouvelle maison!</w:t>
      </w:r>
    </w:p>
    <w:p>
      <w:r>
        <w:t xml:space="preserve">   I can't wait to live in my new home!  </w:t>
      </w:r>
    </w:p>
    <w:p>
      <w:r>
        <w:t xml:space="preserve">8. Je suis content de l’appartement que j’ai trouvé dans la ville. </w:t>
      </w:r>
    </w:p>
    <w:p>
      <w:r>
        <w:t xml:space="preserve">   I am happy with the apartment I found in the city.</w:t>
      </w:r>
    </w:p>
    <w:p>
      <w:r>
        <w:t>9. La famille s’est réunie pour fêter un anniversaire à la maison.</w:t>
      </w:r>
    </w:p>
    <w:p>
      <w:r>
        <w:t xml:space="preserve">   The family gathered to celebrate a birthday at home. </w:t>
      </w:r>
    </w:p>
    <w:p>
      <w:r>
        <w:t>10. Il y avait une petite fille qui jouait dans la maison.</w:t>
      </w:r>
    </w:p>
    <w:p>
      <w:r>
        <w:t xml:space="preserve">    There was a little girl playing in the house.</w:t>
      </w:r>
    </w:p>
    <w:p/>
    <w:p>
      <w:r>
        <w:rPr>
          <w:b/>
        </w:rPr>
        <w:t>Word: chat | Meaning: cat</w:t>
      </w:r>
    </w:p>
    <w:p/>
    <w:p>
      <w:r>
        <w:t>1. J'ai un chat qui me fait peur.</w:t>
      </w:r>
    </w:p>
    <w:p>
      <w:r>
        <w:t xml:space="preserve">    I have a cat that scares me.</w:t>
      </w:r>
    </w:p>
    <w:p>
      <w:r>
        <w:t>2. La conversation est avec le chat en ligne.</w:t>
      </w:r>
    </w:p>
    <w:p>
      <w:r>
        <w:t xml:space="preserve">    The conversation is with the cat online.</w:t>
      </w:r>
    </w:p>
    <w:p>
      <w:r>
        <w:t>3. Un chat se cache dans la forêt.</w:t>
      </w:r>
    </w:p>
    <w:p>
      <w:r>
        <w:t xml:space="preserve">    A cat hides in the forest. </w:t>
      </w:r>
    </w:p>
    <w:p>
      <w:r>
        <w:t xml:space="preserve">4. Vous avez un chat? </w:t>
      </w:r>
    </w:p>
    <w:p>
      <w:r>
        <w:t xml:space="preserve">    Do you have a cat? </w:t>
      </w:r>
    </w:p>
    <w:p>
      <w:r>
        <w:t xml:space="preserve">5. Il est important de prendre soin d’un chat. </w:t>
      </w:r>
    </w:p>
    <w:p>
      <w:r>
        <w:t xml:space="preserve">    Taking care of a cat is important.  </w:t>
      </w:r>
    </w:p>
    <w:p>
      <w:r>
        <w:t xml:space="preserve">6. Le chat est une créature douce. </w:t>
      </w:r>
    </w:p>
    <w:p>
      <w:r>
        <w:t xml:space="preserve">    The cat is a gentle creature.</w:t>
      </w:r>
    </w:p>
    <w:p>
      <w:r>
        <w:t xml:space="preserve">7. La femme parle au chat avec douceur. </w:t>
      </w:r>
    </w:p>
    <w:p>
      <w:r>
        <w:t xml:space="preserve">    The woman talks to the cat with gentleness. </w:t>
      </w:r>
    </w:p>
    <w:p>
      <w:r>
        <w:t xml:space="preserve">8. Il y a beaucoup de chats dans la ville. </w:t>
      </w:r>
    </w:p>
    <w:p>
      <w:r>
        <w:t xml:space="preserve">    There are many cats in the city.  </w:t>
      </w:r>
    </w:p>
    <w:p>
      <w:r>
        <w:t xml:space="preserve">9. Le chat est un animal très intelligent. </w:t>
      </w:r>
    </w:p>
    <w:p>
      <w:r>
        <w:t xml:space="preserve">    The cat is a very smart animal.  </w:t>
      </w:r>
    </w:p>
    <w:p>
      <w:r>
        <w:t>10.  J'adore le chat en peluche!</w:t>
      </w:r>
    </w:p>
    <w:p>
      <w:r>
        <w:t xml:space="preserve">    I love the plush cat!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musique classique. </w:t>
      </w:r>
    </w:p>
    <w:p>
      <w:r>
        <w:t xml:space="preserve">    I have a deep love for classical music.</w:t>
      </w:r>
    </w:p>
    <w:p>
      <w:r>
        <w:t xml:space="preserve">2. Le film nous a fait découvrir un nouvel amour pour l'histoire. </w:t>
      </w:r>
    </w:p>
    <w:p>
      <w:r>
        <w:t xml:space="preserve">    The movie led us to discover a new love for history.</w:t>
      </w:r>
    </w:p>
    <w:p>
      <w:r>
        <w:t xml:space="preserve">3. L'amour est une force puissante qui peut unir les gens.  </w:t>
      </w:r>
    </w:p>
    <w:p>
      <w:r>
        <w:t xml:space="preserve">    Love is a powerful force that can unite people. </w:t>
      </w:r>
    </w:p>
    <w:p>
      <w:r>
        <w:t xml:space="preserve">4. Il était tombé amoureux de la ville et ses traditions locales. </w:t>
      </w:r>
    </w:p>
    <w:p>
      <w:r>
        <w:t xml:space="preserve">   He fell in love with the city and its local traditions.</w:t>
      </w:r>
    </w:p>
    <w:p>
      <w:r>
        <w:t xml:space="preserve">5. Le chef cuisinier a montré son amour pour la cuisine française.  </w:t>
      </w:r>
    </w:p>
    <w:p>
      <w:r>
        <w:t xml:space="preserve">   The head chef showed his love for French cuisine.</w:t>
      </w:r>
    </w:p>
    <w:p>
      <w:r>
        <w:t xml:space="preserve">6. La beauté de l'océan inspire un amour sincère. </w:t>
      </w:r>
    </w:p>
    <w:p>
      <w:r>
        <w:t xml:space="preserve">    The beauty of the ocean inspires sincere love. </w:t>
      </w:r>
    </w:p>
    <w:p>
      <w:r>
        <w:t xml:space="preserve">7. L'amour est une notion complexe qui peut être difficile à comprendre. </w:t>
      </w:r>
    </w:p>
    <w:p>
      <w:r>
        <w:t xml:space="preserve">    Love is a complex notion that can be difficult to understand.</w:t>
      </w:r>
    </w:p>
    <w:p>
      <w:r>
        <w:t xml:space="preserve">8. Je ne suis pas sûr d’être amoureux de toi. </w:t>
      </w:r>
    </w:p>
    <w:p>
      <w:r>
        <w:t xml:space="preserve">   I am not sure if I am in love with you. </w:t>
      </w:r>
    </w:p>
    <w:p>
      <w:r>
        <w:t xml:space="preserve">9. Le couple avait un amour profond pour les voyages et la découverte.  </w:t>
      </w:r>
    </w:p>
    <w:p>
      <w:r>
        <w:t xml:space="preserve">    The couple had a deep love for traveling and discovery. </w:t>
      </w:r>
    </w:p>
    <w:p>
      <w:r>
        <w:t xml:space="preserve">10. L'amour est l'un des piliers d'une relation saine.  </w:t>
      </w:r>
    </w:p>
    <w:p>
      <w:r>
        <w:t xml:space="preserve">    Love is one of the pillars of a healthy relationship.</w:t>
      </w:r>
    </w:p>
    <w:p/>
    <w:p>
      <w:r>
        <w:t>Fleur: flower</w:t>
      </w:r>
    </w:p>
    <w:p/>
    <w:p>
      <w:r>
        <w:t>1. La fleur est magnifique, avec sa couleur rose et ses pétales délicats.</w:t>
      </w:r>
    </w:p>
    <w:p>
      <w:r>
        <w:t xml:space="preserve">    The flower is magnificent, with its pink color and delicate petals.</w:t>
      </w:r>
    </w:p>
    <w:p>
      <w:r>
        <w:t xml:space="preserve">2. Les roses sont mes fleurs préférées, elles parfument l'air de la maison. </w:t>
      </w:r>
    </w:p>
    <w:p>
      <w:r>
        <w:t xml:space="preserve">    Roses are my favorite flowers; they perfume the house.</w:t>
      </w:r>
    </w:p>
    <w:p>
      <w:r>
        <w:t>3. Je veux acheter une fleur pour mon ami en voyage.</w:t>
      </w:r>
    </w:p>
    <w:p>
      <w:r>
        <w:t xml:space="preserve">    I want to buy a flower for my friend who is traveling.</w:t>
      </w:r>
    </w:p>
    <w:p>
      <w:r>
        <w:t xml:space="preserve">4. Cette fleur symbolise la paix et la sérénité dans le monde. </w:t>
      </w:r>
    </w:p>
    <w:p>
      <w:r>
        <w:t xml:space="preserve">    This flower symbolizes peace and serenity in the world.</w:t>
      </w:r>
    </w:p>
    <w:p>
      <w:r>
        <w:t>5. La fleur de lys est représentée sur le drapeau de la France.</w:t>
      </w:r>
    </w:p>
    <w:p>
      <w:r>
        <w:t xml:space="preserve">   The fleur-de-lis is represented on the flag of France.</w:t>
      </w:r>
    </w:p>
    <w:p>
      <w:r>
        <w:t xml:space="preserve">6. L’histoire raconte que les fleurs ont des propriétés médicinales. </w:t>
      </w:r>
    </w:p>
    <w:p>
      <w:r>
        <w:t xml:space="preserve">    History tells us that flowers have medicinal properties.</w:t>
      </w:r>
    </w:p>
    <w:p>
      <w:r>
        <w:t>7. J'adore le parfum floral et je cherche souvent des produits à base de fleurs.</w:t>
      </w:r>
    </w:p>
    <w:p>
      <w:r>
        <w:t xml:space="preserve">    I love floral fragrance and I often search for products based on flowers.</w:t>
      </w:r>
    </w:p>
    <w:p>
      <w:r>
        <w:t>8. La fleur du désert est résistante aux conditions difficiles.</w:t>
      </w:r>
    </w:p>
    <w:p>
      <w:r>
        <w:t xml:space="preserve">    The flower of the desert is resistant to difficult conditions. </w:t>
      </w:r>
    </w:p>
    <w:p>
      <w:r>
        <w:t>9. Les pétales jaunes de la fleur d'oranger ajoutent une touche de color à l'image.</w:t>
      </w:r>
    </w:p>
    <w:p>
      <w:r>
        <w:t xml:space="preserve">   The yellow petals of the orange flower add a touch of color to the image. </w:t>
      </w:r>
    </w:p>
    <w:p>
      <w:r>
        <w:t xml:space="preserve">10. La belle fleur de lys était présente dans le jardin botanique. </w:t>
      </w:r>
    </w:p>
    <w:p>
      <w:r>
        <w:t xml:space="preserve">    The beautiful lily flower was present in the botanical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