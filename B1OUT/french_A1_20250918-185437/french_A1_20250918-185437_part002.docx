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 Marie, que fais-tu aujourd'hui ?</w:t>
      </w:r>
    </w:p>
    <w:p>
      <w:r>
        <w:t xml:space="preserve">    Hi Marie, what are you doing today? </w:t>
      </w:r>
    </w:p>
    <w:p>
      <w:r>
        <w:t>4.  Salut, j'ai une bonne nouvelle !</w:t>
      </w:r>
    </w:p>
    <w:p>
      <w:r>
        <w:t xml:space="preserve">    Hey, I have good news! </w:t>
      </w:r>
    </w:p>
    <w:p>
      <w:r>
        <w:t>5.  Salut à vous deux, comment ça va ?</w:t>
      </w:r>
    </w:p>
    <w:p>
      <w:r>
        <w:t xml:space="preserve">    Hello to you both, how are you? </w:t>
      </w:r>
    </w:p>
    <w:p>
      <w:r>
        <w:t>6.  Salut ! C’est un beau jour de fête !</w:t>
      </w:r>
    </w:p>
    <w:p>
      <w:r>
        <w:t xml:space="preserve">    Hi! It's a beautiful day for a celebration!</w:t>
      </w:r>
    </w:p>
    <w:p>
      <w:r>
        <w:t>7.  Salut, j'ai hâte de partir en vacances.</w:t>
      </w:r>
    </w:p>
    <w:p>
      <w:r>
        <w:t xml:space="preserve">   Hey, I can't wait to go on vacation.</w:t>
      </w:r>
    </w:p>
    <w:p>
      <w:r>
        <w:t xml:space="preserve">8.  Salut à toi, je te souhaite une bonne soirée. </w:t>
      </w:r>
    </w:p>
    <w:p>
      <w:r>
        <w:t xml:space="preserve">   Hello to you, I wish you a good evening.</w:t>
      </w:r>
    </w:p>
    <w:p>
      <w:r>
        <w:t>9.  Salut ! Qu'est-ce que tu as fait aujourd'hui ?</w:t>
      </w:r>
    </w:p>
    <w:p>
      <w:r>
        <w:t xml:space="preserve">    Hi! What did you do today?</w:t>
      </w:r>
    </w:p>
    <w:p>
      <w:r>
        <w:t xml:space="preserve">10. Salut, j'ai besoin de votre aide pour trouver un restaurant. </w:t>
      </w:r>
    </w:p>
    <w:p>
      <w:r>
        <w:t xml:space="preserve">    Hey, I need your help to find a restaurant.</w:t>
      </w:r>
    </w:p>
    <w:p/>
    <w:p>
      <w:r>
        <w:rPr>
          <w:b/>
        </w:rPr>
        <w:t>Word: oui | Meaning: yes</w:t>
      </w:r>
    </w:p>
    <w:p/>
    <w:p>
      <w:r>
        <w:t>1.  J'aime bien le café, oui.</w:t>
      </w:r>
    </w:p>
    <w:p>
      <w:r>
        <w:t xml:space="preserve">   Yes, I like coffee.</w:t>
      </w:r>
    </w:p>
    <w:p>
      <w:r>
        <w:t>2.  La voiture est grande, oui.</w:t>
      </w:r>
    </w:p>
    <w:p>
      <w:r>
        <w:t xml:space="preserve">    The car is large, yes.</w:t>
      </w:r>
    </w:p>
    <w:p>
      <w:r>
        <w:t xml:space="preserve">3.  Tu es fatigué ? Oui. </w:t>
      </w:r>
    </w:p>
    <w:p>
      <w:r>
        <w:t xml:space="preserve">    Are you tired? Yes.</w:t>
      </w:r>
    </w:p>
    <w:p>
      <w:r>
        <w:t>4.  Elle veut aller à la plage, oui.</w:t>
      </w:r>
    </w:p>
    <w:p>
      <w:r>
        <w:t xml:space="preserve">    She wants to go to the beach, yes.</w:t>
      </w:r>
    </w:p>
    <w:p>
      <w:r>
        <w:t>5.  Le film est intéressant, oui.</w:t>
      </w:r>
    </w:p>
    <w:p>
      <w:r>
        <w:t xml:space="preserve">    The movie is interesting, yes.</w:t>
      </w:r>
    </w:p>
    <w:p>
      <w:r>
        <w:t>6.  C'est vrai, je suis d’accord, oui.</w:t>
      </w:r>
    </w:p>
    <w:p>
      <w:r>
        <w:t xml:space="preserve">    That is true, I agree, yes. </w:t>
      </w:r>
    </w:p>
    <w:p>
      <w:r>
        <w:t>7.  Il a mangé un gâteau, oui.</w:t>
      </w:r>
    </w:p>
    <w:p>
      <w:r>
        <w:t xml:space="preserve">   He ate a cake, yes.</w:t>
      </w:r>
    </w:p>
    <w:p>
      <w:r>
        <w:t>8.  Nous sommes contents, oui.</w:t>
      </w:r>
    </w:p>
    <w:p>
      <w:r>
        <w:t xml:space="preserve">    We are happy, yes.</w:t>
      </w:r>
    </w:p>
    <w:p>
      <w:r>
        <w:t>9.  On va voir des amis, oui.</w:t>
      </w:r>
    </w:p>
    <w:p>
      <w:r>
        <w:t xml:space="preserve">   We are going to see friends, yes. </w:t>
      </w:r>
    </w:p>
    <w:p>
      <w:r>
        <w:t>10. L'heure est à neuf heures, oui.</w:t>
      </w:r>
    </w:p>
    <w:p>
      <w:r>
        <w:t xml:space="preserve">   It is nine o'clock, yes.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  Congratulations on your success!</w:t>
      </w:r>
    </w:p>
    <w:p>
      <w:r>
        <w:t>2. Je te félicite pour ton projet réussi.  I congratulate you on your successful project.</w:t>
      </w:r>
    </w:p>
    <w:p>
      <w:r>
        <w:t xml:space="preserve">3. Félicitations à tous !  Congratulations to everyone! </w:t>
      </w:r>
    </w:p>
    <w:p>
      <w:r>
        <w:t>4. Félicitations pour cette promotion! Congratulations on this promotion!</w:t>
      </w:r>
    </w:p>
    <w:p>
      <w:r>
        <w:t>5. Félicitations, vous avez fait un excellent travail. Congratulations, you did an excellent job!</w:t>
      </w:r>
    </w:p>
    <w:p>
      <w:r>
        <w:t xml:space="preserve">6. Félicitations, vous êtes diplômés ! Congratulations, you are graduated! </w:t>
      </w:r>
    </w:p>
    <w:p>
      <w:r>
        <w:t xml:space="preserve">7. Félicitations à tous les élèves qui ont terminé leur examen.  Congratulations to all the students who finished their exam. </w:t>
      </w:r>
    </w:p>
    <w:p>
      <w:r>
        <w:t>8. Félicitations pour la réussite de ce voyage! Congratulations for the successful journey!</w:t>
      </w:r>
    </w:p>
    <w:p>
      <w:r>
        <w:t>9. Félicitations pour votre participation! Congratulations for your participation!</w:t>
      </w:r>
    </w:p>
    <w:p>
      <w:r>
        <w:t>10. Félicitations pour cet effort remarquable! Congratulations for this remarkable effort!</w:t>
      </w:r>
    </w:p>
    <w:p/>
    <w:p>
      <w:r>
        <w:rPr>
          <w:b/>
        </w:rPr>
        <w:t>Word: joyeux | Meaning: joyous</w:t>
      </w:r>
    </w:p>
    <w:p/>
    <w:p>
      <w:r>
        <w:t>1.  Il était très joyeux de revoir ses amis.</w:t>
      </w:r>
    </w:p>
    <w:p>
      <w:r>
        <w:t xml:space="preserve">    He was very happy to see his friends again.</w:t>
      </w:r>
    </w:p>
    <w:p>
      <w:r>
        <w:t xml:space="preserve">2.  Tu es joyeux d'être arrivé à Paris? </w:t>
      </w:r>
    </w:p>
    <w:p>
      <w:r>
        <w:t xml:space="preserve">    Are you happy to have arrived in Paris? </w:t>
      </w:r>
    </w:p>
    <w:p>
      <w:r>
        <w:t>3.  Aujourd'hui, je suis joyeux et impatient pour la soirée.</w:t>
      </w:r>
    </w:p>
    <w:p>
      <w:r>
        <w:t xml:space="preserve">   Today, I am joyful and looking forward to the evening.</w:t>
      </w:r>
    </w:p>
    <w:p>
      <w:r>
        <w:t xml:space="preserve">4.  La bonne nouvelle a rendu le employé très joyeux. </w:t>
      </w:r>
    </w:p>
    <w:p>
      <w:r>
        <w:t xml:space="preserve">   The good news made the employee very joyful. </w:t>
      </w:r>
    </w:p>
    <w:p>
      <w:r>
        <w:t>5.  Elle était joyeuse de passer du temps avec ses enfants.</w:t>
      </w:r>
    </w:p>
    <w:p>
      <w:r>
        <w:t xml:space="preserve">    She was happy spending time with her children. </w:t>
      </w:r>
    </w:p>
    <w:p>
      <w:r>
        <w:t>6.  Le concert était joyeux et énergique.</w:t>
      </w:r>
    </w:p>
    <w:p>
      <w:r>
        <w:t xml:space="preserve">   The concert was joyous and energetic. </w:t>
      </w:r>
    </w:p>
    <w:p>
      <w:r>
        <w:t xml:space="preserve">7.  Je suis heureux d'être à la plage aujourd'hui. </w:t>
      </w:r>
    </w:p>
    <w:p>
      <w:r>
        <w:t xml:space="preserve">    I am glad to be at the beach today.</w:t>
      </w:r>
    </w:p>
    <w:p>
      <w:r>
        <w:t xml:space="preserve">8.  Ils étaient très joyeux de recevoir l'invitation. </w:t>
      </w:r>
    </w:p>
    <w:p>
      <w:r>
        <w:t xml:space="preserve">   They were very happy to receive the invitation. </w:t>
      </w:r>
    </w:p>
    <w:p>
      <w:r>
        <w:t xml:space="preserve">9.   Ce jour a été joyeux et mémorable pour tous. </w:t>
      </w:r>
    </w:p>
    <w:p>
      <w:r>
        <w:t xml:space="preserve">    This day was joyful and memorable for everyone. </w:t>
      </w:r>
    </w:p>
    <w:p>
      <w:r>
        <w:t xml:space="preserve">10. J’ai eu un jour joyeux avec mes amis. </w:t>
      </w:r>
    </w:p>
    <w:p>
      <w:r>
        <w:t xml:space="preserve">    I had a joyous day with my friends.</w:t>
      </w:r>
    </w:p>
    <w:p/>
    <w:p>
      <w:r>
        <w:rPr>
          <w:b/>
        </w:rPr>
        <w:t>Word: Marie | Meaning: Mary</w:t>
      </w:r>
    </w:p>
    <w:p/>
    <w:p>
      <w:r>
        <w:t>1. Marie est une étudiante très intelligente.</w:t>
      </w:r>
    </w:p>
    <w:p>
      <w:r>
        <w:t xml:space="preserve">    Marie is a very intelligent student.</w:t>
      </w:r>
    </w:p>
    <w:p>
      <w:r>
        <w:t>2. Je voudrais parler avec Marie, mais elle n'est pas disponible.</w:t>
      </w:r>
    </w:p>
    <w:p>
      <w:r>
        <w:t xml:space="preserve">    I would like to speak with Marie, but she's not available.</w:t>
      </w:r>
    </w:p>
    <w:p>
      <w:r>
        <w:t xml:space="preserve">3. J’aime les films d'animation que Marie préfère regarder. </w:t>
      </w:r>
    </w:p>
    <w:p>
      <w:r>
        <w:t xml:space="preserve">    I like animated films that Marie prefers watching.</w:t>
      </w:r>
    </w:p>
    <w:p>
      <w:r>
        <w:t xml:space="preserve">4. La famille de Marie est très soudée. </w:t>
      </w:r>
    </w:p>
    <w:p>
      <w:r>
        <w:t xml:space="preserve">    Marie's family is very close-knit. </w:t>
      </w:r>
    </w:p>
    <w:p>
      <w:r>
        <w:t>5. Marie va à l'école tous les jours.</w:t>
      </w:r>
    </w:p>
    <w:p>
      <w:r>
        <w:t xml:space="preserve">    Marie goes to school every day. </w:t>
      </w:r>
    </w:p>
    <w:p>
      <w:r>
        <w:t>6. Le dernier film que Marie a vu était fascinant.</w:t>
      </w:r>
    </w:p>
    <w:p>
      <w:r>
        <w:t xml:space="preserve">    The last movie that Marie saw was fascinating.  </w:t>
      </w:r>
    </w:p>
    <w:p>
      <w:r>
        <w:t>7. Marie aime cuisiner et essayer de nouvelles recettes.</w:t>
      </w:r>
    </w:p>
    <w:p>
      <w:r>
        <w:t xml:space="preserve">    Marie likes cooking and trying new recipes. </w:t>
      </w:r>
    </w:p>
    <w:p>
      <w:r>
        <w:t xml:space="preserve">8. Je n'ai pas d'informations sur Marie, mais je peux vous aider à la trouver. </w:t>
      </w:r>
    </w:p>
    <w:p>
      <w:r>
        <w:t xml:space="preserve">    I don't have any information about Marie, but I can help you find her.</w:t>
      </w:r>
    </w:p>
    <w:p>
      <w:r>
        <w:t>9.  Marie est une personne dynamique et pleine de vie.</w:t>
      </w:r>
    </w:p>
    <w:p>
      <w:r>
        <w:t xml:space="preserve">    Marie is a dynamic and full-of-life person. </w:t>
      </w:r>
    </w:p>
    <w:p>
      <w:r>
        <w:t xml:space="preserve">10. Marie s’est rendue compte que sa vie était trop simple. </w:t>
      </w:r>
    </w:p>
    <w:p>
      <w:r>
        <w:t xml:space="preserve">     Marie realized that her life was too simple.</w:t>
      </w:r>
    </w:p>
    <w:p/>
    <w:p>
      <w:r>
        <w:rPr>
          <w:b/>
        </w:rPr>
        <w:t>Word: Beau | Meaning: beautiful</w:t>
      </w:r>
    </w:p>
    <w:p/>
    <w:p>
      <w:r>
        <w:t>1. Il est beau ce paysage, il y a beaucoup de nature.</w:t>
      </w:r>
    </w:p>
    <w:p>
      <w:r>
        <w:t xml:space="preserve">   He is beautiful this landscape, there's a lot of nature.</w:t>
      </w:r>
    </w:p>
    <w:p>
      <w:r>
        <w:t>2. La fille est belle et elle porte une robe magnifique.</w:t>
      </w:r>
    </w:p>
    <w:p>
      <w:r>
        <w:t xml:space="preserve">   The girl is pretty and she wears a magnificent dress.</w:t>
      </w:r>
    </w:p>
    <w:p>
      <w:r>
        <w:t>3.  Le soleil est très beau aujourd’hui.</w:t>
      </w:r>
    </w:p>
    <w:p>
      <w:r>
        <w:t xml:space="preserve">   The sun is very beautiful today.</w:t>
      </w:r>
    </w:p>
    <w:p>
      <w:r>
        <w:t>4. Je trouve le chien beau, il est adorable.</w:t>
      </w:r>
    </w:p>
    <w:p>
      <w:r>
        <w:t xml:space="preserve">   I find the dog beautiful, he's adorable. </w:t>
      </w:r>
    </w:p>
    <w:p>
      <w:r>
        <w:t>5. L'architecture de la ville est belle et originale.</w:t>
      </w:r>
    </w:p>
    <w:p>
      <w:r>
        <w:t xml:space="preserve">   The architecture of the city is beautiful and original.</w:t>
      </w:r>
    </w:p>
    <w:p>
      <w:r>
        <w:t>6.  Le chat est beau avec ses poils d’argent.</w:t>
      </w:r>
    </w:p>
    <w:p>
      <w:r>
        <w:t xml:space="preserve">   The cat is beautiful with its silver fur.</w:t>
      </w:r>
    </w:p>
    <w:p>
      <w:r>
        <w:t xml:space="preserve">7. J'apprécie beaucoup votre beauté et votre gentillesse. </w:t>
      </w:r>
    </w:p>
    <w:p>
      <w:r>
        <w:t xml:space="preserve">    I greatly appreciate your beauty and kindness.</w:t>
      </w:r>
    </w:p>
    <w:p>
      <w:r>
        <w:t>8. Le gâteau était très beau, il était décoré de fleurs.</w:t>
      </w:r>
    </w:p>
    <w:p>
      <w:r>
        <w:t xml:space="preserve">   The cake was very beautiful, it was decorated with flowers.</w:t>
      </w:r>
    </w:p>
    <w:p>
      <w:r>
        <w:t>9.  Ce livre est beau, il a une couverture élégante.</w:t>
      </w:r>
    </w:p>
    <w:p>
      <w:r>
        <w:t xml:space="preserve">   This book is beautiful, it has an elegant cover.</w:t>
      </w:r>
    </w:p>
    <w:p>
      <w:r>
        <w:t xml:space="preserve">10.  Elle admire la beauté de l'océan et sa grandeur immense. </w:t>
      </w:r>
    </w:p>
    <w:p>
      <w:r>
        <w:t xml:space="preserve">    She admires the beauty of the ocean and its immense size.</w:t>
      </w:r>
    </w:p>
    <w:p/>
    <w:p>
      <w:r>
        <w:rPr>
          <w:i/>
        </w:rPr>
        <w:t>Rose: &lt;Flower&gt; | Meaning:  &lt;A flower with many colors and a pleasant aroma/&gt;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de Mai est une fleur magnifique.</w:t>
      </w:r>
    </w:p>
    <w:p>
      <w:r>
        <w:t xml:space="preserve">   The Rose of May is a beautiful flower.</w:t>
      </w:r>
    </w:p>
    <w:p>
      <w:r>
        <w:t>3.  Rose, tu dois venir à la fête!</w:t>
      </w:r>
    </w:p>
    <w:p>
      <w:r>
        <w:t xml:space="preserve">   Rose, you must come to the party! </w:t>
      </w:r>
    </w:p>
    <w:p>
      <w:r>
        <w:t>4. J'ai acheté une rose pour mon amie.</w:t>
      </w:r>
    </w:p>
    <w:p>
      <w:r>
        <w:t xml:space="preserve">   I bought a rose for my friend. </w:t>
      </w:r>
    </w:p>
    <w:p>
      <w:r>
        <w:t>5. La couleur rose est très populaire.</w:t>
      </w:r>
    </w:p>
    <w:p>
      <w:r>
        <w:t xml:space="preserve">   The color pink is very popular.</w:t>
      </w:r>
    </w:p>
    <w:p>
      <w:r>
        <w:t>6.  La rose symbolise la passion et l'amour.</w:t>
      </w:r>
    </w:p>
    <w:p>
      <w:r>
        <w:t xml:space="preserve">   Rose symbolizes passion and love.</w:t>
      </w:r>
    </w:p>
    <w:p>
      <w:r>
        <w:t>7.  Le bouquet de roses était magnifique.</w:t>
      </w:r>
    </w:p>
    <w:p>
      <w:r>
        <w:t xml:space="preserve">   The bouquet of roses was magnificent. </w:t>
      </w:r>
    </w:p>
    <w:p>
      <w:r>
        <w:t>8. L'arôme des roses est agréable.</w:t>
      </w:r>
    </w:p>
    <w:p>
      <w:r>
        <w:t xml:space="preserve">   The aroma of the roses is pleasant. </w:t>
      </w:r>
    </w:p>
    <w:p>
      <w:r>
        <w:t>9. Il y a une rose dans ma chambre.</w:t>
      </w:r>
    </w:p>
    <w:p>
      <w:r>
        <w:t xml:space="preserve">   There is a rose in my room.</w:t>
      </w:r>
    </w:p>
    <w:p>
      <w:r>
        <w:t xml:space="preserve">10.  Je pense à toi, Rose! </w:t>
      </w:r>
    </w:p>
    <w:p>
      <w:r>
        <w:t xml:space="preserve">   I think of you, Rose!</w:t>
      </w:r>
    </w:p>
    <w:p/>
    <w:p>
      <w:r>
        <w:t>Fleur: Flower |</w:t>
      </w:r>
    </w:p>
    <w:p/>
    <w:p>
      <w:r>
        <w:t xml:space="preserve">1. J'adore les fleurs en été. </w:t>
      </w:r>
    </w:p>
    <w:p>
      <w:r>
        <w:t xml:space="preserve">    I adore flowers in summer. </w:t>
      </w:r>
    </w:p>
    <w:p>
      <w:r>
        <w:t>2. Le jardin est plein de fleurs.</w:t>
      </w:r>
    </w:p>
    <w:p>
      <w:r>
        <w:t xml:space="preserve">    The garden is full of flowers. </w:t>
      </w:r>
    </w:p>
    <w:p>
      <w:r>
        <w:t>3. La fleur du lys symbolise la pureté et l’innocence.</w:t>
      </w:r>
    </w:p>
    <w:p>
      <w:r>
        <w:t xml:space="preserve">    The lily flower symbolizes purity and innocence.  </w:t>
      </w:r>
    </w:p>
    <w:p>
      <w:r>
        <w:t xml:space="preserve">4. Cette fleur est magnifique! </w:t>
      </w:r>
    </w:p>
    <w:p>
      <w:r>
        <w:t xml:space="preserve">   This flower is magnificent! </w:t>
      </w:r>
    </w:p>
    <w:p>
      <w:r>
        <w:t>5. Il y a une fleur de lys dans la cour d'entrée.</w:t>
      </w:r>
    </w:p>
    <w:p>
      <w:r>
        <w:t xml:space="preserve">    There is a lily flower in the entrance court.</w:t>
      </w:r>
    </w:p>
    <w:p>
      <w:r>
        <w:t>6. La fleur est un symbole important dans la culture française.</w:t>
      </w:r>
    </w:p>
    <w:p>
      <w:r>
        <w:t xml:space="preserve">    The flower is an important symbol in French culture.  </w:t>
      </w:r>
    </w:p>
    <w:p>
      <w:r>
        <w:t xml:space="preserve">7. J'ai acheté une fleur pour ma maman. </w:t>
      </w:r>
    </w:p>
    <w:p>
      <w:r>
        <w:t xml:space="preserve">   I bought a flower for my mom. </w:t>
      </w:r>
    </w:p>
    <w:p>
      <w:r>
        <w:t xml:space="preserve">8. Les fleurs ont besoin d’eau et de soleil pour grandir. </w:t>
      </w:r>
    </w:p>
    <w:p>
      <w:r>
        <w:t xml:space="preserve">   Flowers need water and sun to grow. </w:t>
      </w:r>
    </w:p>
    <w:p>
      <w:r>
        <w:t>9. La fleur était brillante et colorée.</w:t>
      </w:r>
    </w:p>
    <w:p>
      <w:r>
        <w:t xml:space="preserve">   The flower was bright and colorful.  </w:t>
      </w:r>
    </w:p>
    <w:p>
      <w:r>
        <w:t xml:space="preserve">10. Elle aime les couleurs des fleurs. </w:t>
      </w:r>
    </w:p>
    <w:p>
      <w:r>
        <w:t xml:space="preserve">    She loves the colors of flowers.</w:t>
      </w:r>
    </w:p>
    <w:p/>
    <w:p>
      <w:r>
        <w:t>Lumiere: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Elle a une lampe de table à côté de son lit.</w:t>
      </w:r>
    </w:p>
    <w:p>
      <w:r>
        <w:t xml:space="preserve">   She has a bedside lamp next to her bed. </w:t>
      </w:r>
    </w:p>
    <w:p>
      <w:r>
        <w:t>3. Le lampadaire illumine l'avenue.</w:t>
      </w:r>
    </w:p>
    <w:p>
      <w:r>
        <w:t xml:space="preserve">   The streetlight illuminates the avenue.</w:t>
      </w:r>
    </w:p>
    <w:p>
      <w:r>
        <w:t>4. Les étoiles filent dans la nuit, illuminant le ciel.</w:t>
      </w:r>
    </w:p>
    <w:p>
      <w:r>
        <w:t xml:space="preserve">   Stars fly through the night, illuminating the sky.</w:t>
      </w:r>
    </w:p>
    <w:p>
      <w:r>
        <w:t>5. Il faut allumer la lumière pour voir mieux.</w:t>
      </w:r>
    </w:p>
    <w:p>
      <w:r>
        <w:t xml:space="preserve">   You have to turn on the light to see better. </w:t>
      </w:r>
    </w:p>
    <w:p>
      <w:r>
        <w:t>6. La lumière du feu donne une ambiance cosy.</w:t>
      </w:r>
    </w:p>
    <w:p>
      <w:r>
        <w:t xml:space="preserve">   The firelight gives a cozy atmosphere. </w:t>
      </w:r>
    </w:p>
    <w:p>
      <w:r>
        <w:t>7. Nous avons besoin d'une lumière plus forte.</w:t>
      </w:r>
    </w:p>
    <w:p>
      <w:r>
        <w:t xml:space="preserve">   We need more powerful light.  </w:t>
      </w:r>
    </w:p>
    <w:p>
      <w:r>
        <w:t>8. Il y a une certaine magie dans la lumière de la lune.</w:t>
      </w:r>
    </w:p>
    <w:p>
      <w:r>
        <w:t xml:space="preserve">   There is a certain magic in the moon's light.</w:t>
      </w:r>
    </w:p>
    <w:p>
      <w:r>
        <w:t>9. La lumière est essentielle pour la vie.</w:t>
      </w:r>
    </w:p>
    <w:p>
      <w:r>
        <w:t xml:space="preserve">   Light is essential for life. </w:t>
      </w:r>
    </w:p>
    <w:p>
      <w:r>
        <w:t xml:space="preserve">10. Elle a besoin d'un peu de lumière pour se sentir mieux. </w:t>
      </w:r>
    </w:p>
    <w:p>
      <w:r>
        <w:t xml:space="preserve">   She needs a little bit of light to feel better.</w:t>
      </w:r>
    </w:p>
    <w:p/>
    <w:p>
      <w:r>
        <w:rPr>
          <w:b/>
        </w:rPr>
        <w:t>Word: Jeu | Meaning: Game</w:t>
      </w:r>
    </w:p>
    <w:p/>
    <w:p>
      <w:r>
        <w:t>1. J'adore jouer au foot avec mes amis.</w:t>
      </w:r>
    </w:p>
    <w:p>
      <w:r>
        <w:t xml:space="preserve">  I love playing football with my friends.</w:t>
      </w:r>
    </w:p>
    <w:p>
      <w:r>
        <w:t>2. Le jeu de société est amusant pour toute la famille.</w:t>
      </w:r>
    </w:p>
    <w:p>
      <w:r>
        <w:t xml:space="preserve">   The board game is fun for the whole family.</w:t>
      </w:r>
    </w:p>
    <w:p>
      <w:r>
        <w:t>3. Il y a un jeu d'éveil pour les bébés dans le magasin.</w:t>
      </w:r>
    </w:p>
    <w:p>
      <w:r>
        <w:t xml:space="preserve">   There is a baby play area in the store. </w:t>
      </w:r>
    </w:p>
    <w:p>
      <w:r>
        <w:t xml:space="preserve">4. Tu veux jouer au jeu vidéo ? </w:t>
      </w:r>
    </w:p>
    <w:p>
      <w:r>
        <w:t xml:space="preserve">   Do you want to play video games?</w:t>
      </w:r>
    </w:p>
    <w:p>
      <w:r>
        <w:t xml:space="preserve">5. Le film est très intéressant, mais il a un jeu simple.  </w:t>
      </w:r>
    </w:p>
    <w:p>
      <w:r>
        <w:t xml:space="preserve">   The movie is very interesting, but it has a simple plot.</w:t>
      </w:r>
    </w:p>
    <w:p>
      <w:r>
        <w:t xml:space="preserve">6. Il y a beaucoup de jeux pour les enfants dans la salle d'arcade. </w:t>
      </w:r>
    </w:p>
    <w:p>
      <w:r>
        <w:t xml:space="preserve">   There are many games for children in the arcade room.</w:t>
      </w:r>
    </w:p>
    <w:p>
      <w:r>
        <w:t xml:space="preserve">7. La musique est une forme de jeu qui nous aide à penser.  </w:t>
      </w:r>
    </w:p>
    <w:p>
      <w:r>
        <w:t xml:space="preserve">   Music is a form of play that helps us think.</w:t>
      </w:r>
    </w:p>
    <w:p>
      <w:r>
        <w:t xml:space="preserve">8. J'ai joué un jeu de cartes avec ma sœur hier soir. </w:t>
      </w:r>
    </w:p>
    <w:p>
      <w:r>
        <w:t xml:space="preserve">   I played a card game with my sister last night.</w:t>
      </w:r>
    </w:p>
    <w:p>
      <w:r>
        <w:t>9. Le jeu d'échecs est un sport très complexe.</w:t>
      </w:r>
    </w:p>
    <w:p>
      <w:r>
        <w:t xml:space="preserve">  Chess is a very complex sport. </w:t>
      </w:r>
    </w:p>
    <w:p>
      <w:r>
        <w:t>10. Le jeu d'arcade est une activité amusante pour les adolescents.</w:t>
      </w:r>
    </w:p>
    <w:p>
      <w:r>
        <w:t xml:space="preserve">  Arcade games are a fun activity for teenagers.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