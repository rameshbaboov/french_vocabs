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 La ville est belle et tranquille.</w:t>
      </w:r>
    </w:p>
    <w:p>
      <w:r>
        <w:t xml:space="preserve">    The city is beautiful and quiet.</w:t>
      </w:r>
    </w:p>
    <w:p>
      <w:r>
        <w:t>2.  Elle a une belle robe rouge.</w:t>
      </w:r>
    </w:p>
    <w:p>
      <w:r>
        <w:t xml:space="preserve">    She has a beautiful red dress.</w:t>
      </w:r>
    </w:p>
    <w:p>
      <w:r>
        <w:t xml:space="preserve">3.   Le château est belle avec son jardin verdoyant. </w:t>
      </w:r>
    </w:p>
    <w:p>
      <w:r>
        <w:t xml:space="preserve">    The castle is beautiful with its verdant garden.</w:t>
      </w:r>
    </w:p>
    <w:p>
      <w:r>
        <w:t>4.  Ce fromage est très belle et savoureux.</w:t>
      </w:r>
    </w:p>
    <w:p>
      <w:r>
        <w:t xml:space="preserve">    This cheese is very beautiful and tasty.</w:t>
      </w:r>
    </w:p>
    <w:p>
      <w:r>
        <w:t>5.  Mon ami a une belle voix, je l'aime beaucoup.</w:t>
      </w:r>
    </w:p>
    <w:p>
      <w:r>
        <w:t xml:space="preserve">   My friend has a beautiful voice; I love him very much. </w:t>
      </w:r>
    </w:p>
    <w:p>
      <w:r>
        <w:t>6.  Le soleil est très belle ce matin.</w:t>
      </w:r>
    </w:p>
    <w:p>
      <w:r>
        <w:t xml:space="preserve">     The sun is very beautiful this morning.</w:t>
      </w:r>
    </w:p>
    <w:p>
      <w:r>
        <w:t>7.   Les enfants ont joué dans la belle forêt.</w:t>
      </w:r>
    </w:p>
    <w:p>
      <w:r>
        <w:t xml:space="preserve">    The children played in the beautiful forest. </w:t>
      </w:r>
    </w:p>
    <w:p>
      <w:r>
        <w:t>8.  Elle adore ses beaux amis.</w:t>
      </w:r>
    </w:p>
    <w:p>
      <w:r>
        <w:t xml:space="preserve">    She loves her good friends.</w:t>
      </w:r>
    </w:p>
    <w:p>
      <w:r>
        <w:t>9.   La danseuse était magnifique et belle.</w:t>
      </w:r>
    </w:p>
    <w:p>
      <w:r>
        <w:t xml:space="preserve">    The dancer was magnificent and beautiful.</w:t>
      </w:r>
    </w:p>
    <w:p>
      <w:r>
        <w:t>10. Le paysage est belle avec ses couleurs vives.</w:t>
      </w:r>
    </w:p>
    <w:p>
      <w:r>
        <w:t xml:space="preserve">    The landscape is beautiful with its bright colors.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ce cadeau.</w:t>
      </w:r>
    </w:p>
    <w:p>
      <w:r>
        <w:t xml:space="preserve">    Thank you very much for this gift.</w:t>
      </w:r>
    </w:p>
    <w:p>
      <w:r>
        <w:t xml:space="preserve">3. Merci d'avoir répondu à ma demande. </w:t>
      </w:r>
    </w:p>
    <w:p>
      <w:r>
        <w:t xml:space="preserve">    Thank you for answering my request.</w:t>
      </w:r>
    </w:p>
    <w:p>
      <w:r>
        <w:t xml:space="preserve">4. Merci pour ton soutien. </w:t>
      </w:r>
    </w:p>
    <w:p>
      <w:r>
        <w:t xml:space="preserve">    Thank you for your support.</w:t>
      </w:r>
    </w:p>
    <w:p>
      <w:r>
        <w:t xml:space="preserve">5. Merci de me donner cette information. </w:t>
      </w:r>
    </w:p>
    <w:p>
      <w:r>
        <w:t xml:space="preserve">    Thank you for giving me that information.</w:t>
      </w:r>
    </w:p>
    <w:p>
      <w:r>
        <w:t>6. Je suis reconnaissant de votre amitié.</w:t>
      </w:r>
    </w:p>
    <w:p>
      <w:r>
        <w:t xml:space="preserve">    I'm grateful for your friendship.</w:t>
      </w:r>
    </w:p>
    <w:p>
      <w:r>
        <w:t xml:space="preserve">7. J'espère que vous allez bien. </w:t>
      </w:r>
    </w:p>
    <w:p>
      <w:r>
        <w:t xml:space="preserve">    Hope you are doing well.</w:t>
      </w:r>
    </w:p>
    <w:p>
      <w:r>
        <w:t xml:space="preserve">8. Merci pour la conversation intéressante. </w:t>
      </w:r>
    </w:p>
    <w:p>
      <w:r>
        <w:t xml:space="preserve">    Thanks for the interesting conversation.</w:t>
      </w:r>
    </w:p>
    <w:p>
      <w:r>
        <w:t>9. Merci beaucoup pour votre patience.</w:t>
      </w:r>
    </w:p>
    <w:p>
      <w:r>
        <w:t xml:space="preserve">    Thank you very much for your patience.</w:t>
      </w:r>
    </w:p>
    <w:p>
      <w:r>
        <w:t xml:space="preserve">10. Je te remercie de m’avoir aidé.  </w:t>
      </w:r>
    </w:p>
    <w:p>
      <w:r>
        <w:t xml:space="preserve">    Thank you for helping me.</w:t>
      </w:r>
    </w:p>
    <w:p/>
    <w:p>
      <w:r>
        <w:rPr>
          <w:b/>
        </w:rPr>
        <w:t>Word: cat | Meaning: feline</w:t>
      </w:r>
    </w:p>
    <w:p/>
    <w:p>
      <w:r>
        <w:t xml:space="preserve">1. J'ai un chat adorable qui me fait beaucoup de joie. </w:t>
      </w:r>
    </w:p>
    <w:p>
      <w:r>
        <w:t xml:space="preserve">   I have an adorable cat that gives me much joy.</w:t>
      </w:r>
    </w:p>
    <w:p>
      <w:r>
        <w:t>2. La petite fille aime jouer avec son chat.</w:t>
      </w:r>
    </w:p>
    <w:p>
      <w:r>
        <w:t xml:space="preserve">   The little girl likes to play with her cat.</w:t>
      </w:r>
    </w:p>
    <w:p>
      <w:r>
        <w:t>3. Le chat est très gentil et se comporte avec les autres animaux de la maison.</w:t>
      </w:r>
    </w:p>
    <w:p>
      <w:r>
        <w:t xml:space="preserve">   The cat is very kind and behaves with the other animals in the house. </w:t>
      </w:r>
    </w:p>
    <w:p>
      <w:r>
        <w:t>4. Elle a remarqué que le chat était toujours assis près du fenêtre.</w:t>
      </w:r>
    </w:p>
    <w:p>
      <w:r>
        <w:t xml:space="preserve">   She noticed that the cat was always sitting near the window.</w:t>
      </w:r>
    </w:p>
    <w:p>
      <w:r>
        <w:t>5. Les enfants aiment regarder les chats jouer avec des petits jouets.</w:t>
      </w:r>
    </w:p>
    <w:p>
      <w:r>
        <w:t xml:space="preserve">   Children like to watch cats play with small toys.</w:t>
      </w:r>
    </w:p>
    <w:p>
      <w:r>
        <w:t xml:space="preserve">6. Le chat a mangé beaucoup de nourriture et est très content. </w:t>
      </w:r>
    </w:p>
    <w:p>
      <w:r>
        <w:t xml:space="preserve">   The cat ate a lot of food and is very happy. </w:t>
      </w:r>
    </w:p>
    <w:p>
      <w:r>
        <w:t>7. Nous sommes en train de préparer un repas pour le chat.</w:t>
      </w:r>
    </w:p>
    <w:p>
      <w:r>
        <w:t xml:space="preserve">    We are preparing a meal for the cat. </w:t>
      </w:r>
    </w:p>
    <w:p>
      <w:r>
        <w:t>8. Il est important de se rappeler que les chats sont des animaux indépendants.</w:t>
      </w:r>
    </w:p>
    <w:p>
      <w:r>
        <w:t xml:space="preserve">   It's important to remember that cats are independent animals.  </w:t>
      </w:r>
    </w:p>
    <w:p>
      <w:r>
        <w:t>9. Le chat dort beaucoup et il ne sort pas du lit pendant la journée.</w:t>
      </w:r>
    </w:p>
    <w:p>
      <w:r>
        <w:t xml:space="preserve">   The cat sleeps a lot and doesn’t go out of the room during the day. </w:t>
      </w:r>
    </w:p>
    <w:p>
      <w:r>
        <w:t>10. J'adore les chats et j'en ai toujours un chez moi.</w:t>
      </w:r>
    </w:p>
    <w:p>
      <w:r>
        <w:t xml:space="preserve">    I love cats and always have one at home.</w:t>
      </w:r>
    </w:p>
    <w:p/>
    <w:p>
      <w:r>
        <w:rPr>
          <w:b/>
        </w:rPr>
        <w:t>Word: jouer | Meaning: to play</w:t>
      </w:r>
    </w:p>
    <w:p/>
    <w:p>
      <w:r>
        <w:t>1. Je joue au football chaque week-end.</w:t>
      </w:r>
    </w:p>
    <w:p>
      <w:r>
        <w:t xml:space="preserve">   I play football every weekend.</w:t>
      </w:r>
    </w:p>
    <w:p>
      <w:r>
        <w:t>2. Elle aime jouer aux jeux vidéo en ligne.</w:t>
      </w:r>
    </w:p>
    <w:p>
      <w:r>
        <w:t xml:space="preserve">   She likes playing video games online.</w:t>
      </w:r>
    </w:p>
    <w:p>
      <w:r>
        <w:t xml:space="preserve">3. Les enfants jouent dans la cour. </w:t>
      </w:r>
    </w:p>
    <w:p>
      <w:r>
        <w:t xml:space="preserve">   The children are playing in the yard.</w:t>
      </w:r>
    </w:p>
    <w:p>
      <w:r>
        <w:t>4. Il ne joue pas de piano.</w:t>
      </w:r>
    </w:p>
    <w:p>
      <w:r>
        <w:t xml:space="preserve">    He doesn't play the piano.</w:t>
      </w:r>
    </w:p>
    <w:p>
      <w:r>
        <w:t>5.  J’ai envie de jouer à un jeu de stratégie.</w:t>
      </w:r>
    </w:p>
    <w:p>
      <w:r>
        <w:t xml:space="preserve">    I feel like playing a strategic game.</w:t>
      </w:r>
    </w:p>
    <w:p>
      <w:r>
        <w:t xml:space="preserve">6. J’utilise mon temps libre pour jouer aux jeux d’ambiance. </w:t>
      </w:r>
    </w:p>
    <w:p>
      <w:r>
        <w:t xml:space="preserve">   I use my free time to play games of ambiance.</w:t>
      </w:r>
    </w:p>
    <w:p>
      <w:r>
        <w:t xml:space="preserve">7. Le chien joue avec son jouet préféré.  </w:t>
      </w:r>
    </w:p>
    <w:p>
      <w:r>
        <w:t xml:space="preserve">   The dog plays with its favorite toy.</w:t>
      </w:r>
    </w:p>
    <w:p>
      <w:r>
        <w:t>8. Vous jouez un rôle dans ce spectacle ?</w:t>
      </w:r>
    </w:p>
    <w:p>
      <w:r>
        <w:t xml:space="preserve">    Are you playing a role in this show?</w:t>
      </w:r>
    </w:p>
    <w:p>
      <w:r>
        <w:t xml:space="preserve">9. Il a besoin de jouer plus d'attention. </w:t>
      </w:r>
    </w:p>
    <w:p>
      <w:r>
        <w:t xml:space="preserve">   He needs to play more attention. </w:t>
      </w:r>
    </w:p>
    <w:p>
      <w:r>
        <w:t xml:space="preserve">10. Les musiciens jouent pour nous.  </w:t>
      </w:r>
    </w:p>
    <w:p>
      <w:r>
        <w:t xml:space="preserve">   The musicians are playing for us.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l’amour éternel.</w:t>
      </w:r>
    </w:p>
    <w:p>
      <w:r>
        <w:t xml:space="preserve">  Rose is a symbol of eternal love.</w:t>
      </w:r>
    </w:p>
    <w:p>
      <w:r>
        <w:t>3. Le jardin était rempli de différentes couleurs de roses.</w:t>
      </w:r>
    </w:p>
    <w:p>
      <w:r>
        <w:t xml:space="preserve">  The garden was full of different colors of roses.</w:t>
      </w:r>
    </w:p>
    <w:p>
      <w:r>
        <w:t>4. Elle aime particulièrement les roses anciennes.</w:t>
      </w:r>
    </w:p>
    <w:p>
      <w:r>
        <w:t xml:space="preserve">  She especially likes old roses.</w:t>
      </w:r>
    </w:p>
    <w:p>
      <w:r>
        <w:t xml:space="preserve">5. La rose est une fleur fragile et belle. </w:t>
      </w:r>
    </w:p>
    <w:p>
      <w:r>
        <w:t xml:space="preserve">  Rose is a delicate and beautiful flower.</w:t>
      </w:r>
    </w:p>
    <w:p>
      <w:r>
        <w:t>6. L’eau fraîche était idéale pour arroser les roses.</w:t>
      </w:r>
    </w:p>
    <w:p>
      <w:r>
        <w:t xml:space="preserve">  Fresh water was ideal for watering the roses.</w:t>
      </w:r>
    </w:p>
    <w:p>
      <w:r>
        <w:t>7. Le parfum des roses est très agréable.</w:t>
      </w:r>
    </w:p>
    <w:p>
      <w:r>
        <w:t xml:space="preserve">  The scent of roses is very pleasant.</w:t>
      </w:r>
    </w:p>
    <w:p>
      <w:r>
        <w:t xml:space="preserve">8. La rose de Damas est une variété rare et précieuse. </w:t>
      </w:r>
    </w:p>
    <w:p>
      <w:r>
        <w:t xml:space="preserve">  Rose of Damascus is a rare and valuable variety.</w:t>
      </w:r>
    </w:p>
    <w:p>
      <w:r>
        <w:t>9. Les roses sont souvent utilisées dans les décorations.</w:t>
      </w:r>
    </w:p>
    <w:p>
      <w:r>
        <w:t xml:space="preserve">  Roses are often used in decorations.</w:t>
      </w:r>
    </w:p>
    <w:p>
      <w:r>
        <w:t>10. Je donne une rose à ma mère pour son anniversaire.</w:t>
      </w:r>
    </w:p>
    <w:p>
      <w:r>
        <w:t xml:space="preserve">   I give my mother a rose for her birthday.</w:t>
      </w:r>
    </w:p>
    <w:p/>
    <w:p>
      <w:r>
        <w:rPr>
          <w:b/>
        </w:rPr>
        <w:t>Word: bois | Meaning: wood</w:t>
      </w:r>
    </w:p>
    <w:p/>
    <w:p>
      <w:r>
        <w:t xml:space="preserve">1. J'aime beaucoup la forêt, il y a beaucoup de bois. </w:t>
      </w:r>
    </w:p>
    <w:p>
      <w:r>
        <w:t xml:space="preserve">    I like the forest a lot, there are lots of trees.</w:t>
      </w:r>
    </w:p>
    <w:p>
      <w:r>
        <w:t xml:space="preserve">2. Le bois est un matériau très solide. </w:t>
      </w:r>
    </w:p>
    <w:p>
      <w:r>
        <w:t xml:space="preserve">    Wood is a very strong material. </w:t>
      </w:r>
    </w:p>
    <w:p>
      <w:r>
        <w:t xml:space="preserve">3. Tu peux te servir du bois pour construire une maison. </w:t>
      </w:r>
    </w:p>
    <w:p>
      <w:r>
        <w:t xml:space="preserve">    You can use wood to build a house. </w:t>
      </w:r>
    </w:p>
    <w:p>
      <w:r>
        <w:t xml:space="preserve">4. Il faut prendre soin du bois de votre jardin. </w:t>
      </w:r>
    </w:p>
    <w:p>
      <w:r>
        <w:t xml:space="preserve">    You have to take care of the wood in your garden.</w:t>
      </w:r>
    </w:p>
    <w:p>
      <w:r>
        <w:t xml:space="preserve">5. Le bois est souvent utilisé dans la construction d’un bateau. </w:t>
      </w:r>
    </w:p>
    <w:p>
      <w:r>
        <w:t xml:space="preserve">    Wood is often used in the construction of a boat.  </w:t>
      </w:r>
    </w:p>
    <w:p>
      <w:r>
        <w:t xml:space="preserve">6. Les arbres sont les sources de bois pour nous. </w:t>
      </w:r>
    </w:p>
    <w:p>
      <w:r>
        <w:t xml:space="preserve">    Trees are the source of wood for us.</w:t>
      </w:r>
    </w:p>
    <w:p>
      <w:r>
        <w:t xml:space="preserve">7. On utilise le bois pour faire des tables, des chaises et des lits. </w:t>
      </w:r>
    </w:p>
    <w:p>
      <w:r>
        <w:t xml:space="preserve">    We use wood to make tables, chairs and beds. </w:t>
      </w:r>
    </w:p>
    <w:p>
      <w:r>
        <w:t>8. Je préfère l’écorce de bois que la papier.</w:t>
      </w:r>
    </w:p>
    <w:p>
      <w:r>
        <w:t xml:space="preserve">    I prefer the bark of wood than paper. </w:t>
      </w:r>
    </w:p>
    <w:p>
      <w:r>
        <w:t>9. Le bois peut être recyclé pour créer un produit neuf.</w:t>
      </w:r>
    </w:p>
    <w:p>
      <w:r>
        <w:t xml:space="preserve">    Wood can be recycled to create a new product.  </w:t>
      </w:r>
    </w:p>
    <w:p>
      <w:r>
        <w:t xml:space="preserve">10. Les enfants aiment jouer avec le bois dans les parcs. </w:t>
      </w:r>
    </w:p>
    <w:p>
      <w:r>
        <w:t xml:space="preserve">    Children like to play with wood in the parks.</w:t>
      </w:r>
    </w:p>
    <w:p/>
    <w:p>
      <w:r>
        <w:rPr>
          <w:b/>
        </w:rPr>
        <w:t>Word: amuse | Meaning:  to entertain, to please</w:t>
      </w:r>
    </w:p>
    <w:p/>
    <w:p>
      <w:r>
        <w:t>1.  L'exposition de l'histoire amusait les enfants.</w:t>
      </w:r>
    </w:p>
    <w:p>
      <w:r>
        <w:t xml:space="preserve">    The children were amused by the history exhibition.</w:t>
      </w:r>
    </w:p>
    <w:p>
      <w:r>
        <w:t>2.  Le film m’a amusée beaucoup.</w:t>
      </w:r>
    </w:p>
    <w:p>
      <w:r>
        <w:t xml:space="preserve">    The movie amused me a lot. </w:t>
      </w:r>
    </w:p>
    <w:p>
      <w:r>
        <w:t>3.  Un concert musical peut-être une source d'amusement pour tout le monde.</w:t>
      </w:r>
    </w:p>
    <w:p>
      <w:r>
        <w:t xml:space="preserve">   A musical concert can be a source of amusement for everyone. </w:t>
      </w:r>
    </w:p>
    <w:p>
      <w:r>
        <w:t xml:space="preserve">4.  Elle ne se laisse jamais amuser par les gens qui lui parlent de problèmes. </w:t>
      </w:r>
    </w:p>
    <w:p>
      <w:r>
        <w:t xml:space="preserve">   She never lets herself be amused by people who talk about problems with her. </w:t>
      </w:r>
    </w:p>
    <w:p>
      <w:r>
        <w:t xml:space="preserve">5.  J'ai essayé de m'amuser, mais je suis resté déçu. </w:t>
      </w:r>
    </w:p>
    <w:p>
      <w:r>
        <w:t xml:space="preserve">    I tried to have fun, but I remained disappointed. </w:t>
      </w:r>
    </w:p>
    <w:p>
      <w:r>
        <w:t xml:space="preserve">6.  La lecture d’un bon livre peut nous divertir et nous amuser. </w:t>
      </w:r>
    </w:p>
    <w:p>
      <w:r>
        <w:t xml:space="preserve">   Reading a good book can entertain and amuse us. </w:t>
      </w:r>
    </w:p>
    <w:p>
      <w:r>
        <w:t xml:space="preserve">7.  On ne doit pas se laisser distraire par des jeux frivoles et divertissants. </w:t>
      </w:r>
    </w:p>
    <w:p>
      <w:r>
        <w:t xml:space="preserve">    We should not be diverted by frivolous and entertaining games. </w:t>
      </w:r>
    </w:p>
    <w:p>
      <w:r>
        <w:t>8.  L’aventure m'a amusée de manière inattendue.</w:t>
      </w:r>
    </w:p>
    <w:p>
      <w:r>
        <w:t xml:space="preserve">   The adventure amused me unexpectedly.</w:t>
      </w:r>
    </w:p>
    <w:p>
      <w:r>
        <w:t>9.  Ils sont venus au concert pour se divertir, mais ils ont été déçus.</w:t>
      </w:r>
    </w:p>
    <w:p>
      <w:r>
        <w:t xml:space="preserve">   They came to the concert to have fun, but they were disappointed. </w:t>
      </w:r>
    </w:p>
    <w:p>
      <w:r>
        <w:t>10.  Mon ami a l’air amusé de la situation.</w:t>
      </w:r>
    </w:p>
    <w:p>
      <w:r>
        <w:t xml:space="preserve">    My friend seems amused by the situation.</w:t>
      </w:r>
    </w:p>
    <w:p/>
    <w:p>
      <w:r>
        <w:rPr>
          <w:b/>
        </w:rPr>
        <w:t>Word: marie | Meaning: Mary</w:t>
      </w:r>
    </w:p>
    <w:p/>
    <w:p>
      <w:r>
        <w:t xml:space="preserve">1. Marie est une personne très sociable. </w:t>
      </w:r>
    </w:p>
    <w:p>
      <w:r>
        <w:t xml:space="preserve">   Marie is a very social person.</w:t>
      </w:r>
    </w:p>
    <w:p>
      <w:r>
        <w:t xml:space="preserve">2. J'aime beaucoup les films de science-fiction, surtout ceux mariées à des musiques originales.  </w:t>
      </w:r>
    </w:p>
    <w:p>
      <w:r>
        <w:t xml:space="preserve">   I really enjoy science fiction films, especially those that are married with original music.</w:t>
      </w:r>
    </w:p>
    <w:p>
      <w:r>
        <w:t xml:space="preserve">3. Le nouveau livre de Marie est paru il y a quelques mois et le critique l’a trouvé vraiment intéressant. </w:t>
      </w:r>
    </w:p>
    <w:p>
      <w:r>
        <w:t xml:space="preserve">   Marie's new book came out a few months ago, and the critic found it truly interesting.</w:t>
      </w:r>
    </w:p>
    <w:p>
      <w:r>
        <w:t xml:space="preserve">4.  Marie a une grande imagination et crée des histoires incroyables. </w:t>
      </w:r>
    </w:p>
    <w:p>
      <w:r>
        <w:t xml:space="preserve">   Marie has a large imagination and creates incredible stories.</w:t>
      </w:r>
    </w:p>
    <w:p>
      <w:r>
        <w:t xml:space="preserve">5. Nous avons décidé de prendre Marie à la plage ce week-end. </w:t>
      </w:r>
    </w:p>
    <w:p>
      <w:r>
        <w:t xml:space="preserve">   We decided to take Marie to the beach this weekend.</w:t>
      </w:r>
    </w:p>
    <w:p>
      <w:r>
        <w:t xml:space="preserve">6. La cuisine est un domaine où Marie a beaucoup d'expérience.  </w:t>
      </w:r>
    </w:p>
    <w:p>
      <w:r>
        <w:t xml:space="preserve">    Cooking is a field where Marie has a lot of experience.</w:t>
      </w:r>
    </w:p>
    <w:p>
      <w:r>
        <w:t xml:space="preserve">7. Marie s’est sentie très heureuse de son nouveau emploi. </w:t>
      </w:r>
    </w:p>
    <w:p>
      <w:r>
        <w:t xml:space="preserve">   Marie felt very happy about her new job.</w:t>
      </w:r>
    </w:p>
    <w:p>
      <w:r>
        <w:t xml:space="preserve">8. En voyageant, Marie découvre de nouvelles cultures et des traditions fascinantes. </w:t>
      </w:r>
    </w:p>
    <w:p>
      <w:r>
        <w:t xml:space="preserve">   Traveling, Marie discovers new cultures and fascinating traditions.</w:t>
      </w:r>
    </w:p>
    <w:p>
      <w:r>
        <w:t xml:space="preserve">9.  L'histoire d'amour entre Marie et Paul a été racontée dans ce roman.  </w:t>
      </w:r>
    </w:p>
    <w:p>
      <w:r>
        <w:t xml:space="preserve">    The love story between Marie and Paul has been told in this novel.</w:t>
      </w:r>
    </w:p>
    <w:p>
      <w:r>
        <w:t xml:space="preserve">10. Marie avait besoin de faire quelques courses avant de partir pour les vacances. </w:t>
      </w:r>
    </w:p>
    <w:p>
      <w:r>
        <w:t xml:space="preserve">   Marie needed to do some shopping before going on vacation.</w:t>
      </w:r>
    </w:p>
    <w:p/>
    <w:p>
      <w:r>
        <w:rPr>
          <w:b/>
        </w:rPr>
        <w:t>Word: beau | Meaning: beautiful</w:t>
      </w:r>
    </w:p>
    <w:p/>
    <w:p>
      <w:r>
        <w:t>1.  Le château est très beau.</w:t>
      </w:r>
    </w:p>
    <w:p>
      <w:r>
        <w:t xml:space="preserve">    The castle is very beautiful.</w:t>
      </w:r>
    </w:p>
    <w:p>
      <w:r>
        <w:t>2.  Ce livre est beau et intéressant.</w:t>
      </w:r>
    </w:p>
    <w:p>
      <w:r>
        <w:t xml:space="preserve">    This book is beautiful and interesting.</w:t>
      </w:r>
    </w:p>
    <w:p>
      <w:r>
        <w:t>3.  J'aime les photos de paysages beaux.</w:t>
      </w:r>
    </w:p>
    <w:p>
      <w:r>
        <w:t xml:space="preserve">    I like pictures of beautiful landscapes.</w:t>
      </w:r>
    </w:p>
    <w:p>
      <w:r>
        <w:t>4.  La ville est belle, avec ses bâtiments historiques.</w:t>
      </w:r>
    </w:p>
    <w:p>
      <w:r>
        <w:t xml:space="preserve">   The city is pretty with its historic buildings. </w:t>
      </w:r>
    </w:p>
    <w:p>
      <w:r>
        <w:t>5.  Tu as une robe belle aujourd'hui.</w:t>
      </w:r>
    </w:p>
    <w:p>
      <w:r>
        <w:t xml:space="preserve">     You have a beautiful dress today.</w:t>
      </w:r>
    </w:p>
    <w:p>
      <w:r>
        <w:t xml:space="preserve">6.  Le soleil brille et la journée est belle. </w:t>
      </w:r>
    </w:p>
    <w:p>
      <w:r>
        <w:t xml:space="preserve">    The sun shines and the day is beautiful.</w:t>
      </w:r>
    </w:p>
    <w:p>
      <w:r>
        <w:t xml:space="preserve">7.  J'ai trouvé un cadeau beau pour ma grand-mère. </w:t>
      </w:r>
    </w:p>
    <w:p>
      <w:r>
        <w:t xml:space="preserve">    I found a beautiful present for my grandmother.</w:t>
      </w:r>
    </w:p>
    <w:p>
      <w:r>
        <w:t xml:space="preserve">8.  La danse était aussi belle que la robe de soirée. </w:t>
      </w:r>
    </w:p>
    <w:p>
      <w:r>
        <w:t xml:space="preserve">     The dance was also beautiful as the evening dress.</w:t>
      </w:r>
    </w:p>
    <w:p>
      <w:r>
        <w:t xml:space="preserve">9.  L'artiste a peint une peinture très belle. </w:t>
      </w:r>
    </w:p>
    <w:p>
      <w:r>
        <w:t xml:space="preserve">    The artist painted a very beautiful painting.</w:t>
      </w:r>
    </w:p>
    <w:p>
      <w:r>
        <w:t>10.  Le gâteau est beau et délicieux.</w:t>
      </w:r>
    </w:p>
    <w:p>
      <w:r>
        <w:t xml:space="preserve">   The cake is beautiful and delicious.</w:t>
      </w:r>
    </w:p>
    <w:p/>
    <w:p>
      <w:r>
        <w:rPr>
          <w:b/>
        </w:rPr>
        <w:t>Word: haus | Meaning: house</w:t>
      </w:r>
    </w:p>
    <w:p/>
    <w:p>
      <w:r>
        <w:t xml:space="preserve">1. J'ai besoin d'un peu de calme pour me relaxer à la maison. </w:t>
      </w:r>
    </w:p>
    <w:p>
      <w:r>
        <w:t xml:space="preserve">    I need a little peace at home to relax.</w:t>
      </w:r>
    </w:p>
    <w:p>
      <w:r>
        <w:t>2. La maison a une grande terrasse avec vue sur le parc.</w:t>
      </w:r>
    </w:p>
    <w:p>
      <w:r>
        <w:t xml:space="preserve">   The house has a large terrace with a view of the park.</w:t>
      </w:r>
    </w:p>
    <w:p>
      <w:r>
        <w:t xml:space="preserve">3.  La famille se réunit tous les week-ends pour discuter et manger à la maison. </w:t>
      </w:r>
    </w:p>
    <w:p>
      <w:r>
        <w:t xml:space="preserve">   The family reunites every weekend to chat and eat at home.</w:t>
      </w:r>
    </w:p>
    <w:p>
      <w:r>
        <w:t>4.  Tu devrais prendre soin de ta maison, elle est bien entretenue.</w:t>
      </w:r>
    </w:p>
    <w:p>
      <w:r>
        <w:t xml:space="preserve">    You should take care of your house, it's well maintained.</w:t>
      </w:r>
    </w:p>
    <w:p>
      <w:r>
        <w:t xml:space="preserve">5. L'appartement a une cuisine spacieuse et une salle de bain moderne. </w:t>
      </w:r>
    </w:p>
    <w:p>
      <w:r>
        <w:t xml:space="preserve">   The apartment has a spacious kitchen and a modern bathroom.</w:t>
      </w:r>
    </w:p>
    <w:p>
      <w:r>
        <w:t xml:space="preserve">6.  Je vais vous montrer la maison que j'ai trouvée pour vous. </w:t>
      </w:r>
    </w:p>
    <w:p>
      <w:r>
        <w:t xml:space="preserve">    I am going to show you the house I found for you.</w:t>
      </w:r>
    </w:p>
    <w:p>
      <w:r>
        <w:t xml:space="preserve">7.  Le jardin est très agréable et il y a un petit bassin à l'intérieur de la maison. </w:t>
      </w:r>
    </w:p>
    <w:p>
      <w:r>
        <w:t xml:space="preserve">    The garden is very pleasant and there’s a small pond inside the house.</w:t>
      </w:r>
    </w:p>
    <w:p>
      <w:r>
        <w:t xml:space="preserve">8.  Elle a déménagé à une ville plus grande pour avoir plus d'opportunités professionnelles. </w:t>
      </w:r>
    </w:p>
    <w:p>
      <w:r>
        <w:t xml:space="preserve">   She moved to a larger city for more professional opportunities.</w:t>
      </w:r>
    </w:p>
    <w:p>
      <w:r>
        <w:t xml:space="preserve">9. J'ai acheté une nouvelle chaise longue pour la maison et j'adore l'essayer. </w:t>
      </w:r>
    </w:p>
    <w:p>
      <w:r>
        <w:t xml:space="preserve">    I bought a new lounge chair for the house and I love trying it out.  </w:t>
      </w:r>
    </w:p>
    <w:p>
      <w:r>
        <w:t xml:space="preserve">10. Le propriétaire du terrain est très heureux de voir la maison s’améliorer. </w:t>
      </w:r>
    </w:p>
    <w:p>
      <w:r>
        <w:t xml:space="preserve">    The owner of the land is very happy to see the house improve.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