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Je veux une lampe de poche pour éclairer la pièce.</w:t>
      </w:r>
    </w:p>
    <w:p>
      <w:r>
        <w:t xml:space="preserve">   I want a flashlight to illuminate the room.</w:t>
      </w:r>
    </w:p>
    <w:p>
      <w:r>
        <w:t>3. La nuit est sombre, mais la lune apporte une lumière douce.</w:t>
      </w:r>
    </w:p>
    <w:p>
      <w:r>
        <w:t xml:space="preserve">   Night is dark, but the moon brings soft light. </w:t>
      </w:r>
    </w:p>
    <w:p>
      <w:r>
        <w:t>4. L'artiste a utilisé la lumière naturelle pour ses peintures.</w:t>
      </w:r>
    </w:p>
    <w:p>
      <w:r>
        <w:t xml:space="preserve">    The artist used natural light for his paintings.</w:t>
      </w:r>
    </w:p>
    <w:p>
      <w:r>
        <w:t>5. Vous pouvez trouver de la lumière dans les yeux des autres.</w:t>
      </w:r>
    </w:p>
    <w:p>
      <w:r>
        <w:t xml:space="preserve">   You can find light in the eyes of others.</w:t>
      </w:r>
    </w:p>
    <w:p>
      <w:r>
        <w:t xml:space="preserve">6. La lumière est importante pour nos vies, elle nous éclaire le monde. </w:t>
      </w:r>
    </w:p>
    <w:p>
      <w:r>
        <w:t xml:space="preserve">   Light is important for our lives; it illuminates the world.</w:t>
      </w:r>
    </w:p>
    <w:p>
      <w:r>
        <w:t>7. Les lampadaires éclairent la ville chaque soir.</w:t>
      </w:r>
    </w:p>
    <w:p>
      <w:r>
        <w:t xml:space="preserve">   Streetlights illuminate the city every evening. </w:t>
      </w:r>
    </w:p>
    <w:p>
      <w:r>
        <w:t>8. J'aime regarder les feux d'artifice avec une lumière vive et brillante.</w:t>
      </w:r>
    </w:p>
    <w:p>
      <w:r>
        <w:t xml:space="preserve">  I like to watch fireworks with bright and vibrant light.</w:t>
      </w:r>
    </w:p>
    <w:p>
      <w:r>
        <w:t xml:space="preserve">9. La lumière de l’écran brille sur ma table. </w:t>
      </w:r>
    </w:p>
    <w:p>
      <w:r>
        <w:t xml:space="preserve">    The screen light shines on my table. </w:t>
      </w:r>
    </w:p>
    <w:p>
      <w:r>
        <w:t xml:space="preserve">10. Le ciel est couvert, mais il y a encore une trace de lumière dans les nuages. </w:t>
      </w:r>
    </w:p>
    <w:p>
      <w:r>
        <w:t xml:space="preserve">    The sky is covered, but there's still a trace of light in the clouds.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Bonjour aujourd'hui. </w:t>
      </w:r>
    </w:p>
    <w:p>
      <w:r>
        <w:t xml:space="preserve">    Good morning today.</w:t>
      </w:r>
    </w:p>
    <w:p>
      <w:r>
        <w:t>4.  Un peu de soleil dehors, bonjour !</w:t>
      </w:r>
    </w:p>
    <w:p>
      <w:r>
        <w:t xml:space="preserve">    A little bit of sun outside, hello!</w:t>
      </w:r>
    </w:p>
    <w:p>
      <w:r>
        <w:t>5.  Je vous souhaite un bon jour, Bonjour !</w:t>
      </w:r>
    </w:p>
    <w:p>
      <w:r>
        <w:t xml:space="preserve">   I wish you a good day, Hello!</w:t>
      </w:r>
    </w:p>
    <w:p>
      <w:r>
        <w:t>6.  Bonjour à la personne devant moi.</w:t>
      </w:r>
    </w:p>
    <w:p>
      <w:r>
        <w:t xml:space="preserve">    Hello to the person in front of me. </w:t>
      </w:r>
    </w:p>
    <w:p>
      <w:r>
        <w:t>7.  Bonjour, j'espère que tu vas bien.</w:t>
      </w:r>
    </w:p>
    <w:p>
      <w:r>
        <w:t xml:space="preserve">    Hello, I hope you are well.</w:t>
      </w:r>
    </w:p>
    <w:p>
      <w:r>
        <w:t>8.   J'ai besoin d'un peu de votre aide, Bonjour !</w:t>
      </w:r>
    </w:p>
    <w:p>
      <w:r>
        <w:t xml:space="preserve">    I need a little help from you, Hello!</w:t>
      </w:r>
    </w:p>
    <w:p>
      <w:r>
        <w:t>9.  Je suis content de vous voir, Bonjour!</w:t>
      </w:r>
    </w:p>
    <w:p>
      <w:r>
        <w:t xml:space="preserve">    I am happy to see you, Hello! </w:t>
      </w:r>
    </w:p>
    <w:p>
      <w:r>
        <w:t>10. Bonjour, on va bientôt commencer la séance.</w:t>
      </w:r>
    </w:p>
    <w:p>
      <w:r>
        <w:t xml:space="preserve">   Hello, we are going to start the session soon.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>3. J'ai un crayon rouge.</w:t>
      </w:r>
    </w:p>
    <w:p>
      <w:r>
        <w:t xml:space="preserve">  I have a red crayon.</w:t>
      </w:r>
    </w:p>
    <w:p>
      <w:r>
        <w:t>4. Il y a une tomate rouge sur la table.</w:t>
      </w:r>
    </w:p>
    <w:p>
      <w:r>
        <w:t xml:space="preserve">  There is a red tomato on the table.</w:t>
      </w:r>
    </w:p>
    <w:p>
      <w:r>
        <w:t xml:space="preserve">5. La voiture rouge est en retard. </w:t>
      </w:r>
    </w:p>
    <w:p>
      <w:r>
        <w:t xml:space="preserve">  The red car is late. </w:t>
      </w:r>
    </w:p>
    <w:p>
      <w:r>
        <w:t>6. Les tomates sont rouges.</w:t>
      </w:r>
    </w:p>
    <w:p>
      <w:r>
        <w:t xml:space="preserve">  Tomatoes are red. </w:t>
      </w:r>
    </w:p>
    <w:p>
      <w:r>
        <w:t>7. Le soleil est rouge ce soir.</w:t>
      </w:r>
    </w:p>
    <w:p>
      <w:r>
        <w:t xml:space="preserve">  The sun is red this evening. </w:t>
      </w:r>
    </w:p>
    <w:p>
      <w:r>
        <w:t xml:space="preserve">8. Le portrait de mon grand-père est rouge. </w:t>
      </w:r>
    </w:p>
    <w:p>
      <w:r>
        <w:t xml:space="preserve">  My grandfather's portrait is red.</w:t>
      </w:r>
    </w:p>
    <w:p>
      <w:r>
        <w:t>9. La pomme rouge est délicieuse.</w:t>
      </w:r>
    </w:p>
    <w:p>
      <w:r>
        <w:t xml:space="preserve">   The red apple is delicious. </w:t>
      </w:r>
    </w:p>
    <w:p>
      <w:r>
        <w:t>10. Il a besoin d’un rouge pour peindre.</w:t>
      </w:r>
    </w:p>
    <w:p>
      <w:r>
        <w:t xml:space="preserve">  He needs a red to paint.</w:t>
      </w:r>
    </w:p>
    <w:p/>
    <w:p>
      <w:r>
        <w:rPr>
          <w:b/>
        </w:rPr>
        <w:t>Word: Haut | Meaning: High</w:t>
      </w:r>
    </w:p>
    <w:p/>
    <w:p>
      <w:r>
        <w:t>1.  La voiture est montée sur la rampante.</w:t>
      </w:r>
    </w:p>
    <w:p>
      <w:r>
        <w:t xml:space="preserve">    The car is climbed onto the incline. </w:t>
      </w:r>
    </w:p>
    <w:p>
      <w:r>
        <w:t>2. Elle regarde le ciel avec un air satisfait.</w:t>
      </w:r>
    </w:p>
    <w:p>
      <w:r>
        <w:t xml:space="preserve">    She looks at the sky with a satisfied expression.</w:t>
      </w:r>
    </w:p>
    <w:p>
      <w:r>
        <w:t>3. Le chat s'est hissé sur le haut de la table.</w:t>
      </w:r>
    </w:p>
    <w:p>
      <w:r>
        <w:t xml:space="preserve">    The cat climbed to the top of the table. </w:t>
      </w:r>
    </w:p>
    <w:p>
      <w:r>
        <w:t>4. Je veux acheter un appartement au premier étage.</w:t>
      </w:r>
    </w:p>
    <w:p>
      <w:r>
        <w:t xml:space="preserve">    I want to buy an apartment on the first floor.</w:t>
      </w:r>
    </w:p>
    <w:p>
      <w:r>
        <w:t>5.  Le tourbillon de l'eau est haut dans le ciel.</w:t>
      </w:r>
    </w:p>
    <w:p>
      <w:r>
        <w:t xml:space="preserve">    The swirling water is high in the sky.</w:t>
      </w:r>
    </w:p>
    <w:p>
      <w:r>
        <w:t xml:space="preserve">6. Il a fait un geste brusque, son visage se tenait à haut. </w:t>
      </w:r>
    </w:p>
    <w:p>
      <w:r>
        <w:t xml:space="preserve">    He made a sudden gesture, his face was held high. </w:t>
      </w:r>
    </w:p>
    <w:p>
      <w:r>
        <w:t xml:space="preserve">7. Les arbres s’enfonçent vers le haut des collines. </w:t>
      </w:r>
    </w:p>
    <w:p>
      <w:r>
        <w:t xml:space="preserve">    The trees sunk towards the top of the hills. </w:t>
      </w:r>
    </w:p>
    <w:p>
      <w:r>
        <w:t xml:space="preserve">8. Le feuillure est très haut sur la montagne. </w:t>
      </w:r>
    </w:p>
    <w:p>
      <w:r>
        <w:t xml:space="preserve">    The foliage is very high on the mountain.  </w:t>
      </w:r>
    </w:p>
    <w:p>
      <w:r>
        <w:t>9. L'homme a réussi à se lever, son corps a été soulevé par le vent.</w:t>
      </w:r>
    </w:p>
    <w:p>
      <w:r>
        <w:t xml:space="preserve">    The man managed to stand up, his body was lifted by the wind. </w:t>
      </w:r>
    </w:p>
    <w:p>
      <w:r>
        <w:t>10. La fleur est haute sur la branche, un peu en hauteur.</w:t>
      </w:r>
    </w:p>
    <w:p>
      <w:r>
        <w:t xml:space="preserve">   The flower is high on the branch, slightly elevated.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très grande. </w:t>
      </w:r>
    </w:p>
    <w:p>
      <w:r>
        <w:t xml:space="preserve">    My grandfather's house is very large.</w:t>
      </w:r>
    </w:p>
    <w:p>
      <w:r>
        <w:t>2. Je vais à la maison après le travail.</w:t>
      </w:r>
    </w:p>
    <w:p>
      <w:r>
        <w:t xml:space="preserve">   I go home after work.</w:t>
      </w:r>
    </w:p>
    <w:p>
      <w:r>
        <w:t>3.  Le nouveau appartement a une grande maison.</w:t>
      </w:r>
    </w:p>
    <w:p>
      <w:r>
        <w:t xml:space="preserve">    The new apartment has a big house.</w:t>
      </w:r>
    </w:p>
    <w:p>
      <w:r>
        <w:t xml:space="preserve">4. La maison de Jean est située dans un quartier calme. </w:t>
      </w:r>
    </w:p>
    <w:p>
      <w:r>
        <w:t xml:space="preserve">    Jean's house is located in a quiet neighborhood.</w:t>
      </w:r>
    </w:p>
    <w:p>
      <w:r>
        <w:t>5. Nous voulons acheter une maison plus petite.</w:t>
      </w:r>
    </w:p>
    <w:p>
      <w:r>
        <w:t xml:space="preserve">   We want to buy a smaller house.</w:t>
      </w:r>
    </w:p>
    <w:p>
      <w:r>
        <w:t>6. Elle adore les couleurs vives et la maison est décorée avec de nombreuses peintures.</w:t>
      </w:r>
    </w:p>
    <w:p>
      <w:r>
        <w:t xml:space="preserve">    She loves bright colors and the house is decorated with many paintings. </w:t>
      </w:r>
    </w:p>
    <w:p>
      <w:r>
        <w:t xml:space="preserve">7. Mon voisin a une maison avec un jardin très fleuri. </w:t>
      </w:r>
    </w:p>
    <w:p>
      <w:r>
        <w:t xml:space="preserve">    My neighbor has a house with a very flowery garden.</w:t>
      </w:r>
    </w:p>
    <w:p>
      <w:r>
        <w:t xml:space="preserve">8. La famille a déménagé dans une nouvelle maison. </w:t>
      </w:r>
    </w:p>
    <w:p>
      <w:r>
        <w:t xml:space="preserve">    The family moved into a new house.</w:t>
      </w:r>
    </w:p>
    <w:p>
      <w:r>
        <w:t>9.  Tu dois aller dans ta maison et fermer les volets.</w:t>
      </w:r>
    </w:p>
    <w:p>
      <w:r>
        <w:t xml:space="preserve">   You must go to your house and close the shutters. </w:t>
      </w:r>
    </w:p>
    <w:p>
      <w:r>
        <w:t xml:space="preserve">10. Mon ami est très heureux d'avoir trouvé sa maison à Paris. </w:t>
      </w:r>
    </w:p>
    <w:p>
      <w:r>
        <w:t xml:space="preserve">    My friend is very happy to have found his house in Paris.</w:t>
      </w:r>
    </w:p>
    <w:p/>
    <w:p>
      <w:r>
        <w:rPr>
          <w:b/>
        </w:rPr>
        <w:t>Word: amuse | Meaning: to entertain or delight</w:t>
      </w:r>
    </w:p>
    <w:p/>
    <w:p>
      <w:r>
        <w:t>1. L'histoire amuse beaucoup d'enfants.</w:t>
      </w:r>
    </w:p>
    <w:p>
      <w:r>
        <w:t xml:space="preserve">    The story amuses many children.</w:t>
      </w:r>
    </w:p>
    <w:p>
      <w:r>
        <w:t>2. Le film nous amuse toujours.</w:t>
      </w:r>
    </w:p>
    <w:p>
      <w:r>
        <w:t xml:space="preserve">    The movie always makes us laugh.</w:t>
      </w:r>
    </w:p>
    <w:p>
      <w:r>
        <w:t xml:space="preserve">3. La comédie l'amuse autant que la romance. </w:t>
      </w:r>
    </w:p>
    <w:p>
      <w:r>
        <w:t xml:space="preserve">    Comedy amused him as much as romance.</w:t>
      </w:r>
    </w:p>
    <w:p>
      <w:r>
        <w:t xml:space="preserve">4. Un spectacle de clowns peut amuser tout le monde. </w:t>
      </w:r>
    </w:p>
    <w:p>
      <w:r>
        <w:t xml:space="preserve">    A clown show can entertain everyone.</w:t>
      </w:r>
    </w:p>
    <w:p>
      <w:r>
        <w:t>5. Il me fait toujours sourire lorsqu'il me parle.</w:t>
      </w:r>
    </w:p>
    <w:p>
      <w:r>
        <w:t xml:space="preserve">    He always makes me smile when he talks to me.</w:t>
      </w:r>
    </w:p>
    <w:p>
      <w:r>
        <w:t xml:space="preserve">6. L'artiste a l’intention d’amuser son public. </w:t>
      </w:r>
    </w:p>
    <w:p>
      <w:r>
        <w:t xml:space="preserve">   The artist intends to amuse his audience.</w:t>
      </w:r>
    </w:p>
    <w:p>
      <w:r>
        <w:t xml:space="preserve">7. Le jeu nous a amusé beaucoup cette soirée.  </w:t>
      </w:r>
    </w:p>
    <w:p>
      <w:r>
        <w:t xml:space="preserve">   We were amused a lot during this evening. </w:t>
      </w:r>
    </w:p>
    <w:p>
      <w:r>
        <w:t xml:space="preserve">8. Je pense que le nouveau film va m'amuser beaucoup. </w:t>
      </w:r>
    </w:p>
    <w:p>
      <w:r>
        <w:t xml:space="preserve">    I think the new movie will amuse me a lot.</w:t>
      </w:r>
    </w:p>
    <w:p>
      <w:r>
        <w:t>9. L’enfant s’amusait à jouer dans la forêt.</w:t>
      </w:r>
    </w:p>
    <w:p>
      <w:r>
        <w:t xml:space="preserve">    The child was playing in the forest.</w:t>
      </w:r>
    </w:p>
    <w:p>
      <w:r>
        <w:t xml:space="preserve">10. Les enfants sont amusés par les jeux de société. </w:t>
      </w:r>
    </w:p>
    <w:p>
      <w:r>
        <w:t xml:space="preserve">   Children are amused by board games.</w:t>
      </w:r>
    </w:p>
    <w:p/>
    <w:p>
      <w:r>
        <w:rPr>
          <w:i/>
        </w:rPr>
        <w:t>Play: &lt;noun&gt;  | Meaning: &lt;action or pastime&gt;</w:t>
      </w:r>
    </w:p>
    <w:p/>
    <w:p>
      <w:r>
        <w:t>1. J'aime jouer aux jeux de société avec mes amis.</w:t>
      </w:r>
    </w:p>
    <w:p>
      <w:r>
        <w:t xml:space="preserve">    I like to play board games with my friends.</w:t>
      </w:r>
    </w:p>
    <w:p>
      <w:r>
        <w:t xml:space="preserve">2. Il est temps de jouer à la balle dans le parc. </w:t>
      </w:r>
    </w:p>
    <w:p>
      <w:r>
        <w:t xml:space="preserve">    It's time to play ball in the park.</w:t>
      </w:r>
    </w:p>
    <w:p>
      <w:r>
        <w:t>3. Les enfants jouent dans l'herbe du jardin.</w:t>
      </w:r>
    </w:p>
    <w:p>
      <w:r>
        <w:t xml:space="preserve">    The children are playing in the grass of the garden.</w:t>
      </w:r>
    </w:p>
    <w:p>
      <w:r>
        <w:t xml:space="preserve">4.  Elle joue d'un piano et chante des chansons. </w:t>
      </w:r>
    </w:p>
    <w:p>
      <w:r>
        <w:t xml:space="preserve">    She plays the piano and sings songs.</w:t>
      </w:r>
    </w:p>
    <w:p>
      <w:r>
        <w:t xml:space="preserve">5. Le chien est toujours impatient de jouer à la balle. </w:t>
      </w:r>
    </w:p>
    <w:p>
      <w:r>
        <w:t xml:space="preserve">    The dog is always eager to play ball.</w:t>
      </w:r>
    </w:p>
    <w:p>
      <w:r>
        <w:t>6. Je préfère jouer au football que faire du sport.</w:t>
      </w:r>
    </w:p>
    <w:p>
      <w:r>
        <w:t xml:space="preserve">   I prefer to play football than do sports. </w:t>
      </w:r>
    </w:p>
    <w:p>
      <w:r>
        <w:t>7. La musique joue une grande influence sur les enfants.</w:t>
      </w:r>
    </w:p>
    <w:p>
      <w:r>
        <w:t xml:space="preserve">    Music plays a great influence on children.</w:t>
      </w:r>
    </w:p>
    <w:p>
      <w:r>
        <w:t>8. L'artiste joue avec des couleurs différentes pour créer son art.</w:t>
      </w:r>
    </w:p>
    <w:p>
      <w:r>
        <w:t xml:space="preserve">    The artist plays with different colours to create his art. </w:t>
      </w:r>
    </w:p>
    <w:p>
      <w:r>
        <w:t xml:space="preserve">9.  J’ai hâte de jouer à la piscine cet été. </w:t>
      </w:r>
    </w:p>
    <w:p>
      <w:r>
        <w:t xml:space="preserve">   I'm looking forward to playing in the pool this summer. </w:t>
      </w:r>
    </w:p>
    <w:p>
      <w:r>
        <w:t>10.  Il est important de se faire plaisir et jouer sans soucis.</w:t>
      </w:r>
    </w:p>
    <w:p>
      <w:r>
        <w:t xml:space="preserve">    It is important to have fun and play without worries.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I am French.</w:t>
      </w:r>
    </w:p>
    <w:p>
      <w:r>
        <w:t>2. J'adore la cuisine française.</w:t>
      </w:r>
    </w:p>
    <w:p>
      <w:r>
        <w:t xml:space="preserve">  I love French cooking.</w:t>
      </w:r>
    </w:p>
    <w:p>
      <w:r>
        <w:t>3. Moi, j'aime lire des livres.</w:t>
      </w:r>
    </w:p>
    <w:p>
      <w:r>
        <w:t xml:space="preserve">  I like to read books. </w:t>
      </w:r>
    </w:p>
    <w:p>
      <w:r>
        <w:t>4.  Moi, je voyage beaucoup en Europe.</w:t>
      </w:r>
    </w:p>
    <w:p>
      <w:r>
        <w:t xml:space="preserve">  I travel a lot in Europe.</w:t>
      </w:r>
    </w:p>
    <w:p>
      <w:r>
        <w:t xml:space="preserve">5. Où est le musée de la mode ? Moi, je veux y aller. </w:t>
      </w:r>
    </w:p>
    <w:p>
      <w:r>
        <w:t xml:space="preserve">  Where is the fashion museum? I want to go there.</w:t>
      </w:r>
    </w:p>
    <w:p>
      <w:r>
        <w:t xml:space="preserve">6.  Moi, je suis fatigué après une longue journée. </w:t>
      </w:r>
    </w:p>
    <w:p>
      <w:r>
        <w:t xml:space="preserve">  I am tired after a long day. </w:t>
      </w:r>
    </w:p>
    <w:p>
      <w:r>
        <w:t xml:space="preserve">7.  Elle est belle, moi aussi. </w:t>
      </w:r>
    </w:p>
    <w:p>
      <w:r>
        <w:t xml:space="preserve">   She is beautiful, so am I. </w:t>
      </w:r>
    </w:p>
    <w:p>
      <w:r>
        <w:t>8.  Moi, je voudrais un café et une tarte aux fruits.</w:t>
      </w:r>
    </w:p>
    <w:p>
      <w:r>
        <w:t xml:space="preserve">   I would like a coffee and a fruit tart. </w:t>
      </w:r>
    </w:p>
    <w:p>
      <w:r>
        <w:t xml:space="preserve">9.  J'ai besoin d'aide pour la révision de mon cours. Moi, je n’arrive pas à le faire. </w:t>
      </w:r>
    </w:p>
    <w:p>
      <w:r>
        <w:t xml:space="preserve">   I need help with the revision of my class. I can’t do it myself.</w:t>
      </w:r>
    </w:p>
    <w:p>
      <w:r>
        <w:t>10.  Moi, j’aime beaucoup l'humour et les films.</w:t>
      </w:r>
    </w:p>
    <w:p>
      <w:r>
        <w:t xml:space="preserve">    I like humor and movies very much.</w:t>
      </w:r>
    </w:p>
    <w:p/>
    <w:p>
      <w:r>
        <w:rPr>
          <w:b/>
        </w:rPr>
        <w:t>Word: Bien | Meaning: Good</w:t>
      </w:r>
    </w:p>
    <w:p/>
    <w:p>
      <w:r>
        <w:t xml:space="preserve">1. Il s'est senti bien après la randonnée. </w:t>
      </w:r>
    </w:p>
    <w:p>
      <w:r>
        <w:t xml:space="preserve">   He felt good after the hike.</w:t>
      </w:r>
    </w:p>
    <w:p>
      <w:r>
        <w:t xml:space="preserve">2. Je m'assois bien sur le canapé. </w:t>
      </w:r>
    </w:p>
    <w:p>
      <w:r>
        <w:t xml:space="preserve">   I am sitting well on the sofa.</w:t>
      </w:r>
    </w:p>
    <w:p>
      <w:r>
        <w:t xml:space="preserve">3.  Ce film est très intéressant, je trouve. </w:t>
      </w:r>
    </w:p>
    <w:p>
      <w:r>
        <w:t xml:space="preserve">    This movie is very interesting, I find.</w:t>
      </w:r>
    </w:p>
    <w:p>
      <w:r>
        <w:t xml:space="preserve">4. Le soleil brille bien aujourd'hui. </w:t>
      </w:r>
    </w:p>
    <w:p>
      <w:r>
        <w:t xml:space="preserve">   The sun shines brightly today.</w:t>
      </w:r>
    </w:p>
    <w:p>
      <w:r>
        <w:t xml:space="preserve">5. J'ai besoin d'un peu de temps pour réfléchir. </w:t>
      </w:r>
    </w:p>
    <w:p>
      <w:r>
        <w:t xml:space="preserve">   I need a little time to think.</w:t>
      </w:r>
    </w:p>
    <w:p>
      <w:r>
        <w:t xml:space="preserve">6.  Elle est bienveillante et gentille. </w:t>
      </w:r>
    </w:p>
    <w:p>
      <w:r>
        <w:t xml:space="preserve">    She is kind and gentle.</w:t>
      </w:r>
    </w:p>
    <w:p>
      <w:r>
        <w:t xml:space="preserve">7. Le repas était bon, mais trop simple. </w:t>
      </w:r>
    </w:p>
    <w:p>
      <w:r>
        <w:t xml:space="preserve">    The meal was good, but too simple.</w:t>
      </w:r>
    </w:p>
    <w:p>
      <w:r>
        <w:t>8.  Il m'a dit qu'il se sent bien avec cette décision.</w:t>
      </w:r>
    </w:p>
    <w:p>
      <w:r>
        <w:t xml:space="preserve">   He told me he feels good with this decision.</w:t>
      </w:r>
    </w:p>
    <w:p>
      <w:r>
        <w:t xml:space="preserve">9. J'adore la musique et j'apprécie bien ce concert. </w:t>
      </w:r>
    </w:p>
    <w:p>
      <w:r>
        <w:t xml:space="preserve">    I love music and I enjoy this concert well.</w:t>
      </w:r>
    </w:p>
    <w:p>
      <w:r>
        <w:t xml:space="preserve">10. Il est difficile de s'adapter à une nouvelle vie. </w:t>
      </w:r>
    </w:p>
    <w:p>
      <w:r>
        <w:t xml:space="preserve">   It's difficult to adapt to a new life.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 Thank you very much for this gift!</w:t>
      </w:r>
    </w:p>
    <w:p>
      <w:r>
        <w:t>3.  Merci d'avoir partagé vos connaissances.</w:t>
      </w:r>
    </w:p>
    <w:p>
      <w:r>
        <w:t xml:space="preserve">    Thanks for sharing your knowledge.</w:t>
      </w:r>
    </w:p>
    <w:p>
      <w:r>
        <w:t xml:space="preserve">4.  Merci de m'avoir aidé à résoudre ce problème. </w:t>
      </w:r>
    </w:p>
    <w:p>
      <w:r>
        <w:t xml:space="preserve">    Thanks for helping me solve this problem.</w:t>
      </w:r>
    </w:p>
    <w:p>
      <w:r>
        <w:t>5.  Je vous remercie pour votre gentillesse.</w:t>
      </w:r>
    </w:p>
    <w:p>
      <w:r>
        <w:t xml:space="preserve">    Thank you for your kindness.</w:t>
      </w:r>
    </w:p>
    <w:p>
      <w:r>
        <w:t xml:space="preserve">6. Merci d’être venu aujourd’hui. </w:t>
      </w:r>
    </w:p>
    <w:p>
      <w:r>
        <w:t xml:space="preserve">    Thank you for coming today. </w:t>
      </w:r>
    </w:p>
    <w:p>
      <w:r>
        <w:t>7.  Merci de votre patience.</w:t>
      </w:r>
    </w:p>
    <w:p>
      <w:r>
        <w:t xml:space="preserve">    Thank you for your patience.</w:t>
      </w:r>
    </w:p>
    <w:p>
      <w:r>
        <w:t>8. Merci à tous pour votre participation.</w:t>
      </w:r>
    </w:p>
    <w:p>
      <w:r>
        <w:t xml:space="preserve">    Thanks to all for your participation.</w:t>
      </w:r>
    </w:p>
    <w:p>
      <w:r>
        <w:t>9.  Merci d'avoir eu confiance en moi.</w:t>
      </w:r>
    </w:p>
    <w:p>
      <w:r>
        <w:t xml:space="preserve">    Thank you for trusting me.</w:t>
      </w:r>
    </w:p>
    <w:p>
      <w:r>
        <w:t xml:space="preserve">10. Merci de l'aide! </w:t>
      </w:r>
    </w:p>
    <w:p>
      <w:r>
        <w:t xml:space="preserve">    Thanks for the help!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