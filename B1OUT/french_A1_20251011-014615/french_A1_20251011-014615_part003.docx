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 dur.</w:t>
      </w:r>
    </w:p>
    <w:p>
      <w:r>
        <w:t xml:space="preserve">   The table is round and made of hard wood.</w:t>
      </w:r>
    </w:p>
    <w:p>
      <w:r>
        <w:t>2. Il faut nettoyer la table après le repas.</w:t>
      </w:r>
    </w:p>
    <w:p>
      <w:r>
        <w:t xml:space="preserve">    We must clean the table after the meal.</w:t>
      </w:r>
    </w:p>
    <w:p>
      <w:r>
        <w:t>3. Le restaurant avait une table longue et spacieuse.</w:t>
      </w:r>
    </w:p>
    <w:p>
      <w:r>
        <w:t xml:space="preserve">   The restaurant had a long and spacious table. </w:t>
      </w:r>
    </w:p>
    <w:p>
      <w:r>
        <w:t>4. Nous avons pris place à la table.</w:t>
      </w:r>
    </w:p>
    <w:p>
      <w:r>
        <w:t xml:space="preserve">  We took our seats at the table. </w:t>
      </w:r>
    </w:p>
    <w:p>
      <w:r>
        <w:t>5. Il y a une table basse dans la chambre.</w:t>
      </w:r>
    </w:p>
    <w:p>
      <w:r>
        <w:t xml:space="preserve">   There is a small table in the bedroom. </w:t>
      </w:r>
    </w:p>
    <w:p>
      <w:r>
        <w:t>6. La table est décorée de fleurs fraîches.</w:t>
      </w:r>
    </w:p>
    <w:p>
      <w:r>
        <w:t xml:space="preserve">   The table is decorated with fresh flowers. </w:t>
      </w:r>
    </w:p>
    <w:p>
      <w:r>
        <w:t xml:space="preserve">7. Le serveur a posé la table pour les clients. </w:t>
      </w:r>
    </w:p>
    <w:p>
      <w:r>
        <w:t xml:space="preserve">  The waiter put down the table for the clients. </w:t>
      </w:r>
    </w:p>
    <w:p>
      <w:r>
        <w:t xml:space="preserve">8. La table était couverte d'un grand tapis de laine. </w:t>
      </w:r>
    </w:p>
    <w:p>
      <w:r>
        <w:t xml:space="preserve">   The table was covered with a large wool carpet. </w:t>
      </w:r>
    </w:p>
    <w:p>
      <w:r>
        <w:t xml:space="preserve">9. Nous avons mangé à la table avec nos familles. </w:t>
      </w:r>
    </w:p>
    <w:p>
      <w:r>
        <w:t xml:space="preserve">   We ate at the table with our families.  </w:t>
      </w:r>
    </w:p>
    <w:p>
      <w:r>
        <w:t>10. Il y avait une table à écrire dans le bureau.</w:t>
      </w:r>
    </w:p>
    <w:p>
      <w:r>
        <w:t xml:space="preserve">   There was a writing desk in the office.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est magnifique. </w:t>
      </w:r>
    </w:p>
    <w:p>
      <w:r>
        <w:t xml:space="preserve">  The beauty of nature is magnificent.</w:t>
      </w:r>
    </w:p>
    <w:p>
      <w:r>
        <w:t xml:space="preserve">2. J'apprécie la beauté de tes yeux. </w:t>
      </w:r>
    </w:p>
    <w:p>
      <w:r>
        <w:t xml:space="preserve">  I appreciate the beauty of your eyes.</w:t>
      </w:r>
    </w:p>
    <w:p>
      <w:r>
        <w:t xml:space="preserve">3. Elle trouve la beauté dans l'élégance des choses simples. </w:t>
      </w:r>
    </w:p>
    <w:p>
      <w:r>
        <w:t xml:space="preserve">   She finds beauty in the elegance of simple things.</w:t>
      </w:r>
    </w:p>
    <w:p>
      <w:r>
        <w:t xml:space="preserve">4. Le sourire d'un enfant est une véritable source de beauté. </w:t>
      </w:r>
    </w:p>
    <w:p>
      <w:r>
        <w:t xml:space="preserve">   A child's smile is a true source of beauty. </w:t>
      </w:r>
    </w:p>
    <w:p>
      <w:r>
        <w:t xml:space="preserve">5. La beauté du monde nous inspire et nous motive. </w:t>
      </w:r>
    </w:p>
    <w:p>
      <w:r>
        <w:t xml:space="preserve">  The beauty of the world inspires and motivates us.</w:t>
      </w:r>
    </w:p>
    <w:p>
      <w:r>
        <w:t xml:space="preserve">6. L'art est une forme de beauté pure et unique. </w:t>
      </w:r>
    </w:p>
    <w:p>
      <w:r>
        <w:t xml:space="preserve">   Art is a form of pure and unique beauty. </w:t>
      </w:r>
    </w:p>
    <w:p>
      <w:r>
        <w:t xml:space="preserve">7. Un voyage à la campagne offre une vue magnifique et belle. </w:t>
      </w:r>
    </w:p>
    <w:p>
      <w:r>
        <w:t xml:space="preserve">   A trip to the countryside offers beautiful and magnificent views.  </w:t>
      </w:r>
    </w:p>
    <w:p>
      <w:r>
        <w:t xml:space="preserve">8. La beauté du langage peut être trouvée dans les mots simples. </w:t>
      </w:r>
    </w:p>
    <w:p>
      <w:r>
        <w:t xml:space="preserve">    Beauty in language can be found in simple words.  </w:t>
      </w:r>
    </w:p>
    <w:p>
      <w:r>
        <w:t xml:space="preserve">9. Il admire la beauté de son propre pays. </w:t>
      </w:r>
    </w:p>
    <w:p>
      <w:r>
        <w:t xml:space="preserve">    He admires the beauty of his own country.  </w:t>
      </w:r>
    </w:p>
    <w:p>
      <w:r>
        <w:t xml:space="preserve">10. La beauté est un concept universel et important. </w:t>
      </w:r>
    </w:p>
    <w:p>
      <w:r>
        <w:t xml:space="preserve">   Beauty is a universal and important concept.</w:t>
      </w:r>
    </w:p>
    <w:p/>
    <w:p>
      <w:r>
        <w:t>Chante: &lt;Sing&gt;</w:t>
      </w:r>
    </w:p>
    <w:p/>
    <w:p>
      <w:r>
        <w:t>1.  Je chante souvent dans la voiture.</w:t>
      </w:r>
    </w:p>
    <w:p>
      <w:r>
        <w:t xml:space="preserve">    I sing often in the car.</w:t>
      </w:r>
    </w:p>
    <w:p>
      <w:r>
        <w:t>2.  L'oiseau chante une mélodie douce.</w:t>
      </w:r>
    </w:p>
    <w:p>
      <w:r>
        <w:t xml:space="preserve">    The bird sings a sweet melody.</w:t>
      </w:r>
    </w:p>
    <w:p>
      <w:r>
        <w:t>3.  Tu chante bien ?</w:t>
      </w:r>
    </w:p>
    <w:p>
      <w:r>
        <w:t xml:space="preserve">    Do you sing well?</w:t>
      </w:r>
    </w:p>
    <w:p>
      <w:r>
        <w:t xml:space="preserve">4.  Le chanteur chante avec passion. </w:t>
      </w:r>
    </w:p>
    <w:p>
      <w:r>
        <w:t xml:space="preserve">   The singer sings with passion.</w:t>
      </w:r>
    </w:p>
    <w:p>
      <w:r>
        <w:t>5.  La chanteuse chante des chansons romantiques.</w:t>
      </w:r>
    </w:p>
    <w:p>
      <w:r>
        <w:t xml:space="preserve">   The singer sings romantic songs.</w:t>
      </w:r>
    </w:p>
    <w:p>
      <w:r>
        <w:t>6.  Les enfants chantent une chanson joyeuse.</w:t>
      </w:r>
    </w:p>
    <w:p>
      <w:r>
        <w:t xml:space="preserve">   The children sing a joyful song.</w:t>
      </w:r>
    </w:p>
    <w:p>
      <w:r>
        <w:t xml:space="preserve">7.  Chantez avec moi. </w:t>
      </w:r>
    </w:p>
    <w:p>
      <w:r>
        <w:t xml:space="preserve">    Sing with me.</w:t>
      </w:r>
    </w:p>
    <w:p>
      <w:r>
        <w:t xml:space="preserve">8.  Il chante dans l'orchestre depuis longtemps. </w:t>
      </w:r>
    </w:p>
    <w:p>
      <w:r>
        <w:t xml:space="preserve">   He has been singing in the orchestra for a long time.</w:t>
      </w:r>
    </w:p>
    <w:p>
      <w:r>
        <w:t xml:space="preserve">9.  Elle chante souvent à la maison. </w:t>
      </w:r>
    </w:p>
    <w:p>
      <w:r>
        <w:t xml:space="preserve">   She sings often at home. </w:t>
      </w:r>
    </w:p>
    <w:p>
      <w:r>
        <w:t xml:space="preserve">10. Vous chantez beaucoup cette chanson. </w:t>
      </w:r>
    </w:p>
    <w:p>
      <w:r>
        <w:t xml:space="preserve">    You sing this song a lot.</w:t>
      </w:r>
    </w:p>
    <w:p/>
    <w:p>
      <w:r>
        <w:rPr>
          <w:b/>
        </w:rPr>
        <w:t>Word: Arbre | Meaning: Tree</w:t>
      </w:r>
    </w:p>
    <w:p/>
    <w:p>
      <w:r>
        <w:t xml:space="preserve">1.  J'adore les arbres majestueux qui bordent le parc.  </w:t>
      </w:r>
    </w:p>
    <w:p>
      <w:r>
        <w:t xml:space="preserve">   I love the majestic trees that border the park.</w:t>
      </w:r>
    </w:p>
    <w:p>
      <w:r>
        <w:t xml:space="preserve">2.  Il est important de protéger les arbres pour la santé de la planète. </w:t>
      </w:r>
    </w:p>
    <w:p>
      <w:r>
        <w:t xml:space="preserve">    Protecting trees is important for the health of our planet.</w:t>
      </w:r>
    </w:p>
    <w:p>
      <w:r>
        <w:t xml:space="preserve">3.  Le chêne a des feuilles colorées en automne, qui s'allongent et se déforment dans l'air. </w:t>
      </w:r>
    </w:p>
    <w:p>
      <w:r>
        <w:t xml:space="preserve">   The oak tree has colorful leaves in autumn, which stretch and deform in the air.</w:t>
      </w:r>
    </w:p>
    <w:p>
      <w:r>
        <w:t xml:space="preserve">4.  Je vais planter un arbre à la place de mon jardinier. </w:t>
      </w:r>
    </w:p>
    <w:p>
      <w:r>
        <w:t xml:space="preserve">    I am going to plant a tree in place of my garden.</w:t>
      </w:r>
    </w:p>
    <w:p>
      <w:r>
        <w:t xml:space="preserve">5.  Les arbres fruitiers peuvent être utilisés pour faire des jus et de l'alcool. </w:t>
      </w:r>
    </w:p>
    <w:p>
      <w:r>
        <w:t xml:space="preserve">   Fruit trees can be used to make juice and alcohol.</w:t>
      </w:r>
    </w:p>
    <w:p>
      <w:r>
        <w:t xml:space="preserve">6.  L’arbre est un symbole important dans la culture française. </w:t>
      </w:r>
    </w:p>
    <w:p>
      <w:r>
        <w:t xml:space="preserve">    The tree is an important symbol in French culture.</w:t>
      </w:r>
    </w:p>
    <w:p>
      <w:r>
        <w:t xml:space="preserve">7.  Il y a beaucoup d’arbres en forêt, mais ils sont rares sur les routes. </w:t>
      </w:r>
    </w:p>
    <w:p>
      <w:r>
        <w:t xml:space="preserve">   There are many trees in the forest, but they are rare on the roads.</w:t>
      </w:r>
    </w:p>
    <w:p>
      <w:r>
        <w:t>8.  Un arbre peut vivre de nombreuses années si nous lui offrons l'attention et le soin adéquat.</w:t>
      </w:r>
    </w:p>
    <w:p>
      <w:r>
        <w:t xml:space="preserve">    A tree can live for many years if we give it the appropriate attention and care.</w:t>
      </w:r>
    </w:p>
    <w:p>
      <w:r>
        <w:t xml:space="preserve">9.  Les arbres sont essentiels à la vie de la planète, ils fournissent de l'oxygène. </w:t>
      </w:r>
    </w:p>
    <w:p>
      <w:r>
        <w:t xml:space="preserve">    Trees are essential to life on Earth; they provide oxygen.</w:t>
      </w:r>
    </w:p>
    <w:p>
      <w:r>
        <w:t>10. Le petit garçon a dessiné un arbre sur son tableau d’école.</w:t>
      </w:r>
    </w:p>
    <w:p>
      <w:r>
        <w:t xml:space="preserve">   The little boy drew an tree on his school board.</w:t>
      </w:r>
    </w:p>
    <w:p/>
    <w:p>
      <w:r>
        <w:rPr>
          <w:b/>
        </w:rPr>
        <w:t>Word: Chien | Meaning: Dog</w:t>
      </w:r>
    </w:p>
    <w:p/>
    <w:p>
      <w:r>
        <w:t xml:space="preserve">1. Il y a un **chien** gris dans le jardin. </w:t>
      </w:r>
    </w:p>
    <w:p>
      <w:r>
        <w:t xml:space="preserve">   There is a grey dog in the garden.</w:t>
      </w:r>
    </w:p>
    <w:p>
      <w:r>
        <w:t xml:space="preserve">2. Je suis allergique au **chien**.  </w:t>
      </w:r>
    </w:p>
    <w:p>
      <w:r>
        <w:t xml:space="preserve">   I am allergic to dogs.</w:t>
      </w:r>
    </w:p>
    <w:p>
      <w:r>
        <w:t xml:space="preserve">3. Le **chien** miaule à la porte. </w:t>
      </w:r>
    </w:p>
    <w:p>
      <w:r>
        <w:t xml:space="preserve">   The dog barks at the door.</w:t>
      </w:r>
    </w:p>
    <w:p>
      <w:r>
        <w:t>4. Ils aiment jouer avec leur **chien**.</w:t>
      </w:r>
    </w:p>
    <w:p>
      <w:r>
        <w:t xml:space="preserve">   They love playing with their dog.</w:t>
      </w:r>
    </w:p>
    <w:p>
      <w:r>
        <w:t>5. La **chien** est dans le panier.</w:t>
      </w:r>
    </w:p>
    <w:p>
      <w:r>
        <w:t xml:space="preserve">   The dog is in the basket.</w:t>
      </w:r>
    </w:p>
    <w:p>
      <w:r>
        <w:t xml:space="preserve">6. Vous devez nourrir votre **chien**. </w:t>
      </w:r>
    </w:p>
    <w:p>
      <w:r>
        <w:t xml:space="preserve">   You have to feed your dog.</w:t>
      </w:r>
    </w:p>
    <w:p>
      <w:r>
        <w:t xml:space="preserve">7. Le **chien** a besoin d'une promenade.  </w:t>
      </w:r>
    </w:p>
    <w:p>
      <w:r>
        <w:t xml:space="preserve">   The dog needs a walk.</w:t>
      </w:r>
    </w:p>
    <w:p>
      <w:r>
        <w:t>8. Ma mère adore les **chien** qui sont gentils.</w:t>
      </w:r>
    </w:p>
    <w:p>
      <w:r>
        <w:t xml:space="preserve">   My mother loves dogs that are nice.</w:t>
      </w:r>
    </w:p>
    <w:p>
      <w:r>
        <w:t xml:space="preserve">9. La **chien** est très heureux de voir son propriétaire. </w:t>
      </w:r>
    </w:p>
    <w:p>
      <w:r>
        <w:t xml:space="preserve">   The dog is very happy to see its owner.</w:t>
      </w:r>
    </w:p>
    <w:p>
      <w:r>
        <w:t>10.  J’ai une petite **chien** qui adore dormir dans mon lit.</w:t>
      </w:r>
    </w:p>
    <w:p>
      <w:r>
        <w:t xml:space="preserve">    I have a little dog who loves to sleep in my bed.</w:t>
      </w:r>
    </w:p>
    <w:p/>
    <w:p>
      <w:r>
        <w:rPr>
          <w:b/>
        </w:rPr>
        <w:t>Word: Chant | Meaning: Song</w:t>
      </w:r>
    </w:p>
    <w:p/>
    <w:p>
      <w:r>
        <w:t>1. Il chante souvent dans la voiture.</w:t>
      </w:r>
    </w:p>
    <w:p>
      <w:r>
        <w:t xml:space="preserve">    He often sings in the car.</w:t>
      </w:r>
    </w:p>
    <w:p>
      <w:r>
        <w:t>2. La chanson de Jean est très belle.</w:t>
      </w:r>
    </w:p>
    <w:p>
      <w:r>
        <w:t xml:space="preserve">    Jean's song is very beautiful.</w:t>
      </w:r>
    </w:p>
    <w:p>
      <w:r>
        <w:t>3. Les enfants chantent un joyeux refrain.</w:t>
      </w:r>
    </w:p>
    <w:p>
      <w:r>
        <w:t xml:space="preserve">    The children sing a cheerful chorus.</w:t>
      </w:r>
    </w:p>
    <w:p>
      <w:r>
        <w:t xml:space="preserve">4. On peut chanter des chansons de notre enfance. </w:t>
      </w:r>
    </w:p>
    <w:p>
      <w:r>
        <w:t xml:space="preserve">    We can sing songs from our childhood.</w:t>
      </w:r>
    </w:p>
    <w:p>
      <w:r>
        <w:t>5. Le chanteur a une voix puissante et mélodieuse.</w:t>
      </w:r>
    </w:p>
    <w:p>
      <w:r>
        <w:t xml:space="preserve">    The singer has a powerful and melodious voice.</w:t>
      </w:r>
    </w:p>
    <w:p>
      <w:r>
        <w:t>6. La musique du concert est un chant d'amour.</w:t>
      </w:r>
    </w:p>
    <w:p>
      <w:r>
        <w:t xml:space="preserve">    The music of the concert is a song of love.</w:t>
      </w:r>
    </w:p>
    <w:p>
      <w:r>
        <w:t>7. Elle chante pour faire oublier ses soucis.</w:t>
      </w:r>
    </w:p>
    <w:p>
      <w:r>
        <w:t xml:space="preserve">    She sings to forget her troubles.</w:t>
      </w:r>
    </w:p>
    <w:p>
      <w:r>
        <w:t>8. Un chant de liberté, symbole de la fraternité.</w:t>
      </w:r>
    </w:p>
    <w:p>
      <w:r>
        <w:t xml:space="preserve">    A song of freedom, symbol of fraternity.</w:t>
      </w:r>
    </w:p>
    <w:p>
      <w:r>
        <w:t xml:space="preserve">9. Nous chantaisons avec joie pendant la fête. </w:t>
      </w:r>
    </w:p>
    <w:p>
      <w:r>
        <w:t xml:space="preserve">    We sing with joy during the party. </w:t>
      </w:r>
    </w:p>
    <w:p>
      <w:r>
        <w:t>10. Chantez vos souhaits et votre joie!</w:t>
      </w:r>
    </w:p>
    <w:p>
      <w:r>
        <w:t xml:space="preserve">    Sing your wishes and joy!</w:t>
      </w:r>
    </w:p>
    <w:p/>
    <w:p>
      <w:r>
        <w:rPr>
          <w:i/>
        </w:rPr>
        <w:t>Jeu: &lt;Game&gt; | Meaning: &lt;The activity of playing&gt;</w:t>
      </w:r>
    </w:p>
    <w:p/>
    <w:p>
      <w:r>
        <w:t>1. J'aime beaucoup jouer à des jeux de cartes.</w:t>
      </w:r>
    </w:p>
    <w:p>
      <w:r>
        <w:t xml:space="preserve">   I love playing card games.</w:t>
      </w:r>
    </w:p>
    <w:p>
      <w:r>
        <w:t>2. Le jeu de société est une excellente activité pour les familles.</w:t>
      </w:r>
    </w:p>
    <w:p>
      <w:r>
        <w:t xml:space="preserve">   Board game is an excellent activity for families.</w:t>
      </w:r>
    </w:p>
    <w:p>
      <w:r>
        <w:t>3. Ils jouent à un jeu d'échecs pendant leur après-midi libre.</w:t>
      </w:r>
    </w:p>
    <w:p>
      <w:r>
        <w:t xml:space="preserve">   They play chess during their free afternoon.</w:t>
      </w:r>
    </w:p>
    <w:p>
      <w:r>
        <w:t xml:space="preserve">4. Il joue au piano, et il a beaucoup de plaisir. </w:t>
      </w:r>
    </w:p>
    <w:p>
      <w:r>
        <w:t xml:space="preserve">    He plays the piano and enjoys it very much.</w:t>
      </w:r>
    </w:p>
    <w:p>
      <w:r>
        <w:t>5.  Il y a beaucoup de jeux vidéo disponibles en ligne.</w:t>
      </w:r>
    </w:p>
    <w:p>
      <w:r>
        <w:t xml:space="preserve">   There are many video games available online.</w:t>
      </w:r>
    </w:p>
    <w:p>
      <w:r>
        <w:t>6. Ce jeu d'arcade est très amusant.</w:t>
      </w:r>
    </w:p>
    <w:p>
      <w:r>
        <w:t xml:space="preserve">   This arcade game is very fun.</w:t>
      </w:r>
    </w:p>
    <w:p>
      <w:r>
        <w:t xml:space="preserve">7. Le jeu de football est très populaire dans le pays. </w:t>
      </w:r>
    </w:p>
    <w:p>
      <w:r>
        <w:t xml:space="preserve">   Football game is very popular in the country.</w:t>
      </w:r>
    </w:p>
    <w:p>
      <w:r>
        <w:t xml:space="preserve">8.  J’ai joué à un jeu de rôle avec mes amis. </w:t>
      </w:r>
    </w:p>
    <w:p>
      <w:r>
        <w:t xml:space="preserve">   I played a role-playing game with my friends.</w:t>
      </w:r>
    </w:p>
    <w:p>
      <w:r>
        <w:t>9. Il aime beaucoup jouer à des jeux d'aventure sur ordinateur.</w:t>
      </w:r>
    </w:p>
    <w:p>
      <w:r>
        <w:t xml:space="preserve">   He enjoys playing adventure games on the computer very much.</w:t>
      </w:r>
    </w:p>
    <w:p>
      <w:r>
        <w:t xml:space="preserve">10. La soirée sera consacrée à la découverte du jeu de société. </w:t>
      </w:r>
    </w:p>
    <w:p>
      <w:r>
        <w:t xml:space="preserve">    The evening will be dedicated to discovering board games.</w:t>
      </w:r>
    </w:p>
    <w:p/>
    <w:p>
      <w:r>
        <w:rPr>
          <w:b/>
        </w:rPr>
        <w:t>Word: Vert | Meaning: Green</w:t>
      </w:r>
    </w:p>
    <w:p/>
    <w:p>
      <w:r>
        <w:t xml:space="preserve">1. La fleur est verte et élégante. </w:t>
      </w:r>
    </w:p>
    <w:p>
      <w:r>
        <w:t xml:space="preserve">  The flower is green and elegant.</w:t>
      </w:r>
    </w:p>
    <w:p>
      <w:r>
        <w:t>2. Le jardin est vert et verdoyant.</w:t>
      </w:r>
    </w:p>
    <w:p>
      <w:r>
        <w:t xml:space="preserve">  The garden is green and lush.</w:t>
      </w:r>
    </w:p>
    <w:p>
      <w:r>
        <w:t>3. Je préfère des vêtements verts.</w:t>
      </w:r>
    </w:p>
    <w:p>
      <w:r>
        <w:t xml:space="preserve">  I prefer clothes that are green.</w:t>
      </w:r>
    </w:p>
    <w:p>
      <w:r>
        <w:t xml:space="preserve">4. L'herbe est verte au printemps. </w:t>
      </w:r>
    </w:p>
    <w:p>
      <w:r>
        <w:t xml:space="preserve">  Grass is green in spring.</w:t>
      </w:r>
    </w:p>
    <w:p>
      <w:r>
        <w:t>5. La voiture est verte et elle roule vite.</w:t>
      </w:r>
    </w:p>
    <w:p>
      <w:r>
        <w:t xml:space="preserve">  The car is green and it drives fast.</w:t>
      </w:r>
    </w:p>
    <w:p>
      <w:r>
        <w:t>6. Les feuilles du chêne sont vert foncé.</w:t>
      </w:r>
    </w:p>
    <w:p>
      <w:r>
        <w:t xml:space="preserve">  The leaves of the oak tree are dark green. </w:t>
      </w:r>
    </w:p>
    <w:p>
      <w:r>
        <w:t>7. Le ciel est vert aujourd'hui.</w:t>
      </w:r>
    </w:p>
    <w:p>
      <w:r>
        <w:t xml:space="preserve">   The sky is green today.</w:t>
      </w:r>
    </w:p>
    <w:p>
      <w:r>
        <w:t>8. J'ai des idées vertes sur la solution de mon problème.</w:t>
      </w:r>
    </w:p>
    <w:p>
      <w:r>
        <w:t xml:space="preserve">   I have some green ideas about the solution to my problem.</w:t>
      </w:r>
    </w:p>
    <w:p>
      <w:r>
        <w:t>9. La couleur verte est très relaxante et apaisante.</w:t>
      </w:r>
    </w:p>
    <w:p>
      <w:r>
        <w:t xml:space="preserve">  Green is a very relaxing and soothing color. </w:t>
      </w:r>
    </w:p>
    <w:p>
      <w:r>
        <w:t>10.  Il y a une plante verte dans ma chambre.</w:t>
      </w:r>
    </w:p>
    <w:p>
      <w:r>
        <w:t xml:space="preserve">    There is a green plant in my room.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The sky was blue today.</w:t>
      </w:r>
    </w:p>
    <w:p>
      <w:r>
        <w:t>2. J'aime beaucoup les vêtements bleus.</w:t>
      </w:r>
    </w:p>
    <w:p>
      <w:r>
        <w:t xml:space="preserve">  I like blue clothes very much.</w:t>
      </w:r>
    </w:p>
    <w:p>
      <w:r>
        <w:t>3. La robe de Marie est bleue.</w:t>
      </w:r>
    </w:p>
    <w:p>
      <w:r>
        <w:t xml:space="preserve">  Marie's dress is blue. </w:t>
      </w:r>
    </w:p>
    <w:p>
      <w:r>
        <w:t>4. Il a un ballon bleu.</w:t>
      </w:r>
    </w:p>
    <w:p>
      <w:r>
        <w:t xml:space="preserve">   He has a blue ball. </w:t>
      </w:r>
    </w:p>
    <w:p>
      <w:r>
        <w:t>5. Le drapeau français est bleu, blanc et rouge.</w:t>
      </w:r>
    </w:p>
    <w:p>
      <w:r>
        <w:t xml:space="preserve">  The French flag is blue, white, and red. </w:t>
      </w:r>
    </w:p>
    <w:p>
      <w:r>
        <w:t>6. Nous avons mangé du poisson bleu.</w:t>
      </w:r>
    </w:p>
    <w:p>
      <w:r>
        <w:t xml:space="preserve">  We ate blue fish.</w:t>
      </w:r>
    </w:p>
    <w:p>
      <w:r>
        <w:t xml:space="preserve">7.  La couleur bleue est très relaxante. </w:t>
      </w:r>
    </w:p>
    <w:p>
      <w:r>
        <w:t xml:space="preserve">   Blue color is very relaxing. </w:t>
      </w:r>
    </w:p>
    <w:p>
      <w:r>
        <w:t>8. La police a arrêté un homme en bleu.</w:t>
      </w:r>
    </w:p>
    <w:p>
      <w:r>
        <w:t xml:space="preserve">   The police arrested a man in blue.</w:t>
      </w:r>
    </w:p>
    <w:p>
      <w:r>
        <w:t>9. Le chat est bleu et il aime le soleil.</w:t>
      </w:r>
    </w:p>
    <w:p>
      <w:r>
        <w:t xml:space="preserve">  The cat is blue and it loves the sun. </w:t>
      </w:r>
    </w:p>
    <w:p>
      <w:r>
        <w:t xml:space="preserve">10. Un bleu est une couleur très populaire. </w:t>
      </w:r>
    </w:p>
    <w:p>
      <w:r>
        <w:t xml:space="preserve">   Blue is a very popular color.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Je porte une robe jaune aujourd'hui.</w:t>
      </w:r>
    </w:p>
    <w:p>
      <w:r>
        <w:t xml:space="preserve">   I am wearing a yellow dress today.</w:t>
      </w:r>
    </w:p>
    <w:p>
      <w:r>
        <w:t>3. Le soleil brille d’une couleur jaune vif.</w:t>
      </w:r>
    </w:p>
    <w:p>
      <w:r>
        <w:t xml:space="preserve">   The sun shines with a vivid yellow colour. </w:t>
      </w:r>
    </w:p>
    <w:p>
      <w:r>
        <w:t>4. Les feuilles de lavande sont jaunes.</w:t>
      </w:r>
    </w:p>
    <w:p>
      <w:r>
        <w:t xml:space="preserve">  Lavender leaves are yellow.</w:t>
      </w:r>
    </w:p>
    <w:p>
      <w:r>
        <w:t>5. La peinture du mur est jaune pâle.</w:t>
      </w:r>
    </w:p>
    <w:p>
      <w:r>
        <w:t xml:space="preserve">  The wall paint is pale yellow.</w:t>
      </w:r>
    </w:p>
    <w:p>
      <w:r>
        <w:t>6. Il a une petite fleur jaune sur son chapeau.</w:t>
      </w:r>
    </w:p>
    <w:p>
      <w:r>
        <w:t xml:space="preserve">  He has a small yellow flower on his hat. </w:t>
      </w:r>
    </w:p>
    <w:p>
      <w:r>
        <w:t>7. L'oiseau chante un chant jaune.</w:t>
      </w:r>
    </w:p>
    <w:p>
      <w:r>
        <w:t xml:space="preserve">   The bird sings a yellow song.</w:t>
      </w:r>
    </w:p>
    <w:p>
      <w:r>
        <w:t xml:space="preserve">8. J’aime les couleurs jaunes. </w:t>
      </w:r>
    </w:p>
    <w:p>
      <w:r>
        <w:t xml:space="preserve">   I like the colours yellow. </w:t>
      </w:r>
    </w:p>
    <w:p>
      <w:r>
        <w:t>9. Le soleil est jaune et rouge aujourd’hui.</w:t>
      </w:r>
    </w:p>
    <w:p>
      <w:r>
        <w:t xml:space="preserve">  The sun is yellow and red today.</w:t>
      </w:r>
    </w:p>
    <w:p>
      <w:r>
        <w:t>10. La fleur jaune se développe dans le jardin.</w:t>
      </w:r>
    </w:p>
    <w:p>
      <w:r>
        <w:t xml:space="preserve">  The yellow flower is developing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