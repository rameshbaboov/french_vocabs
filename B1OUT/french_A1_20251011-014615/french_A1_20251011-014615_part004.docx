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Orange | Meaning: Citrus fruit</w:t>
      </w:r>
    </w:p>
    <w:p/>
    <w:p>
      <w:r>
        <w:t xml:space="preserve">1. J'ai un orange frais dans ma main.  </w:t>
      </w:r>
    </w:p>
    <w:p>
      <w:r>
        <w:t xml:space="preserve">    I have a fresh orange in my hand.</w:t>
      </w:r>
    </w:p>
    <w:p>
      <w:r>
        <w:t>2. L'orange est mon fruit préféré.</w:t>
      </w:r>
    </w:p>
    <w:p>
      <w:r>
        <w:t xml:space="preserve">    The orange is my favorite fruit.</w:t>
      </w:r>
    </w:p>
    <w:p>
      <w:r>
        <w:t>3. La couleur de l'orange est orangé.</w:t>
      </w:r>
    </w:p>
    <w:p>
      <w:r>
        <w:t xml:space="preserve">    The color of the orange is orange.</w:t>
      </w:r>
    </w:p>
    <w:p>
      <w:r>
        <w:t>4. J'aime boire de l'eau avec un jus d'orange.</w:t>
      </w:r>
    </w:p>
    <w:p>
      <w:r>
        <w:t xml:space="preserve">    I like to drink water with an orange juice. </w:t>
      </w:r>
    </w:p>
    <w:p>
      <w:r>
        <w:t>5. L'orange contient beaucoup de vitamine C.</w:t>
      </w:r>
    </w:p>
    <w:p>
      <w:r>
        <w:t xml:space="preserve">    An orange contains a lot of vitamin C.</w:t>
      </w:r>
    </w:p>
    <w:p>
      <w:r>
        <w:t>6. Le fruit est délicatement parfumé et juteux.</w:t>
      </w:r>
    </w:p>
    <w:p>
      <w:r>
        <w:t xml:space="preserve">    The fruit is delicately fragrant and juicy. </w:t>
      </w:r>
    </w:p>
    <w:p>
      <w:r>
        <w:t xml:space="preserve">7. J'ai mangé une orange pour la collation.  </w:t>
      </w:r>
    </w:p>
    <w:p>
      <w:r>
        <w:t xml:space="preserve">    I ate an orange for a snack. </w:t>
      </w:r>
    </w:p>
    <w:p>
      <w:r>
        <w:t>8. L'orange est souvent utilisée dans les recettes de cuisine.</w:t>
      </w:r>
    </w:p>
    <w:p>
      <w:r>
        <w:t xml:space="preserve">    Orange is often used in recipes. </w:t>
      </w:r>
    </w:p>
    <w:p>
      <w:r>
        <w:t>9. La peau de l'orange est lisse et brillante.</w:t>
      </w:r>
    </w:p>
    <w:p>
      <w:r>
        <w:t xml:space="preserve">    The skin of the orange is smooth and shiny. </w:t>
      </w:r>
    </w:p>
    <w:p>
      <w:r>
        <w:t xml:space="preserve">10. Les enfants adorent la texture des oranges.  </w:t>
      </w:r>
    </w:p>
    <w:p>
      <w:r>
        <w:t xml:space="preserve">   Children love the texture of oranges.</w:t>
      </w:r>
    </w:p>
    <w:p/>
    <w:p>
      <w:r>
        <w:rPr>
          <w:b/>
        </w:rPr>
        <w:t>Word: Noir | Meaning: Black</w:t>
      </w:r>
    </w:p>
    <w:p/>
    <w:p>
      <w:r>
        <w:t>1. Le chat est noir.</w:t>
      </w:r>
    </w:p>
    <w:p>
      <w:r>
        <w:t xml:space="preserve">  The cat is black.</w:t>
      </w:r>
    </w:p>
    <w:p>
      <w:r>
        <w:t>2. Il a un costume noir.</w:t>
      </w:r>
    </w:p>
    <w:p>
      <w:r>
        <w:t xml:space="preserve">  He has a black suit.</w:t>
      </w:r>
    </w:p>
    <w:p>
      <w:r>
        <w:t>3. La robe de la femme est noire.</w:t>
      </w:r>
    </w:p>
    <w:p>
      <w:r>
        <w:t xml:space="preserve">  The woman's dress is black.</w:t>
      </w:r>
    </w:p>
    <w:p>
      <w:r>
        <w:t>4. Les voitures sont noires.</w:t>
      </w:r>
    </w:p>
    <w:p>
      <w:r>
        <w:t xml:space="preserve">  The cars are black.</w:t>
      </w:r>
    </w:p>
    <w:p>
      <w:r>
        <w:t>5. Le ciel était noir et gris.</w:t>
      </w:r>
    </w:p>
    <w:p>
      <w:r>
        <w:t xml:space="preserve">  The sky was black and gray.</w:t>
      </w:r>
    </w:p>
    <w:p>
      <w:r>
        <w:t>6. Il m’a dit qu’il avait un rapport noir sur la situation.</w:t>
      </w:r>
    </w:p>
    <w:p>
      <w:r>
        <w:t xml:space="preserve">  He told me he had a black report on the situation.</w:t>
      </w:r>
    </w:p>
    <w:p>
      <w:r>
        <w:t xml:space="preserve">7. L'encre est noire. </w:t>
      </w:r>
    </w:p>
    <w:p>
      <w:r>
        <w:t xml:space="preserve">  The ink is black.</w:t>
      </w:r>
    </w:p>
    <w:p>
      <w:r>
        <w:t xml:space="preserve">8. La peinture de l'art était noire et blanche. </w:t>
      </w:r>
    </w:p>
    <w:p>
      <w:r>
        <w:t xml:space="preserve">  The art painting was black and white.</w:t>
      </w:r>
    </w:p>
    <w:p>
      <w:r>
        <w:t>9. J’ai oublié mon manteau noir.</w:t>
      </w:r>
    </w:p>
    <w:p>
      <w:r>
        <w:t xml:space="preserve">  I forgot my black coat. </w:t>
      </w:r>
    </w:p>
    <w:p>
      <w:r>
        <w:t>10. Vous avez besoin d’un crayon noir pour la tâche.</w:t>
      </w:r>
    </w:p>
    <w:p>
      <w:r>
        <w:t xml:space="preserve">  You need a black crayon for the task.</w:t>
      </w:r>
    </w:p>
    <w:p/>
    <w:p>
      <w:r>
        <w:rPr>
          <w:b/>
        </w:rPr>
        <w:t>Word: Gris | Meaning: Gray</w:t>
      </w:r>
    </w:p>
    <w:p/>
    <w:p>
      <w:r>
        <w:t>1. La robe est grise.</w:t>
      </w:r>
    </w:p>
    <w:p>
      <w:r>
        <w:t xml:space="preserve">   The dress is gray.</w:t>
      </w:r>
    </w:p>
    <w:p>
      <w:r>
        <w:t xml:space="preserve">2. Le ciel est gris aujourd'hui. </w:t>
      </w:r>
    </w:p>
    <w:p>
      <w:r>
        <w:t xml:space="preserve">   The sky is gray today. </w:t>
      </w:r>
    </w:p>
    <w:p>
      <w:r>
        <w:t xml:space="preserve">3. J'aime les vêtements gris, ils sont confortables. </w:t>
      </w:r>
    </w:p>
    <w:p>
      <w:r>
        <w:t xml:space="preserve">   I like gray clothes; they are comfortable. </w:t>
      </w:r>
    </w:p>
    <w:p>
      <w:r>
        <w:t xml:space="preserve">4. Le mur a une nuance grise. </w:t>
      </w:r>
    </w:p>
    <w:p>
      <w:r>
        <w:t xml:space="preserve">   The wall has a grayish tone. </w:t>
      </w:r>
    </w:p>
    <w:p>
      <w:r>
        <w:t>5. Il est difficile de voir la couleur du papier gris.</w:t>
      </w:r>
    </w:p>
    <w:p>
      <w:r>
        <w:t xml:space="preserve">  It is difficult to see the color of the gray paper.</w:t>
      </w:r>
    </w:p>
    <w:p>
      <w:r>
        <w:t>6. La pierre grise était cachée sous les feuilles mortes.</w:t>
      </w:r>
    </w:p>
    <w:p>
      <w:r>
        <w:t xml:space="preserve">    The gray stone was hidden under the fallen leaves. </w:t>
      </w:r>
    </w:p>
    <w:p>
      <w:r>
        <w:t>7. Le paysage montagneux a une apparence grise et sombre.</w:t>
      </w:r>
    </w:p>
    <w:p>
      <w:r>
        <w:t xml:space="preserve">   The mountainous landscape has a grayish and gloomy appearance.  </w:t>
      </w:r>
    </w:p>
    <w:p>
      <w:r>
        <w:t xml:space="preserve">8. Les vêtements gris se marient bien avec la robe rouge. </w:t>
      </w:r>
    </w:p>
    <w:p>
      <w:r>
        <w:t xml:space="preserve">   Gray clothes go well with the red dress.</w:t>
      </w:r>
    </w:p>
    <w:p>
      <w:r>
        <w:t>9. Elle a des yeux gris qui brillent d'une lumière étrange.</w:t>
      </w:r>
    </w:p>
    <w:p>
      <w:r>
        <w:t xml:space="preserve">    She has gray eyes that shine in a strange light. </w:t>
      </w:r>
    </w:p>
    <w:p>
      <w:r>
        <w:t xml:space="preserve">10. Le café était gris, mais il avait un goût agréable. </w:t>
      </w:r>
    </w:p>
    <w:p>
      <w:r>
        <w:t xml:space="preserve">    The coffee was gray, but it had a pleasant taste.</w:t>
      </w:r>
    </w:p>
    <w:p/>
    <w:p>
      <w:r>
        <w:rPr>
          <w:b/>
        </w:rPr>
        <w:t>Word: verdant | Meaning: green</w:t>
      </w:r>
    </w:p>
    <w:p/>
    <w:p>
      <w:r>
        <w:t>1. La forêt est verte et luxuriante.</w:t>
      </w:r>
    </w:p>
    <w:p>
      <w:r>
        <w:t xml:space="preserve">   The forest is verdant and lush.</w:t>
      </w:r>
    </w:p>
    <w:p>
      <w:r>
        <w:t>2. Les champs sont verts en cette saison de printemps.</w:t>
      </w:r>
    </w:p>
    <w:p>
      <w:r>
        <w:t xml:space="preserve">   Fields are green in this spring season.</w:t>
      </w:r>
    </w:p>
    <w:p>
      <w:r>
        <w:t>3. L'herbe est verte dans le jardin.</w:t>
      </w:r>
    </w:p>
    <w:p>
      <w:r>
        <w:t xml:space="preserve">   Grass is green in the garden. </w:t>
      </w:r>
    </w:p>
    <w:p>
      <w:r>
        <w:t>4. Le paysage est verdoyant et magnifique.</w:t>
      </w:r>
    </w:p>
    <w:p>
      <w:r>
        <w:t xml:space="preserve">   The landscape is verdant and magnificent.</w:t>
      </w:r>
    </w:p>
    <w:p>
      <w:r>
        <w:t>5. J'ai adoré les arbres verts de la forêt.</w:t>
      </w:r>
    </w:p>
    <w:p>
      <w:r>
        <w:t xml:space="preserve">   I loved the green trees of the forest.</w:t>
      </w:r>
    </w:p>
    <w:p>
      <w:r>
        <w:t>6. L'eau du lac était verte à cause des algues.</w:t>
      </w:r>
    </w:p>
    <w:p>
      <w:r>
        <w:t xml:space="preserve">   The water in the lake was green because of algae. </w:t>
      </w:r>
    </w:p>
    <w:p>
      <w:r>
        <w:t>7. La fleur est verte et elle porte une belle couleur.</w:t>
      </w:r>
    </w:p>
    <w:p>
      <w:r>
        <w:t xml:space="preserve">   The flower is green and it carries a beautiful color. </w:t>
      </w:r>
    </w:p>
    <w:p>
      <w:r>
        <w:t>8.  Je me sente tellement détendu dans cette verdure luxuriante.</w:t>
      </w:r>
    </w:p>
    <w:p>
      <w:r>
        <w:t xml:space="preserve">    I feel so relaxed in this lush greenery.</w:t>
      </w:r>
    </w:p>
    <w:p>
      <w:r>
        <w:t>9. L'herbe était verte malgré le temps pluvieux.</w:t>
      </w:r>
    </w:p>
    <w:p>
      <w:r>
        <w:t xml:space="preserve">   The grass was green despite the rainy weather.</w:t>
      </w:r>
    </w:p>
    <w:p>
      <w:r>
        <w:t xml:space="preserve">10. J'adore l'image d'une ville verte et animée. </w:t>
      </w:r>
    </w:p>
    <w:p>
      <w:r>
        <w:t xml:space="preserve">    I love the image of a vibrant, green city.</w:t>
      </w:r>
    </w:p>
    <w:p/>
    <w:p>
      <w:r>
        <w:rPr>
          <w:b/>
        </w:rPr>
        <w:t>Word: Homme | Meaning: Man</w:t>
      </w:r>
    </w:p>
    <w:p/>
    <w:p>
      <w:r>
        <w:t>1. L'homme est un être humain.</w:t>
      </w:r>
    </w:p>
    <w:p>
      <w:r>
        <w:t xml:space="preserve">  The man is a human being.</w:t>
      </w:r>
    </w:p>
    <w:p>
      <w:r>
        <w:t>2. Il est l'homme qui me parle.</w:t>
      </w:r>
    </w:p>
    <w:p>
      <w:r>
        <w:t xml:space="preserve">  He is the man who speaks to me. </w:t>
      </w:r>
    </w:p>
    <w:p>
      <w:r>
        <w:t>3. Le jeune homme était enthousiaste.</w:t>
      </w:r>
    </w:p>
    <w:p>
      <w:r>
        <w:t xml:space="preserve">  The young man was enthusiastic.</w:t>
      </w:r>
    </w:p>
    <w:p>
      <w:r>
        <w:t xml:space="preserve">4. La femme et l'homme ont discuté de leur voyage. </w:t>
      </w:r>
    </w:p>
    <w:p>
      <w:r>
        <w:t xml:space="preserve">  Woman and man discussed their trip.</w:t>
      </w:r>
    </w:p>
    <w:p>
      <w:r>
        <w:t xml:space="preserve">5. L'homme s’est assis à la table. </w:t>
      </w:r>
    </w:p>
    <w:p>
      <w:r>
        <w:t xml:space="preserve">  The man sat at the table.</w:t>
      </w:r>
    </w:p>
    <w:p>
      <w:r>
        <w:t>6. Le garçon est plus grand que l'homme.</w:t>
      </w:r>
    </w:p>
    <w:p>
      <w:r>
        <w:t xml:space="preserve">  The boy is taller than the man. </w:t>
      </w:r>
    </w:p>
    <w:p>
      <w:r>
        <w:t xml:space="preserve">7. Les hommes ont un besoin de sécurité. </w:t>
      </w:r>
    </w:p>
    <w:p>
      <w:r>
        <w:t xml:space="preserve">  Men need security.</w:t>
      </w:r>
    </w:p>
    <w:p>
      <w:r>
        <w:t>8. Je suis l’homme qui a fait le marché.</w:t>
      </w:r>
    </w:p>
    <w:p>
      <w:r>
        <w:t xml:space="preserve">   I am the man who made the market.</w:t>
      </w:r>
    </w:p>
    <w:p>
      <w:r>
        <w:t xml:space="preserve">9. L’homme est une figure importante dans la société. </w:t>
      </w:r>
    </w:p>
    <w:p>
      <w:r>
        <w:t xml:space="preserve">   The man is an important figure in society. </w:t>
      </w:r>
    </w:p>
    <w:p>
      <w:r>
        <w:t>10. L'homme a besoin de manger pour se ressourcer.</w:t>
      </w:r>
    </w:p>
    <w:p>
      <w:r>
        <w:t xml:space="preserve">  The man needs to eat to recharge.</w:t>
      </w:r>
    </w:p>
    <w:p/>
    <w:p>
      <w:r>
        <w:rPr>
          <w:b/>
        </w:rPr>
        <w:t>Word: Chute | Meaning: Fall</w:t>
      </w:r>
    </w:p>
    <w:p/>
    <w:p>
      <w:r>
        <w:t>1. La chute du prix de l'énergie est un problème majeur pour les ménages.</w:t>
      </w:r>
    </w:p>
    <w:p>
      <w:r>
        <w:t xml:space="preserve">   The fall in energy prices is a major problem for households.</w:t>
      </w:r>
    </w:p>
    <w:p>
      <w:r>
        <w:t xml:space="preserve">2. Le personnage décida d'abandonner la course et se jeter dans la chute. </w:t>
      </w:r>
    </w:p>
    <w:p>
      <w:r>
        <w:t xml:space="preserve">   The character decided to abandon the race and jump into the plunge. </w:t>
      </w:r>
    </w:p>
    <w:p>
      <w:r>
        <w:t xml:space="preserve">3.  La chute de la monnaie a entraîné une baisse du pouvoir d'achat des citoyens. </w:t>
      </w:r>
    </w:p>
    <w:p>
      <w:r>
        <w:t xml:space="preserve">   The currency decline led to a decrease in citizens' purchasing power.</w:t>
      </w:r>
    </w:p>
    <w:p>
      <w:r>
        <w:t>4. Un mouvement de protestation s'est produit après la chute de l'accord.</w:t>
      </w:r>
    </w:p>
    <w:p>
      <w:r>
        <w:t xml:space="preserve">    A protest movement occurred after the collapse of the agreement.</w:t>
      </w:r>
    </w:p>
    <w:p>
      <w:r>
        <w:t xml:space="preserve">5. Le vent a entraîné la chute d'un arbre qui a endommagé une voiture. </w:t>
      </w:r>
    </w:p>
    <w:p>
      <w:r>
        <w:t xml:space="preserve">   The wind caused a tree to fall, which damaged a car. </w:t>
      </w:r>
    </w:p>
    <w:p>
      <w:r>
        <w:t>6. La chute du mur de Berlin symbolise un tournant dans l'histoire de la guerre froide.</w:t>
      </w:r>
    </w:p>
    <w:p>
      <w:r>
        <w:t xml:space="preserve">    The fall of the Berlin Wall symbolizes a turning point in the history of the Cold War. </w:t>
      </w:r>
    </w:p>
    <w:p>
      <w:r>
        <w:t xml:space="preserve">7. L'équipe a subi une importante chute de points lors du match. </w:t>
      </w:r>
    </w:p>
    <w:p>
      <w:r>
        <w:t xml:space="preserve">   The team suffered a significant points drop during the game. </w:t>
      </w:r>
    </w:p>
    <w:p>
      <w:r>
        <w:t>8.  Il y avait une chute d'eau sur le quai, causée par la pluie.</w:t>
      </w:r>
    </w:p>
    <w:p>
      <w:r>
        <w:t xml:space="preserve">    There was a waterfall on the pier caused by the rain.</w:t>
      </w:r>
    </w:p>
    <w:p>
      <w:r>
        <w:t xml:space="preserve">9. La chute d'un objet lourd peut causer des dommages importants. </w:t>
      </w:r>
    </w:p>
    <w:p>
      <w:r>
        <w:t xml:space="preserve">   The fall of heavy object can cause significant damage. </w:t>
      </w:r>
    </w:p>
    <w:p>
      <w:r>
        <w:t xml:space="preserve">10.  La chute de l'eau a dévasté les infrastructures, causant un chaos dans la ville. </w:t>
      </w:r>
    </w:p>
    <w:p>
      <w:r>
        <w:t xml:space="preserve">    Waterfall devastation destroyed the infrastructure, causing chaos in the city.</w:t>
      </w:r>
    </w:p>
    <w:p/>
    <w:p>
      <w:r>
        <w:rPr>
          <w:b/>
        </w:rPr>
        <w:t>Word: travail | Meaning: work</w:t>
      </w:r>
    </w:p>
    <w:p/>
    <w:p>
      <w:r>
        <w:t>1. Je travaille à une nouvelle brochure pour mon entreprise.</w:t>
      </w:r>
    </w:p>
    <w:p>
      <w:r>
        <w:t xml:space="preserve">  I am working on a new brochure for my company.</w:t>
      </w:r>
    </w:p>
    <w:p>
      <w:r>
        <w:t>2. Le travail des artisans est très important dans la ville.</w:t>
      </w:r>
    </w:p>
    <w:p>
      <w:r>
        <w:t xml:space="preserve">  The work of craftsmen is very important in the city.</w:t>
      </w:r>
    </w:p>
    <w:p>
      <w:r>
        <w:t>3. Mon père aime son travail et il est heureux de se lever tôt chaque matin.</w:t>
      </w:r>
    </w:p>
    <w:p>
      <w:r>
        <w:t xml:space="preserve">  My father loves his job and he is happy to get up early every morning.</w:t>
      </w:r>
    </w:p>
    <w:p>
      <w:r>
        <w:t>4. Il y a beaucoup d'opportunités de travail dans le domaine de la technologie.</w:t>
      </w:r>
    </w:p>
    <w:p>
      <w:r>
        <w:t xml:space="preserve">  There are many job opportunities in the technology field. </w:t>
      </w:r>
    </w:p>
    <w:p>
      <w:r>
        <w:t>5. Le gouvernement cherche à encourager les jeunes à s’engager dans l’emploi et le travail social.</w:t>
      </w:r>
    </w:p>
    <w:p>
      <w:r>
        <w:t xml:space="preserve">  The government is trying to encourage young people to engage in employment and social work. </w:t>
      </w:r>
    </w:p>
    <w:p>
      <w:r>
        <w:t xml:space="preserve">6. J'ai besoin d'un travail pour faire face aux difficultés financières de la famille. </w:t>
      </w:r>
    </w:p>
    <w:p>
      <w:r>
        <w:t xml:space="preserve">  I need a job to deal with the family's financial difficulties.</w:t>
      </w:r>
    </w:p>
    <w:p>
      <w:r>
        <w:t xml:space="preserve">7. Les travailleurs agricoles sont essentiels à l’équilibre de la société. </w:t>
      </w:r>
    </w:p>
    <w:p>
      <w:r>
        <w:t xml:space="preserve">  Agricultural workers are essential to the balance of society. </w:t>
      </w:r>
    </w:p>
    <w:p>
      <w:r>
        <w:t xml:space="preserve">8. Le travail est une partie importante de la vie d'une personne. </w:t>
      </w:r>
    </w:p>
    <w:p>
      <w:r>
        <w:t xml:space="preserve">  Work is an important part of a person's life. </w:t>
      </w:r>
    </w:p>
    <w:p>
      <w:r>
        <w:t xml:space="preserve">9. Il faut trouver le moyen de faire des progrès dans l’entreprise et du travail social pour les familles défavorisées. </w:t>
      </w:r>
    </w:p>
    <w:p>
      <w:r>
        <w:t xml:space="preserve">  We need to find ways to make progress in the company and social work for disadvantaged families. </w:t>
      </w:r>
    </w:p>
    <w:p>
      <w:r>
        <w:t xml:space="preserve">10. Les étudiants ont besoin d'un travail pour s'occuper de leurs besoins personnels.  </w:t>
      </w:r>
    </w:p>
    <w:p>
      <w:r>
        <w:t xml:space="preserve">  Students need a job to take care of their personal needs.</w:t>
      </w:r>
    </w:p>
    <w:p/>
    <w:p>
      <w:r>
        <w:rPr>
          <w:b/>
        </w:rPr>
        <w:t>Word: Fleurs | Meaning: Flowers</w:t>
      </w:r>
    </w:p>
    <w:p/>
    <w:p>
      <w:r>
        <w:t>1. Les fleurs sont belles et parfumées.</w:t>
      </w:r>
    </w:p>
    <w:p>
      <w:r>
        <w:t xml:space="preserve">    The flowers are beautiful and fragrant.</w:t>
      </w:r>
    </w:p>
    <w:p>
      <w:r>
        <w:t xml:space="preserve">2. J'adore les fleurs de rose dans mon jardin. </w:t>
      </w:r>
    </w:p>
    <w:p>
      <w:r>
        <w:t xml:space="preserve">    I love roses in my garden.</w:t>
      </w:r>
    </w:p>
    <w:p>
      <w:r>
        <w:t xml:space="preserve">3. La fleur du lys est symbole de la France. </w:t>
      </w:r>
    </w:p>
    <w:p>
      <w:r>
        <w:t xml:space="preserve">    The lily flower is a symbol of France.</w:t>
      </w:r>
    </w:p>
    <w:p>
      <w:r>
        <w:t>4.  Il y a une grande variété de fleurs au marché.</w:t>
      </w:r>
    </w:p>
    <w:p>
      <w:r>
        <w:t xml:space="preserve">    There is a wide variety of flowers at the market.</w:t>
      </w:r>
    </w:p>
    <w:p>
      <w:r>
        <w:t xml:space="preserve">5. Les fleurs sont souvent utilisées dans les décorations. </w:t>
      </w:r>
    </w:p>
    <w:p>
      <w:r>
        <w:t xml:space="preserve">    Flowers are often used in decorations.</w:t>
      </w:r>
    </w:p>
    <w:p>
      <w:r>
        <w:t>6. J'ai besoin d'un bouquet de fleurs pour ma fête.</w:t>
      </w:r>
    </w:p>
    <w:p>
      <w:r>
        <w:t xml:space="preserve">    I need a flower bouquet for my party.</w:t>
      </w:r>
    </w:p>
    <w:p>
      <w:r>
        <w:t>7. La couleur rouge des roses est très attractive.</w:t>
      </w:r>
    </w:p>
    <w:p>
      <w:r>
        <w:t xml:space="preserve">    The red color of roses is very attractive.</w:t>
      </w:r>
    </w:p>
    <w:p>
      <w:r>
        <w:t xml:space="preserve">8.  Il faut prendre soin des fleurs avec attention. </w:t>
      </w:r>
    </w:p>
    <w:p>
      <w:r>
        <w:t xml:space="preserve">   You must take care of the flowers with attention.</w:t>
      </w:r>
    </w:p>
    <w:p>
      <w:r>
        <w:t xml:space="preserve">9. Les fleurs sont un symbole de la vie et de la beauté. </w:t>
      </w:r>
    </w:p>
    <w:p>
      <w:r>
        <w:t xml:space="preserve">    Flowers are a symbol of life and beauty.</w:t>
      </w:r>
    </w:p>
    <w:p>
      <w:r>
        <w:t xml:space="preserve">10. La fleur de lys a une signification particulière dans la culture française.  </w:t>
      </w:r>
    </w:p>
    <w:p>
      <w:r>
        <w:t xml:space="preserve">    The lily flower has a special meaning in French culture.</w:t>
      </w:r>
    </w:p>
    <w:p/>
    <w:p>
      <w:r>
        <w:rPr>
          <w:b/>
        </w:rPr>
        <w:t>Word: jour | Meaning: day</w:t>
      </w:r>
    </w:p>
    <w:p/>
    <w:p>
      <w:r>
        <w:t>1. J'ai passé mon jour en trainant de faire mes exercices.</w:t>
      </w:r>
    </w:p>
    <w:p>
      <w:r>
        <w:t xml:space="preserve">   I spent my day doing exercises.</w:t>
      </w:r>
    </w:p>
    <w:p>
      <w:r>
        <w:t>2. Le jour est arrivé, il est temps d’aller à la plage.</w:t>
      </w:r>
    </w:p>
    <w:p>
      <w:r>
        <w:t xml:space="preserve">   The day has arrived, it's time to go to the beach.</w:t>
      </w:r>
    </w:p>
    <w:p>
      <w:r>
        <w:t xml:space="preserve">3. Nous avons eu un beau jour ensoleillé. </w:t>
      </w:r>
    </w:p>
    <w:p>
      <w:r>
        <w:t xml:space="preserve">    We had a sunny beautiful day.</w:t>
      </w:r>
    </w:p>
    <w:p>
      <w:r>
        <w:t xml:space="preserve">4. Il y a beaucoup de gens qui aiment passer du temps dans les parcs.  </w:t>
      </w:r>
    </w:p>
    <w:p>
      <w:r>
        <w:t xml:space="preserve">    There are many people who like to spend time in parks.</w:t>
      </w:r>
    </w:p>
    <w:p>
      <w:r>
        <w:t>5. Le soleil est visible ce jour-là.</w:t>
      </w:r>
    </w:p>
    <w:p>
      <w:r>
        <w:t xml:space="preserve">   The sun is visible today.</w:t>
      </w:r>
    </w:p>
    <w:p>
      <w:r>
        <w:t xml:space="preserve">6. Les enfants ont passé le jour à jouer avec des ballons. </w:t>
      </w:r>
    </w:p>
    <w:p>
      <w:r>
        <w:t xml:space="preserve">   The children spent the day playing with balls.</w:t>
      </w:r>
    </w:p>
    <w:p>
      <w:r>
        <w:t>7. J'ai hâte de commencer mon voyage demain, j’espère que le jour sera agréable.</w:t>
      </w:r>
    </w:p>
    <w:p>
      <w:r>
        <w:t xml:space="preserve">    I am looking forward to starting my trip tomorrow, I hope the day will be nice. </w:t>
      </w:r>
    </w:p>
    <w:p>
      <w:r>
        <w:t xml:space="preserve">8. Mon ami et moi avons passé une belle journée à discuter.  </w:t>
      </w:r>
    </w:p>
    <w:p>
      <w:r>
        <w:t xml:space="preserve">   My friend and I spent a beautiful day discussing.</w:t>
      </w:r>
    </w:p>
    <w:p>
      <w:r>
        <w:t xml:space="preserve">9. Le voyageur avait une longue marche pour atteindre son destination. </w:t>
      </w:r>
    </w:p>
    <w:p>
      <w:r>
        <w:t xml:space="preserve">    The traveler had a long walk to reach his destination.</w:t>
      </w:r>
    </w:p>
    <w:p>
      <w:r>
        <w:t>10. Vous avez besoin d'un jour de repos avant de reprendre vos activités.</w:t>
      </w:r>
    </w:p>
    <w:p>
      <w:r>
        <w:t xml:space="preserve">    You need a day of rest before resuming your activities.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The dress is white.</w:t>
      </w:r>
    </w:p>
    <w:p>
      <w:r>
        <w:t>2. Il a une carte de crédit blanche.</w:t>
      </w:r>
    </w:p>
    <w:p>
      <w:r>
        <w:t xml:space="preserve">   He has a blank credit card.</w:t>
      </w:r>
    </w:p>
    <w:p>
      <w:r>
        <w:t>3.  Le papier blanc est plus facile à lire.</w:t>
      </w:r>
    </w:p>
    <w:p>
      <w:r>
        <w:t xml:space="preserve">   White paper is easier to read. </w:t>
      </w:r>
    </w:p>
    <w:p>
      <w:r>
        <w:t>4. Les nuages blancs sont très beaux.</w:t>
      </w:r>
    </w:p>
    <w:p>
      <w:r>
        <w:t xml:space="preserve">    The white clouds are very pretty.</w:t>
      </w:r>
    </w:p>
    <w:p>
      <w:r>
        <w:t xml:space="preserve">5. La fleur blanche est délicieuse. </w:t>
      </w:r>
    </w:p>
    <w:p>
      <w:r>
        <w:t xml:space="preserve">   The white flower is delicious.</w:t>
      </w:r>
    </w:p>
    <w:p>
      <w:r>
        <w:t>6. J'ai besoin d'un papier blanc pour faire mes notes.</w:t>
      </w:r>
    </w:p>
    <w:p>
      <w:r>
        <w:t xml:space="preserve">   I need a blank sheet of paper to take my notes.</w:t>
      </w:r>
    </w:p>
    <w:p>
      <w:r>
        <w:t>7. Les enfants jouent avec des blocs de couleur blanche.</w:t>
      </w:r>
    </w:p>
    <w:p>
      <w:r>
        <w:t xml:space="preserve">   Children play with white color blocks.</w:t>
      </w:r>
    </w:p>
    <w:p>
      <w:r>
        <w:t xml:space="preserve">8. La voiture est blanche et elle roule très vite. </w:t>
      </w:r>
    </w:p>
    <w:p>
      <w:r>
        <w:t xml:space="preserve">   The car is white and it drives very fast. </w:t>
      </w:r>
    </w:p>
    <w:p>
      <w:r>
        <w:t xml:space="preserve">9. Le tableau blanc était vide avant l'arrivée des élèves. </w:t>
      </w:r>
    </w:p>
    <w:p>
      <w:r>
        <w:t xml:space="preserve">    The blackboard was empty before the arrival of the students.</w:t>
      </w:r>
    </w:p>
    <w:p>
      <w:r>
        <w:t>10. Il a écrit une lettre en blanc sur papier blanc.</w:t>
      </w:r>
    </w:p>
    <w:p>
      <w:r>
        <w:t xml:space="preserve">    He wrote a letter in black on white paper.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