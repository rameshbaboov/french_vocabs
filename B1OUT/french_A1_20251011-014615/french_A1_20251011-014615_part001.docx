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Love is a deep and universal feeling.</w:t>
      </w:r>
    </w:p>
    <w:p>
      <w:r>
        <w:t>2. Le mariage d'amour est une union forte et durable.</w:t>
      </w:r>
    </w:p>
    <w:p>
      <w:r>
        <w:t xml:space="preserve">  A love marriage is a strong and lasting union. </w:t>
      </w:r>
    </w:p>
    <w:p>
      <w:r>
        <w:t>3. J'ai toujours eu un amour pour la nature.</w:t>
      </w:r>
    </w:p>
    <w:p>
      <w:r>
        <w:t xml:space="preserve">  I have always had a love for nature. </w:t>
      </w:r>
    </w:p>
    <w:p>
      <w:r>
        <w:t>4. La musique nous transporte à travers des émotions fortes, parfois l'amour.</w:t>
      </w:r>
    </w:p>
    <w:p>
      <w:r>
        <w:t xml:space="preserve">  Music transports us through strong emotions, sometimes love.</w:t>
      </w:r>
    </w:p>
    <w:p>
      <w:r>
        <w:t xml:space="preserve">5. Il est important de cultiver l'amour dans sa vie quotidienne. </w:t>
      </w:r>
    </w:p>
    <w:p>
      <w:r>
        <w:t xml:space="preserve">   It is important to cultivate love in your daily life. </w:t>
      </w:r>
    </w:p>
    <w:p>
      <w:r>
        <w:t>6. L’amour peut être source de joie et de paix.</w:t>
      </w:r>
    </w:p>
    <w:p>
      <w:r>
        <w:t xml:space="preserve">   Love can be a source of joy and peace.</w:t>
      </w:r>
    </w:p>
    <w:p>
      <w:r>
        <w:t xml:space="preserve">7. L'amour familial est la base d'une vie réussie. </w:t>
      </w:r>
    </w:p>
    <w:p>
      <w:r>
        <w:t xml:space="preserve">  Family love forms the foundation of a successful life.</w:t>
      </w:r>
    </w:p>
    <w:p>
      <w:r>
        <w:t xml:space="preserve">8. Le voyage me permet de découvrir l'amour de nouveaux horizons. </w:t>
      </w:r>
    </w:p>
    <w:p>
      <w:r>
        <w:t xml:space="preserve">  Travelling allows me to discover love in new horizons.</w:t>
      </w:r>
    </w:p>
    <w:p>
      <w:r>
        <w:t>9. Il faut parfois faire preuve de courage pour exprimer son amour.</w:t>
      </w:r>
    </w:p>
    <w:p>
      <w:r>
        <w:t xml:space="preserve">   We sometimes have to be brave to express our love. </w:t>
      </w:r>
    </w:p>
    <w:p>
      <w:r>
        <w:t xml:space="preserve">10. L'amour est une force puissante qui transcende les frontières. </w:t>
      </w:r>
    </w:p>
    <w:p>
      <w:r>
        <w:t xml:space="preserve">  Love is a powerful force that transcends boundaries.</w:t>
      </w:r>
    </w:p>
    <w:p/>
    <w:p>
      <w:r>
        <w:t>Chat: Cat | Cat</w:t>
      </w:r>
    </w:p>
    <w:p/>
    <w:p>
      <w:r>
        <w:t>1. J'adore jouer avec mon chat.</w:t>
      </w:r>
    </w:p>
    <w:p>
      <w:r>
        <w:t xml:space="preserve">    I love playing with my cat.</w:t>
      </w:r>
    </w:p>
    <w:p>
      <w:r>
        <w:t>2. Le chat est très doux et gentil.</w:t>
      </w:r>
    </w:p>
    <w:p>
      <w:r>
        <w:t xml:space="preserve">    The cat is very soft and gentle.</w:t>
      </w:r>
    </w:p>
    <w:p>
      <w:r>
        <w:t>3. Il dort beaucoup dans le soleil.</w:t>
      </w:r>
    </w:p>
    <w:p>
      <w:r>
        <w:t xml:space="preserve">    He/She sleeps a lot in the sun.</w:t>
      </w:r>
    </w:p>
    <w:p>
      <w:r>
        <w:t xml:space="preserve">4. Vous avez un chat? </w:t>
      </w:r>
    </w:p>
    <w:p>
      <w:r>
        <w:t xml:space="preserve">    Do you have a cat?</w:t>
      </w:r>
    </w:p>
    <w:p>
      <w:r>
        <w:t>5. Nous avons un chat noir.</w:t>
      </w:r>
    </w:p>
    <w:p>
      <w:r>
        <w:t xml:space="preserve">   We have a black cat.</w:t>
      </w:r>
    </w:p>
    <w:p>
      <w:r>
        <w:t>6. La discussion avec mon chat est très agréable.</w:t>
      </w:r>
    </w:p>
    <w:p>
      <w:r>
        <w:t xml:space="preserve">  The discussion with my cat is very pleasant.</w:t>
      </w:r>
    </w:p>
    <w:p>
      <w:r>
        <w:t>7. Le chat aime beaucoup les friandises.</w:t>
      </w:r>
    </w:p>
    <w:p>
      <w:r>
        <w:t xml:space="preserve">   The cat loves treats very much. </w:t>
      </w:r>
    </w:p>
    <w:p>
      <w:r>
        <w:t>8. Mon chat est toujours curieux et aventureux.</w:t>
      </w:r>
    </w:p>
    <w:p>
      <w:r>
        <w:t xml:space="preserve">    My cat is always curious and adventurous. </w:t>
      </w:r>
    </w:p>
    <w:p>
      <w:r>
        <w:t>9. Il est un chat indépendant.</w:t>
      </w:r>
    </w:p>
    <w:p>
      <w:r>
        <w:t xml:space="preserve">  He's an independent cat.</w:t>
      </w:r>
    </w:p>
    <w:p>
      <w:r>
        <w:t>10. Je me sens triste car mon chat n’est pas ici.</w:t>
      </w:r>
    </w:p>
    <w:p>
      <w:r>
        <w:t xml:space="preserve">   I feel sad because my cat isn't here.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Elle aime la lumière naturelle pour travailler.</w:t>
      </w:r>
    </w:p>
    <w:p>
      <w:r>
        <w:t xml:space="preserve">   She likes natural light for work.</w:t>
      </w:r>
    </w:p>
    <w:p>
      <w:r>
        <w:t>3. Le lampadaire illumine la rue.</w:t>
      </w:r>
    </w:p>
    <w:p>
      <w:r>
        <w:t xml:space="preserve">   The streetlamp illuminates the street.</w:t>
      </w:r>
    </w:p>
    <w:p>
      <w:r>
        <w:t>4. La nuit est claire et la lune offre une lumière douce.</w:t>
      </w:r>
    </w:p>
    <w:p>
      <w:r>
        <w:t xml:space="preserve">   The night is clear and the moon offers soft light.</w:t>
      </w:r>
    </w:p>
    <w:p>
      <w:r>
        <w:t xml:space="preserve">5. Nous avons besoin de plus de lumière pour mieux voir. </w:t>
      </w:r>
    </w:p>
    <w:p>
      <w:r>
        <w:t xml:space="preserve">    We need more light to see better.</w:t>
      </w:r>
    </w:p>
    <w:p>
      <w:r>
        <w:t>6. L'éclairage intérieur de la salle est trop faible.</w:t>
      </w:r>
    </w:p>
    <w:p>
      <w:r>
        <w:t xml:space="preserve">   The interior lighting in the room is too weak.</w:t>
      </w:r>
    </w:p>
    <w:p>
      <w:r>
        <w:t>7. La lumière artificielle crée une ambiance cosy.</w:t>
      </w:r>
    </w:p>
    <w:p>
      <w:r>
        <w:t xml:space="preserve">   Artificial light creates a cozy atmosphere.</w:t>
      </w:r>
    </w:p>
    <w:p>
      <w:r>
        <w:t xml:space="preserve">8.  L'intensité de la lumière a augmenté au fil du temps. </w:t>
      </w:r>
    </w:p>
    <w:p>
      <w:r>
        <w:t xml:space="preserve">   The intensity of the light has increased over time. </w:t>
      </w:r>
    </w:p>
    <w:p>
      <w:r>
        <w:t>9. L'artiste utilise la lumière pour créer des effets dramatiques.</w:t>
      </w:r>
    </w:p>
    <w:p>
      <w:r>
        <w:t xml:space="preserve">   The artist uses light to create dramatic effects.</w:t>
      </w:r>
    </w:p>
    <w:p>
      <w:r>
        <w:t xml:space="preserve">10. Les enfants ont aimé jouer dans la lumière du jour. </w:t>
      </w:r>
    </w:p>
    <w:p>
      <w:r>
        <w:t xml:space="preserve">   Children liked playing in the daylight.</w:t>
      </w:r>
    </w:p>
    <w:p/>
    <w:p>
      <w:r>
        <w:rPr>
          <w:b/>
        </w:rPr>
        <w:t>Word: Fleur | Meaning: Flower</w:t>
      </w:r>
    </w:p>
    <w:p/>
    <w:p>
      <w:r>
        <w:t xml:space="preserve">1. La fleur est très belle, elle attire l'attention de tous. </w:t>
      </w:r>
    </w:p>
    <w:p>
      <w:r>
        <w:t xml:space="preserve">    The flower is very beautiful, it attracts everyone's attention.</w:t>
      </w:r>
    </w:p>
    <w:p>
      <w:r>
        <w:t xml:space="preserve">2.  J'aime les fleurs de printemps car elles apportent une touche d'éclat à la nature. </w:t>
      </w:r>
    </w:p>
    <w:p>
      <w:r>
        <w:t xml:space="preserve">    I like spring flowers because they bring a touch of brilliance to nature.</w:t>
      </w:r>
    </w:p>
    <w:p>
      <w:r>
        <w:t>3. Les roses sont un symbole de l'amour et de la passion.</w:t>
      </w:r>
    </w:p>
    <w:p>
      <w:r>
        <w:t xml:space="preserve">    Roses are a symbol of love and passion.</w:t>
      </w:r>
    </w:p>
    <w:p>
      <w:r>
        <w:t xml:space="preserve">4.  Je fais pousser des plantes dans mon jardin pour les observer évoluer et les admirer chaque jour. </w:t>
      </w:r>
    </w:p>
    <w:p>
      <w:r>
        <w:t xml:space="preserve">    I grow plants in my garden to observe them evolve and admire them every day. </w:t>
      </w:r>
    </w:p>
    <w:p>
      <w:r>
        <w:t xml:space="preserve">5. La fleur du camphor est connue pour ses propriétés médicinales. </w:t>
      </w:r>
    </w:p>
    <w:p>
      <w:r>
        <w:t xml:space="preserve">   The camphor flower is known for its medicinal properties.</w:t>
      </w:r>
    </w:p>
    <w:p>
      <w:r>
        <w:t xml:space="preserve">6.  La fleur d'oranger, avec son parfum intense, délecte les sens. </w:t>
      </w:r>
    </w:p>
    <w:p>
      <w:r>
        <w:t xml:space="preserve">    The orange blossom, with its intense fragrance, delights the senses.</w:t>
      </w:r>
    </w:p>
    <w:p>
      <w:r>
        <w:t xml:space="preserve">7.  Il y a beaucoup de fleurs dans la forêt et elles sont un spectacle magnifique. </w:t>
      </w:r>
    </w:p>
    <w:p>
      <w:r>
        <w:t xml:space="preserve">   There are many flowers in the forest and they make a magnificent spectacle.</w:t>
      </w:r>
    </w:p>
    <w:p>
      <w:r>
        <w:t xml:space="preserve">8.  L'arbre porte des fleurs qui nous rappellent la vie et l’espoir. </w:t>
      </w:r>
    </w:p>
    <w:p>
      <w:r>
        <w:t xml:space="preserve">    The tree bears flowers that remind us of life and hope.</w:t>
      </w:r>
    </w:p>
    <w:p>
      <w:r>
        <w:t xml:space="preserve">9.  J'aime regarder les couleurs de différentes fleurs dans un jardin botanique. </w:t>
      </w:r>
    </w:p>
    <w:p>
      <w:r>
        <w:t xml:space="preserve">   I like to look at the colors of different flowers in a botanical garden. </w:t>
      </w:r>
    </w:p>
    <w:p>
      <w:r>
        <w:t xml:space="preserve">10.  Le bouquet de fleurs est une belle façon de montrer son affection. </w:t>
      </w:r>
    </w:p>
    <w:p>
      <w:r>
        <w:t xml:space="preserve">    A bouquet of flowers is a beautiful way to show affection.</w:t>
      </w:r>
    </w:p>
    <w:p/>
    <w:p>
      <w:r>
        <w:rPr>
          <w:b/>
        </w:rPr>
        <w:t>Word: Maison | Meaning: House</w:t>
      </w:r>
    </w:p>
    <w:p/>
    <w:p>
      <w:r>
        <w:t xml:space="preserve">1.  J'adore vivre dans une maison paisible avec un jardin verdoyant. </w:t>
      </w:r>
    </w:p>
    <w:p>
      <w:r>
        <w:t xml:space="preserve">    &lt;br&gt; I love living in a peaceful house with a green garden.</w:t>
      </w:r>
    </w:p>
    <w:p>
      <w:r>
        <w:t>2.  Mon ami a emménagé dans une nouvelle maison en bord de mer.</w:t>
      </w:r>
    </w:p>
    <w:p>
      <w:r>
        <w:t xml:space="preserve">    &lt;br&gt; My friend moved into a new house by the sea.</w:t>
      </w:r>
    </w:p>
    <w:p>
      <w:r>
        <w:t>3.  La maison est située à proximité du centre-ville.</w:t>
      </w:r>
    </w:p>
    <w:p>
      <w:r>
        <w:t xml:space="preserve">    &lt;br&gt; The house is located near the city center. </w:t>
      </w:r>
    </w:p>
    <w:p>
      <w:r>
        <w:t xml:space="preserve">4.  Elle visitait sa famille qui habite une maison confortable. </w:t>
      </w:r>
    </w:p>
    <w:p>
      <w:r>
        <w:t xml:space="preserve">    &lt;br&gt; She was visiting her family who live in a comfortable house.</w:t>
      </w:r>
    </w:p>
    <w:p>
      <w:r>
        <w:t>5.  L'ambiance de la maison est calme et relaxante.</w:t>
      </w:r>
    </w:p>
    <w:p>
      <w:r>
        <w:t xml:space="preserve">    &lt;br&gt; The ambiance of the house is calm and relaxing.</w:t>
      </w:r>
    </w:p>
    <w:p>
      <w:r>
        <w:t xml:space="preserve">6.  Le vieux bâtiment avait besoin d'une rénovation de sa maison. </w:t>
      </w:r>
    </w:p>
    <w:p>
      <w:r>
        <w:t xml:space="preserve">   &lt;br&gt; The old building needed renovation of its house.</w:t>
      </w:r>
    </w:p>
    <w:p>
      <w:r>
        <w:t>7.  La famille a passé une journée agréable dans leur maison.</w:t>
      </w:r>
    </w:p>
    <w:p>
      <w:r>
        <w:t xml:space="preserve">    &lt;br&gt; The family spent an enjoyable day in their house.</w:t>
      </w:r>
    </w:p>
    <w:p>
      <w:r>
        <w:t>8.  J'ai hâte d'acheter ma propre maison un jour.</w:t>
      </w:r>
    </w:p>
    <w:p>
      <w:r>
        <w:t xml:space="preserve">   &lt;br&gt; I look forward to buying my own house one day. </w:t>
      </w:r>
    </w:p>
    <w:p>
      <w:r>
        <w:t xml:space="preserve">9.  Elle cherchait à trouver une maison plus grande et plus spacieuse. </w:t>
      </w:r>
    </w:p>
    <w:p>
      <w:r>
        <w:t xml:space="preserve">    &lt;br&gt; She was looking for a larger and more spacious home. </w:t>
      </w:r>
    </w:p>
    <w:p>
      <w:r>
        <w:t>10.  La maison de nos parents est toujours aussi belle.</w:t>
      </w:r>
    </w:p>
    <w:p>
      <w:r>
        <w:t xml:space="preserve">   &lt;br&gt; Our parents' house is still as beautiful.</w:t>
      </w:r>
    </w:p>
    <w:p/>
    <w:p>
      <w:r>
        <w:rPr>
          <w:b/>
        </w:rPr>
        <w:t>Word: Voyage | Meaning: Trip, journey</w:t>
      </w:r>
    </w:p>
    <w:p/>
    <w:p>
      <w:r>
        <w:t xml:space="preserve">1. J'ai fait plusieurs voyages à l’étranger. </w:t>
      </w:r>
    </w:p>
    <w:p>
      <w:r>
        <w:t xml:space="preserve">    I have made several trips abroad.</w:t>
      </w:r>
    </w:p>
    <w:p>
      <w:r>
        <w:t>2. Ce voyage en camping fut une expérience unique.</w:t>
      </w:r>
    </w:p>
    <w:p>
      <w:r>
        <w:t xml:space="preserve">    This camping trip was a unique experience. </w:t>
      </w:r>
    </w:p>
    <w:p>
      <w:r>
        <w:t>3. Le voyage d'affaires est souvent stressant.</w:t>
      </w:r>
    </w:p>
    <w:p>
      <w:r>
        <w:t xml:space="preserve">   Business travel is often stressful.</w:t>
      </w:r>
    </w:p>
    <w:p>
      <w:r>
        <w:t>4. Elle aimerait faire un voyage de découverte de la culture française.</w:t>
      </w:r>
    </w:p>
    <w:p>
      <w:r>
        <w:t xml:space="preserve">    She would like to take a cultural discovery trip in France. </w:t>
      </w:r>
    </w:p>
    <w:p>
      <w:r>
        <w:t>5. Nous avons prévu un voyage en famille aux Bahamas.</w:t>
      </w:r>
    </w:p>
    <w:p>
      <w:r>
        <w:t xml:space="preserve">    We plan to take a family vacation to the Bahamas.</w:t>
      </w:r>
    </w:p>
    <w:p>
      <w:r>
        <w:t>6. Le stress des voyages peut parfois affecter le sommeil.</w:t>
      </w:r>
    </w:p>
    <w:p>
      <w:r>
        <w:t xml:space="preserve">   The stress of travel can sometimes affect sleep. </w:t>
      </w:r>
    </w:p>
    <w:p>
      <w:r>
        <w:t>7. L'avion était l'un des moyens de transport les plus rapides pour voyager de Paris à Londres.</w:t>
      </w:r>
    </w:p>
    <w:p>
      <w:r>
        <w:t xml:space="preserve">   Airplane travel was one of the fastest means of transportation to travel from Paris to London. </w:t>
      </w:r>
    </w:p>
    <w:p>
      <w:r>
        <w:t xml:space="preserve">8. Le voyage en train offre une vue magnifique sur la campagne. </w:t>
      </w:r>
    </w:p>
    <w:p>
      <w:r>
        <w:t xml:space="preserve">   Train travel offers a beautiful view of the countryside.</w:t>
      </w:r>
    </w:p>
    <w:p>
      <w:r>
        <w:t>9.  Le coût d'un voyage peut varier énormément en fonction du lieu et de la durée.</w:t>
      </w:r>
    </w:p>
    <w:p>
      <w:r>
        <w:t xml:space="preserve">    The cost of a trip can vary significantly depending on the destination and length of stay. </w:t>
      </w:r>
    </w:p>
    <w:p>
      <w:r>
        <w:t xml:space="preserve">10. Je m'apprête pour un voyage vers l’Espagne. </w:t>
      </w:r>
    </w:p>
    <w:p>
      <w:r>
        <w:t xml:space="preserve">   I am getting ready for a trip to Spain.</w:t>
      </w:r>
    </w:p>
    <w:p/>
    <w:p>
      <w:r>
        <w:rPr>
          <w:b/>
        </w:rPr>
        <w:t>Word: Chasse | Meaning: Hunt</w:t>
      </w:r>
    </w:p>
    <w:p/>
    <w:p>
      <w:r>
        <w:t xml:space="preserve">1. J'ai participé à une chasse aux trésors hier après-midi. </w:t>
      </w:r>
    </w:p>
    <w:p>
      <w:r>
        <w:t xml:space="preserve">   I participated in a treasure hunt yesterday afternoon.</w:t>
      </w:r>
    </w:p>
    <w:p>
      <w:r>
        <w:t>2. Le chasseur est célèbre pour ses compétences en matière de survie.</w:t>
      </w:r>
    </w:p>
    <w:p>
      <w:r>
        <w:t xml:space="preserve">   The hunter is famous for his skills in survival.</w:t>
      </w:r>
    </w:p>
    <w:p>
      <w:r>
        <w:t>3. La chasse au lapin est un sport populaire dans les régions rurales.</w:t>
      </w:r>
    </w:p>
    <w:p>
      <w:r>
        <w:t xml:space="preserve">   Rabbit hunting is a popular sport in rural areas.</w:t>
      </w:r>
    </w:p>
    <w:p>
      <w:r>
        <w:t xml:space="preserve">4.  La chasse aux idées est essentielle pour l’innovation. </w:t>
      </w:r>
    </w:p>
    <w:p>
      <w:r>
        <w:t xml:space="preserve">    Hunting for ideas is essential for innovation.</w:t>
      </w:r>
    </w:p>
    <w:p>
      <w:r>
        <w:t xml:space="preserve">5. Les jeunes enfants adorent jouer à la chasse au trésor en forêt. </w:t>
      </w:r>
    </w:p>
    <w:p>
      <w:r>
        <w:t xml:space="preserve">    Young children love playing treasure hunts in the forest.</w:t>
      </w:r>
    </w:p>
    <w:p>
      <w:r>
        <w:t xml:space="preserve">6. La chasse au roi des abeilles a été un succès cette année. </w:t>
      </w:r>
    </w:p>
    <w:p>
      <w:r>
        <w:t xml:space="preserve">   The hunt for the bee king was successful this year.</w:t>
      </w:r>
    </w:p>
    <w:p>
      <w:r>
        <w:t>7.  Le chien a joué un rôle important dans la chasse aux renards.</w:t>
      </w:r>
    </w:p>
    <w:p>
      <w:r>
        <w:t xml:space="preserve">    The dog played an important role in hunting foxes.</w:t>
      </w:r>
    </w:p>
    <w:p>
      <w:r>
        <w:t xml:space="preserve">8. Les animaux sauvages sont protégés contre la chasse illégale. </w:t>
      </w:r>
    </w:p>
    <w:p>
      <w:r>
        <w:t xml:space="preserve">    Wild animals are protected from illegal hunting. </w:t>
      </w:r>
    </w:p>
    <w:p>
      <w:r>
        <w:t>9. Le chasseur a été témoin d’un accident de voiture pendant son périple.</w:t>
      </w:r>
    </w:p>
    <w:p>
      <w:r>
        <w:t xml:space="preserve">   The hunter was witness to an accident during his journey. </w:t>
      </w:r>
    </w:p>
    <w:p>
      <w:r>
        <w:t xml:space="preserve">10.  La chasse aux oiseaux est une activité populaire en France. </w:t>
      </w:r>
    </w:p>
    <w:p>
      <w:r>
        <w:t xml:space="preserve">   Bird hunting is a popular activity in France.</w:t>
      </w:r>
    </w:p>
    <w:p/>
    <w:p>
      <w:r>
        <w:t>Musique: Music</w:t>
      </w:r>
    </w:p>
    <w:p/>
    <w:p>
      <w:r>
        <w:t>1.  J'aime écouter de la musique classique.</w:t>
      </w:r>
    </w:p>
    <w:p>
      <w:r>
        <w:t xml:space="preserve">   I like to listen to classical music.</w:t>
      </w:r>
    </w:p>
    <w:p>
      <w:r>
        <w:t>2.  Le concert sera une grande occasion pour apprécier la musique.</w:t>
      </w:r>
    </w:p>
    <w:p>
      <w:r>
        <w:t xml:space="preserve">   The concert will be a great opportunity to appreciate the music. </w:t>
      </w:r>
    </w:p>
    <w:p>
      <w:r>
        <w:t xml:space="preserve">3.  La musique est un art qui peut être profondément touchante. </w:t>
      </w:r>
    </w:p>
    <w:p>
      <w:r>
        <w:t xml:space="preserve">   Music is an art that can be deeply touching.</w:t>
      </w:r>
    </w:p>
    <w:p>
      <w:r>
        <w:t>4.  Il y a beaucoup de genres de musique différents en France.</w:t>
      </w:r>
    </w:p>
    <w:p>
      <w:r>
        <w:t xml:space="preserve">    There are many different types of music in France.</w:t>
      </w:r>
    </w:p>
    <w:p>
      <w:r>
        <w:t>5.  J'écoute de la musique pour me détendre après une longue journée.</w:t>
      </w:r>
    </w:p>
    <w:p>
      <w:r>
        <w:t xml:space="preserve">   I listen to music to relax after a long day. </w:t>
      </w:r>
    </w:p>
    <w:p>
      <w:r>
        <w:t>6.  La musique joue un rôle important dans notre culture.</w:t>
      </w:r>
    </w:p>
    <w:p>
      <w:r>
        <w:t xml:space="preserve">   Music plays an important role in our culture.</w:t>
      </w:r>
    </w:p>
    <w:p>
      <w:r>
        <w:t>7.  Le rythme et les accords sont importants dans la musique.</w:t>
      </w:r>
    </w:p>
    <w:p>
      <w:r>
        <w:t xml:space="preserve">    The rhythm and the chords are important in music.</w:t>
      </w:r>
    </w:p>
    <w:p>
      <w:r>
        <w:t xml:space="preserve">8.  J'ai écouté de la musique électronique pendant ma soirée. </w:t>
      </w:r>
    </w:p>
    <w:p>
      <w:r>
        <w:t xml:space="preserve">   I listened to electronic music during my evening. </w:t>
      </w:r>
    </w:p>
    <w:p>
      <w:r>
        <w:t>9.  La musique est un moyen de se connecter à d’autres cultures.</w:t>
      </w:r>
    </w:p>
    <w:p>
      <w:r>
        <w:t xml:space="preserve">   Music is a way to connect with other cultures. </w:t>
      </w:r>
    </w:p>
    <w:p>
      <w:r>
        <w:t xml:space="preserve">10. Je pense que la musique est une forme d’art importante. </w:t>
      </w:r>
    </w:p>
    <w:p>
      <w:r>
        <w:t xml:space="preserve">    I think that music is an important form of art.</w:t>
      </w:r>
    </w:p>
    <w:p/>
    <w:p>
      <w:r>
        <w:rPr>
          <w:b/>
        </w:rPr>
        <w:t>Word: Fruit | Meaning: Fruits</w:t>
      </w:r>
    </w:p>
    <w:p/>
    <w:p>
      <w:r>
        <w:t xml:space="preserve">1. J'adore les fruits rouges, surtout les pêches et les pommes.  </w:t>
      </w:r>
    </w:p>
    <w:p>
      <w:r>
        <w:t xml:space="preserve">   I love red fruits, especially peaches and apples.</w:t>
      </w:r>
    </w:p>
    <w:p>
      <w:r>
        <w:t xml:space="preserve">2. Le marché vend une variété de fruits frais cette semaine. </w:t>
      </w:r>
    </w:p>
    <w:p>
      <w:r>
        <w:t xml:space="preserve">   The market sells a variety of fresh fruits this week.</w:t>
      </w:r>
    </w:p>
    <w:p>
      <w:r>
        <w:t xml:space="preserve">3. La banane est un fruit très nutritif. </w:t>
      </w:r>
    </w:p>
    <w:p>
      <w:r>
        <w:t xml:space="preserve">    The banana is a very nutritious fruit. </w:t>
      </w:r>
    </w:p>
    <w:p>
      <w:r>
        <w:t xml:space="preserve">4. Nous sommes allés à l'épicerie pour acheter des produits frais et des fruits. </w:t>
      </w:r>
    </w:p>
    <w:p>
      <w:r>
        <w:t xml:space="preserve">    We went to the grocery store to buy fresh products and fruits.</w:t>
      </w:r>
    </w:p>
    <w:p>
      <w:r>
        <w:t xml:space="preserve">5. J'ai mangé une orange cette matinée, elle était trop juteuse.  </w:t>
      </w:r>
    </w:p>
    <w:p>
      <w:r>
        <w:t xml:space="preserve">   I ate an orange this morning, it was too juicy.</w:t>
      </w:r>
    </w:p>
    <w:p>
      <w:r>
        <w:t xml:space="preserve">6. Les fruits de mer sont délicieux en hiver. </w:t>
      </w:r>
    </w:p>
    <w:p>
      <w:r>
        <w:t xml:space="preserve">    Seafood is delicious in winter.</w:t>
      </w:r>
    </w:p>
    <w:p>
      <w:r>
        <w:t xml:space="preserve">7. Vous devez manger des fruits chaque jour pour rester en bonne santé. </w:t>
      </w:r>
    </w:p>
    <w:p>
      <w:r>
        <w:t xml:space="preserve">    You must eat fruits every day to stay healthy.</w:t>
      </w:r>
    </w:p>
    <w:p>
      <w:r>
        <w:t xml:space="preserve">8. J'aime le goût frais du fruit d'été.  </w:t>
      </w:r>
    </w:p>
    <w:p>
      <w:r>
        <w:t xml:space="preserve">   I love the fresh taste of summer fruit. </w:t>
      </w:r>
    </w:p>
    <w:p>
      <w:r>
        <w:t xml:space="preserve">9. Le citron est un fruit acidulé qui aide à réguler l’acidité de la peau. </w:t>
      </w:r>
    </w:p>
    <w:p>
      <w:r>
        <w:t xml:space="preserve">    Lemon is a sour fruit that helps regulate skin acidity.</w:t>
      </w:r>
    </w:p>
    <w:p>
      <w:r>
        <w:t xml:space="preserve">10. La plupart des fruits sont riches en vitamine C. </w:t>
      </w:r>
    </w:p>
    <w:p>
      <w:r>
        <w:t xml:space="preserve">    Most fruits are rich in vitamin C.</w:t>
      </w:r>
    </w:p>
    <w:p/>
    <w:p>
      <w:r>
        <w:rPr>
          <w:b/>
        </w:rPr>
        <w:t>Word: Nature | Meaning: Nature</w:t>
      </w:r>
    </w:p>
    <w:p/>
    <w:p>
      <w:r>
        <w:t>1. La nature offre de nombreux bienfaits pour la santé.</w:t>
      </w:r>
    </w:p>
    <w:p>
      <w:r>
        <w:t xml:space="preserve">    The nature offers numerous benefits for health.</w:t>
      </w:r>
    </w:p>
    <w:p>
      <w:r>
        <w:t>2.  Le paysage naturel est magnifique et paisible.</w:t>
      </w:r>
    </w:p>
    <w:p>
      <w:r>
        <w:t xml:space="preserve">   The natural landscape is magnificent and peaceful.</w:t>
      </w:r>
    </w:p>
    <w:p>
      <w:r>
        <w:t>3. Il est important de protéger l'équilibre de la nature.</w:t>
      </w:r>
    </w:p>
    <w:p>
      <w:r>
        <w:t xml:space="preserve">   It is important to protect the balance of nature. </w:t>
      </w:r>
    </w:p>
    <w:p>
      <w:r>
        <w:t xml:space="preserve">4. Les animaux sauvages ont besoin d'un environnement sain pour survivre. </w:t>
      </w:r>
    </w:p>
    <w:p>
      <w:r>
        <w:t xml:space="preserve">   Wild animals need a healthy environment to survive. </w:t>
      </w:r>
    </w:p>
    <w:p>
      <w:r>
        <w:t xml:space="preserve">5.  Je vis une vie plus saine en me connectant avec la nature. </w:t>
      </w:r>
    </w:p>
    <w:p>
      <w:r>
        <w:t xml:space="preserve">    I live a healthier life by connecting with nature. </w:t>
      </w:r>
    </w:p>
    <w:p>
      <w:r>
        <w:t xml:space="preserve">6. La pollution de l'air et de l'eau nuit à la nature. </w:t>
      </w:r>
    </w:p>
    <w:p>
      <w:r>
        <w:t xml:space="preserve">   Air and water pollution harms the environment. </w:t>
      </w:r>
    </w:p>
    <w:p>
      <w:r>
        <w:t xml:space="preserve">7. L'importance de la biodiversité pour notre planète est immense. </w:t>
      </w:r>
    </w:p>
    <w:p>
      <w:r>
        <w:t xml:space="preserve">   The importance of biodiversity for our planet is immense. </w:t>
      </w:r>
    </w:p>
    <w:p>
      <w:r>
        <w:t xml:space="preserve">8.  J’adore observer les arbres dans leur cycle naturel de croissance et de mort. </w:t>
      </w:r>
    </w:p>
    <w:p>
      <w:r>
        <w:t xml:space="preserve">    I love to observe trees in their natural cycle of growth and death. </w:t>
      </w:r>
    </w:p>
    <w:p>
      <w:r>
        <w:t xml:space="preserve">9. L'exploration de la nature développe notre esprit et nos sens. </w:t>
      </w:r>
    </w:p>
    <w:p>
      <w:r>
        <w:t xml:space="preserve">   Exploring nature develops our minds and senses. </w:t>
      </w:r>
    </w:p>
    <w:p>
      <w:r>
        <w:t xml:space="preserve">10.  La nature est un sujet qui suscite des débats importants. </w:t>
      </w:r>
    </w:p>
    <w:p>
      <w:r>
        <w:t xml:space="preserve">   Nature is a subject that raises important debates.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