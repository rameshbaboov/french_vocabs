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femme | Meaning: woman</w:t>
      </w:r>
    </w:p>
    <w:p/>
    <w:p>
      <w:r>
        <w:t>1.  Elle est une femme intelligente et curieuse.</w:t>
      </w:r>
    </w:p>
    <w:p>
      <w:r>
        <w:t xml:space="preserve">    She is a smart and curious woman.</w:t>
      </w:r>
    </w:p>
    <w:p>
      <w:r>
        <w:t>2.  La femme porte un magnifique rouge à lèvres.</w:t>
      </w:r>
    </w:p>
    <w:p>
      <w:r>
        <w:t xml:space="preserve">    The woman wears a beautiful lipstick.</w:t>
      </w:r>
    </w:p>
    <w:p>
      <w:r>
        <w:t>3.  Les femmes sont souvent plus sensibles que les hommes.</w:t>
      </w:r>
    </w:p>
    <w:p>
      <w:r>
        <w:t xml:space="preserve">    Women are often more sensitive than men.</w:t>
      </w:r>
    </w:p>
    <w:p>
      <w:r>
        <w:t xml:space="preserve">4.  Je suis amoureux d'une femme incroyablement belle et forte. </w:t>
      </w:r>
    </w:p>
    <w:p>
      <w:r>
        <w:t xml:space="preserve">    I am in love with an incredibly beautiful and strong woman. </w:t>
      </w:r>
    </w:p>
    <w:p>
      <w:r>
        <w:t xml:space="preserve">5.  Elle a une belle carrière professionnelle, elle est une femme de succès. </w:t>
      </w:r>
    </w:p>
    <w:p>
      <w:r>
        <w:t xml:space="preserve">    She has a beautiful professional career, she is a successful woman. </w:t>
      </w:r>
    </w:p>
    <w:p>
      <w:r>
        <w:t>6.  Le chef cuisinier était en admiration pour la femme du barman.</w:t>
      </w:r>
    </w:p>
    <w:p>
      <w:r>
        <w:t xml:space="preserve">    The head chef was in awe of the bartender's wife. </w:t>
      </w:r>
    </w:p>
    <w:p>
      <w:r>
        <w:t>7.  La femme travaille dur et elle est fière de ses réalisations.</w:t>
      </w:r>
    </w:p>
    <w:p>
      <w:r>
        <w:t xml:space="preserve">    The woman works hard and is proud of her achievements. </w:t>
      </w:r>
    </w:p>
    <w:p>
      <w:r>
        <w:t xml:space="preserve">8.  Il a eu une femme fidèle qui l'a toujours soutenu. </w:t>
      </w:r>
    </w:p>
    <w:p>
      <w:r>
        <w:t xml:space="preserve">    He had a faithful wife who has always supported him. </w:t>
      </w:r>
    </w:p>
    <w:p>
      <w:r>
        <w:t xml:space="preserve">9.   Les femmes sont des êtres précieux et méritent d'être respectés. </w:t>
      </w:r>
    </w:p>
    <w:p>
      <w:r>
        <w:t xml:space="preserve">    Women are precious beings and deserve to be respected.  </w:t>
      </w:r>
    </w:p>
    <w:p>
      <w:r>
        <w:t>10. Il faut protéger les femmes, elles sont trop vulnérables.</w:t>
      </w:r>
    </w:p>
    <w:p>
      <w:r>
        <w:t xml:space="preserve">    We must protect women, they are too vulnerable.</w:t>
      </w:r>
    </w:p>
    <w:p/>
    <w:p>
      <w:r>
        <w:rPr>
          <w:b/>
        </w:rPr>
        <w:t>Word: nature | Meaning: natural world</w:t>
      </w:r>
    </w:p>
    <w:p/>
    <w:p>
      <w:r>
        <w:t xml:space="preserve">1. La nature est magnifique et offre un grand nombre de possibilités. </w:t>
      </w:r>
    </w:p>
    <w:p>
      <w:r>
        <w:t xml:space="preserve">   The nature is magnificent and offers numerous possibilities.</w:t>
      </w:r>
    </w:p>
    <w:p>
      <w:r>
        <w:t xml:space="preserve">2. L'étude de la nature est importante pour comprendre notre environnement.  </w:t>
      </w:r>
    </w:p>
    <w:p>
      <w:r>
        <w:t xml:space="preserve">   Studying nature is important to understand our environment.</w:t>
      </w:r>
    </w:p>
    <w:p>
      <w:r>
        <w:t>3. J'adore la nature, je me ressource à ses bienfaits chaque jour.</w:t>
      </w:r>
    </w:p>
    <w:p>
      <w:r>
        <w:t xml:space="preserve">   I love nature, I draw strength from it every day.</w:t>
      </w:r>
    </w:p>
    <w:p>
      <w:r>
        <w:t xml:space="preserve">4. Les animaux sauvages sont fascinants et nous apprennent beaucoup sur la nature. </w:t>
      </w:r>
    </w:p>
    <w:p>
      <w:r>
        <w:t xml:space="preserve">   Wild animals are fascinating and teach us a lot about nature.</w:t>
      </w:r>
    </w:p>
    <w:p>
      <w:r>
        <w:t xml:space="preserve">5. L'agriculture est une activité qui dépend de la nature.  </w:t>
      </w:r>
    </w:p>
    <w:p>
      <w:r>
        <w:t xml:space="preserve">   Agriculture is an activity that depends on nature.</w:t>
      </w:r>
    </w:p>
    <w:p>
      <w:r>
        <w:t>6. La pollution de l’air et de l’eau affecte fortement la nature.</w:t>
      </w:r>
    </w:p>
    <w:p>
      <w:r>
        <w:t xml:space="preserve">   Pollution of the air and water heavily affects nature. </w:t>
      </w:r>
    </w:p>
    <w:p>
      <w:r>
        <w:t xml:space="preserve">7. Il faut protéger la nature pour les générations futures. </w:t>
      </w:r>
    </w:p>
    <w:p>
      <w:r>
        <w:t xml:space="preserve">   We must protect nature for future generations.</w:t>
      </w:r>
    </w:p>
    <w:p>
      <w:r>
        <w:t xml:space="preserve">8. L'importance de l'équilibre naturel est essentielle dans le monde moderne. </w:t>
      </w:r>
    </w:p>
    <w:p>
      <w:r>
        <w:t xml:space="preserve">   The importance of natural balance is essential in the modern world.</w:t>
      </w:r>
    </w:p>
    <w:p>
      <w:r>
        <w:t xml:space="preserve">9. La science de la nature étudie les lois fondamentales de l’univers.  </w:t>
      </w:r>
    </w:p>
    <w:p>
      <w:r>
        <w:t xml:space="preserve">   The study of nature examines the fundamental laws of the universe.</w:t>
      </w:r>
    </w:p>
    <w:p>
      <w:r>
        <w:t xml:space="preserve">10. L'art peut inspirer et nous faire contempler la beauté de la nature. </w:t>
      </w:r>
    </w:p>
    <w:p>
      <w:r>
        <w:t xml:space="preserve">    Art can inspire and make us contemplate the beauty of nature.</w:t>
      </w:r>
    </w:p>
    <w:p/>
    <w:p>
      <w:r>
        <w:rPr>
          <w:b/>
        </w:rPr>
        <w:t>Word: amour | Meaning: love</w:t>
      </w:r>
    </w:p>
    <w:p/>
    <w:p>
      <w:r>
        <w:t>1. L'amour est un sentiment puissant et profond qui nous transporte.</w:t>
      </w:r>
    </w:p>
    <w:p>
      <w:r>
        <w:t xml:space="preserve">    Love is a powerful and deep emotion that carries us away.</w:t>
      </w:r>
    </w:p>
    <w:p>
      <w:r>
        <w:t>2. Le bonheur dans l'amour est inégalable, il donne une joie immense.</w:t>
      </w:r>
    </w:p>
    <w:p>
      <w:r>
        <w:t xml:space="preserve">    Happiness in love is unmatched, it brings immense joy. </w:t>
      </w:r>
    </w:p>
    <w:p>
      <w:r>
        <w:t>3. J'ai toujours eu un amour pour la cuisine et la gastronomie française.</w:t>
      </w:r>
    </w:p>
    <w:p>
      <w:r>
        <w:t xml:space="preserve">    I have always had a love for cooking and French gastronomy.</w:t>
      </w:r>
    </w:p>
    <w:p>
      <w:r>
        <w:t>4. L'amour de sa famille est une source inépuisable d'énergie et de soutien.</w:t>
      </w:r>
    </w:p>
    <w:p>
      <w:r>
        <w:t xml:space="preserve">    The love of one's family is an inexhaustible source of energy and support. </w:t>
      </w:r>
    </w:p>
    <w:p>
      <w:r>
        <w:t>5. J’ai une admiration profonde pour l'art français, son amour du détail est unique.</w:t>
      </w:r>
    </w:p>
    <w:p>
      <w:r>
        <w:t xml:space="preserve">    I have profound admiration for French art; its love for detail is unique. </w:t>
      </w:r>
    </w:p>
    <w:p>
      <w:r>
        <w:t>6. L'amour peut être le moteur de la vie, il nous pousse à accomplir nos rêves.</w:t>
      </w:r>
    </w:p>
    <w:p>
      <w:r>
        <w:t xml:space="preserve">    Love can be the driving force of life, it pushes us to achieve our dreams. </w:t>
      </w:r>
    </w:p>
    <w:p>
      <w:r>
        <w:t xml:space="preserve">7. Il est important d’exprimer l’amour pour ses proches, avec des mots et actions sincères. </w:t>
      </w:r>
    </w:p>
    <w:p>
      <w:r>
        <w:t xml:space="preserve">    It is important to express love for loved ones with sincere words and actions.  </w:t>
      </w:r>
    </w:p>
    <w:p>
      <w:r>
        <w:t>8. La beauté de l'amour réside dans sa spontanéité et sa force intérieure.</w:t>
      </w:r>
    </w:p>
    <w:p>
      <w:r>
        <w:t xml:space="preserve">   The beauty of love lies in its spontaneity and inner strength. </w:t>
      </w:r>
    </w:p>
    <w:p>
      <w:r>
        <w:t>9. L'amour est un cadeau précieux que l’on doit partager avec les gens chers.</w:t>
      </w:r>
    </w:p>
    <w:p>
      <w:r>
        <w:t xml:space="preserve">    Love is a precious gift that we must share with dear people.</w:t>
      </w:r>
    </w:p>
    <w:p>
      <w:r>
        <w:t>10. Le monde entier se bat pour l’amour, même face à la distance et aux difficultés.</w:t>
      </w:r>
    </w:p>
    <w:p>
      <w:r>
        <w:t xml:space="preserve">    The world struggles for love, even when facing distance and difficulties.</w:t>
      </w:r>
    </w:p>
    <w:p/>
    <w:p>
      <w:r>
        <w:rPr>
          <w:b/>
        </w:rPr>
        <w:t>Word: jeu | Meaning: game</w:t>
      </w:r>
    </w:p>
    <w:p/>
    <w:p>
      <w:r>
        <w:t>1. J'adore jouer aux cartes avec mes amis.</w:t>
      </w:r>
    </w:p>
    <w:p>
      <w:r>
        <w:t xml:space="preserve">  I love playing cards with my friends.</w:t>
      </w:r>
    </w:p>
    <w:p>
      <w:r>
        <w:t>2. Il est important de s'inscrire à un jeu sportif.</w:t>
      </w:r>
    </w:p>
    <w:p>
      <w:r>
        <w:t xml:space="preserve">  It is important to register for a sport game.</w:t>
      </w:r>
    </w:p>
    <w:p>
      <w:r>
        <w:t>3. Je joue au tennis tous les dimanches.</w:t>
      </w:r>
    </w:p>
    <w:p>
      <w:r>
        <w:t xml:space="preserve">  I play tennis every Sunday. </w:t>
      </w:r>
    </w:p>
    <w:p>
      <w:r>
        <w:t>4. La musique est un beau jeu pour la détente.</w:t>
      </w:r>
    </w:p>
    <w:p>
      <w:r>
        <w:t xml:space="preserve">  Music is a beautiful game for relaxation. </w:t>
      </w:r>
    </w:p>
    <w:p>
      <w:r>
        <w:t>5. L'activité physique et le jeu sont essentiels à la santé.</w:t>
      </w:r>
    </w:p>
    <w:p>
      <w:r>
        <w:t xml:space="preserve">  Physical activity and play are essential to health.</w:t>
      </w:r>
    </w:p>
    <w:p>
      <w:r>
        <w:t xml:space="preserve">6. J'ai besoin d'une pause pour me détendre avant de commencer le jeu. </w:t>
      </w:r>
    </w:p>
    <w:p>
      <w:r>
        <w:t xml:space="preserve">  I need a break to relax before I start playing.</w:t>
      </w:r>
    </w:p>
    <w:p>
      <w:r>
        <w:t>7. Ils ont joué un grand jeu, mais ils ont perdu.</w:t>
      </w:r>
    </w:p>
    <w:p>
      <w:r>
        <w:t xml:space="preserve">  They played a big game, but they lost.</w:t>
      </w:r>
    </w:p>
    <w:p>
      <w:r>
        <w:t xml:space="preserve">8. Il est important de jouer avec des règles claires. </w:t>
      </w:r>
    </w:p>
    <w:p>
      <w:r>
        <w:t xml:space="preserve">  It is important to play with clear rules.</w:t>
      </w:r>
    </w:p>
    <w:p>
      <w:r>
        <w:t>9. Je joue souvent au football dans la cour de l'école.</w:t>
      </w:r>
    </w:p>
    <w:p>
      <w:r>
        <w:t xml:space="preserve">   I often play football in the school yard.</w:t>
      </w:r>
    </w:p>
    <w:p>
      <w:r>
        <w:t xml:space="preserve">10. Le jeu est une activité amusante et enrichissante. </w:t>
      </w:r>
    </w:p>
    <w:p>
      <w:r>
        <w:t xml:space="preserve">  Play is a fun and enriching activity.</w:t>
      </w:r>
    </w:p>
    <w:p/>
    <w:p>
      <w:r>
        <w:rPr>
          <w:b/>
        </w:rPr>
        <w:t>Word: chant | Meaning: song</w:t>
      </w:r>
    </w:p>
    <w:p/>
    <w:p>
      <w:r>
        <w:t>1. Le chant des oiseaux est très agréable ce matin.</w:t>
      </w:r>
    </w:p>
    <w:p>
      <w:r>
        <w:t xml:space="preserve">   The birds' song is very pleasant this morning.</w:t>
      </w:r>
    </w:p>
    <w:p>
      <w:r>
        <w:t>2. Il chante souvent dans la rue et fait de l'improvisation.</w:t>
      </w:r>
    </w:p>
    <w:p>
      <w:r>
        <w:t xml:space="preserve">   He often sings in the street and improvises.</w:t>
      </w:r>
    </w:p>
    <w:p>
      <w:r>
        <w:t>3. La chanson de notre enfance nous rappelle des moments heureux.</w:t>
      </w:r>
    </w:p>
    <w:p>
      <w:r>
        <w:t xml:space="preserve">   Our childhood song reminds us of happy times.</w:t>
      </w:r>
    </w:p>
    <w:p>
      <w:r>
        <w:t>4. Le chant du fleuve est un rappel doux de la nature sauvage.</w:t>
      </w:r>
    </w:p>
    <w:p>
      <w:r>
        <w:t xml:space="preserve">   The river's song is a gentle reminder of wild nature.</w:t>
      </w:r>
    </w:p>
    <w:p>
      <w:r>
        <w:t>5. La chanteuse chante avec une voix douce et mélodique.</w:t>
      </w:r>
    </w:p>
    <w:p>
      <w:r>
        <w:t xml:space="preserve">   The singer sings with a soft and melodious voice.</w:t>
      </w:r>
    </w:p>
    <w:p>
      <w:r>
        <w:t>6. Les enfants chantaient à l’extérieur pendant le temps d'été.</w:t>
      </w:r>
    </w:p>
    <w:p>
      <w:r>
        <w:t xml:space="preserve">   The children sang outside during the summer time. </w:t>
      </w:r>
    </w:p>
    <w:p>
      <w:r>
        <w:t>7. Il chantait la chanson de son amour, tout en regardant les étoiles.</w:t>
      </w:r>
    </w:p>
    <w:p>
      <w:r>
        <w:t xml:space="preserve">   He sang his love song, while looking at the stars.</w:t>
      </w:r>
    </w:p>
    <w:p>
      <w:r>
        <w:t>8. L'artiste chante une mélodie triste sur scène.</w:t>
      </w:r>
    </w:p>
    <w:p>
      <w:r>
        <w:t xml:space="preserve">   The artist sings a sad melody on stage. </w:t>
      </w:r>
    </w:p>
    <w:p>
      <w:r>
        <w:t>9. La musique du chant des canaris nous inspire à rêver.</w:t>
      </w:r>
    </w:p>
    <w:p>
      <w:r>
        <w:t xml:space="preserve">   The canary's song inspires us to dream.</w:t>
      </w:r>
    </w:p>
    <w:p>
      <w:r>
        <w:t>10. On entend un chant de rue, et il nous rappelle les chansons de notre enfance.</w:t>
      </w:r>
    </w:p>
    <w:p>
      <w:r>
        <w:t xml:space="preserve">   We hear the street song and it reminds us of songs from our childhood.</w:t>
      </w:r>
    </w:p>
    <w:p/>
    <w:p>
      <w:r>
        <w:rPr>
          <w:b/>
        </w:rPr>
        <w:t>Word: lumière | Meaning: light</w:t>
      </w:r>
    </w:p>
    <w:p/>
    <w:p>
      <w:r>
        <w:t>1. La lumière du soleil brille sur la ville.</w:t>
      </w:r>
    </w:p>
    <w:p>
      <w:r>
        <w:t xml:space="preserve">  The sunlight shines brightly on the city.</w:t>
      </w:r>
    </w:p>
    <w:p>
      <w:r>
        <w:t>2. Il y a une lumière dans les yeux de Marie.</w:t>
      </w:r>
    </w:p>
    <w:p>
      <w:r>
        <w:t xml:space="preserve">  There is light in Marie's eyes.</w:t>
      </w:r>
    </w:p>
    <w:p>
      <w:r>
        <w:t>3. Nous avons besoin de plus d’éclairage pour la cuisine.</w:t>
      </w:r>
    </w:p>
    <w:p>
      <w:r>
        <w:t xml:space="preserve">  We need more lighting for the kitchen.</w:t>
      </w:r>
    </w:p>
    <w:p>
      <w:r>
        <w:t xml:space="preserve">4. La lumière du feu éclaire l'espace. </w:t>
      </w:r>
    </w:p>
    <w:p>
      <w:r>
        <w:t xml:space="preserve">  The firelight illuminates the space.</w:t>
      </w:r>
    </w:p>
    <w:p>
      <w:r>
        <w:t>5. J’aime regarder les étoiles et leur lumière magnifique.</w:t>
      </w:r>
    </w:p>
    <w:p>
      <w:r>
        <w:t xml:space="preserve">  I like to watch the stars and their magnificent light.</w:t>
      </w:r>
    </w:p>
    <w:p>
      <w:r>
        <w:t>6. Le ciel nocturne a une lumière douce et apaisante.</w:t>
      </w:r>
    </w:p>
    <w:p>
      <w:r>
        <w:t xml:space="preserve">  The night sky has a soft and soothing light.</w:t>
      </w:r>
    </w:p>
    <w:p>
      <w:r>
        <w:t xml:space="preserve">7. La lumière du téléphone illumine le bureau de Jean. </w:t>
      </w:r>
    </w:p>
    <w:p>
      <w:r>
        <w:t xml:space="preserve">  The phone light illuminates Jean’s office. </w:t>
      </w:r>
    </w:p>
    <w:p>
      <w:r>
        <w:t>8. L'éclair a illuminé la route pour l'automobiliste.</w:t>
      </w:r>
    </w:p>
    <w:p>
      <w:r>
        <w:t xml:space="preserve">  The lightning illuminated the road for the motorist.</w:t>
      </w:r>
    </w:p>
    <w:p>
      <w:r>
        <w:t>9. Le ciel est devenu plus clair et les nuages ont disparu.</w:t>
      </w:r>
    </w:p>
    <w:p>
      <w:r>
        <w:t xml:space="preserve">   The sky has become brighter and the clouds have disappeared.</w:t>
      </w:r>
    </w:p>
    <w:p>
      <w:r>
        <w:t xml:space="preserve">10. La lumière artificielle permet d’avoir une meilleure vue en soirée. </w:t>
      </w:r>
    </w:p>
    <w:p>
      <w:r>
        <w:t xml:space="preserve">    Artificial lighting allows us to see better at night.</w:t>
      </w:r>
    </w:p>
    <w:p/>
    <w:p>
      <w:r>
        <w:rPr>
          <w:b/>
        </w:rPr>
        <w:t>Word: maison | Meaning: house</w:t>
      </w:r>
    </w:p>
    <w:p/>
    <w:p>
      <w:r>
        <w:t xml:space="preserve">1. Ma maison est plus petite que celle de mon frère.  </w:t>
      </w:r>
    </w:p>
    <w:p>
      <w:r>
        <w:t xml:space="preserve">    My house is smaller than my brother's. </w:t>
      </w:r>
    </w:p>
    <w:p>
      <w:r>
        <w:t xml:space="preserve">2. La maison de nos voisins est en brique rouge. </w:t>
      </w:r>
    </w:p>
    <w:p>
      <w:r>
        <w:t xml:space="preserve">    Our neighbours' house is painted red brick. </w:t>
      </w:r>
    </w:p>
    <w:p>
      <w:r>
        <w:t xml:space="preserve">3. J'ai besoin d'apporter des provisions à la maison.   </w:t>
      </w:r>
    </w:p>
    <w:p>
      <w:r>
        <w:t xml:space="preserve">    I need to bring some supplies back home. </w:t>
      </w:r>
    </w:p>
    <w:p>
      <w:r>
        <w:t xml:space="preserve">4. La cuisine de ma maison a une grande table ronde.  </w:t>
      </w:r>
    </w:p>
    <w:p>
      <w:r>
        <w:t xml:space="preserve">    My kitchen has a large round table. </w:t>
      </w:r>
    </w:p>
    <w:p>
      <w:r>
        <w:t>5. Elle est venue chez moi pour visiter, et nous avons passé du temps dans la maison.</w:t>
      </w:r>
    </w:p>
    <w:p>
      <w:r>
        <w:t xml:space="preserve">    She came to visit me and we spent time in the house. </w:t>
      </w:r>
    </w:p>
    <w:p>
      <w:r>
        <w:t xml:space="preserve">6. Mes parents ont acheté une nouvelle maison à Marseille.  </w:t>
      </w:r>
    </w:p>
    <w:p>
      <w:r>
        <w:t xml:space="preserve">   My parents bought a new house in Marseille. </w:t>
      </w:r>
    </w:p>
    <w:p>
      <w:r>
        <w:t xml:space="preserve">7. Nous allons dîner chez ma tante et elle nous propose de manger dans sa maison.  </w:t>
      </w:r>
    </w:p>
    <w:p>
      <w:r>
        <w:t xml:space="preserve">    We are going to have dinner at my aunt and she offers us to eat at her home. </w:t>
      </w:r>
    </w:p>
    <w:p>
      <w:r>
        <w:t xml:space="preserve">8. La sécurité est importante à la maison.  </w:t>
      </w:r>
    </w:p>
    <w:p>
      <w:r>
        <w:t xml:space="preserve">   Security is important at home.  </w:t>
      </w:r>
    </w:p>
    <w:p>
      <w:r>
        <w:t xml:space="preserve">9. Il faut nettoyer la maison régulièrement.  </w:t>
      </w:r>
    </w:p>
    <w:p>
      <w:r>
        <w:t xml:space="preserve">    You should clean the house regularly.  </w:t>
      </w:r>
    </w:p>
    <w:p>
      <w:r>
        <w:t xml:space="preserve">10. J'aime passer du temps dans ma maison, où je suis tranquille.  </w:t>
      </w:r>
    </w:p>
    <w:p>
      <w:r>
        <w:t xml:space="preserve">     I like to spend time in my house where I am peaceful.</w:t>
      </w:r>
    </w:p>
    <w:p/>
    <w:p>
      <w:r>
        <w:rPr>
          <w:b/>
        </w:rPr>
        <w:t>Word: Chair | Meaning: Chair</w:t>
      </w:r>
    </w:p>
    <w:p/>
    <w:p>
      <w:r>
        <w:t xml:space="preserve">1. J'ai besoin d'une chaise pour me reposer.  </w:t>
      </w:r>
    </w:p>
    <w:p>
      <w:r>
        <w:t xml:space="preserve">    I need a chair to relax.</w:t>
      </w:r>
    </w:p>
    <w:p>
      <w:r>
        <w:t xml:space="preserve">2. La salle de réception dispose de plusieurs chaises confortables.  </w:t>
      </w:r>
    </w:p>
    <w:p>
      <w:r>
        <w:t xml:space="preserve">    The reception room has several comfortable chairs. </w:t>
      </w:r>
    </w:p>
    <w:p>
      <w:r>
        <w:t xml:space="preserve">3. Il y a une chaise vide sur la table.  </w:t>
      </w:r>
    </w:p>
    <w:p>
      <w:r>
        <w:t xml:space="preserve">    There is an empty chair on the table. </w:t>
      </w:r>
    </w:p>
    <w:p>
      <w:r>
        <w:t xml:space="preserve">4. L'enfant a pris place dans son fauteuil.  </w:t>
      </w:r>
    </w:p>
    <w:p>
      <w:r>
        <w:t xml:space="preserve">    The child sat down in his armchair. </w:t>
      </w:r>
    </w:p>
    <w:p>
      <w:r>
        <w:t xml:space="preserve">5. Nous avons besoin d'un nouveau siège pour la voiture.  </w:t>
      </w:r>
    </w:p>
    <w:p>
      <w:r>
        <w:t xml:space="preserve">    We need a new seat for the car. </w:t>
      </w:r>
    </w:p>
    <w:p>
      <w:r>
        <w:t xml:space="preserve">6. La chaise est fabriquée en bois et elle est très solide.  </w:t>
      </w:r>
    </w:p>
    <w:p>
      <w:r>
        <w:t xml:space="preserve">    The chair is made of wood and it is very sturdy. </w:t>
      </w:r>
    </w:p>
    <w:p>
      <w:r>
        <w:t xml:space="preserve">7. Il faut démonter les chaises avant de sortir l'appartement.  </w:t>
      </w:r>
    </w:p>
    <w:p>
      <w:r>
        <w:t xml:space="preserve">    You have to take apart the chairs before you exit the apartment.  </w:t>
      </w:r>
    </w:p>
    <w:p>
      <w:r>
        <w:t xml:space="preserve">8. J'ai besoin d'aide pour déplacer la chaise lourde. </w:t>
      </w:r>
    </w:p>
    <w:p>
      <w:r>
        <w:t xml:space="preserve">    I need help moving the heavy chair.  </w:t>
      </w:r>
    </w:p>
    <w:p>
      <w:r>
        <w:t xml:space="preserve">9. La chaise est trop petite pour moi.   </w:t>
      </w:r>
    </w:p>
    <w:p>
      <w:r>
        <w:t xml:space="preserve">    The chair is too small for me.  </w:t>
      </w:r>
    </w:p>
    <w:p>
      <w:r>
        <w:t xml:space="preserve">10. Le vendeur nous a montré plusieurs types de chaises.  </w:t>
      </w:r>
    </w:p>
    <w:p>
      <w:r>
        <w:t xml:space="preserve">    The vendor showed us several types of chairs.</w:t>
      </w:r>
    </w:p>
    <w:p/>
    <w:p>
      <w:r>
        <w:rPr>
          <w:b/>
        </w:rPr>
        <w:t>Word: cheveux | Meaning: hair</w:t>
      </w:r>
    </w:p>
    <w:p/>
    <w:p>
      <w:r>
        <w:t xml:space="preserve">1. J'adore avoir des cheveux longs et mi-longs. </w:t>
      </w:r>
    </w:p>
    <w:p>
      <w:r>
        <w:t xml:space="preserve">  - I love having long and medium-length hair.</w:t>
      </w:r>
    </w:p>
    <w:p>
      <w:r>
        <w:t>2. Ma mère a les cheveux blonds et les yeux bleus.</w:t>
      </w:r>
    </w:p>
    <w:p>
      <w:r>
        <w:t xml:space="preserve">   - My mom has blonde hair and blue eyes.</w:t>
      </w:r>
    </w:p>
    <w:p>
      <w:r>
        <w:t>3. Les cheveux sont essentiels pour la sécurité en cas d'incendie.</w:t>
      </w:r>
    </w:p>
    <w:p>
      <w:r>
        <w:t xml:space="preserve">   - Hair is essential for safety in case of fire.</w:t>
      </w:r>
    </w:p>
    <w:p>
      <w:r>
        <w:t xml:space="preserve">4. La fille a des cheveux noirs, mais elle veut de nouveaux styles. </w:t>
      </w:r>
    </w:p>
    <w:p>
      <w:r>
        <w:t xml:space="preserve">   - The girl has black hair, but she wants new hairstyles.</w:t>
      </w:r>
    </w:p>
    <w:p>
      <w:r>
        <w:t>5. Il faut laver ses cheveux tous les jours pour être propre.</w:t>
      </w:r>
    </w:p>
    <w:p>
      <w:r>
        <w:t xml:space="preserve">   - You have to wash your hair every day to stay clean.</w:t>
      </w:r>
    </w:p>
    <w:p>
      <w:r>
        <w:t xml:space="preserve">6.  Le garçon a une barbe et des cheveux courts. </w:t>
      </w:r>
    </w:p>
    <w:p>
      <w:r>
        <w:t xml:space="preserve">   - The boy has a mustache and short hair.</w:t>
      </w:r>
    </w:p>
    <w:p>
      <w:r>
        <w:t xml:space="preserve">7. Elle aime faire du sport et elle se lave les cheveux après. </w:t>
      </w:r>
    </w:p>
    <w:p>
      <w:r>
        <w:t xml:space="preserve">   - She likes doing sports and she washes her hair after.</w:t>
      </w:r>
    </w:p>
    <w:p>
      <w:r>
        <w:t xml:space="preserve">8. Les cheveux sont un signe de beauté naturelle. </w:t>
      </w:r>
    </w:p>
    <w:p>
      <w:r>
        <w:t xml:space="preserve">   - Hair is a sign of natural beauty.</w:t>
      </w:r>
    </w:p>
    <w:p>
      <w:r>
        <w:t xml:space="preserve">9.  Ils ont des cheveux gris et ils ne changent pas. </w:t>
      </w:r>
    </w:p>
    <w:p>
      <w:r>
        <w:t xml:space="preserve">   - They have gray hair and they don't change.</w:t>
      </w:r>
    </w:p>
    <w:p>
      <w:r>
        <w:t xml:space="preserve">10.  Je me suis fait une coupe de cheveux et je suis content. </w:t>
      </w:r>
    </w:p>
    <w:p>
      <w:r>
        <w:t xml:space="preserve">    - I got a haircut and I am happy.</w:t>
      </w:r>
    </w:p>
    <w:p/>
    <w:p>
      <w:r>
        <w:rPr>
          <w:b/>
        </w:rPr>
        <w:t>Word: bleu | Meaning: blue</w:t>
      </w:r>
    </w:p>
    <w:p/>
    <w:p>
      <w:r>
        <w:t>1. Le ciel est bleu aujourd'hui.</w:t>
      </w:r>
    </w:p>
    <w:p>
      <w:r>
        <w:t xml:space="preserve">    The sky is blue today.</w:t>
      </w:r>
    </w:p>
    <w:p>
      <w:r>
        <w:t>2. J'aime la couleur bleue.</w:t>
      </w:r>
    </w:p>
    <w:p>
      <w:r>
        <w:t xml:space="preserve">    I like the color blue.</w:t>
      </w:r>
    </w:p>
    <w:p>
      <w:r>
        <w:t>3. La robe de Marie est bleue.</w:t>
      </w:r>
    </w:p>
    <w:p>
      <w:r>
        <w:t xml:space="preserve">   Marie's dress is blue.</w:t>
      </w:r>
    </w:p>
    <w:p>
      <w:r>
        <w:t>4. Il y a des fleurs bleues dans le jardin.</w:t>
      </w:r>
    </w:p>
    <w:p>
      <w:r>
        <w:t xml:space="preserve">   There are blue flowers in the garden.</w:t>
      </w:r>
    </w:p>
    <w:p>
      <w:r>
        <w:t>5. Les yeux de l'oiseau sont bleus.</w:t>
      </w:r>
    </w:p>
    <w:p>
      <w:r>
        <w:t xml:space="preserve">   The bird's eyes are blue.</w:t>
      </w:r>
    </w:p>
    <w:p>
      <w:r>
        <w:t>6. La voiture est bleue et elle est nouvelle.</w:t>
      </w:r>
    </w:p>
    <w:p>
      <w:r>
        <w:t xml:space="preserve">    The car is blue and it is new. </w:t>
      </w:r>
    </w:p>
    <w:p>
      <w:r>
        <w:t>7. Le bleu du ciel rappelle la liberté.</w:t>
      </w:r>
    </w:p>
    <w:p>
      <w:r>
        <w:t xml:space="preserve">    The blue of the sky reminds me of freedom. </w:t>
      </w:r>
    </w:p>
    <w:p>
      <w:r>
        <w:t>8. Les vêtements bleus sont à la mode.</w:t>
      </w:r>
    </w:p>
    <w:p>
      <w:r>
        <w:t xml:space="preserve">    Blue clothes are fashionable.</w:t>
      </w:r>
    </w:p>
    <w:p>
      <w:r>
        <w:t>9. La musique bleue a un rythme mélancolique.</w:t>
      </w:r>
    </w:p>
    <w:p>
      <w:r>
        <w:t xml:space="preserve">   Blue music has a melancholic rhythm.</w:t>
      </w:r>
    </w:p>
    <w:p>
      <w:r>
        <w:t>10.  Je ne peux pas m'empêcher de penser au bleu.</w:t>
      </w:r>
    </w:p>
    <w:p>
      <w:r>
        <w:t xml:space="preserve">    I can't help but think of blue.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