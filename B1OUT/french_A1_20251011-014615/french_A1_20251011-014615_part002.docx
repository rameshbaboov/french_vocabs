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Hello, how are you? </w:t>
      </w:r>
    </w:p>
    <w:p>
      <w:r>
        <w:t xml:space="preserve">2. J'ai besoin d'aide avec mon projet.  </w:t>
      </w:r>
    </w:p>
    <w:p>
      <w:r>
        <w:t xml:space="preserve">I need help with my project. </w:t>
      </w:r>
    </w:p>
    <w:p>
      <w:r>
        <w:t xml:space="preserve">3. Bonjour à tous !  </w:t>
      </w:r>
    </w:p>
    <w:p>
      <w:r>
        <w:t xml:space="preserve">Good morning everyone! </w:t>
      </w:r>
    </w:p>
    <w:p>
      <w:r>
        <w:t xml:space="preserve">4. Bonjour la belle météo de aujourd'hui!   </w:t>
      </w:r>
    </w:p>
    <w:p>
      <w:r>
        <w:t>Good weather today!</w:t>
      </w:r>
    </w:p>
    <w:p>
      <w:r>
        <w:t xml:space="preserve">5. Bonjour, je suis très heureux de vous rencontrer.   </w:t>
      </w:r>
    </w:p>
    <w:p>
      <w:r>
        <w:t xml:space="preserve">Hello, I am very happy to meet you. </w:t>
      </w:r>
    </w:p>
    <w:p>
      <w:r>
        <w:t xml:space="preserve">6. Le film est intéressant, n'est-ce pas ?  </w:t>
      </w:r>
    </w:p>
    <w:p>
      <w:r>
        <w:t xml:space="preserve">The movie is interesting, isn’t it? </w:t>
      </w:r>
    </w:p>
    <w:p>
      <w:r>
        <w:t xml:space="preserve">7. Bonjour madame, comment allez-vous ?   </w:t>
      </w:r>
    </w:p>
    <w:p>
      <w:r>
        <w:t xml:space="preserve">Good morning ma’am, how are you? </w:t>
      </w:r>
    </w:p>
    <w:p>
      <w:r>
        <w:t xml:space="preserve">8. Bonjour, je voudrais acheter un billet d'avion.   </w:t>
      </w:r>
    </w:p>
    <w:p>
      <w:r>
        <w:t xml:space="preserve">Hello, I would like to buy a plane ticket. </w:t>
      </w:r>
    </w:p>
    <w:p>
      <w:r>
        <w:t xml:space="preserve">9. J'ai hâte de vous voir à la prochaine rencontre.  </w:t>
      </w:r>
    </w:p>
    <w:p>
      <w:r>
        <w:t xml:space="preserve">I can't wait to see you at the next meeting.  </w:t>
      </w:r>
    </w:p>
    <w:p>
      <w:r>
        <w:t xml:space="preserve">10. Bonjour, merci de l’aide !  </w:t>
      </w:r>
    </w:p>
    <w:p>
      <w:r>
        <w:t>Thank you for your help!</w:t>
      </w:r>
    </w:p>
    <w:p/>
    <w:p>
      <w:r>
        <w:rPr>
          <w:b/>
        </w:rPr>
        <w:t>Word: France | Meaning:  a country in Western Europe</w:t>
      </w:r>
    </w:p>
    <w:p/>
    <w:p>
      <w:r>
        <w:t xml:space="preserve">1. La France est une nation très grande. </w:t>
      </w:r>
    </w:p>
    <w:p>
      <w:r>
        <w:t xml:space="preserve">    France is a very large country.</w:t>
      </w:r>
    </w:p>
    <w:p>
      <w:r>
        <w:t xml:space="preserve">2. Je voyage souvent en France. </w:t>
      </w:r>
    </w:p>
    <w:p>
      <w:r>
        <w:t xml:space="preserve">    I often travel to France.</w:t>
      </w:r>
    </w:p>
    <w:p>
      <w:r>
        <w:t xml:space="preserve">3. J'aime beaucoup la cuisine française. </w:t>
      </w:r>
    </w:p>
    <w:p>
      <w:r>
        <w:t xml:space="preserve">    I really enjoy French cuisine.</w:t>
      </w:r>
    </w:p>
    <w:p>
      <w:r>
        <w:t xml:space="preserve">4. Le château de Versailles est célèbre dans le monde entier. </w:t>
      </w:r>
    </w:p>
    <w:p>
      <w:r>
        <w:t xml:space="preserve">    The Château of Versailles is famous around the world.</w:t>
      </w:r>
    </w:p>
    <w:p>
      <w:r>
        <w:t xml:space="preserve">5. La Tour Eiffel est un symbole de la ville de Paris. </w:t>
      </w:r>
    </w:p>
    <w:p>
      <w:r>
        <w:t xml:space="preserve">    The Eiffel Tower is a symbol of the city of Paris.</w:t>
      </w:r>
    </w:p>
    <w:p>
      <w:r>
        <w:t xml:space="preserve">6. Le pays français possède une riche histoire. </w:t>
      </w:r>
    </w:p>
    <w:p>
      <w:r>
        <w:t xml:space="preserve">    The French country has a rich history.</w:t>
      </w:r>
    </w:p>
    <w:p>
      <w:r>
        <w:t xml:space="preserve">7. L'industrie française a connu de grands progrès. </w:t>
      </w:r>
    </w:p>
    <w:p>
      <w:r>
        <w:t xml:space="preserve">    French industry has seen great progress.</w:t>
      </w:r>
    </w:p>
    <w:p>
      <w:r>
        <w:t xml:space="preserve">8. Les Français sont connus pour leur gentillesse. </w:t>
      </w:r>
    </w:p>
    <w:p>
      <w:r>
        <w:t xml:space="preserve">    The French are known for their kindness.</w:t>
      </w:r>
    </w:p>
    <w:p>
      <w:r>
        <w:t xml:space="preserve">9.  Le pays a une grande diversité culturelle. </w:t>
      </w:r>
    </w:p>
    <w:p>
      <w:r>
        <w:t xml:space="preserve">    The country has a great cultural diversity.</w:t>
      </w:r>
    </w:p>
    <w:p>
      <w:r>
        <w:t xml:space="preserve">10. L'Union Européenne est un projet important pour la France. </w:t>
      </w:r>
    </w:p>
    <w:p>
      <w:r>
        <w:t xml:space="preserve">    The European Union is an important project for France.</w:t>
      </w:r>
    </w:p>
    <w:p/>
    <w:p>
      <w:r>
        <w:rPr>
          <w:b/>
        </w:rPr>
        <w:t>Word: Jouer | Meaning: To play</w:t>
      </w:r>
    </w:p>
    <w:p/>
    <w:p>
      <w:r>
        <w:t>1. Je joue du piano chaque soir.</w:t>
      </w:r>
    </w:p>
    <w:p>
      <w:r>
        <w:t xml:space="preserve">  I play the piano every evening.</w:t>
      </w:r>
    </w:p>
    <w:p>
      <w:r>
        <w:t>2. Les enfants jouent dans le parc.</w:t>
      </w:r>
    </w:p>
    <w:p>
      <w:r>
        <w:t xml:space="preserve">  The children are playing in the park.</w:t>
      </w:r>
    </w:p>
    <w:p>
      <w:r>
        <w:t>3. Elle aime jouer à des jeux de société.</w:t>
      </w:r>
    </w:p>
    <w:p>
      <w:r>
        <w:t xml:space="preserve">  She likes to play board games.</w:t>
      </w:r>
    </w:p>
    <w:p>
      <w:r>
        <w:t>4. J’ai beaucoup de plaisir à jouer avec mes amis.</w:t>
      </w:r>
    </w:p>
    <w:p>
      <w:r>
        <w:t xml:space="preserve">  I have a lot of fun playing with my friends. </w:t>
      </w:r>
    </w:p>
    <w:p>
      <w:r>
        <w:t xml:space="preserve">5. Le chien joue avec son jouet. </w:t>
      </w:r>
    </w:p>
    <w:p>
      <w:r>
        <w:t xml:space="preserve">  The dog is playing with its toy.</w:t>
      </w:r>
    </w:p>
    <w:p>
      <w:r>
        <w:t>6. Il joue d'un instrument pour les gens.</w:t>
      </w:r>
    </w:p>
    <w:p>
      <w:r>
        <w:t xml:space="preserve">   He plays an instrument for people. </w:t>
      </w:r>
    </w:p>
    <w:p>
      <w:r>
        <w:t xml:space="preserve">7. Nous jouons à la course dans le jardin. </w:t>
      </w:r>
    </w:p>
    <w:p>
      <w:r>
        <w:t xml:space="preserve">  We are playing a race in the garden.</w:t>
      </w:r>
    </w:p>
    <w:p>
      <w:r>
        <w:t xml:space="preserve">8. Vous jouez un rôle important dans notre groupe. </w:t>
      </w:r>
    </w:p>
    <w:p>
      <w:r>
        <w:t xml:space="preserve">   You play an important role in our group.</w:t>
      </w:r>
    </w:p>
    <w:p>
      <w:r>
        <w:t xml:space="preserve">9. Il joue de la guitare et chante des chansons. </w:t>
      </w:r>
    </w:p>
    <w:p>
      <w:r>
        <w:t xml:space="preserve">   He plays guitar and sings songs. </w:t>
      </w:r>
    </w:p>
    <w:p>
      <w:r>
        <w:t xml:space="preserve">10. La musique est une forme d'expression qui nous permet de jouer avec nos émotions.  </w:t>
      </w:r>
    </w:p>
    <w:p>
      <w:r>
        <w:t>Music is a form of expression that allows us to play with our emotions.</w:t>
      </w:r>
    </w:p>
    <w:p/>
    <w:p>
      <w:r>
        <w:t>Carte: &lt;map&gt;</w:t>
      </w:r>
    </w:p>
    <w:p/>
    <w:p>
      <w:r>
        <w:t>1. J'ai une carte de crédit pour faire des achats en ligne.</w:t>
      </w:r>
    </w:p>
    <w:p>
      <w:r>
        <w:t xml:space="preserve">   I have a credit card for buying things online.</w:t>
      </w:r>
    </w:p>
    <w:p>
      <w:r>
        <w:t>2. La carte d'identité est indispensable pour l'obtention d'un visa.</w:t>
      </w:r>
    </w:p>
    <w:p>
      <w:r>
        <w:t xml:space="preserve">   A national identity card is necessary for obtaining a visa. </w:t>
      </w:r>
    </w:p>
    <w:p>
      <w:r>
        <w:t>3. Le train s'arrête à la gare, puis vous pouvez prendre votre carte de voyage.</w:t>
      </w:r>
    </w:p>
    <w:p>
      <w:r>
        <w:t xml:space="preserve">   The train stops at the station and then you can take your travel ticket. </w:t>
      </w:r>
    </w:p>
    <w:p>
      <w:r>
        <w:t>4. La carte postale est une façon unique et amusante d'envoyer des lettres.</w:t>
      </w:r>
    </w:p>
    <w:p>
      <w:r>
        <w:t xml:space="preserve">   A postcard is a unique and fun way to send letters.</w:t>
      </w:r>
    </w:p>
    <w:p>
      <w:r>
        <w:t>5.  Je souhaite changer ma carte SIM pour obtenir un meilleur service mobile.</w:t>
      </w:r>
    </w:p>
    <w:p>
      <w:r>
        <w:t xml:space="preserve">   I want to change my SIM card to get better mobile service. </w:t>
      </w:r>
    </w:p>
    <w:p>
      <w:r>
        <w:t>6.  Il faut garder sa carte d'assurance santé à portée de main.</w:t>
      </w:r>
    </w:p>
    <w:p>
      <w:r>
        <w:t xml:space="preserve">    You need to keep your health insurance card at hand.</w:t>
      </w:r>
    </w:p>
    <w:p>
      <w:r>
        <w:t>7.  Le conducteur a fourni la carte d'accès pour l'entrée du jardin.</w:t>
      </w:r>
    </w:p>
    <w:p>
      <w:r>
        <w:t xml:space="preserve">   The driver provided the access card for entering the garden. </w:t>
      </w:r>
    </w:p>
    <w:p>
      <w:r>
        <w:t>8.  Est-ce que tu as une carte de visite?</w:t>
      </w:r>
    </w:p>
    <w:p>
      <w:r>
        <w:t xml:space="preserve">   Do you have a business card?</w:t>
      </w:r>
    </w:p>
    <w:p>
      <w:r>
        <w:t>9.  Il faut remplir la carte d'inscription avant de commencer le cours.</w:t>
      </w:r>
    </w:p>
    <w:p>
      <w:r>
        <w:t xml:space="preserve">    You need to fill out the registration form before starting the course.</w:t>
      </w:r>
    </w:p>
    <w:p>
      <w:r>
        <w:t>10. L'avion voyage à travers l'espace et a des cartes gravées sur son fuselage.</w:t>
      </w:r>
    </w:p>
    <w:p>
      <w:r>
        <w:t xml:space="preserve">   The plane flies through space and has maps engraved on its fuselage.</w:t>
      </w:r>
    </w:p>
    <w:p/>
    <w:p>
      <w:r>
        <w:rPr>
          <w:b/>
        </w:rPr>
        <w:t>Word: go | Meaning: travel, move</w:t>
      </w:r>
    </w:p>
    <w:p/>
    <w:p>
      <w:r>
        <w:t>1. Il est temps de partir !</w:t>
      </w:r>
    </w:p>
    <w:p>
      <w:r>
        <w:t xml:space="preserve">    It's time to go!</w:t>
      </w:r>
    </w:p>
    <w:p>
      <w:r>
        <w:t>2. Voulez-vous aller au cinéma ?</w:t>
      </w:r>
    </w:p>
    <w:p>
      <w:r>
        <w:t xml:space="preserve">   Do you want to go to the cinema?</w:t>
      </w:r>
    </w:p>
    <w:p>
      <w:r>
        <w:t>3. La fête commence bientôt, allons-y !</w:t>
      </w:r>
    </w:p>
    <w:p>
      <w:r>
        <w:t xml:space="preserve">  The party begins soon, let's go! </w:t>
      </w:r>
    </w:p>
    <w:p>
      <w:r>
        <w:t xml:space="preserve">4. J'ai envie de me promener dans la nature. </w:t>
      </w:r>
    </w:p>
    <w:p>
      <w:r>
        <w:t xml:space="preserve">   I feel like going for a walk in nature.</w:t>
      </w:r>
    </w:p>
    <w:p>
      <w:r>
        <w:t>5. Allez! Qu'est-ce que vous attendez?</w:t>
      </w:r>
    </w:p>
    <w:p>
      <w:r>
        <w:t xml:space="preserve">   Come on! What are you waiting for?</w:t>
      </w:r>
    </w:p>
    <w:p>
      <w:r>
        <w:t xml:space="preserve">6. Ne sois pas timide, va à l’accueil. </w:t>
      </w:r>
    </w:p>
    <w:p>
      <w:r>
        <w:t xml:space="preserve">    Don't be shy, go to the reception.  </w:t>
      </w:r>
    </w:p>
    <w:p>
      <w:r>
        <w:t>7. Je vais me coucher maintenant, je suis fatigué.</w:t>
      </w:r>
    </w:p>
    <w:p>
      <w:r>
        <w:t xml:space="preserve">    I am going to bed now, I am tired.  </w:t>
      </w:r>
    </w:p>
    <w:p>
      <w:r>
        <w:t>8. Il faut que nous prenons la décision et aller en avant!</w:t>
      </w:r>
    </w:p>
    <w:p>
      <w:r>
        <w:t xml:space="preserve">   We need to make the decision and move forward! </w:t>
      </w:r>
    </w:p>
    <w:p>
      <w:r>
        <w:t>9. On peut voyager dans le monde entier, il suffit de partir.</w:t>
      </w:r>
    </w:p>
    <w:p>
      <w:r>
        <w:t xml:space="preserve">   We can travel around the world, all we have to do is go. </w:t>
      </w:r>
    </w:p>
    <w:p>
      <w:r>
        <w:t xml:space="preserve">10. La patience est la clé pour réussir, alors on va ! </w:t>
      </w:r>
    </w:p>
    <w:p>
      <w:r>
        <w:t xml:space="preserve">    Patience is key to success, so let's go!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 xml:space="preserve">2. Le livre est très intéressant, je veux en lire plus. </w:t>
      </w:r>
    </w:p>
    <w:p>
      <w:r>
        <w:t xml:space="preserve">   The book is very interesting, I want to read more.</w:t>
      </w:r>
    </w:p>
    <w:p>
      <w:r>
        <w:t>3. Les enfants ont lu un livre à la bibliothèque.</w:t>
      </w:r>
    </w:p>
    <w:p>
      <w:r>
        <w:t xml:space="preserve">   The children read a book at the library.</w:t>
      </w:r>
    </w:p>
    <w:p>
      <w:r>
        <w:t>4. Il faut choisir un bon livre pour l'auto-didacte.</w:t>
      </w:r>
    </w:p>
    <w:p>
      <w:r>
        <w:t xml:space="preserve">   You need to choose a good book for the self-learner. </w:t>
      </w:r>
    </w:p>
    <w:p>
      <w:r>
        <w:t xml:space="preserve">5.  J'aime lire des livres en français et en anglais. </w:t>
      </w:r>
    </w:p>
    <w:p>
      <w:r>
        <w:t xml:space="preserve">   I like reading books in French and English. </w:t>
      </w:r>
    </w:p>
    <w:p>
      <w:r>
        <w:t xml:space="preserve">6. J'ai acheté un livre sur la cuisine italienne. </w:t>
      </w:r>
    </w:p>
    <w:p>
      <w:r>
        <w:t xml:space="preserve">   I bought a cookbook about Italian cooking.</w:t>
      </w:r>
    </w:p>
    <w:p>
      <w:r>
        <w:t xml:space="preserve">7. Le livre contient beaucoup d'informations utiles. </w:t>
      </w:r>
    </w:p>
    <w:p>
      <w:r>
        <w:t xml:space="preserve">   The book contains a lot of useful information. </w:t>
      </w:r>
    </w:p>
    <w:p>
      <w:r>
        <w:t xml:space="preserve">8. Il est important de relire les livres que nous avons lus.  </w:t>
      </w:r>
    </w:p>
    <w:p>
      <w:r>
        <w:t xml:space="preserve">   It is important to reread the books we read. </w:t>
      </w:r>
    </w:p>
    <w:p>
      <w:r>
        <w:t>9. J'ai besoin de lire un livre sur la nature pour apprendre.</w:t>
      </w:r>
    </w:p>
    <w:p>
      <w:r>
        <w:t xml:space="preserve">   I need to read a book about nature to learn. </w:t>
      </w:r>
    </w:p>
    <w:p>
      <w:r>
        <w:t xml:space="preserve">10. Lisez le livre, vous apprendrez beaucoup. </w:t>
      </w:r>
    </w:p>
    <w:p>
      <w:r>
        <w:t xml:space="preserve">    Read the book, you will learn a lot.</w:t>
      </w:r>
    </w:p>
    <w:p/>
    <w:p>
      <w:r>
        <w:t>Lune: Moon</w:t>
      </w:r>
    </w:p>
    <w:p/>
    <w:p>
      <w:r>
        <w:t xml:space="preserve">1. La lune était pleine d'énergie et brillait dans le ciel noir. </w:t>
      </w:r>
    </w:p>
    <w:p>
      <w:r>
        <w:t xml:space="preserve">    The moon was full of energy and shone brightly in the black sky.</w:t>
      </w:r>
    </w:p>
    <w:p>
      <w:r>
        <w:t xml:space="preserve">2. Les astronautes ont étudié la lune pendant de nombreuses heures.  </w:t>
      </w:r>
    </w:p>
    <w:p>
      <w:r>
        <w:t xml:space="preserve">   Astronauts studied the moon for many hours.</w:t>
      </w:r>
    </w:p>
    <w:p>
      <w:r>
        <w:t>3. Il a rêvé d'une lune avec des couleurs vibrantes.</w:t>
      </w:r>
    </w:p>
    <w:p>
      <w:r>
        <w:t xml:space="preserve">   He dreamed of a moon with vibrant colors.</w:t>
      </w:r>
    </w:p>
    <w:p>
      <w:r>
        <w:t xml:space="preserve">4. La lune, symbole de lumière et de magie, est un objet fascinant pour les humains. </w:t>
      </w:r>
    </w:p>
    <w:p>
      <w:r>
        <w:t xml:space="preserve">   The moon, symbol of light and magic, is an intriguing object for humans.</w:t>
      </w:r>
    </w:p>
    <w:p>
      <w:r>
        <w:t xml:space="preserve">5. L'évolution de la lune a permis l'établissement d'une orbite terrestre stable.  </w:t>
      </w:r>
    </w:p>
    <w:p>
      <w:r>
        <w:t xml:space="preserve">   The evolution of the moon allowed for the establishment of a stable Earth orbit.</w:t>
      </w:r>
    </w:p>
    <w:p>
      <w:r>
        <w:t xml:space="preserve">6. La lune est une source d'inspiration pour les artistes et les écrivains. </w:t>
      </w:r>
    </w:p>
    <w:p>
      <w:r>
        <w:t xml:space="preserve">    The moon is a source of inspiration for artists and writers.</w:t>
      </w:r>
    </w:p>
    <w:p>
      <w:r>
        <w:t>7. Le festival lunaire, qui se déroule chaque année, attire des milliers de visiteurs.</w:t>
      </w:r>
    </w:p>
    <w:p>
      <w:r>
        <w:t xml:space="preserve">   The lunar festival, which takes place every year, attracts thousands of visitors.</w:t>
      </w:r>
    </w:p>
    <w:p>
      <w:r>
        <w:t xml:space="preserve">8. La lune est un satellite naturel de la Terre. </w:t>
      </w:r>
    </w:p>
    <w:p>
      <w:r>
        <w:t xml:space="preserve">   The moon is a natural satellite of Earth. </w:t>
      </w:r>
    </w:p>
    <w:p>
      <w:r>
        <w:t xml:space="preserve">9. Les astronomes ont découvert de nouveaux aspects de la lune grâce à des technologies modernes.  </w:t>
      </w:r>
    </w:p>
    <w:p>
      <w:r>
        <w:t xml:space="preserve">    Astronomers discovered new aspects of the moon thanks to modern technology.</w:t>
      </w:r>
    </w:p>
    <w:p>
      <w:r>
        <w:t xml:space="preserve">10. L'activité lunaire est importante pour les missions spatiales et les recherches scientifiques. </w:t>
      </w:r>
    </w:p>
    <w:p>
      <w:r>
        <w:t xml:space="preserve">   Lunar activity is important for space missions and scientific research.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rouge.  </w:t>
      </w:r>
    </w:p>
    <w:p>
      <w:r>
        <w:t>The car is red.</w:t>
      </w:r>
    </w:p>
    <w:p>
      <w:r>
        <w:t>3. J'aime les vêtements rouges.</w:t>
      </w:r>
    </w:p>
    <w:p>
      <w:r>
        <w:t>I like red clothes.</w:t>
      </w:r>
    </w:p>
    <w:p>
      <w:r>
        <w:t xml:space="preserve">4. La fleur est rouge. </w:t>
      </w:r>
    </w:p>
    <w:p>
      <w:r>
        <w:t>The flower is red.</w:t>
      </w:r>
    </w:p>
    <w:p>
      <w:r>
        <w:t>5. Il y a un rouge dans mon verre.</w:t>
      </w:r>
    </w:p>
    <w:p>
      <w:r>
        <w:t>There is a red in my glass.</w:t>
      </w:r>
    </w:p>
    <w:p>
      <w:r>
        <w:t xml:space="preserve">6. Le sang est rouge. </w:t>
      </w:r>
    </w:p>
    <w:p>
      <w:r>
        <w:t>Blood is red.</w:t>
      </w:r>
    </w:p>
    <w:p>
      <w:r>
        <w:t xml:space="preserve">7. Elle regarde une vidéo rouge. </w:t>
      </w:r>
    </w:p>
    <w:p>
      <w:r>
        <w:t xml:space="preserve">She's watching a red video. </w:t>
      </w:r>
    </w:p>
    <w:p>
      <w:r>
        <w:t xml:space="preserve">8. La tomate est rouge.  </w:t>
      </w:r>
    </w:p>
    <w:p>
      <w:r>
        <w:t xml:space="preserve">The tomato is red. </w:t>
      </w:r>
    </w:p>
    <w:p>
      <w:r>
        <w:t xml:space="preserve">9. L'affiche du restaurant est rouge. </w:t>
      </w:r>
    </w:p>
    <w:p>
      <w:r>
        <w:t xml:space="preserve">The restaurant's poster is red. </w:t>
      </w:r>
    </w:p>
    <w:p>
      <w:r>
        <w:t xml:space="preserve">10. Le ciel est rouge cette nuit. </w:t>
      </w:r>
    </w:p>
    <w:p>
      <w:r>
        <w:t>The sky is red tonight.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Il a un chien blanc. </w:t>
      </w:r>
    </w:p>
    <w:p>
      <w:r>
        <w:t>He has a white dog.</w:t>
      </w:r>
    </w:p>
    <w:p>
      <w:r>
        <w:t xml:space="preserve">3. Le ciel était blanc aujourd'hui. </w:t>
      </w:r>
    </w:p>
    <w:p>
      <w:r>
        <w:t>The sky was white today.</w:t>
      </w:r>
    </w:p>
    <w:p>
      <w:r>
        <w:t xml:space="preserve">4. J'ai des vêtements blancs. </w:t>
      </w:r>
    </w:p>
    <w:p>
      <w:r>
        <w:t>I have white clothes.</w:t>
      </w:r>
    </w:p>
    <w:p>
      <w:r>
        <w:t>5. Les fleurs sont blanches.</w:t>
      </w:r>
    </w:p>
    <w:p>
      <w:r>
        <w:t>The flowers are white.</w:t>
      </w:r>
    </w:p>
    <w:p>
      <w:r>
        <w:t xml:space="preserve">6.  Elle a un petit garçon blanc. </w:t>
      </w:r>
    </w:p>
    <w:p>
      <w:r>
        <w:t xml:space="preserve">She has a little boy who is white. </w:t>
      </w:r>
    </w:p>
    <w:p>
      <w:r>
        <w:t xml:space="preserve">7. La neige était blanche et poudreuse. </w:t>
      </w:r>
    </w:p>
    <w:p>
      <w:r>
        <w:t>The snow was white and powdery.</w:t>
      </w:r>
    </w:p>
    <w:p>
      <w:r>
        <w:t xml:space="preserve">8. On peut acheter du papier blanc. </w:t>
      </w:r>
    </w:p>
    <w:p>
      <w:r>
        <w:t xml:space="preserve">You can buy white paper. </w:t>
      </w:r>
    </w:p>
    <w:p>
      <w:r>
        <w:t xml:space="preserve">9. Le gâteau est blanc, mais il contient des pépites de chocolat noir. </w:t>
      </w:r>
    </w:p>
    <w:p>
      <w:r>
        <w:t xml:space="preserve">The cake is white, but it contains black chocolate chips. </w:t>
      </w:r>
    </w:p>
    <w:p>
      <w:r>
        <w:t xml:space="preserve">10.  La lune était blanche et brillante. </w:t>
      </w:r>
    </w:p>
    <w:p>
      <w:r>
        <w:t>The moon was white and bright.</w:t>
      </w:r>
    </w:p>
    <w:p/>
    <w:p>
      <w:r>
        <w:rPr>
          <w:b/>
        </w:rPr>
        <w:t>Word: Jour | Meaning: Day</w:t>
      </w:r>
    </w:p>
    <w:p/>
    <w:p>
      <w:r>
        <w:t>1. Aujourd'hui, j'ai beaucoup de choses à faire.</w:t>
      </w:r>
    </w:p>
    <w:p>
      <w:r>
        <w:t xml:space="preserve">    Today, I have lots of things to do.</w:t>
      </w:r>
    </w:p>
    <w:p>
      <w:r>
        <w:t xml:space="preserve">2. J’aime passer du temps avec mes amis le jour après l’école. </w:t>
      </w:r>
    </w:p>
    <w:p>
      <w:r>
        <w:t xml:space="preserve">    I like to spend time with my friends after school. </w:t>
      </w:r>
    </w:p>
    <w:p>
      <w:r>
        <w:t xml:space="preserve">3. Il y a un grand festival qui se déroule tous les jours. </w:t>
      </w:r>
    </w:p>
    <w:p>
      <w:r>
        <w:t xml:space="preserve">    There is a big festival that takes place every day.</w:t>
      </w:r>
    </w:p>
    <w:p>
      <w:r>
        <w:t xml:space="preserve">4. Le jour de Noël est une fête importante pour moi et mon famille. </w:t>
      </w:r>
    </w:p>
    <w:p>
      <w:r>
        <w:t xml:space="preserve">    Christmas Day is an important holiday for me and my family. </w:t>
      </w:r>
    </w:p>
    <w:p>
      <w:r>
        <w:t xml:space="preserve">5. Nous avons planifié notre voyage pour le mois de juin, le jour du retour nous partons en vacances.  </w:t>
      </w:r>
    </w:p>
    <w:p>
      <w:r>
        <w:t xml:space="preserve">    We have planned our trip for June; the day of return we will go on vacation. </w:t>
      </w:r>
    </w:p>
    <w:p>
      <w:r>
        <w:t xml:space="preserve">6. Les jours sont plus courts en hiver, et les journées d’été sont plus longues. </w:t>
      </w:r>
    </w:p>
    <w:p>
      <w:r>
        <w:t xml:space="preserve">    The days are shorter in winter and summer days are longer. </w:t>
      </w:r>
    </w:p>
    <w:p>
      <w:r>
        <w:t xml:space="preserve">7. Le jour est venu pour aller à la plage. </w:t>
      </w:r>
    </w:p>
    <w:p>
      <w:r>
        <w:t xml:space="preserve">   It's the day to go to the beach.  </w:t>
      </w:r>
    </w:p>
    <w:p>
      <w:r>
        <w:t xml:space="preserve">8. J'ai besoin de vous aider avec le travail, peut-être que nous pouvons le faire ensemble le jour suivant. </w:t>
      </w:r>
    </w:p>
    <w:p>
      <w:r>
        <w:t xml:space="preserve">    I need your help with the work; perhaps we can do it together the following day. </w:t>
      </w:r>
    </w:p>
    <w:p>
      <w:r>
        <w:t xml:space="preserve">9. Il fait beau aujourd’hui, ce qui me donne envie de faire une promenade. </w:t>
      </w:r>
    </w:p>
    <w:p>
      <w:r>
        <w:t xml:space="preserve">   It's nice out today, which gives me the urge to go for a walk.  </w:t>
      </w:r>
    </w:p>
    <w:p>
      <w:r>
        <w:t xml:space="preserve">10. J'ai beaucoup d'énergie pour la journée et je suis prêt à tout entreprendre. </w:t>
      </w:r>
    </w:p>
    <w:p>
      <w:r>
        <w:t xml:space="preserve">    I have lots of energy for the day and I am ready to do anything.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