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 xml:space="preserve">1. Le chat est noir. </w:t>
      </w:r>
    </w:p>
    <w:p>
      <w:r>
        <w:t>The cat is black.</w:t>
      </w:r>
    </w:p>
    <w:p>
      <w:r>
        <w:t xml:space="preserve">2. Les vêtements noirs sont tendance. </w:t>
      </w:r>
    </w:p>
    <w:p>
      <w:r>
        <w:t>Black clothes are trendy.</w:t>
      </w:r>
    </w:p>
    <w:p>
      <w:r>
        <w:t xml:space="preserve">3. Il a un manteau noir élégant. </w:t>
      </w:r>
    </w:p>
    <w:p>
      <w:r>
        <w:t>He has an elegant black coat.</w:t>
      </w:r>
    </w:p>
    <w:p>
      <w:r>
        <w:t xml:space="preserve">4. La nuit, le ciel est noir. </w:t>
      </w:r>
    </w:p>
    <w:p>
      <w:r>
        <w:t>At night, the sky is black.</w:t>
      </w:r>
    </w:p>
    <w:p>
      <w:r>
        <w:t xml:space="preserve">5.  La voiture est noire. </w:t>
      </w:r>
    </w:p>
    <w:p>
      <w:r>
        <w:t>The car is black.</w:t>
      </w:r>
    </w:p>
    <w:p>
      <w:r>
        <w:t xml:space="preserve">6. Il aime les films noirs. </w:t>
      </w:r>
    </w:p>
    <w:p>
      <w:r>
        <w:t>He likes black and white movies.</w:t>
      </w:r>
    </w:p>
    <w:p>
      <w:r>
        <w:t xml:space="preserve">7. Le gâteau était noir et gris. </w:t>
      </w:r>
    </w:p>
    <w:p>
      <w:r>
        <w:t>The cake was black and grey.</w:t>
      </w:r>
    </w:p>
    <w:p>
      <w:r>
        <w:t xml:space="preserve">8. Le café est noir, mais il est délicieux. </w:t>
      </w:r>
    </w:p>
    <w:p>
      <w:r>
        <w:t xml:space="preserve">The coffee is black, but it's delicious. </w:t>
      </w:r>
    </w:p>
    <w:p>
      <w:r>
        <w:t>9.  Elle a des yeux noirs.</w:t>
      </w:r>
    </w:p>
    <w:p>
      <w:r>
        <w:t>She has dark eyes.</w:t>
      </w:r>
    </w:p>
    <w:p>
      <w:r>
        <w:t xml:space="preserve">10. La nuit, les étoiles sont noires. </w:t>
      </w:r>
    </w:p>
    <w:p>
      <w:r>
        <w:t>At night, the stars are black.</w:t>
      </w:r>
    </w:p>
    <w:p/>
    <w:p>
      <w:r>
        <w:rPr>
          <w:b/>
        </w:rPr>
        <w:t>Word: Lueur | Meaning: Glow</w:t>
      </w:r>
    </w:p>
    <w:p/>
    <w:p>
      <w:r>
        <w:t>1. La lueur du soleil couchant éclaira la forêt d'une douce lumière.</w:t>
      </w:r>
    </w:p>
    <w:p>
      <w:r>
        <w:t xml:space="preserve">  The sunset glow lit the forest with a soft light.</w:t>
      </w:r>
    </w:p>
    <w:p>
      <w:r>
        <w:t>2. Un léger scintillement de lumière traversa les rideaux, créant une lueur sur la table.</w:t>
      </w:r>
    </w:p>
    <w:p>
      <w:r>
        <w:t xml:space="preserve">   A faint shimmer of light crossed the curtains, creating a glow on the table. </w:t>
      </w:r>
    </w:p>
    <w:p>
      <w:r>
        <w:t>3. La lueur dans ses yeux reflétait son désir d'aventure.</w:t>
      </w:r>
    </w:p>
    <w:p>
      <w:r>
        <w:t xml:space="preserve">  The glow in his eyes reflected his desire for adventure.</w:t>
      </w:r>
    </w:p>
    <w:p>
      <w:r>
        <w:t xml:space="preserve">4. Un parfum délicat et envoûtant flottait à l'air frais, apportant une lueur sur la rue. </w:t>
      </w:r>
    </w:p>
    <w:p>
      <w:r>
        <w:t xml:space="preserve">   A delicate and enchanting scent floated in the fresh air, bringing a glow to the street.</w:t>
      </w:r>
    </w:p>
    <w:p>
      <w:r>
        <w:t xml:space="preserve">5. La lumière de la bougie créait une lueur particulière dans le salon. </w:t>
      </w:r>
    </w:p>
    <w:p>
      <w:r>
        <w:t xml:space="preserve">  The light of the candle created a special glow in the living room. </w:t>
      </w:r>
    </w:p>
    <w:p>
      <w:r>
        <w:t>6. La lueur du feu était si douce que nous avons pu dormir jusqu'à la matinée.</w:t>
      </w:r>
    </w:p>
    <w:p>
      <w:r>
        <w:t xml:space="preserve">  The glow of the fire was so soft that we could sleep until morning.</w:t>
      </w:r>
    </w:p>
    <w:p>
      <w:r>
        <w:t>7. Elle a une lueur de joie dans ses yeux lorsque elle pense à son voyage.</w:t>
      </w:r>
    </w:p>
    <w:p>
      <w:r>
        <w:t xml:space="preserve">   She has a glow of joy in her eyes when she thinks about her trip. </w:t>
      </w:r>
    </w:p>
    <w:p>
      <w:r>
        <w:t>8. La lumière du jour s'est transformée en une lueur douce et sereine.</w:t>
      </w:r>
    </w:p>
    <w:p>
      <w:r>
        <w:t xml:space="preserve">  The light of day transformed into a soft and serene glow. </w:t>
      </w:r>
    </w:p>
    <w:p>
      <w:r>
        <w:t>9. Il y avait un éclat de lumière sur la surface de la piscine, reflétant une lueur particulière.</w:t>
      </w:r>
    </w:p>
    <w:p>
      <w:r>
        <w:t xml:space="preserve">   There was a shimmer of light on the surface of the pool, reflecting a particular glow.</w:t>
      </w:r>
    </w:p>
    <w:p>
      <w:r>
        <w:t xml:space="preserve">10. La lueur de la lune illuminait le ciel nocturne et nous offrait une douce sérénité. </w:t>
      </w:r>
    </w:p>
    <w:p>
      <w:r>
        <w:t xml:space="preserve">   The moon's glow illuminated the night sky and offered us a gentle serenity.</w:t>
      </w:r>
    </w:p>
    <w:p/>
    <w:p>
      <w:r>
        <w:rPr>
          <w:b/>
        </w:rPr>
        <w:t>Word: Sourire | Meaning: Smile</w:t>
      </w:r>
    </w:p>
    <w:p/>
    <w:p>
      <w:r>
        <w:t>1.  J'aime sourire quand je suis heureux.</w:t>
      </w:r>
    </w:p>
    <w:p>
      <w:r>
        <w:t xml:space="preserve">   &lt;I like to smile when I am happy.&gt;</w:t>
      </w:r>
    </w:p>
    <w:p>
      <w:r>
        <w:t>2.  Elle souriait à son amie, contente de la voir.</w:t>
      </w:r>
    </w:p>
    <w:p>
      <w:r>
        <w:t xml:space="preserve">   &lt;She was smiling at her friend, happy to see her.&gt; </w:t>
      </w:r>
    </w:p>
    <w:p>
      <w:r>
        <w:t>3.  Les enfants sont très bons à sourire.</w:t>
      </w:r>
    </w:p>
    <w:p>
      <w:r>
        <w:t xml:space="preserve">   &lt;Children are very good at smiling.&gt;</w:t>
      </w:r>
    </w:p>
    <w:p>
      <w:r>
        <w:t>4.  Sourire est une expression qui montre notre joie.</w:t>
      </w:r>
    </w:p>
    <w:p>
      <w:r>
        <w:t xml:space="preserve">    &lt;Smiling is an expression that shows our joy.&gt;</w:t>
      </w:r>
    </w:p>
    <w:p>
      <w:r>
        <w:t xml:space="preserve">5.  Le sourire des gens peut être un signe d'encouragement. </w:t>
      </w:r>
    </w:p>
    <w:p>
      <w:r>
        <w:t xml:space="preserve">    &lt;A smile on people can be a sign of encouragement.&gt;</w:t>
      </w:r>
    </w:p>
    <w:p>
      <w:r>
        <w:t>6.  Un sourire peut cacher beaucoup de choses.</w:t>
      </w:r>
    </w:p>
    <w:p>
      <w:r>
        <w:t xml:space="preserve">    &lt;A smile may hide a lot of things.&gt; </w:t>
      </w:r>
    </w:p>
    <w:p>
      <w:r>
        <w:t>7.  Il est difficile de ne pas sourire quand on voit l'enfant.</w:t>
      </w:r>
    </w:p>
    <w:p>
      <w:r>
        <w:t xml:space="preserve">   &lt;It is difficult not to smile when you see the child.&gt;</w:t>
      </w:r>
    </w:p>
    <w:p>
      <w:r>
        <w:t>8.  Le sourire est important pour nos relations.</w:t>
      </w:r>
    </w:p>
    <w:p>
      <w:r>
        <w:t xml:space="preserve">   &lt;Smiling is important for our relationships.&gt;</w:t>
      </w:r>
    </w:p>
    <w:p>
      <w:r>
        <w:t xml:space="preserve">9.  La joie et le sourire peuvent nous aider à traverser les difficultés. </w:t>
      </w:r>
    </w:p>
    <w:p>
      <w:r>
        <w:t xml:space="preserve">    &lt;Joy and a smile can help us get through difficulties&gt; </w:t>
      </w:r>
    </w:p>
    <w:p>
      <w:r>
        <w:t>10. Sourire de manière authentique est toujours apprécié.</w:t>
      </w:r>
    </w:p>
    <w:p>
      <w:r>
        <w:t xml:space="preserve">    &lt;A genuine smile is always appreciated.&gt;</w:t>
      </w:r>
    </w:p>
    <w:p/>
    <w:p>
      <w:r>
        <w:rPr>
          <w:b/>
        </w:rPr>
        <w:t>Word: Chandelier | Meaning: Hanging light fixture</w:t>
      </w:r>
    </w:p>
    <w:p/>
    <w:p>
      <w:r>
        <w:t>1.  Le magnifique chandelier éclairait l'espace du salon.</w:t>
      </w:r>
    </w:p>
    <w:p>
      <w:r>
        <w:t xml:space="preserve">    - The magnificent chandelier lit up the living room.</w:t>
      </w:r>
    </w:p>
    <w:p>
      <w:r>
        <w:t>2.  J'adore les chandeliers avec des perles et des cristaux.</w:t>
      </w:r>
    </w:p>
    <w:p>
      <w:r>
        <w:t xml:space="preserve">   - I love chandeliers with beads and crystals. </w:t>
      </w:r>
    </w:p>
    <w:p>
      <w:r>
        <w:t xml:space="preserve">3.  La cathédrale a un grand chandelier qui illumine la cérémonie de mariage. </w:t>
      </w:r>
    </w:p>
    <w:p>
      <w:r>
        <w:t xml:space="preserve">   - The cathedral has a large chandelier that illuminates the wedding ceremony.</w:t>
      </w:r>
    </w:p>
    <w:p>
      <w:r>
        <w:t xml:space="preserve">4.  Elle accroche un chandelier aux murs de sa chambre. </w:t>
      </w:r>
    </w:p>
    <w:p>
      <w:r>
        <w:t xml:space="preserve">    - She hangs a chandelier on the walls of her bedroom.</w:t>
      </w:r>
    </w:p>
    <w:p>
      <w:r>
        <w:t xml:space="preserve">5.  Le nouveau restaurant avait un chandelier en forme de fleur magnifique. </w:t>
      </w:r>
    </w:p>
    <w:p>
      <w:r>
        <w:t xml:space="preserve">    - The new restaurant had a magnificent flower-shaped chandelier.</w:t>
      </w:r>
    </w:p>
    <w:p>
      <w:r>
        <w:t>6.  Il est difficile d'imaginer une ambiance sans le charme d’un chandelier.</w:t>
      </w:r>
    </w:p>
    <w:p>
      <w:r>
        <w:t xml:space="preserve">   - It is hard to imagine an atmosphere without the charm of a chandelier. </w:t>
      </w:r>
    </w:p>
    <w:p>
      <w:r>
        <w:t xml:space="preserve">7.  Les chandeliers anciens ont souvent des motifs décoratifs uniques. </w:t>
      </w:r>
    </w:p>
    <w:p>
      <w:r>
        <w:t xml:space="preserve">    - Old chandeliers often have unique decorative motifs. </w:t>
      </w:r>
    </w:p>
    <w:p>
      <w:r>
        <w:t xml:space="preserve">8.  La lumière du chandelier éclaire les souvenirs précieux dans le coffre-fort. </w:t>
      </w:r>
    </w:p>
    <w:p>
      <w:r>
        <w:t xml:space="preserve">   - The light from the chandelier illuminates precious memories in the safe. </w:t>
      </w:r>
    </w:p>
    <w:p>
      <w:r>
        <w:t xml:space="preserve">9.  Un chandelier d'argent orne la salle de réception. </w:t>
      </w:r>
    </w:p>
    <w:p>
      <w:r>
        <w:t xml:space="preserve">    - An silver chandelier decorates the reception hall.</w:t>
      </w:r>
    </w:p>
    <w:p>
      <w:r>
        <w:t xml:space="preserve">10.  Il a passé des heures à étudier les différents types de chandeliers. </w:t>
      </w:r>
    </w:p>
    <w:p>
      <w:r>
        <w:t xml:space="preserve">     - He spent hours studying different types of chandeliers.</w:t>
      </w:r>
    </w:p>
    <w:p/>
    <w:p>
      <w:r>
        <w:rPr>
          <w:b/>
        </w:rPr>
        <w:t>Word: monde | Meaning: world</w:t>
      </w:r>
    </w:p>
    <w:p/>
    <w:p>
      <w:r>
        <w:t>1. Le monde est vaste et plein de merveilles.</w:t>
      </w:r>
    </w:p>
    <w:p>
      <w:r>
        <w:t xml:space="preserve">  The world is vast and full of wonders.</w:t>
      </w:r>
    </w:p>
    <w:p>
      <w:r>
        <w:t>2. L'homme est la créature la plus complexe du monde.</w:t>
      </w:r>
    </w:p>
    <w:p>
      <w:r>
        <w:t xml:space="preserve">  Man is the most complex creature in the world.</w:t>
      </w:r>
    </w:p>
    <w:p>
      <w:r>
        <w:t>3. J'ai voyagé dans le monde entier pour découvrir différentes cultures.</w:t>
      </w:r>
    </w:p>
    <w:p>
      <w:r>
        <w:t xml:space="preserve">   I have traveled all over the world to discover different cultures. </w:t>
      </w:r>
    </w:p>
    <w:p>
      <w:r>
        <w:t>4.  Le monde moderne se caractérise par une forte interdépendance économique.</w:t>
      </w:r>
    </w:p>
    <w:p>
      <w:r>
        <w:t xml:space="preserve">   Modern society is characterized by strong economic interdependence.</w:t>
      </w:r>
    </w:p>
    <w:p>
      <w:r>
        <w:t>5. L'éducation est un élément clé de la construction d'un monde plus juste.</w:t>
      </w:r>
    </w:p>
    <w:p>
      <w:r>
        <w:t xml:space="preserve">   Education is a key element in the creation of a fairer world. </w:t>
      </w:r>
    </w:p>
    <w:p>
      <w:r>
        <w:t>6.  L’environnement mondial se trouve en danger grâce à l’activité humaine.</w:t>
      </w:r>
    </w:p>
    <w:p>
      <w:r>
        <w:t xml:space="preserve">    The global environment is endangered due to human activity.</w:t>
      </w:r>
    </w:p>
    <w:p>
      <w:r>
        <w:t xml:space="preserve">7. La musique est un langage universel qui transmet des sentiments et une culture du monde entier. </w:t>
      </w:r>
    </w:p>
    <w:p>
      <w:r>
        <w:t xml:space="preserve">   Music is a universal language that transmits feelings and cultures from all over the world.</w:t>
      </w:r>
    </w:p>
    <w:p>
      <w:r>
        <w:t>8. Il y a de nombreux défis à relever pour construire un monde plus stable.</w:t>
      </w:r>
    </w:p>
    <w:p>
      <w:r>
        <w:t xml:space="preserve">  There are many challenges to overcome in order to build a more stable world.</w:t>
      </w:r>
    </w:p>
    <w:p>
      <w:r>
        <w:t>9. L'espace est un élément crucial qui s’insère dans le contexte mondial.</w:t>
      </w:r>
    </w:p>
    <w:p>
      <w:r>
        <w:t xml:space="preserve">   Space is a crucial element that fits into the global context. </w:t>
      </w:r>
    </w:p>
    <w:p>
      <w:r>
        <w:t xml:space="preserve">10. La nature est notre terre, et il nous appartient de la protéger pour préserver un monde durable.  </w:t>
      </w:r>
    </w:p>
    <w:p>
      <w:r>
        <w:t xml:space="preserve">    Nature is our planet, and we are responsible for protecting it to preserve a sustainable world.</w:t>
      </w:r>
    </w:p>
    <w:p/>
    <w:p>
      <w:r>
        <w:rPr>
          <w:b/>
        </w:rPr>
        <w:t>Word: amour | Meaning: love</w:t>
      </w:r>
    </w:p>
    <w:p/>
    <w:p>
      <w:r>
        <w:t>1. J'ai un grand amour pour la cuisine française.</w:t>
      </w:r>
    </w:p>
    <w:p>
      <w:r>
        <w:t xml:space="preserve">   I have a great love for French cooking.</w:t>
      </w:r>
    </w:p>
    <w:p>
      <w:r>
        <w:t>2. Son amour pour la nature était indéniable.</w:t>
      </w:r>
    </w:p>
    <w:p>
      <w:r>
        <w:t xml:space="preserve">   His love for nature was undeniable.</w:t>
      </w:r>
    </w:p>
    <w:p>
      <w:r>
        <w:t>3. L'amour est le plus grand moteur de nos actions.</w:t>
      </w:r>
    </w:p>
    <w:p>
      <w:r>
        <w:t xml:space="preserve">   Love is the greatest driving force of our actions. </w:t>
      </w:r>
    </w:p>
    <w:p>
      <w:r>
        <w:t>4. Le poème exprime un amour profond et sincère.</w:t>
      </w:r>
    </w:p>
    <w:p>
      <w:r>
        <w:t xml:space="preserve">   The poem expresses a deep and sincere love.</w:t>
      </w:r>
    </w:p>
    <w:p>
      <w:r>
        <w:t>5. La joie d'un amour partagé est incomparable.</w:t>
      </w:r>
    </w:p>
    <w:p>
      <w:r>
        <w:t xml:space="preserve">   The joy of shared love is incomparable.</w:t>
      </w:r>
    </w:p>
    <w:p>
      <w:r>
        <w:t>6. L'amour de la famille est une force indestructible.</w:t>
      </w:r>
    </w:p>
    <w:p>
      <w:r>
        <w:t xml:space="preserve">   Love for family is an indestructible force.</w:t>
      </w:r>
    </w:p>
    <w:p>
      <w:r>
        <w:t>7. Le succès professionnel n’équivaut pas à l'amour personnel.</w:t>
      </w:r>
    </w:p>
    <w:p>
      <w:r>
        <w:t xml:space="preserve">   Professional success doesn't equal personal love. </w:t>
      </w:r>
    </w:p>
    <w:p>
      <w:r>
        <w:t>8. L'amour peut changer notre perception du monde.</w:t>
      </w:r>
    </w:p>
    <w:p>
      <w:r>
        <w:t xml:space="preserve">   Love can change our perception of the world.</w:t>
      </w:r>
    </w:p>
    <w:p>
      <w:r>
        <w:t>9. Il a un amour profond pour sa ville natale.</w:t>
      </w:r>
    </w:p>
    <w:p>
      <w:r>
        <w:t xml:space="preserve">    He has a deep love for his hometown.</w:t>
      </w:r>
    </w:p>
    <w:p>
      <w:r>
        <w:t xml:space="preserve">10. L'amour romantique est une flamme qui s'allume et se consume. </w:t>
      </w:r>
    </w:p>
    <w:p>
      <w:r>
        <w:t xml:space="preserve">    Romantic love is a flame that sparks and then burns out.</w:t>
      </w:r>
    </w:p>
    <w:p/>
    <w:p>
      <w:r>
        <w:rPr>
          <w:b/>
        </w:rPr>
        <w:t>Word: petit | Meaning: small</w:t>
      </w:r>
    </w:p>
    <w:p/>
    <w:p>
      <w:r>
        <w:t>1. La petite fille est toujours enthousiaste.</w:t>
      </w:r>
    </w:p>
    <w:p>
      <w:r>
        <w:t xml:space="preserve">   The little girl is always enthusiastic.</w:t>
      </w:r>
    </w:p>
    <w:p>
      <w:r>
        <w:t xml:space="preserve">2.  Il a un petit chat qui vit dans sa chambre. </w:t>
      </w:r>
    </w:p>
    <w:p>
      <w:r>
        <w:t xml:space="preserve">    He has a small cat that lives in his room.</w:t>
      </w:r>
    </w:p>
    <w:p>
      <w:r>
        <w:t>3. Le petit croissant était délicieux.</w:t>
      </w:r>
    </w:p>
    <w:p>
      <w:r>
        <w:t xml:space="preserve">    The little croissant was delicious.</w:t>
      </w:r>
    </w:p>
    <w:p>
      <w:r>
        <w:t>4. Je ne suis pas trop grand, je suis petit.</w:t>
      </w:r>
    </w:p>
    <w:p>
      <w:r>
        <w:t xml:space="preserve">    I'm not too tall, I'm small.</w:t>
      </w:r>
    </w:p>
    <w:p>
      <w:r>
        <w:t xml:space="preserve">5.  Elle est petite et elle est belle. </w:t>
      </w:r>
    </w:p>
    <w:p>
      <w:r>
        <w:t xml:space="preserve">   She is small and she is beautiful.</w:t>
      </w:r>
    </w:p>
    <w:p>
      <w:r>
        <w:t xml:space="preserve">6. Le restaurant a un petit menu. </w:t>
      </w:r>
    </w:p>
    <w:p>
      <w:r>
        <w:t xml:space="preserve">   The restaurant has a little menu.</w:t>
      </w:r>
    </w:p>
    <w:p>
      <w:r>
        <w:t xml:space="preserve">7. J'ai un petit vélo pour aller au travail. </w:t>
      </w:r>
    </w:p>
    <w:p>
      <w:r>
        <w:t xml:space="preserve">    I have a small bicycle to go to work.</w:t>
      </w:r>
    </w:p>
    <w:p>
      <w:r>
        <w:t xml:space="preserve">8. Ce petit garçon est très curieux. </w:t>
      </w:r>
    </w:p>
    <w:p>
      <w:r>
        <w:t xml:space="preserve">  This little boy is very curious.</w:t>
      </w:r>
    </w:p>
    <w:p>
      <w:r>
        <w:t xml:space="preserve">9. Il aime les petits oiseaux qui chantent dans le jardin. </w:t>
      </w:r>
    </w:p>
    <w:p>
      <w:r>
        <w:t xml:space="preserve">   He likes the small birds that sing in the garden.</w:t>
      </w:r>
    </w:p>
    <w:p>
      <w:r>
        <w:t xml:space="preserve">10.  Mon petit frère est toujours en train d'apprendre. </w:t>
      </w:r>
    </w:p>
    <w:p>
      <w:r>
        <w:t xml:space="preserve">    My little brother is always learning something new.</w:t>
      </w:r>
    </w:p>
    <w:p/>
    <w:p>
      <w:r>
        <w:t>Plante: &lt;Plant&gt;</w:t>
      </w:r>
    </w:p>
    <w:p/>
    <w:p>
      <w:r>
        <w:t>1. La plante est trop grande pour l'espace de la fenêtre.</w:t>
      </w:r>
    </w:p>
    <w:p>
      <w:r>
        <w:t xml:space="preserve">   The plant is too big for the windowsill.</w:t>
      </w:r>
    </w:p>
    <w:p>
      <w:r>
        <w:t>2. J'aime les plantes vertes dans ma chambre.</w:t>
      </w:r>
    </w:p>
    <w:p>
      <w:r>
        <w:t xml:space="preserve">   I like green plants in my room.</w:t>
      </w:r>
    </w:p>
    <w:p>
      <w:r>
        <w:t xml:space="preserve">3. Elle a besoin d'une quantité importante de lumière pour grandir. </w:t>
      </w:r>
    </w:p>
    <w:p>
      <w:r>
        <w:t xml:space="preserve">   She needs a large quantity of light to grow.</w:t>
      </w:r>
    </w:p>
    <w:p>
      <w:r>
        <w:t>4. Il faut arroser la plante régulièrement.</w:t>
      </w:r>
    </w:p>
    <w:p>
      <w:r>
        <w:t xml:space="preserve">   You need to water the plant regularly.</w:t>
      </w:r>
    </w:p>
    <w:p>
      <w:r>
        <w:t>5. Les plantes peuvent être cultivées en intérieur ou en extérieur.</w:t>
      </w:r>
    </w:p>
    <w:p>
      <w:r>
        <w:t xml:space="preserve">   Plants can be grown indoors or outdoors. </w:t>
      </w:r>
    </w:p>
    <w:p>
      <w:r>
        <w:t>6.  La plante fleure de manière délicieuse.</w:t>
      </w:r>
    </w:p>
    <w:p>
      <w:r>
        <w:t xml:space="preserve">    The plant smells beautifully.</w:t>
      </w:r>
    </w:p>
    <w:p>
      <w:r>
        <w:t>7. La nature est remplie de diverses plantes.</w:t>
      </w:r>
    </w:p>
    <w:p>
      <w:r>
        <w:t xml:space="preserve">   Nature is full of different plants.</w:t>
      </w:r>
    </w:p>
    <w:p>
      <w:r>
        <w:t xml:space="preserve">8. Le jardinier a une collection d'arbres et de fleurs magnifiques. </w:t>
      </w:r>
    </w:p>
    <w:p>
      <w:r>
        <w:t xml:space="preserve">   The gardener has a collection of beautiful trees and flowers. </w:t>
      </w:r>
    </w:p>
    <w:p>
      <w:r>
        <w:t>9. Les graines sont nécessaires pour planter les plantes.</w:t>
      </w:r>
    </w:p>
    <w:p>
      <w:r>
        <w:t xml:space="preserve">   Seeds are necessary to plant the plants.</w:t>
      </w:r>
    </w:p>
    <w:p>
      <w:r>
        <w:t xml:space="preserve">10.  Je suis fasciné par la diversité des plantes dans notre monde. </w:t>
      </w:r>
    </w:p>
    <w:p>
      <w:r>
        <w:t xml:space="preserve">    I am fascinated by the diversity of plants in our world.</w:t>
      </w:r>
    </w:p>
    <w:p/>
    <w:p>
      <w:r>
        <w:rPr>
          <w:b/>
        </w:rPr>
        <w:t>Word: apprendre | Meaning: learn</w:t>
      </w:r>
    </w:p>
    <w:p/>
    <w:p>
      <w:r>
        <w:t>1.  Il est important d'apprendre la bonne façon de parler.</w:t>
      </w:r>
    </w:p>
    <w:p>
      <w:r>
        <w:t xml:space="preserve">   *It is important to learn the correct way to speak.*</w:t>
      </w:r>
    </w:p>
    <w:p>
      <w:r>
        <w:t xml:space="preserve">2.  J’apprends à cuisiner une nouvelle recette chaque semaine. </w:t>
      </w:r>
    </w:p>
    <w:p>
      <w:r>
        <w:t xml:space="preserve">   *I am learning to cook a new recipe every week.*</w:t>
      </w:r>
    </w:p>
    <w:p>
      <w:r>
        <w:t>3.  Elle apprend avec enthousiasme à lire et à écrire en français.</w:t>
      </w:r>
    </w:p>
    <w:p>
      <w:r>
        <w:t xml:space="preserve">    *She learns enthusiastically to read and write in French.*</w:t>
      </w:r>
    </w:p>
    <w:p>
      <w:r>
        <w:t xml:space="preserve">4.  Les enfants apprennent à connaître la géographie de leur pays. </w:t>
      </w:r>
    </w:p>
    <w:p>
      <w:r>
        <w:t xml:space="preserve">   *Children are learning about the geography of their country.*</w:t>
      </w:r>
    </w:p>
    <w:p>
      <w:r>
        <w:t>5.  Nous apprenons beaucoup sur le monde grâce aux nouvelles technologies.</w:t>
      </w:r>
    </w:p>
    <w:p>
      <w:r>
        <w:t xml:space="preserve">   *We learn a lot about the world thanks to new technologies.*</w:t>
      </w:r>
    </w:p>
    <w:p>
      <w:r>
        <w:t xml:space="preserve">6.  Apprenez-vous le vocabulaire pour les voyages en Italie ? </w:t>
      </w:r>
    </w:p>
    <w:p>
      <w:r>
        <w:t xml:space="preserve">   *Do you learn the vocabulary for traveling in Italy?*</w:t>
      </w:r>
    </w:p>
    <w:p>
      <w:r>
        <w:t>7.  La meilleure façon d’apprendre est de pratiquer régulièrement.</w:t>
      </w:r>
    </w:p>
    <w:p>
      <w:r>
        <w:t xml:space="preserve">   *The best way to learn is to practice regularly.*</w:t>
      </w:r>
    </w:p>
    <w:p>
      <w:r>
        <w:t xml:space="preserve">8.  J'apprends à maîtriser la langue française au fil du temps. </w:t>
      </w:r>
    </w:p>
    <w:p>
      <w:r>
        <w:t xml:space="preserve">    *I am learning to master French language over time.*</w:t>
      </w:r>
    </w:p>
    <w:p>
      <w:r>
        <w:t xml:space="preserve">9.  Apprenez-vous les règles de base de la cuisine ? </w:t>
      </w:r>
    </w:p>
    <w:p>
      <w:r>
        <w:t xml:space="preserve">   *Do you learn the basic rules of cooking?*</w:t>
      </w:r>
    </w:p>
    <w:p>
      <w:r>
        <w:t xml:space="preserve">10. Apprendre une nouvelle langue peut être amusant et enrichissant. </w:t>
      </w:r>
    </w:p>
    <w:p>
      <w:r>
        <w:t xml:space="preserve">   *Learning a new language can be fun and enriching.*</w:t>
      </w:r>
    </w:p>
    <w:p/>
    <w:p>
      <w:r>
        <w:rPr>
          <w:b/>
        </w:rPr>
        <w:t>Word: aimer | Meaning: to love</w:t>
      </w:r>
    </w:p>
    <w:p/>
    <w:p>
      <w:r>
        <w:t>1. J'aime bien la musique classique.</w:t>
      </w:r>
    </w:p>
    <w:p>
      <w:r>
        <w:t xml:space="preserve">   I like classical music.</w:t>
      </w:r>
    </w:p>
    <w:p>
      <w:r>
        <w:t>2. Tu aimes beaucoup de cuisine?</w:t>
      </w:r>
    </w:p>
    <w:p>
      <w:r>
        <w:t xml:space="preserve">   Do you like cooking a lot?</w:t>
      </w:r>
    </w:p>
    <w:p>
      <w:r>
        <w:t>3. Ils aiment voyager au pays des merveilles.</w:t>
      </w:r>
    </w:p>
    <w:p>
      <w:r>
        <w:t xml:space="preserve">   They like to travel in the land of wonders.</w:t>
      </w:r>
    </w:p>
    <w:p>
      <w:r>
        <w:t>4. Elle aime jouer de la guitare.</w:t>
      </w:r>
    </w:p>
    <w:p>
      <w:r>
        <w:t xml:space="preserve">   She likes to play guitar.</w:t>
      </w:r>
    </w:p>
    <w:p>
      <w:r>
        <w:t>5. Nous aimons passer du temps avec nos amis.</w:t>
      </w:r>
    </w:p>
    <w:p>
      <w:r>
        <w:t xml:space="preserve">   We love spending time with our friends.</w:t>
      </w:r>
    </w:p>
    <w:p>
      <w:r>
        <w:t>6. Vous aimez cuisiner des plats sains?</w:t>
      </w:r>
    </w:p>
    <w:p>
      <w:r>
        <w:t xml:space="preserve">   Do you like cooking healthy meals? </w:t>
      </w:r>
    </w:p>
    <w:p>
      <w:r>
        <w:t>7.  Il a l'habitude d'aimer la nature.</w:t>
      </w:r>
    </w:p>
    <w:p>
      <w:r>
        <w:t xml:space="preserve">   He is used to loving the nature.</w:t>
      </w:r>
    </w:p>
    <w:p>
      <w:r>
        <w:t>8.  Je pense que j’aime bien la ville de Paris.</w:t>
      </w:r>
    </w:p>
    <w:p>
      <w:r>
        <w:t xml:space="preserve">   I think I like the city of Paris.</w:t>
      </w:r>
    </w:p>
    <w:p>
      <w:r>
        <w:t xml:space="preserve">9. On aime passer du temps dans la nature. </w:t>
      </w:r>
    </w:p>
    <w:p>
      <w:r>
        <w:t xml:space="preserve">   We like spending time in nature.</w:t>
      </w:r>
    </w:p>
    <w:p>
      <w:r>
        <w:t xml:space="preserve">10.  Aimes-tu l'eau? </w:t>
      </w:r>
    </w:p>
    <w:p>
      <w:r>
        <w:t xml:space="preserve">    Do you like water?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