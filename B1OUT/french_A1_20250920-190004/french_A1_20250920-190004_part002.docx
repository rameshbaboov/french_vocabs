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peut traverser les frontières et unir deux cœurs lointains.</w:t>
      </w:r>
    </w:p>
    <w:p>
      <w:r>
        <w:t xml:space="preserve">   Love can cross borders and unite two distant hearts.</w:t>
      </w:r>
    </w:p>
    <w:p>
      <w:r>
        <w:t xml:space="preserve">2. Il était amoureux de sa femme depuis longtemps, mais il était timide pour lui dire. </w:t>
      </w:r>
    </w:p>
    <w:p>
      <w:r>
        <w:t xml:space="preserve">   He had been in love with his wife for a long time, but he was shy to tell her. </w:t>
      </w:r>
    </w:p>
    <w:p>
      <w:r>
        <w:t xml:space="preserve">3. La force de l'amour est la capacité de pardonner et d'empathiaser avec les autres.  </w:t>
      </w:r>
    </w:p>
    <w:p>
      <w:r>
        <w:t xml:space="preserve">   The strength of love is the ability to forgive and empathize with others. </w:t>
      </w:r>
    </w:p>
    <w:p>
      <w:r>
        <w:t xml:space="preserve">4. L'amour est une flamme qui brûle toujours, même dans les moments difficiles. </w:t>
      </w:r>
    </w:p>
    <w:p>
      <w:r>
        <w:t xml:space="preserve">   Love is a flame that burns always, even during difficult times. </w:t>
      </w:r>
    </w:p>
    <w:p>
      <w:r>
        <w:t xml:space="preserve">5. Le poète croyait que l'amour était un élément vital de la vie humaine.  </w:t>
      </w:r>
    </w:p>
    <w:p>
      <w:r>
        <w:t xml:space="preserve">    The poet believed that love was a vital element of human life. </w:t>
      </w:r>
    </w:p>
    <w:p>
      <w:r>
        <w:t xml:space="preserve">6. L'amour peut être présent dans toutes les situations, même dans les plus difficiles. </w:t>
      </w:r>
    </w:p>
    <w:p>
      <w:r>
        <w:t xml:space="preserve">   Love can be present in all situations, even the most difficult ones.</w:t>
      </w:r>
    </w:p>
    <w:p>
      <w:r>
        <w:t xml:space="preserve">7. En amour, il est important d'écouter l'autre et de le comprendre.  </w:t>
      </w:r>
    </w:p>
    <w:p>
      <w:r>
        <w:t xml:space="preserve">    In love, it is important to listen to the other and understand them.</w:t>
      </w:r>
    </w:p>
    <w:p>
      <w:r>
        <w:t xml:space="preserve">8. La beauté de l'amour peut être trouvée dans les choses simples, comme un sourire ou une main tendue. </w:t>
      </w:r>
    </w:p>
    <w:p>
      <w:r>
        <w:t xml:space="preserve">   The beauty of love can be found in simple things, such as a smile or a hand extended.</w:t>
      </w:r>
    </w:p>
    <w:p>
      <w:r>
        <w:t xml:space="preserve">9. L'amour est une force incroyable qui nous aide à grandir et à évoluer.  </w:t>
      </w:r>
    </w:p>
    <w:p>
      <w:r>
        <w:t xml:space="preserve">   Love is an incredible force that helps us grow and evolve. </w:t>
      </w:r>
    </w:p>
    <w:p>
      <w:r>
        <w:t xml:space="preserve">10. J’ai toujours été amoureux de la France, de sa culture et de ses traditions.  </w:t>
      </w:r>
    </w:p>
    <w:p>
      <w:r>
        <w:t xml:space="preserve">   I have always been in love with France, its culture and traditions.</w:t>
      </w:r>
    </w:p>
    <w:p/>
    <w:p>
      <w:r>
        <w:rPr>
          <w:b/>
        </w:rPr>
        <w:t>Word: Apprennez | Meaning: Learn</w:t>
      </w:r>
    </w:p>
    <w:p/>
    <w:p>
      <w:r>
        <w:t>1.  Apprennez à cuisiner de nouvelles recettes.</w:t>
      </w:r>
    </w:p>
    <w:p>
      <w:r>
        <w:t xml:space="preserve">   Learn to cook new recipes.</w:t>
      </w:r>
    </w:p>
    <w:p>
      <w:r>
        <w:t xml:space="preserve">2.  J'apprend à parler anglais avec une application mobile. </w:t>
      </w:r>
    </w:p>
    <w:p>
      <w:r>
        <w:t xml:space="preserve">   I am learning to speak English with a mobile app.</w:t>
      </w:r>
    </w:p>
    <w:p>
      <w:r>
        <w:t xml:space="preserve">3.  Elle apprend à conduire pour son permis. </w:t>
      </w:r>
    </w:p>
    <w:p>
      <w:r>
        <w:t xml:space="preserve">   She is learning to drive for her license.</w:t>
      </w:r>
    </w:p>
    <w:p>
      <w:r>
        <w:t>4.  Apprennez les bases de la grammaire française.</w:t>
      </w:r>
    </w:p>
    <w:p>
      <w:r>
        <w:t xml:space="preserve">   Learn the basics of French grammar.</w:t>
      </w:r>
    </w:p>
    <w:p>
      <w:r>
        <w:t>5.  Il faut apprendre à gérer son temps.</w:t>
      </w:r>
    </w:p>
    <w:p>
      <w:r>
        <w:t xml:space="preserve">   You need to learn to manage your time.</w:t>
      </w:r>
    </w:p>
    <w:p>
      <w:r>
        <w:t xml:space="preserve">6.  L'école a organisé un atelier d'apprentissage. </w:t>
      </w:r>
    </w:p>
    <w:p>
      <w:r>
        <w:t xml:space="preserve">   The school organized an apprenticeship workshop.</w:t>
      </w:r>
    </w:p>
    <w:p>
      <w:r>
        <w:t>7.  Apprennez-vous à faire vos courses en ligne?</w:t>
      </w:r>
    </w:p>
    <w:p>
      <w:r>
        <w:t xml:space="preserve">   Do you know how to shop online?</w:t>
      </w:r>
    </w:p>
    <w:p>
      <w:r>
        <w:t>8.  On apprend la différence entre l'italien et le français.</w:t>
      </w:r>
    </w:p>
    <w:p>
      <w:r>
        <w:t xml:space="preserve">   We are learning the difference between Italian and French.</w:t>
      </w:r>
    </w:p>
    <w:p>
      <w:r>
        <w:t xml:space="preserve">9.  Apprennez les expressions idiomatiques françaises. </w:t>
      </w:r>
    </w:p>
    <w:p>
      <w:r>
        <w:t xml:space="preserve">   Learn some idiomatic French expressions.</w:t>
      </w:r>
    </w:p>
    <w:p>
      <w:r>
        <w:t>10. Je cherche à apprendre de nouvelles compétences.</w:t>
      </w:r>
    </w:p>
    <w:p>
      <w:r>
        <w:t xml:space="preserve">   I am seeking to learn new skills.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Le ciel était blanc et sans nuages.</w:t>
      </w:r>
    </w:p>
    <w:p>
      <w:r>
        <w:t xml:space="preserve">  The sky was white and cloudless.</w:t>
      </w:r>
    </w:p>
    <w:p>
      <w:r>
        <w:t>3. J'ai un t-shirt blanc pour le sport.</w:t>
      </w:r>
    </w:p>
    <w:p>
      <w:r>
        <w:t xml:space="preserve">  I have a white T-shirt for sports. </w:t>
      </w:r>
    </w:p>
    <w:p>
      <w:r>
        <w:t>4. Il ne faut pas utiliser de produits blancs dans la cuisine.</w:t>
      </w:r>
    </w:p>
    <w:p>
      <w:r>
        <w:t xml:space="preserve">  Do not use white products in the kitchen. </w:t>
      </w:r>
    </w:p>
    <w:p>
      <w:r>
        <w:t>5. Le gâteau était recouvert d'une couche de glace blanche.</w:t>
      </w:r>
    </w:p>
    <w:p>
      <w:r>
        <w:t xml:space="preserve">  The cake was covered with a layer of white ice cream. </w:t>
      </w:r>
    </w:p>
    <w:p>
      <w:r>
        <w:t>6. Les fleurs sont blanches et odorantes.</w:t>
      </w:r>
    </w:p>
    <w:p>
      <w:r>
        <w:t xml:space="preserve">  The flowers are white and fragrant. </w:t>
      </w:r>
    </w:p>
    <w:p>
      <w:r>
        <w:t>7. La neige est blanche et douce sur le sol.</w:t>
      </w:r>
    </w:p>
    <w:p>
      <w:r>
        <w:t xml:space="preserve">  Snow is white and soft on the ground.</w:t>
      </w:r>
    </w:p>
    <w:p>
      <w:r>
        <w:t>8. Le tableau de couleur blanc montre des nuages.</w:t>
      </w:r>
    </w:p>
    <w:p>
      <w:r>
        <w:t xml:space="preserve">  The white painting of color shows clouds. </w:t>
      </w:r>
    </w:p>
    <w:p>
      <w:r>
        <w:t xml:space="preserve">9. J'aime boire de l'eau claire et blanche. </w:t>
      </w:r>
    </w:p>
    <w:p>
      <w:r>
        <w:t xml:space="preserve">  I like to drink clear and white water.</w:t>
      </w:r>
    </w:p>
    <w:p>
      <w:r>
        <w:t>10. L'arbre est blanc avec une fine écorce d'un vert tendre.</w:t>
      </w:r>
    </w:p>
    <w:p>
      <w:r>
        <w:t xml:space="preserve">  The tree is white with a thin bark of a tender green.</w:t>
      </w:r>
    </w:p>
    <w:p/>
    <w:p>
      <w:r>
        <w:rPr>
          <w:b/>
        </w:rPr>
        <w:t>Word: Blue | Meaning: Cerulean</w:t>
      </w:r>
    </w:p>
    <w:p/>
    <w:p>
      <w:r>
        <w:t>1. La robe de Marie était bleue.</w:t>
      </w:r>
    </w:p>
    <w:p>
      <w:r>
        <w:t xml:space="preserve">  Marie's dress was blue.</w:t>
      </w:r>
    </w:p>
    <w:p>
      <w:r>
        <w:t>2. Le ciel était bleu ce matin.</w:t>
      </w:r>
    </w:p>
    <w:p>
      <w:r>
        <w:t xml:space="preserve">  The sky was blue this morning.</w:t>
      </w:r>
    </w:p>
    <w:p>
      <w:r>
        <w:t>3. J'adore les fleurs bleues.</w:t>
      </w:r>
    </w:p>
    <w:p>
      <w:r>
        <w:t xml:space="preserve">  I love blue flowers.</w:t>
      </w:r>
    </w:p>
    <w:p>
      <w:r>
        <w:t>4. Il a une voiture bleue.</w:t>
      </w:r>
    </w:p>
    <w:p>
      <w:r>
        <w:t xml:space="preserve">  He has a blue car.</w:t>
      </w:r>
    </w:p>
    <w:p>
      <w:r>
        <w:t>5. La nuit est souvent bleue.</w:t>
      </w:r>
    </w:p>
    <w:p>
      <w:r>
        <w:t xml:space="preserve">  Night is often blue.</w:t>
      </w:r>
    </w:p>
    <w:p>
      <w:r>
        <w:t>6. Les yeux de la fille étaient bleus.</w:t>
      </w:r>
    </w:p>
    <w:p>
      <w:r>
        <w:t xml:space="preserve">  The girl's eyes were blue.</w:t>
      </w:r>
    </w:p>
    <w:p>
      <w:r>
        <w:t>7. Le bleu est un couleur très populaire.</w:t>
      </w:r>
    </w:p>
    <w:p>
      <w:r>
        <w:t xml:space="preserve">  Blue is a very popular color.</w:t>
      </w:r>
    </w:p>
    <w:p>
      <w:r>
        <w:t>8. La musique était bleue et mélancolique.</w:t>
      </w:r>
    </w:p>
    <w:p>
      <w:r>
        <w:t xml:space="preserve">  The music was blue and melancholic.</w:t>
      </w:r>
    </w:p>
    <w:p>
      <w:r>
        <w:t>9. J'ai besoin d'un peu de bleu pour mon tableau.</w:t>
      </w:r>
    </w:p>
    <w:p>
      <w:r>
        <w:t xml:space="preserve">  I need a little bit of blue for my painting. </w:t>
      </w:r>
    </w:p>
    <w:p>
      <w:r>
        <w:t>10. Le bleu est une couleur calme.</w:t>
      </w:r>
    </w:p>
    <w:p>
      <w:r>
        <w:t xml:space="preserve">  Blue is a calm color.</w:t>
      </w:r>
    </w:p>
    <w:p/>
    <w:p>
      <w:r>
        <w:rPr>
          <w:b/>
        </w:rPr>
        <w:t>Word: Fleur | Meaning: Flower</w:t>
      </w:r>
    </w:p>
    <w:p/>
    <w:p>
      <w:r>
        <w:t>1. Il aime beaucoup les fleurs rouges et jaunes.</w:t>
      </w:r>
    </w:p>
    <w:p>
      <w:r>
        <w:t xml:space="preserve">    He loves red and yellow flowers very much.</w:t>
      </w:r>
    </w:p>
    <w:p>
      <w:r>
        <w:t>2. La fleur de lys est une symbole important pour la France.</w:t>
      </w:r>
    </w:p>
    <w:p>
      <w:r>
        <w:t xml:space="preserve">    The lily flower is an important symbol for France.</w:t>
      </w:r>
    </w:p>
    <w:p>
      <w:r>
        <w:t>3. J'ai acheté une belle fleur de rose pour ma maman.</w:t>
      </w:r>
    </w:p>
    <w:p>
      <w:r>
        <w:t xml:space="preserve">    I bought a beautiful rose flower for my mom.</w:t>
      </w:r>
    </w:p>
    <w:p>
      <w:r>
        <w:t xml:space="preserve">4. Les fleurs du jardin sont magnifiques en ce moment. </w:t>
      </w:r>
    </w:p>
    <w:p>
      <w:r>
        <w:t xml:space="preserve">    The flowers in the garden are beautiful at this time.</w:t>
      </w:r>
    </w:p>
    <w:p>
      <w:r>
        <w:t>5. Elle décore son bureau avec une fleur d'un beau bleu.</w:t>
      </w:r>
    </w:p>
    <w:p>
      <w:r>
        <w:t xml:space="preserve">    She decorates her desk with a beautiful blue flower.</w:t>
      </w:r>
    </w:p>
    <w:p>
      <w:r>
        <w:t>6. La fleur de la passion est aussi appelée rose d’amour.</w:t>
      </w:r>
    </w:p>
    <w:p>
      <w:r>
        <w:t xml:space="preserve">   The flower of passion is also called love rose. </w:t>
      </w:r>
    </w:p>
    <w:p>
      <w:r>
        <w:t>7. La fleur du thé est très délicieuse et parfumée.</w:t>
      </w:r>
    </w:p>
    <w:p>
      <w:r>
        <w:t xml:space="preserve">    The flower of tea is very delicious and fragrant.</w:t>
      </w:r>
    </w:p>
    <w:p>
      <w:r>
        <w:t>8. Je pense à toi, et je voudrais te offrir une fleur de lys.</w:t>
      </w:r>
    </w:p>
    <w:p>
      <w:r>
        <w:t xml:space="preserve">    I think of you, and I would like to offer you a lily flower. </w:t>
      </w:r>
    </w:p>
    <w:p>
      <w:r>
        <w:t>9. Les fleurs sauvages sont aussi belles que les fleurs cultivées.</w:t>
      </w:r>
    </w:p>
    <w:p>
      <w:r>
        <w:t xml:space="preserve">   Wild flowers are just as beautiful as cultivated flowers.  </w:t>
      </w:r>
    </w:p>
    <w:p>
      <w:r>
        <w:t xml:space="preserve">10. L'arbre de la liberté est bordé de fleurs. </w:t>
      </w:r>
    </w:p>
    <w:p>
      <w:r>
        <w:t xml:space="preserve">   The tree of liberty is bordered by flowers.</w:t>
      </w:r>
    </w:p>
    <w:p/>
    <w:p>
      <w:r>
        <w:rPr>
          <w:b/>
        </w:rPr>
        <w:t>Word: Grand | Meaning: Large, great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J'aime les grands arbres.</w:t>
      </w:r>
    </w:p>
    <w:p>
      <w:r>
        <w:t xml:space="preserve">    I like big trees.</w:t>
      </w:r>
    </w:p>
    <w:p>
      <w:r>
        <w:t>3. Le gâteau était grand et délicieux.</w:t>
      </w:r>
    </w:p>
    <w:p>
      <w:r>
        <w:t xml:space="preserve">    The cake was big and delicious.</w:t>
      </w:r>
    </w:p>
    <w:p>
      <w:r>
        <w:t xml:space="preserve">4. Il a un grand sourire. </w:t>
      </w:r>
    </w:p>
    <w:p>
      <w:r>
        <w:t xml:space="preserve">    He has a big smile.</w:t>
      </w:r>
    </w:p>
    <w:p>
      <w:r>
        <w:t>5. Le musée est un grand espace architectural.</w:t>
      </w:r>
    </w:p>
    <w:p>
      <w:r>
        <w:t xml:space="preserve">    The museum is a big architectural space. </w:t>
      </w:r>
    </w:p>
    <w:p>
      <w:r>
        <w:t>6. Nous sommes des grands enfants.</w:t>
      </w:r>
    </w:p>
    <w:p>
      <w:r>
        <w:t xml:space="preserve">    We are big children.</w:t>
      </w:r>
    </w:p>
    <w:p>
      <w:r>
        <w:t>7. La ville a un grand nombre de magasins.</w:t>
      </w:r>
    </w:p>
    <w:p>
      <w:r>
        <w:t xml:space="preserve">    The city has a large number of shops. </w:t>
      </w:r>
    </w:p>
    <w:p>
      <w:r>
        <w:t>8. Son portrait était grand format.</w:t>
      </w:r>
    </w:p>
    <w:p>
      <w:r>
        <w:t xml:space="preserve">    His portrait was big format.</w:t>
      </w:r>
    </w:p>
    <w:p>
      <w:r>
        <w:t>9. J'ai besoin d'un grand soutien dans ma carrière.</w:t>
      </w:r>
    </w:p>
    <w:p>
      <w:r>
        <w:t xml:space="preserve">    I need a lot of support in my career. </w:t>
      </w:r>
    </w:p>
    <w:p>
      <w:r>
        <w:t>10. La course était longue et elle avait un grand nombre de participants.</w:t>
      </w:r>
    </w:p>
    <w:p>
      <w:r>
        <w:t xml:space="preserve">   The race was long and there were many participants.</w:t>
      </w:r>
    </w:p>
    <w:p/>
    <w:p>
      <w:r>
        <w:t>S'asseoir:  | Sitting down</w:t>
      </w:r>
    </w:p>
    <w:p/>
    <w:p>
      <w:r>
        <w:t>1.  Je vais m'asseoir sur le canapé.</w:t>
      </w:r>
    </w:p>
    <w:p>
      <w:r>
        <w:t xml:space="preserve">    I am going to sit on the sofa.</w:t>
      </w:r>
    </w:p>
    <w:p>
      <w:r>
        <w:t>2.  Tu peux s'asseoir là, si tu veux.</w:t>
      </w:r>
    </w:p>
    <w:p>
      <w:r>
        <w:t xml:space="preserve">    You can sit there if you want.</w:t>
      </w:r>
    </w:p>
    <w:p>
      <w:r>
        <w:t>3.  Il est temps de s'asseoir et de lire un livre.</w:t>
      </w:r>
    </w:p>
    <w:p>
      <w:r>
        <w:t xml:space="preserve">    It is time to sit down and read a book.</w:t>
      </w:r>
    </w:p>
    <w:p>
      <w:r>
        <w:t xml:space="preserve">4.  On ne peut pas s'asseoir à la table avec les enfants. </w:t>
      </w:r>
    </w:p>
    <w:p>
      <w:r>
        <w:t xml:space="preserve">    We cannot sit at the table with the children.</w:t>
      </w:r>
    </w:p>
    <w:p>
      <w:r>
        <w:t>5.  L'hôtel offre des chaises confortables pour s'asseoir.</w:t>
      </w:r>
    </w:p>
    <w:p>
      <w:r>
        <w:t xml:space="preserve">    The hotel offers comfortable chairs to sit on.</w:t>
      </w:r>
    </w:p>
    <w:p>
      <w:r>
        <w:t>6.  Elle a l'habitude de s'asseoir et de penser à son avenir.</w:t>
      </w:r>
    </w:p>
    <w:p>
      <w:r>
        <w:t xml:space="preserve">    She is used to sitting down and thinking about her future. </w:t>
      </w:r>
    </w:p>
    <w:p>
      <w:r>
        <w:t>7.  Ils ont tous fait attention à s'asseoir dans la salle de classe.</w:t>
      </w:r>
    </w:p>
    <w:p>
      <w:r>
        <w:t xml:space="preserve">    They all paid attention to sit in the classroom.</w:t>
      </w:r>
    </w:p>
    <w:p>
      <w:r>
        <w:t>8.  J’ai besoin d'être assis pour me détendre.</w:t>
      </w:r>
    </w:p>
    <w:p>
      <w:r>
        <w:t xml:space="preserve">    I need to be sitting down to relax.</w:t>
      </w:r>
    </w:p>
    <w:p>
      <w:r>
        <w:t xml:space="preserve">9.  Je me suis assis et j'ai regardé la télévision. </w:t>
      </w:r>
    </w:p>
    <w:p>
      <w:r>
        <w:t xml:space="preserve">    I sat down and watched TV.</w:t>
      </w:r>
    </w:p>
    <w:p>
      <w:r>
        <w:t xml:space="preserve">10. Il est important de s'asseoir à table avec les autres. </w:t>
      </w:r>
    </w:p>
    <w:p>
      <w:r>
        <w:t xml:space="preserve">    It is important to sit at the table with others.</w:t>
      </w:r>
    </w:p>
    <w:p/>
    <w:p>
      <w:r>
        <w:t>Fleurs: Flowers |</w:t>
      </w:r>
    </w:p>
    <w:p/>
    <w:p>
      <w:r>
        <w:t>1. Les fleurs sont magnifiques dans ce jardin.</w:t>
      </w:r>
    </w:p>
    <w:p>
      <w:r>
        <w:t xml:space="preserve">   The flowers are beautiful in this garden.</w:t>
      </w:r>
    </w:p>
    <w:p>
      <w:r>
        <w:t xml:space="preserve">2. J'adore les roses et les tulipes. </w:t>
      </w:r>
    </w:p>
    <w:p>
      <w:r>
        <w:t xml:space="preserve">   I love roses and tulips.</w:t>
      </w:r>
    </w:p>
    <w:p>
      <w:r>
        <w:t>3. Elle admire la fleur de lys qui s’élève sur un monument.</w:t>
      </w:r>
    </w:p>
    <w:p>
      <w:r>
        <w:t xml:space="preserve">   She admires the lily flower that rises on a monument.</w:t>
      </w:r>
    </w:p>
    <w:p>
      <w:r>
        <w:t>4. La fleur des champs offre une beauté sauvage.</w:t>
      </w:r>
    </w:p>
    <w:p>
      <w:r>
        <w:t xml:space="preserve">   The flowers of the field offer wild beauty.</w:t>
      </w:r>
    </w:p>
    <w:p>
      <w:r>
        <w:t xml:space="preserve">5. Il a offert une fleur à son amie pour son anniversaire. </w:t>
      </w:r>
    </w:p>
    <w:p>
      <w:r>
        <w:t xml:space="preserve">   He gave his friend a flower for his birthday.</w:t>
      </w:r>
    </w:p>
    <w:p>
      <w:r>
        <w:t>6. Les fleurs sont un symbole de joie et de printemps.</w:t>
      </w:r>
    </w:p>
    <w:p>
      <w:r>
        <w:t xml:space="preserve">   Flowers are a symbol of joy and spring.</w:t>
      </w:r>
    </w:p>
    <w:p>
      <w:r>
        <w:t xml:space="preserve">7. J'ai besoin d'acheter des fleurs pour décorer mon appartement. </w:t>
      </w:r>
    </w:p>
    <w:p>
      <w:r>
        <w:t xml:space="preserve">   I need to buy flowers to decorate my apartment.</w:t>
      </w:r>
    </w:p>
    <w:p>
      <w:r>
        <w:t>8. La couleur rouge est populaire parmi les fleurs.</w:t>
      </w:r>
    </w:p>
    <w:p>
      <w:r>
        <w:t xml:space="preserve">    Red color is popular amongst the flowers.</w:t>
      </w:r>
    </w:p>
    <w:p>
      <w:r>
        <w:t>9. Le bouquet de fleurs apportent une touche de sophistication à l’événement.</w:t>
      </w:r>
    </w:p>
    <w:p>
      <w:r>
        <w:t xml:space="preserve">  The flower bouquet brings a touch of sophistication to the event. </w:t>
      </w:r>
    </w:p>
    <w:p>
      <w:r>
        <w:t xml:space="preserve">10. Il a dessiné une fleur en couleurs vives sur la page. </w:t>
      </w:r>
    </w:p>
    <w:p>
      <w:r>
        <w:t xml:space="preserve">   He drew a colorful flower on the page.</w:t>
      </w:r>
    </w:p>
    <w:p/>
    <w:p>
      <w:r>
        <w:rPr>
          <w:b/>
        </w:rPr>
        <w:t>Word: Grande | Meaning: Large</w:t>
      </w:r>
    </w:p>
    <w:p/>
    <w:p>
      <w:r>
        <w:t xml:space="preserve">1. La boulangerie est grande et elle offre de nombreux pains. </w:t>
      </w:r>
    </w:p>
    <w:p>
      <w:r>
        <w:t xml:space="preserve">    The bakery is large and it offers many breads.</w:t>
      </w:r>
    </w:p>
    <w:p>
      <w:r>
        <w:t xml:space="preserve">2. Le jardin est grande, il y a beaucoup d'espace pour jouer. </w:t>
      </w:r>
    </w:p>
    <w:p>
      <w:r>
        <w:t xml:space="preserve">    The garden is big, there's plenty of space to play.</w:t>
      </w:r>
    </w:p>
    <w:p>
      <w:r>
        <w:t xml:space="preserve">3.  Mon ami est une grande personne. </w:t>
      </w:r>
    </w:p>
    <w:p>
      <w:r>
        <w:t xml:space="preserve">    My friend is a big person.</w:t>
      </w:r>
    </w:p>
    <w:p>
      <w:r>
        <w:t>4. La ville est grande et il y a beaucoup de gens.</w:t>
      </w:r>
    </w:p>
    <w:p>
      <w:r>
        <w:t xml:space="preserve">    The city is large and there are many people. </w:t>
      </w:r>
    </w:p>
    <w:p>
      <w:r>
        <w:t>5. J’ai besoin d’un grand espace pour mettre mes vêtements.</w:t>
      </w:r>
    </w:p>
    <w:p>
      <w:r>
        <w:t xml:space="preserve">     I need a big space to put my clothes.</w:t>
      </w:r>
    </w:p>
    <w:p>
      <w:r>
        <w:t xml:space="preserve">6. Le gâteau était très grand, il fallait manger une bonne dose! </w:t>
      </w:r>
    </w:p>
    <w:p>
      <w:r>
        <w:t xml:space="preserve">    The cake was very large; you had to eat a good amount!</w:t>
      </w:r>
    </w:p>
    <w:p>
      <w:r>
        <w:t xml:space="preserve">7. Il a acheté un appartement grande et spacieux. </w:t>
      </w:r>
    </w:p>
    <w:p>
      <w:r>
        <w:t xml:space="preserve">    He bought an apartment that is large and spacious. </w:t>
      </w:r>
    </w:p>
    <w:p>
      <w:r>
        <w:t>8. J'ai vu un film de grande qualité.</w:t>
      </w:r>
    </w:p>
    <w:p>
      <w:r>
        <w:t xml:space="preserve">    I saw a movie of high quality.</w:t>
      </w:r>
    </w:p>
    <w:p>
      <w:r>
        <w:t>9.  Cette voiture est grande et elle roule sur la route.</w:t>
      </w:r>
    </w:p>
    <w:p>
      <w:r>
        <w:t xml:space="preserve">   This car is big and it drives on the road. </w:t>
      </w:r>
    </w:p>
    <w:p>
      <w:r>
        <w:t xml:space="preserve">10. La lumière est grande, il faut la faire plus faible. </w:t>
      </w:r>
    </w:p>
    <w:p>
      <w:r>
        <w:t xml:space="preserve">    The light is large, we need to make it less intense.</w:t>
      </w:r>
    </w:p>
    <w:p/>
    <w:p>
      <w:r>
        <w:rPr>
          <w:b/>
        </w:rPr>
        <w:t>Word: Bonne | Meaning: Good</w:t>
      </w:r>
    </w:p>
    <w:p/>
    <w:p>
      <w:r>
        <w:t>1.  C’est une belle journée, n'est-ce pas ?</w:t>
      </w:r>
    </w:p>
    <w:p>
      <w:r>
        <w:t xml:space="preserve">    Good day, right?</w:t>
      </w:r>
    </w:p>
    <w:p>
      <w:r>
        <w:t>2.  La cuisine est bonne et j’ai faim.</w:t>
      </w:r>
    </w:p>
    <w:p>
      <w:r>
        <w:t xml:space="preserve">    The kitchen is good and I am hungry. </w:t>
      </w:r>
    </w:p>
    <w:p>
      <w:r>
        <w:t>3.  J’aime la musique de Mozart, c’est une bonne composition.</w:t>
      </w:r>
    </w:p>
    <w:p>
      <w:r>
        <w:t xml:space="preserve">    I like Mozart’s music, it's a good composition.</w:t>
      </w:r>
    </w:p>
    <w:p>
      <w:r>
        <w:t>4.  Les films d’animation sont toujours bonnes surprises !</w:t>
      </w:r>
    </w:p>
    <w:p>
      <w:r>
        <w:t xml:space="preserve">   Animated films are always good surprises!</w:t>
      </w:r>
    </w:p>
    <w:p>
      <w:r>
        <w:t xml:space="preserve">5.  Elle est très bonne à parler français. </w:t>
      </w:r>
    </w:p>
    <w:p>
      <w:r>
        <w:t xml:space="preserve">    She is very good at speaking French. </w:t>
      </w:r>
    </w:p>
    <w:p>
      <w:r>
        <w:t>6.  Ce livre est bien écrit, bonne lecture !</w:t>
      </w:r>
    </w:p>
    <w:p>
      <w:r>
        <w:t xml:space="preserve">    This book is well-written, read it!</w:t>
      </w:r>
    </w:p>
    <w:p>
      <w:r>
        <w:t xml:space="preserve">7.  C'est une bonne idée de voyager en train. </w:t>
      </w:r>
    </w:p>
    <w:p>
      <w:r>
        <w:t xml:space="preserve">    It’s a good idea to travel by train.</w:t>
      </w:r>
    </w:p>
    <w:p>
      <w:r>
        <w:t>8.  J'ai envie d'une bonne bière après le travail.</w:t>
      </w:r>
    </w:p>
    <w:p>
      <w:r>
        <w:t xml:space="preserve">    I want a good beer after work.</w:t>
      </w:r>
    </w:p>
    <w:p>
      <w:r>
        <w:t xml:space="preserve">9.  Le restaurant est très bien, la nourriture est bonne et la service est agréable. </w:t>
      </w:r>
    </w:p>
    <w:p>
      <w:r>
        <w:t xml:space="preserve">   The restaurant is very good, the food is good and the service is pleasant.</w:t>
      </w:r>
    </w:p>
    <w:p>
      <w:r>
        <w:t xml:space="preserve">10. J’ai fait une bonne connaissance avec mes collègues aujourd'hui. </w:t>
      </w:r>
    </w:p>
    <w:p>
      <w:r>
        <w:t xml:space="preserve">    I made a good acquaintance with my colleagues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