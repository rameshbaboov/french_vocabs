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Lumière | Meaning: Light</w:t>
      </w:r>
    </w:p>
    <w:p/>
    <w:p>
      <w:r>
        <w:t>1. La lumière du soleil brille sur la terre.</w:t>
      </w:r>
    </w:p>
    <w:p>
      <w:r>
        <w:t xml:space="preserve">   The sun's light shines upon Earth.</w:t>
      </w:r>
    </w:p>
    <w:p>
      <w:r>
        <w:t>2. J'aime regarder les lumières de Noël dans la rue.</w:t>
      </w:r>
    </w:p>
    <w:p>
      <w:r>
        <w:t xml:space="preserve">    I like to watch the Christmas lights on the street. </w:t>
      </w:r>
    </w:p>
    <w:p>
      <w:r>
        <w:t>3.  La lumière d’une bougie est douce et chaude.</w:t>
      </w:r>
    </w:p>
    <w:p>
      <w:r>
        <w:t xml:space="preserve">     A candle's light is soft and warm.</w:t>
      </w:r>
    </w:p>
    <w:p>
      <w:r>
        <w:t>4. La lumière de la table éclaire le salon.</w:t>
      </w:r>
    </w:p>
    <w:p>
      <w:r>
        <w:t xml:space="preserve">   The light of the table illuminates the living room.</w:t>
      </w:r>
    </w:p>
    <w:p>
      <w:r>
        <w:t xml:space="preserve">5. Il y a une lumière artificielle sur la route. </w:t>
      </w:r>
    </w:p>
    <w:p>
      <w:r>
        <w:t xml:space="preserve">   There is artificial light on the road. </w:t>
      </w:r>
    </w:p>
    <w:p>
      <w:r>
        <w:t>6.  Il faut éteindre les lumières avant de dormir.</w:t>
      </w:r>
    </w:p>
    <w:p>
      <w:r>
        <w:t xml:space="preserve">    We must turn off the lights before sleeping. </w:t>
      </w:r>
    </w:p>
    <w:p>
      <w:r>
        <w:t>7. La lumière du jour nous aide à travailler.</w:t>
      </w:r>
    </w:p>
    <w:p>
      <w:r>
        <w:t xml:space="preserve">    The daylight helps us work.</w:t>
      </w:r>
    </w:p>
    <w:p>
      <w:r>
        <w:t>8. L'éclairage public est indispensable pour les rues.</w:t>
      </w:r>
    </w:p>
    <w:p>
      <w:r>
        <w:t xml:space="preserve">   Public lighting is essential for streets.</w:t>
      </w:r>
    </w:p>
    <w:p>
      <w:r>
        <w:t>9.  Il y a une forte lumière dans la salle.</w:t>
      </w:r>
    </w:p>
    <w:p>
      <w:r>
        <w:t xml:space="preserve">    There is a strong light in the room. </w:t>
      </w:r>
    </w:p>
    <w:p>
      <w:r>
        <w:t xml:space="preserve">10. La lumière du feu a un effet fascinant. </w:t>
      </w:r>
    </w:p>
    <w:p>
      <w:r>
        <w:t xml:space="preserve">    Firelight has an impressive effect.</w:t>
      </w:r>
    </w:p>
    <w:p/>
    <w:p>
      <w:r>
        <w:rPr>
          <w:b/>
        </w:rPr>
        <w:t>Word: Chat | Meaning: Cat</w:t>
      </w:r>
    </w:p>
    <w:p/>
    <w:p>
      <w:r>
        <w:t>1.  J'ai un chat très sympa qui me fait beaucoup rire.</w:t>
      </w:r>
    </w:p>
    <w:p>
      <w:r>
        <w:t xml:space="preserve">    My cat is very nice and makes me laugh a lot.</w:t>
      </w:r>
    </w:p>
    <w:p>
      <w:r>
        <w:t xml:space="preserve">2.  Les chats sont des animaux domestiques populaires dans le monde entier. </w:t>
      </w:r>
    </w:p>
    <w:p>
      <w:r>
        <w:t xml:space="preserve">    Cats are popular household pets all over the world.</w:t>
      </w:r>
    </w:p>
    <w:p>
      <w:r>
        <w:t xml:space="preserve">3.  Il y a un chat gris et rond dans la pièce. </w:t>
      </w:r>
    </w:p>
    <w:p>
      <w:r>
        <w:t xml:space="preserve">    There's a gray, round cat in the room.</w:t>
      </w:r>
    </w:p>
    <w:p>
      <w:r>
        <w:t>4.  Le chat miaule en attendant sa nourriture.</w:t>
      </w:r>
    </w:p>
    <w:p>
      <w:r>
        <w:t xml:space="preserve">    The cat meows while waiting for its food.</w:t>
      </w:r>
    </w:p>
    <w:p>
      <w:r>
        <w:t xml:space="preserve">5.  J'aime beaucoup jouer avec mon chat. </w:t>
      </w:r>
    </w:p>
    <w:p>
      <w:r>
        <w:t xml:space="preserve">    I love to play with my cat.</w:t>
      </w:r>
    </w:p>
    <w:p>
      <w:r>
        <w:t>6.  Je ne peux pas imaginer ma vie sans un chat.</w:t>
      </w:r>
    </w:p>
    <w:p>
      <w:r>
        <w:t xml:space="preserve">    I can’t imagine my life without a cat.</w:t>
      </w:r>
    </w:p>
    <w:p>
      <w:r>
        <w:t>7.  Il est important d'observer les comportements de votre chat.</w:t>
      </w:r>
    </w:p>
    <w:p>
      <w:r>
        <w:t xml:space="preserve">    It is important to observe your cat’s behaviors. </w:t>
      </w:r>
    </w:p>
    <w:p>
      <w:r>
        <w:t>8.  Le chat est un animal intelligent et curieux.</w:t>
      </w:r>
    </w:p>
    <w:p>
      <w:r>
        <w:t xml:space="preserve">    The cat is an intelligent and curious animal.</w:t>
      </w:r>
    </w:p>
    <w:p>
      <w:r>
        <w:t>9.  La fourrure du chat est douce et moelleuse.</w:t>
      </w:r>
    </w:p>
    <w:p>
      <w:r>
        <w:t xml:space="preserve">    The fur of the cat is soft and fluffy. </w:t>
      </w:r>
    </w:p>
    <w:p>
      <w:r>
        <w:t xml:space="preserve">10. Le chat se trouve sur le canapé. </w:t>
      </w:r>
    </w:p>
    <w:p>
      <w:r>
        <w:t xml:space="preserve">   The cat is on the sofa.</w:t>
      </w:r>
    </w:p>
    <w:p/>
    <w:p>
      <w:r>
        <w:rPr>
          <w:b/>
        </w:rPr>
        <w:t>Word: Maison | Meaning: House</w:t>
      </w:r>
    </w:p>
    <w:p/>
    <w:p>
      <w:r>
        <w:t>1. J'habite dans une maison confortable.</w:t>
      </w:r>
    </w:p>
    <w:p>
      <w:r>
        <w:t xml:space="preserve">  My home is comfortable.</w:t>
      </w:r>
    </w:p>
    <w:p>
      <w:r>
        <w:t>2. Ma maison est située dans un quartier calme.</w:t>
      </w:r>
    </w:p>
    <w:p>
      <w:r>
        <w:t xml:space="preserve">  My house is located in a quiet neighborhood.</w:t>
      </w:r>
    </w:p>
    <w:p>
      <w:r>
        <w:t xml:space="preserve">3. Elle visite sa maison tous les jours. </w:t>
      </w:r>
    </w:p>
    <w:p>
      <w:r>
        <w:t xml:space="preserve">   She visits her house every day.</w:t>
      </w:r>
    </w:p>
    <w:p>
      <w:r>
        <w:t>4. Le jardin de la maison est magnifique.</w:t>
      </w:r>
    </w:p>
    <w:p>
      <w:r>
        <w:t xml:space="preserve">  The garden of the house is beautiful.</w:t>
      </w:r>
    </w:p>
    <w:p>
      <w:r>
        <w:t>5. Nous avons besoin d'une nouvelle maison plus grande.</w:t>
      </w:r>
    </w:p>
    <w:p>
      <w:r>
        <w:t xml:space="preserve">  We need a larger house.</w:t>
      </w:r>
    </w:p>
    <w:p>
      <w:r>
        <w:t xml:space="preserve">6. La cuisine de la maison est très moderne. </w:t>
      </w:r>
    </w:p>
    <w:p>
      <w:r>
        <w:t xml:space="preserve">   The kitchen in the house is very modern.</w:t>
      </w:r>
    </w:p>
    <w:p>
      <w:r>
        <w:t xml:space="preserve">7. Les enfants aiment jouer dans la maison. </w:t>
      </w:r>
    </w:p>
    <w:p>
      <w:r>
        <w:t xml:space="preserve">    Children like to play in their house.</w:t>
      </w:r>
    </w:p>
    <w:p>
      <w:r>
        <w:t>8. Je suis heureux d'avoir une maison propre et confortable.</w:t>
      </w:r>
    </w:p>
    <w:p>
      <w:r>
        <w:t xml:space="preserve">  I am happy to have a clean and comfortable home.</w:t>
      </w:r>
    </w:p>
    <w:p>
      <w:r>
        <w:t xml:space="preserve">9. Le prix de la maison est très élevé. </w:t>
      </w:r>
    </w:p>
    <w:p>
      <w:r>
        <w:t xml:space="preserve">   The price of the house is very high.</w:t>
      </w:r>
    </w:p>
    <w:p>
      <w:r>
        <w:t>10. On doit payer les factures de la maison.</w:t>
      </w:r>
    </w:p>
    <w:p>
      <w:r>
        <w:t xml:space="preserve">    We have to pay the bills for the house.</w:t>
      </w:r>
    </w:p>
    <w:p/>
    <w:p>
      <w:r>
        <w:rPr>
          <w:b/>
        </w:rPr>
        <w:t>Word: merci | Meaning: thank you</w:t>
      </w:r>
    </w:p>
    <w:p/>
    <w:p>
      <w:r>
        <w:t>1.  Je vous remercie sincèrement pour votre aide.</w:t>
      </w:r>
    </w:p>
    <w:p>
      <w:r>
        <w:t xml:space="preserve">    Thank you very much for your help.</w:t>
      </w:r>
    </w:p>
    <w:p>
      <w:r>
        <w:t xml:space="preserve">2.  Merci beaucoup pour ce délicieux repas! </w:t>
      </w:r>
    </w:p>
    <w:p>
      <w:r>
        <w:t xml:space="preserve">    Thank you so much for this delicious meal!</w:t>
      </w:r>
    </w:p>
    <w:p>
      <w:r>
        <w:t xml:space="preserve">3.  Merci de votre patience, j'ai besoin d'un peu de temps. </w:t>
      </w:r>
    </w:p>
    <w:p>
      <w:r>
        <w:t xml:space="preserve">   Thanks for your patience; I need a little time. </w:t>
      </w:r>
    </w:p>
    <w:p>
      <w:r>
        <w:t>4.  Merci à vous deux pour votre soutien !</w:t>
      </w:r>
    </w:p>
    <w:p>
      <w:r>
        <w:t xml:space="preserve">    Thanks to both of you for your support! </w:t>
      </w:r>
    </w:p>
    <w:p>
      <w:r>
        <w:t>5.  Merci pour l'information utile.</w:t>
      </w:r>
    </w:p>
    <w:p>
      <w:r>
        <w:t xml:space="preserve">    Thank you for the useful information.</w:t>
      </w:r>
    </w:p>
    <w:p>
      <w:r>
        <w:t>6.  Merci de me laisser ce document.</w:t>
      </w:r>
    </w:p>
    <w:p>
      <w:r>
        <w:t xml:space="preserve">    Thank you for letting me have this document. </w:t>
      </w:r>
    </w:p>
    <w:p>
      <w:r>
        <w:t xml:space="preserve">7.  Je vous remercie d’avance pour votre aide à la campagne. </w:t>
      </w:r>
    </w:p>
    <w:p>
      <w:r>
        <w:t xml:space="preserve">    I thank you in advance for your help with the campaign. </w:t>
      </w:r>
    </w:p>
    <w:p>
      <w:r>
        <w:t xml:space="preserve">8.  Merci de l'invitation, je suis ravi(e) de venir. </w:t>
      </w:r>
    </w:p>
    <w:p>
      <w:r>
        <w:t xml:space="preserve">    Thank you for the invitation; I am delighted to come. </w:t>
      </w:r>
    </w:p>
    <w:p>
      <w:r>
        <w:t xml:space="preserve">9.  Je vous remercie de votre compréhension.  </w:t>
      </w:r>
    </w:p>
    <w:p>
      <w:r>
        <w:t xml:space="preserve">    Thank you for understanding.</w:t>
      </w:r>
    </w:p>
    <w:p>
      <w:r>
        <w:t xml:space="preserve">10. Merci d’avoir pensé à moi!  </w:t>
      </w:r>
    </w:p>
    <w:p>
      <w:r>
        <w:t xml:space="preserve">    Thank you for thinking of me!</w:t>
      </w:r>
    </w:p>
    <w:p/>
    <w:p>
      <w:r>
        <w:rPr>
          <w:b/>
        </w:rPr>
        <w:t>Word: Rose | Meaning: Flower</w:t>
      </w:r>
    </w:p>
    <w:p/>
    <w:p>
      <w:r>
        <w:t>1. J'aime beaucoup les roses rouges.</w:t>
      </w:r>
    </w:p>
    <w:p>
      <w:r>
        <w:t xml:space="preserve">   I like very much red roses.</w:t>
      </w:r>
    </w:p>
    <w:p>
      <w:r>
        <w:t>2. La rose est un symbole de beauté et de passion.</w:t>
      </w:r>
    </w:p>
    <w:p>
      <w:r>
        <w:t xml:space="preserve">   The rose is a symbol of beauty and passion.</w:t>
      </w:r>
    </w:p>
    <w:p>
      <w:r>
        <w:t>3. Il a offert une rose à sa fiancée.</w:t>
      </w:r>
    </w:p>
    <w:p>
      <w:r>
        <w:t xml:space="preserve">   He offered a rose to his fiancee.</w:t>
      </w:r>
    </w:p>
    <w:p>
      <w:r>
        <w:t>4. Je préfère les roses parfumées aux roses odorantes.</w:t>
      </w:r>
    </w:p>
    <w:p>
      <w:r>
        <w:t xml:space="preserve">   I prefer scented roses to fragrant roses.</w:t>
      </w:r>
    </w:p>
    <w:p>
      <w:r>
        <w:t xml:space="preserve">5. La ville est pleine de belles fleurs, y compris des roses. </w:t>
      </w:r>
    </w:p>
    <w:p>
      <w:r>
        <w:t xml:space="preserve">   The city is full of beautiful flowers, including roses.</w:t>
      </w:r>
    </w:p>
    <w:p>
      <w:r>
        <w:t>6. Les roses sont cultivées dans la plupart des pays du monde.</w:t>
      </w:r>
    </w:p>
    <w:p>
      <w:r>
        <w:t xml:space="preserve">   Roses are cultivated in most countries around the world.</w:t>
      </w:r>
    </w:p>
    <w:p>
      <w:r>
        <w:t>7.  Le jardinier a coupé les roses pour créer un bouquet.</w:t>
      </w:r>
    </w:p>
    <w:p>
      <w:r>
        <w:t xml:space="preserve">    The gardener cut the roses to create a bouquet. </w:t>
      </w:r>
    </w:p>
    <w:p>
      <w:r>
        <w:t>8.  Rose est une ville de France connue pour ses roses.</w:t>
      </w:r>
    </w:p>
    <w:p>
      <w:r>
        <w:t xml:space="preserve">    Rose is a French city known for its roses. </w:t>
      </w:r>
    </w:p>
    <w:p>
      <w:r>
        <w:t>9.  La rose était la décoration de la table.</w:t>
      </w:r>
    </w:p>
    <w:p>
      <w:r>
        <w:t xml:space="preserve">   The rose was the decoration of the table.</w:t>
      </w:r>
    </w:p>
    <w:p>
      <w:r>
        <w:t xml:space="preserve">10. J'adore la couleur rose, elle me rappelle les beaux jours d'été. </w:t>
      </w:r>
    </w:p>
    <w:p>
      <w:r>
        <w:t xml:space="preserve">   I love the color pink; it reminds me of beautiful summer days.</w:t>
      </w:r>
    </w:p>
    <w:p/>
    <w:p>
      <w:r>
        <w:rPr>
          <w:b/>
        </w:rPr>
        <w:t>Word: Terre | Meaning: Earth</w:t>
      </w:r>
    </w:p>
    <w:p/>
    <w:p>
      <w:r>
        <w:t>1. La Terre est notre planète et nous devons la protéger.</w:t>
      </w:r>
    </w:p>
    <w:p>
      <w:r>
        <w:t xml:space="preserve">    The Earth is our planet, and we must protect it.</w:t>
      </w:r>
    </w:p>
    <w:p>
      <w:r>
        <w:t>2. J'aime voyager sur terre et découvrir de nouveaux paysages.</w:t>
      </w:r>
    </w:p>
    <w:p>
      <w:r>
        <w:t xml:space="preserve">    I like to travel on earth and discover new landscapes. </w:t>
      </w:r>
    </w:p>
    <w:p>
      <w:r>
        <w:t>3. Il y a une grande variété de vie sur la Terre.</w:t>
      </w:r>
    </w:p>
    <w:p>
      <w:r>
        <w:t xml:space="preserve">    There is a wide variety of life on Earth. </w:t>
      </w:r>
    </w:p>
    <w:p>
      <w:r>
        <w:t>4. Nous sommes tous liés à la Terre et nous devons agir ensemble pour son bien-être.</w:t>
      </w:r>
    </w:p>
    <w:p>
      <w:r>
        <w:t xml:space="preserve">    We are all connected to the Earth and we must act together to ensure its well-being. </w:t>
      </w:r>
    </w:p>
    <w:p>
      <w:r>
        <w:t>5. L'agriculture est essentielle pour la survie de l'homme sur la Terre.</w:t>
      </w:r>
    </w:p>
    <w:p>
      <w:r>
        <w:t xml:space="preserve">    Agriculture is essential for human survival on Earth. </w:t>
      </w:r>
    </w:p>
    <w:p>
      <w:r>
        <w:t>6. Les scientifiques étudient les changements climatiques et leurs conséquences sur la Terre.</w:t>
      </w:r>
    </w:p>
    <w:p>
      <w:r>
        <w:t xml:space="preserve">    Scientists study climate change and its consequences for the Earth. </w:t>
      </w:r>
    </w:p>
    <w:p>
      <w:r>
        <w:t>7. La pollution de l'air est un problème important qui doit être combattu sur la Terre.</w:t>
      </w:r>
    </w:p>
    <w:p>
      <w:r>
        <w:t xml:space="preserve">    Air pollution is an important problem that must be fought on Earth. </w:t>
      </w:r>
    </w:p>
    <w:p>
      <w:r>
        <w:t>8. Des initiatives écologiques sont mises en place pour protéger la Terre et ses ressources.</w:t>
      </w:r>
    </w:p>
    <w:p>
      <w:r>
        <w:t xml:space="preserve">   Eco-initiatives are implemented to protect the Earth and its resources.</w:t>
      </w:r>
    </w:p>
    <w:p>
      <w:r>
        <w:t xml:space="preserve">9. Les animaux sauvages ont besoin de leur habitat sur la terre pour vivre. </w:t>
      </w:r>
    </w:p>
    <w:p>
      <w:r>
        <w:t xml:space="preserve">    Wild animals need their habitat on Earth in order to live.</w:t>
      </w:r>
    </w:p>
    <w:p>
      <w:r>
        <w:t xml:space="preserve">10. La Terre est un endroit magnifique et il faut l'apprécier chaque jour. </w:t>
      </w:r>
    </w:p>
    <w:p>
      <w:r>
        <w:t xml:space="preserve">   Earth is a magnificent place, and we must appreciate it every day.</w:t>
      </w:r>
    </w:p>
    <w:p/>
    <w:p>
      <w:r>
        <w:rPr>
          <w:b/>
        </w:rPr>
        <w:t>Word: Eau | Meaning: Water</w:t>
      </w:r>
    </w:p>
    <w:p/>
    <w:p>
      <w:r>
        <w:t>1. J'ai besoin d'eau pour boire.</w:t>
      </w:r>
    </w:p>
    <w:p>
      <w:r>
        <w:t xml:space="preserve">    I need water to drink.</w:t>
      </w:r>
    </w:p>
    <w:p>
      <w:r>
        <w:t>2. L'eau est essentielle à la vie.</w:t>
      </w:r>
    </w:p>
    <w:p>
      <w:r>
        <w:t xml:space="preserve">    Water is essential for life.</w:t>
      </w:r>
    </w:p>
    <w:p>
      <w:r>
        <w:t>3. Vous avez une bouteille d'eau?</w:t>
      </w:r>
    </w:p>
    <w:p>
      <w:r>
        <w:t xml:space="preserve">    Do you have a bottle of water?</w:t>
      </w:r>
    </w:p>
    <w:p>
      <w:r>
        <w:t xml:space="preserve">4. L'eau du robinet est potable. </w:t>
      </w:r>
    </w:p>
    <w:p>
      <w:r>
        <w:t xml:space="preserve">   The tap water is drinkable.</w:t>
      </w:r>
    </w:p>
    <w:p>
      <w:r>
        <w:t xml:space="preserve">5. Elle buvait de l'eau fraîche pendant le dîner. </w:t>
      </w:r>
    </w:p>
    <w:p>
      <w:r>
        <w:t xml:space="preserve">  She drank fresh water during dinner.</w:t>
      </w:r>
    </w:p>
    <w:p>
      <w:r>
        <w:t xml:space="preserve">6. La pluie nous a apporté beaucoup d'eau. </w:t>
      </w:r>
    </w:p>
    <w:p>
      <w:r>
        <w:t xml:space="preserve">   The rain brought us a lot of water.</w:t>
      </w:r>
    </w:p>
    <w:p>
      <w:r>
        <w:t>7. J'ai un verre d'eau, merci.</w:t>
      </w:r>
    </w:p>
    <w:p>
      <w:r>
        <w:t xml:space="preserve">    I have a glass of water, thank you.</w:t>
      </w:r>
    </w:p>
    <w:p>
      <w:r>
        <w:t>8. L'eau de la fontaine est particulièrement pure.</w:t>
      </w:r>
    </w:p>
    <w:p>
      <w:r>
        <w:t xml:space="preserve">   The water from the fountain is particularly pure. </w:t>
      </w:r>
    </w:p>
    <w:p>
      <w:r>
        <w:t xml:space="preserve">9. On utilise l'eau pour cuisiner. </w:t>
      </w:r>
    </w:p>
    <w:p>
      <w:r>
        <w:t xml:space="preserve">   We use water to cook.</w:t>
      </w:r>
    </w:p>
    <w:p>
      <w:r>
        <w:t xml:space="preserve">10. Le climat est très sec et manque d'eau.  </w:t>
      </w:r>
    </w:p>
    <w:p>
      <w:r>
        <w:t xml:space="preserve">    The climate is very dry and lacks water.</w:t>
      </w:r>
    </w:p>
    <w:p/>
    <w:p>
      <w:r>
        <w:rPr>
          <w:b/>
        </w:rPr>
        <w:t>Word: Aider | Meaning: to help</w:t>
      </w:r>
    </w:p>
    <w:p/>
    <w:p>
      <w:r>
        <w:t>1. Je peux vous aider avec votre devoir.</w:t>
      </w:r>
    </w:p>
    <w:p>
      <w:r>
        <w:t xml:space="preserve">  I can help you with your homework.</w:t>
      </w:r>
    </w:p>
    <w:p>
      <w:r>
        <w:t>2. L'équipe est prête à l'aider dans la tâche.</w:t>
      </w:r>
    </w:p>
    <w:p>
      <w:r>
        <w:t xml:space="preserve">  The team is ready to help with the task. </w:t>
      </w:r>
    </w:p>
    <w:p>
      <w:r>
        <w:t>3. Il faut que j’aide ma mère à faire les courses.</w:t>
      </w:r>
    </w:p>
    <w:p>
      <w:r>
        <w:t xml:space="preserve">  It’s important that I help my mom do groceries. </w:t>
      </w:r>
    </w:p>
    <w:p>
      <w:r>
        <w:t>4. Nous pouvons aider les autres en apportant des dons.</w:t>
      </w:r>
    </w:p>
    <w:p>
      <w:r>
        <w:t xml:space="preserve">  We can help others by bringing donations. </w:t>
      </w:r>
    </w:p>
    <w:p>
      <w:r>
        <w:t>5. Les infirmiers sont là pour nous aider en cas de besoin.</w:t>
      </w:r>
    </w:p>
    <w:p>
      <w:r>
        <w:t xml:space="preserve">  Nurses are there to help us in case of need. </w:t>
      </w:r>
    </w:p>
    <w:p>
      <w:r>
        <w:t>6. Elle a l’intention d’aider les personnes sans abri.</w:t>
      </w:r>
    </w:p>
    <w:p>
      <w:r>
        <w:t xml:space="preserve">  She intends to help the homeless people.</w:t>
      </w:r>
    </w:p>
    <w:p>
      <w:r>
        <w:t>7. J'ai besoin d'aide pour comprendre cette phrase.</w:t>
      </w:r>
    </w:p>
    <w:p>
      <w:r>
        <w:t xml:space="preserve">  I need help understanding this sentence.</w:t>
      </w:r>
    </w:p>
    <w:p>
      <w:r>
        <w:t xml:space="preserve">8. L’organisation organise un événement pour aider les victimes de l’earthquake. </w:t>
      </w:r>
    </w:p>
    <w:p>
      <w:r>
        <w:t xml:space="preserve">  The organization organizes an event to help victims of the earthquake. </w:t>
      </w:r>
    </w:p>
    <w:p>
      <w:r>
        <w:t>9. Je suis là pour vous aider si vous avez besoin de quelqu'un.</w:t>
      </w:r>
    </w:p>
    <w:p>
      <w:r>
        <w:t xml:space="preserve">  I am here to help you if you need someone. </w:t>
      </w:r>
    </w:p>
    <w:p>
      <w:r>
        <w:t>10. Tu peux compter sur moi pour t’aider dans tes projets.</w:t>
      </w:r>
    </w:p>
    <w:p>
      <w:r>
        <w:t xml:space="preserve">   You can count on me to help you with your projects.</w:t>
      </w:r>
    </w:p>
    <w:p/>
    <w:p>
      <w:r>
        <w:rPr>
          <w:b/>
        </w:rPr>
        <w:t>Word: apprendre | Meaning: to learn</w:t>
      </w:r>
    </w:p>
    <w:p/>
    <w:p>
      <w:r>
        <w:t xml:space="preserve">1. Je suis en train d'apprendre la géographie du monde. </w:t>
      </w:r>
    </w:p>
    <w:p>
      <w:r>
        <w:t xml:space="preserve">  I am learning about the geography of the world.</w:t>
      </w:r>
    </w:p>
    <w:p>
      <w:r>
        <w:t xml:space="preserve">2. Il est important de s'apprendre à utiliser les nouvelles technologies. </w:t>
      </w:r>
    </w:p>
    <w:p>
      <w:r>
        <w:t xml:space="preserve">  It is important to learn how to use new technologies.</w:t>
      </w:r>
    </w:p>
    <w:p>
      <w:r>
        <w:t>3. Les enfants apprennent à lire et à écrire.</w:t>
      </w:r>
    </w:p>
    <w:p>
      <w:r>
        <w:t xml:space="preserve">   Children are learning to read and write. </w:t>
      </w:r>
    </w:p>
    <w:p>
      <w:r>
        <w:t>4. J’apprends des choses sur la culture française.</w:t>
      </w:r>
    </w:p>
    <w:p>
      <w:r>
        <w:t xml:space="preserve">  I am learning about French culture.</w:t>
      </w:r>
    </w:p>
    <w:p>
      <w:r>
        <w:t>5. Nous apprenons tous les jours.</w:t>
      </w:r>
    </w:p>
    <w:p>
      <w:r>
        <w:t xml:space="preserve">  We learn every day. </w:t>
      </w:r>
    </w:p>
    <w:p>
      <w:r>
        <w:t>6. L'apprentissage de la langue est essentiel pour réussir dans un monde international.</w:t>
      </w:r>
    </w:p>
    <w:p>
      <w:r>
        <w:t xml:space="preserve">  Learning a language is essential to succeed in an international world. </w:t>
      </w:r>
    </w:p>
    <w:p>
      <w:r>
        <w:t>7. Apprendre des nouvelles choses peut être amusant.</w:t>
      </w:r>
    </w:p>
    <w:p>
      <w:r>
        <w:t xml:space="preserve">   Learning new things can be fun.</w:t>
      </w:r>
    </w:p>
    <w:p>
      <w:r>
        <w:t>8. J'aime l'idée d'apprendre un nouveau métier.</w:t>
      </w:r>
    </w:p>
    <w:p>
      <w:r>
        <w:t xml:space="preserve">  I like the idea of learning a new profession.</w:t>
      </w:r>
    </w:p>
    <w:p>
      <w:r>
        <w:t xml:space="preserve">9. L’apprentissage de la musique est bénéfique pour la santé mentale. </w:t>
      </w:r>
    </w:p>
    <w:p>
      <w:r>
        <w:t xml:space="preserve">  Learning music is beneficial for mental health.</w:t>
      </w:r>
    </w:p>
    <w:p>
      <w:r>
        <w:t>10. Apprentissage implique de se mettre en difficulté et de dépasser les limites.</w:t>
      </w:r>
    </w:p>
    <w:p>
      <w:r>
        <w:t xml:space="preserve">  Learning involves putting yourself in difficulty and exceeding the limits.</w:t>
      </w:r>
    </w:p>
    <w:p/>
    <w:p>
      <w:r>
        <w:rPr>
          <w:b/>
        </w:rPr>
        <w:t>Word: Bonjour | Meaning: Hello</w:t>
      </w:r>
    </w:p>
    <w:p/>
    <w:p>
      <w:r>
        <w:t>1. Bonjour, comment allez-vous ?</w:t>
      </w:r>
    </w:p>
    <w:p>
      <w:r>
        <w:t xml:space="preserve">    Hello, how are you?</w:t>
      </w:r>
    </w:p>
    <w:p>
      <w:r>
        <w:t xml:space="preserve">2. Je m'appelle Sophie.  </w:t>
      </w:r>
    </w:p>
    <w:p>
      <w:r>
        <w:t xml:space="preserve">    My name is Sophie.</w:t>
      </w:r>
    </w:p>
    <w:p>
      <w:r>
        <w:t xml:space="preserve">3. Bonjour à tous ! </w:t>
      </w:r>
    </w:p>
    <w:p>
      <w:r>
        <w:t xml:space="preserve">    Good morning to everyone!</w:t>
      </w:r>
    </w:p>
    <w:p>
      <w:r>
        <w:t>4.  J'ai besoin d'aide pour mon projet.</w:t>
      </w:r>
    </w:p>
    <w:p>
      <w:r>
        <w:t xml:space="preserve">   I need help with my project.</w:t>
      </w:r>
    </w:p>
    <w:p>
      <w:r>
        <w:t>5.  Bonjour, il fait beau aujourd'hui.</w:t>
      </w:r>
    </w:p>
    <w:p>
      <w:r>
        <w:t xml:space="preserve">    Hello, it’s beautiful today.</w:t>
      </w:r>
    </w:p>
    <w:p>
      <w:r>
        <w:t>6.  Bonjour, je voudrais un café et un croissant, s’il vous plaît.</w:t>
      </w:r>
    </w:p>
    <w:p>
      <w:r>
        <w:t xml:space="preserve">    Good morning, I would like a coffee and a croissant, please.</w:t>
      </w:r>
    </w:p>
    <w:p>
      <w:r>
        <w:t xml:space="preserve">7. Bonjour Madame, est-ce que vous avez une minute pour discuter? </w:t>
      </w:r>
    </w:p>
    <w:p>
      <w:r>
        <w:t xml:space="preserve">   Excuse me, Madam, do you have a minute to chat?</w:t>
      </w:r>
    </w:p>
    <w:p>
      <w:r>
        <w:t xml:space="preserve">8.  Bonjour à ma famille. </w:t>
      </w:r>
    </w:p>
    <w:p>
      <w:r>
        <w:t xml:space="preserve">    Hello to my family.</w:t>
      </w:r>
    </w:p>
    <w:p>
      <w:r>
        <w:t xml:space="preserve">9.  Bonjour! Vous êtes au bon endroit. </w:t>
      </w:r>
    </w:p>
    <w:p>
      <w:r>
        <w:t xml:space="preserve">    Hello! You're at the right place.</w:t>
      </w:r>
    </w:p>
    <w:p>
      <w:r>
        <w:t xml:space="preserve">10. Bonjour monsieur, combien coûte cette carte ? </w:t>
      </w:r>
    </w:p>
    <w:p>
      <w:r>
        <w:t xml:space="preserve">     Good evening sir, how much does this card cost?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