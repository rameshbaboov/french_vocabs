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très forte aujourd'hui.</w:t>
      </w:r>
    </w:p>
    <w:p>
      <w:r>
        <w:t xml:space="preserve">   The sunlight is very strong today.</w:t>
      </w:r>
    </w:p>
    <w:p>
      <w:r>
        <w:t>2. Il y a une petite lampe de bureau pour éclairer la pièce.</w:t>
      </w:r>
    </w:p>
    <w:p>
      <w:r>
        <w:t xml:space="preserve">   There is a small desk lamp to illuminate the room.</w:t>
      </w:r>
    </w:p>
    <w:p>
      <w:r>
        <w:t>3. La lumière rouge éclaire le feu d'artifice.</w:t>
      </w:r>
    </w:p>
    <w:p>
      <w:r>
        <w:t xml:space="preserve">    The red light illuminates the firework display.</w:t>
      </w:r>
    </w:p>
    <w:p>
      <w:r>
        <w:t>4. Elle ne pouvait pas voir la scène sans son éclairage artificiel.</w:t>
      </w:r>
    </w:p>
    <w:p>
      <w:r>
        <w:t xml:space="preserve">   She couldn’t see the scene without artificial lighting. </w:t>
      </w:r>
    </w:p>
    <w:p>
      <w:r>
        <w:t>5. Le ciel est couvert et il n’y a aucune lumière visible.</w:t>
      </w:r>
    </w:p>
    <w:p>
      <w:r>
        <w:t xml:space="preserve">  The sky is covered and there is no visible light.</w:t>
      </w:r>
    </w:p>
    <w:p>
      <w:r>
        <w:t>6. Un peu de lumière dans la cuisine est nécessaire pour cuisiner.</w:t>
      </w:r>
    </w:p>
    <w:p>
      <w:r>
        <w:t xml:space="preserve">   Some light in the kitchen is necessary to cook.</w:t>
      </w:r>
    </w:p>
    <w:p>
      <w:r>
        <w:t xml:space="preserve">7. La lumière des étoiles était douce et brillante dans la nuit. </w:t>
      </w:r>
    </w:p>
    <w:p>
      <w:r>
        <w:t xml:space="preserve">   The starlight was soft and bright at night.</w:t>
      </w:r>
    </w:p>
    <w:p>
      <w:r>
        <w:t xml:space="preserve">8. Le soleil couchant projette une belle lumière sur les montagnes. </w:t>
      </w:r>
    </w:p>
    <w:p>
      <w:r>
        <w:t xml:space="preserve">   The setting sun projects a beautiful light on the mountains.</w:t>
      </w:r>
    </w:p>
    <w:p>
      <w:r>
        <w:t xml:space="preserve">9. Les lampadaires en aluminium brillent au-dessus de la rue. </w:t>
      </w:r>
    </w:p>
    <w:p>
      <w:r>
        <w:t xml:space="preserve">   Aluminum street lamps glow above the street.</w:t>
      </w:r>
    </w:p>
    <w:p>
      <w:r>
        <w:t>10. La lumière est essentielle pour la survie des animaux nocturnes.</w:t>
      </w:r>
    </w:p>
    <w:p>
      <w:r>
        <w:t xml:space="preserve">  Light is essential for survival of nocturnal animals.</w:t>
      </w:r>
    </w:p>
    <w:p/>
    <w:p>
      <w:r>
        <w:rPr>
          <w:b/>
        </w:rPr>
        <w:t>Word: fleur | Meaning: flower</w:t>
      </w:r>
    </w:p>
    <w:p/>
    <w:p>
      <w:r>
        <w:t xml:space="preserve">1. La fleur est une décoration magnifique pour la table de salle à manger.  </w:t>
      </w:r>
    </w:p>
    <w:p>
      <w:r>
        <w:t xml:space="preserve">    The flower is a beautiful decoration for the dining room table.</w:t>
      </w:r>
    </w:p>
    <w:p>
      <w:r>
        <w:t xml:space="preserve">2. J'aime beaucoup les roses, elles sont ma fleur préférée.  </w:t>
      </w:r>
    </w:p>
    <w:p>
      <w:r>
        <w:t xml:space="preserve">    I like roses a lot, they are my favorite flower. </w:t>
      </w:r>
    </w:p>
    <w:p>
      <w:r>
        <w:t xml:space="preserve">3. La fleur d'oranger est connue pour son parfum intense et délicat.  </w:t>
      </w:r>
    </w:p>
    <w:p>
      <w:r>
        <w:t xml:space="preserve">   The orange blossom is known for its intense and delicate perfume.</w:t>
      </w:r>
    </w:p>
    <w:p>
      <w:r>
        <w:t xml:space="preserve">4. Le jardin était rempli de fleurs colorées dans la nature.  </w:t>
      </w:r>
    </w:p>
    <w:p>
      <w:r>
        <w:t xml:space="preserve">    The garden was filled with colorful flowers in nature. </w:t>
      </w:r>
    </w:p>
    <w:p>
      <w:r>
        <w:t xml:space="preserve">5. L’artiste peint des fleurs sur les tableaux en utilisant différentes techniques.  </w:t>
      </w:r>
    </w:p>
    <w:p>
      <w:r>
        <w:t xml:space="preserve">    The artist paints flowers on canvases using different techniques. </w:t>
      </w:r>
    </w:p>
    <w:p>
      <w:r>
        <w:t xml:space="preserve">6.  Je suis fasciné par le travail de la fleuriste et ses compositions florales.   </w:t>
      </w:r>
    </w:p>
    <w:p>
      <w:r>
        <w:t xml:space="preserve">    I am fascinated by the florist's work and his floral arrangements. </w:t>
      </w:r>
    </w:p>
    <w:p>
      <w:r>
        <w:t xml:space="preserve">7. La fleur symbolise l’amour, la beauté et la paix dans l’art.  </w:t>
      </w:r>
    </w:p>
    <w:p>
      <w:r>
        <w:t xml:space="preserve">    The flower symbolizes love, beauty, and peace in art.</w:t>
      </w:r>
    </w:p>
    <w:p>
      <w:r>
        <w:t xml:space="preserve">8. Les fleurs sauvages ont besoin de beaucoup d'espace pour pousser.   </w:t>
      </w:r>
    </w:p>
    <w:p>
      <w:r>
        <w:t xml:space="preserve">    Wild flowers need a lot of space to grow. </w:t>
      </w:r>
    </w:p>
    <w:p>
      <w:r>
        <w:t xml:space="preserve">9. La fleur est une forme de nature simple et naturelle.  </w:t>
      </w:r>
    </w:p>
    <w:p>
      <w:r>
        <w:t xml:space="preserve">     Flower is a simple and natural form of nature.  </w:t>
      </w:r>
    </w:p>
    <w:p>
      <w:r>
        <w:t xml:space="preserve">10. Le fleuriste nous fournit des bouquets en rose et autres types de fleurs.  </w:t>
      </w:r>
    </w:p>
    <w:p>
      <w:r>
        <w:t xml:space="preserve">    The florist provides us with bouquets in roses and other flower types.</w:t>
      </w:r>
    </w:p>
    <w:p/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 My house is very big.</w:t>
      </w:r>
    </w:p>
    <w:p>
      <w:r>
        <w:t>2. Je vis dans une petite maison.</w:t>
      </w:r>
    </w:p>
    <w:p>
      <w:r>
        <w:t xml:space="preserve">   I live in a small house.</w:t>
      </w:r>
    </w:p>
    <w:p>
      <w:r>
        <w:t xml:space="preserve">3. La maison de mes parents est située en France. </w:t>
      </w:r>
    </w:p>
    <w:p>
      <w:r>
        <w:t xml:space="preserve">   My parents' house is located in France.</w:t>
      </w:r>
    </w:p>
    <w:p>
      <w:r>
        <w:t>4. La maison est équipée d’une cuisine moderne.</w:t>
      </w:r>
    </w:p>
    <w:p>
      <w:r>
        <w:t xml:space="preserve">   The house has a modern kitchen.</w:t>
      </w:r>
    </w:p>
    <w:p>
      <w:r>
        <w:t xml:space="preserve">5. Le jardin de la maison est très agréable. </w:t>
      </w:r>
    </w:p>
    <w:p>
      <w:r>
        <w:t xml:space="preserve">   The garden of the house is very pleasant.</w:t>
      </w:r>
    </w:p>
    <w:p>
      <w:r>
        <w:t>6. J’aime beaucoup passer du temps dans ma maison.</w:t>
      </w:r>
    </w:p>
    <w:p>
      <w:r>
        <w:t xml:space="preserve">   I like to spend a lot of time in my house.</w:t>
      </w:r>
    </w:p>
    <w:p>
      <w:r>
        <w:t xml:space="preserve">7. La maison à l’avenue des Champs-Élysées est célèbre. </w:t>
      </w:r>
    </w:p>
    <w:p>
      <w:r>
        <w:t xml:space="preserve">    The house on Avenue des Champs-Élysées is famous.</w:t>
      </w:r>
    </w:p>
    <w:p>
      <w:r>
        <w:t>8. Nous avons acheté une nouvelle maison.</w:t>
      </w:r>
    </w:p>
    <w:p>
      <w:r>
        <w:t xml:space="preserve">    We bought a new house.</w:t>
      </w:r>
    </w:p>
    <w:p>
      <w:r>
        <w:t>9. Le chien de la famille vit dans la maison.</w:t>
      </w:r>
    </w:p>
    <w:p>
      <w:r>
        <w:t xml:space="preserve">   The dog of the family lives in the house.</w:t>
      </w:r>
    </w:p>
    <w:p>
      <w:r>
        <w:t xml:space="preserve">10.  La maison est un espace confortable pour les vacances. </w:t>
      </w:r>
    </w:p>
    <w:p>
      <w:r>
        <w:t xml:space="preserve">   The house is a comfortable space for holidays.</w:t>
      </w:r>
    </w:p>
    <w:p/>
    <w:p>
      <w:r>
        <w:rPr>
          <w:b/>
        </w:rPr>
        <w:t>Word: terre | Meaning: land</w:t>
      </w:r>
    </w:p>
    <w:p/>
    <w:p>
      <w:r>
        <w:t xml:space="preserve">1. La terre est vaste et a un climat très variable. </w:t>
      </w:r>
    </w:p>
    <w:p>
      <w:r>
        <w:t xml:space="preserve">    The earth is vast and has a very variable climate.</w:t>
      </w:r>
    </w:p>
    <w:p>
      <w:r>
        <w:t>2. Les agriculteurs cultivent la terre pour produire des aliments.</w:t>
      </w:r>
    </w:p>
    <w:p>
      <w:r>
        <w:t xml:space="preserve">    Farmers cultivate land to produce food.</w:t>
      </w:r>
    </w:p>
    <w:p>
      <w:r>
        <w:t>3. L'eau de pluie s'infiltre dans la terre et nourrit les plantes.</w:t>
      </w:r>
    </w:p>
    <w:p>
      <w:r>
        <w:t xml:space="preserve">    Rainwater se infiltrates into the earth and nurtures plants. </w:t>
      </w:r>
    </w:p>
    <w:p>
      <w:r>
        <w:t>4. Il est important d'écouter le bruit de la terre pour comprendre son état.</w:t>
      </w:r>
    </w:p>
    <w:p>
      <w:r>
        <w:t xml:space="preserve">    It is important to listen to the sounds of the earth to understand its state. </w:t>
      </w:r>
    </w:p>
    <w:p>
      <w:r>
        <w:t>5. La terre nourrit les plantes et les animaux qui y habitent.</w:t>
      </w:r>
    </w:p>
    <w:p>
      <w:r>
        <w:t xml:space="preserve">    The earth feeds plants and animals that live in it.</w:t>
      </w:r>
    </w:p>
    <w:p>
      <w:r>
        <w:t>6. Le soleil brille sur la terre, éclaircissant son paysage.</w:t>
      </w:r>
    </w:p>
    <w:p>
      <w:r>
        <w:t xml:space="preserve">    The sun shines on the earth, illuminating its landscape. </w:t>
      </w:r>
    </w:p>
    <w:p>
      <w:r>
        <w:t>7. Les scientifiques étudient la terre pour mieux comprendre notre environnement.</w:t>
      </w:r>
    </w:p>
    <w:p>
      <w:r>
        <w:t xml:space="preserve">    Scientists study the earth to better understand our environment.</w:t>
      </w:r>
    </w:p>
    <w:p>
      <w:r>
        <w:t xml:space="preserve">8. La population mondiale a augmenté, ce qui affecte l'utilisation de la terre. </w:t>
      </w:r>
    </w:p>
    <w:p>
      <w:r>
        <w:t xml:space="preserve">    Global population has increased, which affects the use of land.</w:t>
      </w:r>
    </w:p>
    <w:p>
      <w:r>
        <w:t>9. Il est important de protéger la terre et ses ressources.</w:t>
      </w:r>
    </w:p>
    <w:p>
      <w:r>
        <w:t xml:space="preserve">   It is important to protect the earth and its resources.</w:t>
      </w:r>
    </w:p>
    <w:p>
      <w:r>
        <w:t xml:space="preserve">10. La terre nous offre des paysages magnifiques à explorer. </w:t>
      </w:r>
    </w:p>
    <w:p>
      <w:r>
        <w:t xml:space="preserve">     The earth offers us beautiful landscapes to explore.</w:t>
      </w:r>
    </w:p>
    <w:p/>
    <w:p>
      <w:r>
        <w:rPr>
          <w:b/>
        </w:rPr>
        <w:t>Word: eau | Meaning: water</w:t>
      </w:r>
    </w:p>
    <w:p/>
    <w:p>
      <w:r>
        <w:t>1. J'ai besoin de beaucoup d'eau pour rester hydraté.</w:t>
      </w:r>
    </w:p>
    <w:p>
      <w:r>
        <w:t xml:space="preserve">   I need a lot of water to stay hydrated.</w:t>
      </w:r>
    </w:p>
    <w:p>
      <w:r>
        <w:t>2. Il faut boire de l'eau fraîche et propre toutes les heures.</w:t>
      </w:r>
    </w:p>
    <w:p>
      <w:r>
        <w:t xml:space="preserve">   You need to drink fresh, clean water every hour.</w:t>
      </w:r>
    </w:p>
    <w:p>
      <w:r>
        <w:t xml:space="preserve">3. L'eau est essentielle à la survie de tous les êtres vivants. </w:t>
      </w:r>
    </w:p>
    <w:p>
      <w:r>
        <w:t xml:space="preserve">   Water is essential for the survival of all living beings.</w:t>
      </w:r>
    </w:p>
    <w:p>
      <w:r>
        <w:t xml:space="preserve">4. J'ai bu une eau filtrée avant d'aller au travail. </w:t>
      </w:r>
    </w:p>
    <w:p>
      <w:r>
        <w:t xml:space="preserve">   I drank filtered water before going to work.</w:t>
      </w:r>
    </w:p>
    <w:p>
      <w:r>
        <w:t xml:space="preserve">5. Il y a un manque d'eau potable dans certaines régions du monde. </w:t>
      </w:r>
    </w:p>
    <w:p>
      <w:r>
        <w:t xml:space="preserve">   There is a lack of potable water in certain parts of the world.</w:t>
      </w:r>
    </w:p>
    <w:p>
      <w:r>
        <w:t>6. La pluie est une source importante d'eau pour les plantes et l'agriculture.</w:t>
      </w:r>
    </w:p>
    <w:p>
      <w:r>
        <w:t xml:space="preserve">   Rain is an important source of water for plants and agriculture. </w:t>
      </w:r>
    </w:p>
    <w:p>
      <w:r>
        <w:t xml:space="preserve">7. Le gouvernement a mis en place des mesures pour limiter l'usage d'eau potable. </w:t>
      </w:r>
    </w:p>
    <w:p>
      <w:r>
        <w:t xml:space="preserve">   The government has put in place measures to limit the use of drinking water.</w:t>
      </w:r>
    </w:p>
    <w:p>
      <w:r>
        <w:t>8. L’océan a une grande quantité d'eau mais elle est très profonde et agitée.</w:t>
      </w:r>
    </w:p>
    <w:p>
      <w:r>
        <w:t xml:space="preserve">   The ocean has a lot of water but it is very deep and agitated.</w:t>
      </w:r>
    </w:p>
    <w:p>
      <w:r>
        <w:t xml:space="preserve">9. Le fleuve déverse de l'eau sur les villages environnants. </w:t>
      </w:r>
    </w:p>
    <w:p>
      <w:r>
        <w:t xml:space="preserve">   The river overflows with water on the surrounding villages. </w:t>
      </w:r>
    </w:p>
    <w:p>
      <w:r>
        <w:t xml:space="preserve">10. L'eau bouillit à la casserole et il faut ajouter du sel. </w:t>
      </w:r>
    </w:p>
    <w:p>
      <w:r>
        <w:t xml:space="preserve">    Water boils in the pot and salt needs to be added.</w:t>
      </w:r>
    </w:p>
    <w:p/>
    <w:p>
      <w:r>
        <w:rPr>
          <w:b/>
        </w:rPr>
        <w:t>Word: arbre | Meaning: tree</w:t>
      </w:r>
    </w:p>
    <w:p/>
    <w:p>
      <w:r>
        <w:t>1. J'aime beaucoup observer les arbres dans le parc.</w:t>
      </w:r>
    </w:p>
    <w:p>
      <w:r>
        <w:t xml:space="preserve">   I love watching the trees in the park.</w:t>
      </w:r>
    </w:p>
    <w:p>
      <w:r>
        <w:t xml:space="preserve">2. L’arbre est majestueux et grand, avec des feuilles vertes éclatantes. </w:t>
      </w:r>
    </w:p>
    <w:p>
      <w:r>
        <w:t xml:space="preserve">    The tree is majestic and tall, with bright green leaves.</w:t>
      </w:r>
    </w:p>
    <w:p>
      <w:r>
        <w:t>3. La forêt a de nombreux arbres centenaires.</w:t>
      </w:r>
    </w:p>
    <w:p>
      <w:r>
        <w:t xml:space="preserve">  The forest has many ancient trees.</w:t>
      </w:r>
    </w:p>
    <w:p>
      <w:r>
        <w:t xml:space="preserve">4. J'ai besoin d'un arbre pour construire un puzzle. </w:t>
      </w:r>
    </w:p>
    <w:p>
      <w:r>
        <w:t xml:space="preserve">   I need an apple tree to build a puzzle.</w:t>
      </w:r>
    </w:p>
    <w:p>
      <w:r>
        <w:t>5. L’arbre représente la force et la stabilité dans notre société.</w:t>
      </w:r>
    </w:p>
    <w:p>
      <w:r>
        <w:t xml:space="preserve">    The tree represents strength and stability in our society. </w:t>
      </w:r>
    </w:p>
    <w:p>
      <w:r>
        <w:t>6. La science de l'arbre est importante pour comprendre sa croissance.</w:t>
      </w:r>
    </w:p>
    <w:p>
      <w:r>
        <w:t xml:space="preserve">  The science of the tree is important for understanding its growth.</w:t>
      </w:r>
    </w:p>
    <w:p>
      <w:r>
        <w:t>7. Il a planté un nouvel arbre près de son domicile pour une meilleure qualité de vie.</w:t>
      </w:r>
    </w:p>
    <w:p>
      <w:r>
        <w:t xml:space="preserve">   He planted a new tree near his house for a better quality of life. </w:t>
      </w:r>
    </w:p>
    <w:p>
      <w:r>
        <w:t xml:space="preserve">8. La taille de l’arbre est importante dans la composition d'un paysage. </w:t>
      </w:r>
    </w:p>
    <w:p>
      <w:r>
        <w:t xml:space="preserve">  The size of the tree is important in composing a landscape.</w:t>
      </w:r>
    </w:p>
    <w:p>
      <w:r>
        <w:t xml:space="preserve">9. L'arbre symbolise la vie et la croissance. </w:t>
      </w:r>
    </w:p>
    <w:p>
      <w:r>
        <w:t xml:space="preserve">   The tree symbolizes life and growth.</w:t>
      </w:r>
    </w:p>
    <w:p>
      <w:r>
        <w:t>10. La forêt offre un habitat pour des espèces d'animaux qui s'attache à l'arbre.</w:t>
      </w:r>
    </w:p>
    <w:p>
      <w:r>
        <w:t xml:space="preserve">   The forest offers an environment for animals that are attached to the tree.</w:t>
      </w:r>
    </w:p>
    <w:p/>
    <w:p>
      <w:r>
        <w:rPr>
          <w:b/>
        </w:rPr>
        <w:t>Word: chat | Meaning: cat</w:t>
      </w:r>
    </w:p>
    <w:p/>
    <w:p>
      <w:r>
        <w:t>1. J'ai un chat adorable qui m'adore.</w:t>
      </w:r>
    </w:p>
    <w:p>
      <w:r>
        <w:t xml:space="preserve">   I have an adorable cat that adores me.</w:t>
      </w:r>
    </w:p>
    <w:p>
      <w:r>
        <w:t>2. Le chat dort sur le canapé.</w:t>
      </w:r>
    </w:p>
    <w:p>
      <w:r>
        <w:t xml:space="preserve">   The cat is sleeping on the sofa.</w:t>
      </w:r>
    </w:p>
    <w:p>
      <w:r>
        <w:t>3. La femme a un chat très gentil.</w:t>
      </w:r>
    </w:p>
    <w:p>
      <w:r>
        <w:t xml:space="preserve">   The woman has a very gentle cat.</w:t>
      </w:r>
    </w:p>
    <w:p>
      <w:r>
        <w:t xml:space="preserve">4. Il est impossible de comprendre le chat. </w:t>
      </w:r>
    </w:p>
    <w:p>
      <w:r>
        <w:t xml:space="preserve">   It's impossible to understand the cat. </w:t>
      </w:r>
    </w:p>
    <w:p>
      <w:r>
        <w:t>5. Le chat siffle à la fenêtre.</w:t>
      </w:r>
    </w:p>
    <w:p>
      <w:r>
        <w:t xml:space="preserve">   The cat whistles at the window. </w:t>
      </w:r>
    </w:p>
    <w:p>
      <w:r>
        <w:t xml:space="preserve">6. Nous allons au magasin acheter du nourriture pour notre chat. </w:t>
      </w:r>
    </w:p>
    <w:p>
      <w:r>
        <w:t xml:space="preserve">   We are going to the store to buy food for our cat. </w:t>
      </w:r>
    </w:p>
    <w:p>
      <w:r>
        <w:t>7. Il est intéressant de voir comment le chat marche.</w:t>
      </w:r>
    </w:p>
    <w:p>
      <w:r>
        <w:t xml:space="preserve">   It is interesting to see how the cat walks. </w:t>
      </w:r>
    </w:p>
    <w:p>
      <w:r>
        <w:t>8. L'animal était un chat sauvage.</w:t>
      </w:r>
    </w:p>
    <w:p>
      <w:r>
        <w:t xml:space="preserve">   The animal was a wild cat.</w:t>
      </w:r>
    </w:p>
    <w:p>
      <w:r>
        <w:t>9. Nous avons acheté un nouveau chat.</w:t>
      </w:r>
    </w:p>
    <w:p>
      <w:r>
        <w:t xml:space="preserve">    We bought a new cat. </w:t>
      </w:r>
    </w:p>
    <w:p>
      <w:r>
        <w:t>10. Le chat est très intelligent et joueur.</w:t>
      </w:r>
    </w:p>
    <w:p>
      <w:r>
        <w:t xml:space="preserve">   The cat is very intelligent and playful.</w:t>
      </w:r>
    </w:p>
    <w:p/>
    <w:p>
      <w:r>
        <w:t>Planter:  Plant</w:t>
      </w:r>
    </w:p>
    <w:p/>
    <w:p>
      <w:r>
        <w:t>1. J'ai besoin d'un nouveau **planter** pour mes tomates.</w:t>
      </w:r>
    </w:p>
    <w:p>
      <w:r>
        <w:t xml:space="preserve">    - I need a new planter for my tomatoes.</w:t>
      </w:r>
    </w:p>
    <w:p>
      <w:r>
        <w:t xml:space="preserve">2.  Mon grand-mère utilise un **planter** pour ses fleurs chaque année. </w:t>
      </w:r>
    </w:p>
    <w:p>
      <w:r>
        <w:t xml:space="preserve">     - My grandmother uses a planter for her flowers every year.</w:t>
      </w:r>
    </w:p>
    <w:p>
      <w:r>
        <w:t>3.  Le jardinier a placé le **planter** sur la terrasse.</w:t>
      </w:r>
    </w:p>
    <w:p>
      <w:r>
        <w:t xml:space="preserve">    - The gardener placed the planter on the terrace.</w:t>
      </w:r>
    </w:p>
    <w:p>
      <w:r>
        <w:t xml:space="preserve">4.  Il a choisi un **planter** en bois pour son jardin d'enfant. </w:t>
      </w:r>
    </w:p>
    <w:p>
      <w:r>
        <w:t xml:space="preserve">   - He chose a wooden planter for his children’s garden.</w:t>
      </w:r>
    </w:p>
    <w:p>
      <w:r>
        <w:t>5.  Le **planter** est posé sur une table de style vintage.</w:t>
      </w:r>
    </w:p>
    <w:p>
      <w:r>
        <w:t xml:space="preserve">    - The planter is placed on a vintage style table.</w:t>
      </w:r>
    </w:p>
    <w:p>
      <w:r>
        <w:t>6.  La femme utilise un **planter** à feuilles pour ses plantes aromatiques.</w:t>
      </w:r>
    </w:p>
    <w:p>
      <w:r>
        <w:t xml:space="preserve">    - The woman uses a leaf planter for her aromatic plants.</w:t>
      </w:r>
    </w:p>
    <w:p>
      <w:r>
        <w:t xml:space="preserve">7.  Nous avons acheté un **planter** avec des trous pour les racines. </w:t>
      </w:r>
    </w:p>
    <w:p>
      <w:r>
        <w:t xml:space="preserve">   - We bought a planter with holes for the roots.</w:t>
      </w:r>
    </w:p>
    <w:p>
      <w:r>
        <w:t>8.  Le **planter** de fleurs est décoré d'un motif floral.</w:t>
      </w:r>
    </w:p>
    <w:p>
      <w:r>
        <w:t xml:space="preserve">    - The flower planter is decorated with a floral pattern.</w:t>
      </w:r>
    </w:p>
    <w:p>
      <w:r>
        <w:t xml:space="preserve">9.  Les enfants ont utilisé le **planter** à remplir avec des graines. </w:t>
      </w:r>
    </w:p>
    <w:p>
      <w:r>
        <w:t xml:space="preserve">    - The children used the planter to fill with seeds.</w:t>
      </w:r>
    </w:p>
    <w:p>
      <w:r>
        <w:t xml:space="preserve">10.  Il utilise un **planter** pour cultiver des herbes aromatiques dans son cuisine. </w:t>
      </w:r>
    </w:p>
    <w:p>
      <w:r>
        <w:t xml:space="preserve">   - He uses a planter to cultivate aromatic herbs in his kitchen.</w:t>
      </w:r>
    </w:p>
    <w:p/>
    <w:p>
      <w:r>
        <w:rPr>
          <w:b/>
        </w:rPr>
        <w:t>Word: Rire | Meaning: Laugh</w:t>
      </w:r>
    </w:p>
    <w:p/>
    <w:p>
      <w:r>
        <w:t>1. Il rit toujours à l'idée de cette blague drôle.</w:t>
      </w:r>
    </w:p>
    <w:p>
      <w:r>
        <w:t xml:space="preserve">    He laughs every time at this funny joke.</w:t>
      </w:r>
    </w:p>
    <w:p>
      <w:r>
        <w:t>2. Les enfants riaient sans arrêt dans la cour.</w:t>
      </w:r>
    </w:p>
    <w:p>
      <w:r>
        <w:t xml:space="preserve">    The children were laughing nonstop in the yard.</w:t>
      </w:r>
    </w:p>
    <w:p>
      <w:r>
        <w:t xml:space="preserve">3. Elle rit souvent d'une façon un peu sarcastique. </w:t>
      </w:r>
    </w:p>
    <w:p>
      <w:r>
        <w:t xml:space="preserve">   She often laughs with a slightly sarcastic tone.</w:t>
      </w:r>
    </w:p>
    <w:p>
      <w:r>
        <w:t xml:space="preserve">4. Le rire est une bonne forme de détente. </w:t>
      </w:r>
    </w:p>
    <w:p>
      <w:r>
        <w:t xml:space="preserve">  Laughter is a good way to relax.</w:t>
      </w:r>
    </w:p>
    <w:p>
      <w:r>
        <w:t xml:space="preserve">5. On rigole beaucoup avec nos amis à la soirée. </w:t>
      </w:r>
    </w:p>
    <w:p>
      <w:r>
        <w:t xml:space="preserve">  We laugh a lot with our friends at the party.</w:t>
      </w:r>
    </w:p>
    <w:p>
      <w:r>
        <w:t>6. La comédie musicale a été très drôle et touchante.</w:t>
      </w:r>
    </w:p>
    <w:p>
      <w:r>
        <w:t xml:space="preserve">    The musical comedy was very funny and touching.</w:t>
      </w:r>
    </w:p>
    <w:p>
      <w:r>
        <w:t xml:space="preserve">7. Il est impossible de ne pas rire face à son grand-père. </w:t>
      </w:r>
    </w:p>
    <w:p>
      <w:r>
        <w:t xml:space="preserve">   It is impossible not to laugh at his grandfather.</w:t>
      </w:r>
    </w:p>
    <w:p>
      <w:r>
        <w:t xml:space="preserve">8.  Nous avons besoin d’un peu plus de rires dans la vie! </w:t>
      </w:r>
    </w:p>
    <w:p>
      <w:r>
        <w:t xml:space="preserve">   We need a bit more laughter in life!</w:t>
      </w:r>
    </w:p>
    <w:p>
      <w:r>
        <w:t>9.  Le monde entier est un lieu joyeux et plein de rires.</w:t>
      </w:r>
    </w:p>
    <w:p>
      <w:r>
        <w:t xml:space="preserve">    The whole world is a joyful and full of laughter place.</w:t>
      </w:r>
    </w:p>
    <w:p>
      <w:r>
        <w:t>10.  Rire, c'est toujours une bonne idée pour améliorer notre humeur.</w:t>
      </w:r>
    </w:p>
    <w:p>
      <w:r>
        <w:t xml:space="preserve">     Laughter is always a good idea to improve our mood.</w:t>
      </w:r>
    </w:p>
    <w:p/>
    <w:p>
      <w:r>
        <w:t>Accueillir:  | Welcome/To receive</w:t>
      </w:r>
    </w:p>
    <w:p/>
    <w:p>
      <w:r>
        <w:t>1. Je suis ravi(e) de vous accueillir chez moi.</w:t>
      </w:r>
    </w:p>
    <w:p>
      <w:r>
        <w:t xml:space="preserve">   I am happy to welcome you at my place.</w:t>
      </w:r>
    </w:p>
    <w:p>
      <w:r>
        <w:t>2. Ils sont venus à l'aéroport pour accueillir leurs parents.</w:t>
      </w:r>
    </w:p>
    <w:p>
      <w:r>
        <w:t xml:space="preserve">  They came to the airport to welcome their parents.</w:t>
      </w:r>
    </w:p>
    <w:p>
      <w:r>
        <w:t>3. Mon grand-père est venu me chercher et m'a accueilli avec joie.</w:t>
      </w:r>
    </w:p>
    <w:p>
      <w:r>
        <w:t xml:space="preserve">  My grandfather came to pick me up and welcomed me with joy.</w:t>
      </w:r>
    </w:p>
    <w:p>
      <w:r>
        <w:t xml:space="preserve">4. L'accueil dans le café était chaleureux et convivial. </w:t>
      </w:r>
    </w:p>
    <w:p>
      <w:r>
        <w:t xml:space="preserve">   The reception in the cafe was warm and friendly.</w:t>
      </w:r>
    </w:p>
    <w:p>
      <w:r>
        <w:t xml:space="preserve">5. La réception de la soirée a été chaleureuse et amicale. </w:t>
      </w:r>
    </w:p>
    <w:p>
      <w:r>
        <w:t xml:space="preserve">   The reception of the party was warm and amicable.</w:t>
      </w:r>
    </w:p>
    <w:p>
      <w:r>
        <w:t>6. Je vous remercie d'accueillir mon ami dans votre appartement.</w:t>
      </w:r>
    </w:p>
    <w:p>
      <w:r>
        <w:t xml:space="preserve">    I thank you for welcoming my friend in your apartment.</w:t>
      </w:r>
    </w:p>
    <w:p>
      <w:r>
        <w:t>7. Les enfants étaient très heureux d’être accueillis à l’école.</w:t>
      </w:r>
    </w:p>
    <w:p>
      <w:r>
        <w:t xml:space="preserve">  The children were very happy to be welcomed at school.</w:t>
      </w:r>
    </w:p>
    <w:p>
      <w:r>
        <w:t xml:space="preserve">8. Il est important d'acceuillir les nouveaux arrivants avec un accueil chaleureux. </w:t>
      </w:r>
    </w:p>
    <w:p>
      <w:r>
        <w:t xml:space="preserve">   It is important to welcome new arrivals with warm hospitality.</w:t>
      </w:r>
    </w:p>
    <w:p>
      <w:r>
        <w:t xml:space="preserve">9. Les invités ont été accueillis par le maître de la maison avec beaucoup de grâce. </w:t>
      </w:r>
    </w:p>
    <w:p>
      <w:r>
        <w:t xml:space="preserve">  The guests were received by the housemaster with much grace.</w:t>
      </w:r>
    </w:p>
    <w:p>
      <w:r>
        <w:t>10. J’ai hâte d’accueillir mes amis à la fête de Noël.</w:t>
      </w:r>
    </w:p>
    <w:p>
      <w:r>
        <w:t xml:space="preserve">   I look forward to welcoming my friends at Christmas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