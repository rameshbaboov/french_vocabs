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enfants aiment les couleurs rouges.</w:t>
      </w:r>
    </w:p>
    <w:p>
      <w:r>
        <w:t>The children like red colors.</w:t>
      </w:r>
    </w:p>
    <w:p>
      <w:r>
        <w:t>3. Le drapeau français est rouge, blanc et bleu.</w:t>
      </w:r>
    </w:p>
    <w:p>
      <w:r>
        <w:t xml:space="preserve">The French flag is red, white and blue. </w:t>
      </w:r>
    </w:p>
    <w:p>
      <w:r>
        <w:t xml:space="preserve">4. Il a un costume rouge pour la fête. </w:t>
      </w:r>
    </w:p>
    <w:p>
      <w:r>
        <w:t>He has a red outfit for the party.</w:t>
      </w:r>
    </w:p>
    <w:p>
      <w:r>
        <w:t>5. J'ai acheté une robe rouge au magasin.</w:t>
      </w:r>
    </w:p>
    <w:p>
      <w:r>
        <w:t>I bought a red dress at the store.</w:t>
      </w:r>
    </w:p>
    <w:p>
      <w:r>
        <w:t>6. La tomate est rouge et juteuse.</w:t>
      </w:r>
    </w:p>
    <w:p>
      <w:r>
        <w:t>The tomato is red and juicy.</w:t>
      </w:r>
    </w:p>
    <w:p>
      <w:r>
        <w:t xml:space="preserve">7. Le soleil brille avec intensité, il est rouge aujourd'hui. </w:t>
      </w:r>
    </w:p>
    <w:p>
      <w:r>
        <w:t>The sun shines with intensity, it is red today.</w:t>
      </w:r>
    </w:p>
    <w:p>
      <w:r>
        <w:t xml:space="preserve">8. L’accident a eu lieu à l'intersection rouge. </w:t>
      </w:r>
    </w:p>
    <w:p>
      <w:r>
        <w:t>The accident happened at the red intersection.</w:t>
      </w:r>
    </w:p>
    <w:p>
      <w:r>
        <w:t>9. J'ai une tache rouge sur ma chemise.</w:t>
      </w:r>
    </w:p>
    <w:p>
      <w:r>
        <w:t>I have a red stain on my shirt.</w:t>
      </w:r>
    </w:p>
    <w:p>
      <w:r>
        <w:t xml:space="preserve">10. La grenouille est rouge et vive dans la nature. </w:t>
      </w:r>
    </w:p>
    <w:p>
      <w:r>
        <w:t>The frog is red and lives in nature.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Il est plus facile de comprendre les choses en français.</w:t>
      </w:r>
    </w:p>
    <w:p>
      <w:r>
        <w:t xml:space="preserve">    It is easier to understand things in French.</w:t>
      </w:r>
    </w:p>
    <w:p>
      <w:r>
        <w:t>3.  Oui, j’aime beaucoup la cuisine française.</w:t>
      </w:r>
    </w:p>
    <w:p>
      <w:r>
        <w:t xml:space="preserve">    Yes, I really like French cuisine. </w:t>
      </w:r>
    </w:p>
    <w:p>
      <w:r>
        <w:t>4.  Le train part à 10h. Oui.</w:t>
      </w:r>
    </w:p>
    <w:p>
      <w:r>
        <w:t xml:space="preserve">   The train leaves at 10am. Yes.</w:t>
      </w:r>
    </w:p>
    <w:p>
      <w:r>
        <w:t>5.  Je peux vous aider avec ça. Oui.</w:t>
      </w:r>
    </w:p>
    <w:p>
      <w:r>
        <w:t xml:space="preserve">   I can help you with that. Yes.</w:t>
      </w:r>
    </w:p>
    <w:p>
      <w:r>
        <w:t xml:space="preserve">6.  Je suis fatigué. Oui, je me sens très fatigué. </w:t>
      </w:r>
    </w:p>
    <w:p>
      <w:r>
        <w:t xml:space="preserve">    I am tired. Yes, I feel very tired.</w:t>
      </w:r>
    </w:p>
    <w:p>
      <w:r>
        <w:t xml:space="preserve">7.  Oui, j’ai besoin d'aide pour ce projet. </w:t>
      </w:r>
    </w:p>
    <w:p>
      <w:r>
        <w:t xml:space="preserve">    Yes, I need help with this project. </w:t>
      </w:r>
    </w:p>
    <w:p>
      <w:r>
        <w:t xml:space="preserve">8.  Tu veux que j'apporte quelque chose? Oui, je peux. </w:t>
      </w:r>
    </w:p>
    <w:p>
      <w:r>
        <w:t xml:space="preserve">   Do you want me to bring something? Yes, I can.</w:t>
      </w:r>
    </w:p>
    <w:p>
      <w:r>
        <w:t>9.  Oui, la météo est excellente aujourd’hui.</w:t>
      </w:r>
    </w:p>
    <w:p>
      <w:r>
        <w:t xml:space="preserve">    Yes, the weather is excellent today.</w:t>
      </w:r>
    </w:p>
    <w:p>
      <w:r>
        <w:t>10. Oui, je suis d’accord avec vos arguments.</w:t>
      </w:r>
    </w:p>
    <w:p>
      <w:r>
        <w:t xml:space="preserve">    Yes, I agree with your arguments.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  I am not in agreement with this proposal.</w:t>
      </w:r>
    </w:p>
    <w:p>
      <w:r>
        <w:t>2. Non, je n'ai pas compris la question.</w:t>
      </w:r>
    </w:p>
    <w:p>
      <w:r>
        <w:t xml:space="preserve">   No, I did not understand the question.</w:t>
      </w:r>
    </w:p>
    <w:p>
      <w:r>
        <w:t>3.  Elle a dit non à l’invitation du restaurant.</w:t>
      </w:r>
    </w:p>
    <w:p>
      <w:r>
        <w:t xml:space="preserve">   She declined the invitation to go to the restaurant. </w:t>
      </w:r>
    </w:p>
    <w:p>
      <w:r>
        <w:t xml:space="preserve">4.  Je ne suis pas sûr de comprendre cette phrase. </w:t>
      </w:r>
    </w:p>
    <w:p>
      <w:r>
        <w:t xml:space="preserve">    I am not sure of understanding this sentence.</w:t>
      </w:r>
    </w:p>
    <w:p>
      <w:r>
        <w:t>5.  Non, je ne peux pas aller au cinéma ce soir.</w:t>
      </w:r>
    </w:p>
    <w:p>
      <w:r>
        <w:t xml:space="preserve">    No, I cannot go to the cinema tonight.</w:t>
      </w:r>
    </w:p>
    <w:p>
      <w:r>
        <w:t xml:space="preserve">6.  La réponse est non, merci. </w:t>
      </w:r>
    </w:p>
    <w:p>
      <w:r>
        <w:t xml:space="preserve">   The answer is no, thank you.</w:t>
      </w:r>
    </w:p>
    <w:p>
      <w:r>
        <w:t xml:space="preserve">7.  Il a dit non aux demandes de sa mère. </w:t>
      </w:r>
    </w:p>
    <w:p>
      <w:r>
        <w:t xml:space="preserve">    He said no to his mother's requests.</w:t>
      </w:r>
    </w:p>
    <w:p>
      <w:r>
        <w:t xml:space="preserve">8.  Elle n’a pas envie de travailler ce soir. </w:t>
      </w:r>
    </w:p>
    <w:p>
      <w:r>
        <w:t xml:space="preserve">    She doesn't feel like working tonight.</w:t>
      </w:r>
    </w:p>
    <w:p>
      <w:r>
        <w:t xml:space="preserve">9.  Je ne veux pas le faire, non merci. </w:t>
      </w:r>
    </w:p>
    <w:p>
      <w:r>
        <w:t xml:space="preserve">   I don't want to do that, thank you.</w:t>
      </w:r>
    </w:p>
    <w:p>
      <w:r>
        <w:t xml:space="preserve">10.  Il n'a rien dit, il a juste répondu "non". </w:t>
      </w:r>
    </w:p>
    <w:p>
      <w:r>
        <w:t xml:space="preserve">    He said nothing, he just answered "no".</w:t>
      </w:r>
    </w:p>
    <w:p/>
    <w:p>
      <w:r>
        <w:rPr>
          <w:b/>
        </w:rPr>
        <w:t>Word: Belle | Meaning: beautiful</w:t>
      </w:r>
    </w:p>
    <w:p/>
    <w:p>
      <w:r>
        <w:t>1. La maison est belle, avec un jardin magnifique.</w:t>
      </w:r>
    </w:p>
    <w:p>
      <w:r>
        <w:t xml:space="preserve">  The house is beautiful, with a magnificent garden.</w:t>
      </w:r>
    </w:p>
    <w:p>
      <w:r>
        <w:t>2. C’est une belle journée de printemps.</w:t>
      </w:r>
    </w:p>
    <w:p>
      <w:r>
        <w:t xml:space="preserve">  It's a beautiful spring day.</w:t>
      </w:r>
    </w:p>
    <w:p>
      <w:r>
        <w:t>3. Elle a une belle voix et elle chante très bien.</w:t>
      </w:r>
    </w:p>
    <w:p>
      <w:r>
        <w:t xml:space="preserve">  She has a beautiful voice and she sings very well.</w:t>
      </w:r>
    </w:p>
    <w:p>
      <w:r>
        <w:t>4. Vous avez l'air belle aujourd'hui.</w:t>
      </w:r>
    </w:p>
    <w:p>
      <w:r>
        <w:t xml:space="preserve">  You look pretty today.</w:t>
      </w:r>
    </w:p>
    <w:p>
      <w:r>
        <w:t>5. Les fleurs sont belles, surtout en ce moment de la journée.</w:t>
      </w:r>
    </w:p>
    <w:p>
      <w:r>
        <w:t xml:space="preserve">  The flowers are beautiful, especially at this time of day. </w:t>
      </w:r>
    </w:p>
    <w:p>
      <w:r>
        <w:t xml:space="preserve">6. Ce film est belle et bien fait. </w:t>
      </w:r>
    </w:p>
    <w:p>
      <w:r>
        <w:t xml:space="preserve">  This movie is well made, beautifully.</w:t>
      </w:r>
    </w:p>
    <w:p>
      <w:r>
        <w:t xml:space="preserve">7. Il a une belle histoire à raconter. </w:t>
      </w:r>
    </w:p>
    <w:p>
      <w:r>
        <w:t xml:space="preserve">  He has a beautiful story to tell.</w:t>
      </w:r>
    </w:p>
    <w:p>
      <w:r>
        <w:t>8. La cuisine est belle, avec ses beaux éléments de décoration.</w:t>
      </w:r>
    </w:p>
    <w:p>
      <w:r>
        <w:t xml:space="preserve">  The kitchen is beautiful, with its beautiful decorative elements. </w:t>
      </w:r>
    </w:p>
    <w:p>
      <w:r>
        <w:t xml:space="preserve">9. Ce livre est belle et riche en informations. </w:t>
      </w:r>
    </w:p>
    <w:p>
      <w:r>
        <w:t xml:space="preserve">  This book is beautiful and rich in information. </w:t>
      </w:r>
    </w:p>
    <w:p>
      <w:r>
        <w:t>10. Il a un beau sourire, ce qui rend tout le monde heureux.</w:t>
      </w:r>
    </w:p>
    <w:p>
      <w:r>
        <w:t xml:space="preserve">   He has a beautiful smile, which makes everyone happy.</w:t>
      </w:r>
    </w:p>
    <w:p/>
    <w:p>
      <w:r>
        <w:rPr>
          <w:b/>
        </w:rPr>
        <w:t>Word: Chant | Meaning: Song</w:t>
      </w:r>
    </w:p>
    <w:p/>
    <w:p>
      <w:r>
        <w:t xml:space="preserve">1.  J'aime chanter avec mon groupe de musique. </w:t>
      </w:r>
    </w:p>
    <w:p>
      <w:r>
        <w:t xml:space="preserve">    - I like to sing with my music group.</w:t>
      </w:r>
    </w:p>
    <w:p>
      <w:r>
        <w:t>2.  Le chant des oiseaux est très agréable à l'oreille.</w:t>
      </w:r>
    </w:p>
    <w:p>
      <w:r>
        <w:t xml:space="preserve">    - The song of birds is very nice to the ear.</w:t>
      </w:r>
    </w:p>
    <w:p>
      <w:r>
        <w:t>3.  Ce n'est pas un chant, c'est une mélodie.</w:t>
      </w:r>
    </w:p>
    <w:p>
      <w:r>
        <w:t xml:space="preserve">    - It's not a song, it's a melody.</w:t>
      </w:r>
    </w:p>
    <w:p>
      <w:r>
        <w:t>4.  Tu veux chanter avec moi ?</w:t>
      </w:r>
    </w:p>
    <w:p>
      <w:r>
        <w:t xml:space="preserve">    - Do you want to sing with me? </w:t>
      </w:r>
    </w:p>
    <w:p>
      <w:r>
        <w:t xml:space="preserve">5.  La chanson de Jean est très populaire. </w:t>
      </w:r>
    </w:p>
    <w:p>
      <w:r>
        <w:t xml:space="preserve">    - Jean’s song is very popular. </w:t>
      </w:r>
    </w:p>
    <w:p>
      <w:r>
        <w:t>6.  Les enfants chantent dans leur chambre.</w:t>
      </w:r>
    </w:p>
    <w:p>
      <w:r>
        <w:t xml:space="preserve">    - Children sing in their room.</w:t>
      </w:r>
    </w:p>
    <w:p>
      <w:r>
        <w:t>7.  Il chante pour ses amis.</w:t>
      </w:r>
    </w:p>
    <w:p>
      <w:r>
        <w:t xml:space="preserve">    - He sings for his friends. </w:t>
      </w:r>
    </w:p>
    <w:p>
      <w:r>
        <w:t>8.  La chanteuse a un talent extraordinaire.</w:t>
      </w:r>
    </w:p>
    <w:p>
      <w:r>
        <w:t xml:space="preserve">    - The singer has extraordinary talent. </w:t>
      </w:r>
    </w:p>
    <w:p>
      <w:r>
        <w:t>9.  Le chant de l'océan est fascinant.</w:t>
      </w:r>
    </w:p>
    <w:p>
      <w:r>
        <w:t xml:space="preserve">    - The song of the ocean is fascinating. </w:t>
      </w:r>
    </w:p>
    <w:p>
      <w:r>
        <w:t xml:space="preserve">10. J’aime chanter pour exprimer mes émotions. </w:t>
      </w:r>
    </w:p>
    <w:p>
      <w:r>
        <w:t xml:space="preserve">    - I like to sing to express my emotions.</w:t>
      </w:r>
    </w:p>
    <w:p/>
    <w:p>
      <w:r>
        <w:rPr>
          <w:b/>
        </w:rPr>
        <w:t>Word: Défier | Meaning: To challenge</w:t>
      </w:r>
    </w:p>
    <w:p/>
    <w:p>
      <w:r>
        <w:t>1. Je veux défier mes limites et réaliser mes objectifs.</w:t>
      </w:r>
    </w:p>
    <w:p>
      <w:r>
        <w:t xml:space="preserve">   I want to challenge my limits and achieve my goals.</w:t>
      </w:r>
    </w:p>
    <w:p>
      <w:r>
        <w:t>2. La compétition défie les talents de chaque athlète.</w:t>
      </w:r>
    </w:p>
    <w:p>
      <w:r>
        <w:t xml:space="preserve">   The competition challenges the talent of every athlete. </w:t>
      </w:r>
    </w:p>
    <w:p>
      <w:r>
        <w:t>3. Le gouvernement a décidé de défier les restrictions économiques.</w:t>
      </w:r>
    </w:p>
    <w:p>
      <w:r>
        <w:t xml:space="preserve">   The government decided to challenge economic restrictions.</w:t>
      </w:r>
    </w:p>
    <w:p>
      <w:r>
        <w:t>4. Les jeunes ont été défiant les conventions sociales.</w:t>
      </w:r>
    </w:p>
    <w:p>
      <w:r>
        <w:t xml:space="preserve">    Young people have been challenging social conventions. </w:t>
      </w:r>
    </w:p>
    <w:p>
      <w:r>
        <w:t xml:space="preserve">5. Il est important de se défier pour apprendre et grandir. </w:t>
      </w:r>
    </w:p>
    <w:p>
      <w:r>
        <w:t xml:space="preserve">    It is important to challenge oneself to learn and grow.</w:t>
      </w:r>
    </w:p>
    <w:p>
      <w:r>
        <w:t xml:space="preserve">6. La nouvelle technologie défie l'imagination de l'homme. </w:t>
      </w:r>
    </w:p>
    <w:p>
      <w:r>
        <w:t xml:space="preserve">    The new technology challenges the imagination of man.</w:t>
      </w:r>
    </w:p>
    <w:p>
      <w:r>
        <w:t xml:space="preserve">7.  L'équipe a défié les attentes et remporté la victoire. </w:t>
      </w:r>
    </w:p>
    <w:p>
      <w:r>
        <w:t xml:space="preserve">   The team challenged expectations and won victory.</w:t>
      </w:r>
    </w:p>
    <w:p>
      <w:r>
        <w:t xml:space="preserve">8. Défiez-vous à atteindre vos objectifs. </w:t>
      </w:r>
    </w:p>
    <w:p>
      <w:r>
        <w:t xml:space="preserve">   Challenge yourself to achieve your goals. </w:t>
      </w:r>
    </w:p>
    <w:p>
      <w:r>
        <w:t xml:space="preserve">9.  La peur est un obstacle que nous pouvons défier. </w:t>
      </w:r>
    </w:p>
    <w:p>
      <w:r>
        <w:t xml:space="preserve">   Fear is an obstacle that we can challenge. </w:t>
      </w:r>
    </w:p>
    <w:p>
      <w:r>
        <w:t xml:space="preserve">10. Il a défié la tradition en promouvant l'innovation. </w:t>
      </w:r>
    </w:p>
    <w:p>
      <w:r>
        <w:t xml:space="preserve">    He challenged tradition by promoting innovation.</w:t>
      </w:r>
    </w:p>
    <w:p/>
    <w:p>
      <w:r>
        <w:rPr>
          <w:b/>
        </w:rPr>
        <w:t>Word: faire | Meaning: to do, make, or perform</w:t>
      </w:r>
    </w:p>
    <w:p/>
    <w:p>
      <w:r>
        <w:t>1. Je dois faire mes devoirs aujourd'hui.</w:t>
      </w:r>
    </w:p>
    <w:p>
      <w:r>
        <w:t xml:space="preserve">  I have to do my homework today.</w:t>
      </w:r>
    </w:p>
    <w:p>
      <w:r>
        <w:t>2. Nous allons faire une excursion en montagne ce week-end.</w:t>
      </w:r>
    </w:p>
    <w:p>
      <w:r>
        <w:t xml:space="preserve">  We are going to go on a mountain trip this weekend. </w:t>
      </w:r>
    </w:p>
    <w:p>
      <w:r>
        <w:t>3. Elle fait un gâteau délicieux pour la fête d'anniversaire.</w:t>
      </w:r>
    </w:p>
    <w:p>
      <w:r>
        <w:t xml:space="preserve">  She is baking a delicious cake for the birthday party.</w:t>
      </w:r>
    </w:p>
    <w:p>
      <w:r>
        <w:t>4. Je fais attention à mes dépenses pour éviter de dépenser trop d'argent.</w:t>
      </w:r>
    </w:p>
    <w:p>
      <w:r>
        <w:t xml:space="preserve">  I am careful with my expenses to avoid spending too much money.</w:t>
      </w:r>
    </w:p>
    <w:p>
      <w:r>
        <w:t>5. Il faut faire attention aux dangers sur les routes.</w:t>
      </w:r>
    </w:p>
    <w:p>
      <w:r>
        <w:t xml:space="preserve">  It is necessary to be careful of hazards on the roads.</w:t>
      </w:r>
    </w:p>
    <w:p>
      <w:r>
        <w:t xml:space="preserve">6. J'aime faire du sport et garder une forme physique. </w:t>
      </w:r>
    </w:p>
    <w:p>
      <w:r>
        <w:t xml:space="preserve">  I like to exercise and maintain physical fitness.</w:t>
      </w:r>
    </w:p>
    <w:p>
      <w:r>
        <w:t>7. Nous sommes allés faire un tour dans la ville à deux.</w:t>
      </w:r>
    </w:p>
    <w:p>
      <w:r>
        <w:t xml:space="preserve">   We went for a ride in the city with each other.</w:t>
      </w:r>
    </w:p>
    <w:p>
      <w:r>
        <w:t xml:space="preserve">8. Il faut faire preuve de patience pour réussir quelque chose. </w:t>
      </w:r>
    </w:p>
    <w:p>
      <w:r>
        <w:t xml:space="preserve">   It is necessary to be patient to achieve something.</w:t>
      </w:r>
    </w:p>
    <w:p>
      <w:r>
        <w:t>9.  Je ne sais pas comment faire cette recette de cuisine.</w:t>
      </w:r>
    </w:p>
    <w:p>
      <w:r>
        <w:t xml:space="preserve">   I don't know how to make this cooking recipe.</w:t>
      </w:r>
    </w:p>
    <w:p>
      <w:r>
        <w:t xml:space="preserve">10.  Je fais un effort pour apprendre la langue française. </w:t>
      </w:r>
    </w:p>
    <w:p>
      <w:r>
        <w:t xml:space="preserve">    I am making an effort to learn the French language.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J'ai envie de parler français. </w:t>
      </w:r>
    </w:p>
    <w:p>
      <w:r>
        <w:t xml:space="preserve">    I feel like talking in French.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Bonjour, j’espère que vous allez bien.</w:t>
      </w:r>
    </w:p>
    <w:p>
      <w:r>
        <w:t xml:space="preserve">    Hi, I hope you are doing well.</w:t>
      </w:r>
    </w:p>
    <w:p>
      <w:r>
        <w:t xml:space="preserve">5.  Il est bon de saluer les gens. </w:t>
      </w:r>
    </w:p>
    <w:p>
      <w:r>
        <w:t xml:space="preserve">   It is good to greet people.</w:t>
      </w:r>
    </w:p>
    <w:p>
      <w:r>
        <w:t>6.  Bonjour madame, comment s'appelle-t-elle ?</w:t>
      </w:r>
    </w:p>
    <w:p>
      <w:r>
        <w:t xml:space="preserve">    Excuse me, what is your name? </w:t>
      </w:r>
    </w:p>
    <w:p>
      <w:r>
        <w:t xml:space="preserve">7.  Bonjour à ma famille. </w:t>
      </w:r>
    </w:p>
    <w:p>
      <w:r>
        <w:t xml:space="preserve">   Hello to my family.</w:t>
      </w:r>
    </w:p>
    <w:p>
      <w:r>
        <w:t xml:space="preserve">8.  Je vais bien merci. </w:t>
      </w:r>
    </w:p>
    <w:p>
      <w:r>
        <w:t xml:space="preserve">   I am doing well, thank you.</w:t>
      </w:r>
    </w:p>
    <w:p>
      <w:r>
        <w:t xml:space="preserve">9.  La météo est très belle aujourd'hui. </w:t>
      </w:r>
    </w:p>
    <w:p>
      <w:r>
        <w:t xml:space="preserve">   The weather is very beautiful today.</w:t>
      </w:r>
    </w:p>
    <w:p>
      <w:r>
        <w:t xml:space="preserve">10. Bonjour, j’ai besoin d’aide. </w:t>
      </w:r>
    </w:p>
    <w:p>
      <w:r>
        <w:t xml:space="preserve">    Hello, I need help.</w:t>
      </w:r>
    </w:p>
    <w:p/>
    <w:p>
      <w:r>
        <w:rPr>
          <w:b/>
        </w:rPr>
        <w:t>Word: oui | Meaning: yes</w:t>
      </w:r>
    </w:p>
    <w:p/>
    <w:p>
      <w:r>
        <w:t>1. Je voudrais commander un plat, s'il vous plaît.</w:t>
      </w:r>
    </w:p>
    <w:p>
      <w:r>
        <w:t xml:space="preserve">   I would like to order a dish, please.</w:t>
      </w:r>
    </w:p>
    <w:p>
      <w:r>
        <w:t>2. Oui, cela me convient parfaitement.</w:t>
      </w:r>
    </w:p>
    <w:p>
      <w:r>
        <w:t xml:space="preserve">   Yes, that suits me perfectly.</w:t>
      </w:r>
    </w:p>
    <w:p>
      <w:r>
        <w:t>3.  Tu es d’accord pour aller au cinéma ce soir ?</w:t>
      </w:r>
    </w:p>
    <w:p>
      <w:r>
        <w:t xml:space="preserve">   Are you okay with going to the cinema tonight?</w:t>
      </w:r>
    </w:p>
    <w:p>
      <w:r>
        <w:t xml:space="preserve">4.  Oui, c’est une excellente idée ! </w:t>
      </w:r>
    </w:p>
    <w:p>
      <w:r>
        <w:t xml:space="preserve">    Yes, it's a great idea!</w:t>
      </w:r>
    </w:p>
    <w:p>
      <w:r>
        <w:t>5.  Elle est toujours prête à aider.</w:t>
      </w:r>
    </w:p>
    <w:p>
      <w:r>
        <w:t xml:space="preserve">    She is always ready to help.</w:t>
      </w:r>
    </w:p>
    <w:p>
      <w:r>
        <w:t>6.  Oui, j’en ai déjà parlé avec mes amis.</w:t>
      </w:r>
    </w:p>
    <w:p>
      <w:r>
        <w:t xml:space="preserve">    Yes, I have already talked about this with my friends.</w:t>
      </w:r>
    </w:p>
    <w:p>
      <w:r>
        <w:t>7.  Je suis d’accord pour aller au restaurant.</w:t>
      </w:r>
    </w:p>
    <w:p>
      <w:r>
        <w:t xml:space="preserve">    I agree to go to the restaurant. </w:t>
      </w:r>
    </w:p>
    <w:p>
      <w:r>
        <w:t>8.  Oui, merci beaucoup !</w:t>
      </w:r>
    </w:p>
    <w:p>
      <w:r>
        <w:t xml:space="preserve">   Yes, thank you very much!</w:t>
      </w:r>
    </w:p>
    <w:p>
      <w:r>
        <w:t>9.  Elle a bien compris mon questionnement.</w:t>
      </w:r>
    </w:p>
    <w:p>
      <w:r>
        <w:t xml:space="preserve">   She understood my question well.</w:t>
      </w:r>
    </w:p>
    <w:p>
      <w:r>
        <w:t>10. Oui, j'ai besoin de quelques minutes pour réfléchir.</w:t>
      </w:r>
    </w:p>
    <w:p>
      <w:r>
        <w:t xml:space="preserve">   Yes, I need a few minutes to think about it.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cette idée. </w:t>
      </w:r>
    </w:p>
    <w:p>
      <w:r>
        <w:t xml:space="preserve">  I disagree with this idea.</w:t>
      </w:r>
    </w:p>
    <w:p>
      <w:r>
        <w:t xml:space="preserve">2. Non, merci, je préférerais autre chose. </w:t>
      </w:r>
    </w:p>
    <w:p>
      <w:r>
        <w:t xml:space="preserve">  No thank you, I would prefer something else. </w:t>
      </w:r>
    </w:p>
    <w:p>
      <w:r>
        <w:t xml:space="preserve">3. Il n'y a pas de problème, non ? </w:t>
      </w:r>
    </w:p>
    <w:p>
      <w:r>
        <w:t xml:space="preserve">   There is no problem, right?</w:t>
      </w:r>
    </w:p>
    <w:p>
      <w:r>
        <w:t xml:space="preserve">4. Je ne comprends pas la question. </w:t>
      </w:r>
    </w:p>
    <w:p>
      <w:r>
        <w:t xml:space="preserve">  I don't understand the question. </w:t>
      </w:r>
    </w:p>
    <w:p>
      <w:r>
        <w:t xml:space="preserve">5. Elle est vraiment enthousiaste, mais non, elle ne s'en souvient pas. </w:t>
      </w:r>
    </w:p>
    <w:p>
      <w:r>
        <w:t xml:space="preserve">   She is really enthusiastic but not, she doesn't remember it. </w:t>
      </w:r>
    </w:p>
    <w:p>
      <w:r>
        <w:t xml:space="preserve">6. Non, je suis juste fatiguée. </w:t>
      </w:r>
    </w:p>
    <w:p>
      <w:r>
        <w:t xml:space="preserve">  No, I am just tired.</w:t>
      </w:r>
    </w:p>
    <w:p>
      <w:r>
        <w:t xml:space="preserve">7. Je n'ai pas envie de ça, non. </w:t>
      </w:r>
    </w:p>
    <w:p>
      <w:r>
        <w:t xml:space="preserve">   I don't feel like that, no.  </w:t>
      </w:r>
    </w:p>
    <w:p>
      <w:r>
        <w:t xml:space="preserve">8. Il est impossible de le faire, non ? </w:t>
      </w:r>
    </w:p>
    <w:p>
      <w:r>
        <w:t xml:space="preserve">  It is impossible to do it, isn’t it?</w:t>
      </w:r>
    </w:p>
    <w:p>
      <w:r>
        <w:t xml:space="preserve">9. Non seulement tu es belle, mais tu es aussi talentueuse. </w:t>
      </w:r>
    </w:p>
    <w:p>
      <w:r>
        <w:t xml:space="preserve">   Not only are you beautiful, but you're also talented.</w:t>
      </w:r>
    </w:p>
    <w:p>
      <w:r>
        <w:t xml:space="preserve">10. J'ai besoin d'un peu de temps pour réfléchir, non ? </w:t>
      </w:r>
    </w:p>
    <w:p>
      <w:r>
        <w:t xml:space="preserve">  I need a little time to think, right?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