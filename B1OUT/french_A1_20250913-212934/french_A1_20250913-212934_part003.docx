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Orange: &lt;orange&gt; | Meaning: &lt;fruit&gt;</w:t>
      </w:r>
    </w:p>
    <w:p/>
    <w:p>
      <w:r>
        <w:t>1. J'aime beaucoup manger des oranges au petit déjeuner.</w:t>
      </w:r>
    </w:p>
    <w:p>
      <w:r>
        <w:t xml:space="preserve">   I like to eat oranges for breakfast.</w:t>
      </w:r>
    </w:p>
    <w:p>
      <w:r>
        <w:t>2.  L'orange est un fruit très frais et juteux.</w:t>
      </w:r>
    </w:p>
    <w:p>
      <w:r>
        <w:t xml:space="preserve">   The orange is a very fresh and juicy fruit. </w:t>
      </w:r>
    </w:p>
    <w:p>
      <w:r>
        <w:t>3. La couleur de l'orange est rouge vif.</w:t>
      </w:r>
    </w:p>
    <w:p>
      <w:r>
        <w:t xml:space="preserve">   The color of the orange is bright red. </w:t>
      </w:r>
    </w:p>
    <w:p>
      <w:r>
        <w:t>4. Les enfants aiment jouer avec les oranges dans la cour.</w:t>
      </w:r>
    </w:p>
    <w:p>
      <w:r>
        <w:t xml:space="preserve">   Children like to play with oranges in the yard. </w:t>
      </w:r>
    </w:p>
    <w:p>
      <w:r>
        <w:t>5. J'ai fait un cocktail d'orange pour une fête.</w:t>
      </w:r>
    </w:p>
    <w:p>
      <w:r>
        <w:t xml:space="preserve">    I made an orange cocktail for a party.</w:t>
      </w:r>
    </w:p>
    <w:p>
      <w:r>
        <w:t>6. Il y a de nombreuses variétés d'oranges au marché.</w:t>
      </w:r>
    </w:p>
    <w:p>
      <w:r>
        <w:t xml:space="preserve">  There are many varieties of oranges at the market.</w:t>
      </w:r>
    </w:p>
    <w:p>
      <w:r>
        <w:t xml:space="preserve">7. L’arôme de l’orange est très agréable. </w:t>
      </w:r>
    </w:p>
    <w:p>
      <w:r>
        <w:t xml:space="preserve">   The aroma of the orange is very pleasant.</w:t>
      </w:r>
    </w:p>
    <w:p>
      <w:r>
        <w:t>8. Nous avons mangé une orange en voyage.</w:t>
      </w:r>
    </w:p>
    <w:p>
      <w:r>
        <w:t xml:space="preserve">    We ate an orange on our trip. </w:t>
      </w:r>
    </w:p>
    <w:p>
      <w:r>
        <w:t>9. Les orangers poussent dans des climats chauds et humides.</w:t>
      </w:r>
    </w:p>
    <w:p>
      <w:r>
        <w:t xml:space="preserve">  Oranges grow in warm and humid climates. </w:t>
      </w:r>
    </w:p>
    <w:p>
      <w:r>
        <w:t>10. L'orange est un fruit symbole de la santé.</w:t>
      </w:r>
    </w:p>
    <w:p>
      <w:r>
        <w:t xml:space="preserve">   The orange is a symbol of health.</w:t>
      </w:r>
    </w:p>
    <w:p/>
    <w:p>
      <w:r>
        <w:rPr>
          <w:b/>
        </w:rPr>
        <w:t>Word: chien | Meaning: dog</w:t>
      </w:r>
    </w:p>
    <w:p/>
    <w:p>
      <w:r>
        <w:t>1. J'ai un chien nommé Charlie.</w:t>
      </w:r>
    </w:p>
    <w:p>
      <w:r>
        <w:t xml:space="preserve">  My dog is named Charlie.</w:t>
      </w:r>
    </w:p>
    <w:p>
      <w:r>
        <w:t>2. Le chien est très heureux de jouer dehors.</w:t>
      </w:r>
    </w:p>
    <w:p>
      <w:r>
        <w:t xml:space="preserve">  The dog is very happy to play outside.</w:t>
      </w:r>
    </w:p>
    <w:p>
      <w:r>
        <w:t>3. Les chiens ont besoin d'eau pour se rafraîchir.</w:t>
      </w:r>
    </w:p>
    <w:p>
      <w:r>
        <w:t xml:space="preserve">  Dogs need water to cool down.</w:t>
      </w:r>
    </w:p>
    <w:p>
      <w:r>
        <w:t>4. Tu peux aller voir le chien à la maison des amis.</w:t>
      </w:r>
    </w:p>
    <w:p>
      <w:r>
        <w:t xml:space="preserve">  You can go see the dog at the friend's house. </w:t>
      </w:r>
    </w:p>
    <w:p>
      <w:r>
        <w:t>5. Il y a beaucoup de chiens dans la ville.</w:t>
      </w:r>
    </w:p>
    <w:p>
      <w:r>
        <w:t xml:space="preserve">  There are many dogs in the city.</w:t>
      </w:r>
    </w:p>
    <w:p>
      <w:r>
        <w:t xml:space="preserve">6. Le chien mange beaucoup de nourriture. </w:t>
      </w:r>
    </w:p>
    <w:p>
      <w:r>
        <w:t xml:space="preserve">  The dog eats a lot of food.</w:t>
      </w:r>
    </w:p>
    <w:p>
      <w:r>
        <w:t xml:space="preserve">7. J'aime jouer avec mon chien. </w:t>
      </w:r>
    </w:p>
    <w:p>
      <w:r>
        <w:t xml:space="preserve">  I like to play with my dog.</w:t>
      </w:r>
    </w:p>
    <w:p>
      <w:r>
        <w:t>8. Il y a un chien qui aboie à l’entrée de la maison.</w:t>
      </w:r>
    </w:p>
    <w:p>
      <w:r>
        <w:t xml:space="preserve">  There is a dog barking at the entrance of the house.</w:t>
      </w:r>
    </w:p>
    <w:p>
      <w:r>
        <w:t>9. Le vétérinaire examine le chien chaque mois.</w:t>
      </w:r>
    </w:p>
    <w:p>
      <w:r>
        <w:t xml:space="preserve">  The vet examines the dog every month.</w:t>
      </w:r>
    </w:p>
    <w:p>
      <w:r>
        <w:t xml:space="preserve">10. Les chiens sont des animaux domestiques importants. </w:t>
      </w:r>
    </w:p>
    <w:p>
      <w:r>
        <w:t xml:space="preserve">   Dogs are important household pets.</w:t>
      </w:r>
    </w:p>
    <w:p/>
    <w:p>
      <w:r>
        <w:rPr>
          <w:b/>
        </w:rPr>
        <w:t>Word: monde | Meaning: world</w:t>
      </w:r>
    </w:p>
    <w:p/>
    <w:p>
      <w:r>
        <w:t>1. Le monde est vaste et fascinant.</w:t>
      </w:r>
    </w:p>
    <w:p>
      <w:r>
        <w:t xml:space="preserve">    The world is vast and fascinating.</w:t>
      </w:r>
    </w:p>
    <w:p>
      <w:r>
        <w:t>2. L'humanité a besoin de travailler ensemble pour construire un monde meilleur.</w:t>
      </w:r>
    </w:p>
    <w:p>
      <w:r>
        <w:t xml:space="preserve">    Humanity needs to work together to build a better world. </w:t>
      </w:r>
    </w:p>
    <w:p>
      <w:r>
        <w:t>3. Je suis curieux de connaître le monde entier.</w:t>
      </w:r>
    </w:p>
    <w:p>
      <w:r>
        <w:t xml:space="preserve">    I am curious about the whole world. </w:t>
      </w:r>
    </w:p>
    <w:p>
      <w:r>
        <w:t>4. La pollution du monde est un problème important à résoudre.</w:t>
      </w:r>
    </w:p>
    <w:p>
      <w:r>
        <w:t xml:space="preserve">    Pollution of the world is an important problem to solve.</w:t>
      </w:r>
    </w:p>
    <w:p>
      <w:r>
        <w:t>5. Il y a des millions de personnes dans le monde.</w:t>
      </w:r>
    </w:p>
    <w:p>
      <w:r>
        <w:t xml:space="preserve">   There are millions of people in the world.</w:t>
      </w:r>
    </w:p>
    <w:p>
      <w:r>
        <w:t>6. L'éducation joue un rôle important dans la compréhension du monde.</w:t>
      </w:r>
    </w:p>
    <w:p>
      <w:r>
        <w:t xml:space="preserve">   Education plays an important role in understanding the world. </w:t>
      </w:r>
    </w:p>
    <w:p>
      <w:r>
        <w:t xml:space="preserve">7. Les médias nous aident à comprendre les réalités du monde. </w:t>
      </w:r>
    </w:p>
    <w:p>
      <w:r>
        <w:t xml:space="preserve">    Media helps us understand the realities of the world.</w:t>
      </w:r>
    </w:p>
    <w:p>
      <w:r>
        <w:t xml:space="preserve">8. La culture est une partie importante de notre vie et du monde que nous habitons. </w:t>
      </w:r>
    </w:p>
    <w:p>
      <w:r>
        <w:t xml:space="preserve">    Culture is an important part of our life and the world we live in.</w:t>
      </w:r>
    </w:p>
    <w:p>
      <w:r>
        <w:t xml:space="preserve">9. L'environnement mondial doit être préservé pour les générations à venir.  </w:t>
      </w:r>
    </w:p>
    <w:p>
      <w:r>
        <w:t xml:space="preserve">    The global environment must be preserved for future generations.  </w:t>
      </w:r>
    </w:p>
    <w:p>
      <w:r>
        <w:t>10. Il est important de comprendre le monde et ses défis.</w:t>
      </w:r>
    </w:p>
    <w:p>
      <w:r>
        <w:t xml:space="preserve">   It's important to understand the world and its challenges.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cuisine.</w:t>
      </w:r>
    </w:p>
    <w:p>
      <w:r>
        <w:t>2. L’amour est une force puissante qui peut nous guider.</w:t>
      </w:r>
    </w:p>
    <w:p>
      <w:r>
        <w:t xml:space="preserve">   Love is a powerful force that can guide us.</w:t>
      </w:r>
    </w:p>
    <w:p>
      <w:r>
        <w:t xml:space="preserve">3.  Il était amoureux de cette ville depuis son enfance. </w:t>
      </w:r>
    </w:p>
    <w:p>
      <w:r>
        <w:t xml:space="preserve">    He was in love with this city since his childhood.</w:t>
      </w:r>
    </w:p>
    <w:p>
      <w:r>
        <w:t xml:space="preserve">4.  L'amour pour la nature est l'une des plus grandes joies de la vie. </w:t>
      </w:r>
    </w:p>
    <w:p>
      <w:r>
        <w:t xml:space="preserve">    Loving nature is one of the greatest joys of life.</w:t>
      </w:r>
    </w:p>
    <w:p>
      <w:r>
        <w:t>5. La passion, c’est l’amour qui nous pousse à faire des choses extraordinaires.</w:t>
      </w:r>
    </w:p>
    <w:p>
      <w:r>
        <w:t xml:space="preserve">   Passion is love that pushes us to do extraordinary things. </w:t>
      </w:r>
    </w:p>
    <w:p>
      <w:r>
        <w:t>6.  L'amour est une chose complexe et difficile à comprendre.</w:t>
      </w:r>
    </w:p>
    <w:p>
      <w:r>
        <w:t xml:space="preserve">    Love is a complex and difficult thing to understand. </w:t>
      </w:r>
    </w:p>
    <w:p>
      <w:r>
        <w:t xml:space="preserve">7.  La famille est l’élément le plus important dans mon amour. </w:t>
      </w:r>
    </w:p>
    <w:p>
      <w:r>
        <w:t xml:space="preserve">    Family is the most important element in my love.</w:t>
      </w:r>
    </w:p>
    <w:p>
      <w:r>
        <w:t xml:space="preserve">8.  Tu as un amour pour les arts, n'est-ce pas ? </w:t>
      </w:r>
    </w:p>
    <w:p>
      <w:r>
        <w:t xml:space="preserve">   Do you have an art love?</w:t>
      </w:r>
    </w:p>
    <w:p>
      <w:r>
        <w:t>9.  L'amour, c’est une flamme qui brûle intensément.</w:t>
      </w:r>
    </w:p>
    <w:p>
      <w:r>
        <w:t xml:space="preserve">    Love is a flame that burns intensely. </w:t>
      </w:r>
    </w:p>
    <w:p>
      <w:r>
        <w:t xml:space="preserve">10. L'amour est un don précieux que l'on doit partager avec les autres. </w:t>
      </w:r>
    </w:p>
    <w:p>
      <w:r>
        <w:t xml:space="preserve">    Love is a precious gift that we must share with others.</w:t>
      </w:r>
    </w:p>
    <w:p/>
    <w:p>
      <w:r>
        <w:rPr>
          <w:b/>
        </w:rPr>
        <w:t>Word: travail | Meaning: work</w:t>
      </w:r>
    </w:p>
    <w:p/>
    <w:p>
      <w:r>
        <w:t xml:space="preserve">1. Je dois faire beaucoup de travail pour réussir mon examen.  </w:t>
      </w:r>
    </w:p>
    <w:p>
      <w:r>
        <w:t xml:space="preserve">    I have to do a lot of work to pass my exam.</w:t>
      </w:r>
    </w:p>
    <w:p>
      <w:r>
        <w:t xml:space="preserve">2. Le travail est important, mais il faut aussi prendre du temps pour se relaxer. </w:t>
      </w:r>
    </w:p>
    <w:p>
      <w:r>
        <w:t xml:space="preserve">   Work is important, but you also need to take time to relax.</w:t>
      </w:r>
    </w:p>
    <w:p>
      <w:r>
        <w:t xml:space="preserve">3. Mon père travaille comme chef cuisinier dans un grand restaurant.  </w:t>
      </w:r>
    </w:p>
    <w:p>
      <w:r>
        <w:t xml:space="preserve">    My father works as a head chef in a large restaurant.</w:t>
      </w:r>
    </w:p>
    <w:p>
      <w:r>
        <w:t xml:space="preserve">4. L’entreprise offre des possibilités de formation professionnelle et de développement du travail. </w:t>
      </w:r>
    </w:p>
    <w:p>
      <w:r>
        <w:t xml:space="preserve">   The company offers possibilities for professional training and development of work.</w:t>
      </w:r>
    </w:p>
    <w:p>
      <w:r>
        <w:t xml:space="preserve">5. Il y a beaucoup de défis au travail, mais le résultat final est satisfaisant.  </w:t>
      </w:r>
    </w:p>
    <w:p>
      <w:r>
        <w:t xml:space="preserve">    There are many challenges at work, but the final result is satisfactory.</w:t>
      </w:r>
    </w:p>
    <w:p>
      <w:r>
        <w:t xml:space="preserve">6. Le travail est une source de revenus pour la plupart des personnes. </w:t>
      </w:r>
    </w:p>
    <w:p>
      <w:r>
        <w:t xml:space="preserve">   Work is a source of income for most people.</w:t>
      </w:r>
    </w:p>
    <w:p>
      <w:r>
        <w:t xml:space="preserve">7. L’activité économique est un moteur du progrès social et du développement du travail.  </w:t>
      </w:r>
    </w:p>
    <w:p>
      <w:r>
        <w:t xml:space="preserve">   The economic activity is a driver of social progress and the development of work. </w:t>
      </w:r>
    </w:p>
    <w:p>
      <w:r>
        <w:t xml:space="preserve">8. Il faut être patient et persévérant pour réussir dans le travail. </w:t>
      </w:r>
    </w:p>
    <w:p>
      <w:r>
        <w:t xml:space="preserve">    It takes patience and perseverance to succeed in work.</w:t>
      </w:r>
    </w:p>
    <w:p>
      <w:r>
        <w:t xml:space="preserve">9. L’organisation du travail est essentielle pour l'efficacité de la production.  </w:t>
      </w:r>
    </w:p>
    <w:p>
      <w:r>
        <w:t xml:space="preserve">   Work organization is essential for the efficiency of production.</w:t>
      </w:r>
    </w:p>
    <w:p>
      <w:r>
        <w:t xml:space="preserve">10. J'ai besoin d'une solution plus efficace pour gérer mon temps et mon travail. </w:t>
      </w:r>
    </w:p>
    <w:p>
      <w:r>
        <w:t xml:space="preserve">    I need a more efficient solution to manage my time and work.</w:t>
      </w:r>
    </w:p>
    <w:p/>
    <w:p>
      <w:r>
        <w:rPr>
          <w:b/>
        </w:rPr>
        <w:t>Word: temps | Meaning: time</w:t>
      </w:r>
    </w:p>
    <w:p/>
    <w:p>
      <w:r>
        <w:t>1. J'aime passer du temps à lire des livres.</w:t>
      </w:r>
    </w:p>
    <w:p>
      <w:r>
        <w:t xml:space="preserve">    I like to spend my time reading books.</w:t>
      </w:r>
    </w:p>
    <w:p>
      <w:r>
        <w:t>2. Il y a un temps pour tout.</w:t>
      </w:r>
    </w:p>
    <w:p>
      <w:r>
        <w:t xml:space="preserve">    There is a time for everything.</w:t>
      </w:r>
    </w:p>
    <w:p>
      <w:r>
        <w:t>3. Le temps d'une course est très court.</w:t>
      </w:r>
    </w:p>
    <w:p>
      <w:r>
        <w:t xml:space="preserve">    The time of a race is very short.</w:t>
      </w:r>
    </w:p>
    <w:p>
      <w:r>
        <w:t>4. Nous avons besoin de plus de temps pour organiser la fête.</w:t>
      </w:r>
    </w:p>
    <w:p>
      <w:r>
        <w:t xml:space="preserve">    We need more time to organize the party.</w:t>
      </w:r>
    </w:p>
    <w:p>
      <w:r>
        <w:t>5. Le temps s'écoule vite quand on est heureux.</w:t>
      </w:r>
    </w:p>
    <w:p>
      <w:r>
        <w:t xml:space="preserve">    Time flies when you are happy. </w:t>
      </w:r>
    </w:p>
    <w:p>
      <w:r>
        <w:t xml:space="preserve">6. L'année écoulée a été longue, le temps a dérobé un peu de mon énergie. </w:t>
      </w:r>
    </w:p>
    <w:p>
      <w:r>
        <w:t xml:space="preserve">    Last year was long, time stole some of my energy. </w:t>
      </w:r>
    </w:p>
    <w:p>
      <w:r>
        <w:t>7. Le temps passe et nous devons nous adapter.</w:t>
      </w:r>
    </w:p>
    <w:p>
      <w:r>
        <w:t xml:space="preserve">    Time passes and we have to adapt. </w:t>
      </w:r>
    </w:p>
    <w:p>
      <w:r>
        <w:t>8. La météo est idéale pour profiter du temps en plein air.</w:t>
      </w:r>
    </w:p>
    <w:p>
      <w:r>
        <w:t xml:space="preserve">    The weather is ideal for enjoying the outdoors. </w:t>
      </w:r>
    </w:p>
    <w:p>
      <w:r>
        <w:t>9. Il a besoin de plus d'expérience pour comprendre le temps.</w:t>
      </w:r>
    </w:p>
    <w:p>
      <w:r>
        <w:t xml:space="preserve">    He needs more experience to understand time. </w:t>
      </w:r>
    </w:p>
    <w:p>
      <w:r>
        <w:t xml:space="preserve">10.  J'ai dépensé beaucoup de temps à faire les courses. </w:t>
      </w:r>
    </w:p>
    <w:p>
      <w:r>
        <w:t xml:space="preserve">     I spent a lot of time shopping.</w:t>
      </w:r>
    </w:p>
    <w:p/>
    <w:p>
      <w:r>
        <w:rPr>
          <w:b/>
        </w:rPr>
        <w:t>Word: nuit | Meaning: night</w:t>
      </w:r>
    </w:p>
    <w:p/>
    <w:p>
      <w:r>
        <w:t>1. Il dort dans sa chambre, la nuit étant calme et paisible.</w:t>
      </w:r>
    </w:p>
    <w:p>
      <w:r>
        <w:t xml:space="preserve">   He sleeps in his room, the night being calm and peaceful.</w:t>
      </w:r>
    </w:p>
    <w:p>
      <w:r>
        <w:t>2. La nuit tombe, les étoiles brillent au firmament.</w:t>
      </w:r>
    </w:p>
    <w:p>
      <w:r>
        <w:t xml:space="preserve">    Night falls, the stars shine in the sky.</w:t>
      </w:r>
    </w:p>
    <w:p>
      <w:r>
        <w:t xml:space="preserve">3. J’adore passer la nuit à lire un bon livre. </w:t>
      </w:r>
    </w:p>
    <w:p>
      <w:r>
        <w:t xml:space="preserve">   I love spending the night reading a good book.</w:t>
      </w:r>
    </w:p>
    <w:p>
      <w:r>
        <w:t>4. La soirée s'est terminée, il est temps de se coucher et de commencer la nuit.</w:t>
      </w:r>
    </w:p>
    <w:p>
      <w:r>
        <w:t xml:space="preserve">   The evening ended, it's time to go to bed and start the night.</w:t>
      </w:r>
    </w:p>
    <w:p>
      <w:r>
        <w:t>5. Il s’est réveillé en pleine nuit pour aller aux toilettes.</w:t>
      </w:r>
    </w:p>
    <w:p>
      <w:r>
        <w:t xml:space="preserve">   He woke up in the middle of the night to go to the bathroom.</w:t>
      </w:r>
    </w:p>
    <w:p>
      <w:r>
        <w:t xml:space="preserve">6. La lune est brillante dans la nuit étoilée. </w:t>
      </w:r>
    </w:p>
    <w:p>
      <w:r>
        <w:t xml:space="preserve">    The moon is bright in the starry night.</w:t>
      </w:r>
    </w:p>
    <w:p>
      <w:r>
        <w:t>7. Les enfants ont beaucoup d'énergie pendant la journée, mais ils sont endormis à la nuit.</w:t>
      </w:r>
    </w:p>
    <w:p>
      <w:r>
        <w:t xml:space="preserve">   Children have a lot of energy during the day, but they are asleep at night.</w:t>
      </w:r>
    </w:p>
    <w:p>
      <w:r>
        <w:t xml:space="preserve">8.  La nuit est longue, il faut être patient et se préparer pour l’après-midi. </w:t>
      </w:r>
    </w:p>
    <w:p>
      <w:r>
        <w:t xml:space="preserve">    Night is long, we need to be patient and prepare for the afternoon.</w:t>
      </w:r>
    </w:p>
    <w:p>
      <w:r>
        <w:t>9. Les enfants aiment jouer dans la nuit, ils sont plus libres d'imaginer.</w:t>
      </w:r>
    </w:p>
    <w:p>
      <w:r>
        <w:t xml:space="preserve">   Children like playing at night, they are more free to imagine.</w:t>
      </w:r>
    </w:p>
    <w:p>
      <w:r>
        <w:t xml:space="preserve">10.  Il n’est pas facile de trouver la bonne solution à ce problème, il faut donc attendre la nuit pour réfléchir. </w:t>
      </w:r>
    </w:p>
    <w:p>
      <w:r>
        <w:t xml:space="preserve">    It's not easy to find the right solution to this problem, we need to wait for night to reflect.</w:t>
      </w:r>
    </w:p>
    <w:p/>
    <w:p>
      <w:r>
        <w:rPr>
          <w:b/>
        </w:rPr>
        <w:t>Word: peur | Meaning: fear</w:t>
      </w:r>
    </w:p>
    <w:p/>
    <w:p>
      <w:r>
        <w:t>1. Je suis toujours effrayé de l'obscurité.</w:t>
      </w:r>
    </w:p>
    <w:p>
      <w:r>
        <w:t xml:space="preserve">  I am always scared of the dark.</w:t>
      </w:r>
    </w:p>
    <w:p>
      <w:r>
        <w:t>2. La peur du public est courante pour les artistes débutants.</w:t>
      </w:r>
    </w:p>
    <w:p>
      <w:r>
        <w:t xml:space="preserve">  Public speaking anxiety is common for beginner artists.</w:t>
      </w:r>
    </w:p>
    <w:p>
      <w:r>
        <w:t>3. Ma peur d'être seul me pousse à rester chez moi.</w:t>
      </w:r>
    </w:p>
    <w:p>
      <w:r>
        <w:t xml:space="preserve">  My fear of being alone pushes me to stay at home.</w:t>
      </w:r>
    </w:p>
    <w:p>
      <w:r>
        <w:t>4. Il a une peur bleue des araignées.</w:t>
      </w:r>
    </w:p>
    <w:p>
      <w:r>
        <w:t xml:space="preserve">  He has a phobia of spiders. </w:t>
      </w:r>
    </w:p>
    <w:p>
      <w:r>
        <w:t>5. La peur de perdre son emploi est grande dans ce marché économique.</w:t>
      </w:r>
    </w:p>
    <w:p>
      <w:r>
        <w:t xml:space="preserve">  Job loss anxiety is high in this economic market.</w:t>
      </w:r>
    </w:p>
    <w:p>
      <w:r>
        <w:t xml:space="preserve">6. Vous n'avez pas besoin d'avoir peur, il y aura toujours un plan B. </w:t>
      </w:r>
    </w:p>
    <w:p>
      <w:r>
        <w:t xml:space="preserve">   You don't have to be scared, there will always be a Plan B. </w:t>
      </w:r>
    </w:p>
    <w:p>
      <w:r>
        <w:t>7. La peur de l'inconnu est souvent source de stress.</w:t>
      </w:r>
    </w:p>
    <w:p>
      <w:r>
        <w:t xml:space="preserve">  Fear of the unknown is often a source of stress.</w:t>
      </w:r>
    </w:p>
    <w:p>
      <w:r>
        <w:t>8. Il me fait peur quand il rit trop fort.</w:t>
      </w:r>
    </w:p>
    <w:p>
      <w:r>
        <w:t xml:space="preserve">  It scares me when he laughs too loudly. </w:t>
      </w:r>
    </w:p>
    <w:p>
      <w:r>
        <w:t>9. J’ai peur de ne pas réussir mes études.</w:t>
      </w:r>
    </w:p>
    <w:p>
      <w:r>
        <w:t xml:space="preserve">  I'm afraid I won't succeed in my studies. </w:t>
      </w:r>
    </w:p>
    <w:p>
      <w:r>
        <w:t>10. Ma peur de la hauteur m’empêche de monter en avion.</w:t>
      </w:r>
    </w:p>
    <w:p>
      <w:r>
        <w:t xml:space="preserve">  My fear of heights prevents me from flying on a plane.</w:t>
      </w:r>
    </w:p>
    <w:p/>
    <w:p>
      <w:r>
        <w:rPr>
          <w:b/>
        </w:rPr>
        <w:t>Word: volonté | Meaning: will</w:t>
      </w:r>
    </w:p>
    <w:p/>
    <w:p>
      <w:r>
        <w:t>1. Je suis sûr de ma volonté d'apprendre la langue française.</w:t>
      </w:r>
    </w:p>
    <w:p>
      <w:r>
        <w:t xml:space="preserve">   I am sure of my will to learn French.</w:t>
      </w:r>
    </w:p>
    <w:p>
      <w:r>
        <w:t>2. La volonté d’un groupe de personnes est importante pour le succès d’un projet.</w:t>
      </w:r>
    </w:p>
    <w:p>
      <w:r>
        <w:t xml:space="preserve">   The willingness of a group of people is important for the success of a project.</w:t>
      </w:r>
    </w:p>
    <w:p>
      <w:r>
        <w:t xml:space="preserve">3. Le gouvernement a exprimé sa volonté d'investir dans les énergies renouvelables. </w:t>
      </w:r>
    </w:p>
    <w:p>
      <w:r>
        <w:t xml:space="preserve">   The government expressed its will to invest in renewable energies.</w:t>
      </w:r>
    </w:p>
    <w:p>
      <w:r>
        <w:t>4. La volonté de rester humble est importante pour un leader efficace.</w:t>
      </w:r>
    </w:p>
    <w:p>
      <w:r>
        <w:t xml:space="preserve">   The willingness to remain humble is important for an effective leader.</w:t>
      </w:r>
    </w:p>
    <w:p>
      <w:r>
        <w:t xml:space="preserve">5.  Il faut avoir une forte volonté d’avancer dans la vie et d'atteindre ses objectifs. </w:t>
      </w:r>
    </w:p>
    <w:p>
      <w:r>
        <w:t xml:space="preserve">   One needs a strong will to advance in life and achieve one’s goals.</w:t>
      </w:r>
    </w:p>
    <w:p>
      <w:r>
        <w:t>6. La détermination est essentielle pour réussir, mais il faut aussi une grande volonté.</w:t>
      </w:r>
    </w:p>
    <w:p>
      <w:r>
        <w:t xml:space="preserve">    Determination is essential for success, but a strong will is also necessary. </w:t>
      </w:r>
    </w:p>
    <w:p>
      <w:r>
        <w:t>7. La décision de changer de carrière était motivée par la volonté d'accomplir un rêve.</w:t>
      </w:r>
    </w:p>
    <w:p>
      <w:r>
        <w:t xml:space="preserve">   The decision to change careers was motivated by the will to fulfill a dream.</w:t>
      </w:r>
    </w:p>
    <w:p>
      <w:r>
        <w:t xml:space="preserve">8. Un bon leader a une grande volonté de faire progresser l'équipe. </w:t>
      </w:r>
    </w:p>
    <w:p>
      <w:r>
        <w:t xml:space="preserve">    A good leader has a strong desire to advance the team.  </w:t>
      </w:r>
    </w:p>
    <w:p>
      <w:r>
        <w:t>9. L’engagement est important pour les individus et les organisations, mais la volonté est nécessaire.</w:t>
      </w:r>
    </w:p>
    <w:p>
      <w:r>
        <w:t xml:space="preserve">   Commitment is important for individuals and organizations, but will power is necessary.</w:t>
      </w:r>
    </w:p>
    <w:p>
      <w:r>
        <w:t>10. La motivation et la volonté sont des éléments clés pour réussir dans la vie.</w:t>
      </w:r>
    </w:p>
    <w:p>
      <w:r>
        <w:t xml:space="preserve">    Motivation and willpower are key elements for success in life.</w:t>
      </w:r>
    </w:p>
    <w:p/>
    <w:p>
      <w:r>
        <w:rPr>
          <w:b/>
        </w:rPr>
        <w:t>Word: école | Meaning: school</w:t>
      </w:r>
    </w:p>
    <w:p/>
    <w:p>
      <w:r>
        <w:t>1. J'ai besoin d'aller à l'école aujourd'hui.</w:t>
      </w:r>
    </w:p>
    <w:p>
      <w:r>
        <w:t xml:space="preserve">   I need to go to school today.</w:t>
      </w:r>
    </w:p>
    <w:p>
      <w:r>
        <w:t>2. L'école publique est située dans le centre de la ville.</w:t>
      </w:r>
    </w:p>
    <w:p>
      <w:r>
        <w:t xml:space="preserve">   The public school is located in the center of the city. </w:t>
      </w:r>
    </w:p>
    <w:p>
      <w:r>
        <w:t>3. Je vais me rendre à l'école à 8h00 ce matin.</w:t>
      </w:r>
    </w:p>
    <w:p>
      <w:r>
        <w:t xml:space="preserve">   I am going to go to school at 8:00 this morning.</w:t>
      </w:r>
    </w:p>
    <w:p>
      <w:r>
        <w:t>4. L'école offre un programme d'études approfondies en sciences.</w:t>
      </w:r>
    </w:p>
    <w:p>
      <w:r>
        <w:t xml:space="preserve">   The school offers an extensive study program in science. </w:t>
      </w:r>
    </w:p>
    <w:p>
      <w:r>
        <w:t>5. Je suis allé à l'école quand j’étais petit.</w:t>
      </w:r>
    </w:p>
    <w:p>
      <w:r>
        <w:t xml:space="preserve">    I went to school when I was little.</w:t>
      </w:r>
    </w:p>
    <w:p>
      <w:r>
        <w:t xml:space="preserve">6. Le professeur a expliqué les règles de la classe. </w:t>
      </w:r>
    </w:p>
    <w:p>
      <w:r>
        <w:t xml:space="preserve">   The teacher explained the rules of the classroom.</w:t>
      </w:r>
    </w:p>
    <w:p>
      <w:r>
        <w:t>7. Elle a besoin d'un stylo pour l'école.</w:t>
      </w:r>
    </w:p>
    <w:p>
      <w:r>
        <w:t xml:space="preserve">   She needs a pen for school.</w:t>
      </w:r>
    </w:p>
    <w:p>
      <w:r>
        <w:t>8. J’aime bien mes classes à l'école.</w:t>
      </w:r>
    </w:p>
    <w:p>
      <w:r>
        <w:t xml:space="preserve">  I like my classes at school.</w:t>
      </w:r>
    </w:p>
    <w:p>
      <w:r>
        <w:t xml:space="preserve">9. Nous allons avoir un examen à l'école demain. </w:t>
      </w:r>
    </w:p>
    <w:p>
      <w:r>
        <w:t xml:space="preserve">   We are going to have an exam at school tomorrow.</w:t>
      </w:r>
    </w:p>
    <w:p>
      <w:r>
        <w:t xml:space="preserve">10. Il y a beaucoup d'activités dans l'école après les cours. </w:t>
      </w:r>
    </w:p>
    <w:p>
      <w:r>
        <w:t xml:space="preserve">    There are many activities in the school after class.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