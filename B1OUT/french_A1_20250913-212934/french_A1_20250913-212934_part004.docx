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famille | Meaning: family</w:t>
      </w:r>
    </w:p>
    <w:p/>
    <w:p>
      <w:r>
        <w:t>1.  Ma famille est très unie, nous passons beaucoup de temps ensemble.</w:t>
      </w:r>
    </w:p>
    <w:p>
      <w:r>
        <w:t xml:space="preserve">    My family is very close, we spend a lot of time together.</w:t>
      </w:r>
    </w:p>
    <w:p>
      <w:r>
        <w:t xml:space="preserve">2.  J'adore la joie de compagnie de ma famille, elle m'apporte beaucoup de bien-être. </w:t>
      </w:r>
    </w:p>
    <w:p>
      <w:r>
        <w:t xml:space="preserve">     I love the joy of my family company, it brings me a lot of well-being.</w:t>
      </w:r>
    </w:p>
    <w:p>
      <w:r>
        <w:t>3.  La famille est une structure importante dans la vie d'un individu.</w:t>
      </w:r>
    </w:p>
    <w:p>
      <w:r>
        <w:t xml:space="preserve">    Family is an important structure in the life of an individual.</w:t>
      </w:r>
    </w:p>
    <w:p>
      <w:r>
        <w:t xml:space="preserve">4.  J'ai beaucoup de respect pour mes parents et ma famille. </w:t>
      </w:r>
    </w:p>
    <w:p>
      <w:r>
        <w:t xml:space="preserve">     I have a lot of respect for my parents and my family.</w:t>
      </w:r>
    </w:p>
    <w:p>
      <w:r>
        <w:t xml:space="preserve">5.  La tradition est une partie importante de la famille et de la culture. </w:t>
      </w:r>
    </w:p>
    <w:p>
      <w:r>
        <w:t xml:space="preserve">    Tradition is an important part of the family and culture.</w:t>
      </w:r>
    </w:p>
    <w:p>
      <w:r>
        <w:t>6.  Le lien familial est un élément essentiel pour l'harmonie sociale.</w:t>
      </w:r>
    </w:p>
    <w:p>
      <w:r>
        <w:t xml:space="preserve">    The family bond is a key element for social harmony.</w:t>
      </w:r>
    </w:p>
    <w:p>
      <w:r>
        <w:t xml:space="preserve">7.  Mon frère et moi avons une relation très particulière, nous sommes très proches. </w:t>
      </w:r>
    </w:p>
    <w:p>
      <w:r>
        <w:t xml:space="preserve">    My brother and I have a very special relationship, we are very close.</w:t>
      </w:r>
    </w:p>
    <w:p>
      <w:r>
        <w:t>8.  La famille est un espace de sécurité et d'affection.</w:t>
      </w:r>
    </w:p>
    <w:p>
      <w:r>
        <w:t xml:space="preserve">    Family is a space of security and affection.</w:t>
      </w:r>
    </w:p>
    <w:p>
      <w:r>
        <w:t>9.  J’ai grandi dans une famille nombreuse avec beaucoup de frères et sœurs.</w:t>
      </w:r>
    </w:p>
    <w:p>
      <w:r>
        <w:t xml:space="preserve">    I grew up in a large family with many siblings. </w:t>
      </w:r>
    </w:p>
    <w:p>
      <w:r>
        <w:t xml:space="preserve">10. La vie est plus belle lorsqu'on a un soutien familial solide. </w:t>
      </w:r>
    </w:p>
    <w:p>
      <w:r>
        <w:t xml:space="preserve">    Life is more beautiful when you have a strong family support system.</w:t>
      </w:r>
    </w:p>
    <w:p/>
    <w:p>
      <w:r>
        <w:rPr>
          <w:b/>
        </w:rPr>
        <w:t>Word: déjeuner | Meaning: lunch</w:t>
      </w:r>
    </w:p>
    <w:p/>
    <w:p>
      <w:r>
        <w:t xml:space="preserve">1. J'aime manger un déjeuner léger au travail. </w:t>
      </w:r>
    </w:p>
    <w:p>
      <w:r>
        <w:t xml:space="preserve">    I like to eat a light lunch at work. </w:t>
      </w:r>
    </w:p>
    <w:p>
      <w:r>
        <w:t xml:space="preserve">2. Nous avons déjeuné à l'hôtel avant de partir en excursion. </w:t>
      </w:r>
    </w:p>
    <w:p>
      <w:r>
        <w:t xml:space="preserve">    We had lunch at the hotel before going on our trip. </w:t>
      </w:r>
    </w:p>
    <w:p>
      <w:r>
        <w:t xml:space="preserve">3. Le déjeuner est important pour recharger ses batteries après la matinée.  </w:t>
      </w:r>
    </w:p>
    <w:p>
      <w:r>
        <w:t xml:space="preserve">   Lunch is important for refueling after morning. </w:t>
      </w:r>
    </w:p>
    <w:p>
      <w:r>
        <w:t xml:space="preserve">4. Vous devez toujours vérifier votre déjeuner avant de le manger.  </w:t>
      </w:r>
    </w:p>
    <w:p>
      <w:r>
        <w:t xml:space="preserve">    You should always check your lunch before eating it. </w:t>
      </w:r>
    </w:p>
    <w:p>
      <w:r>
        <w:t xml:space="preserve">5. Le restaurant propose un délicieux déjeuner à un prix abordable. </w:t>
      </w:r>
    </w:p>
    <w:p>
      <w:r>
        <w:t xml:space="preserve">    The restaurant offers a delicious lunch at an affordable price. </w:t>
      </w:r>
    </w:p>
    <w:p>
      <w:r>
        <w:t xml:space="preserve">6. Je vais essayer de déjeuner plus tôt pour être en forme.  </w:t>
      </w:r>
    </w:p>
    <w:p>
      <w:r>
        <w:t xml:space="preserve">    I'm going to try eating lunch earlier to feel better. </w:t>
      </w:r>
    </w:p>
    <w:p>
      <w:r>
        <w:t xml:space="preserve">7. Il est temps de se dégourdir les jambes et de déjeuner.  </w:t>
      </w:r>
    </w:p>
    <w:p>
      <w:r>
        <w:t xml:space="preserve">    It's time to stretch our legs and have lunch.   </w:t>
      </w:r>
    </w:p>
    <w:p>
      <w:r>
        <w:t xml:space="preserve">8. La pause déjeuner est une occasion d’échanger avec mes collègues.  </w:t>
      </w:r>
    </w:p>
    <w:p>
      <w:r>
        <w:t xml:space="preserve">    Lunch break is an opportunity to exchange with my colleagues. </w:t>
      </w:r>
    </w:p>
    <w:p>
      <w:r>
        <w:t xml:space="preserve">9. Avant la réunion, j'ai mangé un déjeuner rapide.  </w:t>
      </w:r>
    </w:p>
    <w:p>
      <w:r>
        <w:t xml:space="preserve">     Before the meeting I had a quick lunch. </w:t>
      </w:r>
    </w:p>
    <w:p>
      <w:r>
        <w:t xml:space="preserve">10. Il ne faut pas oublier de prendre son déjeuner si vous avez faim. </w:t>
      </w:r>
    </w:p>
    <w:p>
      <w:r>
        <w:t xml:space="preserve">    You mustn't forget to have your lunch if you feel hungry.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Europe cet été. </w:t>
      </w:r>
    </w:p>
    <w:p>
      <w:r>
        <w:t xml:space="preserve">    I took a trip to Europe this summer.</w:t>
      </w:r>
    </w:p>
    <w:p>
      <w:r>
        <w:t xml:space="preserve">2. Il a eu un grand voyage à travers le monde. </w:t>
      </w:r>
    </w:p>
    <w:p>
      <w:r>
        <w:t xml:space="preserve">    He had a big journey around the world.</w:t>
      </w:r>
    </w:p>
    <w:p>
      <w:r>
        <w:t>3. La famille a vécu plusieurs voyages en Asie.</w:t>
      </w:r>
    </w:p>
    <w:p>
      <w:r>
        <w:t xml:space="preserve">    The family lived several trips in Asia.</w:t>
      </w:r>
    </w:p>
    <w:p>
      <w:r>
        <w:t xml:space="preserve">4.  Ce voyage m'a apporté beaucoup de souvenirs. </w:t>
      </w:r>
    </w:p>
    <w:p>
      <w:r>
        <w:t xml:space="preserve">    This trip gave me many memories.</w:t>
      </w:r>
    </w:p>
    <w:p>
      <w:r>
        <w:t xml:space="preserve">5. On a fait un voyage d'un mois à la montagne. </w:t>
      </w:r>
    </w:p>
    <w:p>
      <w:r>
        <w:t xml:space="preserve">    We took a one-month trip to the mountains.</w:t>
      </w:r>
    </w:p>
    <w:p>
      <w:r>
        <w:t xml:space="preserve">6. Le voyage s’est déroulé sans encombre.  </w:t>
      </w:r>
    </w:p>
    <w:p>
      <w:r>
        <w:t xml:space="preserve">    The trip went smoothly without any problems.</w:t>
      </w:r>
    </w:p>
    <w:p>
      <w:r>
        <w:t xml:space="preserve">7. Les enfants ont beaucoup apprécié leur voyage scolaire. </w:t>
      </w:r>
    </w:p>
    <w:p>
      <w:r>
        <w:t xml:space="preserve">   The children enjoyed their school trip very much.</w:t>
      </w:r>
    </w:p>
    <w:p>
      <w:r>
        <w:t xml:space="preserve">8. Elle avait l'intention de faire un voyage en Afrique. </w:t>
      </w:r>
    </w:p>
    <w:p>
      <w:r>
        <w:t xml:space="preserve">   She intended to do a trip to Africa.</w:t>
      </w:r>
    </w:p>
    <w:p>
      <w:r>
        <w:t xml:space="preserve">9. Le train était parti pour son voyage à destination. </w:t>
      </w:r>
    </w:p>
    <w:p>
      <w:r>
        <w:t xml:space="preserve">    The train was leaving for its journey to the destination.</w:t>
      </w:r>
    </w:p>
    <w:p>
      <w:r>
        <w:t xml:space="preserve">10.  Le voyage du vieux monsieur s'est terminé. </w:t>
      </w:r>
    </w:p>
    <w:p>
      <w:r>
        <w:t xml:space="preserve">     The old man’s journey has ended.</w:t>
      </w:r>
    </w:p>
    <w:p/>
    <w:p>
      <w:r>
        <w:t>Sagesse: Wisdom</w:t>
      </w:r>
    </w:p>
    <w:p/>
    <w:p>
      <w:r>
        <w:t>1. La sagesse d'un vieil homme est une source de connaissance précieuse.</w:t>
      </w:r>
    </w:p>
    <w:p>
      <w:r>
        <w:t>2.  Sagesse et expérience sont les clés pour réussir dans la vie.</w:t>
      </w:r>
    </w:p>
    <w:p>
      <w:r>
        <w:t xml:space="preserve">3. Elle possède une sagesse extraordinaire et nous inspire avec ses conseils. </w:t>
      </w:r>
    </w:p>
    <w:p>
      <w:r>
        <w:t xml:space="preserve">4. La sagesse permet de prendre des décisions rationnelles et justes. </w:t>
      </w:r>
    </w:p>
    <w:p>
      <w:r>
        <w:t xml:space="preserve">5. L'histoire témoigne de la sagesse des générations antérieures. </w:t>
      </w:r>
    </w:p>
    <w:p>
      <w:r>
        <w:t xml:space="preserve">6.  J’ai appris beaucoup de sagesse en voyageant dans le monde. </w:t>
      </w:r>
    </w:p>
    <w:p>
      <w:r>
        <w:t>7.  Sagesse, patience et compréhension sont les éléments essentiels pour un dialogue harmonieux.</w:t>
      </w:r>
    </w:p>
    <w:p>
      <w:r>
        <w:t xml:space="preserve">8. La sagesse est une qualité précieuse qui nous guide dans la vie. </w:t>
      </w:r>
    </w:p>
    <w:p>
      <w:r>
        <w:t>9. L'épanouissement personnel exige la recherche constante de la sagesse.</w:t>
      </w:r>
    </w:p>
    <w:p>
      <w:r>
        <w:t>10. L’acquisition de la sagesse se fait à travers l’apprentissage et la pratique.</w:t>
      </w:r>
    </w:p>
    <w:p/>
    <w:p>
      <w:r>
        <w:t>Feuilles: Leaves</w:t>
      </w:r>
    </w:p>
    <w:p/>
    <w:p>
      <w:r>
        <w:t>1. J'adore les feuilles d'automne!</w:t>
      </w:r>
    </w:p>
    <w:p>
      <w:r>
        <w:t xml:space="preserve">   I love autumn leaves!</w:t>
      </w:r>
    </w:p>
    <w:p>
      <w:r>
        <w:t>2. Les feuilles mortes tombent sur le sol.</w:t>
      </w:r>
    </w:p>
    <w:p>
      <w:r>
        <w:t xml:space="preserve">   Dead leaves fall on the ground.</w:t>
      </w:r>
    </w:p>
    <w:p>
      <w:r>
        <w:t>3. Je mets mes feuilles dans un sac plastique.</w:t>
      </w:r>
    </w:p>
    <w:p>
      <w:r>
        <w:t xml:space="preserve">   I put my leaves in a plastic bag.</w:t>
      </w:r>
    </w:p>
    <w:p>
      <w:r>
        <w:t>4. Elle a collecté beaucoup de feuilles d'érable.</w:t>
      </w:r>
    </w:p>
    <w:p>
      <w:r>
        <w:t xml:space="preserve">   She collected many maple leaves.</w:t>
      </w:r>
    </w:p>
    <w:p>
      <w:r>
        <w:t>5. Les feuilles sont colorées et magnifiques.</w:t>
      </w:r>
    </w:p>
    <w:p>
      <w:r>
        <w:t xml:space="preserve">   Leaves are colored and beautiful. </w:t>
      </w:r>
    </w:p>
    <w:p>
      <w:r>
        <w:t>6. L'arbre était couvert de feuilles vertes.</w:t>
      </w:r>
    </w:p>
    <w:p>
      <w:r>
        <w:t xml:space="preserve">   The tree was covered in green leaves.</w:t>
      </w:r>
    </w:p>
    <w:p>
      <w:r>
        <w:t>7. La nature change avec les feuilles qui tombent.</w:t>
      </w:r>
    </w:p>
    <w:p>
      <w:r>
        <w:t xml:space="preserve">   Nature changes with the leaves that fall.</w:t>
      </w:r>
    </w:p>
    <w:p>
      <w:r>
        <w:t>8. Les enfants aiment jouer dans les feuilles mortes.</w:t>
      </w:r>
    </w:p>
    <w:p>
      <w:r>
        <w:t xml:space="preserve">   Children like to play in fallen leaves.</w:t>
      </w:r>
    </w:p>
    <w:p>
      <w:r>
        <w:t>9. Il y a beaucoup de feuilles d'arbre sur le chemin.</w:t>
      </w:r>
    </w:p>
    <w:p>
      <w:r>
        <w:t xml:space="preserve">   There are many tree leaves on the path. </w:t>
      </w:r>
    </w:p>
    <w:p>
      <w:r>
        <w:t>10. La pluie fait tomber des feuilles sur le sol.</w:t>
      </w:r>
    </w:p>
    <w:p>
      <w:r>
        <w:t xml:space="preserve">   Rain makes leaves fall on the ground.</w:t>
      </w:r>
    </w:p>
    <w:p/>
    <w:p>
      <w:r>
        <w:rPr>
          <w:b/>
        </w:rPr>
        <w:t>Word: Terre | Meaning: Earth</w:t>
      </w:r>
    </w:p>
    <w:p/>
    <w:p>
      <w:r>
        <w:t>1. La Terre est une planète magnifique, avec des continents variés.</w:t>
      </w:r>
    </w:p>
    <w:p>
      <w:r>
        <w:t xml:space="preserve">    The Earth is a beautiful planet, with diverse continents.</w:t>
      </w:r>
    </w:p>
    <w:p>
      <w:r>
        <w:t>2. Les scientifiques étudient les effets de la pollution sur la Terre.</w:t>
      </w:r>
    </w:p>
    <w:p>
      <w:r>
        <w:t xml:space="preserve">    Scientists study the effects of pollution on Earth. </w:t>
      </w:r>
    </w:p>
    <w:p>
      <w:r>
        <w:t>3. L'agriculture joue un rôle important dans l’équilibre économique et social de la Terre.</w:t>
      </w:r>
    </w:p>
    <w:p>
      <w:r>
        <w:t xml:space="preserve">    Agriculture plays an important role in economic and social balance of Earth.</w:t>
      </w:r>
    </w:p>
    <w:p>
      <w:r>
        <w:t>4. Le climat changeante menace la santé des écosystèmes terrestres.</w:t>
      </w:r>
    </w:p>
    <w:p>
      <w:r>
        <w:t xml:space="preserve">    The changing climate threatens the health of terrestrial ecosystems. </w:t>
      </w:r>
    </w:p>
    <w:p>
      <w:r>
        <w:t>5. Les habitants de la terre vivent dans des habitats variés, du désert au jungle.</w:t>
      </w:r>
    </w:p>
    <w:p>
      <w:r>
        <w:t xml:space="preserve">   People on Earth live in varied habitats, from deserts to jungles.</w:t>
      </w:r>
    </w:p>
    <w:p>
      <w:r>
        <w:t>6. La Terre est le seul endroit que nous connaissons où l'homme peut s’épanouir.</w:t>
      </w:r>
    </w:p>
    <w:p>
      <w:r>
        <w:t xml:space="preserve">    Earth is the only place we know where humans can thrive. </w:t>
      </w:r>
    </w:p>
    <w:p>
      <w:r>
        <w:t xml:space="preserve">7. Nous devons protéger la Terre pour les générations futures. </w:t>
      </w:r>
    </w:p>
    <w:p>
      <w:r>
        <w:t xml:space="preserve">    We must protect Earth for future generations. </w:t>
      </w:r>
    </w:p>
    <w:p>
      <w:r>
        <w:t>8. L’énergie solaire est une source d’énergie renouvelable et propre qui pourrait remplacer les énergies fossiles sur la terre.</w:t>
      </w:r>
    </w:p>
    <w:p>
      <w:r>
        <w:t xml:space="preserve">    Solar energy is a renewable and clean energy source that could replace fossil fuels on Earth.  </w:t>
      </w:r>
    </w:p>
    <w:p>
      <w:r>
        <w:t xml:space="preserve">9. La Terre a été habitée par l'homme depuis des milliers d'années. </w:t>
      </w:r>
    </w:p>
    <w:p>
      <w:r>
        <w:t xml:space="preserve">    Humans have inhabited the Earth for thousands of years.</w:t>
      </w:r>
    </w:p>
    <w:p>
      <w:r>
        <w:t xml:space="preserve">10. L’exploration de la terre est une aventure fascinante qui nous permet d’en apprendre davantage sur notre environnement. </w:t>
      </w:r>
    </w:p>
    <w:p>
      <w:r>
        <w:t xml:space="preserve">   Exploring Earth is a fascinating adventure that allows us to learn more about our environment.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livres rouges.</w:t>
      </w:r>
    </w:p>
    <w:p>
      <w:r>
        <w:t xml:space="preserve">  I like the red books.</w:t>
      </w:r>
    </w:p>
    <w:p>
      <w:r>
        <w:t>3. Elle porte une robe rouge.</w:t>
      </w:r>
    </w:p>
    <w:p>
      <w:r>
        <w:t xml:space="preserve">  She wears a red dress.</w:t>
      </w:r>
    </w:p>
    <w:p>
      <w:r>
        <w:t>4. Le soleil était rouge ce soir.</w:t>
      </w:r>
    </w:p>
    <w:p>
      <w:r>
        <w:t xml:space="preserve">  The sun was red this evening. </w:t>
      </w:r>
    </w:p>
    <w:p>
      <w:r>
        <w:t>5. Tu as un rouge à lèvres rouge?</w:t>
      </w:r>
    </w:p>
    <w:p>
      <w:r>
        <w:t xml:space="preserve">  Do you have a red lipstick?</w:t>
      </w:r>
    </w:p>
    <w:p>
      <w:r>
        <w:t>6. Il y a des fleurs rouges dans la fenêtre.</w:t>
      </w:r>
    </w:p>
    <w:p>
      <w:r>
        <w:t xml:space="preserve">  There are red flowers in the window.</w:t>
      </w:r>
    </w:p>
    <w:p>
      <w:r>
        <w:t>7. Les tomates sont rouges.</w:t>
      </w:r>
    </w:p>
    <w:p>
      <w:r>
        <w:t xml:space="preserve">  Tomatoes are red.</w:t>
      </w:r>
    </w:p>
    <w:p>
      <w:r>
        <w:t xml:space="preserve">8. Le drapeau français est rouge, blanc et bleu. </w:t>
      </w:r>
    </w:p>
    <w:p>
      <w:r>
        <w:t xml:space="preserve">  The French flag is red, white, and blue.</w:t>
      </w:r>
    </w:p>
    <w:p>
      <w:r>
        <w:t>9. J'ai une pomme rouge.</w:t>
      </w:r>
    </w:p>
    <w:p>
      <w:r>
        <w:t xml:space="preserve">  I have a red apple.</w:t>
      </w:r>
    </w:p>
    <w:p>
      <w:r>
        <w:t>10. Un rouge-glace est très bon.</w:t>
      </w:r>
    </w:p>
    <w:p>
      <w:r>
        <w:t xml:space="preserve">  A strawberry smoothie is very good.</w:t>
      </w:r>
    </w:p>
    <w:p/>
    <w:p>
      <w:r>
        <w:rPr>
          <w:b/>
        </w:rPr>
        <w:t>Word: Grains | Meaning: Grain</w:t>
      </w:r>
    </w:p>
    <w:p/>
    <w:p>
      <w:r>
        <w:t>1. Les grains de café sont très appréciés.</w:t>
      </w:r>
    </w:p>
    <w:p>
      <w:r>
        <w:t xml:space="preserve">  The coffee grains are very appreciated.</w:t>
      </w:r>
    </w:p>
    <w:p>
      <w:r>
        <w:t>2. J'aime les céréales et leurs grains entiers.</w:t>
      </w:r>
    </w:p>
    <w:p>
      <w:r>
        <w:t xml:space="preserve">  I like cereals and their whole grains.</w:t>
      </w:r>
    </w:p>
    <w:p>
      <w:r>
        <w:t xml:space="preserve">3. Le boulanger utilise un moulin pour transformer les grains en farine. </w:t>
      </w:r>
    </w:p>
    <w:p>
      <w:r>
        <w:t xml:space="preserve">  The baker uses a mill to transform the grains into flour.</w:t>
      </w:r>
    </w:p>
    <w:p>
      <w:r>
        <w:t>4. Les grains de riz sont plus petits que les grains de blé.</w:t>
      </w:r>
    </w:p>
    <w:p>
      <w:r>
        <w:t xml:space="preserve">  Rice grains are smaller than wheat grains.</w:t>
      </w:r>
    </w:p>
    <w:p>
      <w:r>
        <w:t>5. La population mondiale consomme des grains pour sa nutrition quotidienne.</w:t>
      </w:r>
    </w:p>
    <w:p>
      <w:r>
        <w:t xml:space="preserve">  The global population consumes grains for their daily nutrition.</w:t>
      </w:r>
    </w:p>
    <w:p>
      <w:r>
        <w:t xml:space="preserve">6. Il y a une variété de grains cultivés dans le monde entier. </w:t>
      </w:r>
    </w:p>
    <w:p>
      <w:r>
        <w:t xml:space="preserve">  There is a variety of grains grown all over the world.</w:t>
      </w:r>
    </w:p>
    <w:p>
      <w:r>
        <w:t>7. Le maïs est un grain important qui fournit de l'énergie.</w:t>
      </w:r>
    </w:p>
    <w:p>
      <w:r>
        <w:t xml:space="preserve">  Corn is an important grain that provides energy.</w:t>
      </w:r>
    </w:p>
    <w:p>
      <w:r>
        <w:t>8. Les grains d’orge sont riches en nutriments et en fibres.</w:t>
      </w:r>
    </w:p>
    <w:p>
      <w:r>
        <w:t xml:space="preserve">  Wheat grains are rich in nutrients and fibers. </w:t>
      </w:r>
    </w:p>
    <w:p>
      <w:r>
        <w:t>9. Nous avons besoin de plus de céréales dans nos aliments pour une alimentation saine.</w:t>
      </w:r>
    </w:p>
    <w:p>
      <w:r>
        <w:t xml:space="preserve">   We need more cereals in our food for a healthy diet.</w:t>
      </w:r>
    </w:p>
    <w:p>
      <w:r>
        <w:t>10. La production de grains est un secteur économique important.</w:t>
      </w:r>
    </w:p>
    <w:p>
      <w:r>
        <w:t xml:space="preserve">   The production of grains is an important economic sector.</w:t>
      </w:r>
    </w:p>
    <w:p/>
    <w:p>
      <w:r>
        <w:rPr>
          <w:b/>
        </w:rPr>
        <w:t>Word: Soleil | Meaning: Sun</w:t>
      </w:r>
    </w:p>
    <w:p/>
    <w:p>
      <w:r>
        <w:t>1. Le soleil brille aujourd'hui, ce qui fait que l'air est chaud.</w:t>
      </w:r>
    </w:p>
    <w:p>
      <w:r>
        <w:t xml:space="preserve">   The sun is shining today, which makes the air warm. </w:t>
      </w:r>
    </w:p>
    <w:p>
      <w:r>
        <w:t>2. J'aime beaucoup la chaleur du soleil sur ma peau.</w:t>
      </w:r>
    </w:p>
    <w:p>
      <w:r>
        <w:t xml:space="preserve">   I love the warmth of the sun on my skin.</w:t>
      </w:r>
    </w:p>
    <w:p>
      <w:r>
        <w:t>3.  Le soleil se couche à l'ouest chaque soir.</w:t>
      </w:r>
    </w:p>
    <w:p>
      <w:r>
        <w:t xml:space="preserve">   The sun sets in the west every evening.</w:t>
      </w:r>
    </w:p>
    <w:p>
      <w:r>
        <w:t>4. Il y a longtemps que nous ne voyons pas le soleil.</w:t>
      </w:r>
    </w:p>
    <w:p>
      <w:r>
        <w:t xml:space="preserve">   We haven't seen the sun for a long time. </w:t>
      </w:r>
    </w:p>
    <w:p>
      <w:r>
        <w:t xml:space="preserve">5. L'eau du robinet est froide, mais le soleil fait chaud. </w:t>
      </w:r>
    </w:p>
    <w:p>
      <w:r>
        <w:t xml:space="preserve">   The water from the tap is cold, but the sun is warm.</w:t>
      </w:r>
    </w:p>
    <w:p>
      <w:r>
        <w:t>6. La plage était bondée pendant la journée, où on jouait dans l’soleil.</w:t>
      </w:r>
    </w:p>
    <w:p>
      <w:r>
        <w:t xml:space="preserve">    The beach was crowded during the day, where people played in the sun.</w:t>
      </w:r>
    </w:p>
    <w:p>
      <w:r>
        <w:t xml:space="preserve">7.  Le soleil est un élément essentiel de la vie sur Terre. </w:t>
      </w:r>
    </w:p>
    <w:p>
      <w:r>
        <w:t xml:space="preserve">   The sun is an essential element of life on Earth. </w:t>
      </w:r>
    </w:p>
    <w:p>
      <w:r>
        <w:t xml:space="preserve">8. La météo est idéale pour une journée sous le soleil. </w:t>
      </w:r>
    </w:p>
    <w:p>
      <w:r>
        <w:t xml:space="preserve">   The weather is perfect for a sunny day. </w:t>
      </w:r>
    </w:p>
    <w:p>
      <w:r>
        <w:t xml:space="preserve">9. Il faut respecter le soleil et ses rayons qui sont puissants. </w:t>
      </w:r>
    </w:p>
    <w:p>
      <w:r>
        <w:t xml:space="preserve">   We need to respect the sun and its powerful rays.  </w:t>
      </w:r>
    </w:p>
    <w:p>
      <w:r>
        <w:t xml:space="preserve">10. Les enfants ont joué dehors pendant la journée, admirant le soleil. </w:t>
      </w:r>
    </w:p>
    <w:p>
      <w:r>
        <w:t xml:space="preserve">   Children played outside during the day, admiring the sun.</w:t>
      </w:r>
    </w:p>
    <w:p/>
    <w:p>
      <w:r>
        <w:rPr>
          <w:b/>
        </w:rPr>
        <w:t>Word: Chat | Meaning: Cat</w:t>
      </w:r>
    </w:p>
    <w:p/>
    <w:p>
      <w:r>
        <w:t>1. J'adore les chats, ils sont doux et attachants.</w:t>
      </w:r>
    </w:p>
    <w:p>
      <w:r>
        <w:t xml:space="preserve">   I love cats; they are soft and affectionate.</w:t>
      </w:r>
    </w:p>
    <w:p>
      <w:r>
        <w:t>2.  Le chat est dans la pièce à côté.</w:t>
      </w:r>
    </w:p>
    <w:p>
      <w:r>
        <w:t xml:space="preserve">   The cat is in the living room next door. </w:t>
      </w:r>
    </w:p>
    <w:p>
      <w:r>
        <w:t>3. Le chat miaule au dehors.</w:t>
      </w:r>
    </w:p>
    <w:p>
      <w:r>
        <w:t xml:space="preserve">   The cat meows on the outside.</w:t>
      </w:r>
    </w:p>
    <w:p>
      <w:r>
        <w:t>4. Il y a beaucoup de chats dans la ville.</w:t>
      </w:r>
    </w:p>
    <w:p>
      <w:r>
        <w:t xml:space="preserve">   There are many cats in the city.</w:t>
      </w:r>
    </w:p>
    <w:p>
      <w:r>
        <w:t>5. Nous avons un chat à la maison.</w:t>
      </w:r>
    </w:p>
    <w:p>
      <w:r>
        <w:t xml:space="preserve">  We have a cat at home.</w:t>
      </w:r>
    </w:p>
    <w:p>
      <w:r>
        <w:t xml:space="preserve">6. Mon chat est très patient avec moi. </w:t>
      </w:r>
    </w:p>
    <w:p>
      <w:r>
        <w:t xml:space="preserve">  My cat is very patient with me.</w:t>
      </w:r>
    </w:p>
    <w:p>
      <w:r>
        <w:t xml:space="preserve">7. Le chat est une créature fascinante. </w:t>
      </w:r>
    </w:p>
    <w:p>
      <w:r>
        <w:t xml:space="preserve">  Cats are fascinating creatures.</w:t>
      </w:r>
    </w:p>
    <w:p>
      <w:r>
        <w:t>8. Je vais aux toilettes pour voir le chat.</w:t>
      </w:r>
    </w:p>
    <w:p>
      <w:r>
        <w:t xml:space="preserve">  I'm going to the toilet to see the cat.</w:t>
      </w:r>
    </w:p>
    <w:p>
      <w:r>
        <w:t>9. Le chat est un animal de compagnie apprécié.</w:t>
      </w:r>
    </w:p>
    <w:p>
      <w:r>
        <w:t xml:space="preserve">   The cat is a beloved pet.</w:t>
      </w:r>
    </w:p>
    <w:p>
      <w:r>
        <w:t xml:space="preserve">10. Vous devriez acheter un chat pour votre appartement. </w:t>
      </w:r>
    </w:p>
    <w:p>
      <w:r>
        <w:t xml:space="preserve">    You should buy a cat for your apartment.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