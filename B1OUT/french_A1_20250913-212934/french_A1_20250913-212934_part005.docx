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Oiseaux | Meaning: Birds</w:t>
      </w:r>
    </w:p>
    <w:p/>
    <w:p>
      <w:r>
        <w:t>1. Il y a beaucoup d'oiseaux dans le jardin.</w:t>
      </w:r>
    </w:p>
    <w:p>
      <w:r>
        <w:t xml:space="preserve">    There are many birds in the garden.</w:t>
      </w:r>
    </w:p>
    <w:p>
      <w:r>
        <w:t>2. Les oiseaux chantent au bord de l'eau.</w:t>
      </w:r>
    </w:p>
    <w:p>
      <w:r>
        <w:t xml:space="preserve">    Birds sing at the edge of the water.</w:t>
      </w:r>
    </w:p>
    <w:p>
      <w:r>
        <w:t xml:space="preserve">3. L’oiseau migrate à travers les mers. </w:t>
      </w:r>
    </w:p>
    <w:p>
      <w:r>
        <w:t xml:space="preserve">    The bird migrates through the seas.</w:t>
      </w:r>
    </w:p>
    <w:p>
      <w:r>
        <w:t>4. Je suis aller voir les oiseaux dans la forêt.</w:t>
      </w:r>
    </w:p>
    <w:p>
      <w:r>
        <w:t xml:space="preserve">   I am going to see birds in the forest.</w:t>
      </w:r>
    </w:p>
    <w:p>
      <w:r>
        <w:t>5. Les oiseaux sont des animaux magnifiques.</w:t>
      </w:r>
    </w:p>
    <w:p>
      <w:r>
        <w:t xml:space="preserve">   Birds are magnificent animals.</w:t>
      </w:r>
    </w:p>
    <w:p>
      <w:r>
        <w:t>6. Le chat se prélasse sur le toit et observe les oiseaux.</w:t>
      </w:r>
    </w:p>
    <w:p>
      <w:r>
        <w:t xml:space="preserve">   The cat rests on the roof and observes the birds.</w:t>
      </w:r>
    </w:p>
    <w:p>
      <w:r>
        <w:t>7. Les oiseaux migrate en groupe vers l'Afrique.</w:t>
      </w:r>
    </w:p>
    <w:p>
      <w:r>
        <w:t xml:space="preserve">    Birds migrate in groups to Africa.</w:t>
      </w:r>
    </w:p>
    <w:p>
      <w:r>
        <w:t xml:space="preserve">8. J’aime observer les oiseaux dans la nature. </w:t>
      </w:r>
    </w:p>
    <w:p>
      <w:r>
        <w:t xml:space="preserve">    I like observing birds in nature. </w:t>
      </w:r>
    </w:p>
    <w:p>
      <w:r>
        <w:t xml:space="preserve">9. Les oiseaux sont des animaux qui s'adaptent facilement à leur environnement. </w:t>
      </w:r>
    </w:p>
    <w:p>
      <w:r>
        <w:t xml:space="preserve">   Birds are animals that adapt easily to their environment. </w:t>
      </w:r>
    </w:p>
    <w:p>
      <w:r>
        <w:t xml:space="preserve">10. Le plus grand oiseau du monde est l’oiseau titan. </w:t>
      </w:r>
    </w:p>
    <w:p>
      <w:r>
        <w:t xml:space="preserve">   The largest bird in the world is the Titan Bird.</w:t>
      </w:r>
    </w:p>
    <w:p/>
    <w:p>
      <w:r>
        <w:rPr>
          <w:i/>
        </w:rPr>
        <w:t>Fleurs: Flowers | Meaning: Flowers</w:t>
      </w:r>
    </w:p>
    <w:p/>
    <w:p>
      <w:r>
        <w:t xml:space="preserve">1. Les fleurs jaunes sont magnifiques. </w:t>
      </w:r>
    </w:p>
    <w:p>
      <w:r>
        <w:t xml:space="preserve">    The yellow flowers are beautiful.</w:t>
      </w:r>
    </w:p>
    <w:p>
      <w:r>
        <w:t xml:space="preserve">2. J'aime beaucoup les fleurs de saison.  </w:t>
      </w:r>
    </w:p>
    <w:p>
      <w:r>
        <w:t xml:space="preserve">    I like the seasonal flowers very much.</w:t>
      </w:r>
    </w:p>
    <w:p>
      <w:r>
        <w:t>3. La fleur d'oranger est une plante rare et précieuse.</w:t>
      </w:r>
    </w:p>
    <w:p>
      <w:r>
        <w:t xml:space="preserve">    The orange blossom is a rare and precious plant. </w:t>
      </w:r>
    </w:p>
    <w:p>
      <w:r>
        <w:t xml:space="preserve">4. Il y a un jardin fleuri avec des roses rouges. </w:t>
      </w:r>
    </w:p>
    <w:p>
      <w:r>
        <w:t xml:space="preserve">    There is a flower garden with red roses.</w:t>
      </w:r>
    </w:p>
    <w:p>
      <w:r>
        <w:t>5. Les fleurs symbolisent l'amour et la tendresse.</w:t>
      </w:r>
    </w:p>
    <w:p>
      <w:r>
        <w:t xml:space="preserve">    Flowers symbolize love and tenderness.</w:t>
      </w:r>
    </w:p>
    <w:p>
      <w:r>
        <w:t xml:space="preserve">6. J'ai acheté une fleur pour mon amie. </w:t>
      </w:r>
    </w:p>
    <w:p>
      <w:r>
        <w:t xml:space="preserve">    I bought a flower for my friend.  </w:t>
      </w:r>
    </w:p>
    <w:p>
      <w:r>
        <w:t xml:space="preserve">7. Le bouquet de fleurs est magnifique. </w:t>
      </w:r>
    </w:p>
    <w:p>
      <w:r>
        <w:t xml:space="preserve">    The bouquet of flowers is beautiful. </w:t>
      </w:r>
    </w:p>
    <w:p>
      <w:r>
        <w:t>8. La plupart des fleurs ont besoin d'eau et de soleil.</w:t>
      </w:r>
    </w:p>
    <w:p>
      <w:r>
        <w:t xml:space="preserve">    Most flowers need water and sun.  </w:t>
      </w:r>
    </w:p>
    <w:p>
      <w:r>
        <w:t xml:space="preserve">9. Les fleurs sauvages poussent dans les bois. </w:t>
      </w:r>
    </w:p>
    <w:p>
      <w:r>
        <w:t xml:space="preserve">    Wildflowers grow in the woods. </w:t>
      </w:r>
    </w:p>
    <w:p>
      <w:r>
        <w:t xml:space="preserve">10. Il y a une exposition d'art floral avec de nombreuses fleurs colorées. </w:t>
      </w:r>
    </w:p>
    <w:p>
      <w:r>
        <w:t xml:space="preserve">    There is an art flower exhibition with many colorful flowers.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 xml:space="preserve">2. L'eau est importante pour la vie. </w:t>
      </w:r>
    </w:p>
    <w:p>
      <w:r>
        <w:t xml:space="preserve">  Water is important for life.</w:t>
      </w:r>
    </w:p>
    <w:p>
      <w:r>
        <w:t>3. Il faut boire de l'eau pendant que je travaille.</w:t>
      </w:r>
    </w:p>
    <w:p>
      <w:r>
        <w:t xml:space="preserve">   I need to drink water while I work.</w:t>
      </w:r>
    </w:p>
    <w:p>
      <w:r>
        <w:t>4. La pluie a apporté beaucoup d'eau.</w:t>
      </w:r>
    </w:p>
    <w:p>
      <w:r>
        <w:t xml:space="preserve">  The rain brought a lot of water.</w:t>
      </w:r>
    </w:p>
    <w:p>
      <w:r>
        <w:t xml:space="preserve">5. J'aime boire de l'eau fraîche. </w:t>
      </w:r>
    </w:p>
    <w:p>
      <w:r>
        <w:t xml:space="preserve">   I like to drink fresh water.</w:t>
      </w:r>
    </w:p>
    <w:p>
      <w:r>
        <w:t>6. L'eau du robinet est trop sale.</w:t>
      </w:r>
    </w:p>
    <w:p>
      <w:r>
        <w:t xml:space="preserve">   Tap water is too dirty.</w:t>
      </w:r>
    </w:p>
    <w:p>
      <w:r>
        <w:t>7. Je suis allergique à l'eau.</w:t>
      </w:r>
    </w:p>
    <w:p>
      <w:r>
        <w:t xml:space="preserve">  I am allergic to water.</w:t>
      </w:r>
    </w:p>
    <w:p>
      <w:r>
        <w:t xml:space="preserve">8. Les enfants jouent dans le jardin et ils boivent de l'eau. </w:t>
      </w:r>
    </w:p>
    <w:p>
      <w:r>
        <w:t xml:space="preserve">   The children play in the garden and drink water.</w:t>
      </w:r>
    </w:p>
    <w:p>
      <w:r>
        <w:t>9. J'utilise une bouteille d'eau pour ma promenade sportive.</w:t>
      </w:r>
    </w:p>
    <w:p>
      <w:r>
        <w:t xml:space="preserve">   I use a bottle of water for my sports walk.</w:t>
      </w:r>
    </w:p>
    <w:p>
      <w:r>
        <w:t xml:space="preserve">10. Les animaux ont besoin d’eau pour vivre. </w:t>
      </w:r>
    </w:p>
    <w:p>
      <w:r>
        <w:t xml:space="preserve">  Animals need water to live.</w:t>
      </w:r>
    </w:p>
    <w:p/>
    <w:p>
      <w:r>
        <w:rPr>
          <w:b/>
        </w:rPr>
        <w:t>Word: peaux | Meaning: skins</w:t>
      </w:r>
    </w:p>
    <w:p/>
    <w:p>
      <w:r>
        <w:t>1.  Les peaux des animaux sont très épaisses.</w:t>
      </w:r>
    </w:p>
    <w:p>
      <w:r>
        <w:t xml:space="preserve">    The animal hides are very thick.</w:t>
      </w:r>
    </w:p>
    <w:p>
      <w:r>
        <w:t>2.  L'objectif du projet est de créer une collection de peaux synthétiques.</w:t>
      </w:r>
    </w:p>
    <w:p>
      <w:r>
        <w:t xml:space="preserve">    The goal of the project is to create a collection of synthetic skins.</w:t>
      </w:r>
    </w:p>
    <w:p>
      <w:r>
        <w:t>3.  Le cuir, qui provient des peaux animales, est utilisé pour la confection d'accessoires.</w:t>
      </w:r>
    </w:p>
    <w:p>
      <w:r>
        <w:t xml:space="preserve">   Leather, which comes from animal hides, is used for the manufacture of accessories. </w:t>
      </w:r>
    </w:p>
    <w:p>
      <w:r>
        <w:t>4.  Les peaux de vache sont les plus courantes dans la fabrication de vêtements.</w:t>
      </w:r>
    </w:p>
    <w:p>
      <w:r>
        <w:t xml:space="preserve">    Cowhide skins are the most common in clothing manufacturing.</w:t>
      </w:r>
    </w:p>
    <w:p>
      <w:r>
        <w:t>5.  Le prix des peaux d'animaux varie en fonction de leur qualité et de la demande.</w:t>
      </w:r>
    </w:p>
    <w:p>
      <w:r>
        <w:t xml:space="preserve">   The price of animal hides varies depending on their quality and demand. </w:t>
      </w:r>
    </w:p>
    <w:p>
      <w:r>
        <w:t>6.  La peau a une certaine forme, qui est déterminée par le type de matériau.</w:t>
      </w:r>
    </w:p>
    <w:p>
      <w:r>
        <w:t xml:space="preserve">   Skin has a certain form, which is determined by the material type.</w:t>
      </w:r>
    </w:p>
    <w:p>
      <w:r>
        <w:t>7.  L'utilisation des peaux d'animaux dans l'industrie évolue et devient plus responsable.</w:t>
      </w:r>
    </w:p>
    <w:p>
      <w:r>
        <w:t xml:space="preserve">    The use of animal skins in industry evolves and becomes more responsible. </w:t>
      </w:r>
    </w:p>
    <w:p>
      <w:r>
        <w:t>8.  La couleur de la peau peut varier en fonction de la race et du milieu environnant.</w:t>
      </w:r>
    </w:p>
    <w:p>
      <w:r>
        <w:t xml:space="preserve">   Skin color can vary depending on the breed and environmental surroundings. </w:t>
      </w:r>
    </w:p>
    <w:p>
      <w:r>
        <w:t>9.  Les peaux sont un élément essentiel de la culture d'un pays.</w:t>
      </w:r>
    </w:p>
    <w:p>
      <w:r>
        <w:t xml:space="preserve">    Hides are an essential element in a country's culture. </w:t>
      </w:r>
    </w:p>
    <w:p>
      <w:r>
        <w:t>10. Les peaux de porcelet sont très utilisées dans la confection de vêtements.</w:t>
      </w:r>
    </w:p>
    <w:p>
      <w:r>
        <w:t xml:space="preserve">   Baby pigskin is very often used in the manufacture of clothing.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J'aime beaucoup la lumière des étoiles.</w:t>
      </w:r>
    </w:p>
    <w:p>
      <w:r>
        <w:t xml:space="preserve">   I like the light of stars very much.</w:t>
      </w:r>
    </w:p>
    <w:p>
      <w:r>
        <w:t>3. Il y a une petite lumière dans la pièce.</w:t>
      </w:r>
    </w:p>
    <w:p>
      <w:r>
        <w:t xml:space="preserve">   There is a small light in the room.</w:t>
      </w:r>
    </w:p>
    <w:p>
      <w:r>
        <w:t>4. La lumière de la table est très douce.</w:t>
      </w:r>
    </w:p>
    <w:p>
      <w:r>
        <w:t xml:space="preserve">    The light of the table is very soft. </w:t>
      </w:r>
    </w:p>
    <w:p>
      <w:r>
        <w:t>5. La voiture éclaire la route avec une lumière rouge.</w:t>
      </w:r>
    </w:p>
    <w:p>
      <w:r>
        <w:t xml:space="preserve">   The car illuminates the road with red light. </w:t>
      </w:r>
    </w:p>
    <w:p>
      <w:r>
        <w:t>6. Elle éteint la lumière des lampes.</w:t>
      </w:r>
    </w:p>
    <w:p>
      <w:r>
        <w:t xml:space="preserve">   She turned off the lights.</w:t>
      </w:r>
    </w:p>
    <w:p>
      <w:r>
        <w:t>7. J'ai besoin de plus de lumière pour voir ce que je fais.</w:t>
      </w:r>
    </w:p>
    <w:p>
      <w:r>
        <w:t xml:space="preserve">    I need more light to see what I am doing. </w:t>
      </w:r>
    </w:p>
    <w:p>
      <w:r>
        <w:t xml:space="preserve">8. La lumière du feu crépitant éclaire la nuit. </w:t>
      </w:r>
    </w:p>
    <w:p>
      <w:r>
        <w:t xml:space="preserve">   The flickering firelight illuminates the night. </w:t>
      </w:r>
    </w:p>
    <w:p>
      <w:r>
        <w:t xml:space="preserve">9. Le ciel est éclairé par une lumière bleue. </w:t>
      </w:r>
    </w:p>
    <w:p>
      <w:r>
        <w:t xml:space="preserve">   The sky is illuminated by a blue light.</w:t>
      </w:r>
    </w:p>
    <w:p>
      <w:r>
        <w:t>10.  L'enfant aime jouer avec la lumière des projecteurs.</w:t>
      </w:r>
    </w:p>
    <w:p>
      <w:r>
        <w:t xml:space="preserve">    The child loves to play with the projector's light.</w:t>
      </w:r>
    </w:p>
    <w:p/>
    <w:p>
      <w:r>
        <w:rPr>
          <w:b/>
        </w:rPr>
        <w:t>Word: Herbe | Meaning: Herb</w:t>
      </w:r>
    </w:p>
    <w:p/>
    <w:p>
      <w:r>
        <w:t>1. J'aime beaucoup les herbes aromatiques, elles parfument bien mes plats.</w:t>
      </w:r>
    </w:p>
    <w:p>
      <w:r>
        <w:t xml:space="preserve">   I like aromatic herbs very much, they scent my dishes well.</w:t>
      </w:r>
    </w:p>
    <w:p>
      <w:r>
        <w:t xml:space="preserve">2.  Il faut planter des herbes dans le jardin pour avoir une cuisine plus savoureuse. </w:t>
      </w:r>
    </w:p>
    <w:p>
      <w:r>
        <w:t xml:space="preserve">    You need to plant herbs in the garden to have a more flavorful kitchen.</w:t>
      </w:r>
    </w:p>
    <w:p>
      <w:r>
        <w:t>3.  La plupart des herbes sont faciles à cultiver et à entretenir, mais il y en a aussi qui exigent un soin particulier.</w:t>
      </w:r>
    </w:p>
    <w:p>
      <w:r>
        <w:t xml:space="preserve">   Most of the herbs are easy to cultivate and maintain, but there are also some that require special care. </w:t>
      </w:r>
    </w:p>
    <w:p>
      <w:r>
        <w:t>4. Les herbes fraîches ajoutent une saveur unique et naturelle aux plats.</w:t>
      </w:r>
    </w:p>
    <w:p>
      <w:r>
        <w:t xml:space="preserve">    Fresh herbs add a unique and natural flavor to dishes. </w:t>
      </w:r>
    </w:p>
    <w:p>
      <w:r>
        <w:t xml:space="preserve">5.  Je fais pousser des herbes dans mon balcon pour les utiliser dans mes salades. </w:t>
      </w:r>
    </w:p>
    <w:p>
      <w:r>
        <w:t xml:space="preserve">   I grow herbs on my balcony to use in salads.</w:t>
      </w:r>
    </w:p>
    <w:p>
      <w:r>
        <w:t xml:space="preserve">6.  L'herbe de la prairie est une source d'alimentation et de médicaments naturels. </w:t>
      </w:r>
    </w:p>
    <w:p>
      <w:r>
        <w:t xml:space="preserve">    Wild grass is a source of natural food and medicine.</w:t>
      </w:r>
    </w:p>
    <w:p>
      <w:r>
        <w:t xml:space="preserve">7.  Il faut toujours laver ses herbes avant de les utiliser dans la cuisine. </w:t>
      </w:r>
    </w:p>
    <w:p>
      <w:r>
        <w:t xml:space="preserve">   You must always wash your herbs before using them in the kitchen.</w:t>
      </w:r>
    </w:p>
    <w:p>
      <w:r>
        <w:t xml:space="preserve">8. Laisser sécher les herbes au soleil est une excellente façon de les conserver pour l'hiver. </w:t>
      </w:r>
    </w:p>
    <w:p>
      <w:r>
        <w:t xml:space="preserve">    Drying herbs under the sun is an excellent way to preserve them for winter.</w:t>
      </w:r>
    </w:p>
    <w:p>
      <w:r>
        <w:t>9.  Les herbes ont des propriétés médicinales, il faut donc s'assurer que la quantité consommée n'est pas excessive.</w:t>
      </w:r>
    </w:p>
    <w:p>
      <w:r>
        <w:t xml:space="preserve">   Herbs have medicinal properties, so we must make sure that the amount consumed is not excessive. </w:t>
      </w:r>
    </w:p>
    <w:p>
      <w:r>
        <w:t xml:space="preserve">10.  La couleur de l'herbe peut être utilisée pour identifier certaines plantes et leurs propriétés. </w:t>
      </w:r>
    </w:p>
    <w:p>
      <w:r>
        <w:t xml:space="preserve">    The color of grass can be used to identify certain plants and their properties.</w:t>
      </w:r>
    </w:p>
    <w:p/>
    <w:p>
      <w:r>
        <w:rPr>
          <w:b/>
        </w:rPr>
        <w:t>Word: Rose | Meaning: Rose</w:t>
      </w:r>
    </w:p>
    <w:p/>
    <w:p>
      <w:r>
        <w:t>1. J'adore les roses rouges dans le jardin.</w:t>
      </w:r>
    </w:p>
    <w:p>
      <w:r>
        <w:t xml:space="preserve">  I love the red roses in the garden.</w:t>
      </w:r>
    </w:p>
    <w:p>
      <w:r>
        <w:t>2. La rose est un symbole de beauté et d'amour.</w:t>
      </w:r>
    </w:p>
    <w:p>
      <w:r>
        <w:t xml:space="preserve">  Rose is a symbol of beauty and love.</w:t>
      </w:r>
    </w:p>
    <w:p>
      <w:r>
        <w:t xml:space="preserve">3. Ma grand-mère m'a donné une belle rose mauve. </w:t>
      </w:r>
    </w:p>
    <w:p>
      <w:r>
        <w:t xml:space="preserve">   My grandmother gave me a beautiful pink rose.</w:t>
      </w:r>
    </w:p>
    <w:p>
      <w:r>
        <w:t xml:space="preserve">4. On utilise les roses pour faire des bouquets et des arrangements. </w:t>
      </w:r>
    </w:p>
    <w:p>
      <w:r>
        <w:t xml:space="preserve">   Roses are used to make bouquets and arrangements.</w:t>
      </w:r>
    </w:p>
    <w:p>
      <w:r>
        <w:t xml:space="preserve">5. Le parfum de la rose est délicat et agréable. </w:t>
      </w:r>
    </w:p>
    <w:p>
      <w:r>
        <w:t xml:space="preserve">   The scent of the rose is delicate and pleasant.</w:t>
      </w:r>
    </w:p>
    <w:p>
      <w:r>
        <w:t xml:space="preserve">6. La fleur de rose symbolise le respect et l'affection. </w:t>
      </w:r>
    </w:p>
    <w:p>
      <w:r>
        <w:t xml:space="preserve">  Rose flower symbolizes respect and affection.</w:t>
      </w:r>
    </w:p>
    <w:p>
      <w:r>
        <w:t xml:space="preserve">7. La rose a une signification spéciale dans la culture française. </w:t>
      </w:r>
    </w:p>
    <w:p>
      <w:r>
        <w:t xml:space="preserve">  Rose has a special meaning in French culture.</w:t>
      </w:r>
    </w:p>
    <w:p>
      <w:r>
        <w:t xml:space="preserve">8. Les roses sont cultivées dans les jardins et les parcs. </w:t>
      </w:r>
    </w:p>
    <w:p>
      <w:r>
        <w:t xml:space="preserve">   Roses are grown in gardens and parks.</w:t>
      </w:r>
    </w:p>
    <w:p>
      <w:r>
        <w:t xml:space="preserve">9. Je vais acheter une rose pour offrir à mon amie. </w:t>
      </w:r>
    </w:p>
    <w:p>
      <w:r>
        <w:t xml:space="preserve">   I am going to buy a rose to give to my friend.</w:t>
      </w:r>
    </w:p>
    <w:p>
      <w:r>
        <w:t xml:space="preserve">10. La rose est un élément important de la nature et de l'art. </w:t>
      </w:r>
    </w:p>
    <w:p>
      <w:r>
        <w:t xml:space="preserve">  Rose is an important element of nature and art.</w:t>
      </w:r>
    </w:p>
    <w:p/>
    <w:p>
      <w:r>
        <w:rPr>
          <w:b/>
        </w:rPr>
        <w:t>Word: Sourire | Meaning: Smile</w:t>
      </w:r>
    </w:p>
    <w:p/>
    <w:p>
      <w:r>
        <w:t>1. Elle sourit lorsqu'elle voit ses amis.</w:t>
      </w:r>
    </w:p>
    <w:p>
      <w:r>
        <w:t xml:space="preserve">    She smiles when she sees her friends.</w:t>
      </w:r>
    </w:p>
    <w:p>
      <w:r>
        <w:t>2. Le sourire de Jean est contagieux.</w:t>
      </w:r>
    </w:p>
    <w:p>
      <w:r>
        <w:t xml:space="preserve">    Jean's smile is contagious.</w:t>
      </w:r>
    </w:p>
    <w:p>
      <w:r>
        <w:t>3. Il souriait aux enfants, mais il était triste.</w:t>
      </w:r>
    </w:p>
    <w:p>
      <w:r>
        <w:t xml:space="preserve">    He was smiling at the children but he was sad. </w:t>
      </w:r>
    </w:p>
    <w:p>
      <w:r>
        <w:t>4. La photo montre une femme qui sourit.</w:t>
      </w:r>
    </w:p>
    <w:p>
      <w:r>
        <w:t xml:space="preserve">    The picture shows a woman who smiles.</w:t>
      </w:r>
    </w:p>
    <w:p>
      <w:r>
        <w:t>5. Les deux amis se sont rencontrés et ont éclaté de rire.</w:t>
      </w:r>
    </w:p>
    <w:p>
      <w:r>
        <w:t xml:space="preserve">    The two friends met and burst into laughter.</w:t>
      </w:r>
    </w:p>
    <w:p>
      <w:r>
        <w:t xml:space="preserve">6. J'ai un sourire doux quand je pense à mon enfant. </w:t>
      </w:r>
    </w:p>
    <w:p>
      <w:r>
        <w:t xml:space="preserve">    I have a sweet smile when I think of my child.  </w:t>
      </w:r>
    </w:p>
    <w:p>
      <w:r>
        <w:t xml:space="preserve">7. Le soleil brille, il est temps de sourire. </w:t>
      </w:r>
    </w:p>
    <w:p>
      <w:r>
        <w:t xml:space="preserve">    The sun is shining, it's time to smile.  </w:t>
      </w:r>
    </w:p>
    <w:p>
      <w:r>
        <w:t xml:space="preserve">8. La mère sourit lorsque son enfant lui donne un cadeau. </w:t>
      </w:r>
    </w:p>
    <w:p>
      <w:r>
        <w:t xml:space="preserve">   The mother smiles when her child gives her a gift.</w:t>
      </w:r>
    </w:p>
    <w:p>
      <w:r>
        <w:t xml:space="preserve">9. Un sourire peut faire une grande différence. </w:t>
      </w:r>
    </w:p>
    <w:p>
      <w:r>
        <w:t xml:space="preserve">   A smile can make a big difference. </w:t>
      </w:r>
    </w:p>
    <w:p>
      <w:r>
        <w:t xml:space="preserve">10. Elle n'était pas si contente, mais elle souriait malgré tout. </w:t>
      </w:r>
    </w:p>
    <w:p>
      <w:r>
        <w:t xml:space="preserve">    She wasn't so happy, but she smiled nonetheless.</w:t>
      </w:r>
    </w:p>
    <w:p/>
    <w:p>
      <w:r>
        <w:rPr>
          <w:b/>
        </w:rPr>
        <w:t>Word: Oiseau | Meaning: Bird</w:t>
      </w:r>
    </w:p>
    <w:p/>
    <w:p>
      <w:r>
        <w:t>1. L'oiseau chante une mélodie douce et agréable.</w:t>
      </w:r>
    </w:p>
    <w:p>
      <w:r>
        <w:t xml:space="preserve">   The bird sings a gentle and pleasant melody.</w:t>
      </w:r>
    </w:p>
    <w:p>
      <w:r>
        <w:t>2. Les oiseaux migrent vers le sud en hiver.</w:t>
      </w:r>
    </w:p>
    <w:p>
      <w:r>
        <w:t xml:space="preserve">   Birds migrate to the south in winter. </w:t>
      </w:r>
    </w:p>
    <w:p>
      <w:r>
        <w:t>3. J’aime beaucoup observer les oiseaux dans leur habitat naturel.</w:t>
      </w:r>
    </w:p>
    <w:p>
      <w:r>
        <w:t xml:space="preserve">   I like observing birds in their natural environment very much.</w:t>
      </w:r>
    </w:p>
    <w:p>
      <w:r>
        <w:t>4. L'oiseau est majestueux et élégant, avec ses plumes colorées.</w:t>
      </w:r>
    </w:p>
    <w:p>
      <w:r>
        <w:t xml:space="preserve">   The bird is majestic and elegant with its colorful feathers.</w:t>
      </w:r>
    </w:p>
    <w:p>
      <w:r>
        <w:t xml:space="preserve">5. Le chat a attrapé un oiseau en essayant de le faire chasser. </w:t>
      </w:r>
    </w:p>
    <w:p>
      <w:r>
        <w:t xml:space="preserve">    The cat caught an bird while trying to chase it.</w:t>
      </w:r>
    </w:p>
    <w:p>
      <w:r>
        <w:t xml:space="preserve">6. Il a fait une observation du comportement des oiseaux dans la ville. </w:t>
      </w:r>
    </w:p>
    <w:p>
      <w:r>
        <w:t xml:space="preserve">    He made an observation of the behavior of birds in the city. </w:t>
      </w:r>
    </w:p>
    <w:p>
      <w:r>
        <w:t>7. Les oiseaux sont des animaux fascinants et respectueux de l'environnement.</w:t>
      </w:r>
    </w:p>
    <w:p>
      <w:r>
        <w:t xml:space="preserve">   Birds are fascinating and respectful animals of their environment.</w:t>
      </w:r>
    </w:p>
    <w:p>
      <w:r>
        <w:t>8. L’oiseau est un symbole d’espoir et de liberté dans la nature.</w:t>
      </w:r>
    </w:p>
    <w:p>
      <w:r>
        <w:t xml:space="preserve">    The bird is a symbol of hope and freedom in nature.</w:t>
      </w:r>
    </w:p>
    <w:p>
      <w:r>
        <w:t xml:space="preserve">9. La petite fille a peint un oiseau sur une page de son cahier. </w:t>
      </w:r>
    </w:p>
    <w:p>
      <w:r>
        <w:t xml:space="preserve">    The little girl painted an bird on a page of her notebook. </w:t>
      </w:r>
    </w:p>
    <w:p>
      <w:r>
        <w:t xml:space="preserve">10. Nous avons planifié une excursion en forêt pour observer les oiseaux. </w:t>
      </w:r>
    </w:p>
    <w:p>
      <w:r>
        <w:t xml:space="preserve">   We planned an outing in the forest to observe birds.</w:t>
      </w:r>
    </w:p>
    <w:p/>
    <w:p>
      <w:r>
        <w:rPr>
          <w:b/>
        </w:rPr>
        <w:t>Word: Café | Meaning: Coffee shop</w:t>
      </w:r>
    </w:p>
    <w:p/>
    <w:p>
      <w:r>
        <w:t>1. Je vais au café pour prendre un café et discuter avec mes amis.</w:t>
      </w:r>
    </w:p>
    <w:p>
      <w:r>
        <w:t xml:space="preserve">   I'm going to the cafe to have a coffee and talk with my friends.</w:t>
      </w:r>
    </w:p>
    <w:p>
      <w:r>
        <w:t>2. Le café est le meilleur endroit pour se détendre après une longue journée de travail.</w:t>
      </w:r>
    </w:p>
    <w:p>
      <w:r>
        <w:t xml:space="preserve">    The cafe is the best place to relax after a long day of work. </w:t>
      </w:r>
    </w:p>
    <w:p>
      <w:r>
        <w:t>3. J'adore l'ambiance du café, il est convivial et chaleureux.</w:t>
      </w:r>
    </w:p>
    <w:p>
      <w:r>
        <w:t xml:space="preserve">   I love the atmosphere in the cafe, it's welcoming and warm.</w:t>
      </w:r>
    </w:p>
    <w:p>
      <w:r>
        <w:t>4. La boulangerie et le café sont situés juste à côté de la mairie.</w:t>
      </w:r>
    </w:p>
    <w:p>
      <w:r>
        <w:t xml:space="preserve">   The bakery and the cafe are located right next to the town hall. </w:t>
      </w:r>
    </w:p>
    <w:p>
      <w:r>
        <w:t xml:space="preserve">5. Le barista prépare un cappuccino délicieux et il est très attentif aux clients. </w:t>
      </w:r>
    </w:p>
    <w:p>
      <w:r>
        <w:t xml:space="preserve">   The barista prepares a delicious cappuccino and he is very attentive to customers. </w:t>
      </w:r>
    </w:p>
    <w:p>
      <w:r>
        <w:t>6. J'ai essayé un gâteau au café au chocolat, c’était délicieux!</w:t>
      </w:r>
    </w:p>
    <w:p>
      <w:r>
        <w:t xml:space="preserve">  I tried a coffee chocolate cake, it was delicious!</w:t>
      </w:r>
    </w:p>
    <w:p>
      <w:r>
        <w:t xml:space="preserve">7. La cafetière me fournit une tasse de café chaud pour commencer ma journée. </w:t>
      </w:r>
    </w:p>
    <w:p>
      <w:r>
        <w:t xml:space="preserve">   My coffee maker provides me with a cup of hot coffee to start my day. </w:t>
      </w:r>
    </w:p>
    <w:p>
      <w:r>
        <w:t xml:space="preserve">8. Il y a une grande variété de cafés à Paris, chacun avec son propre style. </w:t>
      </w:r>
    </w:p>
    <w:p>
      <w:r>
        <w:t xml:space="preserve">   There are many cafes in Paris, each with its own style. </w:t>
      </w:r>
    </w:p>
    <w:p>
      <w:r>
        <w:t>9. Tu peux acheter du café instantané dans les grandes surfaces et les supermarchés.</w:t>
      </w:r>
    </w:p>
    <w:p>
      <w:r>
        <w:t xml:space="preserve">  You can buy instant coffee at large stores and supermarkets. </w:t>
      </w:r>
    </w:p>
    <w:p>
      <w:r>
        <w:t>10. Le café est une boisson très populaire en France.</w:t>
      </w:r>
    </w:p>
    <w:p>
      <w:r>
        <w:t xml:space="preserve">    Coffee is a very popular drink in France.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