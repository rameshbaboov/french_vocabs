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Bonjour, je m'appelle Sophie. </w:t>
      </w:r>
    </w:p>
    <w:p>
      <w:r>
        <w:t xml:space="preserve">   Good morning, my name is Sophie.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 xml:space="preserve">4.  Bonjour, j’espère que vous allez bien. </w:t>
      </w:r>
    </w:p>
    <w:p>
      <w:r>
        <w:t xml:space="preserve">    Good afternoon, I hope you are doing well. </w:t>
      </w:r>
    </w:p>
    <w:p>
      <w:r>
        <w:t xml:space="preserve">5.  J'ai hâte de commencer le cours. </w:t>
      </w:r>
    </w:p>
    <w:p>
      <w:r>
        <w:t xml:space="preserve">    I am looking forward to starting the class. </w:t>
      </w:r>
    </w:p>
    <w:p>
      <w:r>
        <w:t>6.  Bonjour, merci beaucoup pour votre aide.</w:t>
      </w:r>
    </w:p>
    <w:p>
      <w:r>
        <w:t xml:space="preserve">   Hello, thank you so much for your help.</w:t>
      </w:r>
    </w:p>
    <w:p>
      <w:r>
        <w:t>7. Bonjour! Qu’est-ce que vous avez fait aujourd’hui?</w:t>
      </w:r>
    </w:p>
    <w:p>
      <w:r>
        <w:t xml:space="preserve">   Good day! What did you do today? </w:t>
      </w:r>
    </w:p>
    <w:p>
      <w:r>
        <w:t xml:space="preserve">8. Bonjour, j'ai besoin d'un peu d'aide avec la traduction de ce texte.  </w:t>
      </w:r>
    </w:p>
    <w:p>
      <w:r>
        <w:t xml:space="preserve">    Hello, I need a little help with translating this text. </w:t>
      </w:r>
    </w:p>
    <w:p>
      <w:r>
        <w:t xml:space="preserve">9.  Bonjour à l'école !   </w:t>
      </w:r>
    </w:p>
    <w:p>
      <w:r>
        <w:t xml:space="preserve">    Hello at school! </w:t>
      </w:r>
    </w:p>
    <w:p>
      <w:r>
        <w:t xml:space="preserve">10.  Bonjour, est-ce que vous pouvez m’aider ? </w:t>
      </w:r>
    </w:p>
    <w:p>
      <w:r>
        <w:t xml:space="preserve">    Hello, can you help me?</w:t>
      </w:r>
    </w:p>
    <w:p/>
    <w:p>
      <w:r>
        <w:rPr>
          <w:b/>
        </w:rPr>
        <w:t>Word: le | Meaning: the</w:t>
      </w:r>
    </w:p>
    <w:p/>
    <w:p>
      <w:r>
        <w:t xml:space="preserve">1. Il a mangé le pain. </w:t>
      </w:r>
    </w:p>
    <w:p>
      <w:r>
        <w:t xml:space="preserve">  He ate the bread.</w:t>
      </w:r>
    </w:p>
    <w:p>
      <w:r>
        <w:t xml:space="preserve">2. Le soleil brille aujourd'hui. </w:t>
      </w:r>
    </w:p>
    <w:p>
      <w:r>
        <w:t xml:space="preserve">  The sun is shining today.</w:t>
      </w:r>
    </w:p>
    <w:p>
      <w:r>
        <w:t xml:space="preserve">3. Tu veux boire du lait? </w:t>
      </w:r>
    </w:p>
    <w:p>
      <w:r>
        <w:t xml:space="preserve">  Do you want to drink milk?</w:t>
      </w:r>
    </w:p>
    <w:p>
      <w:r>
        <w:t xml:space="preserve">4. La fleur est belle. </w:t>
      </w:r>
    </w:p>
    <w:p>
      <w:r>
        <w:t xml:space="preserve">  The flower is beautiful.</w:t>
      </w:r>
    </w:p>
    <w:p>
      <w:r>
        <w:t xml:space="preserve">5. Il est fatigué, il dort le plus tôt possible. </w:t>
      </w:r>
    </w:p>
    <w:p>
      <w:r>
        <w:t xml:space="preserve">  He is tired, he sleeps as soon as possible. </w:t>
      </w:r>
    </w:p>
    <w:p>
      <w:r>
        <w:t xml:space="preserve">6. Je suis à la boulangerie, je vais acheter du pain. </w:t>
      </w:r>
    </w:p>
    <w:p>
      <w:r>
        <w:t xml:space="preserve">  I am at the bakery, I'm going to buy bread.</w:t>
      </w:r>
    </w:p>
    <w:p>
      <w:r>
        <w:t xml:space="preserve">7. Le film était très amusant. </w:t>
      </w:r>
    </w:p>
    <w:p>
      <w:r>
        <w:t xml:space="preserve">  The movie was very amusing.</w:t>
      </w:r>
    </w:p>
    <w:p>
      <w:r>
        <w:t xml:space="preserve">8. J'aime écouter de la musique française. </w:t>
      </w:r>
    </w:p>
    <w:p>
      <w:r>
        <w:t xml:space="preserve">  I like listening to French music.</w:t>
      </w:r>
    </w:p>
    <w:p>
      <w:r>
        <w:t xml:space="preserve">9. Il a acheté une nouvelle voiture le week-end dernier. </w:t>
      </w:r>
    </w:p>
    <w:p>
      <w:r>
        <w:t xml:space="preserve">   He bought a new car last weekend. </w:t>
      </w:r>
    </w:p>
    <w:p>
      <w:r>
        <w:t xml:space="preserve">10. Le restaurant est très cher, mais il est délicieux. </w:t>
      </w:r>
    </w:p>
    <w:p>
      <w:r>
        <w:t xml:space="preserve">  The restaurant is very expensive, but it's delicious.</w:t>
      </w:r>
    </w:p>
    <w:p/>
    <w:p>
      <w:r>
        <w:rPr>
          <w:b/>
        </w:rPr>
        <w:t>Word: chat | Meaning: cat</w:t>
      </w:r>
    </w:p>
    <w:p/>
    <w:p>
      <w:r>
        <w:t>1. Il y a un chat gris qui se cache sous le sofa.</w:t>
      </w:r>
    </w:p>
    <w:p>
      <w:r>
        <w:t xml:space="preserve">   There is a grey cat hiding under the sofa.</w:t>
      </w:r>
    </w:p>
    <w:p>
      <w:r>
        <w:t>2.  Je suis désolé, mais votre chat est trop bruyant.</w:t>
      </w:r>
    </w:p>
    <w:p>
      <w:r>
        <w:t xml:space="preserve">   I'm sorry, but your cat is too noisy. </w:t>
      </w:r>
    </w:p>
    <w:p>
      <w:r>
        <w:t>3. J’adore les chats et ils sont très doux.</w:t>
      </w:r>
    </w:p>
    <w:p>
      <w:r>
        <w:t xml:space="preserve">    I love cats and they are very gentle.</w:t>
      </w:r>
    </w:p>
    <w:p>
      <w:r>
        <w:t>4. Le chat du voisin a un joli pelage orange.</w:t>
      </w:r>
    </w:p>
    <w:p>
      <w:r>
        <w:t xml:space="preserve">   The neighbor's cat has a beautiful orange fur coat.</w:t>
      </w:r>
    </w:p>
    <w:p>
      <w:r>
        <w:t xml:space="preserve">5. Mon chat est toujours content de recevoir des caresses. </w:t>
      </w:r>
    </w:p>
    <w:p>
      <w:r>
        <w:t xml:space="preserve">   My cat is always happy to receive affection. </w:t>
      </w:r>
    </w:p>
    <w:p>
      <w:r>
        <w:t>6. Nous avons beaucoup de chats dans la maison.</w:t>
      </w:r>
    </w:p>
    <w:p>
      <w:r>
        <w:t xml:space="preserve">    We have many cats in the house. </w:t>
      </w:r>
    </w:p>
    <w:p>
      <w:r>
        <w:t xml:space="preserve">7. Le chat me scrute depuis longtemps. </w:t>
      </w:r>
    </w:p>
    <w:p>
      <w:r>
        <w:t xml:space="preserve">    The cat has been staring at me for a long time.</w:t>
      </w:r>
    </w:p>
    <w:p>
      <w:r>
        <w:t>8. La maîtresse est tombée amoureuse d'un chat.</w:t>
      </w:r>
    </w:p>
    <w:p>
      <w:r>
        <w:t xml:space="preserve">   The teacher fell in love with a cat. </w:t>
      </w:r>
    </w:p>
    <w:p>
      <w:r>
        <w:t>9. Il m’a dit qu’il avait une discussion avec un chat.</w:t>
      </w:r>
    </w:p>
    <w:p>
      <w:r>
        <w:t xml:space="preserve">   He told me he had a conversation with a cat. </w:t>
      </w:r>
    </w:p>
    <w:p>
      <w:r>
        <w:t xml:space="preserve">10.  Le chat est très intelligent et il apprend vite. </w:t>
      </w:r>
    </w:p>
    <w:p>
      <w:r>
        <w:t xml:space="preserve">    The cat is very intelligent and it learns quickly.</w:t>
      </w:r>
    </w:p>
    <w:p/>
    <w:p>
      <w:r>
        <w:rPr>
          <w:b/>
        </w:rPr>
        <w:t>Word: jouer | Meaning: to play</w:t>
      </w:r>
    </w:p>
    <w:p/>
    <w:p>
      <w:r>
        <w:t>1. Je **joue** au tennis tous les week-ends.</w:t>
      </w:r>
    </w:p>
    <w:p>
      <w:r>
        <w:t xml:space="preserve">    I play tennis every weekend. </w:t>
      </w:r>
    </w:p>
    <w:p>
      <w:r>
        <w:t>2. Les enfants **jouent** dans le parc.</w:t>
      </w:r>
    </w:p>
    <w:p>
      <w:r>
        <w:t xml:space="preserve">    The children are playing in the park. </w:t>
      </w:r>
    </w:p>
    <w:p>
      <w:r>
        <w:t>3. Mon frère et moi **jouons** à des jeux de société.</w:t>
      </w:r>
    </w:p>
    <w:p>
      <w:r>
        <w:t xml:space="preserve">    My brother and I play board games. </w:t>
      </w:r>
    </w:p>
    <w:p>
      <w:r>
        <w:t xml:space="preserve">4.  Elle aime **jouer** avec ses amis. </w:t>
      </w:r>
    </w:p>
    <w:p>
      <w:r>
        <w:t xml:space="preserve">    She enjoys playing with her friends.</w:t>
      </w:r>
    </w:p>
    <w:p>
      <w:r>
        <w:t xml:space="preserve">5.  J'ai envie de **jouer** au piano. </w:t>
      </w:r>
    </w:p>
    <w:p>
      <w:r>
        <w:t xml:space="preserve">    I feel like playing the piano.</w:t>
      </w:r>
    </w:p>
    <w:p>
      <w:r>
        <w:t>6. Ils **jouent** une partie de foot.</w:t>
      </w:r>
    </w:p>
    <w:p>
      <w:r>
        <w:t xml:space="preserve">    They are playing a game of football.</w:t>
      </w:r>
    </w:p>
    <w:p>
      <w:r>
        <w:t>7. Le chien **joue** avec un ballon.</w:t>
      </w:r>
    </w:p>
    <w:p>
      <w:r>
        <w:t xml:space="preserve">    The dog is playing with a ball.</w:t>
      </w:r>
    </w:p>
    <w:p>
      <w:r>
        <w:t xml:space="preserve">8.  Avant de dormir, je **joue** à des jeux d'évasion. </w:t>
      </w:r>
    </w:p>
    <w:p>
      <w:r>
        <w:t xml:space="preserve">   Before going to sleep, I play some escape games.</w:t>
      </w:r>
    </w:p>
    <w:p>
      <w:r>
        <w:t>9. Les enfants **jouent** dans la cour.</w:t>
      </w:r>
    </w:p>
    <w:p>
      <w:r>
        <w:t xml:space="preserve">    The children are playing in the courtyard.</w:t>
      </w:r>
    </w:p>
    <w:p>
      <w:r>
        <w:t>10.  Je veux **jouer** un rôle dans une pièce de théâtre.</w:t>
      </w:r>
    </w:p>
    <w:p>
      <w:r>
        <w:t xml:space="preserve">    I want to play a role in a theater play.</w:t>
      </w:r>
    </w:p>
    <w:p/>
    <w:p>
      <w:r>
        <w:rPr>
          <w:b/>
        </w:rPr>
        <w:t>Word: à | Meaning: to, at</w:t>
      </w:r>
    </w:p>
    <w:p/>
    <w:p>
      <w:r>
        <w:t>1. J'aime aller à la plage en été.</w:t>
      </w:r>
    </w:p>
    <w:p>
      <w:r>
        <w:t xml:space="preserve">  I like to go to the beach in summer.</w:t>
      </w:r>
    </w:p>
    <w:p>
      <w:r>
        <w:t>2. Tu vas à l'université demain?</w:t>
      </w:r>
    </w:p>
    <w:p>
      <w:r>
        <w:t xml:space="preserve">  Are you going to university tomorrow?</w:t>
      </w:r>
    </w:p>
    <w:p>
      <w:r>
        <w:t xml:space="preserve">3. L’hôtel est situé à Paris. </w:t>
      </w:r>
    </w:p>
    <w:p>
      <w:r>
        <w:t xml:space="preserve">  The hotel is located in Paris.</w:t>
      </w:r>
    </w:p>
    <w:p>
      <w:r>
        <w:t>4. Nous avons un rendez-vous à 18h00.</w:t>
      </w:r>
    </w:p>
    <w:p>
      <w:r>
        <w:t xml:space="preserve">  We have an appointment at 6:00 p.m.</w:t>
      </w:r>
    </w:p>
    <w:p>
      <w:r>
        <w:t>5. J'ai besoin d'un stylo à bille.</w:t>
      </w:r>
    </w:p>
    <w:p>
      <w:r>
        <w:t xml:space="preserve">  I need a ballpoint pen.</w:t>
      </w:r>
    </w:p>
    <w:p>
      <w:r>
        <w:t>6. Où est la bibliothèque ? A quelle heure ouvre-t-elle?</w:t>
      </w:r>
    </w:p>
    <w:p>
      <w:r>
        <w:t xml:space="preserve">   Where is the library? At what time does it open?</w:t>
      </w:r>
    </w:p>
    <w:p>
      <w:r>
        <w:t xml:space="preserve">7. Je m’appelle Jean et j’habite à Lyon. </w:t>
      </w:r>
    </w:p>
    <w:p>
      <w:r>
        <w:t xml:space="preserve">   My name is Jean and I live in Lyon. </w:t>
      </w:r>
    </w:p>
    <w:p>
      <w:r>
        <w:t xml:space="preserve">8. Ils ont organisé une fête à la campagne. </w:t>
      </w:r>
    </w:p>
    <w:p>
      <w:r>
        <w:t xml:space="preserve">   They organized a party in the country. </w:t>
      </w:r>
    </w:p>
    <w:p>
      <w:r>
        <w:t xml:space="preserve">9. L'école est située à deux kilomètres de chez moi. </w:t>
      </w:r>
    </w:p>
    <w:p>
      <w:r>
        <w:t xml:space="preserve">  The school is located two kilometers from home. </w:t>
      </w:r>
    </w:p>
    <w:p>
      <w:r>
        <w:t xml:space="preserve">10. J’ai mangé un gâteau à ma sœur. </w:t>
      </w:r>
    </w:p>
    <w:p>
      <w:r>
        <w:t xml:space="preserve">   I ate cake with my sister.</w:t>
      </w:r>
    </w:p>
    <w:p/>
    <w:p>
      <w:r>
        <w:rPr>
          <w:b/>
        </w:rPr>
        <w:t>Word: la | Meaning: the</w:t>
      </w:r>
    </w:p>
    <w:p/>
    <w:p>
      <w:r>
        <w:t>1. La cuisine est très propre.</w:t>
      </w:r>
    </w:p>
    <w:p>
      <w:r>
        <w:t xml:space="preserve">  The kitchen is very clean.</w:t>
      </w:r>
    </w:p>
    <w:p>
      <w:r>
        <w:t>2. J'ai besoin d'un café, la.</w:t>
      </w:r>
    </w:p>
    <w:p>
      <w:r>
        <w:t xml:space="preserve">   I need a coffee, please.</w:t>
      </w:r>
    </w:p>
    <w:p>
      <w:r>
        <w:t>3. Tu connais la ville de Paris ?</w:t>
      </w:r>
    </w:p>
    <w:p>
      <w:r>
        <w:t xml:space="preserve">   Do you know the city of Paris? </w:t>
      </w:r>
    </w:p>
    <w:p>
      <w:r>
        <w:t xml:space="preserve">4. Il m'a dit que son ami lui avait parlé de la situation. </w:t>
      </w:r>
    </w:p>
    <w:p>
      <w:r>
        <w:t xml:space="preserve">  He told me his friend had spoken to him about the situation.</w:t>
      </w:r>
    </w:p>
    <w:p>
      <w:r>
        <w:t>5. La musique était trop forte pour nous.</w:t>
      </w:r>
    </w:p>
    <w:p>
      <w:r>
        <w:t xml:space="preserve">  The music was too loud for us. </w:t>
      </w:r>
    </w:p>
    <w:p>
      <w:r>
        <w:t>6. Je vais à la piscine demain.</w:t>
      </w:r>
    </w:p>
    <w:p>
      <w:r>
        <w:t xml:space="preserve">   I am going to the swimming pool tomorrow.</w:t>
      </w:r>
    </w:p>
    <w:p>
      <w:r>
        <w:t>7. La lumière du soleil est brillante aujourd'hui.</w:t>
      </w:r>
    </w:p>
    <w:p>
      <w:r>
        <w:t xml:space="preserve">  The sunshine is bright today.</w:t>
      </w:r>
    </w:p>
    <w:p>
      <w:r>
        <w:t>8. Le gouvernement a proposé une nouvelle loi sur la santé publique.</w:t>
      </w:r>
    </w:p>
    <w:p>
      <w:r>
        <w:t xml:space="preserve">  The government has proposed a new law on public health. </w:t>
      </w:r>
    </w:p>
    <w:p>
      <w:r>
        <w:t>9. La plage offre un environnement magnifique.</w:t>
      </w:r>
    </w:p>
    <w:p>
      <w:r>
        <w:t xml:space="preserve">   The beach offers a magnificent setting.</w:t>
      </w:r>
    </w:p>
    <w:p>
      <w:r>
        <w:t>10. J’ai besoin d'un peu de motivation pour faire ce travail.</w:t>
      </w:r>
    </w:p>
    <w:p>
      <w:r>
        <w:t xml:space="preserve">   I need a little bit of motivation to do this work.</w:t>
      </w:r>
    </w:p>
    <w:p/>
    <w:p>
      <w:r>
        <w:rPr>
          <w:b/>
        </w:rPr>
        <w:t>Word: maison | Meaning: house</w:t>
      </w:r>
    </w:p>
    <w:p/>
    <w:p>
      <w:r>
        <w:t>1.  J'ai hâte de visiter ma maison en France.</w:t>
      </w:r>
    </w:p>
    <w:p>
      <w:r>
        <w:t xml:space="preserve">    I am looking forward to visiting my house in France.</w:t>
      </w:r>
    </w:p>
    <w:p>
      <w:r>
        <w:t>2.  La maison de mes grands-parents est située dans une petite ville.</w:t>
      </w:r>
    </w:p>
    <w:p>
      <w:r>
        <w:t xml:space="preserve">   My grandparents' house is located in a small town.</w:t>
      </w:r>
    </w:p>
    <w:p>
      <w:r>
        <w:t>3.  Je vais bientôt acheter une nouvelle maison.</w:t>
      </w:r>
    </w:p>
    <w:p>
      <w:r>
        <w:t xml:space="preserve">   I will soon buy a new home. </w:t>
      </w:r>
    </w:p>
    <w:p>
      <w:r>
        <w:t>4.  La maison est à l'arrière du jardin et elle est très jolie.</w:t>
      </w:r>
    </w:p>
    <w:p>
      <w:r>
        <w:t xml:space="preserve">   The house is at the back of the garden and it is very pretty. </w:t>
      </w:r>
    </w:p>
    <w:p>
      <w:r>
        <w:t xml:space="preserve">5.  Elle aime passer beaucoup de temps dans sa maison. </w:t>
      </w:r>
    </w:p>
    <w:p>
      <w:r>
        <w:t xml:space="preserve">    She likes to spend a lot of time in her house. </w:t>
      </w:r>
    </w:p>
    <w:p>
      <w:r>
        <w:t>6.  On peut trouver la cuisine, la salle à manger et la chambre dans ma maison.</w:t>
      </w:r>
    </w:p>
    <w:p>
      <w:r>
        <w:t xml:space="preserve">   You can find the kitchen, dining room and bedroom in my house.</w:t>
      </w:r>
    </w:p>
    <w:p>
      <w:r>
        <w:t xml:space="preserve">7.  Le toit de la maison a été rénové récemment. </w:t>
      </w:r>
    </w:p>
    <w:p>
      <w:r>
        <w:t xml:space="preserve">    The roof of the house has been renovated recently. </w:t>
      </w:r>
    </w:p>
    <w:p>
      <w:r>
        <w:t>8.  La famille est venue rendre visite à sa maison le week-end dernier.</w:t>
      </w:r>
    </w:p>
    <w:p>
      <w:r>
        <w:t xml:space="preserve">    The family came to visit their home last weekend. </w:t>
      </w:r>
    </w:p>
    <w:p>
      <w:r>
        <w:t xml:space="preserve">9.  Le jardin de la maison est très vert et fleuri. </w:t>
      </w:r>
    </w:p>
    <w:p>
      <w:r>
        <w:t xml:space="preserve">   The garden of the house is very green and flowering. </w:t>
      </w:r>
    </w:p>
    <w:p>
      <w:r>
        <w:t xml:space="preserve">10. Il y a un balcon sur la maison avec une vue magnifique. </w:t>
      </w:r>
    </w:p>
    <w:p>
      <w:r>
        <w:t xml:space="preserve">   There is a balcony on the house with a magnificent view.</w:t>
      </w:r>
    </w:p>
    <w:p/>
    <w:p>
      <w:r>
        <w:rPr>
          <w:b/>
        </w:rPr>
        <w:t>Word: plein | Meaning: full</w:t>
      </w:r>
    </w:p>
    <w:p/>
    <w:p>
      <w:r>
        <w:t>1. Le restaurant est plein aujourd'hui.</w:t>
      </w:r>
    </w:p>
    <w:p>
      <w:r>
        <w:t xml:space="preserve">  The restaurant is full today.</w:t>
      </w:r>
    </w:p>
    <w:p>
      <w:r>
        <w:t>2. Les sièges sont pleins pour le match de football.</w:t>
      </w:r>
    </w:p>
    <w:p>
      <w:r>
        <w:t xml:space="preserve">  All the seats are full for the football match.</w:t>
      </w:r>
    </w:p>
    <w:p>
      <w:r>
        <w:t xml:space="preserve">3. La salle était pleine de personnes, mais la lumière était faible. </w:t>
      </w:r>
    </w:p>
    <w:p>
      <w:r>
        <w:t xml:space="preserve">   The hall was full of people, but the light was dim.</w:t>
      </w:r>
    </w:p>
    <w:p>
      <w:r>
        <w:t>4. J'ai besoin de plus d'espace, mon appartement est plein de choses.</w:t>
      </w:r>
    </w:p>
    <w:p>
      <w:r>
        <w:t xml:space="preserve">  I need more space, my apartment is full of things.</w:t>
      </w:r>
    </w:p>
    <w:p>
      <w:r>
        <w:t>5. La boîte à musique est pleine de notes et d'autres instruments.</w:t>
      </w:r>
    </w:p>
    <w:p>
      <w:r>
        <w:t xml:space="preserve">   The music box is full of notes and other instruments.</w:t>
      </w:r>
    </w:p>
    <w:p>
      <w:r>
        <w:t xml:space="preserve">6. On a mangé beaucoup, le buffet était plein de choses. </w:t>
      </w:r>
    </w:p>
    <w:p>
      <w:r>
        <w:t xml:space="preserve">   We ate a lot, the buffet was full of things.</w:t>
      </w:r>
    </w:p>
    <w:p>
      <w:r>
        <w:t>7. Le train était plein de voyageurs qui venaient de partout.</w:t>
      </w:r>
    </w:p>
    <w:p>
      <w:r>
        <w:t xml:space="preserve">  The train was full of passengers who came from everywhere.</w:t>
      </w:r>
    </w:p>
    <w:p>
      <w:r>
        <w:t>8. La boutique est pleine d'accessoires pour les enfants.</w:t>
      </w:r>
    </w:p>
    <w:p>
      <w:r>
        <w:t xml:space="preserve">   The shop is full of accessories for children. </w:t>
      </w:r>
    </w:p>
    <w:p>
      <w:r>
        <w:t xml:space="preserve">9. Je n'ai pas assez d'eau, j’aurais besoin de plus. </w:t>
      </w:r>
    </w:p>
    <w:p>
      <w:r>
        <w:t xml:space="preserve">   I don't have enough water, I would need more.  </w:t>
      </w:r>
    </w:p>
    <w:p>
      <w:r>
        <w:t xml:space="preserve">10. L'hôtel était plein pendant la fête des mères. </w:t>
      </w:r>
    </w:p>
    <w:p>
      <w:r>
        <w:t xml:space="preserve">  The hotel was full during Mother's Day celebration.</w:t>
      </w:r>
    </w:p>
    <w:p/>
    <w:p>
      <w:r>
        <w:rPr>
          <w:b/>
        </w:rPr>
        <w:t>Word: de | Meaning: of</w:t>
      </w:r>
    </w:p>
    <w:p/>
    <w:p>
      <w:r>
        <w:t>1. J'aime beaucoup de musique classique.</w:t>
      </w:r>
    </w:p>
    <w:p>
      <w:r>
        <w:t xml:space="preserve">  I like a lot of classical music.</w:t>
      </w:r>
    </w:p>
    <w:p>
      <w:r>
        <w:t>2. Il y a de nombreuses options pour le restaurant.</w:t>
      </w:r>
    </w:p>
    <w:p>
      <w:r>
        <w:t xml:space="preserve">  There are many options for the restaurant.</w:t>
      </w:r>
    </w:p>
    <w:p>
      <w:r>
        <w:t>3. Vous avez de bonnes compétences en français.</w:t>
      </w:r>
    </w:p>
    <w:p>
      <w:r>
        <w:t xml:space="preserve">  You have good French skills. </w:t>
      </w:r>
    </w:p>
    <w:p>
      <w:r>
        <w:t xml:space="preserve">4. Le café est de bonne qualité, je trouve. </w:t>
      </w:r>
    </w:p>
    <w:p>
      <w:r>
        <w:t xml:space="preserve">  The coffee is of good quality, I think.</w:t>
      </w:r>
    </w:p>
    <w:p>
      <w:r>
        <w:t>5. Ce film a de l'action et de la romance.</w:t>
      </w:r>
    </w:p>
    <w:p>
      <w:r>
        <w:t xml:space="preserve">  This film has action and romance.</w:t>
      </w:r>
    </w:p>
    <w:p>
      <w:r>
        <w:t>6. Nous avons de la place dans notre voiture.</w:t>
      </w:r>
    </w:p>
    <w:p>
      <w:r>
        <w:t xml:space="preserve">  We have some space in our car.</w:t>
      </w:r>
    </w:p>
    <w:p>
      <w:r>
        <w:t xml:space="preserve">7. Je vais au marché, de là à l’autre. </w:t>
      </w:r>
    </w:p>
    <w:p>
      <w:r>
        <w:t xml:space="preserve">  I am going to the market from one side to the other.</w:t>
      </w:r>
    </w:p>
    <w:p>
      <w:r>
        <w:t>8. Il a de l'argent pour acheter ce qu'il veut.</w:t>
      </w:r>
    </w:p>
    <w:p>
      <w:r>
        <w:t xml:space="preserve">  He has money to buy what he wants.</w:t>
      </w:r>
    </w:p>
    <w:p>
      <w:r>
        <w:t>9. La France est un pays magnifique.</w:t>
      </w:r>
    </w:p>
    <w:p>
      <w:r>
        <w:t xml:space="preserve">  France is a beautiful country.</w:t>
      </w:r>
    </w:p>
    <w:p>
      <w:r>
        <w:t xml:space="preserve">10. Elle a de la patience et il faut l’apprécier. </w:t>
      </w:r>
    </w:p>
    <w:p>
      <w:r>
        <w:t xml:space="preserve">  She has patience and we should appreciate it.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magnifique. </w:t>
      </w:r>
    </w:p>
    <w:p>
      <w:r>
        <w:t xml:space="preserve">   The sunlight is magnificent.</w:t>
      </w:r>
    </w:p>
    <w:p>
      <w:r>
        <w:t xml:space="preserve">2. J'adore regarder la lumière artificielle dans la nuit. </w:t>
      </w:r>
    </w:p>
    <w:p>
      <w:r>
        <w:t xml:space="preserve">   I love to watch artificial light in the night.</w:t>
      </w:r>
    </w:p>
    <w:p>
      <w:r>
        <w:t xml:space="preserve">3. Il y a beaucoup de lumière dans la salle de classe. </w:t>
      </w:r>
    </w:p>
    <w:p>
      <w:r>
        <w:t xml:space="preserve">   There's a lot of light in the classroom.</w:t>
      </w:r>
    </w:p>
    <w:p>
      <w:r>
        <w:t xml:space="preserve">4. La lumière est importante pour nos vies.  </w:t>
      </w:r>
    </w:p>
    <w:p>
      <w:r>
        <w:t xml:space="preserve">   Light is important for our lives.</w:t>
      </w:r>
    </w:p>
    <w:p>
      <w:r>
        <w:t>5. La lumière change avec le temps.</w:t>
      </w:r>
    </w:p>
    <w:p>
      <w:r>
        <w:t xml:space="preserve">   The light changes over time.</w:t>
      </w:r>
    </w:p>
    <w:p>
      <w:r>
        <w:t xml:space="preserve">6. Le ciel était couvert de nuages, mais la lumière du soleil était encore forte. </w:t>
      </w:r>
    </w:p>
    <w:p>
      <w:r>
        <w:t xml:space="preserve">   The sky was covered with clouds, but the sunshine was still strong.</w:t>
      </w:r>
    </w:p>
    <w:p>
      <w:r>
        <w:t xml:space="preserve">7. J'ai besoin d’une lumière plus vive pour lire ce livre. </w:t>
      </w:r>
    </w:p>
    <w:p>
      <w:r>
        <w:t xml:space="preserve">    I need a brighter light to read this book.</w:t>
      </w:r>
    </w:p>
    <w:p>
      <w:r>
        <w:t xml:space="preserve">8. Elle alluma une bougie pour éclairer la pièce. </w:t>
      </w:r>
    </w:p>
    <w:p>
      <w:r>
        <w:t xml:space="preserve">  She lit a candle to illuminate the room.</w:t>
      </w:r>
    </w:p>
    <w:p>
      <w:r>
        <w:t xml:space="preserve">9. La lumière de la lune brille sur les océans. </w:t>
      </w:r>
    </w:p>
    <w:p>
      <w:r>
        <w:t xml:space="preserve">   The moon's light shines on the oceans.</w:t>
      </w:r>
    </w:p>
    <w:p>
      <w:r>
        <w:t xml:space="preserve">10. Les scientifiques étudient la lumière dans l'espace. </w:t>
      </w:r>
    </w:p>
    <w:p>
      <w:r>
        <w:t xml:space="preserve">   Scientists study light in space.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