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shines today, it is beautiful.</w:t>
      </w:r>
    </w:p>
    <w:p>
      <w:r>
        <w:t>2. Je suis allé au bord de la plage pour profiter du soleil.</w:t>
      </w:r>
    </w:p>
    <w:p>
      <w:r>
        <w:t xml:space="preserve">    I went to the beach to enjoy the sun.</w:t>
      </w:r>
    </w:p>
    <w:p>
      <w:r>
        <w:t>3. La lumière du soleil est douce et chaude.</w:t>
      </w:r>
    </w:p>
    <w:p>
      <w:r>
        <w:t xml:space="preserve">    The sunlight is soft and warm.</w:t>
      </w:r>
    </w:p>
    <w:p>
      <w:r>
        <w:t xml:space="preserve">4. Les enfants jouent dehors sous le soleil. </w:t>
      </w:r>
    </w:p>
    <w:p>
      <w:r>
        <w:t xml:space="preserve">   Children play outside under the sun.</w:t>
      </w:r>
    </w:p>
    <w:p>
      <w:r>
        <w:t xml:space="preserve">5. Il faut mettre un chapeau pour se protéger du soleil. </w:t>
      </w:r>
    </w:p>
    <w:p>
      <w:r>
        <w:t xml:space="preserve">   You need to put on a hat to protect yourself from the sun.</w:t>
      </w:r>
    </w:p>
    <w:p>
      <w:r>
        <w:t xml:space="preserve">6. Le soleil se couche plus tôt en hiver. </w:t>
      </w:r>
    </w:p>
    <w:p>
      <w:r>
        <w:t xml:space="preserve">    The sun sets earlier in winter.</w:t>
      </w:r>
    </w:p>
    <w:p>
      <w:r>
        <w:t>7. La saison de l'été est idéale pour profiter du soleil.</w:t>
      </w:r>
    </w:p>
    <w:p>
      <w:r>
        <w:t xml:space="preserve">    Summer season is ideal for enjoying the sunshine.</w:t>
      </w:r>
    </w:p>
    <w:p>
      <w:r>
        <w:t>8. Je regarde le soleil danser sur la mer.</w:t>
      </w:r>
    </w:p>
    <w:p>
      <w:r>
        <w:t xml:space="preserve">   I watch the sun dance on the sea.</w:t>
      </w:r>
    </w:p>
    <w:p>
      <w:r>
        <w:t xml:space="preserve">9. Le soleil a une influence sur notre santé. </w:t>
      </w:r>
    </w:p>
    <w:p>
      <w:r>
        <w:t xml:space="preserve">    The sun has an influence on our health.</w:t>
      </w:r>
    </w:p>
    <w:p>
      <w:r>
        <w:t xml:space="preserve">10. J'adore la beauté du soleil et les couleurs qu’il apporte à la nature.  </w:t>
      </w:r>
    </w:p>
    <w:p>
      <w:r>
        <w:t xml:space="preserve">   I love the beauty of the sun and the colours it brings to nature.</w:t>
      </w:r>
    </w:p>
    <w:p/>
    <w:p>
      <w:r>
        <w:rPr>
          <w:b/>
        </w:rPr>
        <w:t>Word: herbe | Meaning: grass</w:t>
      </w:r>
    </w:p>
    <w:p/>
    <w:p>
      <w:r>
        <w:t>1. J'adore aller marcher dans la forêt et admirer les différentes herbes.</w:t>
      </w:r>
    </w:p>
    <w:p>
      <w:r>
        <w:t xml:space="preserve">  I love going for walks in the forest and admiring the different herbs.</w:t>
      </w:r>
    </w:p>
    <w:p>
      <w:r>
        <w:t>2. La cuisine de ma mère utilise beaucoup d’herbes aromatiques pour des plats savoureux.</w:t>
      </w:r>
    </w:p>
    <w:p>
      <w:r>
        <w:t xml:space="preserve">   My mom's kitchen uses a lot of aromatic herbs for delicious dishes. </w:t>
      </w:r>
    </w:p>
    <w:p>
      <w:r>
        <w:t xml:space="preserve">3. Les herbes du jardin sont très utiles pour la beauté de l'environnement. </w:t>
      </w:r>
    </w:p>
    <w:p>
      <w:r>
        <w:t xml:space="preserve">  The garden herbs are very useful for the beauty of the environment. </w:t>
      </w:r>
    </w:p>
    <w:p>
      <w:r>
        <w:t>4. Elle a besoin d’un outil pour couper les herbes hautes et difficiles à atteindre.</w:t>
      </w:r>
    </w:p>
    <w:p>
      <w:r>
        <w:t xml:space="preserve">   She needs a tool to cut high and difficult-to-reach weeds. </w:t>
      </w:r>
    </w:p>
    <w:p>
      <w:r>
        <w:t xml:space="preserve">5. L'herbe luxuriante couvre la terre et donne un aspect verdoyant à l'endroit. </w:t>
      </w:r>
    </w:p>
    <w:p>
      <w:r>
        <w:t xml:space="preserve">  The lush grass covers the earth and gives a green look to the place. </w:t>
      </w:r>
    </w:p>
    <w:p>
      <w:r>
        <w:t xml:space="preserve">6. Le jardinier a utilisé une solution de désherbage pour éliminer les herbes indésirables. </w:t>
      </w:r>
    </w:p>
    <w:p>
      <w:r>
        <w:t xml:space="preserve">   The gardener used a herbicide solution to get rid of unwanted weeds. </w:t>
      </w:r>
    </w:p>
    <w:p>
      <w:r>
        <w:t>7. Les plantes médicinales poussent sur la terre et fournissent de nombreux bienfaits.</w:t>
      </w:r>
    </w:p>
    <w:p>
      <w:r>
        <w:t xml:space="preserve">  Medicinal plants grow on the earth and provide numerous benefits.</w:t>
      </w:r>
    </w:p>
    <w:p>
      <w:r>
        <w:t>8. Les enfants aiment jouer avec l’herbe, en s'amusant dans le jardin.</w:t>
      </w:r>
    </w:p>
    <w:p>
      <w:r>
        <w:t xml:space="preserve">   Kids like to play with grass and have fun in the garden. </w:t>
      </w:r>
    </w:p>
    <w:p>
      <w:r>
        <w:t xml:space="preserve">9. L'herbe est une source d'énergie naturelle et saine pour les animaux. </w:t>
      </w:r>
    </w:p>
    <w:p>
      <w:r>
        <w:t xml:space="preserve">  Grass is a natural and healthy source of energy for animals. </w:t>
      </w:r>
    </w:p>
    <w:p>
      <w:r>
        <w:t xml:space="preserve">10. La lumière du soleil donne à l’herbe une couleur verte vibrante. </w:t>
      </w:r>
    </w:p>
    <w:p>
      <w:r>
        <w:t xml:space="preserve">   The sunlight gives the grass a vibrant green color.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Elle a une fleur rose dans sa main.</w:t>
      </w:r>
    </w:p>
    <w:p>
      <w:r>
        <w:t xml:space="preserve">    She has a pink flower in her hand.</w:t>
      </w:r>
    </w:p>
    <w:p>
      <w:r>
        <w:t xml:space="preserve">3. Les roses sont magnifiques en fleurs. </w:t>
      </w:r>
    </w:p>
    <w:p>
      <w:r>
        <w:t xml:space="preserve">    Roses are beautiful in bloom.</w:t>
      </w:r>
    </w:p>
    <w:p>
      <w:r>
        <w:t>4.  J’ai acheté une rose pour ma maman.</w:t>
      </w:r>
    </w:p>
    <w:p>
      <w:r>
        <w:t xml:space="preserve">    I bought a rose for my mother.</w:t>
      </w:r>
    </w:p>
    <w:p>
      <w:r>
        <w:t xml:space="preserve">5. La rose est le symbole de l'amour. </w:t>
      </w:r>
    </w:p>
    <w:p>
      <w:r>
        <w:t xml:space="preserve">   Rose is the symbol of love.</w:t>
      </w:r>
    </w:p>
    <w:p>
      <w:r>
        <w:t xml:space="preserve">6. Il faut arroser les roses chaque jour. </w:t>
      </w:r>
    </w:p>
    <w:p>
      <w:r>
        <w:t xml:space="preserve">    You need to water the roses every day.</w:t>
      </w:r>
    </w:p>
    <w:p>
      <w:r>
        <w:t>7.  La rose de parfum sent très agréable.</w:t>
      </w:r>
    </w:p>
    <w:p>
      <w:r>
        <w:t xml:space="preserve">    The perfume rose smells very pleasant.</w:t>
      </w:r>
    </w:p>
    <w:p>
      <w:r>
        <w:t xml:space="preserve">8.  La fleur de rose est un cadeau spécial. </w:t>
      </w:r>
    </w:p>
    <w:p>
      <w:r>
        <w:t xml:space="preserve">   A rose flower is a special gift.</w:t>
      </w:r>
    </w:p>
    <w:p>
      <w:r>
        <w:t>9. Les roses blanches sont associées à la paix et la sérénité.</w:t>
      </w:r>
    </w:p>
    <w:p>
      <w:r>
        <w:t xml:space="preserve">    White roses are associated with peace and serenity.</w:t>
      </w:r>
    </w:p>
    <w:p>
      <w:r>
        <w:t xml:space="preserve">10. J'ai oublié d'acheter une rose pour mon anniversaire.  </w:t>
      </w:r>
    </w:p>
    <w:p>
      <w:r>
        <w:t xml:space="preserve">    I forgot to buy a rose for my birthday.</w:t>
      </w:r>
    </w:p>
    <w:p/>
    <w:p>
      <w:r>
        <w:t>Sourire: &lt;Smile&gt;</w:t>
      </w:r>
    </w:p>
    <w:p/>
    <w:p>
      <w:r>
        <w:t>1. Il souriait joyeusement à sa nouvelle voiture.</w:t>
      </w:r>
    </w:p>
    <w:p>
      <w:r>
        <w:t xml:space="preserve">    He was smiling happily at his new car.</w:t>
      </w:r>
    </w:p>
    <w:p>
      <w:r>
        <w:t>2. La femme souriait gentiment à son enfant.</w:t>
      </w:r>
    </w:p>
    <w:p>
      <w:r>
        <w:t xml:space="preserve">    The woman smiled kindly at her child.</w:t>
      </w:r>
    </w:p>
    <w:p>
      <w:r>
        <w:t>3. Les enfants ne peuvent pas s'empêcher de sourire quand ils jouent.</w:t>
      </w:r>
    </w:p>
    <w:p>
      <w:r>
        <w:t xml:space="preserve">    Children can't help but smile when they play. </w:t>
      </w:r>
    </w:p>
    <w:p>
      <w:r>
        <w:t>4. Un sourire est un signe de joie et de bonheur.</w:t>
      </w:r>
    </w:p>
    <w:p>
      <w:r>
        <w:t xml:space="preserve">    A smile is a sign of joy and happiness.</w:t>
      </w:r>
    </w:p>
    <w:p>
      <w:r>
        <w:t>5.  Sourire aux gens qui nous font plaisir.</w:t>
      </w:r>
    </w:p>
    <w:p>
      <w:r>
        <w:t xml:space="preserve">   Smile at the people we enjoy. </w:t>
      </w:r>
    </w:p>
    <w:p>
      <w:r>
        <w:t xml:space="preserve">6. Il y avait un sourire dans les yeux de la personne en face de lui. </w:t>
      </w:r>
    </w:p>
    <w:p>
      <w:r>
        <w:t xml:space="preserve">   There was a smile in the person's eyes who was looking at him.</w:t>
      </w:r>
    </w:p>
    <w:p>
      <w:r>
        <w:t xml:space="preserve">7.  Avant de partir en voyage, il a souri à sa femme. </w:t>
      </w:r>
    </w:p>
    <w:p>
      <w:r>
        <w:t xml:space="preserve">    Before he went on vacation, he smiled at his wife. </w:t>
      </w:r>
    </w:p>
    <w:p>
      <w:r>
        <w:t>8. Le sourire d'Antoine était sincère et chaleureux.</w:t>
      </w:r>
    </w:p>
    <w:p>
      <w:r>
        <w:t xml:space="preserve">   Antoine’s smile was sincere and warm. </w:t>
      </w:r>
    </w:p>
    <w:p>
      <w:r>
        <w:t xml:space="preserve">9. Un sourire n'est pas toujours une bonne indication de sa situation morale.  </w:t>
      </w:r>
    </w:p>
    <w:p>
      <w:r>
        <w:t xml:space="preserve">   A smile is not always a good indicator of their moral state. </w:t>
      </w:r>
    </w:p>
    <w:p>
      <w:r>
        <w:t xml:space="preserve">10. La danseuse souriait en prenant soin de ses pieds. </w:t>
      </w:r>
    </w:p>
    <w:p>
      <w:r>
        <w:t xml:space="preserve">    The dancer smiled while taking care of her feet.</w:t>
      </w:r>
    </w:p>
    <w:p/>
    <w:p>
      <w:r>
        <w:t>Fleurs: Flowers</w:t>
      </w:r>
    </w:p>
    <w:p/>
    <w:p>
      <w:r>
        <w:t xml:space="preserve">1. Les fleurs ont une belle couleur. </w:t>
      </w:r>
    </w:p>
    <w:p>
      <w:r>
        <w:t xml:space="preserve">   The flowers have a beautiful color.</w:t>
      </w:r>
    </w:p>
    <w:p>
      <w:r>
        <w:t xml:space="preserve">2. J'adore les fleurs de printemps. </w:t>
      </w:r>
    </w:p>
    <w:p>
      <w:r>
        <w:t xml:space="preserve">   I love spring flowers.</w:t>
      </w:r>
    </w:p>
    <w:p>
      <w:r>
        <w:t xml:space="preserve">3. Il y a beaucoup de fleurs dans la rue. </w:t>
      </w:r>
    </w:p>
    <w:p>
      <w:r>
        <w:t xml:space="preserve">   There are many flowers in the street.</w:t>
      </w:r>
    </w:p>
    <w:p>
      <w:r>
        <w:t xml:space="preserve">4. La fleur de lin est une plante rare et précieuse. </w:t>
      </w:r>
    </w:p>
    <w:p>
      <w:r>
        <w:t xml:space="preserve">   The flax flower is a rare and precious plant.</w:t>
      </w:r>
    </w:p>
    <w:p>
      <w:r>
        <w:t xml:space="preserve">5. Les fleurs sont un symbole de beauté. </w:t>
      </w:r>
    </w:p>
    <w:p>
      <w:r>
        <w:t xml:space="preserve">   Flowers are a symbol of beauty.</w:t>
      </w:r>
    </w:p>
    <w:p>
      <w:r>
        <w:t xml:space="preserve">6.  J'ai apporté des fleurs pour ma grand-mère. </w:t>
      </w:r>
    </w:p>
    <w:p>
      <w:r>
        <w:t xml:space="preserve">   I brought flowers for my grandmother.</w:t>
      </w:r>
    </w:p>
    <w:p>
      <w:r>
        <w:t xml:space="preserve">7. Les pétales des roses sont rouges et doux. </w:t>
      </w:r>
    </w:p>
    <w:p>
      <w:r>
        <w:t xml:space="preserve">   The petals of the roses are red and soft.</w:t>
      </w:r>
    </w:p>
    <w:p>
      <w:r>
        <w:t xml:space="preserve">8. On peut trouver de nombreuses fleurs dans les jardins. </w:t>
      </w:r>
    </w:p>
    <w:p>
      <w:r>
        <w:t xml:space="preserve">    There are many flowers in the gardens.</w:t>
      </w:r>
    </w:p>
    <w:p>
      <w:r>
        <w:t xml:space="preserve">9.  Les fleurs apportent une touche de couleur à la maison. </w:t>
      </w:r>
    </w:p>
    <w:p>
      <w:r>
        <w:t xml:space="preserve">    Flowers add a touch of color to the house.</w:t>
      </w:r>
    </w:p>
    <w:p>
      <w:r>
        <w:t xml:space="preserve">10. La fleur est un élément important de l'art floral. </w:t>
      </w:r>
    </w:p>
    <w:p>
      <w:r>
        <w:t xml:space="preserve">   Flower is an important element of flower art.</w:t>
      </w:r>
    </w:p>
    <w:p/>
    <w:p>
      <w:r>
        <w:rPr>
          <w:b/>
        </w:rPr>
        <w:t>Word: oiseau | Meaning: bird</w:t>
      </w:r>
    </w:p>
    <w:p/>
    <w:p>
      <w:r>
        <w:t>1. J'ai vu un oiseau rouge vif dans la forêt.</w:t>
      </w:r>
    </w:p>
    <w:p>
      <w:r>
        <w:t xml:space="preserve">  I saw a bright red bird in the forest.</w:t>
      </w:r>
    </w:p>
    <w:p>
      <w:r>
        <w:t>2. L'oiseau chante une chanson douce et mélodieuse.</w:t>
      </w:r>
    </w:p>
    <w:p>
      <w:r>
        <w:t xml:space="preserve">  The bird sings a sweet and melodious song.</w:t>
      </w:r>
    </w:p>
    <w:p>
      <w:r>
        <w:t xml:space="preserve">3. Les oiseaux migrateurs reviennent chaque année pour l’automne. </w:t>
      </w:r>
    </w:p>
    <w:p>
      <w:r>
        <w:t xml:space="preserve">  Migratory birds return every year for autumn. </w:t>
      </w:r>
    </w:p>
    <w:p>
      <w:r>
        <w:t xml:space="preserve">4. Il est fasciné par la beauté des oiseaux marins. </w:t>
      </w:r>
    </w:p>
    <w:p>
      <w:r>
        <w:t xml:space="preserve">  He is fascinated by the beauty of seabirds.</w:t>
      </w:r>
    </w:p>
    <w:p>
      <w:r>
        <w:t>5. La petite fille aime observer les oiseaux dans leur environnement naturel.</w:t>
      </w:r>
    </w:p>
    <w:p>
      <w:r>
        <w:t xml:space="preserve">  The little girl loves observing birds in their natural environment.</w:t>
      </w:r>
    </w:p>
    <w:p>
      <w:r>
        <w:t>6. Le poète a écrit une ode à un oiseau unique et rare.</w:t>
      </w:r>
    </w:p>
    <w:p>
      <w:r>
        <w:t xml:space="preserve">  The poet wrote an ode to a unique and rare bird. </w:t>
      </w:r>
    </w:p>
    <w:p>
      <w:r>
        <w:t xml:space="preserve">7. Les oiseaux sont importants pour l'équilibre des écosystèmes. </w:t>
      </w:r>
    </w:p>
    <w:p>
      <w:r>
        <w:t xml:space="preserve">  Birds are important for the balance of ecosystems. </w:t>
      </w:r>
    </w:p>
    <w:p>
      <w:r>
        <w:t xml:space="preserve">8. L'oiseau est un symbole de liberté dans la culture française. </w:t>
      </w:r>
    </w:p>
    <w:p>
      <w:r>
        <w:t xml:space="preserve">  The bird is a symbol of freedom in French culture.</w:t>
      </w:r>
    </w:p>
    <w:p>
      <w:r>
        <w:t>9. La famille a déposé un petit oiseau dans une cage d’extérieur.</w:t>
      </w:r>
    </w:p>
    <w:p>
      <w:r>
        <w:t xml:space="preserve">  The family put a small bird in an outdoor cage. </w:t>
      </w:r>
    </w:p>
    <w:p>
      <w:r>
        <w:t>10.  L'oiseau est fascinant à observer, avec ses ailes colorées et son plumage unique.</w:t>
      </w:r>
    </w:p>
    <w:p>
      <w:r>
        <w:t xml:space="preserve">  Birds are fascinating to observe, with their colorful wings and unique plumage.</w:t>
      </w:r>
    </w:p>
    <w:p/>
    <w:p>
      <w:r>
        <w:rPr>
          <w:b/>
        </w:rPr>
        <w:t>Word: café | Meaning: coffee shop</w:t>
      </w:r>
    </w:p>
    <w:p/>
    <w:p>
      <w:r>
        <w:t>1. J'ai besoin d'un café pour commencer ma journée.</w:t>
      </w:r>
    </w:p>
    <w:p>
      <w:r>
        <w:t xml:space="preserve">    I need a coffee to start my day.</w:t>
      </w:r>
    </w:p>
    <w:p>
      <w:r>
        <w:t>2. La boulangerie sert une variété de cafés délicieux.</w:t>
      </w:r>
    </w:p>
    <w:p>
      <w:r>
        <w:t xml:space="preserve">    The bakery serves delicious coffees.</w:t>
      </w:r>
    </w:p>
    <w:p>
      <w:r>
        <w:t xml:space="preserve">3.  Je prends un café au lait chaque matin. </w:t>
      </w:r>
    </w:p>
    <w:p>
      <w:r>
        <w:t xml:space="preserve">   I have a cup of coffee with milk every morning.</w:t>
      </w:r>
    </w:p>
    <w:p>
      <w:r>
        <w:t xml:space="preserve">4. Le café est ouvert jusqu'à 20h. </w:t>
      </w:r>
    </w:p>
    <w:p>
      <w:r>
        <w:t xml:space="preserve">    The café is open until 8pm.</w:t>
      </w:r>
    </w:p>
    <w:p>
      <w:r>
        <w:t>5.  J'adore prendre un café avec mes amis pendant les week-ends.</w:t>
      </w:r>
    </w:p>
    <w:p>
      <w:r>
        <w:t xml:space="preserve">    I love having coffee with my friends during the weekends.</w:t>
      </w:r>
    </w:p>
    <w:p>
      <w:r>
        <w:t xml:space="preserve">6. Il faut faire attention aux cafés et aux restaurants en ligne. </w:t>
      </w:r>
    </w:p>
    <w:p>
      <w:r>
        <w:t xml:space="preserve">   You need to pay attention to cafes and online restaurants.</w:t>
      </w:r>
    </w:p>
    <w:p>
      <w:r>
        <w:t xml:space="preserve">7. Le prix du café est très abordable. </w:t>
      </w:r>
    </w:p>
    <w:p>
      <w:r>
        <w:t xml:space="preserve">   The price of the coffee is very affordable.</w:t>
      </w:r>
    </w:p>
    <w:p>
      <w:r>
        <w:t>8. Vous pouvez me prendre un café avec une noisette, s'il vous plaît.</w:t>
      </w:r>
    </w:p>
    <w:p>
      <w:r>
        <w:t xml:space="preserve">    Could you bring me a coffee with hazelnut cream, please?</w:t>
      </w:r>
    </w:p>
    <w:p>
      <w:r>
        <w:t>9.  Il y a beaucoup de cafés dans la ville, il faut choisir un endroit pour se relaxer.</w:t>
      </w:r>
    </w:p>
    <w:p>
      <w:r>
        <w:t xml:space="preserve">   There are many cafes in the city, you need to choose a place to relax.</w:t>
      </w:r>
    </w:p>
    <w:p>
      <w:r>
        <w:t xml:space="preserve">10. Il est important de prendre le café au bon moment. </w:t>
      </w:r>
    </w:p>
    <w:p>
      <w:r>
        <w:t xml:space="preserve">   It is important to take coffee at the right time.</w:t>
      </w:r>
    </w:p>
    <w:p/>
    <w:p>
      <w:r>
        <w:rPr>
          <w:b/>
        </w:rPr>
        <w:t>Word: jardin | Meaning: garden</w:t>
      </w:r>
    </w:p>
    <w:p/>
    <w:p>
      <w:r>
        <w:t xml:space="preserve">1. J'adore aller au jardin pour me détendre. </w:t>
      </w:r>
    </w:p>
    <w:p>
      <w:r>
        <w:t xml:space="preserve">    I love going to the garden to relax.</w:t>
      </w:r>
    </w:p>
    <w:p>
      <w:r>
        <w:t xml:space="preserve">2. Le jardin de mon grand-père est magnifique. </w:t>
      </w:r>
    </w:p>
    <w:p>
      <w:r>
        <w:t xml:space="preserve">    My grandfather's garden is magnificent. </w:t>
      </w:r>
    </w:p>
    <w:p>
      <w:r>
        <w:t xml:space="preserve">3. La famille s'est réunie dans le jardin pour une pique-nique. </w:t>
      </w:r>
    </w:p>
    <w:p>
      <w:r>
        <w:t xml:space="preserve">    The family gathered in the garden for a picnic.</w:t>
      </w:r>
    </w:p>
    <w:p>
      <w:r>
        <w:t xml:space="preserve">4. J'ai planté des tomates et des herbes aromatiques dans mon jardin. </w:t>
      </w:r>
    </w:p>
    <w:p>
      <w:r>
        <w:t xml:space="preserve">    I planted tomatoes and aromatic herbs in my garden.</w:t>
      </w:r>
    </w:p>
    <w:p>
      <w:r>
        <w:t xml:space="preserve">5. Il y a un petit arbre à l'entrée du jardin. </w:t>
      </w:r>
    </w:p>
    <w:p>
      <w:r>
        <w:t xml:space="preserve">    There is a small tree at the entrance to the garden.</w:t>
      </w:r>
    </w:p>
    <w:p>
      <w:r>
        <w:t xml:space="preserve">6. La femme dépose la fleur de lys dans le jardin. </w:t>
      </w:r>
    </w:p>
    <w:p>
      <w:r>
        <w:t xml:space="preserve">    The woman puts a rose in the garden.</w:t>
      </w:r>
    </w:p>
    <w:p>
      <w:r>
        <w:t xml:space="preserve">7. Le soleil était magnifique et il était parfait pour aller au jardin. </w:t>
      </w:r>
    </w:p>
    <w:p>
      <w:r>
        <w:t xml:space="preserve">    The sun was magnificent and perfect for going to the garden. </w:t>
      </w:r>
    </w:p>
    <w:p>
      <w:r>
        <w:t xml:space="preserve">8.  J'ai beaucoup d'espoir que je puisse faire un voyage au jardin. </w:t>
      </w:r>
    </w:p>
    <w:p>
      <w:r>
        <w:t xml:space="preserve">    I have high hopes that I can go on a trip to the garden. </w:t>
      </w:r>
    </w:p>
    <w:p>
      <w:r>
        <w:t xml:space="preserve">9. Le jardin est un lieu où l'on peut se détendre et se ressourcer. </w:t>
      </w:r>
    </w:p>
    <w:p>
      <w:r>
        <w:t xml:space="preserve">    The garden is a place where you can relax and recharge.</w:t>
      </w:r>
    </w:p>
    <w:p>
      <w:r>
        <w:t xml:space="preserve">10. J'aime beaucoup aller à la plage, mais j'apprécie aussi mon jardin. </w:t>
      </w:r>
    </w:p>
    <w:p>
      <w:r>
        <w:t xml:space="preserve">     I love going to the beach but I also appreciate my garden.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Il faut arroser les plantes avec de l’eau.</w:t>
      </w:r>
    </w:p>
    <w:p>
      <w:r>
        <w:t xml:space="preserve">   You need to water the plants with water. </w:t>
      </w:r>
    </w:p>
    <w:p>
      <w:r>
        <w:t>4. Le ciel est bleu et il fait très chaud.  L’eau du robinet est claire.</w:t>
      </w:r>
    </w:p>
    <w:p>
      <w:r>
        <w:t xml:space="preserve">   The sky is blue and it's very hot. The tap water is clear. </w:t>
      </w:r>
    </w:p>
    <w:p>
      <w:r>
        <w:t>5. Elle a bu beaucoup d'eau pendant l'entraînement.</w:t>
      </w:r>
    </w:p>
    <w:p>
      <w:r>
        <w:t xml:space="preserve">    She drank a lot of water during training.</w:t>
      </w:r>
    </w:p>
    <w:p>
      <w:r>
        <w:t>6. Je vais aller chercher de l'eau à la pharmacie.</w:t>
      </w:r>
    </w:p>
    <w:p>
      <w:r>
        <w:t xml:space="preserve">    I'm going to get some water at the pharmacy. </w:t>
      </w:r>
    </w:p>
    <w:p>
      <w:r>
        <w:t>7. Il y a une bouteille d'eau dans le frigo.</w:t>
      </w:r>
    </w:p>
    <w:p>
      <w:r>
        <w:t xml:space="preserve">   There is a bottle of water in the fridge.  </w:t>
      </w:r>
    </w:p>
    <w:p>
      <w:r>
        <w:t xml:space="preserve">8. L’eau du puits est salée. </w:t>
      </w:r>
    </w:p>
    <w:p>
      <w:r>
        <w:t xml:space="preserve">   The well water is salty. </w:t>
      </w:r>
    </w:p>
    <w:p>
      <w:r>
        <w:t>9. Les enfants aiment jouer avec de l'eau à la piscine.</w:t>
      </w:r>
    </w:p>
    <w:p>
      <w:r>
        <w:t xml:space="preserve">    Children like to play with water at the pool.</w:t>
      </w:r>
    </w:p>
    <w:p>
      <w:r>
        <w:t>10. J'ai oublié ma gourde d'eau, il me faut aller acheter une autre.</w:t>
      </w:r>
    </w:p>
    <w:p>
      <w:r>
        <w:t xml:space="preserve">    I forgot my water bottle, I need to go buy another one.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le rouge de la tomate.</w:t>
      </w:r>
    </w:p>
    <w:p>
      <w:r>
        <w:t xml:space="preserve">   I like the red of the tomato very much.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a une robe rouge pour l'événement spécial.</w:t>
      </w:r>
    </w:p>
    <w:p>
      <w:r>
        <w:t xml:space="preserve">   He has a red dress for the special event.</w:t>
      </w:r>
    </w:p>
    <w:p>
      <w:r>
        <w:t xml:space="preserve">5. La ville de Paris est célèbre pour sa architecture rouge. </w:t>
      </w:r>
    </w:p>
    <w:p>
      <w:r>
        <w:t xml:space="preserve">   The city of Paris is famous for its red architecture.</w:t>
      </w:r>
    </w:p>
    <w:p>
      <w:r>
        <w:t>6. Les livres rouges sont toujours intéressants à lire.</w:t>
      </w:r>
    </w:p>
    <w:p>
      <w:r>
        <w:t xml:space="preserve">   Red books are always interesting to read.</w:t>
      </w:r>
    </w:p>
    <w:p>
      <w:r>
        <w:t>7. Je suis dans le train et je regarde la vue rouge des montagnes.</w:t>
      </w:r>
    </w:p>
    <w:p>
      <w:r>
        <w:t xml:space="preserve">   I am on the train and I look at the red view of the mountains. </w:t>
      </w:r>
    </w:p>
    <w:p>
      <w:r>
        <w:t>8. Le chat est rouge et il joue avec un jouet bleu.</w:t>
      </w:r>
    </w:p>
    <w:p>
      <w:r>
        <w:t xml:space="preserve">   The cat is red and it plays with a blue toy. </w:t>
      </w:r>
    </w:p>
    <w:p>
      <w:r>
        <w:t>9. La couleur du sang est rouge.</w:t>
      </w:r>
    </w:p>
    <w:p>
      <w:r>
        <w:t xml:space="preserve">   The color of blood is red. </w:t>
      </w:r>
    </w:p>
    <w:p>
      <w:r>
        <w:t>10. L'artiste utilise le rouge dans son œuvre d’art.</w:t>
      </w:r>
    </w:p>
    <w:p>
      <w:r>
        <w:t xml:space="preserve">    The artist uses the red in his artwork.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