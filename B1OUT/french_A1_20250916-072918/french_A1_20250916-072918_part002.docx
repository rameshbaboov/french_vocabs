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Jour | Meaning: Day</w:t>
      </w:r>
    </w:p>
    <w:p/>
    <w:p>
      <w:r>
        <w:t>1. Le soleil brillait sur le ciel de cette belle journée.</w:t>
      </w:r>
    </w:p>
    <w:p>
      <w:r>
        <w:t xml:space="preserve">   The sun shone brightly on the sky of this beautiful day.</w:t>
      </w:r>
    </w:p>
    <w:p>
      <w:r>
        <w:t>2. J'ai beaucoup d'activités planifiées pour ce jour.</w:t>
      </w:r>
    </w:p>
    <w:p>
      <w:r>
        <w:t xml:space="preserve">    I have many activities planned for today. </w:t>
      </w:r>
    </w:p>
    <w:p>
      <w:r>
        <w:t>3. L'école ferme pour les vacances scolaires, mais il y a un grand jour de marché.</w:t>
      </w:r>
    </w:p>
    <w:p>
      <w:r>
        <w:t xml:space="preserve">    School closes for summer vacation, but there is a big market day.</w:t>
      </w:r>
    </w:p>
    <w:p>
      <w:r>
        <w:t>4. La famille a passé une journée agréable en famille à la plage.</w:t>
      </w:r>
    </w:p>
    <w:p>
      <w:r>
        <w:t xml:space="preserve">   The family had a pleasant day at the beach with their family. </w:t>
      </w:r>
    </w:p>
    <w:p>
      <w:r>
        <w:t xml:space="preserve">5. L'homme était triste et il ne savait pas comment passer son jour. </w:t>
      </w:r>
    </w:p>
    <w:p>
      <w:r>
        <w:t xml:space="preserve">    The man was sad and he didn't know how to spend his day.</w:t>
      </w:r>
    </w:p>
    <w:p>
      <w:r>
        <w:t>6. J’ai besoin d’un jour pour me reposer et réfléchir.</w:t>
      </w:r>
    </w:p>
    <w:p>
      <w:r>
        <w:t xml:space="preserve">   I need a day to rest and reflect.</w:t>
      </w:r>
    </w:p>
    <w:p>
      <w:r>
        <w:t>7. Un jour de travail est toujours long et difficile.</w:t>
      </w:r>
    </w:p>
    <w:p>
      <w:r>
        <w:t xml:space="preserve">    A work day is always long and difficult. </w:t>
      </w:r>
    </w:p>
    <w:p>
      <w:r>
        <w:t>8.  Le voyage commence par un train, puis nous allons à l'hôtel pour passer une nuit et le lendemain on déjeune d'un grand buffet.</w:t>
      </w:r>
    </w:p>
    <w:p>
      <w:r>
        <w:t xml:space="preserve">   The trip begins with a train, then we go to the hotel for a night stay and the next day we will have a big buffet lunch.</w:t>
      </w:r>
    </w:p>
    <w:p>
      <w:r>
        <w:t xml:space="preserve">9.  J’ai toujours rêvé de voyager dans un autre pays et j’attends avec impatience le jour où je pourrais partir. </w:t>
      </w:r>
    </w:p>
    <w:p>
      <w:r>
        <w:t xml:space="preserve">    I've always dreamed of traveling to another country and I am eagerly waiting for the day when I could go. </w:t>
      </w:r>
    </w:p>
    <w:p>
      <w:r>
        <w:t>10.  Il y a des jours où on ne peut pas faire grand chose et c'est normal.</w:t>
      </w:r>
    </w:p>
    <w:p>
      <w:r>
        <w:t xml:space="preserve">     There are days where we can't do much, and that's normal.</w:t>
      </w:r>
    </w:p>
    <w:p/>
    <w:p>
      <w:r>
        <w:t>Chatte: Cat |</w:t>
      </w:r>
    </w:p>
    <w:p/>
    <w:p>
      <w:r>
        <w:t>1. J'ai une chatte qui est très active.</w:t>
      </w:r>
    </w:p>
    <w:p>
      <w:r>
        <w:t xml:space="preserve">   I have a cat that is very active.</w:t>
      </w:r>
    </w:p>
    <w:p>
      <w:r>
        <w:t>2. La chatte dort toute la journée dans le salon.</w:t>
      </w:r>
    </w:p>
    <w:p>
      <w:r>
        <w:t xml:space="preserve">   The cat sleeps all day in the living room. </w:t>
      </w:r>
    </w:p>
    <w:p>
      <w:r>
        <w:t>3. Elle aime jouer avec un jouet de peluche.</w:t>
      </w:r>
    </w:p>
    <w:p>
      <w:r>
        <w:t xml:space="preserve">   She likes to play with a plush toy. </w:t>
      </w:r>
    </w:p>
    <w:p>
      <w:r>
        <w:t>4. Les chats sont des animaux intelligents et curieux.</w:t>
      </w:r>
    </w:p>
    <w:p>
      <w:r>
        <w:t xml:space="preserve">   Cats are intelligent and curious animals.</w:t>
      </w:r>
    </w:p>
    <w:p>
      <w:r>
        <w:t>5. Il y a beaucoup de chattes dans la rue.</w:t>
      </w:r>
    </w:p>
    <w:p>
      <w:r>
        <w:t xml:space="preserve">    There are many cats in the street.</w:t>
      </w:r>
    </w:p>
    <w:p>
      <w:r>
        <w:t>6. La chatte a mangé une grande quantité de nourriture.</w:t>
      </w:r>
    </w:p>
    <w:p>
      <w:r>
        <w:t xml:space="preserve">   The cat ate a large amount of food. </w:t>
      </w:r>
    </w:p>
    <w:p>
      <w:r>
        <w:t>7. Elle est très gentil avec ses congénères.</w:t>
      </w:r>
    </w:p>
    <w:p>
      <w:r>
        <w:t xml:space="preserve">    She is very nice with her peers.</w:t>
      </w:r>
    </w:p>
    <w:p>
      <w:r>
        <w:t>8. Le chat s'est endormi sur le sofa.</w:t>
      </w:r>
    </w:p>
    <w:p>
      <w:r>
        <w:t xml:space="preserve">  The cat fell asleep on the sofa. </w:t>
      </w:r>
    </w:p>
    <w:p>
      <w:r>
        <w:t>9. Il a besoin d’une autre chatte pour lui faire l’amitié.</w:t>
      </w:r>
    </w:p>
    <w:p>
      <w:r>
        <w:t xml:space="preserve">   He needs another cat to make him friends.</w:t>
      </w:r>
    </w:p>
    <w:p>
      <w:r>
        <w:t xml:space="preserve">10. Les chats sont des animaux indépendants et autonomes. </w:t>
      </w:r>
    </w:p>
    <w:p>
      <w:r>
        <w:t xml:space="preserve">   Cats are independent and autonomous animals.</w:t>
      </w:r>
    </w:p>
    <w:p/>
    <w:p>
      <w:r>
        <w:t>Rose: Flower |</w:t>
      </w:r>
    </w:p>
    <w:p/>
    <w:p>
      <w:r>
        <w:t xml:space="preserve">1. Je l'adore, la rose !  </w:t>
      </w:r>
    </w:p>
    <w:p>
      <w:r>
        <w:t xml:space="preserve">    I adore it, the rose!</w:t>
      </w:r>
    </w:p>
    <w:p>
      <w:r>
        <w:t xml:space="preserve">2. La rose rouge est magnifique. </w:t>
      </w:r>
    </w:p>
    <w:p>
      <w:r>
        <w:t xml:space="preserve">    The red rose is magnificent.</w:t>
      </w:r>
    </w:p>
    <w:p>
      <w:r>
        <w:t xml:space="preserve">3. Un bouquet de roses est une belle présentation. </w:t>
      </w:r>
    </w:p>
    <w:p>
      <w:r>
        <w:t xml:space="preserve">    A bouquet of roses is a beautiful presentation.</w:t>
      </w:r>
    </w:p>
    <w:p>
      <w:r>
        <w:t xml:space="preserve">4. Il aime les fleurs roses et blanches. </w:t>
      </w:r>
    </w:p>
    <w:p>
      <w:r>
        <w:t xml:space="preserve">    He likes the pink and white flowers.</w:t>
      </w:r>
    </w:p>
    <w:p>
      <w:r>
        <w:t xml:space="preserve">5. Les roses symbolisent l'amour et la passion. </w:t>
      </w:r>
    </w:p>
    <w:p>
      <w:r>
        <w:t xml:space="preserve">    Roses symbolize love and passion.</w:t>
      </w:r>
    </w:p>
    <w:p>
      <w:r>
        <w:t xml:space="preserve">6.  Je voudrais acheter une rose pour ma mère. </w:t>
      </w:r>
    </w:p>
    <w:p>
      <w:r>
        <w:t xml:space="preserve">    I would like to buy a rose for my mother.</w:t>
      </w:r>
    </w:p>
    <w:p>
      <w:r>
        <w:t>7. La femme portait une robe rose.</w:t>
      </w:r>
    </w:p>
    <w:p>
      <w:r>
        <w:t xml:space="preserve">    The woman was wearing a dress in pink.</w:t>
      </w:r>
    </w:p>
    <w:p>
      <w:r>
        <w:t xml:space="preserve">8. Les roses sont un symbole de la beauté feminine. </w:t>
      </w:r>
    </w:p>
    <w:p>
      <w:r>
        <w:t xml:space="preserve">    Roses are a symbol of female beauty.</w:t>
      </w:r>
    </w:p>
    <w:p>
      <w:r>
        <w:t xml:space="preserve">9.  J'ai reçu une rose comme cadeau. </w:t>
      </w:r>
    </w:p>
    <w:p>
      <w:r>
        <w:t xml:space="preserve">   I received a rose as a gift.</w:t>
      </w:r>
    </w:p>
    <w:p>
      <w:r>
        <w:t xml:space="preserve">10. La fleur rose, j'adore l'odeur ! </w:t>
      </w:r>
    </w:p>
    <w:p>
      <w:r>
        <w:t xml:space="preserve">    The rose flower, I love the smell!</w:t>
      </w:r>
    </w:p>
    <w:p/>
    <w:p>
      <w:r>
        <w:rPr>
          <w:b/>
        </w:rPr>
        <w:t>Word: Belle | Meaning: Beautiful</w:t>
      </w:r>
    </w:p>
    <w:p/>
    <w:p>
      <w:r>
        <w:t>1. Cette robe est belle.</w:t>
      </w:r>
    </w:p>
    <w:p>
      <w:r>
        <w:t xml:space="preserve">   This dress is beautiful.</w:t>
      </w:r>
    </w:p>
    <w:p>
      <w:r>
        <w:t>2. Votre sourire est belle.</w:t>
      </w:r>
    </w:p>
    <w:p>
      <w:r>
        <w:t xml:space="preserve">   Your smile is beautiful.</w:t>
      </w:r>
    </w:p>
    <w:p>
      <w:r>
        <w:t>3. Il a une belle voix.</w:t>
      </w:r>
    </w:p>
    <w:p>
      <w:r>
        <w:t xml:space="preserve">   He has a nice voice.</w:t>
      </w:r>
    </w:p>
    <w:p>
      <w:r>
        <w:t>4. Le ciel était belle ce soir.</w:t>
      </w:r>
    </w:p>
    <w:p>
      <w:r>
        <w:t xml:space="preserve">   The sky was beautiful this evening. </w:t>
      </w:r>
    </w:p>
    <w:p>
      <w:r>
        <w:t>5. Elle a une belle collection de livres.</w:t>
      </w:r>
    </w:p>
    <w:p>
      <w:r>
        <w:t xml:space="preserve">    She has a beautiful collection of books. </w:t>
      </w:r>
    </w:p>
    <w:p>
      <w:r>
        <w:t>6. Vous avez une belle maison.</w:t>
      </w:r>
    </w:p>
    <w:p>
      <w:r>
        <w:t xml:space="preserve">   You have a beautiful house.</w:t>
      </w:r>
    </w:p>
    <w:p>
      <w:r>
        <w:t>7. J'adore votre belle tenue!</w:t>
      </w:r>
    </w:p>
    <w:p>
      <w:r>
        <w:t xml:space="preserve">   I love your beautiful outfit!</w:t>
      </w:r>
    </w:p>
    <w:p>
      <w:r>
        <w:t>8. La musique est belle aujourd'hui.</w:t>
      </w:r>
    </w:p>
    <w:p>
      <w:r>
        <w:t xml:space="preserve">   The music is beautiful today.  </w:t>
      </w:r>
    </w:p>
    <w:p>
      <w:r>
        <w:t>9. Il a une belle idée pour ce projet.</w:t>
      </w:r>
    </w:p>
    <w:p>
      <w:r>
        <w:t xml:space="preserve">    He has a nice idea for this project. </w:t>
      </w:r>
    </w:p>
    <w:p>
      <w:r>
        <w:t>10. Le gâteau était belle!</w:t>
      </w:r>
    </w:p>
    <w:p>
      <w:r>
        <w:t xml:space="preserve">   The cake was beautiful!</w:t>
      </w:r>
    </w:p>
    <w:p/>
    <w:p>
      <w:r>
        <w:rPr>
          <w:b/>
        </w:rPr>
        <w:t>Word: J'aime | Meaning: I like</w:t>
      </w:r>
    </w:p>
    <w:p/>
    <w:p>
      <w:r>
        <w:t>1. J'aime cuisiner des plats français.</w:t>
      </w:r>
    </w:p>
    <w:p>
      <w:r>
        <w:t xml:space="preserve">    I like to cook French dishes.</w:t>
      </w:r>
    </w:p>
    <w:p>
      <w:r>
        <w:t xml:space="preserve">2. J'aime discuter avec mes amis. </w:t>
      </w:r>
    </w:p>
    <w:p>
      <w:r>
        <w:t xml:space="preserve">    I like to discuss with my friends.</w:t>
      </w:r>
    </w:p>
    <w:p>
      <w:r>
        <w:t>3. J'aime lire des romans policiers.</w:t>
      </w:r>
    </w:p>
    <w:p>
      <w:r>
        <w:t xml:space="preserve">    I like to read detective novels.</w:t>
      </w:r>
    </w:p>
    <w:p>
      <w:r>
        <w:t>4. J'aime voyager à l'étranger.</w:t>
      </w:r>
    </w:p>
    <w:p>
      <w:r>
        <w:t xml:space="preserve">   I love travelling abroad.</w:t>
      </w:r>
    </w:p>
    <w:p>
      <w:r>
        <w:t>5. J'aime écouter de la musique classique.</w:t>
      </w:r>
    </w:p>
    <w:p>
      <w:r>
        <w:t xml:space="preserve">    I like listening to classical music. </w:t>
      </w:r>
    </w:p>
    <w:p>
      <w:r>
        <w:t xml:space="preserve">6. J'aime manger du fromage et du chocolat. </w:t>
      </w:r>
    </w:p>
    <w:p>
      <w:r>
        <w:t xml:space="preserve">    I love eating cheese and chocolate. </w:t>
      </w:r>
    </w:p>
    <w:p>
      <w:r>
        <w:t>7. J'aime faire des promenades en forêt.</w:t>
      </w:r>
    </w:p>
    <w:p>
      <w:r>
        <w:t xml:space="preserve">   I like going for walks in the woods.</w:t>
      </w:r>
    </w:p>
    <w:p>
      <w:r>
        <w:t xml:space="preserve">8. J'aime regarder les films d'animation. </w:t>
      </w:r>
    </w:p>
    <w:p>
      <w:r>
        <w:t xml:space="preserve">    I like watching animated movies. </w:t>
      </w:r>
    </w:p>
    <w:p>
      <w:r>
        <w:t xml:space="preserve">9. J’aime parler français avec toi.  </w:t>
      </w:r>
    </w:p>
    <w:p>
      <w:r>
        <w:t xml:space="preserve">    I love speaking French with you. </w:t>
      </w:r>
    </w:p>
    <w:p>
      <w:r>
        <w:t xml:space="preserve">10. J'aime la beauté des paysages naturels.  </w:t>
      </w:r>
    </w:p>
    <w:p>
      <w:r>
        <w:t xml:space="preserve">     I love the beauty of natural scenery.</w:t>
      </w:r>
    </w:p>
    <w:p/>
    <w:p>
      <w:r>
        <w:rPr>
          <w:b/>
        </w:rPr>
        <w:t>Word: Maison | Meaning: House</w:t>
      </w:r>
    </w:p>
    <w:p/>
    <w:p>
      <w:r>
        <w:t>1. J'ai grandi dans une maison avec ma famille.</w:t>
      </w:r>
    </w:p>
    <w:p>
      <w:r>
        <w:t xml:space="preserve">    I grew up in a house with my family.</w:t>
      </w:r>
    </w:p>
    <w:p>
      <w:r>
        <w:t>2. La maison est située à deux kilomètres de la plage.</w:t>
      </w:r>
    </w:p>
    <w:p>
      <w:r>
        <w:t xml:space="preserve">    The house is located two kilometers from the beach.</w:t>
      </w:r>
    </w:p>
    <w:p>
      <w:r>
        <w:t xml:space="preserve">3. Les amis d'Alexandre ont visité sa maison récemment. </w:t>
      </w:r>
    </w:p>
    <w:p>
      <w:r>
        <w:t xml:space="preserve">    Alexander's friends visited his home recently. </w:t>
      </w:r>
    </w:p>
    <w:p>
      <w:r>
        <w:t xml:space="preserve">4. Il n’a pas d'amis dans sa maison, tous ses voisins sont des inconnus. </w:t>
      </w:r>
    </w:p>
    <w:p>
      <w:r>
        <w:t xml:space="preserve">    He doesn’t have any friends in his house; all his neighbors are strangers.</w:t>
      </w:r>
    </w:p>
    <w:p>
      <w:r>
        <w:t xml:space="preserve">5. La cuisine est petite dans la maison. </w:t>
      </w:r>
    </w:p>
    <w:p>
      <w:r>
        <w:t xml:space="preserve">    The kitchen is small in the house. </w:t>
      </w:r>
    </w:p>
    <w:p>
      <w:r>
        <w:t xml:space="preserve">6. Elle a cherché une maison plus spacieuse. </w:t>
      </w:r>
    </w:p>
    <w:p>
      <w:r>
        <w:t xml:space="preserve">    She was looking for a larger house. </w:t>
      </w:r>
    </w:p>
    <w:p>
      <w:r>
        <w:t xml:space="preserve">7. J'aime ma maison, il y a beaucoup de lumière naturelle. </w:t>
      </w:r>
    </w:p>
    <w:p>
      <w:r>
        <w:t xml:space="preserve">    I like my house; there is a lot of natural light.</w:t>
      </w:r>
    </w:p>
    <w:p>
      <w:r>
        <w:t xml:space="preserve">8. La maison est très confortable et agréable à vivre. </w:t>
      </w:r>
    </w:p>
    <w:p>
      <w:r>
        <w:t xml:space="preserve">    The house is very comfortable and pleasant to live in.</w:t>
      </w:r>
    </w:p>
    <w:p>
      <w:r>
        <w:t xml:space="preserve">9. Le chat s’est endormi dans la maison. </w:t>
      </w:r>
    </w:p>
    <w:p>
      <w:r>
        <w:t xml:space="preserve">    The cat fell asleep in the house. </w:t>
      </w:r>
    </w:p>
    <w:p>
      <w:r>
        <w:t xml:space="preserve">10. Mon père a fait rénovations à la maison.  </w:t>
      </w:r>
    </w:p>
    <w:p>
      <w:r>
        <w:t xml:space="preserve">     My father had renovations done to the house.</w:t>
      </w:r>
    </w:p>
    <w:p/>
    <w:p>
      <w:r>
        <w:rPr>
          <w:b/>
        </w:rPr>
        <w:t>Word: Bien | Meaning: Good</w:t>
      </w:r>
    </w:p>
    <w:p/>
    <w:p>
      <w:r>
        <w:t>1. J'ai bien mangé hier.</w:t>
      </w:r>
    </w:p>
    <w:p>
      <w:r>
        <w:t xml:space="preserve">  I ate well yesterday.</w:t>
      </w:r>
    </w:p>
    <w:p>
      <w:r>
        <w:t>2. Il ne sait pas si elle est bien ou non.</w:t>
      </w:r>
    </w:p>
    <w:p>
      <w:r>
        <w:t xml:space="preserve">  He doesn't know if she is good or not.</w:t>
      </w:r>
    </w:p>
    <w:p>
      <w:r>
        <w:t xml:space="preserve">3. La musique était bien jouée. </w:t>
      </w:r>
    </w:p>
    <w:p>
      <w:r>
        <w:t xml:space="preserve">  The music was well played.</w:t>
      </w:r>
    </w:p>
    <w:p>
      <w:r>
        <w:t xml:space="preserve">4.  On a bien dormi. </w:t>
      </w:r>
    </w:p>
    <w:p>
      <w:r>
        <w:t xml:space="preserve">   We slept well.</w:t>
      </w:r>
    </w:p>
    <w:p>
      <w:r>
        <w:t>5. Tu as bien fait tes devoirs.</w:t>
      </w:r>
    </w:p>
    <w:p>
      <w:r>
        <w:t xml:space="preserve">   You did your homework well.</w:t>
      </w:r>
    </w:p>
    <w:p>
      <w:r>
        <w:t xml:space="preserve">6.  Elle est bien informée sur l'histoire. </w:t>
      </w:r>
    </w:p>
    <w:p>
      <w:r>
        <w:t xml:space="preserve">    She is well-informed about history.</w:t>
      </w:r>
    </w:p>
    <w:p>
      <w:r>
        <w:t xml:space="preserve">7. Le café était bien froid. </w:t>
      </w:r>
    </w:p>
    <w:p>
      <w:r>
        <w:t xml:space="preserve">  The coffee was well cold. </w:t>
      </w:r>
    </w:p>
    <w:p>
      <w:r>
        <w:t>8. Je vous ai bien expliqué les choses.</w:t>
      </w:r>
    </w:p>
    <w:p>
      <w:r>
        <w:t xml:space="preserve">   I explained things to you well.</w:t>
      </w:r>
    </w:p>
    <w:p>
      <w:r>
        <w:t xml:space="preserve">9.  Il n'a pas de problème avec moi. </w:t>
      </w:r>
    </w:p>
    <w:p>
      <w:r>
        <w:t xml:space="preserve">   He has no problems with me.</w:t>
      </w:r>
    </w:p>
    <w:p>
      <w:r>
        <w:t>10.  Ce restaurant est bien situé.</w:t>
      </w:r>
    </w:p>
    <w:p>
      <w:r>
        <w:t xml:space="preserve">    This restaurant is well located.</w:t>
      </w:r>
    </w:p>
    <w:p/>
    <w:p>
      <w:r>
        <w:rPr>
          <w:b/>
        </w:rPr>
        <w:t>Word: Jardin | Meaning: Garden</w:t>
      </w:r>
    </w:p>
    <w:p/>
    <w:p>
      <w:r>
        <w:t>1.  Je vais visiter mon jardin ce week-end.</w:t>
      </w:r>
    </w:p>
    <w:p>
      <w:r>
        <w:t xml:space="preserve">   I'm going to visit my garden this weekend.</w:t>
      </w:r>
    </w:p>
    <w:p>
      <w:r>
        <w:t>2.  Le jardin est très beau et verdoyant.</w:t>
      </w:r>
    </w:p>
    <w:p>
      <w:r>
        <w:t xml:space="preserve">    The garden is very beautiful and lush green. </w:t>
      </w:r>
    </w:p>
    <w:p>
      <w:r>
        <w:t>3.  Elle aime passer du temps à prendre soin de son jardin.</w:t>
      </w:r>
    </w:p>
    <w:p>
      <w:r>
        <w:t xml:space="preserve">   She likes to spend time taking care of her garden.</w:t>
      </w:r>
    </w:p>
    <w:p>
      <w:r>
        <w:t>4.  J’ai hâte de planter des tomates dans mon jardin.</w:t>
      </w:r>
    </w:p>
    <w:p>
      <w:r>
        <w:t xml:space="preserve">    I'm looking forward to planting tomatoes in my garden.</w:t>
      </w:r>
    </w:p>
    <w:p>
      <w:r>
        <w:t>5.  Le chien a peur de l’herbe du jardin.</w:t>
      </w:r>
    </w:p>
    <w:p>
      <w:r>
        <w:t xml:space="preserve">    The dog is afraid of the grass in the garden. </w:t>
      </w:r>
    </w:p>
    <w:p>
      <w:r>
        <w:t>6.  J’ai besoin d’une nouvelle pelle pour le jardin.</w:t>
      </w:r>
    </w:p>
    <w:p>
      <w:r>
        <w:t xml:space="preserve">   I need a new shovel for the garden.</w:t>
      </w:r>
    </w:p>
    <w:p>
      <w:r>
        <w:t>7.  Le jardin est souvent un lieu de calme et de détente.</w:t>
      </w:r>
    </w:p>
    <w:p>
      <w:r>
        <w:t xml:space="preserve">  The garden is often a place of calm and relaxation.</w:t>
      </w:r>
    </w:p>
    <w:p>
      <w:r>
        <w:t>8.  Il y a beaucoup de fleurs dans ce jardin magnifique.</w:t>
      </w:r>
    </w:p>
    <w:p>
      <w:r>
        <w:t xml:space="preserve">   There are a lot of flowers in this beautiful garden. </w:t>
      </w:r>
    </w:p>
    <w:p>
      <w:r>
        <w:t>9.  J'ai hâte d’essayer le thé des plantes du jardin.</w:t>
      </w:r>
    </w:p>
    <w:p>
      <w:r>
        <w:t xml:space="preserve">    I'm looking forward to trying the herbal tea from the garden. </w:t>
      </w:r>
    </w:p>
    <w:p>
      <w:r>
        <w:t>10. La maison a un jardin très agréable avec une grande terrasse.</w:t>
      </w:r>
    </w:p>
    <w:p>
      <w:r>
        <w:t xml:space="preserve">   The house has a very pleasant garden with a large terrace.</w:t>
      </w:r>
    </w:p>
    <w:p/>
    <w:p>
      <w:r>
        <w:rPr>
          <w:b/>
        </w:rPr>
        <w:t>Word: Petit | Meaning: Small</w:t>
      </w:r>
    </w:p>
    <w:p/>
    <w:p>
      <w:r>
        <w:t>1. Le petit garçon était très content de jouer dehors.</w:t>
      </w:r>
    </w:p>
    <w:p>
      <w:r>
        <w:t xml:space="preserve">   The little boy was very happy to play outside.</w:t>
      </w:r>
    </w:p>
    <w:p>
      <w:r>
        <w:t>2. Elle a un petit chien nommé Coco.</w:t>
      </w:r>
    </w:p>
    <w:p>
      <w:r>
        <w:t xml:space="preserve">   She has a small dog named Coco.</w:t>
      </w:r>
    </w:p>
    <w:p>
      <w:r>
        <w:t>3. Ce gâteau est petit, je dois manger plus rapidement.</w:t>
      </w:r>
    </w:p>
    <w:p>
      <w:r>
        <w:t xml:space="preserve">  This cake is small, I need to eat it faster.</w:t>
      </w:r>
    </w:p>
    <w:p>
      <w:r>
        <w:t xml:space="preserve">4. Il y a un petit tableau sur la table. </w:t>
      </w:r>
    </w:p>
    <w:p>
      <w:r>
        <w:t xml:space="preserve">    There's a small table on the table.</w:t>
      </w:r>
    </w:p>
    <w:p>
      <w:r>
        <w:t>5. Ma maison est petite, mais confortable.</w:t>
      </w:r>
    </w:p>
    <w:p>
      <w:r>
        <w:t xml:space="preserve">    My house is small, but cozy.</w:t>
      </w:r>
    </w:p>
    <w:p>
      <w:r>
        <w:t>6. Je suis fatigué, j’ai besoin d'un petit café.</w:t>
      </w:r>
    </w:p>
    <w:p>
      <w:r>
        <w:t xml:space="preserve">   I am tired, I need a little coffee.</w:t>
      </w:r>
    </w:p>
    <w:p>
      <w:r>
        <w:t xml:space="preserve">7. J'aime les petits plats, ils sont plus faciles à manger. </w:t>
      </w:r>
    </w:p>
    <w:p>
      <w:r>
        <w:t xml:space="preserve">    I like small portions, they are easier to eat.</w:t>
      </w:r>
    </w:p>
    <w:p>
      <w:r>
        <w:t xml:space="preserve">8.  La petite fille avait une robe rose. </w:t>
      </w:r>
    </w:p>
    <w:p>
      <w:r>
        <w:t xml:space="preserve">   The little girl had a pink dress.</w:t>
      </w:r>
    </w:p>
    <w:p>
      <w:r>
        <w:t xml:space="preserve">9. Le petit oiseau chante avec joie. </w:t>
      </w:r>
    </w:p>
    <w:p>
      <w:r>
        <w:t xml:space="preserve">   The little bird sings with joy. </w:t>
      </w:r>
    </w:p>
    <w:p>
      <w:r>
        <w:t>10. Il est petit, mais il a un grand cœur.</w:t>
      </w:r>
    </w:p>
    <w:p>
      <w:r>
        <w:t xml:space="preserve">    He is small, but he has a big heart.</w:t>
      </w:r>
    </w:p>
    <w:p/>
    <w:p>
      <w:r>
        <w:rPr>
          <w:b/>
        </w:rPr>
        <w:t>Word: Bon | Meaning: Good</w:t>
      </w:r>
    </w:p>
    <w:p/>
    <w:p>
      <w:r>
        <w:t xml:space="preserve">1.  Il est bon de se reposer après une longue journée.  </w:t>
      </w:r>
    </w:p>
    <w:p>
      <w:r>
        <w:t xml:space="preserve">    He is good at resting after a long day.</w:t>
      </w:r>
    </w:p>
    <w:p>
      <w:r>
        <w:t xml:space="preserve">2.  La musique est bon pour la concentration.  </w:t>
      </w:r>
    </w:p>
    <w:p>
      <w:r>
        <w:t xml:space="preserve">    The music is good for concentration.</w:t>
      </w:r>
    </w:p>
    <w:p>
      <w:r>
        <w:t xml:space="preserve">3.  Je pense que le film était bon.  </w:t>
      </w:r>
    </w:p>
    <w:p>
      <w:r>
        <w:t xml:space="preserve">    I think the movie was good.</w:t>
      </w:r>
    </w:p>
    <w:p>
      <w:r>
        <w:t xml:space="preserve">4.  Bon appétit!  </w:t>
      </w:r>
    </w:p>
    <w:p>
      <w:r>
        <w:t xml:space="preserve">   Enjoy your meal! </w:t>
      </w:r>
    </w:p>
    <w:p>
      <w:r>
        <w:t xml:space="preserve">5.  Le café est bon aujourd'hui.  </w:t>
      </w:r>
    </w:p>
    <w:p>
      <w:r>
        <w:t xml:space="preserve">   The coffee is good today. </w:t>
      </w:r>
    </w:p>
    <w:p>
      <w:r>
        <w:t xml:space="preserve">6.  Ce gâteau est bon, mais il est trop sucré.  </w:t>
      </w:r>
    </w:p>
    <w:p>
      <w:r>
        <w:t xml:space="preserve">    This cake is good, but it's too sweet. </w:t>
      </w:r>
    </w:p>
    <w:p>
      <w:r>
        <w:t xml:space="preserve">7.   Est-ce que vous avez un bon plan pour la soirée ?  </w:t>
      </w:r>
    </w:p>
    <w:p>
      <w:r>
        <w:t xml:space="preserve">   Do you have a good plan for the evening? </w:t>
      </w:r>
    </w:p>
    <w:p>
      <w:r>
        <w:t xml:space="preserve">8.   Bon courage!   </w:t>
      </w:r>
    </w:p>
    <w:p>
      <w:r>
        <w:t xml:space="preserve">    Good luck! </w:t>
      </w:r>
    </w:p>
    <w:p>
      <w:r>
        <w:t xml:space="preserve">9.  Il a eu un bon rapport avec ses collègues.  </w:t>
      </w:r>
    </w:p>
    <w:p>
      <w:r>
        <w:t xml:space="preserve">    He had a good relationship with his colleagues.</w:t>
      </w:r>
    </w:p>
    <w:p>
      <w:r>
        <w:t xml:space="preserve">10. J'ai rencontré une belle fille, c'est bon !  </w:t>
      </w:r>
    </w:p>
    <w:p>
      <w:r>
        <w:t xml:space="preserve">     I met a beautiful girl, it was good!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