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Cette fleur de lys représente la monarchie française.</w:t>
      </w:r>
    </w:p>
    <w:p>
      <w:r>
        <w:t xml:space="preserve">    This lily flower represents French monarchy.</w:t>
      </w:r>
    </w:p>
    <w:p>
      <w:r>
        <w:t>2.  La belle fleur de la rose est un symbole romantique.</w:t>
      </w:r>
    </w:p>
    <w:p>
      <w:r>
        <w:t xml:space="preserve">    The beautiful rose flower is a romantic symbol.</w:t>
      </w:r>
    </w:p>
    <w:p>
      <w:r>
        <w:t>3. Il a une fleur dans son chapeau qui lui donne un air élégant.</w:t>
      </w:r>
    </w:p>
    <w:p>
      <w:r>
        <w:t xml:space="preserve">    He has a flower in his hat that gives him an elegant look.</w:t>
      </w:r>
    </w:p>
    <w:p>
      <w:r>
        <w:t>4. La fleur de l'amitié est la clé d'une relation durable.</w:t>
      </w:r>
    </w:p>
    <w:p>
      <w:r>
        <w:t xml:space="preserve">   Friendship flower is the key to a lasting relationship. </w:t>
      </w:r>
    </w:p>
    <w:p>
      <w:r>
        <w:t>5. J'aime beaucoup les fleurs d'oranger, elles sont magnifiques.</w:t>
      </w:r>
    </w:p>
    <w:p>
      <w:r>
        <w:t xml:space="preserve">    I love orange blossom flowers, they are beautiful.</w:t>
      </w:r>
    </w:p>
    <w:p>
      <w:r>
        <w:t>6.  Le jardinier a planté de nombreuses fleurs dans son potager.</w:t>
      </w:r>
    </w:p>
    <w:p>
      <w:r>
        <w:t xml:space="preserve">    The gardener planted many flowers in his vegetable garden.</w:t>
      </w:r>
    </w:p>
    <w:p>
      <w:r>
        <w:t xml:space="preserve">7.  Elle admire la beauté de la fleur des champs. </w:t>
      </w:r>
    </w:p>
    <w:p>
      <w:r>
        <w:t xml:space="preserve">    She admires the beauty of the field flower.</w:t>
      </w:r>
    </w:p>
    <w:p>
      <w:r>
        <w:t xml:space="preserve">8. Les fleurs ont une signification symbolique dans les cultures. </w:t>
      </w:r>
    </w:p>
    <w:p>
      <w:r>
        <w:t xml:space="preserve">    Flowers have a symbolic meaning in cultures.</w:t>
      </w:r>
    </w:p>
    <w:p>
      <w:r>
        <w:t xml:space="preserve">9. La fleur de l'espoir peut aider à guérir des blessures profondes.  </w:t>
      </w:r>
    </w:p>
    <w:p>
      <w:r>
        <w:t xml:space="preserve">   The flower of hope can help to heal deep wounds. </w:t>
      </w:r>
    </w:p>
    <w:p>
      <w:r>
        <w:t>10.  Le bouquet de fleurs est un cadeau magnifique pour la fête d'anniversaire.</w:t>
      </w:r>
    </w:p>
    <w:p>
      <w:r>
        <w:t xml:space="preserve">    A bouquet of flowers is a magnificent gift for the birthday celebration.</w:t>
      </w:r>
    </w:p>
    <w:p/>
    <w:p>
      <w:r>
        <w:rPr>
          <w:b/>
        </w:rPr>
        <w:t>Word: vert | Meaning: green</w:t>
      </w:r>
    </w:p>
    <w:p/>
    <w:p>
      <w:r>
        <w:t>1. Les feuilles des arbres sont vert.</w:t>
      </w:r>
    </w:p>
    <w:p>
      <w:r>
        <w:t xml:space="preserve">   The leaves of trees are green.</w:t>
      </w:r>
    </w:p>
    <w:p>
      <w:r>
        <w:t>2. Il porte un pantalon vert.</w:t>
      </w:r>
    </w:p>
    <w:p>
      <w:r>
        <w:t xml:space="preserve">   He is wearing a green pants.</w:t>
      </w:r>
    </w:p>
    <w:p>
      <w:r>
        <w:t>3. Le ciel est vert aujourd'hui.</w:t>
      </w:r>
    </w:p>
    <w:p>
      <w:r>
        <w:t xml:space="preserve">   The sky is green today.</w:t>
      </w:r>
    </w:p>
    <w:p>
      <w:r>
        <w:t>4. J'adore les couleurs vert et bleu.</w:t>
      </w:r>
    </w:p>
    <w:p>
      <w:r>
        <w:t xml:space="preserve">   I love the colors green and blue.</w:t>
      </w:r>
    </w:p>
    <w:p>
      <w:r>
        <w:t>5. La tomate est vert.</w:t>
      </w:r>
    </w:p>
    <w:p>
      <w:r>
        <w:t xml:space="preserve">    The tomato is green. </w:t>
      </w:r>
    </w:p>
    <w:p>
      <w:r>
        <w:t>6. La voiture est verte.</w:t>
      </w:r>
    </w:p>
    <w:p>
      <w:r>
        <w:t xml:space="preserve">   The car is green. </w:t>
      </w:r>
    </w:p>
    <w:p>
      <w:r>
        <w:t>7. Le jardin est vert et paisible.</w:t>
      </w:r>
    </w:p>
    <w:p>
      <w:r>
        <w:t xml:space="preserve">   The garden is green and peaceful.</w:t>
      </w:r>
    </w:p>
    <w:p>
      <w:r>
        <w:t>8. Il a une chemise verte.</w:t>
      </w:r>
    </w:p>
    <w:p>
      <w:r>
        <w:t xml:space="preserve">    He has a green shirt.</w:t>
      </w:r>
    </w:p>
    <w:p>
      <w:r>
        <w:t>9. La pluie était vert.</w:t>
      </w:r>
    </w:p>
    <w:p>
      <w:r>
        <w:t xml:space="preserve">  The rain was green.</w:t>
      </w:r>
    </w:p>
    <w:p>
      <w:r>
        <w:t xml:space="preserve">10. Le vert est mon couleur préférée. </w:t>
      </w:r>
    </w:p>
    <w:p>
      <w:r>
        <w:t xml:space="preserve">  Green is my favorite color.</w:t>
      </w:r>
    </w:p>
    <w:p/>
    <w:p>
      <w:r>
        <w:rPr>
          <w:b/>
        </w:rPr>
        <w:t>Word: bleu | Meaning: blue</w:t>
      </w:r>
    </w:p>
    <w:p/>
    <w:p>
      <w:r>
        <w:t xml:space="preserve">1. Le ciel était bleu aujourd'hui. </w:t>
      </w:r>
    </w:p>
    <w:p>
      <w:r>
        <w:t xml:space="preserve">    The sky was blue today.</w:t>
      </w:r>
    </w:p>
    <w:p>
      <w:r>
        <w:t>2.  Elle aime les vêtements bleus.</w:t>
      </w:r>
    </w:p>
    <w:p>
      <w:r>
        <w:t xml:space="preserve">   She likes blue clothes.</w:t>
      </w:r>
    </w:p>
    <w:p>
      <w:r>
        <w:t>3. Il a une robe bleue magnifique.</w:t>
      </w:r>
    </w:p>
    <w:p>
      <w:r>
        <w:t xml:space="preserve">    He has a beautiful blue dress.</w:t>
      </w:r>
    </w:p>
    <w:p>
      <w:r>
        <w:t>4. Les voitures sont généralement bleues.</w:t>
      </w:r>
    </w:p>
    <w:p>
      <w:r>
        <w:t xml:space="preserve">    Cars are usually blue.</w:t>
      </w:r>
    </w:p>
    <w:p>
      <w:r>
        <w:t xml:space="preserve">5. La plupart des fleurs sont bleues. </w:t>
      </w:r>
    </w:p>
    <w:p>
      <w:r>
        <w:t xml:space="preserve">    Most flowers are blue.</w:t>
      </w:r>
    </w:p>
    <w:p>
      <w:r>
        <w:t>6. Le drapeau français est bleu, blanc et rouge.</w:t>
      </w:r>
    </w:p>
    <w:p>
      <w:r>
        <w:t xml:space="preserve">    The French flag is blue, white, and red.</w:t>
      </w:r>
    </w:p>
    <w:p>
      <w:r>
        <w:t>7. J'ai besoin d'une bouteille de jus de pomme bleue.</w:t>
      </w:r>
    </w:p>
    <w:p>
      <w:r>
        <w:t xml:space="preserve">    I need a bottle of blue apple juice.</w:t>
      </w:r>
    </w:p>
    <w:p>
      <w:r>
        <w:t xml:space="preserve">8. Le poisson bleu est très beau. </w:t>
      </w:r>
    </w:p>
    <w:p>
      <w:r>
        <w:t xml:space="preserve">    The blue fish is very beautiful.</w:t>
      </w:r>
    </w:p>
    <w:p>
      <w:r>
        <w:t>9. La mer était bleu intense.</w:t>
      </w:r>
    </w:p>
    <w:p>
      <w:r>
        <w:t xml:space="preserve">    The sea was intensely blue.</w:t>
      </w:r>
    </w:p>
    <w:p>
      <w:r>
        <w:t xml:space="preserve">10.  Le ciel était bleu mais il y avait aussi des nuages gris. </w:t>
      </w:r>
    </w:p>
    <w:p>
      <w:r>
        <w:t xml:space="preserve">     The sky was blue but there were also grey clouds.</w:t>
      </w:r>
    </w:p>
    <w:p/>
    <w:p>
      <w:r>
        <w:rPr>
          <w:b/>
        </w:rPr>
        <w:t>Word: bon | Meaning: good</w:t>
      </w:r>
    </w:p>
    <w:p/>
    <w:p>
      <w:r>
        <w:t>1. Le restaurant est bon, je vais y dîner ce soir.</w:t>
      </w:r>
    </w:p>
    <w:p>
      <w:r>
        <w:t xml:space="preserve">   The restaurant is good, I'm going to have dinner there tonight.</w:t>
      </w:r>
    </w:p>
    <w:p>
      <w:r>
        <w:t>2. C’est un bon film, j’ai apprécié la narration.</w:t>
      </w:r>
    </w:p>
    <w:p>
      <w:r>
        <w:t xml:space="preserve">   It's a good movie, I enjoyed the narration. </w:t>
      </w:r>
    </w:p>
    <w:p>
      <w:r>
        <w:t>3. Le chat est bon pour mon jardin, il chasse les insectes.</w:t>
      </w:r>
    </w:p>
    <w:p>
      <w:r>
        <w:t xml:space="preserve">   The cat is good for my garden, it chases insects.</w:t>
      </w:r>
    </w:p>
    <w:p>
      <w:r>
        <w:t>4. Vous avez fait un bon choix en choisissant ce restaurant.</w:t>
      </w:r>
    </w:p>
    <w:p>
      <w:r>
        <w:t xml:space="preserve">  You made a good choice by choosing this restaurant.</w:t>
      </w:r>
    </w:p>
    <w:p>
      <w:r>
        <w:t>5. Tu as une belle journée, ça te va bien ?</w:t>
      </w:r>
    </w:p>
    <w:p>
      <w:r>
        <w:t xml:space="preserve">    You have a beautiful day, are you doing well? </w:t>
      </w:r>
    </w:p>
    <w:p>
      <w:r>
        <w:t>6. L'idée de cette fête est bonne, je l’apprécie.</w:t>
      </w:r>
    </w:p>
    <w:p>
      <w:r>
        <w:t xml:space="preserve">   The idea of this party is good, I appreciate it.</w:t>
      </w:r>
    </w:p>
    <w:p>
      <w:r>
        <w:t xml:space="preserve">7. Le climat est bon pour la randonnée aujourd'hui. </w:t>
      </w:r>
    </w:p>
    <w:p>
      <w:r>
        <w:t xml:space="preserve">   The weather is good for hiking today. </w:t>
      </w:r>
    </w:p>
    <w:p>
      <w:r>
        <w:t xml:space="preserve">8. J’ai un bon souvenir de mon voyage à la plage. </w:t>
      </w:r>
    </w:p>
    <w:p>
      <w:r>
        <w:t xml:space="preserve">   I have a good memory of my trip to the beach.</w:t>
      </w:r>
    </w:p>
    <w:p>
      <w:r>
        <w:t xml:space="preserve">9. On a eu une bonne discussion sur le projet. </w:t>
      </w:r>
    </w:p>
    <w:p>
      <w:r>
        <w:t xml:space="preserve">    We had a good discussion about the project.  </w:t>
      </w:r>
    </w:p>
    <w:p>
      <w:r>
        <w:t xml:space="preserve">10. Il est bon d'aller faire des courses en soirée. </w:t>
      </w:r>
    </w:p>
    <w:p>
      <w:r>
        <w:t xml:space="preserve">    It’s good to go shopping in the evening.</w:t>
      </w:r>
    </w:p>
    <w:p/>
    <w:p>
      <w:r>
        <w:rPr>
          <w:b/>
        </w:rPr>
        <w:t>Word: oui | Meaning: yes</w:t>
      </w:r>
    </w:p>
    <w:p/>
    <w:p>
      <w:r>
        <w:t>1. Oui, je comprends la conversation.</w:t>
      </w:r>
    </w:p>
    <w:p>
      <w:r>
        <w:t xml:space="preserve">  Yes, I understand the conversation.</w:t>
      </w:r>
    </w:p>
    <w:p>
      <w:r>
        <w:t>2. J'aime beaucoup la cuisine française.</w:t>
      </w:r>
    </w:p>
    <w:p>
      <w:r>
        <w:t xml:space="preserve">  I really like French cooking.</w:t>
      </w:r>
    </w:p>
    <w:p>
      <w:r>
        <w:t xml:space="preserve">3. Oui, c’est une bonne idée! </w:t>
      </w:r>
    </w:p>
    <w:p>
      <w:r>
        <w:t xml:space="preserve">  Yes, that’s a good idea!</w:t>
      </w:r>
    </w:p>
    <w:p>
      <w:r>
        <w:t>4. Je suis d'accord avec vous.</w:t>
      </w:r>
    </w:p>
    <w:p>
      <w:r>
        <w:t xml:space="preserve">  I agree with you.</w:t>
      </w:r>
    </w:p>
    <w:p>
      <w:r>
        <w:t>5.  Oui, je peux venir demain.</w:t>
      </w:r>
    </w:p>
    <w:p>
      <w:r>
        <w:t xml:space="preserve">   Yes, I can come tomorrow.</w:t>
      </w:r>
    </w:p>
    <w:p>
      <w:r>
        <w:t xml:space="preserve">6.  Oui, mais il faut prendre en compte le budget. </w:t>
      </w:r>
    </w:p>
    <w:p>
      <w:r>
        <w:t xml:space="preserve">   Yes, but we need to take the budget into account.</w:t>
      </w:r>
    </w:p>
    <w:p>
      <w:r>
        <w:t>7.  Oui, j'ai déjà vu cette émission.</w:t>
      </w:r>
    </w:p>
    <w:p>
      <w:r>
        <w:t xml:space="preserve">   Yes, I have already seen this show.</w:t>
      </w:r>
    </w:p>
    <w:p>
      <w:r>
        <w:t>8.  Je suis toujours prêt à aider.</w:t>
      </w:r>
    </w:p>
    <w:p>
      <w:r>
        <w:t xml:space="preserve">   I am always ready to help.</w:t>
      </w:r>
    </w:p>
    <w:p>
      <w:r>
        <w:t xml:space="preserve">9.  Oui, la vie est belle! </w:t>
      </w:r>
    </w:p>
    <w:p>
      <w:r>
        <w:t xml:space="preserve">   Yes, life is beautiful!</w:t>
      </w:r>
    </w:p>
    <w:p>
      <w:r>
        <w:t xml:space="preserve">10. Oui, merci beaucoup ! </w:t>
      </w:r>
    </w:p>
    <w:p>
      <w:r>
        <w:t xml:space="preserve">    Yes, thank you very much!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Bonjour, je m’appelle [Your name].</w:t>
      </w:r>
    </w:p>
    <w:p>
      <w:r>
        <w:t xml:space="preserve">   Good day, my name is [Your name].</w:t>
      </w:r>
    </w:p>
    <w:p>
      <w:r>
        <w:t xml:space="preserve">3. Bonjour à tous ! </w:t>
      </w:r>
    </w:p>
    <w:p>
      <w:r>
        <w:t xml:space="preserve">   Hello everyone!</w:t>
      </w:r>
    </w:p>
    <w:p>
      <w:r>
        <w:t>4.  Le soleil brille aujourd'hui, bonjour !</w:t>
      </w:r>
    </w:p>
    <w:p>
      <w:r>
        <w:t xml:space="preserve">   The sun is shining today, hello!</w:t>
      </w:r>
    </w:p>
    <w:p>
      <w:r>
        <w:t>5. Bonjour madame/monsieur, avez-vous besoin d’aide ?</w:t>
      </w:r>
    </w:p>
    <w:p>
      <w:r>
        <w:t xml:space="preserve">   Good day madam/sir, do you need help?</w:t>
      </w:r>
    </w:p>
    <w:p>
      <w:r>
        <w:t>6. Bonjour à la classe, comment allez-vous ?</w:t>
      </w:r>
    </w:p>
    <w:p>
      <w:r>
        <w:t xml:space="preserve">    Hello class, how are you?</w:t>
      </w:r>
    </w:p>
    <w:p>
      <w:r>
        <w:t>7.  Bonjour ! J'ai un problème.</w:t>
      </w:r>
    </w:p>
    <w:p>
      <w:r>
        <w:t xml:space="preserve">   Hello! I have a problem. </w:t>
      </w:r>
    </w:p>
    <w:p>
      <w:r>
        <w:t>8.  Bonne nuit et bonjour !</w:t>
      </w:r>
    </w:p>
    <w:p>
      <w:r>
        <w:t xml:space="preserve">   Goodnight and hello! </w:t>
      </w:r>
    </w:p>
    <w:p>
      <w:r>
        <w:t>9.  Bonjour le monde !</w:t>
      </w:r>
    </w:p>
    <w:p>
      <w:r>
        <w:t xml:space="preserve">    Hello world!</w:t>
      </w:r>
    </w:p>
    <w:p>
      <w:r>
        <w:t xml:space="preserve">10. Bonjour, je suis ravi de vous rencontrer. </w:t>
      </w:r>
    </w:p>
    <w:p>
      <w:r>
        <w:t xml:space="preserve">    Good day, I am delighted to meet you.</w:t>
      </w:r>
    </w:p>
    <w:p/>
    <w:p>
      <w:r>
        <w:rPr>
          <w:b/>
        </w:rPr>
        <w:t>Word: merci | Meaning: thank you</w:t>
      </w:r>
    </w:p>
    <w:p/>
    <w:p>
      <w:r>
        <w:t>1.  Je vous remercie pour votre aide, madame.</w:t>
      </w:r>
    </w:p>
    <w:p>
      <w:r>
        <w:t xml:space="preserve">    Thank you for your help, Mrs.</w:t>
      </w:r>
    </w:p>
    <w:p>
      <w:r>
        <w:t xml:space="preserve">2.  Merci beaucoup de m'avoir aidé! </w:t>
      </w:r>
    </w:p>
    <w:p>
      <w:r>
        <w:t xml:space="preserve">    Thank you very much for helping me!</w:t>
      </w:r>
    </w:p>
    <w:p>
      <w:r>
        <w:t>3.  Merci d'être venu !</w:t>
      </w:r>
    </w:p>
    <w:p>
      <w:r>
        <w:t xml:space="preserve">    Thanks for coming! </w:t>
      </w:r>
    </w:p>
    <w:p>
      <w:r>
        <w:t>4.  Merci de l’information.</w:t>
      </w:r>
    </w:p>
    <w:p>
      <w:r>
        <w:t xml:space="preserve">    Thanks for the information.</w:t>
      </w:r>
    </w:p>
    <w:p>
      <w:r>
        <w:t xml:space="preserve">5.  Je suis reconnaissant pour votre soutien. </w:t>
      </w:r>
    </w:p>
    <w:p>
      <w:r>
        <w:t xml:space="preserve">    I am grateful for your support.</w:t>
      </w:r>
    </w:p>
    <w:p>
      <w:r>
        <w:t>6.  Merci beaucoup pour ce cadeau.</w:t>
      </w:r>
    </w:p>
    <w:p>
      <w:r>
        <w:t xml:space="preserve">    Thank you very much for this gift.</w:t>
      </w:r>
    </w:p>
    <w:p>
      <w:r>
        <w:t xml:space="preserve">7.  Merci d'avoir passé du temps avec moi. </w:t>
      </w:r>
    </w:p>
    <w:p>
      <w:r>
        <w:t xml:space="preserve">    Thank you for spending time with me. </w:t>
      </w:r>
    </w:p>
    <w:p>
      <w:r>
        <w:t xml:space="preserve">8.  Je suis reconnaissant pour votre compréhension. </w:t>
      </w:r>
    </w:p>
    <w:p>
      <w:r>
        <w:t xml:space="preserve">    I am grateful for your understanding. </w:t>
      </w:r>
    </w:p>
    <w:p>
      <w:r>
        <w:t>9.  Merci de l’opportunité.</w:t>
      </w:r>
    </w:p>
    <w:p>
      <w:r>
        <w:t xml:space="preserve">    Thank you for the opportunity. </w:t>
      </w:r>
    </w:p>
    <w:p>
      <w:r>
        <w:t>10. Merci d'avoir compris.</w:t>
      </w:r>
    </w:p>
    <w:p>
      <w:r>
        <w:t xml:space="preserve">    Thank you for understanding.</w:t>
      </w:r>
    </w:p>
    <w:p/>
    <w:p>
      <w:r>
        <w:rPr>
          <w:b/>
        </w:rPr>
        <w:t>Word: jeu | Meaning: play</w:t>
      </w:r>
    </w:p>
    <w:p/>
    <w:p>
      <w:r>
        <w:t>1.  J'aime jouer au foot avec mes amis.</w:t>
      </w:r>
    </w:p>
    <w:p>
      <w:r>
        <w:t xml:space="preserve">   I like to play football with my friends.</w:t>
      </w:r>
    </w:p>
    <w:p>
      <w:r>
        <w:t xml:space="preserve">2.  Les enfants aiment jouer à l'extérieur. </w:t>
      </w:r>
    </w:p>
    <w:p>
      <w:r>
        <w:t xml:space="preserve">   Children like to play outside.</w:t>
      </w:r>
    </w:p>
    <w:p>
      <w:r>
        <w:t>3.  Est-ce que tu veux jouer à des jeux de société?</w:t>
      </w:r>
    </w:p>
    <w:p>
      <w:r>
        <w:t xml:space="preserve">   Do you want to play board games?</w:t>
      </w:r>
    </w:p>
    <w:p>
      <w:r>
        <w:t>4.  Je me suis amusé à jouer à un jeu vidéo.</w:t>
      </w:r>
    </w:p>
    <w:p>
      <w:r>
        <w:t xml:space="preserve">   I had fun playing a video game.</w:t>
      </w:r>
    </w:p>
    <w:p>
      <w:r>
        <w:t xml:space="preserve">5.  Le film était très drôle et j'ai beaucoup joué à la comédie. </w:t>
      </w:r>
    </w:p>
    <w:p>
      <w:r>
        <w:t xml:space="preserve">   The movie was very funny and I played a lot of make-believe. </w:t>
      </w:r>
    </w:p>
    <w:p>
      <w:r>
        <w:t xml:space="preserve">6.  Juste une minute, je vais jouer à un jeu rapide avant de commencer notre discussion. </w:t>
      </w:r>
    </w:p>
    <w:p>
      <w:r>
        <w:t xml:space="preserve">   Just one minute, I'll play a quick game before starting our discussion.</w:t>
      </w:r>
    </w:p>
    <w:p>
      <w:r>
        <w:t xml:space="preserve">7.  La musique me fait penser au jeu d'un instrument en plein air. </w:t>
      </w:r>
    </w:p>
    <w:p>
      <w:r>
        <w:t xml:space="preserve">   The music makes me think about playing an instrument outdoors. </w:t>
      </w:r>
    </w:p>
    <w:p>
      <w:r>
        <w:t>8.  Elle aime jouer de la guitare et de la batterie.</w:t>
      </w:r>
    </w:p>
    <w:p>
      <w:r>
        <w:t xml:space="preserve">    She likes to play guitar and drums.</w:t>
      </w:r>
    </w:p>
    <w:p>
      <w:r>
        <w:t>9.  Le jeu est important pour développer nos compétences.</w:t>
      </w:r>
    </w:p>
    <w:p>
      <w:r>
        <w:t xml:space="preserve">    Playing is important for developing our skills. </w:t>
      </w:r>
    </w:p>
    <w:p>
      <w:r>
        <w:t>10. J'ai joué un rôle dans la pièce de théâtre.</w:t>
      </w:r>
    </w:p>
    <w:p>
      <w:r>
        <w:t xml:space="preserve">    I played a role in the theater play.</w:t>
      </w:r>
    </w:p>
    <w:p/>
    <w:p>
      <w:r>
        <w:rPr>
          <w:b/>
        </w:rPr>
        <w:t>Word: jeu | Meaning: game</w:t>
      </w:r>
    </w:p>
    <w:p/>
    <w:p>
      <w:r>
        <w:t>1. J'adore jouer au football avec mes amis.</w:t>
      </w:r>
    </w:p>
    <w:p>
      <w:r>
        <w:t xml:space="preserve">    I love playing football with my friends.</w:t>
      </w:r>
    </w:p>
    <w:p>
      <w:r>
        <w:t>2. Ils ont beaucoup de jeux vidéo à la maison.</w:t>
      </w:r>
    </w:p>
    <w:p>
      <w:r>
        <w:t xml:space="preserve">    They have many video games at home.</w:t>
      </w:r>
    </w:p>
    <w:p>
      <w:r>
        <w:t>3. Le jeu d’échecs est très complexe.</w:t>
      </w:r>
    </w:p>
    <w:p>
      <w:r>
        <w:t xml:space="preserve">    Chess is very complex.</w:t>
      </w:r>
    </w:p>
    <w:p>
      <w:r>
        <w:t>4.  Il n'a pas joué de jeu de cartes depuis longtemps.</w:t>
      </w:r>
    </w:p>
    <w:p>
      <w:r>
        <w:t xml:space="preserve">    He hasn't played card games for a long time. </w:t>
      </w:r>
    </w:p>
    <w:p>
      <w:r>
        <w:t>5. J'ai joué à un jeu de puzzle avant de me coucher.</w:t>
      </w:r>
    </w:p>
    <w:p>
      <w:r>
        <w:t xml:space="preserve">    I played a jigsaw puzzle before going to bed.</w:t>
      </w:r>
    </w:p>
    <w:p>
      <w:r>
        <w:t>6. Un jeu d’arcade est une activité amusante pour les enfants.</w:t>
      </w:r>
    </w:p>
    <w:p>
      <w:r>
        <w:t xml:space="preserve">    An arcade game is a fun activity for children. </w:t>
      </w:r>
    </w:p>
    <w:p>
      <w:r>
        <w:t>7. Le jeu de rôle est une forme d'expression artistique.</w:t>
      </w:r>
    </w:p>
    <w:p>
      <w:r>
        <w:t xml:space="preserve">   Role-playing is a form of artistic expression. </w:t>
      </w:r>
    </w:p>
    <w:p>
      <w:r>
        <w:t>8.  Les jeux olympiques sont un événement important.</w:t>
      </w:r>
    </w:p>
    <w:p>
      <w:r>
        <w:t xml:space="preserve">    The Olympic Games are an important event. </w:t>
      </w:r>
    </w:p>
    <w:p>
      <w:r>
        <w:t xml:space="preserve">9. J’ai besoin de jouer à un jeu plus relaxant. </w:t>
      </w:r>
    </w:p>
    <w:p>
      <w:r>
        <w:t xml:space="preserve">   I need to play a more relaxing game.</w:t>
      </w:r>
    </w:p>
    <w:p>
      <w:r>
        <w:t>10. Le jeu est un élément essentiel de la vie humaine.</w:t>
      </w:r>
    </w:p>
    <w:p>
      <w:r>
        <w:t xml:space="preserve">    Playing is an essential element of human life.</w:t>
      </w:r>
    </w:p>
    <w:p/>
    <w:p>
      <w:r>
        <w:rPr>
          <w:b/>
        </w:rPr>
        <w:t>Word: lumière | Meaning: light</w:t>
      </w:r>
    </w:p>
    <w:p/>
    <w:p>
      <w:r>
        <w:t>1. La lumière du soleil brille sur le jardin.</w:t>
      </w:r>
    </w:p>
    <w:p>
      <w:r>
        <w:t xml:space="preserve">   The sunlight shines brightly on the garden.</w:t>
      </w:r>
    </w:p>
    <w:p>
      <w:r>
        <w:t>2. J'aime regarder la lumière dans les yeux de mes enfants.</w:t>
      </w:r>
    </w:p>
    <w:p>
      <w:r>
        <w:t xml:space="preserve">   I like to look at the light in my children's eyes.</w:t>
      </w:r>
    </w:p>
    <w:p>
      <w:r>
        <w:t xml:space="preserve">3.  Il y a une lumière faible à l'extrémité de la rue. </w:t>
      </w:r>
    </w:p>
    <w:p>
      <w:r>
        <w:t xml:space="preserve">   There is a weak light at the end of the street. </w:t>
      </w:r>
    </w:p>
    <w:p>
      <w:r>
        <w:t xml:space="preserve">4. La lune éclaire la ville dans la nuit. </w:t>
      </w:r>
    </w:p>
    <w:p>
      <w:r>
        <w:t xml:space="preserve">   The moon illuminates the city at night.</w:t>
      </w:r>
    </w:p>
    <w:p>
      <w:r>
        <w:t>5.  La lumière d'un feu de joie illumine les faces des invités.</w:t>
      </w:r>
    </w:p>
    <w:p>
      <w:r>
        <w:t xml:space="preserve">    The light of a bonfire of joy illuminates the faces of the guests. </w:t>
      </w:r>
    </w:p>
    <w:p>
      <w:r>
        <w:t>6. L'effet de la lumière est important pour l'art moderne.</w:t>
      </w:r>
    </w:p>
    <w:p>
      <w:r>
        <w:t xml:space="preserve">  The effect of light is important for modern art. </w:t>
      </w:r>
    </w:p>
    <w:p>
      <w:r>
        <w:t xml:space="preserve">7. Il n’y a pas assez de lumière dans cette pièce. </w:t>
      </w:r>
    </w:p>
    <w:p>
      <w:r>
        <w:t xml:space="preserve">   There isn't enough light in this room.</w:t>
      </w:r>
    </w:p>
    <w:p>
      <w:r>
        <w:t xml:space="preserve">8. La lumière du feu de cheminée crée une ambiance chaleureuse. </w:t>
      </w:r>
    </w:p>
    <w:p>
      <w:r>
        <w:t xml:space="preserve">    The fireplace's fire creates a warm atmosphere. </w:t>
      </w:r>
    </w:p>
    <w:p>
      <w:r>
        <w:t>9.  La lumière artificielle est essentielle pour la sécurité de l’aéroport.</w:t>
      </w:r>
    </w:p>
    <w:p>
      <w:r>
        <w:t xml:space="preserve">   Artificial lighting is essential for the safety of the airport. </w:t>
      </w:r>
    </w:p>
    <w:p>
      <w:r>
        <w:t xml:space="preserve">10.  Le soleil se couche et il y a une légère lumière dans le ciel. </w:t>
      </w:r>
    </w:p>
    <w:p>
      <w:r>
        <w:t xml:space="preserve">    The sun sets and there's a slight light in the sky.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