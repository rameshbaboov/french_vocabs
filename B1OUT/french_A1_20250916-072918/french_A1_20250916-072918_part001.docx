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 xml:space="preserve">    The sun's light shines on the sea.</w:t>
      </w:r>
    </w:p>
    <w:p>
      <w:r>
        <w:t xml:space="preserve">2. Il y avait une lumière artificielle dans la salle de réception. </w:t>
      </w:r>
    </w:p>
    <w:p>
      <w:r>
        <w:t xml:space="preserve">   There was artificial light in the reception room.</w:t>
      </w:r>
    </w:p>
    <w:p>
      <w:r>
        <w:t xml:space="preserve">3. La ville était éclairée par les lampadaires. </w:t>
      </w:r>
    </w:p>
    <w:p>
      <w:r>
        <w:t xml:space="preserve">   The city was illuminated by street lamps.</w:t>
      </w:r>
    </w:p>
    <w:p>
      <w:r>
        <w:t xml:space="preserve">4. Elle a besoin de plus de lumière pour lire.  </w:t>
      </w:r>
    </w:p>
    <w:p>
      <w:r>
        <w:t xml:space="preserve">   She needs more light to read.</w:t>
      </w:r>
    </w:p>
    <w:p>
      <w:r>
        <w:t xml:space="preserve">5. Le soleil s'est couché et la nuit est arrivée.  </w:t>
      </w:r>
    </w:p>
    <w:p>
      <w:r>
        <w:t xml:space="preserve">   The sun has set and night has arrived.</w:t>
      </w:r>
    </w:p>
    <w:p>
      <w:r>
        <w:t xml:space="preserve">6. La lumière du feu est rouge et chaude.  </w:t>
      </w:r>
    </w:p>
    <w:p>
      <w:r>
        <w:t xml:space="preserve">   Firelight is red and hot.</w:t>
      </w:r>
    </w:p>
    <w:p>
      <w:r>
        <w:t xml:space="preserve">7. Le ciel était couvert de nuages, il y avait peu de lumière. </w:t>
      </w:r>
    </w:p>
    <w:p>
      <w:r>
        <w:t xml:space="preserve">    The sky was covered with clouds, there was little light. </w:t>
      </w:r>
    </w:p>
    <w:p>
      <w:r>
        <w:t xml:space="preserve">8. Je regarde la lune avec une lumière douce.  </w:t>
      </w:r>
    </w:p>
    <w:p>
      <w:r>
        <w:t xml:space="preserve">    I watch the moon with soft light.</w:t>
      </w:r>
    </w:p>
    <w:p>
      <w:r>
        <w:t xml:space="preserve">9. La lumière dans les yeux de l'enfant était magnifique.   </w:t>
      </w:r>
    </w:p>
    <w:p>
      <w:r>
        <w:t xml:space="preserve">    The child's eyes were beautiful and bright.</w:t>
      </w:r>
    </w:p>
    <w:p>
      <w:r>
        <w:t xml:space="preserve">10.  La lumière du jour a réveillé les oiseaux. </w:t>
      </w:r>
    </w:p>
    <w:p>
      <w:r>
        <w:t xml:space="preserve">     The morning light woke the birds.</w:t>
      </w:r>
    </w:p>
    <w:p/>
    <w:p>
      <w:r>
        <w:rPr>
          <w:b/>
        </w:rPr>
        <w:t>Word: Chat | Meaning: Cat</w:t>
      </w:r>
    </w:p>
    <w:p/>
    <w:p>
      <w:r>
        <w:t>1. Je suis un grand fan de chats.</w:t>
      </w:r>
    </w:p>
    <w:p>
      <w:r>
        <w:t xml:space="preserve">   I am a big fan of cats.</w:t>
      </w:r>
    </w:p>
    <w:p>
      <w:r>
        <w:t>2. Mon chat est très gentil.</w:t>
      </w:r>
    </w:p>
    <w:p>
      <w:r>
        <w:t xml:space="preserve">   My cat is very nice.</w:t>
      </w:r>
    </w:p>
    <w:p>
      <w:r>
        <w:t>3. Les chats sont des animaux domestiques.</w:t>
      </w:r>
    </w:p>
    <w:p>
      <w:r>
        <w:t xml:space="preserve">   Cats are household pets. </w:t>
      </w:r>
    </w:p>
    <w:p>
      <w:r>
        <w:t xml:space="preserve">4. Il y a beaucoup de chats dans la rue. </w:t>
      </w:r>
    </w:p>
    <w:p>
      <w:r>
        <w:t xml:space="preserve">   There are many cats in the street.</w:t>
      </w:r>
    </w:p>
    <w:p>
      <w:r>
        <w:t xml:space="preserve">5. J'adore jouer avec mon chat. </w:t>
      </w:r>
    </w:p>
    <w:p>
      <w:r>
        <w:t xml:space="preserve">    I love to play with my cat. </w:t>
      </w:r>
    </w:p>
    <w:p>
      <w:r>
        <w:t xml:space="preserve">6. Le chat est très joueur. </w:t>
      </w:r>
    </w:p>
    <w:p>
      <w:r>
        <w:t xml:space="preserve">   The cat is very playful.</w:t>
      </w:r>
    </w:p>
    <w:p>
      <w:r>
        <w:t xml:space="preserve">7. La chatte a besoin d'une bonne alimentation. </w:t>
      </w:r>
    </w:p>
    <w:p>
      <w:r>
        <w:t xml:space="preserve">   The cat needs good food. </w:t>
      </w:r>
    </w:p>
    <w:p>
      <w:r>
        <w:t xml:space="preserve">8. Un chat peut être un compagnon fidèle. </w:t>
      </w:r>
    </w:p>
    <w:p>
      <w:r>
        <w:t xml:space="preserve">    A cat can be a faithful companion. </w:t>
      </w:r>
    </w:p>
    <w:p>
      <w:r>
        <w:t>9. J'ai une petite amie qui aime les chats.</w:t>
      </w:r>
    </w:p>
    <w:p>
      <w:r>
        <w:t xml:space="preserve">   I have a girlfriend who loves cats. </w:t>
      </w:r>
    </w:p>
    <w:p>
      <w:r>
        <w:t>10. Les chats sont des animaux intelligents et curieux.</w:t>
      </w:r>
    </w:p>
    <w:p>
      <w:r>
        <w:t xml:space="preserve">  Cats are intelligent and curious animals.</w:t>
      </w:r>
    </w:p>
    <w:p/>
    <w:p>
      <w:r>
        <w:rPr>
          <w:b/>
        </w:rPr>
        <w:t>Word: Fleur | Meaning: Flower</w:t>
      </w:r>
    </w:p>
    <w:p/>
    <w:p>
      <w:r>
        <w:t>1.  La fleur est belle et parfumée.</w:t>
      </w:r>
    </w:p>
    <w:p>
      <w:r>
        <w:t xml:space="preserve">    The flower is beautiful and fragrant.</w:t>
      </w:r>
    </w:p>
    <w:p>
      <w:r>
        <w:t>2.  Elle apprécie les fleurs de couleur vive.</w:t>
      </w:r>
    </w:p>
    <w:p>
      <w:r>
        <w:t xml:space="preserve">    She likes colorful flowers.</w:t>
      </w:r>
    </w:p>
    <w:p>
      <w:r>
        <w:t>3.  Ce vase contient une fleur unique.</w:t>
      </w:r>
    </w:p>
    <w:p>
      <w:r>
        <w:t xml:space="preserve">    This vase contains a unique flower. </w:t>
      </w:r>
    </w:p>
    <w:p>
      <w:r>
        <w:t>4.  Un bouquet de fleurs ornementales est placé sur la table.</w:t>
      </w:r>
    </w:p>
    <w:p>
      <w:r>
        <w:t xml:space="preserve">   A decorative bouquet of flowers is placed on the table.</w:t>
      </w:r>
    </w:p>
    <w:p>
      <w:r>
        <w:t xml:space="preserve">5.  Les fleurs jaunes attirent les papillons. </w:t>
      </w:r>
    </w:p>
    <w:p>
      <w:r>
        <w:t xml:space="preserve">   Yellow flowers attract butterflies. </w:t>
      </w:r>
    </w:p>
    <w:p>
      <w:r>
        <w:t>6.  La fleur symbolise l'espoir et la joie.</w:t>
      </w:r>
    </w:p>
    <w:p>
      <w:r>
        <w:t xml:space="preserve">   The flower symbolizes hope and joy.</w:t>
      </w:r>
    </w:p>
    <w:p>
      <w:r>
        <w:t>7.  J’aime aller dans le jardin pour admirer les fleurs.</w:t>
      </w:r>
    </w:p>
    <w:p>
      <w:r>
        <w:t xml:space="preserve">    I like to go to the garden to admire the flowers.</w:t>
      </w:r>
    </w:p>
    <w:p>
      <w:r>
        <w:t xml:space="preserve">8.  Le jardinier a soigneusement préparé ses fleurs. </w:t>
      </w:r>
    </w:p>
    <w:p>
      <w:r>
        <w:t xml:space="preserve">   The gardener has carefully prepared his flowers.</w:t>
      </w:r>
    </w:p>
    <w:p>
      <w:r>
        <w:t xml:space="preserve">9.  Les fleurs sauvages poussent dans la nature. </w:t>
      </w:r>
    </w:p>
    <w:p>
      <w:r>
        <w:t xml:space="preserve">   Wildflowers grow in nature.</w:t>
      </w:r>
    </w:p>
    <w:p>
      <w:r>
        <w:t>10. La fleur de la rose est rouge et élégante.</w:t>
      </w:r>
    </w:p>
    <w:p>
      <w:r>
        <w:t xml:space="preserve">    The flower of the rose is red and elegant.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Le drapeau français est rouge, blanc et bleu.</w:t>
      </w:r>
    </w:p>
    <w:p>
      <w:r>
        <w:t xml:space="preserve">  The French flag is red, white, and blue.</w:t>
      </w:r>
    </w:p>
    <w:p>
      <w:r>
        <w:t>4. Il a un rouge vif sur sa joue.</w:t>
      </w:r>
    </w:p>
    <w:p>
      <w:r>
        <w:t xml:space="preserve">  He has a bright red on his cheek.</w:t>
      </w:r>
    </w:p>
    <w:p>
      <w:r>
        <w:t>5. Les tomates sont rouges.</w:t>
      </w:r>
    </w:p>
    <w:p>
      <w:r>
        <w:t xml:space="preserve">  Tomatoes are red.</w:t>
      </w:r>
    </w:p>
    <w:p>
      <w:r>
        <w:t>6. La robe de Marie est rouge flamboyant.</w:t>
      </w:r>
    </w:p>
    <w:p>
      <w:r>
        <w:t xml:space="preserve">  Marie's dress is a vibrant red. </w:t>
      </w:r>
    </w:p>
    <w:p>
      <w:r>
        <w:t>7. Le groupe de musique jouait des chansons rouges.</w:t>
      </w:r>
    </w:p>
    <w:p>
      <w:r>
        <w:t xml:space="preserve">  The music group played songs in red tones.</w:t>
      </w:r>
    </w:p>
    <w:p>
      <w:r>
        <w:t>8. Il y a un rouge dans le jus d’orange.</w:t>
      </w:r>
    </w:p>
    <w:p>
      <w:r>
        <w:t xml:space="preserve">  There is red in the orange juice.</w:t>
      </w:r>
    </w:p>
    <w:p>
      <w:r>
        <w:t>9. La pomme est rouge et juteuse.</w:t>
      </w:r>
    </w:p>
    <w:p>
      <w:r>
        <w:t xml:space="preserve">  The apple is red and juicy.</w:t>
      </w:r>
    </w:p>
    <w:p>
      <w:r>
        <w:t>10. Le chef de la cuisine prépare une sauce rouge.</w:t>
      </w:r>
    </w:p>
    <w:p>
      <w:r>
        <w:t xml:space="preserve">  The cook prepares a red sauce.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J'ai un chien blanc.</w:t>
      </w:r>
    </w:p>
    <w:p>
      <w:r>
        <w:t xml:space="preserve">   I have a white dog.</w:t>
      </w:r>
    </w:p>
    <w:p>
      <w:r>
        <w:t xml:space="preserve">3. Le ciel était blanc aujourd’hui. </w:t>
      </w:r>
    </w:p>
    <w:p>
      <w:r>
        <w:t xml:space="preserve">   The sky was white today.</w:t>
      </w:r>
    </w:p>
    <w:p>
      <w:r>
        <w:t xml:space="preserve">4. Les fleurs sont blanches et roses. </w:t>
      </w:r>
    </w:p>
    <w:p>
      <w:r>
        <w:t xml:space="preserve">   The flowers are white and pink.</w:t>
      </w:r>
    </w:p>
    <w:p>
      <w:r>
        <w:t>5. Il faut laver les vêtements blancs.</w:t>
      </w:r>
    </w:p>
    <w:p>
      <w:r>
        <w:t xml:space="preserve">   We must wash the white clothes.</w:t>
      </w:r>
    </w:p>
    <w:p>
      <w:r>
        <w:t>6. La neige est blanche et douce.</w:t>
      </w:r>
    </w:p>
    <w:p>
      <w:r>
        <w:t xml:space="preserve">   Snow is white and soft.</w:t>
      </w:r>
    </w:p>
    <w:p>
      <w:r>
        <w:t>7. Le gâteau était blanc avec de la crème.</w:t>
      </w:r>
    </w:p>
    <w:p>
      <w:r>
        <w:t xml:space="preserve">   The cake was white with cream. </w:t>
      </w:r>
    </w:p>
    <w:p>
      <w:r>
        <w:t>8. Je préfère un café blanc.</w:t>
      </w:r>
    </w:p>
    <w:p>
      <w:r>
        <w:t xml:space="preserve">   I prefer a black coffee.</w:t>
      </w:r>
    </w:p>
    <w:p>
      <w:r>
        <w:t xml:space="preserve">9. Il s’est réveillé avec une robe blanche. </w:t>
      </w:r>
    </w:p>
    <w:p>
      <w:r>
        <w:t xml:space="preserve">   He woke up with a white dress.</w:t>
      </w:r>
    </w:p>
    <w:p>
      <w:r>
        <w:t xml:space="preserve">10. Elle est très contente de sa robe blanche. </w:t>
      </w:r>
    </w:p>
    <w:p>
      <w:r>
        <w:t xml:space="preserve">    She is very happy with her white dress.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Il aime beaucoup regarder les films noirs.</w:t>
      </w:r>
    </w:p>
    <w:p>
      <w:r>
        <w:t xml:space="preserve">   He loves watching black movies.</w:t>
      </w:r>
    </w:p>
    <w:p>
      <w:r>
        <w:t xml:space="preserve">3. L'eau est claire, mais le ciel est noir. </w:t>
      </w:r>
    </w:p>
    <w:p>
      <w:r>
        <w:t xml:space="preserve">   The water is clear, but the sky is black.</w:t>
      </w:r>
    </w:p>
    <w:p>
      <w:r>
        <w:t>4. La robe de la femme était noire et élégante.</w:t>
      </w:r>
    </w:p>
    <w:p>
      <w:r>
        <w:t xml:space="preserve">   The woman’s dress was black and elegant.</w:t>
      </w:r>
    </w:p>
    <w:p>
      <w:r>
        <w:t>5. Le gâteau était noir avec une décoration d'anniversaire.</w:t>
      </w:r>
    </w:p>
    <w:p>
      <w:r>
        <w:t xml:space="preserve">   The cake was black with an anniversary decoration.</w:t>
      </w:r>
    </w:p>
    <w:p>
      <w:r>
        <w:t xml:space="preserve">6. Les vêtements noirs sont à l'aise en ville. </w:t>
      </w:r>
    </w:p>
    <w:p>
      <w:r>
        <w:t xml:space="preserve">   Black clothes are comfortable in the city.</w:t>
      </w:r>
    </w:p>
    <w:p>
      <w:r>
        <w:t>7. La nuit était très noire, il ne pouvait rien voir.</w:t>
      </w:r>
    </w:p>
    <w:p>
      <w:r>
        <w:t xml:space="preserve">   The night was very dark, he could see nothing.</w:t>
      </w:r>
    </w:p>
    <w:p>
      <w:r>
        <w:t>8. Un oiseau noir s’est abritée dans la branche d'arbre.</w:t>
      </w:r>
    </w:p>
    <w:p>
      <w:r>
        <w:t xml:space="preserve">   A black bird hid in the tree branch. </w:t>
      </w:r>
    </w:p>
    <w:p>
      <w:r>
        <w:t xml:space="preserve">9. Il a acheté un nouveau livre noir sur l’astronomie. </w:t>
      </w:r>
    </w:p>
    <w:p>
      <w:r>
        <w:t xml:space="preserve">   He bought a new black book on astronomy.  </w:t>
      </w:r>
    </w:p>
    <w:p>
      <w:r>
        <w:t xml:space="preserve">10. Les yeux de la fille étaient noirs et expressifs. </w:t>
      </w:r>
    </w:p>
    <w:p>
      <w:r>
        <w:t xml:space="preserve">   The girl's eyes were black and expressive.</w:t>
      </w:r>
    </w:p>
    <w:p/>
    <w:p>
      <w:r>
        <w:rPr>
          <w:b/>
        </w:rPr>
        <w:t>Word: Vert | Meaning: Green</w:t>
      </w:r>
    </w:p>
    <w:p/>
    <w:p>
      <w:r>
        <w:t xml:space="preserve">1. La plante est verte. </w:t>
      </w:r>
    </w:p>
    <w:p>
      <w:r>
        <w:t xml:space="preserve">  The plant is green.</w:t>
      </w:r>
    </w:p>
    <w:p>
      <w:r>
        <w:t>2. Les feuilles sont vert foncé.</w:t>
      </w:r>
    </w:p>
    <w:p>
      <w:r>
        <w:t xml:space="preserve">  The leaves are dark green.</w:t>
      </w:r>
    </w:p>
    <w:p>
      <w:r>
        <w:t>3. Il aime les vêtements verts.</w:t>
      </w:r>
    </w:p>
    <w:p>
      <w:r>
        <w:t xml:space="preserve">  He likes green clothes.</w:t>
      </w:r>
    </w:p>
    <w:p>
      <w:r>
        <w:t>4. Le ciel est vert aujourd'hui.</w:t>
      </w:r>
    </w:p>
    <w:p>
      <w:r>
        <w:t xml:space="preserve">  The sky is green today.</w:t>
      </w:r>
    </w:p>
    <w:p>
      <w:r>
        <w:t xml:space="preserve">5. La voiture est verte et elle est très belle. </w:t>
      </w:r>
    </w:p>
    <w:p>
      <w:r>
        <w:t xml:space="preserve">   The car is green and it is very beautiful.</w:t>
      </w:r>
    </w:p>
    <w:p>
      <w:r>
        <w:t xml:space="preserve">6. On va au parc pour jouer avec les enfants verts. </w:t>
      </w:r>
    </w:p>
    <w:p>
      <w:r>
        <w:t xml:space="preserve">    We're going to the park to play with the green children.</w:t>
      </w:r>
    </w:p>
    <w:p>
      <w:r>
        <w:t xml:space="preserve">7. Les arbres sont verts en été. </w:t>
      </w:r>
    </w:p>
    <w:p>
      <w:r>
        <w:t xml:space="preserve">  Trees are green in summer.</w:t>
      </w:r>
    </w:p>
    <w:p>
      <w:r>
        <w:t>8. J'ai vu une grenouille verte.</w:t>
      </w:r>
    </w:p>
    <w:p>
      <w:r>
        <w:t xml:space="preserve">  I saw a green frog.</w:t>
      </w:r>
    </w:p>
    <w:p>
      <w:r>
        <w:t xml:space="preserve">9. Le feu vert est important pour nous. </w:t>
      </w:r>
    </w:p>
    <w:p>
      <w:r>
        <w:t xml:space="preserve">   The green light is important for us.</w:t>
      </w:r>
    </w:p>
    <w:p>
      <w:r>
        <w:t xml:space="preserve">10. Elle a un chapeau vert vif. </w:t>
      </w:r>
    </w:p>
    <w:p>
      <w:r>
        <w:t xml:space="preserve">   She has a bright green hat.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de l'information, cela m'a aidé beaucoup.</w:t>
      </w:r>
    </w:p>
    <w:p>
      <w:r>
        <w:t xml:space="preserve">  Thanks for the information, it helped me a lot.</w:t>
      </w:r>
    </w:p>
    <w:p>
      <w:r>
        <w:t xml:space="preserve">3. Merci à tous pour vos contributions. </w:t>
      </w:r>
    </w:p>
    <w:p>
      <w:r>
        <w:t xml:space="preserve">  Thank you all for your contributions.</w:t>
      </w:r>
    </w:p>
    <w:p>
      <w:r>
        <w:t>4. Merci d’avoir pris le temps de répondre à ma question.</w:t>
      </w:r>
    </w:p>
    <w:p>
      <w:r>
        <w:t xml:space="preserve">  Thank you for taking the time to answer my question.</w:t>
      </w:r>
    </w:p>
    <w:p>
      <w:r>
        <w:t>5. Merci de votre patience et de votre compréhension.</w:t>
      </w:r>
    </w:p>
    <w:p>
      <w:r>
        <w:t xml:space="preserve">  Thanks for your patience and understanding.</w:t>
      </w:r>
    </w:p>
    <w:p>
      <w:r>
        <w:t xml:space="preserve">6. Merci pour ce cadeau, je l'apprécie beaucoup. </w:t>
      </w:r>
    </w:p>
    <w:p>
      <w:r>
        <w:t xml:space="preserve">  Thank you for this gift, I appreciate it a lot.</w:t>
      </w:r>
    </w:p>
    <w:p>
      <w:r>
        <w:t>7. Je suis reconnaissant(e) de votre aide.</w:t>
      </w:r>
    </w:p>
    <w:p>
      <w:r>
        <w:t xml:space="preserve">  I am grateful for your help.</w:t>
      </w:r>
    </w:p>
    <w:p>
      <w:r>
        <w:t>8. Merci d’avoir organisé cette soirée !</w:t>
      </w:r>
    </w:p>
    <w:p>
      <w:r>
        <w:t xml:space="preserve">  Thank you for organizing this party!</w:t>
      </w:r>
    </w:p>
    <w:p>
      <w:r>
        <w:t>9. Merci pour la visite, j'ai apprécié l'échange avec vous.</w:t>
      </w:r>
    </w:p>
    <w:p>
      <w:r>
        <w:t xml:space="preserve">  Thanks for the visit, I enjoyed chatting with you. </w:t>
      </w:r>
    </w:p>
    <w:p>
      <w:r>
        <w:t>10. Merci de m'avoir aidé à trouver les informations.</w:t>
      </w:r>
    </w:p>
    <w:p>
      <w:r>
        <w:t xml:space="preserve">   Thank you for helping me find the information.</w:t>
      </w:r>
    </w:p>
    <w:p/>
    <w:p>
      <w:r>
        <w:rPr>
          <w:b/>
        </w:rPr>
        <w:t>Word: Oui | Meaning: Yes</w:t>
      </w:r>
    </w:p>
    <w:p/>
    <w:p>
      <w:r>
        <w:t xml:space="preserve">1. Oui, je comprends votre question.  </w:t>
      </w:r>
    </w:p>
    <w:p>
      <w:r>
        <w:t>2. C'est oui, j'accepte de participer à l'activité.</w:t>
      </w:r>
    </w:p>
    <w:p>
      <w:r>
        <w:t>3. Je suis d'accord avec vous, oui.</w:t>
      </w:r>
    </w:p>
    <w:p>
      <w:r>
        <w:t xml:space="preserve">4. Il y a une solution, oui. </w:t>
      </w:r>
    </w:p>
    <w:p>
      <w:r>
        <w:t>5. La réponse est oui, nous sommes d'accord.</w:t>
      </w:r>
    </w:p>
    <w:p>
      <w:r>
        <w:t>6. Oui, je peux le faire pour vous.</w:t>
      </w:r>
    </w:p>
    <w:p>
      <w:r>
        <w:t>7. Est-ce que tu veux savoir si c'est oui ou non?</w:t>
      </w:r>
    </w:p>
    <w:p>
      <w:r>
        <w:t xml:space="preserve">8. J'ai compris, oui.  </w:t>
      </w:r>
    </w:p>
    <w:p>
      <w:r>
        <w:t xml:space="preserve">9. Je suis d’accord, oui. </w:t>
      </w:r>
    </w:p>
    <w:p>
      <w:r>
        <w:t>10. Oui, il est vraiment délicieux.</w:t>
      </w:r>
    </w:p>
    <w:p/>
    <w:p>
      <w:r>
        <w:rPr>
          <w:b/>
        </w:rPr>
        <w:t>Word: Bonjour | Meaning: Hello</w:t>
      </w:r>
    </w:p>
    <w:p/>
    <w:p>
      <w:r>
        <w:t>1. Bonjour, comment allez-vous aujourd'hui?</w:t>
      </w:r>
    </w:p>
    <w:p>
      <w:r>
        <w:t xml:space="preserve">   Hello, how are you today?</w:t>
      </w:r>
    </w:p>
    <w:p>
      <w:r>
        <w:t>2.  Bonjour, j'ai besoin d'aide pour mon projet.</w:t>
      </w:r>
    </w:p>
    <w:p>
      <w:r>
        <w:t xml:space="preserve">   Good morning, I need help with my project.</w:t>
      </w:r>
    </w:p>
    <w:p>
      <w:r>
        <w:t xml:space="preserve">3.  Bonjour à tous ! </w:t>
      </w:r>
    </w:p>
    <w:p>
      <w:r>
        <w:t xml:space="preserve">   Hello everyone! </w:t>
      </w:r>
    </w:p>
    <w:p>
      <w:r>
        <w:t>4. Bonjour au monde!</w:t>
      </w:r>
    </w:p>
    <w:p>
      <w:r>
        <w:t xml:space="preserve">    Hello to the world!</w:t>
      </w:r>
    </w:p>
    <w:p>
      <w:r>
        <w:t>5.  Bonjour, comment vous appelez-vous?</w:t>
      </w:r>
    </w:p>
    <w:p>
      <w:r>
        <w:t xml:space="preserve">   Hello, what is your name? </w:t>
      </w:r>
    </w:p>
    <w:p>
      <w:r>
        <w:t xml:space="preserve">6. Bonjour madame et monsieur!  </w:t>
      </w:r>
    </w:p>
    <w:p>
      <w:r>
        <w:t xml:space="preserve">   Good morning, Madam and Monsieur! </w:t>
      </w:r>
    </w:p>
    <w:p>
      <w:r>
        <w:t xml:space="preserve">7.  Je suis ravi de te rencontrer, Bonjour! </w:t>
      </w:r>
    </w:p>
    <w:p>
      <w:r>
        <w:t xml:space="preserve">   I am delighted to meet you, hello! </w:t>
      </w:r>
    </w:p>
    <w:p>
      <w:r>
        <w:t>8.  Bonjour, quelle heure est-il ?</w:t>
      </w:r>
    </w:p>
    <w:p>
      <w:r>
        <w:t xml:space="preserve">    Hello, what time is it? </w:t>
      </w:r>
    </w:p>
    <w:p>
      <w:r>
        <w:t>9.  Bonjour à la suite de notre conversation</w:t>
      </w:r>
    </w:p>
    <w:p>
      <w:r>
        <w:t xml:space="preserve">    Hello following our conversation. </w:t>
      </w:r>
    </w:p>
    <w:p>
      <w:r>
        <w:t>10. Bonjour, j'ai vu votre demande</w:t>
      </w:r>
    </w:p>
    <w:p>
      <w:r>
        <w:t xml:space="preserve">   Hello, I saw your request.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