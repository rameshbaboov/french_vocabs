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faut une lampe de poche pour trouver son chemin dans la cave.</w:t>
      </w:r>
    </w:p>
    <w:p>
      <w:r>
        <w:t xml:space="preserve">  You need a flashlight to find your way in the cellar. </w:t>
      </w:r>
    </w:p>
    <w:p>
      <w:r>
        <w:t xml:space="preserve">3. La lumière des bougies créa un ambiance chaleureuse. </w:t>
      </w:r>
    </w:p>
    <w:p>
      <w:r>
        <w:t xml:space="preserve">  The light from the candles created a warm atmosphere. </w:t>
      </w:r>
    </w:p>
    <w:p>
      <w:r>
        <w:t xml:space="preserve">4. Nous sommes allés voir un spectacle sous les étoiles, avec beaucoup de lumière. </w:t>
      </w:r>
    </w:p>
    <w:p>
      <w:r>
        <w:t xml:space="preserve">  We went to see a show under the stars, with a lot of light. </w:t>
      </w:r>
    </w:p>
    <w:p>
      <w:r>
        <w:t xml:space="preserve">5. Elle est arrivée à la gare et la lumière a été très importante. </w:t>
      </w:r>
    </w:p>
    <w:p>
      <w:r>
        <w:t xml:space="preserve">  She arrived at the station and the light was very important.</w:t>
      </w:r>
    </w:p>
    <w:p>
      <w:r>
        <w:t xml:space="preserve">6. Il y a une grande lumière dans le restaurant. </w:t>
      </w:r>
    </w:p>
    <w:p>
      <w:r>
        <w:t xml:space="preserve">   There is a big light in the restaurant.</w:t>
      </w:r>
    </w:p>
    <w:p>
      <w:r>
        <w:t xml:space="preserve">7. La lumière de la voiture était faible, alors elle a arrêté pour vérifier. </w:t>
      </w:r>
    </w:p>
    <w:p>
      <w:r>
        <w:t xml:space="preserve">  The car's light was weak so she stopped to check. </w:t>
      </w:r>
    </w:p>
    <w:p>
      <w:r>
        <w:t xml:space="preserve">8. Les enfants aiment jouer avec des lumières brillantes et colorées. </w:t>
      </w:r>
    </w:p>
    <w:p>
      <w:r>
        <w:t xml:space="preserve">  Children love playing with bright and colorful lights. </w:t>
      </w:r>
    </w:p>
    <w:p>
      <w:r>
        <w:t xml:space="preserve">9. La lumière d'une bougie est douce et agréable. </w:t>
      </w:r>
    </w:p>
    <w:p>
      <w:r>
        <w:t xml:space="preserve">   The light of a candle is soft and pleasant. </w:t>
      </w:r>
    </w:p>
    <w:p>
      <w:r>
        <w:t xml:space="preserve">10. Il y avait une grande lumière dans l’espace. </w:t>
      </w:r>
    </w:p>
    <w:p>
      <w:r>
        <w:t xml:space="preserve">    There was a large light in space.</w:t>
      </w:r>
    </w:p>
    <w:p/>
    <w:p>
      <w:r>
        <w:rPr>
          <w:i/>
        </w:rPr>
        <w:t>Table: &lt;table &gt; | Meaning: &lt;a rectangular piece of furniture for supporting a meal or an object&gt;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J'ai besoin de la table pour travailler.</w:t>
      </w:r>
    </w:p>
    <w:p>
      <w:r>
        <w:t xml:space="preserve">    I need the table to work.</w:t>
      </w:r>
    </w:p>
    <w:p>
      <w:r>
        <w:t xml:space="preserve">3. Le restaurant a une grande table ronde. </w:t>
      </w:r>
    </w:p>
    <w:p>
      <w:r>
        <w:t xml:space="preserve">    The restaurant has a large round table.</w:t>
      </w:r>
    </w:p>
    <w:p>
      <w:r>
        <w:t xml:space="preserve">4. Les enfants s’asseoir à la table. </w:t>
      </w:r>
    </w:p>
    <w:p>
      <w:r>
        <w:t xml:space="preserve">    Children are sitting at the table.</w:t>
      </w:r>
    </w:p>
    <w:p>
      <w:r>
        <w:t xml:space="preserve">5. La table est à l'entrée de la salle. </w:t>
      </w:r>
    </w:p>
    <w:p>
      <w:r>
        <w:t xml:space="preserve">    The table is at the entrance of the room.</w:t>
      </w:r>
    </w:p>
    <w:p>
      <w:r>
        <w:t>6.  J'ai mangé sur la table.</w:t>
      </w:r>
    </w:p>
    <w:p>
      <w:r>
        <w:t xml:space="preserve">     I ate on the table.</w:t>
      </w:r>
    </w:p>
    <w:p>
      <w:r>
        <w:t>7. Le menu est placé sur la table.</w:t>
      </w:r>
    </w:p>
    <w:p>
      <w:r>
        <w:t xml:space="preserve">    The menu is placed on the table.</w:t>
      </w:r>
    </w:p>
    <w:p>
      <w:r>
        <w:t xml:space="preserve">8. La table était remplie de nourriture. </w:t>
      </w:r>
    </w:p>
    <w:p>
      <w:r>
        <w:t xml:space="preserve">    The table was full of food.</w:t>
      </w:r>
    </w:p>
    <w:p>
      <w:r>
        <w:t xml:space="preserve">9. J'aime bien manger à la table. </w:t>
      </w:r>
    </w:p>
    <w:p>
      <w:r>
        <w:t xml:space="preserve">    I like to eat at the table.</w:t>
      </w:r>
    </w:p>
    <w:p>
      <w:r>
        <w:t>10.  Tu dois nettoyer la table.</w:t>
      </w:r>
    </w:p>
    <w:p>
      <w:r>
        <w:t xml:space="preserve">   You must clean the table.</w:t>
      </w:r>
    </w:p>
    <w:p/>
    <w:p>
      <w:r>
        <w:rPr>
          <w:b/>
        </w:rPr>
        <w:t>Word: Vivre | Meaning: To live</w:t>
      </w:r>
    </w:p>
    <w:p/>
    <w:p>
      <w:r>
        <w:t>1. Je suis heureux de vivre dans cette ville.</w:t>
      </w:r>
    </w:p>
    <w:p>
      <w:r>
        <w:t xml:space="preserve">    I am happy to live in this city.</w:t>
      </w:r>
    </w:p>
    <w:p>
      <w:r>
        <w:t>2. Vivre en famille est un privilège immense.</w:t>
      </w:r>
    </w:p>
    <w:p>
      <w:r>
        <w:t xml:space="preserve">   Living with family is an immense privilege.</w:t>
      </w:r>
    </w:p>
    <w:p>
      <w:r>
        <w:t xml:space="preserve">3. La vie quotidienne peut être stressante, mais il faut vivre pleinement ses expériences. </w:t>
      </w:r>
    </w:p>
    <w:p>
      <w:r>
        <w:t xml:space="preserve">  Daily life can be stressful, but one must live their experiences fully.</w:t>
      </w:r>
    </w:p>
    <w:p>
      <w:r>
        <w:t>4. Il a choisi de vivre plus simplement dans une petite maison.</w:t>
      </w:r>
    </w:p>
    <w:p>
      <w:r>
        <w:t xml:space="preserve">    He chose to live more simply in a small house.</w:t>
      </w:r>
    </w:p>
    <w:p>
      <w:r>
        <w:t>5. Vivre à l'étranger nous apprend beaucoup sur le monde et la diversité des cultures.</w:t>
      </w:r>
    </w:p>
    <w:p>
      <w:r>
        <w:t xml:space="preserve">  Living abroad teaches us a lot about the world and the diversity of cultures. </w:t>
      </w:r>
    </w:p>
    <w:p>
      <w:r>
        <w:t>6. Ils ont décidé de vivre un an en Australie.</w:t>
      </w:r>
    </w:p>
    <w:p>
      <w:r>
        <w:t xml:space="preserve">    They decided to live for a year in Australia. </w:t>
      </w:r>
    </w:p>
    <w:p>
      <w:r>
        <w:t xml:space="preserve">7. Le stress peut être néfaste, mais il est important de trouver une manière de vivre avec lui. </w:t>
      </w:r>
    </w:p>
    <w:p>
      <w:r>
        <w:t xml:space="preserve">   Stress can be detrimental, but it is important to find a way to live with it.</w:t>
      </w:r>
    </w:p>
    <w:p>
      <w:r>
        <w:t>8. La liberté d'expression est un droit fondamental et il faut la vivre pleinement.</w:t>
      </w:r>
    </w:p>
    <w:p>
      <w:r>
        <w:t xml:space="preserve">   Freedom of expression is a fundamental right and one must live it fully.</w:t>
      </w:r>
    </w:p>
    <w:p>
      <w:r>
        <w:t xml:space="preserve">9.  Il n'est pas facile de vivre sans amis. </w:t>
      </w:r>
    </w:p>
    <w:p>
      <w:r>
        <w:t xml:space="preserve">   It isn't easy to live without friends.</w:t>
      </w:r>
    </w:p>
    <w:p>
      <w:r>
        <w:t xml:space="preserve">10. Vivre une vie saine et équilibrée est important pour se sentir bien. </w:t>
      </w:r>
    </w:p>
    <w:p>
      <w:r>
        <w:t xml:space="preserve">    Living a healthy and balanced life is important for feeling good.</w:t>
      </w:r>
    </w:p>
    <w:p/>
    <w:p>
      <w:r>
        <w:rPr>
          <w:b/>
        </w:rPr>
        <w:t>Word: Jouer | Meaning: To play</w:t>
      </w:r>
    </w:p>
    <w:p/>
    <w:p>
      <w:r>
        <w:t xml:space="preserve">1. Je **joue** au tennis chaque semaine.  </w:t>
      </w:r>
    </w:p>
    <w:p>
      <w:r>
        <w:t xml:space="preserve">     I play tennis every week.</w:t>
      </w:r>
    </w:p>
    <w:p>
      <w:r>
        <w:t>2. Elle adore **jouer** avec ses amis.</w:t>
      </w:r>
    </w:p>
    <w:p>
      <w:r>
        <w:t xml:space="preserve">    She loves to play with her friends.</w:t>
      </w:r>
    </w:p>
    <w:p>
      <w:r>
        <w:t xml:space="preserve">3. Les enfants **jouent** dans le parc. </w:t>
      </w:r>
    </w:p>
    <w:p>
      <w:r>
        <w:t xml:space="preserve">   The children are playing in the park.</w:t>
      </w:r>
    </w:p>
    <w:p>
      <w:r>
        <w:t xml:space="preserve">4. Tu **joues** de la musique sur ton instrument? </w:t>
      </w:r>
    </w:p>
    <w:p>
      <w:r>
        <w:t xml:space="preserve">   Do you play music on your instrument?</w:t>
      </w:r>
    </w:p>
    <w:p>
      <w:r>
        <w:t xml:space="preserve">5. On va **jouer** à des jeux de société ce soir.  </w:t>
      </w:r>
    </w:p>
    <w:p>
      <w:r>
        <w:t xml:space="preserve">    We're going to play board games this evening. </w:t>
      </w:r>
    </w:p>
    <w:p>
      <w:r>
        <w:t>6. J’ai envie de **jouer** à un jeu vidéo.</w:t>
      </w:r>
    </w:p>
    <w:p>
      <w:r>
        <w:t xml:space="preserve">    I feel like playing a video game.</w:t>
      </w:r>
    </w:p>
    <w:p>
      <w:r>
        <w:t xml:space="preserve">7. Le chien **joue** avec un frisbee.  </w:t>
      </w:r>
    </w:p>
    <w:p>
      <w:r>
        <w:t xml:space="preserve">   The dog is playing with a Frisbee.</w:t>
      </w:r>
    </w:p>
    <w:p>
      <w:r>
        <w:t xml:space="preserve">8. Il **joue** des rôles dans les pièces de théâtre.  </w:t>
      </w:r>
    </w:p>
    <w:p>
      <w:r>
        <w:t xml:space="preserve">   He plays roles in the theater productions.</w:t>
      </w:r>
    </w:p>
    <w:p>
      <w:r>
        <w:t xml:space="preserve">9. Vous **jouez** beaucoup de sport? </w:t>
      </w:r>
    </w:p>
    <w:p>
      <w:r>
        <w:t xml:space="preserve">    Do you play a lot of sports? </w:t>
      </w:r>
    </w:p>
    <w:p>
      <w:r>
        <w:t xml:space="preserve">10. Ils **jouent** un rôle important dans la société.  </w:t>
      </w:r>
    </w:p>
    <w:p>
      <w:r>
        <w:t xml:space="preserve">   They play an important role in society.</w:t>
      </w:r>
    </w:p>
    <w:p/>
    <w:p>
      <w:r>
        <w:rPr>
          <w:b/>
        </w:rPr>
        <w:t>Word: Livre | Meaning: Book</w:t>
      </w:r>
    </w:p>
    <w:p/>
    <w:p>
      <w:r>
        <w:t xml:space="preserve">1. J'ai lu un livre intéressant sur l'histoire de la France. </w:t>
      </w:r>
    </w:p>
    <w:p>
      <w:r>
        <w:t xml:space="preserve">    I read an interesting book about the history of France.</w:t>
      </w:r>
    </w:p>
    <w:p>
      <w:r>
        <w:t xml:space="preserve">2. Il est temps d'empiler les livres sur le meuble de la bibliothèque. </w:t>
      </w:r>
    </w:p>
    <w:p>
      <w:r>
        <w:t xml:space="preserve">    It’s time to stack the books on the bookshelf. </w:t>
      </w:r>
    </w:p>
    <w:p>
      <w:r>
        <w:t>3. La femme a acheté un livre de recettes pour sa famille.</w:t>
      </w:r>
    </w:p>
    <w:p>
      <w:r>
        <w:t xml:space="preserve">    The woman bought a cookbook for her family.</w:t>
      </w:r>
    </w:p>
    <w:p>
      <w:r>
        <w:t xml:space="preserve">4.  J’aime lire des livres d'occasion, ils sont plus abordables. </w:t>
      </w:r>
    </w:p>
    <w:p>
      <w:r>
        <w:t xml:space="preserve">   I like reading used books because they are more affordable.</w:t>
      </w:r>
    </w:p>
    <w:p>
      <w:r>
        <w:t>5. Le livre était rempli de photos et de souvenirs de voyages.</w:t>
      </w:r>
    </w:p>
    <w:p>
      <w:r>
        <w:t xml:space="preserve">   The book was filled with photos and souvenirs from trips.</w:t>
      </w:r>
    </w:p>
    <w:p>
      <w:r>
        <w:t xml:space="preserve">6. J’ai besoin d’un livre pour l'examen demain.  </w:t>
      </w:r>
    </w:p>
    <w:p>
      <w:r>
        <w:t xml:space="preserve">    I need a book for the exam tomorrow. </w:t>
      </w:r>
    </w:p>
    <w:p>
      <w:r>
        <w:t xml:space="preserve">7. La librairie propose un grand choix de livres sur tous les sujets. </w:t>
      </w:r>
    </w:p>
    <w:p>
      <w:r>
        <w:t xml:space="preserve">   The bookstore offers a wide variety of books on all subjects.</w:t>
      </w:r>
    </w:p>
    <w:p>
      <w:r>
        <w:t xml:space="preserve">8. Le professeur a donné une lecture sur le livre du siècle dernier.  </w:t>
      </w:r>
    </w:p>
    <w:p>
      <w:r>
        <w:t xml:space="preserve">    The teacher gave a lecture on the book from last century.</w:t>
      </w:r>
    </w:p>
    <w:p>
      <w:r>
        <w:t xml:space="preserve">9. Elle a pris son livre dans sa valise et s'est dirigée vers la gare. </w:t>
      </w:r>
    </w:p>
    <w:p>
      <w:r>
        <w:t xml:space="preserve">   She took her book in her suitcase and headed for the station.  </w:t>
      </w:r>
    </w:p>
    <w:p>
      <w:r>
        <w:t xml:space="preserve">10.  L’histoire de ce livre m’a beaucoup impressionné. </w:t>
      </w:r>
    </w:p>
    <w:p>
      <w:r>
        <w:t xml:space="preserve">    This book's story impressed me very much.</w:t>
      </w:r>
    </w:p>
    <w:p/>
    <w:p>
      <w:r>
        <w:rPr>
          <w:b/>
        </w:rPr>
        <w:t>Word: blanc | Meaning: white</w:t>
      </w:r>
    </w:p>
    <w:p/>
    <w:p>
      <w:r>
        <w:t xml:space="preserve">1. La fleur était blanche et délicatement parfumée. </w:t>
      </w:r>
    </w:p>
    <w:p>
      <w:r>
        <w:t xml:space="preserve">   The flower was white and delicately fragrant.</w:t>
      </w:r>
    </w:p>
    <w:p>
      <w:r>
        <w:t>2. Il a un ensemble de vêtements blancs pour la fête.</w:t>
      </w:r>
    </w:p>
    <w:p>
      <w:r>
        <w:t xml:space="preserve">   He has a set of white clothes for the party.</w:t>
      </w:r>
    </w:p>
    <w:p>
      <w:r>
        <w:t>3.  Le ciel est blanc aujourd'hui, mais il y aura peut-être des nuages.</w:t>
      </w:r>
    </w:p>
    <w:p>
      <w:r>
        <w:t xml:space="preserve">   The sky is white today, but there might be some clouds. </w:t>
      </w:r>
    </w:p>
    <w:p>
      <w:r>
        <w:t>4. La soupe était claire et blanche, sans aucun aliment de couleur.</w:t>
      </w:r>
    </w:p>
    <w:p>
      <w:r>
        <w:t xml:space="preserve">   The soup was clear and white, without any colored food. </w:t>
      </w:r>
    </w:p>
    <w:p>
      <w:r>
        <w:t>5.  J'ai besoin d'un nouveau tableau blanc pour mes idées.</w:t>
      </w:r>
    </w:p>
    <w:p>
      <w:r>
        <w:t xml:space="preserve">   I need a new whiteboard for my ideas. </w:t>
      </w:r>
    </w:p>
    <w:p>
      <w:r>
        <w:t xml:space="preserve">6. Le garçon s'est endormi sur la chaise blanche. </w:t>
      </w:r>
    </w:p>
    <w:p>
      <w:r>
        <w:t xml:space="preserve">   The boy fell asleep on the white chair.</w:t>
      </w:r>
    </w:p>
    <w:p>
      <w:r>
        <w:t xml:space="preserve">7. La robe de la mariée était blanche et élégante.  </w:t>
      </w:r>
    </w:p>
    <w:p>
      <w:r>
        <w:t xml:space="preserve">   The bride’s dress was white and elegant. </w:t>
      </w:r>
    </w:p>
    <w:p>
      <w:r>
        <w:t xml:space="preserve">8. Les enfants ont joué dans un jardin blanc, amusant. </w:t>
      </w:r>
    </w:p>
    <w:p>
      <w:r>
        <w:t xml:space="preserve">    The children played in a white garden, having fun. </w:t>
      </w:r>
    </w:p>
    <w:p>
      <w:r>
        <w:t xml:space="preserve">9. J'aime les vêtements blancs car ils s'adaptent à tout type d'occasion.  </w:t>
      </w:r>
    </w:p>
    <w:p>
      <w:r>
        <w:t xml:space="preserve">   I like wearing white clothes because they adapt to any occasion. </w:t>
      </w:r>
    </w:p>
    <w:p>
      <w:r>
        <w:t>10. Il était difficile de voir par la lumière blanche et brillante.</w:t>
      </w:r>
    </w:p>
    <w:p>
      <w:r>
        <w:t xml:space="preserve">    It was difficult to see by the bright, white light.</w:t>
      </w:r>
    </w:p>
    <w:p/>
    <w:p>
      <w:r>
        <w:rPr>
          <w:i/>
        </w:rPr>
        <w:t>Jeu: &lt;Game&gt; | Meaning: &lt;The activity of playing or engaging in a game.&gt;</w:t>
      </w:r>
    </w:p>
    <w:p/>
    <w:p>
      <w:r>
        <w:t xml:space="preserve">1. J'adore jouer au football avec mes amis.  </w:t>
      </w:r>
    </w:p>
    <w:p>
      <w:r>
        <w:t>Playing football with my friends is something I enjoy very much.</w:t>
      </w:r>
    </w:p>
    <w:p>
      <w:r>
        <w:t>2. Le jeu de société est un excellent moyen de passer le temps.</w:t>
      </w:r>
    </w:p>
    <w:p>
      <w:r>
        <w:t xml:space="preserve">Board games are a great way to spend time. </w:t>
      </w:r>
    </w:p>
    <w:p>
      <w:r>
        <w:t xml:space="preserve">3. Je joue souvent aux jeux vidéo en ligne. </w:t>
      </w:r>
    </w:p>
    <w:p>
      <w:r>
        <w:t xml:space="preserve">I play online video games frequently. </w:t>
      </w:r>
    </w:p>
    <w:p>
      <w:r>
        <w:t xml:space="preserve">4. Il y a une variété de jeux pour tous les goûts. </w:t>
      </w:r>
    </w:p>
    <w:p>
      <w:r>
        <w:t xml:space="preserve">There's a variety of games for all tastes. </w:t>
      </w:r>
    </w:p>
    <w:p>
      <w:r>
        <w:t xml:space="preserve">5. Le jeu est important pour développer l'esprit critique.  </w:t>
      </w:r>
    </w:p>
    <w:p>
      <w:r>
        <w:t xml:space="preserve">Games are important for developing critical thinking skills. </w:t>
      </w:r>
    </w:p>
    <w:p>
      <w:r>
        <w:t xml:space="preserve">6. Les enfants jouent souvent à la maison.   </w:t>
      </w:r>
    </w:p>
    <w:p>
      <w:r>
        <w:t xml:space="preserve">Children often play at home. </w:t>
      </w:r>
    </w:p>
    <w:p>
      <w:r>
        <w:t xml:space="preserve">7. Jeu d’eau: une activité relaxante pour tous. </w:t>
      </w:r>
    </w:p>
    <w:p>
      <w:r>
        <w:t xml:space="preserve">Water games: a relaxing activity for everyone. </w:t>
      </w:r>
    </w:p>
    <w:p>
      <w:r>
        <w:t xml:space="preserve">8. Le jeu est un excellent moyen de passer le temps avec les autres.  </w:t>
      </w:r>
    </w:p>
    <w:p>
      <w:r>
        <w:t>Games are a great way to spend time with others.</w:t>
      </w:r>
    </w:p>
    <w:p>
      <w:r>
        <w:t xml:space="preserve">9. Nous avons joué à beaucoup de jeux ensemble.   </w:t>
      </w:r>
    </w:p>
    <w:p>
      <w:r>
        <w:t xml:space="preserve">We played many games together.  </w:t>
      </w:r>
    </w:p>
    <w:p>
      <w:r>
        <w:t xml:space="preserve">10. L'idée du jeu d'évasion est amusante. </w:t>
      </w:r>
    </w:p>
    <w:p>
      <w:r>
        <w:t>The idea of an escape game is fun.</w:t>
      </w:r>
    </w:p>
    <w:p/>
    <w:p>
      <w:r>
        <w:rPr>
          <w:b/>
        </w:rPr>
        <w:t>Word: Amour | Meaning: Love</w:t>
      </w:r>
    </w:p>
    <w:p/>
    <w:p>
      <w:r>
        <w:t>1. L'amour est la base de toute relation saine.</w:t>
      </w:r>
    </w:p>
    <w:p>
      <w:r>
        <w:t xml:space="preserve">  The love is the basis of any healthy relationship.</w:t>
      </w:r>
    </w:p>
    <w:p>
      <w:r>
        <w:t>2. Elle éprouve un amour profond pour sa famille.</w:t>
      </w:r>
    </w:p>
    <w:p>
      <w:r>
        <w:t xml:space="preserve">  She experiences profound love for her family.</w:t>
      </w:r>
    </w:p>
    <w:p>
      <w:r>
        <w:t>3. L'amour peut être une force incroyablement positive.</w:t>
      </w:r>
    </w:p>
    <w:p>
      <w:r>
        <w:t xml:space="preserve">  Love can be an incredibly positive force.</w:t>
      </w:r>
    </w:p>
    <w:p>
      <w:r>
        <w:t>4. Le couple a eu des moments d'amour et de joie partagés.</w:t>
      </w:r>
    </w:p>
    <w:p>
      <w:r>
        <w:t xml:space="preserve">  The couple has experienced moments of shared love and joy. </w:t>
      </w:r>
    </w:p>
    <w:p>
      <w:r>
        <w:t>5. La passion est un aspect important de l’amour romantique.</w:t>
      </w:r>
    </w:p>
    <w:p>
      <w:r>
        <w:t xml:space="preserve">  Passion is an important aspect of romantic love.</w:t>
      </w:r>
    </w:p>
    <w:p>
      <w:r>
        <w:t>6. Il a perdu son amour pour la danse après une blessure.</w:t>
      </w:r>
    </w:p>
    <w:p>
      <w:r>
        <w:t xml:space="preserve">  He lost his love for dancing after an injury. </w:t>
      </w:r>
    </w:p>
    <w:p>
      <w:r>
        <w:t>7. L'amour peut durer toute une vie, même avec les difficultés.</w:t>
      </w:r>
    </w:p>
    <w:p>
      <w:r>
        <w:t xml:space="preserve">  Love can last a lifetime, even with difficulties.</w:t>
      </w:r>
    </w:p>
    <w:p>
      <w:r>
        <w:t>8. Les enfants ont un amour naturel pour leurs parents.</w:t>
      </w:r>
    </w:p>
    <w:p>
      <w:r>
        <w:t xml:space="preserve">  Children have a natural love for their parents. </w:t>
      </w:r>
    </w:p>
    <w:p>
      <w:r>
        <w:t>9. La joie et l’amour sont des sentiments précieux à partager.</w:t>
      </w:r>
    </w:p>
    <w:p>
      <w:r>
        <w:t xml:space="preserve">  Joy and love are precious feelings to share.</w:t>
      </w:r>
    </w:p>
    <w:p>
      <w:r>
        <w:t xml:space="preserve">10. L'amour est une force puissante qui nous guide et nous soutient. </w:t>
      </w:r>
    </w:p>
    <w:p>
      <w:r>
        <w:t xml:space="preserve"> Love is a powerful force that guides and supports us.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Il a un chapeau rouge.</w:t>
      </w:r>
    </w:p>
    <w:p>
      <w:r>
        <w:t xml:space="preserve">  He has a red hat.</w:t>
      </w:r>
    </w:p>
    <w:p>
      <w:r>
        <w:t>5. La tomate est rouge.</w:t>
      </w:r>
    </w:p>
    <w:p>
      <w:r>
        <w:t xml:space="preserve">  The tomato is red.</w:t>
      </w:r>
    </w:p>
    <w:p>
      <w:r>
        <w:t>6. Les enfants jouent avec des ballons rouges.</w:t>
      </w:r>
    </w:p>
    <w:p>
      <w:r>
        <w:t xml:space="preserve">  The children play with red balloons.</w:t>
      </w:r>
    </w:p>
    <w:p>
      <w:r>
        <w:t>7. Le pain est rouge de couleur.</w:t>
      </w:r>
    </w:p>
    <w:p>
      <w:r>
        <w:t xml:space="preserve">  The bread is red in color.</w:t>
      </w:r>
    </w:p>
    <w:p>
      <w:r>
        <w:t xml:space="preserve">8. La robe que j'ai acheté était rouge. </w:t>
      </w:r>
    </w:p>
    <w:p>
      <w:r>
        <w:t xml:space="preserve">  The dress I bought was red.</w:t>
      </w:r>
    </w:p>
    <w:p>
      <w:r>
        <w:t>9. Ils ont peint un mur rouge.</w:t>
      </w:r>
    </w:p>
    <w:p>
      <w:r>
        <w:t xml:space="preserve">  They painted a red wall. </w:t>
      </w:r>
    </w:p>
    <w:p>
      <w:r>
        <w:t xml:space="preserve">10. La pomme est rouge, mais elle est mûre. </w:t>
      </w:r>
    </w:p>
    <w:p>
      <w:r>
        <w:t xml:space="preserve">   The apple is red, but it is ripe.</w:t>
      </w:r>
    </w:p>
    <w:p/>
    <w:p>
      <w:r>
        <w:rPr>
          <w:b/>
        </w:rPr>
        <w:t>Word: chat | Meaning: cat</w:t>
      </w:r>
    </w:p>
    <w:p/>
    <w:p>
      <w:r>
        <w:t>1. Je n'ai pas de chat, mais j'aimerais avoir un animal à poils doux.</w:t>
      </w:r>
    </w:p>
    <w:p>
      <w:r>
        <w:t xml:space="preserve">   I don't have a cat, but I would like to have a soft-haired pet.</w:t>
      </w:r>
    </w:p>
    <w:p>
      <w:r>
        <w:t xml:space="preserve">2. Le chat est très gentil avec les enfants. </w:t>
      </w:r>
    </w:p>
    <w:p>
      <w:r>
        <w:t xml:space="preserve">   The cat is very kind with children.</w:t>
      </w:r>
    </w:p>
    <w:p>
      <w:r>
        <w:t xml:space="preserve">3.  Mon chat adore jouer avec des balles de feutre. </w:t>
      </w:r>
    </w:p>
    <w:p>
      <w:r>
        <w:t xml:space="preserve">   My cat loves playing with felt balls.</w:t>
      </w:r>
    </w:p>
    <w:p>
      <w:r>
        <w:t>4. J'ai remarqué que le chat se promène dans la maison.</w:t>
      </w:r>
    </w:p>
    <w:p>
      <w:r>
        <w:t xml:space="preserve">    I noticed the cat walks around the house. </w:t>
      </w:r>
    </w:p>
    <w:p>
      <w:r>
        <w:t>5.  Le chat a mangé sa nourriture et il est maintenant confortable.</w:t>
      </w:r>
    </w:p>
    <w:p>
      <w:r>
        <w:t xml:space="preserve">   The cat ate its food and is now comfortable.</w:t>
      </w:r>
    </w:p>
    <w:p>
      <w:r>
        <w:t>6.  La visite du chat était une surprise agréable.</w:t>
      </w:r>
    </w:p>
    <w:p>
      <w:r>
        <w:t xml:space="preserve">    The visit of the cat was an unexpected pleasant surprise.</w:t>
      </w:r>
    </w:p>
    <w:p>
      <w:r>
        <w:t xml:space="preserve">7.  Il y a un chat dans le jardin qui fait la sieste. </w:t>
      </w:r>
    </w:p>
    <w:p>
      <w:r>
        <w:t xml:space="preserve">    There's a cat in the garden sleeping.</w:t>
      </w:r>
    </w:p>
    <w:p>
      <w:r>
        <w:t>8. J’adore regarder les chats jouer avec leurs jouets.</w:t>
      </w:r>
    </w:p>
    <w:p>
      <w:r>
        <w:t xml:space="preserve">   I love watching cats play with their toys. </w:t>
      </w:r>
    </w:p>
    <w:p>
      <w:r>
        <w:t xml:space="preserve">9. La chatte est très indépendante et ne demande pas de l'aide. </w:t>
      </w:r>
    </w:p>
    <w:p>
      <w:r>
        <w:t xml:space="preserve">   The female cat is very independent and doesn't ask for help. </w:t>
      </w:r>
    </w:p>
    <w:p>
      <w:r>
        <w:t xml:space="preserve">10.  Le chat a un pelage doux et élégant, il est très attirant. </w:t>
      </w:r>
    </w:p>
    <w:p>
      <w:r>
        <w:t xml:space="preserve">    The cat has a soft and elegant coat, it is very attractive.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