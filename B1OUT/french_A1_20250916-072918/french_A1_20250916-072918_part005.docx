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n'a pas de vêtements noirs.</w:t>
      </w:r>
    </w:p>
    <w:p>
      <w:r>
        <w:t xml:space="preserve">   He doesn't have any black clothes.</w:t>
      </w:r>
    </w:p>
    <w:p>
      <w:r>
        <w:t xml:space="preserve">4. Les nuages sont noirs aujourd'hui. </w:t>
      </w:r>
    </w:p>
    <w:p>
      <w:r>
        <w:t xml:space="preserve">   The clouds are black today.</w:t>
      </w:r>
    </w:p>
    <w:p>
      <w:r>
        <w:t>5. Vous aimez les films noirs ?</w:t>
      </w:r>
    </w:p>
    <w:p>
      <w:r>
        <w:t xml:space="preserve">   Do you like noir movies?</w:t>
      </w:r>
    </w:p>
    <w:p>
      <w:r>
        <w:t>6. Le gâteau est noir et salé.</w:t>
      </w:r>
    </w:p>
    <w:p>
      <w:r>
        <w:t xml:space="preserve">   The cake is black and salty.</w:t>
      </w:r>
    </w:p>
    <w:p>
      <w:r>
        <w:t>7. L'encre est noire.</w:t>
      </w:r>
    </w:p>
    <w:p>
      <w:r>
        <w:t xml:space="preserve">   Ink is black.</w:t>
      </w:r>
    </w:p>
    <w:p>
      <w:r>
        <w:t xml:space="preserve">8. Il a des yeux noirs et brillants. </w:t>
      </w:r>
    </w:p>
    <w:p>
      <w:r>
        <w:t xml:space="preserve">   He has black eyes that sparkle. </w:t>
      </w:r>
    </w:p>
    <w:p>
      <w:r>
        <w:t>9. La nuit était noire et pleine de mystère.</w:t>
      </w:r>
    </w:p>
    <w:p>
      <w:r>
        <w:t xml:space="preserve">   The night was dark and full of mystery.</w:t>
      </w:r>
    </w:p>
    <w:p>
      <w:r>
        <w:t>10. Le livre est noir et blanc.</w:t>
      </w:r>
    </w:p>
    <w:p>
      <w:r>
        <w:t xml:space="preserve">    The book is black and white.</w:t>
      </w:r>
    </w:p>
    <w:p/>
    <w:p>
      <w:r>
        <w:rPr>
          <w:b/>
        </w:rPr>
        <w:t>Word: maison | Meaning: house</w:t>
      </w:r>
    </w:p>
    <w:p/>
    <w:p>
      <w:r>
        <w:t>1. La maison est très confortable et spacieuse.</w:t>
      </w:r>
    </w:p>
    <w:p>
      <w:r>
        <w:t xml:space="preserve">   The house is very comfortable and spacious.</w:t>
      </w:r>
    </w:p>
    <w:p>
      <w:r>
        <w:t>2. J'ai hâte de visiter ma maison en France.</w:t>
      </w:r>
    </w:p>
    <w:p>
      <w:r>
        <w:t xml:space="preserve">   I am looking forward to visiting my home in France. </w:t>
      </w:r>
    </w:p>
    <w:p>
      <w:r>
        <w:t>3. Le jardin de la maison est un endroit paisible et calme.</w:t>
      </w:r>
    </w:p>
    <w:p>
      <w:r>
        <w:t xml:space="preserve">   The garden of the house is a peaceful and calm place.</w:t>
      </w:r>
    </w:p>
    <w:p>
      <w:r>
        <w:t>4. La maison d’Auvergne possède une belle architecture traditionnelle.</w:t>
      </w:r>
    </w:p>
    <w:p>
      <w:r>
        <w:t xml:space="preserve">   The house from Auvergne has beautiful traditional architecture.</w:t>
      </w:r>
    </w:p>
    <w:p>
      <w:r>
        <w:t>5. Ma famille et moi avons hâte de venir chez nous tous les dimanches.</w:t>
      </w:r>
    </w:p>
    <w:p>
      <w:r>
        <w:t xml:space="preserve">   My family and I are looking forward to coming home every Sunday. </w:t>
      </w:r>
    </w:p>
    <w:p>
      <w:r>
        <w:t>6. J'ai besoin d’une nouvelle maison pour répondre à mes nouvelles exigences.</w:t>
      </w:r>
    </w:p>
    <w:p>
      <w:r>
        <w:t xml:space="preserve">    I need a new house to meet my new requirements. </w:t>
      </w:r>
    </w:p>
    <w:p>
      <w:r>
        <w:t>7. La rue est animée et il y a de nombreuses maisons.</w:t>
      </w:r>
    </w:p>
    <w:p>
      <w:r>
        <w:t xml:space="preserve">   The street is lively and there are numerous houses. </w:t>
      </w:r>
    </w:p>
    <w:p>
      <w:r>
        <w:t>8. J'adore passer des moments relaxants dans ma petite maison.</w:t>
      </w:r>
    </w:p>
    <w:p>
      <w:r>
        <w:t xml:space="preserve">   I love spending relaxing moments in my small house. </w:t>
      </w:r>
    </w:p>
    <w:p>
      <w:r>
        <w:t xml:space="preserve">9. On s’est installé dans une grande maison avec un jardin. </w:t>
      </w:r>
    </w:p>
    <w:p>
      <w:r>
        <w:t xml:space="preserve">    We settled into a large house with a garden.  </w:t>
      </w:r>
    </w:p>
    <w:p>
      <w:r>
        <w:t xml:space="preserve">10. La maison de mes parents est située en plein cœur de la ville. </w:t>
      </w:r>
    </w:p>
    <w:p>
      <w:r>
        <w:t xml:space="preserve">   My parent's house is located right in the heart of the city.</w:t>
      </w:r>
    </w:p>
    <w:p/>
    <w:p>
      <w:r>
        <w:rPr>
          <w:b/>
        </w:rPr>
        <w:t>Word: jouer | Meaning: to play</w:t>
      </w:r>
    </w:p>
    <w:p/>
    <w:p>
      <w:r>
        <w:t xml:space="preserve">1. Je joue au football chaque semaine.  </w:t>
      </w:r>
    </w:p>
    <w:p>
      <w:r>
        <w:t xml:space="preserve">    I play football every week.</w:t>
      </w:r>
    </w:p>
    <w:p>
      <w:r>
        <w:t xml:space="preserve">2. Les enfants aiment jouer dans le parc.   </w:t>
      </w:r>
    </w:p>
    <w:p>
      <w:r>
        <w:t xml:space="preserve">    The children like to play in the park.</w:t>
      </w:r>
    </w:p>
    <w:p>
      <w:r>
        <w:t xml:space="preserve">3. Elle joue souvent aux cartes avec ses amis. </w:t>
      </w:r>
    </w:p>
    <w:p>
      <w:r>
        <w:t xml:space="preserve">    She often plays cards with her friends. </w:t>
      </w:r>
    </w:p>
    <w:p>
      <w:r>
        <w:t xml:space="preserve">4. J'aime jouer de la musique sur ma guitare.  </w:t>
      </w:r>
    </w:p>
    <w:p>
      <w:r>
        <w:t xml:space="preserve">    I love playing music on my guitar. </w:t>
      </w:r>
    </w:p>
    <w:p>
      <w:r>
        <w:t xml:space="preserve">5. Ils jouent au tennis pendant les vacances.   </w:t>
      </w:r>
    </w:p>
    <w:p>
      <w:r>
        <w:t xml:space="preserve">    They play tennis during the holidays.</w:t>
      </w:r>
    </w:p>
    <w:p>
      <w:r>
        <w:t xml:space="preserve">6. Je joue d’un jeu vidéo à l'extérieur avec mes amis.  </w:t>
      </w:r>
    </w:p>
    <w:p>
      <w:r>
        <w:t xml:space="preserve">    I play a video game outdoors with my friends. </w:t>
      </w:r>
    </w:p>
    <w:p>
      <w:r>
        <w:t xml:space="preserve">7. Les musiciens jouaient de la musique dans le restaurant. </w:t>
      </w:r>
    </w:p>
    <w:p>
      <w:r>
        <w:t xml:space="preserve">    The musicians were playing music in the restaurant. </w:t>
      </w:r>
    </w:p>
    <w:p>
      <w:r>
        <w:t xml:space="preserve">8. La fille joue un jeu de société à l'école. </w:t>
      </w:r>
    </w:p>
    <w:p>
      <w:r>
        <w:t xml:space="preserve">    The girl is playing a board game at school.  </w:t>
      </w:r>
    </w:p>
    <w:p>
      <w:r>
        <w:t xml:space="preserve">9. Je dois jouer à mes devoirs avant de me relaxer.   </w:t>
      </w:r>
    </w:p>
    <w:p>
      <w:r>
        <w:t xml:space="preserve">    I have to play my homework before I can relax.</w:t>
      </w:r>
    </w:p>
    <w:p>
      <w:r>
        <w:t xml:space="preserve">10. Ils jouent une partie de poker pour s’amuser.  </w:t>
      </w:r>
    </w:p>
    <w:p>
      <w:r>
        <w:t xml:space="preserve">    They are playing a round of poker for fun.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on the history of France.</w:t>
      </w:r>
    </w:p>
    <w:p>
      <w:r>
        <w:t>2. Il y a plusieurs livres sur le table à café.</w:t>
      </w:r>
    </w:p>
    <w:p>
      <w:r>
        <w:t xml:space="preserve">   There are several books on the coffee table. </w:t>
      </w:r>
    </w:p>
    <w:p>
      <w:r>
        <w:t>3.  Le livre est très intéressant et j'adore lire!</w:t>
      </w:r>
    </w:p>
    <w:p>
      <w:r>
        <w:t xml:space="preserve">   The book is very interesting and I love reading it! </w:t>
      </w:r>
    </w:p>
    <w:p>
      <w:r>
        <w:t>4. J’ai lu un livre de voyage pour me préparer à mon voyage.</w:t>
      </w:r>
    </w:p>
    <w:p>
      <w:r>
        <w:t xml:space="preserve">    I read a travel book to prepare for my trip.</w:t>
      </w:r>
    </w:p>
    <w:p>
      <w:r>
        <w:t>5. Le libraire a recommandé un livre sur la littérature française moderne.</w:t>
      </w:r>
    </w:p>
    <w:p>
      <w:r>
        <w:t xml:space="preserve">   The bookseller recommended a book on modern French literature.</w:t>
      </w:r>
    </w:p>
    <w:p>
      <w:r>
        <w:t xml:space="preserve">6.  Le livre est lourd, j'espère qu’il ne va pas me faire mal au dos. </w:t>
      </w:r>
    </w:p>
    <w:p>
      <w:r>
        <w:t xml:space="preserve">   The book is heavy, I hope it doesn't hurt my back.</w:t>
      </w:r>
    </w:p>
    <w:p>
      <w:r>
        <w:t xml:space="preserve">7. Elle a choisi de lire un livre en espagnol pour améliorer ses compétences linguistiques. </w:t>
      </w:r>
    </w:p>
    <w:p>
      <w:r>
        <w:t xml:space="preserve">    She chose to read a Spanish book to improve her language skills. </w:t>
      </w:r>
    </w:p>
    <w:p>
      <w:r>
        <w:t>8.  J’ai oublié mon livre à la bibliothèque!</w:t>
      </w:r>
    </w:p>
    <w:p>
      <w:r>
        <w:t xml:space="preserve">   I forgot my book at the library!</w:t>
      </w:r>
    </w:p>
    <w:p>
      <w:r>
        <w:t xml:space="preserve">9.  Le livre est disponible sur Amazon, mais je préférerais l'acheter dans un magasin physique. </w:t>
      </w:r>
    </w:p>
    <w:p>
      <w:r>
        <w:t xml:space="preserve">   The book is available on Amazon, but I would prefer to buy it in a physical store. </w:t>
      </w:r>
    </w:p>
    <w:p>
      <w:r>
        <w:t xml:space="preserve">10. On peut lire un livre pendant des heures et se plonger dans une nouvelle histoire. </w:t>
      </w:r>
    </w:p>
    <w:p>
      <w:r>
        <w:t xml:space="preserve">   We can read a book for hours and dive into a new story.</w:t>
      </w:r>
    </w:p>
    <w:p/>
    <w:p>
      <w:r>
        <w:rPr>
          <w:b/>
        </w:rPr>
        <w:t>Word: petit | Meaning: small</w:t>
      </w:r>
    </w:p>
    <w:p/>
    <w:p>
      <w:r>
        <w:t xml:space="preserve">1. Il est un petit garçon et il adore jouer à la maison.  </w:t>
      </w:r>
    </w:p>
    <w:p>
      <w:r>
        <w:t xml:space="preserve">    He is a small boy and he loves to play at home. </w:t>
      </w:r>
    </w:p>
    <w:p>
      <w:r>
        <w:t xml:space="preserve">2. Je suis petite, mais j'ai beaucoup d'énergie.  </w:t>
      </w:r>
    </w:p>
    <w:p>
      <w:r>
        <w:t xml:space="preserve">    I am small, but I have a lot of energy. </w:t>
      </w:r>
    </w:p>
    <w:p>
      <w:r>
        <w:t xml:space="preserve">3. La robe de votre sœur est très petite pour elle.   </w:t>
      </w:r>
    </w:p>
    <w:p>
      <w:r>
        <w:t xml:space="preserve">    Your sister’s dress is very small for her. </w:t>
      </w:r>
    </w:p>
    <w:p>
      <w:r>
        <w:t xml:space="preserve">4. Le petit chien est adorable et il aime faire des câlins. </w:t>
      </w:r>
    </w:p>
    <w:p>
      <w:r>
        <w:t xml:space="preserve">    The little dog is adorable and he loves to give cuddles.  </w:t>
      </w:r>
    </w:p>
    <w:p>
      <w:r>
        <w:t xml:space="preserve">5. J'ai un petit problème avec ma voiture.  </w:t>
      </w:r>
    </w:p>
    <w:p>
      <w:r>
        <w:t xml:space="preserve">    I have a small problem with my car.  </w:t>
      </w:r>
    </w:p>
    <w:p>
      <w:r>
        <w:t xml:space="preserve">6. La nourriture est petite, mais elle nous nourrit bien.   </w:t>
      </w:r>
    </w:p>
    <w:p>
      <w:r>
        <w:t xml:space="preserve">    The food is small, but it feeds us well. </w:t>
      </w:r>
    </w:p>
    <w:p>
      <w:r>
        <w:t>7. Le jardin est petit et il contient quelques plantes.</w:t>
      </w:r>
    </w:p>
    <w:p>
      <w:r>
        <w:t xml:space="preserve">    The garden is small and it has a few plants. </w:t>
      </w:r>
    </w:p>
    <w:p>
      <w:r>
        <w:t xml:space="preserve">8. Il y a un petit oiseau dans le jardin.  </w:t>
      </w:r>
    </w:p>
    <w:p>
      <w:r>
        <w:t xml:space="preserve">    There’s a little bird in the garden. </w:t>
      </w:r>
    </w:p>
    <w:p>
      <w:r>
        <w:t xml:space="preserve">9. Nous avons un petit appartement, mais c'est confortable.  </w:t>
      </w:r>
    </w:p>
    <w:p>
      <w:r>
        <w:t xml:space="preserve">    We have a small apartment, but it’s comfortable.   </w:t>
      </w:r>
    </w:p>
    <w:p>
      <w:r>
        <w:t xml:space="preserve">10. J'ai besoin d'un petit café avant de partir au travail.   </w:t>
      </w:r>
    </w:p>
    <w:p>
      <w:r>
        <w:t xml:space="preserve">    I need a small coffee before I leave for work.</w:t>
      </w:r>
    </w:p>
    <w:p/>
    <w:p>
      <w:r>
        <w:rPr>
          <w:b/>
        </w:rPr>
        <w:t>Word: Ver | Meaning: **Twig, stem**</w:t>
      </w:r>
    </w:p>
    <w:p/>
    <w:p>
      <w:r>
        <w:t>1.  Je dois vérifier ma facturation pour la dernière commande.</w:t>
      </w:r>
    </w:p>
    <w:p>
      <w:r>
        <w:t xml:space="preserve">   I have to check my invoice for the last order.</w:t>
      </w:r>
    </w:p>
    <w:p>
      <w:r>
        <w:t xml:space="preserve">2.  Le jardinier vérifie les plantes de manière régulière. </w:t>
      </w:r>
    </w:p>
    <w:p>
      <w:r>
        <w:t xml:space="preserve">    The gardener checks the plants regularly.</w:t>
      </w:r>
    </w:p>
    <w:p>
      <w:r>
        <w:t xml:space="preserve">3.  La police vérifie l’identité des suspects. </w:t>
      </w:r>
    </w:p>
    <w:p>
      <w:r>
        <w:t xml:space="preserve">    The police verify the identity of suspects.</w:t>
      </w:r>
    </w:p>
    <w:p>
      <w:r>
        <w:t>4.  Elle a besoin d'une preuve solide pour justifier son argument.</w:t>
      </w:r>
    </w:p>
    <w:p>
      <w:r>
        <w:t xml:space="preserve">   She needs solid proof to justify her argument.</w:t>
      </w:r>
    </w:p>
    <w:p>
      <w:r>
        <w:t>5.  J'ai vérifié mes notes et j'ai obtenu une note de 8/10.</w:t>
      </w:r>
    </w:p>
    <w:p>
      <w:r>
        <w:t xml:space="preserve">   I checked my notes and got an 8/10 score.</w:t>
      </w:r>
    </w:p>
    <w:p>
      <w:r>
        <w:t>6.  Il faut vérifier les dates des événements importants.</w:t>
      </w:r>
    </w:p>
    <w:p>
      <w:r>
        <w:t xml:space="preserve">    You need to verify the dates of important events.</w:t>
      </w:r>
    </w:p>
    <w:p>
      <w:r>
        <w:t>7.  Le professeur vérifie les devoirs et fournit des commentaires aux élèves.</w:t>
      </w:r>
    </w:p>
    <w:p>
      <w:r>
        <w:t xml:space="preserve">    The teacher checks assignments and gives feedback to the students.</w:t>
      </w:r>
    </w:p>
    <w:p>
      <w:r>
        <w:t xml:space="preserve">8.  Vérifiez votre email pour les nouvelles informations. </w:t>
      </w:r>
    </w:p>
    <w:p>
      <w:r>
        <w:t xml:space="preserve">   Check your email for the latest information. </w:t>
      </w:r>
    </w:p>
    <w:p>
      <w:r>
        <w:t xml:space="preserve">9.  Il est important de vérifier le fonctionnement des appareils avant leur utilisation. </w:t>
      </w:r>
    </w:p>
    <w:p>
      <w:r>
        <w:t xml:space="preserve">   It is important to verify the functionality of devices before use.</w:t>
      </w:r>
    </w:p>
    <w:p>
      <w:r>
        <w:t xml:space="preserve">10.  Après la pluie, il faut vérifier l'état du terrain. </w:t>
      </w:r>
    </w:p>
    <w:p>
      <w:r>
        <w:t xml:space="preserve">   After the rain, it’s necessary to check the state of the ground.</w:t>
      </w:r>
    </w:p>
    <w:p/>
    <w:p>
      <w:r>
        <w:rPr>
          <w:b/>
        </w:rPr>
        <w:t>Word: joyeux | Meaning: happy</w:t>
      </w:r>
    </w:p>
    <w:p/>
    <w:p>
      <w:r>
        <w:t>1.  C'est joyeux que je puisse passer du temps avec mes amis aujourd'hui.</w:t>
      </w:r>
    </w:p>
    <w:p>
      <w:r>
        <w:t xml:space="preserve">    2. It’s joyful that I can spend time with my friends today.</w:t>
      </w:r>
    </w:p>
    <w:p>
      <w:r>
        <w:t xml:space="preserve">2.  Il est heureux de réussir son examen. </w:t>
      </w:r>
    </w:p>
    <w:p>
      <w:r>
        <w:t xml:space="preserve">    3. He is happy to pass his exam. </w:t>
      </w:r>
    </w:p>
    <w:p>
      <w:r>
        <w:t xml:space="preserve">3.  J'ai un joyeux anniversaire ! </w:t>
      </w:r>
    </w:p>
    <w:p>
      <w:r>
        <w:t xml:space="preserve">   4. I have a joyful birthday! </w:t>
      </w:r>
    </w:p>
    <w:p>
      <w:r>
        <w:t>4.  Le concert était joyeux et animé.</w:t>
      </w:r>
    </w:p>
    <w:p>
      <w:r>
        <w:t xml:space="preserve">    5. The concert was joyous and lively.</w:t>
      </w:r>
    </w:p>
    <w:p>
      <w:r>
        <w:t>5.  Tu es joyeux, n'est-ce pas ?</w:t>
      </w:r>
    </w:p>
    <w:p>
      <w:r>
        <w:t xml:space="preserve">    6. You’re joyful, aren’t you? </w:t>
      </w:r>
    </w:p>
    <w:p>
      <w:r>
        <w:t xml:space="preserve">6.  Ils ont organisé un joyeux pique-nique au parc. </w:t>
      </w:r>
    </w:p>
    <w:p>
      <w:r>
        <w:t xml:space="preserve">    7. They organized a joyful picnic in the park. </w:t>
      </w:r>
    </w:p>
    <w:p>
      <w:r>
        <w:t>7.  La fête était pleine de joie et de dynamisme.</w:t>
      </w:r>
    </w:p>
    <w:p>
      <w:r>
        <w:t xml:space="preserve">    8. The party was full of joy and dynamism. </w:t>
      </w:r>
    </w:p>
    <w:p>
      <w:r>
        <w:t xml:space="preserve">8.  Le voyage est joyeux, mais fatiguant. </w:t>
      </w:r>
    </w:p>
    <w:p>
      <w:r>
        <w:t xml:space="preserve">   9. The trip is joyous, but tiring.</w:t>
      </w:r>
    </w:p>
    <w:p/>
    <w:p>
      <w:r>
        <w:rPr>
          <w:b/>
        </w:rPr>
        <w:t>Word: table | Meaning: table</w:t>
      </w:r>
    </w:p>
    <w:p/>
    <w:p>
      <w:r>
        <w:t xml:space="preserve">1. La table est en bois, avec des quatre pieds.  </w:t>
      </w:r>
    </w:p>
    <w:p>
      <w:r>
        <w:t xml:space="preserve">    The table is made of wood, with four feet.</w:t>
      </w:r>
    </w:p>
    <w:p>
      <w:r>
        <w:t xml:space="preserve">2. J'ai besoin d'une table pour mes devoirs.  </w:t>
      </w:r>
    </w:p>
    <w:p>
      <w:r>
        <w:t xml:space="preserve">    I need a table for my homework. </w:t>
      </w:r>
    </w:p>
    <w:p>
      <w:r>
        <w:t xml:space="preserve">3. Il y a une table basse dans la salle à manger.  </w:t>
      </w:r>
    </w:p>
    <w:p>
      <w:r>
        <w:t xml:space="preserve">    There is a small table in the dining room.</w:t>
      </w:r>
    </w:p>
    <w:p>
      <w:r>
        <w:t xml:space="preserve">4. Le café est servi sur une table ronde.  </w:t>
      </w:r>
    </w:p>
    <w:p>
      <w:r>
        <w:t xml:space="preserve">    Coffee is served on a round table.</w:t>
      </w:r>
    </w:p>
    <w:p>
      <w:r>
        <w:t xml:space="preserve">5. La table de cuisine doit être propre avant la repas.   </w:t>
      </w:r>
    </w:p>
    <w:p>
      <w:r>
        <w:t xml:space="preserve">    The kitchen table must be clean before dinner. </w:t>
      </w:r>
    </w:p>
    <w:p>
      <w:r>
        <w:t xml:space="preserve">6. Nous avons mangé à la table des amis.  </w:t>
      </w:r>
    </w:p>
    <w:p>
      <w:r>
        <w:t xml:space="preserve">    We ate at the table of our friends.</w:t>
      </w:r>
    </w:p>
    <w:p>
      <w:r>
        <w:t xml:space="preserve">7. Je regarde le tableau dans la salle d'attente.  </w:t>
      </w:r>
    </w:p>
    <w:p>
      <w:r>
        <w:t xml:space="preserve">    I look at the board in the waiting room.</w:t>
      </w:r>
    </w:p>
    <w:p>
      <w:r>
        <w:t xml:space="preserve">8. La table est décorée avec des fleurs.   </w:t>
      </w:r>
    </w:p>
    <w:p>
      <w:r>
        <w:t xml:space="preserve">    The table is decorated with flowers. </w:t>
      </w:r>
    </w:p>
    <w:p>
      <w:r>
        <w:t xml:space="preserve">9. Il est nécessaire de ranger les objets sur la table.  </w:t>
      </w:r>
    </w:p>
    <w:p>
      <w:r>
        <w:t xml:space="preserve">    It's necessary to arrange objects on the table.</w:t>
      </w:r>
    </w:p>
    <w:p>
      <w:r>
        <w:t xml:space="preserve">10. Je mets mes affaires sur la table.  </w:t>
      </w:r>
    </w:p>
    <w:p>
      <w:r>
        <w:t xml:space="preserve">    I put my belongings on the table.</w:t>
      </w:r>
    </w:p>
    <w:p/>
    <w:p>
      <w:r>
        <w:rPr>
          <w:b/>
        </w:rPr>
        <w:t>Word: bien | Meaning: good</w:t>
      </w:r>
    </w:p>
    <w:p/>
    <w:p>
      <w:r>
        <w:t>1. Il est bien dans sa vie maintenant.</w:t>
      </w:r>
    </w:p>
    <w:p>
      <w:r>
        <w:t xml:space="preserve">   He is well in his life now.</w:t>
      </w:r>
    </w:p>
    <w:p>
      <w:r>
        <w:t>2. La soupe est délicieuse, elle est bien cuisiné.</w:t>
      </w:r>
    </w:p>
    <w:p>
      <w:r>
        <w:t xml:space="preserve">   The soup is delicious, it is well cooked. </w:t>
      </w:r>
    </w:p>
    <w:p>
      <w:r>
        <w:t>3.  Vous avez une bonne idée, le projet est bien mené.</w:t>
      </w:r>
    </w:p>
    <w:p>
      <w:r>
        <w:t xml:space="preserve">    You have a good idea, the project is well run.</w:t>
      </w:r>
    </w:p>
    <w:p>
      <w:r>
        <w:t>4. Je vais bien merci. Comment allez-vous ?</w:t>
      </w:r>
    </w:p>
    <w:p>
      <w:r>
        <w:t xml:space="preserve">   I am doing well, thank you. How are you?</w:t>
      </w:r>
    </w:p>
    <w:p>
      <w:r>
        <w:t xml:space="preserve">5. Les enfants sont bien contents de jouer dehors. </w:t>
      </w:r>
    </w:p>
    <w:p>
      <w:r>
        <w:t xml:space="preserve">  The children are well content to play outside. </w:t>
      </w:r>
    </w:p>
    <w:p>
      <w:r>
        <w:t xml:space="preserve">6. J’ai une bonne humeur aujourd'hui, je suis bien avec toi. </w:t>
      </w:r>
    </w:p>
    <w:p>
      <w:r>
        <w:t xml:space="preserve">    I have a good mood today, I am well with you. </w:t>
      </w:r>
    </w:p>
    <w:p>
      <w:r>
        <w:t>7. Le livre est bien écrit et facile à comprendre.</w:t>
      </w:r>
    </w:p>
    <w:p>
      <w:r>
        <w:t xml:space="preserve">   The book is well written and easy to understand.</w:t>
      </w:r>
    </w:p>
    <w:p>
      <w:r>
        <w:t xml:space="preserve">8.  C’est une belle soirée, il y a beaucoup de lumière. </w:t>
      </w:r>
    </w:p>
    <w:p>
      <w:r>
        <w:t xml:space="preserve">   It's a beautiful evening, there is a lot of light.</w:t>
      </w:r>
    </w:p>
    <w:p>
      <w:r>
        <w:t xml:space="preserve">9. L'organisation des voyages est très bien faite. </w:t>
      </w:r>
    </w:p>
    <w:p>
      <w:r>
        <w:t xml:space="preserve">   The organization of the trips is very well done.</w:t>
      </w:r>
    </w:p>
    <w:p>
      <w:r>
        <w:t xml:space="preserve">10. Je suis content de la situation, tout va bien. </w:t>
      </w:r>
    </w:p>
    <w:p>
      <w:r>
        <w:t xml:space="preserve">    I am happy with the situation, everything is going well.</w:t>
      </w:r>
    </w:p>
    <w:p/>
    <w:p>
      <w:r>
        <w:rPr>
          <w:b/>
        </w:rPr>
        <w:t>Word: jardin | Meaning: garden</w:t>
      </w:r>
    </w:p>
    <w:p/>
    <w:p>
      <w:r>
        <w:t>1. J'adore passer du temps dans mon jardin en été.</w:t>
      </w:r>
    </w:p>
    <w:p>
      <w:r>
        <w:t xml:space="preserve">  I love spending time in my garden in summer.</w:t>
      </w:r>
    </w:p>
    <w:p>
      <w:r>
        <w:t>2. Le jardin des enfants est un lieu de jeux et de vie.</w:t>
      </w:r>
    </w:p>
    <w:p>
      <w:r>
        <w:t xml:space="preserve">  The children's garden is a place of play and life. </w:t>
      </w:r>
    </w:p>
    <w:p>
      <w:r>
        <w:t>3. Il me faut beaucoup d'espace pour étendre mes plantes dans mon jardin.</w:t>
      </w:r>
    </w:p>
    <w:p>
      <w:r>
        <w:t xml:space="preserve">  I need lots of space to spread my plants in my garden.</w:t>
      </w:r>
    </w:p>
    <w:p>
      <w:r>
        <w:t>4. La femme utilise un sac à main pour transporter des outils de jardinage dans son jardin.</w:t>
      </w:r>
    </w:p>
    <w:p>
      <w:r>
        <w:t xml:space="preserve">   The woman uses a handbag to transport gardening tools into her garden. </w:t>
      </w:r>
    </w:p>
    <w:p>
      <w:r>
        <w:t>5. J'ai besoin d'un jardin plus grand pour cultiver davantage de légumes.</w:t>
      </w:r>
    </w:p>
    <w:p>
      <w:r>
        <w:t xml:space="preserve">   I need a larger garden to grow more vegetables. </w:t>
      </w:r>
    </w:p>
    <w:p>
      <w:r>
        <w:t xml:space="preserve">6. Il y a un grand jardin public qui accueille des familles. </w:t>
      </w:r>
    </w:p>
    <w:p>
      <w:r>
        <w:t xml:space="preserve">  There is a large public park that welcomes families. </w:t>
      </w:r>
    </w:p>
    <w:p>
      <w:r>
        <w:t xml:space="preserve">7. Le jardin est un lieu calme et relaxant après une journée de travail. </w:t>
      </w:r>
    </w:p>
    <w:p>
      <w:r>
        <w:t xml:space="preserve">  The garden is a calm and relaxing place after a day at work. </w:t>
      </w:r>
    </w:p>
    <w:p>
      <w:r>
        <w:t xml:space="preserve">8. Avant d'aller au marché, je vais aller voir mon jardin pour récolter les légumes. </w:t>
      </w:r>
    </w:p>
    <w:p>
      <w:r>
        <w:t xml:space="preserve">   Before going to the market, I will go to my garden to harvest vegetables. </w:t>
      </w:r>
    </w:p>
    <w:p>
      <w:r>
        <w:t xml:space="preserve">9. Les enfants ont beaucoup de plaisir à jouer dans le grand jardin de la maternelle. </w:t>
      </w:r>
    </w:p>
    <w:p>
      <w:r>
        <w:t xml:space="preserve">  The children have lots of fun playing in the large kindergarten garden. </w:t>
      </w:r>
    </w:p>
    <w:p>
      <w:r>
        <w:t xml:space="preserve">10. J'ai besoin d'un peu de soleil pour faire pousser mes tomates dans mon jardin. </w:t>
      </w:r>
    </w:p>
    <w:p>
      <w:r>
        <w:t xml:space="preserve">   I need a bit of sunshine to grow my tomatoes in my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