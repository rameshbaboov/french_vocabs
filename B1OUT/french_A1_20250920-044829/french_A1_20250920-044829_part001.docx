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un rendez-vous à midi, bonjour !</w:t>
      </w:r>
    </w:p>
    <w:p>
      <w:r>
        <w:t xml:space="preserve">    I have an appointment at noon, hello!</w:t>
      </w:r>
    </w:p>
    <w:p>
      <w:r>
        <w:t xml:space="preserve">3. Bonjour Madame et Monsieur, merci de votre message. </w:t>
      </w:r>
    </w:p>
    <w:p>
      <w:r>
        <w:t xml:space="preserve">    Good morning Mrs. and Mr., thank you for your message.</w:t>
      </w:r>
    </w:p>
    <w:p>
      <w:r>
        <w:t>4. Je suis très contente d’avoir enfin rencontré mes amis. Bonjour !</w:t>
      </w:r>
    </w:p>
    <w:p>
      <w:r>
        <w:t xml:space="preserve">   I am very happy to have finally met my friends. Hello!</w:t>
      </w:r>
    </w:p>
    <w:p>
      <w:r>
        <w:t>5.  Bonjour à tous, bonne journée !</w:t>
      </w:r>
    </w:p>
    <w:p>
      <w:r>
        <w:t xml:space="preserve">    Hello everyone, good day!</w:t>
      </w:r>
    </w:p>
    <w:p>
      <w:r>
        <w:t xml:space="preserve">6. Bonjour, quelle temps aujourd'hui ? </w:t>
      </w:r>
    </w:p>
    <w:p>
      <w:r>
        <w:t xml:space="preserve">    Good morning, what's the weather today?</w:t>
      </w:r>
    </w:p>
    <w:p>
      <w:r>
        <w:t>7.  Je voudrais un café au lait, s'il vous plaît. Bonjour.</w:t>
      </w:r>
    </w:p>
    <w:p>
      <w:r>
        <w:t xml:space="preserve">   I would like a coffee with milk, please. Hello.</w:t>
      </w:r>
    </w:p>
    <w:p>
      <w:r>
        <w:t>8. Bonjour à l’hôtel et merci pour le service excellent.</w:t>
      </w:r>
    </w:p>
    <w:p>
      <w:r>
        <w:t xml:space="preserve">    Hello to the hotel and thank you for the excellent service. </w:t>
      </w:r>
    </w:p>
    <w:p>
      <w:r>
        <w:t xml:space="preserve">9.  Bonjour, j'ai besoin d'aide pour acheter des billets de train. </w:t>
      </w:r>
    </w:p>
    <w:p>
      <w:r>
        <w:t xml:space="preserve">   Hello, I need help buying train tickets. </w:t>
      </w:r>
    </w:p>
    <w:p>
      <w:r>
        <w:t>10. Bonjour, je suis à la recherche d’un appartement à louer.</w:t>
      </w:r>
    </w:p>
    <w:p>
      <w:r>
        <w:t xml:space="preserve">    Hello, I am looking for a rental apartment.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ce cadeau!</w:t>
      </w:r>
    </w:p>
    <w:p>
      <w:r>
        <w:t xml:space="preserve">  Thank you very much for this gift!</w:t>
      </w:r>
    </w:p>
    <w:p>
      <w:r>
        <w:t xml:space="preserve">3. Merci d'avoir réservé un table pour nous. </w:t>
      </w:r>
    </w:p>
    <w:p>
      <w:r>
        <w:t xml:space="preserve">  Thanks for booking us a table.</w:t>
      </w:r>
    </w:p>
    <w:p>
      <w:r>
        <w:t>4. Merci à ma maman pour sa cuisine délicieuse.</w:t>
      </w:r>
    </w:p>
    <w:p>
      <w:r>
        <w:t xml:space="preserve">  Thank you to my mom for her delicious cooking.</w:t>
      </w:r>
    </w:p>
    <w:p>
      <w:r>
        <w:t>5. Je suis reconnaissant de votre soutien.</w:t>
      </w:r>
    </w:p>
    <w:p>
      <w:r>
        <w:t xml:space="preserve">  I am grateful for your support.</w:t>
      </w:r>
    </w:p>
    <w:p>
      <w:r>
        <w:t xml:space="preserve">6. Merci pour votre patience! </w:t>
      </w:r>
    </w:p>
    <w:p>
      <w:r>
        <w:t xml:space="preserve">   Thank you for your patience!</w:t>
      </w:r>
    </w:p>
    <w:p>
      <w:r>
        <w:t>7. C’est gentil que vous m'aidiez.</w:t>
      </w:r>
    </w:p>
    <w:p>
      <w:r>
        <w:t xml:space="preserve">   It’s kind of you to help me.</w:t>
      </w:r>
    </w:p>
    <w:p>
      <w:r>
        <w:t>8. Merci d’avoir compris mes idées!</w:t>
      </w:r>
    </w:p>
    <w:p>
      <w:r>
        <w:t xml:space="preserve">   Thank you for understanding my ideas!</w:t>
      </w:r>
    </w:p>
    <w:p>
      <w:r>
        <w:t xml:space="preserve">9. Merci de votre compréhension. </w:t>
      </w:r>
    </w:p>
    <w:p>
      <w:r>
        <w:t xml:space="preserve">   Thanks for your understanding.</w:t>
      </w:r>
    </w:p>
    <w:p>
      <w:r>
        <w:t xml:space="preserve">10. Je suis reconnaissant pour votre gentillesse. </w:t>
      </w:r>
    </w:p>
    <w:p>
      <w:r>
        <w:t xml:space="preserve">  I am grateful for your kindness.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Tu veux savoir si oui ou non ?</w:t>
      </w:r>
    </w:p>
    <w:p>
      <w:r>
        <w:t xml:space="preserve">    Do you want to know if yes or no?</w:t>
      </w:r>
    </w:p>
    <w:p>
      <w:r>
        <w:t>3.  Oui, je suis d'accord.</w:t>
      </w:r>
    </w:p>
    <w:p>
      <w:r>
        <w:t xml:space="preserve">    Yes, I agree. </w:t>
      </w:r>
    </w:p>
    <w:p>
      <w:r>
        <w:t>4.  Il est vrai que oui.</w:t>
      </w:r>
    </w:p>
    <w:p>
      <w:r>
        <w:t xml:space="preserve">   It is true that yes. </w:t>
      </w:r>
    </w:p>
    <w:p>
      <w:r>
        <w:t xml:space="preserve">5.  Parle-moi de tes projets, oui ? </w:t>
      </w:r>
    </w:p>
    <w:p>
      <w:r>
        <w:t xml:space="preserve">   Tell me about your projects, yes? </w:t>
      </w:r>
    </w:p>
    <w:p>
      <w:r>
        <w:t>6.  Oui, la météo sera agréable aujourd'hui.</w:t>
      </w:r>
    </w:p>
    <w:p>
      <w:r>
        <w:t xml:space="preserve">    Yes, the weather will be pleasant today.</w:t>
      </w:r>
    </w:p>
    <w:p>
      <w:r>
        <w:t>7.  La réponse est oui.</w:t>
      </w:r>
    </w:p>
    <w:p>
      <w:r>
        <w:t xml:space="preserve">    The answer is yes.</w:t>
      </w:r>
    </w:p>
    <w:p>
      <w:r>
        <w:t>8.  Nous avons un rendez-vous à 14h, oui ?</w:t>
      </w:r>
    </w:p>
    <w:p>
      <w:r>
        <w:t xml:space="preserve">   We have a meeting at 2pm, yes? </w:t>
      </w:r>
    </w:p>
    <w:p>
      <w:r>
        <w:t>9.  Oui, je suis fatigué après ma journée.</w:t>
      </w:r>
    </w:p>
    <w:p>
      <w:r>
        <w:t xml:space="preserve">    Yes, I am tired after my day.</w:t>
      </w:r>
    </w:p>
    <w:p>
      <w:r>
        <w:t xml:space="preserve">10. Oui, j'aime les chats. </w:t>
      </w:r>
    </w:p>
    <w:p>
      <w:r>
        <w:t xml:space="preserve">     Yes, I like cats.</w:t>
      </w:r>
    </w:p>
    <w:p/>
    <w:p>
      <w:r>
        <w:rPr>
          <w:b/>
        </w:rPr>
        <w:t>Word: Tu | Meaning: You</w:t>
      </w:r>
    </w:p>
    <w:p/>
    <w:p>
      <w:r>
        <w:t>1. Tu as un nouveau sac ?</w:t>
      </w:r>
    </w:p>
    <w:p>
      <w:r>
        <w:t xml:space="preserve">    Do you have a new bag?</w:t>
      </w:r>
    </w:p>
    <w:p>
      <w:r>
        <w:t>2. Il est vraiment fatigué, tu sais ?</w:t>
      </w:r>
    </w:p>
    <w:p>
      <w:r>
        <w:t xml:space="preserve">    He is really tired, don't you know?</w:t>
      </w:r>
    </w:p>
    <w:p>
      <w:r>
        <w:t>3. Les enfants sont heureux de jouer, tu es d’accord ?</w:t>
      </w:r>
    </w:p>
    <w:p>
      <w:r>
        <w:t xml:space="preserve">    The children are happy to play, are you in agreement? </w:t>
      </w:r>
    </w:p>
    <w:p>
      <w:r>
        <w:t xml:space="preserve">4. Je voudrais lire un livre, tu veux aussi ? </w:t>
      </w:r>
    </w:p>
    <w:p>
      <w:r>
        <w:t xml:space="preserve">    I would like to read a book, do you want to too?</w:t>
      </w:r>
    </w:p>
    <w:p>
      <w:r>
        <w:t xml:space="preserve">5. Tu vas au cinéma ce soir ? </w:t>
      </w:r>
    </w:p>
    <w:p>
      <w:r>
        <w:t xml:space="preserve">    Are you going to the cinema tonight?</w:t>
      </w:r>
    </w:p>
    <w:p>
      <w:r>
        <w:t>6. Est-ce que tu as besoin d'aide ?</w:t>
      </w:r>
    </w:p>
    <w:p>
      <w:r>
        <w:t xml:space="preserve">    Do you need help?</w:t>
      </w:r>
    </w:p>
    <w:p>
      <w:r>
        <w:t xml:space="preserve">7.  Tu n’as pas de problème à aller voir un ami, non ? </w:t>
      </w:r>
    </w:p>
    <w:p>
      <w:r>
        <w:t xml:space="preserve">    You don't have a problem to go see a friend, right? </w:t>
      </w:r>
    </w:p>
    <w:p>
      <w:r>
        <w:t xml:space="preserve">8. Tu veux quelque chose à boire ? </w:t>
      </w:r>
    </w:p>
    <w:p>
      <w:r>
        <w:t xml:space="preserve">    Do you want something to drink? </w:t>
      </w:r>
    </w:p>
    <w:p>
      <w:r>
        <w:t xml:space="preserve">9. Tu as envie d'aller à la plage aujourd'hui ? </w:t>
      </w:r>
    </w:p>
    <w:p>
      <w:r>
        <w:t xml:space="preserve">    Do you feel like going to the beach today?</w:t>
      </w:r>
    </w:p>
    <w:p>
      <w:r>
        <w:t xml:space="preserve">10.  Tu es vraiment bien et souriante, je suis content de te voir. </w:t>
      </w:r>
    </w:p>
    <w:p>
      <w:r>
        <w:t xml:space="preserve">    You are really good and happy-looking, I am happy to see you.</w:t>
      </w:r>
    </w:p>
    <w:p/>
    <w:p>
      <w:r>
        <w:rPr>
          <w:b/>
        </w:rPr>
        <w:t>Word: Lui | Meaning: He</w:t>
      </w:r>
    </w:p>
    <w:p/>
    <w:p>
      <w:r>
        <w:t>1. Il m'a donné une carte postale.</w:t>
      </w:r>
    </w:p>
    <w:p>
      <w:r>
        <w:t xml:space="preserve">  He gave me a postcard.</w:t>
      </w:r>
    </w:p>
    <w:p>
      <w:r>
        <w:t>2. Lui parler est difficile.</w:t>
      </w:r>
    </w:p>
    <w:p>
      <w:r>
        <w:t xml:space="preserve">  Talking to him is difficult.</w:t>
      </w:r>
    </w:p>
    <w:p>
      <w:r>
        <w:t>3. Elle lui fait un compliment.</w:t>
      </w:r>
    </w:p>
    <w:p>
      <w:r>
        <w:t xml:space="preserve">  She compliments him.</w:t>
      </w:r>
    </w:p>
    <w:p>
      <w:r>
        <w:t>4. Nous avons parlé à son père.</w:t>
      </w:r>
    </w:p>
    <w:p>
      <w:r>
        <w:t xml:space="preserve">  We spoke to his father.</w:t>
      </w:r>
    </w:p>
    <w:p>
      <w:r>
        <w:t>5. Il va le rejoindre demain.</w:t>
      </w:r>
    </w:p>
    <w:p>
      <w:r>
        <w:t xml:space="preserve">  He will join him tomorrow.</w:t>
      </w:r>
    </w:p>
    <w:p>
      <w:r>
        <w:t>6. Lui donner de l'argent, c’est important.</w:t>
      </w:r>
    </w:p>
    <w:p>
      <w:r>
        <w:t xml:space="preserve">  Giving him money is important. </w:t>
      </w:r>
    </w:p>
    <w:p>
      <w:r>
        <w:t>7. J'ai rencontré un ami de lui.</w:t>
      </w:r>
    </w:p>
    <w:p>
      <w:r>
        <w:t xml:space="preserve">  I met a friend of him.</w:t>
      </w:r>
    </w:p>
    <w:p>
      <w:r>
        <w:t>8. On n’a pas pu l’entendre parler à cause de la musique.</w:t>
      </w:r>
    </w:p>
    <w:p>
      <w:r>
        <w:t xml:space="preserve">  We could not hear him speak because of the music.</w:t>
      </w:r>
    </w:p>
    <w:p>
      <w:r>
        <w:t>9. Le médecin lui a prescrit des médicaments.</w:t>
      </w:r>
    </w:p>
    <w:p>
      <w:r>
        <w:t xml:space="preserve">  The doctor prescribed him medicine. </w:t>
      </w:r>
    </w:p>
    <w:p>
      <w:r>
        <w:t>10. Lui dire que je vais partir était une décision difficile.</w:t>
      </w:r>
    </w:p>
    <w:p>
      <w:r>
        <w:t xml:space="preserve">  Telling him I was leaving was a difficult decision.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La tomate est rouge.</w:t>
      </w:r>
    </w:p>
    <w:p>
      <w:r>
        <w:t xml:space="preserve">  The tomato is red.</w:t>
      </w:r>
    </w:p>
    <w:p>
      <w:r>
        <w:t>4. Le feu est rouge.</w:t>
      </w:r>
    </w:p>
    <w:p>
      <w:r>
        <w:t xml:space="preserve">  Fire is red. </w:t>
      </w:r>
    </w:p>
    <w:p>
      <w:r>
        <w:t>5. Elle a des cheveux rouges.</w:t>
      </w:r>
    </w:p>
    <w:p>
      <w:r>
        <w:t xml:space="preserve">  She has red hair.</w:t>
      </w:r>
    </w:p>
    <w:p>
      <w:r>
        <w:t>6. Il y a une voiture rouge dans le garage.</w:t>
      </w:r>
    </w:p>
    <w:p>
      <w:r>
        <w:t xml:space="preserve">  There's a red car in the garage. </w:t>
      </w:r>
    </w:p>
    <w:p>
      <w:r>
        <w:t>7. La fleur de la rose est rouge.</w:t>
      </w:r>
    </w:p>
    <w:p>
      <w:r>
        <w:t xml:space="preserve">  The flower of the rose is red. </w:t>
      </w:r>
    </w:p>
    <w:p>
      <w:r>
        <w:t>8. Le sang est rouge.</w:t>
      </w:r>
    </w:p>
    <w:p>
      <w:r>
        <w:t xml:space="preserve">  Blood is red. </w:t>
      </w:r>
    </w:p>
    <w:p>
      <w:r>
        <w:t>9. Le drapeau français est rouge, blanc et bleu.</w:t>
      </w:r>
    </w:p>
    <w:p>
      <w:r>
        <w:t xml:space="preserve">  The French flag is red, white and blue. </w:t>
      </w:r>
    </w:p>
    <w:p>
      <w:r>
        <w:t>10. J'ai mangé un sandwich rouge.</w:t>
      </w:r>
    </w:p>
    <w:p>
      <w:r>
        <w:t xml:space="preserve">   I ate a red sandwich.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La robe de Marie est blanche.</w:t>
      </w:r>
    </w:p>
    <w:p>
      <w:r>
        <w:t xml:space="preserve">   Marie's dress is white.</w:t>
      </w:r>
    </w:p>
    <w:p>
      <w:r>
        <w:t xml:space="preserve">3. J'ai besoin d'un peu de blanc pour la peinture. </w:t>
      </w:r>
    </w:p>
    <w:p>
      <w:r>
        <w:t xml:space="preserve">    I need a little bit of white for the painting. </w:t>
      </w:r>
    </w:p>
    <w:p>
      <w:r>
        <w:t>4. Les chaussettes sont blanches.</w:t>
      </w:r>
    </w:p>
    <w:p>
      <w:r>
        <w:t xml:space="preserve">   The socks are white. </w:t>
      </w:r>
    </w:p>
    <w:p>
      <w:r>
        <w:t xml:space="preserve">5. Le livre est blanc et rond. </w:t>
      </w:r>
    </w:p>
    <w:p>
      <w:r>
        <w:t xml:space="preserve">   The book is white and round. </w:t>
      </w:r>
    </w:p>
    <w:p>
      <w:r>
        <w:t>6. La neige est blanche et douce.</w:t>
      </w:r>
    </w:p>
    <w:p>
      <w:r>
        <w:t xml:space="preserve">  The snow is white and soft.</w:t>
      </w:r>
    </w:p>
    <w:p>
      <w:r>
        <w:t>7. J'ai un chat blanc.</w:t>
      </w:r>
    </w:p>
    <w:p>
      <w:r>
        <w:t xml:space="preserve">    I have a white cat. </w:t>
      </w:r>
    </w:p>
    <w:p>
      <w:r>
        <w:t xml:space="preserve">8. La pomme est blanche. </w:t>
      </w:r>
    </w:p>
    <w:p>
      <w:r>
        <w:t xml:space="preserve">   The apple is white. </w:t>
      </w:r>
    </w:p>
    <w:p>
      <w:r>
        <w:t xml:space="preserve">9. Il y a une grande plaque de marbre blanc dans la cuisine. </w:t>
      </w:r>
    </w:p>
    <w:p>
      <w:r>
        <w:t xml:space="preserve">   There's a big marble plate white in the kitchen.</w:t>
      </w:r>
    </w:p>
    <w:p>
      <w:r>
        <w:t>10. Le gâteau est blanc et moelleux.</w:t>
      </w:r>
    </w:p>
    <w:p>
      <w:r>
        <w:t xml:space="preserve">  The cake is white and fluffy.</w:t>
      </w:r>
    </w:p>
    <w:p/>
    <w:p>
      <w:r>
        <w:rPr>
          <w:b/>
        </w:rPr>
        <w:t xml:space="preserve">Word: Hu | Meaning:  **This is an abbreviation that means "It" or "This one".** </w:t>
        <w:br/>
        <w:br/>
        <w:br/>
        <w:t>Please let me know if you have any other words you'd like to translate! 😊</w:t>
      </w:r>
    </w:p>
    <w:p/>
    <w:p>
      <w:r>
        <w:t xml:space="preserve">1. Je suis fatigué, je veux me reposer,  </w:t>
      </w:r>
    </w:p>
    <w:p>
      <w:r>
        <w:t xml:space="preserve">    I am tired; I want to rest.</w:t>
      </w:r>
    </w:p>
    <w:p>
      <w:r>
        <w:t xml:space="preserve">2. Tu as besoin de beaucoup d'énergie,  </w:t>
      </w:r>
    </w:p>
    <w:p>
      <w:r>
        <w:t xml:space="preserve">    You need a lot of energy.</w:t>
      </w:r>
    </w:p>
    <w:p>
      <w:r>
        <w:t xml:space="preserve">3. La musique nous transporte dans un autre monde,  </w:t>
      </w:r>
    </w:p>
    <w:p>
      <w:r>
        <w:t xml:space="preserve">    Music transports us to another world.</w:t>
      </w:r>
    </w:p>
    <w:p>
      <w:r>
        <w:t xml:space="preserve">4. Il est temps de faire des projets ambitieux,  </w:t>
      </w:r>
    </w:p>
    <w:p>
      <w:r>
        <w:t xml:space="preserve">   It is time to make ambitious projects.</w:t>
      </w:r>
    </w:p>
    <w:p>
      <w:r>
        <w:t xml:space="preserve">5. J'aime apprendre de nouvelles choses,  </w:t>
      </w:r>
    </w:p>
    <w:p>
      <w:r>
        <w:t xml:space="preserve">   I like learning new things. </w:t>
      </w:r>
    </w:p>
    <w:p>
      <w:r>
        <w:t xml:space="preserve">6. L'histoire d'amour nous fascine,  </w:t>
      </w:r>
    </w:p>
    <w:p>
      <w:r>
        <w:t xml:space="preserve">    The love story fascinates us.</w:t>
      </w:r>
    </w:p>
    <w:p>
      <w:r>
        <w:t xml:space="preserve">7. Je suis curieux de savoir comment ça marche,  </w:t>
      </w:r>
    </w:p>
    <w:p>
      <w:r>
        <w:t xml:space="preserve">    I am curious to know how it works.</w:t>
      </w:r>
    </w:p>
    <w:p>
      <w:r>
        <w:t xml:space="preserve">8. J'aime cuisiner des plats simples et savoureux,   </w:t>
      </w:r>
    </w:p>
    <w:p>
      <w:r>
        <w:t xml:space="preserve">    I like cooking simple and tasty dishes.</w:t>
      </w:r>
    </w:p>
    <w:p>
      <w:r>
        <w:t xml:space="preserve">9. Les vacances me rappellent la liberté et l’épanouissement, </w:t>
      </w:r>
    </w:p>
    <w:p>
      <w:r>
        <w:t xml:space="preserve">    Vacations remind me of freedom and fulfillment.</w:t>
      </w:r>
    </w:p>
    <w:p>
      <w:r>
        <w:t xml:space="preserve">10. Tu veux aller au cinéma ce soir?   </w:t>
      </w:r>
    </w:p>
    <w:p>
      <w:r>
        <w:t xml:space="preserve">     Do you want to go to the cinema this evening?</w:t>
      </w:r>
    </w:p>
    <w:p/>
    <w:p>
      <w:r>
        <w:t>Chair: &lt;Furniture&gt;</w:t>
      </w:r>
    </w:p>
    <w:p/>
    <w:p>
      <w:r>
        <w:t>1. J'ai besoin d'une chaise pour travailler.</w:t>
      </w:r>
    </w:p>
    <w:p>
      <w:r>
        <w:t xml:space="preserve">   I need a chair to work on.</w:t>
      </w:r>
    </w:p>
    <w:p>
      <w:r>
        <w:t xml:space="preserve">2. La chaise est confortable et moelleuse. </w:t>
      </w:r>
    </w:p>
    <w:p>
      <w:r>
        <w:t xml:space="preserve">   The chair is comfortable and soft.</w:t>
      </w:r>
    </w:p>
    <w:p>
      <w:r>
        <w:t>3. Il y a une chaise à côté de la table.</w:t>
      </w:r>
    </w:p>
    <w:p>
      <w:r>
        <w:t xml:space="preserve">   There is a chair next to the table.</w:t>
      </w:r>
    </w:p>
    <w:p>
      <w:r>
        <w:t>4. Elle a mis un coussin sur la chaise.</w:t>
      </w:r>
    </w:p>
    <w:p>
      <w:r>
        <w:t xml:space="preserve">   She put a pillow on the chair.</w:t>
      </w:r>
    </w:p>
    <w:p>
      <w:r>
        <w:t>5.  Où est la chaise rouge?</w:t>
      </w:r>
    </w:p>
    <w:p>
      <w:r>
        <w:t xml:space="preserve">   Where is the red chair?</w:t>
      </w:r>
    </w:p>
    <w:p>
      <w:r>
        <w:t xml:space="preserve">6. Je vais me asseoir dans ma chaise. </w:t>
      </w:r>
    </w:p>
    <w:p>
      <w:r>
        <w:t xml:space="preserve">   I’m going to sit down in my chair.</w:t>
      </w:r>
    </w:p>
    <w:p>
      <w:r>
        <w:t xml:space="preserve">7. La chaise était en bois et avait des pieds droits. </w:t>
      </w:r>
    </w:p>
    <w:p>
      <w:r>
        <w:t xml:space="preserve">   The chair was made of wood and had straight legs.</w:t>
      </w:r>
    </w:p>
    <w:p>
      <w:r>
        <w:t xml:space="preserve">8. Ils ont déménagé la chaise dans la salle à manger. </w:t>
      </w:r>
    </w:p>
    <w:p>
      <w:r>
        <w:t xml:space="preserve">   They moved the chair into the living room.</w:t>
      </w:r>
    </w:p>
    <w:p>
      <w:r>
        <w:t xml:space="preserve">9. Il a besoin d’une nouvelle chaise pour l'atelier. </w:t>
      </w:r>
    </w:p>
    <w:p>
      <w:r>
        <w:t xml:space="preserve">   He needs a new chair for the workshop. </w:t>
      </w:r>
    </w:p>
    <w:p>
      <w:r>
        <w:t xml:space="preserve">10. La chaise est une pièce importante de l’intérieur. </w:t>
      </w:r>
    </w:p>
    <w:p>
      <w:r>
        <w:t xml:space="preserve">   The chair is an important piece of interior design.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J'ai besoin de plus de place à la table.</w:t>
      </w:r>
    </w:p>
    <w:p>
      <w:r>
        <w:t xml:space="preserve">    I need more space at the table.</w:t>
      </w:r>
    </w:p>
    <w:p>
      <w:r>
        <w:t>3. Il y a une table à café dans la salle de bain.</w:t>
      </w:r>
    </w:p>
    <w:p>
      <w:r>
        <w:t xml:space="preserve">    There is a coffee table in the bathroom.</w:t>
      </w:r>
    </w:p>
    <w:p>
      <w:r>
        <w:t>4. La table est en bois, avec des pieds.</w:t>
      </w:r>
    </w:p>
    <w:p>
      <w:r>
        <w:t xml:space="preserve">    The table is made of wood, with feet.</w:t>
      </w:r>
    </w:p>
    <w:p>
      <w:r>
        <w:t xml:space="preserve">5.  Elle a oublié sa tasse à café sur la table. </w:t>
      </w:r>
    </w:p>
    <w:p>
      <w:r>
        <w:t xml:space="preserve">    She forgot her coffee mug on the table.</w:t>
      </w:r>
    </w:p>
    <w:p>
      <w:r>
        <w:t>6. Les enfants sont assis autour de la table.</w:t>
      </w:r>
    </w:p>
    <w:p>
      <w:r>
        <w:t xml:space="preserve">    The children are sitting around the table.</w:t>
      </w:r>
    </w:p>
    <w:p>
      <w:r>
        <w:t>7. L'homme est assis à une table pour travailler.</w:t>
      </w:r>
    </w:p>
    <w:p>
      <w:r>
        <w:t xml:space="preserve">    The man is sitting at a table to work.</w:t>
      </w:r>
    </w:p>
    <w:p>
      <w:r>
        <w:t xml:space="preserve">8. La table est un élément essentiel dans la cuisine. </w:t>
      </w:r>
    </w:p>
    <w:p>
      <w:r>
        <w:t xml:space="preserve">    The table is an essential element in the kitchen.</w:t>
      </w:r>
    </w:p>
    <w:p>
      <w:r>
        <w:t>9.  Vous devez mettre votre livre sur la table.</w:t>
      </w:r>
    </w:p>
    <w:p>
      <w:r>
        <w:t xml:space="preserve">   You must put your book on the table.</w:t>
      </w:r>
    </w:p>
    <w:p>
      <w:r>
        <w:t>10. Il était difficile de trouver une place à la table pour tous.</w:t>
      </w:r>
    </w:p>
    <w:p>
      <w:r>
        <w:t xml:space="preserve">    It was difficult to find a place at the table for everyone.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