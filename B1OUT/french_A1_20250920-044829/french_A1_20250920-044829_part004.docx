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accomplished</w:t>
      </w:r>
    </w:p>
    <w:p/>
    <w:p>
      <w:r>
        <w:t>1. J'ai fait une liste des courses.</w:t>
      </w:r>
    </w:p>
    <w:p>
      <w:r>
        <w:t xml:space="preserve">   I made a shopping list.</w:t>
      </w:r>
    </w:p>
    <w:p>
      <w:r>
        <w:t xml:space="preserve">2. Elle a fait une demande de visa. </w:t>
      </w:r>
    </w:p>
    <w:p>
      <w:r>
        <w:t xml:space="preserve">   She applied for a visa.</w:t>
      </w:r>
    </w:p>
    <w:p>
      <w:r>
        <w:t>3. Nous avons fait un voyage en Italie.</w:t>
      </w:r>
    </w:p>
    <w:p>
      <w:r>
        <w:t xml:space="preserve">   We took a trip to Italy.</w:t>
      </w:r>
    </w:p>
    <w:p>
      <w:r>
        <w:t>4.  Il est fait sur mesure.</w:t>
      </w:r>
    </w:p>
    <w:p>
      <w:r>
        <w:t xml:space="preserve">   It's custom-made.</w:t>
      </w:r>
    </w:p>
    <w:p>
      <w:r>
        <w:t xml:space="preserve">5. Le restaurant a fait la cuisine. </w:t>
      </w:r>
    </w:p>
    <w:p>
      <w:r>
        <w:t xml:space="preserve">    The restaurant made the food.</w:t>
      </w:r>
    </w:p>
    <w:p>
      <w:r>
        <w:t xml:space="preserve">6. Les enfants ont fait des jeux de plein air. </w:t>
      </w:r>
    </w:p>
    <w:p>
      <w:r>
        <w:t xml:space="preserve">  The children played outdoor games.</w:t>
      </w:r>
    </w:p>
    <w:p>
      <w:r>
        <w:t xml:space="preserve">7. Ils ont fait un bilan de leurs finances. </w:t>
      </w:r>
    </w:p>
    <w:p>
      <w:r>
        <w:t xml:space="preserve">   They did a financial balance sheet.</w:t>
      </w:r>
    </w:p>
    <w:p>
      <w:r>
        <w:t xml:space="preserve">8. Tu as fait beaucoup d' effort. </w:t>
      </w:r>
    </w:p>
    <w:p>
      <w:r>
        <w:t xml:space="preserve">   You put in a lot of effort. </w:t>
      </w:r>
    </w:p>
    <w:p>
      <w:r>
        <w:t xml:space="preserve">9.  Le professeur a fait une présentation sur l’histoire. </w:t>
      </w:r>
    </w:p>
    <w:p>
      <w:r>
        <w:t xml:space="preserve">   The teacher made a presentation on history.</w:t>
      </w:r>
    </w:p>
    <w:p>
      <w:r>
        <w:t xml:space="preserve">10. La robe était faite de soie. </w:t>
      </w:r>
    </w:p>
    <w:p>
      <w:r>
        <w:t xml:space="preserve">   The dress was made of silk.</w:t>
      </w:r>
    </w:p>
    <w:p/>
    <w:p>
      <w:r>
        <w:rPr>
          <w:b/>
        </w:rPr>
        <w:t>Word: Grand | Meaning: Large, Great</w:t>
      </w:r>
    </w:p>
    <w:p/>
    <w:p>
      <w:r>
        <w:t xml:space="preserve">1. Ce grand jardin est magnifique. </w:t>
      </w:r>
    </w:p>
    <w:p>
      <w:r>
        <w:t xml:space="preserve">   This great garden is magnificent.</w:t>
      </w:r>
    </w:p>
    <w:p>
      <w:r>
        <w:t xml:space="preserve">2. Le film était grand, avec une histoire importante à raconter. </w:t>
      </w:r>
    </w:p>
    <w:p>
      <w:r>
        <w:t xml:space="preserve">   The movie was big, with an important story to tell.</w:t>
      </w:r>
    </w:p>
    <w:p>
      <w:r>
        <w:t xml:space="preserve">3. La maison est grande et confortable.  </w:t>
      </w:r>
    </w:p>
    <w:p>
      <w:r>
        <w:t xml:space="preserve">   The house is large and comfortable.</w:t>
      </w:r>
    </w:p>
    <w:p>
      <w:r>
        <w:t>4. Mon frère a un grand esprit de l'entreprise.</w:t>
      </w:r>
    </w:p>
    <w:p>
      <w:r>
        <w:t xml:space="preserve">   My brother has a big sense of business.</w:t>
      </w:r>
    </w:p>
    <w:p>
      <w:r>
        <w:t xml:space="preserve">5. Il a besoin d’un grand coup de motivation pour atteindre ses objectifs. </w:t>
      </w:r>
    </w:p>
    <w:p>
      <w:r>
        <w:t xml:space="preserve">   He needs a big push of motivation to achieve his goals. </w:t>
      </w:r>
    </w:p>
    <w:p>
      <w:r>
        <w:t xml:space="preserve">6. La femme a un grand nombre d’enfants. </w:t>
      </w:r>
    </w:p>
    <w:p>
      <w:r>
        <w:t xml:space="preserve">   The woman has a large number of children.  </w:t>
      </w:r>
    </w:p>
    <w:p>
      <w:r>
        <w:t xml:space="preserve">7. La ville est très grande, avec beaucoup de quartiers. </w:t>
      </w:r>
    </w:p>
    <w:p>
      <w:r>
        <w:t xml:space="preserve">   The city is very large, with many districts.</w:t>
      </w:r>
    </w:p>
    <w:p>
      <w:r>
        <w:t xml:space="preserve">8. Elle a un grand talent pour la musique. </w:t>
      </w:r>
    </w:p>
    <w:p>
      <w:r>
        <w:t xml:space="preserve">   She has a great talent for music.</w:t>
      </w:r>
    </w:p>
    <w:p>
      <w:r>
        <w:t xml:space="preserve">9. Il aime les grands espaces et la nature.  </w:t>
      </w:r>
    </w:p>
    <w:p>
      <w:r>
        <w:t xml:space="preserve">   He likes the big spaces and nature. </w:t>
      </w:r>
    </w:p>
    <w:p>
      <w:r>
        <w:t xml:space="preserve">10. Le chef a préparé un plat de grande taille. </w:t>
      </w:r>
    </w:p>
    <w:p>
      <w:r>
        <w:t xml:space="preserve">    The chef prepared a large-sized dish.</w:t>
      </w:r>
    </w:p>
    <w:p/>
    <w:p>
      <w:r>
        <w:rPr>
          <w:b/>
        </w:rPr>
        <w:t>Word: Bonne | Meaning: Good</w:t>
      </w:r>
    </w:p>
    <w:p/>
    <w:p>
      <w:r>
        <w:t xml:space="preserve">1. Le film était une bonne surprise, il m'a fait rire beaucoup.  </w:t>
      </w:r>
    </w:p>
    <w:p>
      <w:r>
        <w:t xml:space="preserve">   The movie was a good surprise, it made me laugh a lot. </w:t>
      </w:r>
    </w:p>
    <w:p>
      <w:r>
        <w:t xml:space="preserve">2. Tu as eu une bonne journée ? </w:t>
      </w:r>
    </w:p>
    <w:p>
      <w:r>
        <w:t xml:space="preserve">   Did you have a good day?</w:t>
      </w:r>
    </w:p>
    <w:p>
      <w:r>
        <w:t>3. Il est bon de s'organiser avant la fête.</w:t>
      </w:r>
    </w:p>
    <w:p>
      <w:r>
        <w:t xml:space="preserve">    It is good to organize before the party.</w:t>
      </w:r>
    </w:p>
    <w:p>
      <w:r>
        <w:t xml:space="preserve">4. La cuisine était délicieuse, je l'ai beaucoup apprécié.  </w:t>
      </w:r>
    </w:p>
    <w:p>
      <w:r>
        <w:t xml:space="preserve">   The kitchen was delicious, I enjoyed it very much. </w:t>
      </w:r>
    </w:p>
    <w:p>
      <w:r>
        <w:t xml:space="preserve">5. Elle est une bonne amie et toujours prête à écouter.  </w:t>
      </w:r>
    </w:p>
    <w:p>
      <w:r>
        <w:t xml:space="preserve">   She is a good friend and always ready to listen.</w:t>
      </w:r>
    </w:p>
    <w:p>
      <w:r>
        <w:t xml:space="preserve">6. Le restaurant avait une bonne réputation et les plats étaient savoureux.   </w:t>
      </w:r>
    </w:p>
    <w:p>
      <w:r>
        <w:t xml:space="preserve">    The restaurant had a good reputation and the dishes were tasty. </w:t>
      </w:r>
    </w:p>
    <w:p>
      <w:r>
        <w:t xml:space="preserve">7. C'est un bon moyen de passer le temps en famille. </w:t>
      </w:r>
    </w:p>
    <w:p>
      <w:r>
        <w:t xml:space="preserve">     It's a good way to pass time as a family. </w:t>
      </w:r>
    </w:p>
    <w:p>
      <w:r>
        <w:t xml:space="preserve">8. J'ai fait une bonne chose en m'inscrivant à cet événement.  </w:t>
      </w:r>
    </w:p>
    <w:p>
      <w:r>
        <w:t xml:space="preserve">   I did a good thing by signing up for this event.</w:t>
      </w:r>
    </w:p>
    <w:p>
      <w:r>
        <w:t xml:space="preserve">9. On a eu des bonnes discussions lors de la réunion. </w:t>
      </w:r>
    </w:p>
    <w:p>
      <w:r>
        <w:t xml:space="preserve">    We had good discussions during the meeting.</w:t>
      </w:r>
    </w:p>
    <w:p>
      <w:r>
        <w:t>10. La météo était belle, il faisait bon pour aller marcher.</w:t>
      </w:r>
    </w:p>
    <w:p>
      <w:r>
        <w:t xml:space="preserve">    The weather was beautiful, it was nice to go for a walk.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He is very smart.</w:t>
      </w:r>
    </w:p>
    <w:p>
      <w:r>
        <w:t>2. Il habite à Paris.</w:t>
      </w:r>
    </w:p>
    <w:p>
      <w:r>
        <w:t xml:space="preserve">  He lives in Paris.</w:t>
      </w:r>
    </w:p>
    <w:p>
      <w:r>
        <w:t>3. Il aime aller au cinéma.</w:t>
      </w:r>
    </w:p>
    <w:p>
      <w:r>
        <w:t xml:space="preserve">  He likes to go to the cinema. </w:t>
      </w:r>
    </w:p>
    <w:p>
      <w:r>
        <w:t>4.  Il est le meilleur ami de la famille.</w:t>
      </w:r>
    </w:p>
    <w:p>
      <w:r>
        <w:t xml:space="preserve">   He is the best friend of the family.</w:t>
      </w:r>
    </w:p>
    <w:p>
      <w:r>
        <w:t xml:space="preserve">5. Il a un chat et une petite fille. </w:t>
      </w:r>
    </w:p>
    <w:p>
      <w:r>
        <w:t xml:space="preserve">   He has a cat and a little girl.</w:t>
      </w:r>
    </w:p>
    <w:p>
      <w:r>
        <w:t>6.  Il travaille comme professeur.</w:t>
      </w:r>
    </w:p>
    <w:p>
      <w:r>
        <w:t xml:space="preserve">  He works as a teacher.</w:t>
      </w:r>
    </w:p>
    <w:p>
      <w:r>
        <w:t>7.  Il est parti pour la vacances.</w:t>
      </w:r>
    </w:p>
    <w:p>
      <w:r>
        <w:t xml:space="preserve">   He went on vacation.</w:t>
      </w:r>
    </w:p>
    <w:p>
      <w:r>
        <w:t>8.  Il parle couramment anglais.</w:t>
      </w:r>
    </w:p>
    <w:p>
      <w:r>
        <w:t xml:space="preserve">  He speaks English fairly well. </w:t>
      </w:r>
    </w:p>
    <w:p>
      <w:r>
        <w:t>9.  Il a acheté un nouveau téléphone.</w:t>
      </w:r>
    </w:p>
    <w:p>
      <w:r>
        <w:t xml:space="preserve">  He bought a new phone.</w:t>
      </w:r>
    </w:p>
    <w:p>
      <w:r>
        <w:t>10. Il s'appelle Pierre.</w:t>
      </w:r>
    </w:p>
    <w:p>
      <w:r>
        <w:t xml:space="preserve">    His name is Pierre.</w:t>
      </w:r>
    </w:p>
    <w:p/>
    <w:p>
      <w:r>
        <w:t>Foyer: Entrance hall |</w:t>
      </w:r>
    </w:p>
    <w:p/>
    <w:p>
      <w:r>
        <w:t>1. Le foyer de l'appartement est très spacieux.</w:t>
      </w:r>
    </w:p>
    <w:p>
      <w:r>
        <w:t xml:space="preserve">   The living room of the apartment is very spacious.</w:t>
      </w:r>
    </w:p>
    <w:p>
      <w:r>
        <w:t>2. La famille s'est retrouvée au foyer après une longue journée de voyage.</w:t>
      </w:r>
    </w:p>
    <w:p>
      <w:r>
        <w:t xml:space="preserve">   The family reunited in the foyer after a long day of travel. </w:t>
      </w:r>
    </w:p>
    <w:p>
      <w:r>
        <w:t xml:space="preserve">3. Les invités sont venus dans le foyer pour discuter. </w:t>
      </w:r>
    </w:p>
    <w:p>
      <w:r>
        <w:t xml:space="preserve">   Guests came to the foyer to discuss. </w:t>
      </w:r>
    </w:p>
    <w:p>
      <w:r>
        <w:t>4. La cuisine est située juste à l’entrée du foyer.</w:t>
      </w:r>
    </w:p>
    <w:p>
      <w:r>
        <w:t xml:space="preserve">   The kitchen is located just at the entrance of the foyer.</w:t>
      </w:r>
    </w:p>
    <w:p>
      <w:r>
        <w:t xml:space="preserve">5. Le foyer est un lieu convivial et accueillant. </w:t>
      </w:r>
    </w:p>
    <w:p>
      <w:r>
        <w:t xml:space="preserve">   The foyer is a friendly and welcoming place. </w:t>
      </w:r>
    </w:p>
    <w:p>
      <w:r>
        <w:t xml:space="preserve">6. Ils ont dîné dans le foyer avant de partir pour la soirée. </w:t>
      </w:r>
    </w:p>
    <w:p>
      <w:r>
        <w:t xml:space="preserve">   They had dinner in the foyer before going to the party. </w:t>
      </w:r>
    </w:p>
    <w:p>
      <w:r>
        <w:t>7. Il était agréable de se retrouver au foyer après une longue absence.</w:t>
      </w:r>
    </w:p>
    <w:p>
      <w:r>
        <w:t xml:space="preserve">  It was pleasant to be together in the foyer after a long absence.</w:t>
      </w:r>
    </w:p>
    <w:p>
      <w:r>
        <w:t xml:space="preserve">8. Le foyer avait un air chaleureux et confortable. </w:t>
      </w:r>
    </w:p>
    <w:p>
      <w:r>
        <w:t xml:space="preserve">   The foyer had a warm and comfortable feel. </w:t>
      </w:r>
    </w:p>
    <w:p>
      <w:r>
        <w:t xml:space="preserve">9. La décoration du foyer est simple, mais élégante. </w:t>
      </w:r>
    </w:p>
    <w:p>
      <w:r>
        <w:t xml:space="preserve">   The décor of the foyer is simple but elegant.</w:t>
      </w:r>
    </w:p>
    <w:p>
      <w:r>
        <w:t>10. Elle était assise dans le foyer avec son livre.</w:t>
      </w:r>
    </w:p>
    <w:p>
      <w:r>
        <w:t xml:space="preserve">   She was sitting in the foyer reading a book.</w:t>
      </w:r>
    </w:p>
    <w:p/>
    <w:p>
      <w:r>
        <w:rPr>
          <w:b/>
        </w:rPr>
        <w:t>Word: Bois | Meaning: Wood</w:t>
      </w:r>
    </w:p>
    <w:p/>
    <w:p>
      <w:r>
        <w:t>1. Le bois d'eucalyptus est utilisé pour faire des meubles.</w:t>
      </w:r>
    </w:p>
    <w:p>
      <w:r>
        <w:t xml:space="preserve">    The eucalyptus wood is used to make furniture.</w:t>
      </w:r>
    </w:p>
    <w:p>
      <w:r>
        <w:t>2. J'aime aller au parc et jouer sur le bois de playground.</w:t>
      </w:r>
    </w:p>
    <w:p>
      <w:r>
        <w:t xml:space="preserve">    I like going to the park and playing on the playground wood. </w:t>
      </w:r>
    </w:p>
    <w:p>
      <w:r>
        <w:t>3. Il faut un grand arbre pour avoir du bois solide.</w:t>
      </w:r>
    </w:p>
    <w:p>
      <w:r>
        <w:t xml:space="preserve">    A big tree is needed to have solid wood.</w:t>
      </w:r>
    </w:p>
    <w:p>
      <w:r>
        <w:t>4. La forêt est remplie de différents types de bois.</w:t>
      </w:r>
    </w:p>
    <w:p>
      <w:r>
        <w:t xml:space="preserve">    The forest is filled with different types of wood.</w:t>
      </w:r>
    </w:p>
    <w:p>
      <w:r>
        <w:t>5. Le bois d'ébène est très rare et cher à acheter.</w:t>
      </w:r>
    </w:p>
    <w:p>
      <w:r>
        <w:t xml:space="preserve">   Ebony wood is very rare and expensive to buy. </w:t>
      </w:r>
    </w:p>
    <w:p>
      <w:r>
        <w:t xml:space="preserve">6. J'ai besoin de quelques planches de bois pour construire une table. </w:t>
      </w:r>
    </w:p>
    <w:p>
      <w:r>
        <w:t xml:space="preserve">    I need a few pieces of wood for building a table.</w:t>
      </w:r>
    </w:p>
    <w:p>
      <w:r>
        <w:t xml:space="preserve">7. Il y avait un grand arbre avec du bois dur dans la forêt. </w:t>
      </w:r>
    </w:p>
    <w:p>
      <w:r>
        <w:t xml:space="preserve">    There was a big tree with hard wood in the forest. </w:t>
      </w:r>
    </w:p>
    <w:p>
      <w:r>
        <w:t>8. L'artisan fabrique des meubles en bois d'érable.</w:t>
      </w:r>
    </w:p>
    <w:p>
      <w:r>
        <w:t xml:space="preserve">    The artisan makes furniture from maple wood. </w:t>
      </w:r>
    </w:p>
    <w:p>
      <w:r>
        <w:t>9. Les arbres sont importants pour le bois de chauffe.</w:t>
      </w:r>
    </w:p>
    <w:p>
      <w:r>
        <w:t xml:space="preserve">   Trees are important for firewood.</w:t>
      </w:r>
    </w:p>
    <w:p>
      <w:r>
        <w:t xml:space="preserve">10. J'ai acheté du bois de chauffage à la forêt. </w:t>
      </w:r>
    </w:p>
    <w:p>
      <w:r>
        <w:t xml:space="preserve">   I bought firewood at the forest.</w:t>
      </w:r>
    </w:p>
    <w:p/>
    <w:p>
      <w:r>
        <w:t>S'asseoir: &lt;sit down&gt;</w:t>
      </w:r>
    </w:p>
    <w:p/>
    <w:p>
      <w:r>
        <w:t>1. J'essaie de m'asseoir, mais ça me fait mal au dos.</w:t>
      </w:r>
    </w:p>
    <w:p>
      <w:r>
        <w:t xml:space="preserve">    I am trying to sit down, but it hurts my back.</w:t>
      </w:r>
    </w:p>
    <w:p>
      <w:r>
        <w:t xml:space="preserve">2. Voulez-vous s'asseoir à la table ? </w:t>
      </w:r>
    </w:p>
    <w:p>
      <w:r>
        <w:t xml:space="preserve">    Do you want to sit at the table? </w:t>
      </w:r>
    </w:p>
    <w:p>
      <w:r>
        <w:t xml:space="preserve">3. Je suis fatigué et je vais m'asseoir pour reposer un peu. </w:t>
      </w:r>
    </w:p>
    <w:p>
      <w:r>
        <w:t xml:space="preserve">   I am tired and I will sit down to rest a bit.</w:t>
      </w:r>
    </w:p>
    <w:p>
      <w:r>
        <w:t>4. Il faut que vous vous asseoir sur cette chaise.</w:t>
      </w:r>
    </w:p>
    <w:p>
      <w:r>
        <w:t xml:space="preserve">   You have to sit on this chair.</w:t>
      </w:r>
    </w:p>
    <w:p>
      <w:r>
        <w:t xml:space="preserve">5. S'asseoir à l'endroit où il est confortable. </w:t>
      </w:r>
    </w:p>
    <w:p>
      <w:r>
        <w:t xml:space="preserve">    Find the place that is comfortable to sit. </w:t>
      </w:r>
    </w:p>
    <w:p>
      <w:r>
        <w:t>6. Elle s'est assise et a commencé à lire un livre.</w:t>
      </w:r>
    </w:p>
    <w:p>
      <w:r>
        <w:t xml:space="preserve">    She sat down and started reading a book. </w:t>
      </w:r>
    </w:p>
    <w:p>
      <w:r>
        <w:t xml:space="preserve">7. Je vais me lever pour me servir une tasse de café, puis je me sers-tu à la table. </w:t>
      </w:r>
    </w:p>
    <w:p>
      <w:r>
        <w:t xml:space="preserve">   I am going to get up to make myself a cup of coffee, then I will sit at the table.</w:t>
      </w:r>
    </w:p>
    <w:p>
      <w:r>
        <w:t xml:space="preserve">8. Tu dois s'asseoir en attendant l’arrivée des invités. </w:t>
      </w:r>
    </w:p>
    <w:p>
      <w:r>
        <w:t xml:space="preserve">    You have to sit down and wait for guests to arrive. </w:t>
      </w:r>
    </w:p>
    <w:p>
      <w:r>
        <w:t xml:space="preserve">9. Ils ont s'asseoir ensemble sur le banc et discute. </w:t>
      </w:r>
    </w:p>
    <w:p>
      <w:r>
        <w:t xml:space="preserve">   They sat together on the bench and talked. </w:t>
      </w:r>
    </w:p>
    <w:p>
      <w:r>
        <w:t>10. Il a s'asseoir dans un fauteuil confortable et regarda la télévision.</w:t>
      </w:r>
    </w:p>
    <w:p>
      <w:r>
        <w:t xml:space="preserve">   He sat in a comfortable armchair and watched television.</w:t>
      </w:r>
    </w:p>
    <w:p/>
    <w:p>
      <w:r>
        <w:rPr>
          <w:b/>
        </w:rPr>
        <w:t>Word: Mais | Meaning: But</w:t>
      </w:r>
    </w:p>
    <w:p/>
    <w:p>
      <w:r>
        <w:t>1.  Mais c'est la vérité !</w:t>
      </w:r>
    </w:p>
    <w:p>
      <w:r>
        <w:t xml:space="preserve">   But that's the truth!</w:t>
      </w:r>
    </w:p>
    <w:p>
      <w:r>
        <w:t>2.  J'ai déjà essayé de le faire, mais ça ne fonctionne pas toujours.</w:t>
      </w:r>
    </w:p>
    <w:p>
      <w:r>
        <w:t xml:space="preserve">    I've already tried doing it, but it doesn't work all the time. </w:t>
      </w:r>
    </w:p>
    <w:p>
      <w:r>
        <w:t xml:space="preserve">3.  Il est venu à Paris, mais il a beaucoup d'amis à Marseille. </w:t>
      </w:r>
    </w:p>
    <w:p>
      <w:r>
        <w:t xml:space="preserve">   He came to Paris, but he has a lot of friends in Marseille.</w:t>
      </w:r>
    </w:p>
    <w:p>
      <w:r>
        <w:t>4.  On peut aller au cinéma, mais nous devons être prêts pour les enfants.</w:t>
      </w:r>
    </w:p>
    <w:p>
      <w:r>
        <w:t xml:space="preserve">   We can go to the cinema, but we must be ready for the kids. </w:t>
      </w:r>
    </w:p>
    <w:p>
      <w:r>
        <w:t>5.  Il est arrivé à la gare, mais il ne sait pas où aller.</w:t>
      </w:r>
    </w:p>
    <w:p>
      <w:r>
        <w:t xml:space="preserve">   He arrived at the station, but he doesn't know where to go. </w:t>
      </w:r>
    </w:p>
    <w:p>
      <w:r>
        <w:t>6.  Ils ont discuté de nombreux problèmes, mais ils n’ont pas trouvé de solution.</w:t>
      </w:r>
    </w:p>
    <w:p>
      <w:r>
        <w:t xml:space="preserve">   They discussed many problems, but they couldn’t find a solution. </w:t>
      </w:r>
    </w:p>
    <w:p>
      <w:r>
        <w:t xml:space="preserve">7.  J'ai essayé de parler français, mais j'ai beaucoup de mal à comprendre. </w:t>
      </w:r>
    </w:p>
    <w:p>
      <w:r>
        <w:t xml:space="preserve">   I tried to speak French, but I have a lot of trouble understanding it. </w:t>
      </w:r>
    </w:p>
    <w:p>
      <w:r>
        <w:t xml:space="preserve">8.  Ils ont mangé une pizza, mais ils n’ont pas eu d'appétit après. </w:t>
      </w:r>
    </w:p>
    <w:p>
      <w:r>
        <w:t xml:space="preserve">    They ate a pizza, but they didn't feel hungry after.  </w:t>
      </w:r>
    </w:p>
    <w:p>
      <w:r>
        <w:t xml:space="preserve">9.  On va aller à la plage, mais il faut prendre en compte les conditions météorologiques. </w:t>
      </w:r>
    </w:p>
    <w:p>
      <w:r>
        <w:t xml:space="preserve">   We are going to the beach, but we have to consider the weather conditions.  </w:t>
      </w:r>
    </w:p>
    <w:p>
      <w:r>
        <w:t xml:space="preserve">10. Je voudrais apprendre français, mais je suis encore débutant. </w:t>
      </w:r>
    </w:p>
    <w:p>
      <w:r>
        <w:t xml:space="preserve">    I would like to learn French, but I'm still a beginner.</w:t>
      </w:r>
    </w:p>
    <w:p/>
    <w:p>
      <w:r>
        <w:rPr>
          <w:b/>
        </w:rPr>
        <w:t>Word: Boire | Meaning: To drink</w:t>
      </w:r>
    </w:p>
    <w:p/>
    <w:p>
      <w:r>
        <w:t xml:space="preserve">1. Je bois beaucoup d'eau chaque jour. </w:t>
      </w:r>
    </w:p>
    <w:p>
      <w:r>
        <w:t xml:space="preserve">   I drink a lot of water every day.</w:t>
      </w:r>
    </w:p>
    <w:p>
      <w:r>
        <w:t xml:space="preserve">2.  Il boit de la café au café en fin de matinée. </w:t>
      </w:r>
    </w:p>
    <w:p>
      <w:r>
        <w:t xml:space="preserve">   He drinks coffee at around 9:00 am.</w:t>
      </w:r>
    </w:p>
    <w:p>
      <w:r>
        <w:t xml:space="preserve">3.  La femme boit un verre de jus de fruits. </w:t>
      </w:r>
    </w:p>
    <w:p>
      <w:r>
        <w:t xml:space="preserve">    The woman drinks a glass of fruit juice.</w:t>
      </w:r>
    </w:p>
    <w:p>
      <w:r>
        <w:t>4.  Je préfère boire de l’eau plutôt que du soda.</w:t>
      </w:r>
    </w:p>
    <w:p>
      <w:r>
        <w:t xml:space="preserve">   I prefer to drink water rather than soda.</w:t>
      </w:r>
    </w:p>
    <w:p>
      <w:r>
        <w:t>5.  Les enfants boivent souvent des smoothies à la maison.</w:t>
      </w:r>
    </w:p>
    <w:p>
      <w:r>
        <w:t xml:space="preserve">   Children often drink smoothies at home.</w:t>
      </w:r>
    </w:p>
    <w:p>
      <w:r>
        <w:t xml:space="preserve">6.  La tasse de thé était très chaude, et il a dû la boire lentement. </w:t>
      </w:r>
    </w:p>
    <w:p>
      <w:r>
        <w:t xml:space="preserve">    The cup of tea was very hot, and he had to drink it slowly. </w:t>
      </w:r>
    </w:p>
    <w:p>
      <w:r>
        <w:t xml:space="preserve">7.  Ils boivent un verre d’eau avant de commencer le sport. </w:t>
      </w:r>
    </w:p>
    <w:p>
      <w:r>
        <w:t xml:space="preserve">   They drink a glass of water before starting their sports. </w:t>
      </w:r>
    </w:p>
    <w:p>
      <w:r>
        <w:t>8.  J'ai besoin d'un peu de café pour boire ma tasse de thé.</w:t>
      </w:r>
    </w:p>
    <w:p>
      <w:r>
        <w:t xml:space="preserve">    I need some coffee to finish my cup of tea. </w:t>
      </w:r>
    </w:p>
    <w:p>
      <w:r>
        <w:t xml:space="preserve">9.  Il boit souvent des jus de fruits et il est très en forme. </w:t>
      </w:r>
    </w:p>
    <w:p>
      <w:r>
        <w:t xml:space="preserve">   He often drinks fruit juice and he is very fit.</w:t>
      </w:r>
    </w:p>
    <w:p>
      <w:r>
        <w:t>10.  Les enfants ont besoin de boire beaucoup d'eau pour rester hydratés.</w:t>
      </w:r>
    </w:p>
    <w:p>
      <w:r>
        <w:t xml:space="preserve">    Children need to drink a lot of water to stay hydrated.</w:t>
      </w:r>
    </w:p>
    <w:p/>
    <w:p>
      <w:r>
        <w:rPr>
          <w:b/>
        </w:rPr>
        <w:t>Word: Le | Meaning: The</w:t>
      </w:r>
    </w:p>
    <w:p/>
    <w:p>
      <w:r>
        <w:t>1. Il a un chien, et son nom est Leo.</w:t>
      </w:r>
    </w:p>
    <w:p>
      <w:r>
        <w:t xml:space="preserve">  He has a dog, and his name is Leo.</w:t>
      </w:r>
    </w:p>
    <w:p>
      <w:r>
        <w:t>2. Le café était froid, mais il l'a bu tout de même.</w:t>
      </w:r>
    </w:p>
    <w:p>
      <w:r>
        <w:t xml:space="preserve">  The coffee was cold, but he drank it anyway. </w:t>
      </w:r>
    </w:p>
    <w:p>
      <w:r>
        <w:t xml:space="preserve">3. Je ne sais pas comment l'utiliser, mais le manuel me semble clair. </w:t>
      </w:r>
    </w:p>
    <w:p>
      <w:r>
        <w:t xml:space="preserve">  I don't know how to use it, but the manual seems clear.</w:t>
      </w:r>
    </w:p>
    <w:p>
      <w:r>
        <w:t xml:space="preserve">4. Le voyage était long, mais les paysages étaient magnifiques. </w:t>
      </w:r>
    </w:p>
    <w:p>
      <w:r>
        <w:t xml:space="preserve">  The trip was long, but the landscapes were beautiful.</w:t>
      </w:r>
    </w:p>
    <w:p>
      <w:r>
        <w:t xml:space="preserve">5. La ville est très animée le soir, et l'on peut y trouver beaucoup de restaurants. </w:t>
      </w:r>
    </w:p>
    <w:p>
      <w:r>
        <w:t xml:space="preserve">  The city is very lively in the evening, and you can find many restaurants there.</w:t>
      </w:r>
    </w:p>
    <w:p>
      <w:r>
        <w:t>6. Il a acheté un nouveau vélo à une boutique en ville.</w:t>
      </w:r>
    </w:p>
    <w:p>
      <w:r>
        <w:t xml:space="preserve">   He bought a new bike at a shop in town.</w:t>
      </w:r>
    </w:p>
    <w:p>
      <w:r>
        <w:t xml:space="preserve">7. Le soleil était très fort ce matin, et il avait été très chaud hier. </w:t>
      </w:r>
    </w:p>
    <w:p>
      <w:r>
        <w:t xml:space="preserve">  The sun was very strong this morning, and it had been very hot yesterday.</w:t>
      </w:r>
    </w:p>
    <w:p>
      <w:r>
        <w:t xml:space="preserve">8. J'ai besoin de prendre un café avant de commencer la course. </w:t>
      </w:r>
    </w:p>
    <w:p>
      <w:r>
        <w:t xml:space="preserve">   I need to take a coffee before I start the run. </w:t>
      </w:r>
    </w:p>
    <w:p>
      <w:r>
        <w:t xml:space="preserve">9. Le gouvernement a mis en place une nouvelle politique pour l'environnement. </w:t>
      </w:r>
    </w:p>
    <w:p>
      <w:r>
        <w:t xml:space="preserve">   The government has implemented a new policy for the environment.</w:t>
      </w:r>
    </w:p>
    <w:p>
      <w:r>
        <w:t>10.  Le musée était plein, et il y avait beaucoup de gens.</w:t>
      </w:r>
    </w:p>
    <w:p>
      <w:r>
        <w:t xml:space="preserve">    The museum was full, and there were many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