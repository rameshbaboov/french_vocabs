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>1. J'ai dix euros.</w:t>
      </w:r>
    </w:p>
    <w:p>
      <w:r>
        <w:t xml:space="preserve">  I have ten euros.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plus tard, nous serons à l'école.</w:t>
      </w:r>
    </w:p>
    <w:p>
      <w:r>
        <w:t xml:space="preserve">  Ten minutes later, we will be at school.</w:t>
      </w:r>
    </w:p>
    <w:p>
      <w:r>
        <w:t>4. J'ai dix ans.</w:t>
      </w:r>
    </w:p>
    <w:p>
      <w:r>
        <w:t xml:space="preserve">  I am ten years old.</w:t>
      </w:r>
    </w:p>
    <w:p>
      <w:r>
        <w:t xml:space="preserve">5. Elle a dix amis. </w:t>
      </w:r>
    </w:p>
    <w:p>
      <w:r>
        <w:t xml:space="preserve">  She has ten friends.</w:t>
      </w:r>
    </w:p>
    <w:p>
      <w:r>
        <w:t xml:space="preserve">6. Le train arrive à dix heures. </w:t>
      </w:r>
    </w:p>
    <w:p>
      <w:r>
        <w:t xml:space="preserve">  The train arrives at ten o'clock.</w:t>
      </w:r>
    </w:p>
    <w:p>
      <w:r>
        <w:t xml:space="preserve">7. Avez-vous dix livres? </w:t>
      </w:r>
    </w:p>
    <w:p>
      <w:r>
        <w:t xml:space="preserve">   Do you have ten books?</w:t>
      </w:r>
    </w:p>
    <w:p>
      <w:r>
        <w:t>8. J'ai dix kilos de pommes de terre.</w:t>
      </w:r>
    </w:p>
    <w:p>
      <w:r>
        <w:t xml:space="preserve">  I have ten kilos of potatoes. </w:t>
      </w:r>
    </w:p>
    <w:p>
      <w:r>
        <w:t xml:space="preserve">9. Dix minutes sont suffisantes pour faire le voyage. </w:t>
      </w:r>
    </w:p>
    <w:p>
      <w:r>
        <w:t xml:space="preserve">  Ten minutes are enough to make the trip. </w:t>
      </w:r>
    </w:p>
    <w:p>
      <w:r>
        <w:t xml:space="preserve">10. Je voudrais dix croissants. </w:t>
      </w:r>
    </w:p>
    <w:p>
      <w:r>
        <w:t xml:space="preserve">   I would like ten croissants.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big.</w:t>
      </w:r>
    </w:p>
    <w:p>
      <w:r>
        <w:t>2. Nous avons une grande maison.</w:t>
      </w:r>
    </w:p>
    <w:p>
      <w:r>
        <w:t xml:space="preserve">    We have a large house.</w:t>
      </w:r>
    </w:p>
    <w:p>
      <w:r>
        <w:t>3. Le restaurant a une grande terrasse.</w:t>
      </w:r>
    </w:p>
    <w:p>
      <w:r>
        <w:t xml:space="preserve">    The restaurant has a large terrace.</w:t>
      </w:r>
    </w:p>
    <w:p>
      <w:r>
        <w:t>4. La montagne est grande et majestueuse.</w:t>
      </w:r>
    </w:p>
    <w:p>
      <w:r>
        <w:t xml:space="preserve">    The mountain is big and majestic.</w:t>
      </w:r>
    </w:p>
    <w:p>
      <w:r>
        <w:t xml:space="preserve">5. J'ai besoin d'un grand vêtement pour l'hiver. </w:t>
      </w:r>
    </w:p>
    <w:p>
      <w:r>
        <w:t xml:space="preserve">    I need a big garment for winter.</w:t>
      </w:r>
    </w:p>
    <w:p>
      <w:r>
        <w:t>6. Vous avez une grande famille.</w:t>
      </w:r>
    </w:p>
    <w:p>
      <w:r>
        <w:t xml:space="preserve">    You have a large family.</w:t>
      </w:r>
    </w:p>
    <w:p>
      <w:r>
        <w:t>7. Il fait un grand voyage avec sa famille.</w:t>
      </w:r>
    </w:p>
    <w:p>
      <w:r>
        <w:t xml:space="preserve">    He is making a big trip with his family.</w:t>
      </w:r>
    </w:p>
    <w:p>
      <w:r>
        <w:t xml:space="preserve">8. L’école est grande et il y a beaucoup d'élèves. </w:t>
      </w:r>
    </w:p>
    <w:p>
      <w:r>
        <w:t xml:space="preserve">   The school is big and there are many students.</w:t>
      </w:r>
    </w:p>
    <w:p>
      <w:r>
        <w:t xml:space="preserve">9. Les plans sont très grands. </w:t>
      </w:r>
    </w:p>
    <w:p>
      <w:r>
        <w:t xml:space="preserve">   The plans are very large.</w:t>
      </w:r>
    </w:p>
    <w:p>
      <w:r>
        <w:t>10. Le gâteau est grand, mais c'est délicieux.</w:t>
      </w:r>
    </w:p>
    <w:p>
      <w:r>
        <w:t xml:space="preserve">   The cake is big, but it's delicious.</w:t>
      </w:r>
    </w:p>
    <w:p/>
    <w:p>
      <w:r>
        <w:rPr>
          <w:b/>
        </w:rPr>
        <w:t>Word: Blanche | Meaning: White</w:t>
      </w:r>
    </w:p>
    <w:p/>
    <w:p>
      <w:r>
        <w:t>1. La chemise de Marie est blanche.</w:t>
      </w:r>
    </w:p>
    <w:p>
      <w:r>
        <w:t xml:space="preserve">   Marie's shirt is white.</w:t>
      </w:r>
    </w:p>
    <w:p>
      <w:r>
        <w:t>2. Le ciel était blanc et sans nuage.</w:t>
      </w:r>
    </w:p>
    <w:p>
      <w:r>
        <w:t xml:space="preserve">   The sky was white and cloudless.</w:t>
      </w:r>
    </w:p>
    <w:p>
      <w:r>
        <w:t>3.  Les fleurs sont blanches et magnifiques.</w:t>
      </w:r>
    </w:p>
    <w:p>
      <w:r>
        <w:t xml:space="preserve">   The flowers are white and beautiful. </w:t>
      </w:r>
    </w:p>
    <w:p>
      <w:r>
        <w:t>4. Nous avons acheté des vêtements blancs.</w:t>
      </w:r>
    </w:p>
    <w:p>
      <w:r>
        <w:t xml:space="preserve">    We bought some white clothes.</w:t>
      </w:r>
    </w:p>
    <w:p>
      <w:r>
        <w:t xml:space="preserve">5.  Mon ami a un chapeau blanc. </w:t>
      </w:r>
    </w:p>
    <w:p>
      <w:r>
        <w:t xml:space="preserve">   My friend has a white hat.</w:t>
      </w:r>
    </w:p>
    <w:p>
      <w:r>
        <w:t xml:space="preserve">6. La neige est blanche et douce. </w:t>
      </w:r>
    </w:p>
    <w:p>
      <w:r>
        <w:t xml:space="preserve">   The snow is white and soft.</w:t>
      </w:r>
    </w:p>
    <w:p>
      <w:r>
        <w:t xml:space="preserve">7. J'aime les films blancs. </w:t>
      </w:r>
    </w:p>
    <w:p>
      <w:r>
        <w:t xml:space="preserve">   I like the white movies. </w:t>
      </w:r>
    </w:p>
    <w:p>
      <w:r>
        <w:t xml:space="preserve">8. Le livre était écrit en blanc. </w:t>
      </w:r>
    </w:p>
    <w:p>
      <w:r>
        <w:t xml:space="preserve">   The book was written in white. </w:t>
      </w:r>
    </w:p>
    <w:p>
      <w:r>
        <w:t>9.  Elle a une robe blanche.</w:t>
      </w:r>
    </w:p>
    <w:p>
      <w:r>
        <w:t xml:space="preserve">    She has a white dress. </w:t>
      </w:r>
    </w:p>
    <w:p>
      <w:r>
        <w:t xml:space="preserve">10. La lune est blanche dans le ciel nocturne. </w:t>
      </w:r>
    </w:p>
    <w:p>
      <w:r>
        <w:t xml:space="preserve">   The moon is white in the night sky.</w:t>
      </w:r>
    </w:p>
    <w:p/>
    <w:p>
      <w:r>
        <w:rPr>
          <w:b/>
        </w:rPr>
        <w:t>Word: blanc | Meaning: white</w:t>
      </w:r>
    </w:p>
    <w:p/>
    <w:p>
      <w:r>
        <w:t>1. Le papier est blanc.</w:t>
      </w:r>
    </w:p>
    <w:p>
      <w:r>
        <w:t xml:space="preserve">  The paper is white.</w:t>
      </w:r>
    </w:p>
    <w:p>
      <w:r>
        <w:t>2. Elle a une robe blanche.</w:t>
      </w:r>
    </w:p>
    <w:p>
      <w:r>
        <w:t xml:space="preserve">  She has a white dress.</w:t>
      </w:r>
    </w:p>
    <w:p>
      <w:r>
        <w:t>3. La fleur est blanche.</w:t>
      </w:r>
    </w:p>
    <w:p>
      <w:r>
        <w:t xml:space="preserve">  The flower is white.</w:t>
      </w:r>
    </w:p>
    <w:p>
      <w:r>
        <w:t xml:space="preserve">4. Un tableau blanc est utilisé pour la présentation. </w:t>
      </w:r>
    </w:p>
    <w:p>
      <w:r>
        <w:t xml:space="preserve">  A whiteboard is used for presentations.</w:t>
      </w:r>
    </w:p>
    <w:p>
      <w:r>
        <w:t>5. J'ai besoin de blanc en poudre pour mon projet.</w:t>
      </w:r>
    </w:p>
    <w:p>
      <w:r>
        <w:t xml:space="preserve">  I need white powder for my project.</w:t>
      </w:r>
    </w:p>
    <w:p>
      <w:r>
        <w:t xml:space="preserve">6. Le ciel était blanc et sans nuage. </w:t>
      </w:r>
    </w:p>
    <w:p>
      <w:r>
        <w:t xml:space="preserve">   The sky was white and cloudless.</w:t>
      </w:r>
    </w:p>
    <w:p>
      <w:r>
        <w:t>7. La lumière blanche éclaire la pièce.</w:t>
      </w:r>
    </w:p>
    <w:p>
      <w:r>
        <w:t xml:space="preserve">   White light illuminates the room.</w:t>
      </w:r>
    </w:p>
    <w:p>
      <w:r>
        <w:t>8. Il a un sourire blanc de joie.</w:t>
      </w:r>
    </w:p>
    <w:p>
      <w:r>
        <w:t xml:space="preserve">   He has a white smile of joy.</w:t>
      </w:r>
    </w:p>
    <w:p>
      <w:r>
        <w:t>9. La neige est blanche et froide.</w:t>
      </w:r>
    </w:p>
    <w:p>
      <w:r>
        <w:t xml:space="preserve">  Snow is white and cold. </w:t>
      </w:r>
    </w:p>
    <w:p>
      <w:r>
        <w:t xml:space="preserve">10. Je préfère les vêtements blancs. </w:t>
      </w:r>
    </w:p>
    <w:p>
      <w:r>
        <w:t xml:space="preserve">   I prefer to wear white clothes.</w:t>
      </w:r>
    </w:p>
    <w:p/>
    <w:p>
      <w:r>
        <w:t>Table: &lt;a piece of furniture with a flat top and legs&gt;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Il y a une table dans la salle à manger.</w:t>
      </w:r>
    </w:p>
    <w:p>
      <w:r>
        <w:t xml:space="preserve">   There is a table in the dining room.</w:t>
      </w:r>
    </w:p>
    <w:p>
      <w:r>
        <w:t>3. J’ai besoin d’un table pour les livres.</w:t>
      </w:r>
    </w:p>
    <w:p>
      <w:r>
        <w:t xml:space="preserve">   I need a table to put books on.</w:t>
      </w:r>
    </w:p>
    <w:p>
      <w:r>
        <w:t>4. La table est placée devant la fenêtre.</w:t>
      </w:r>
    </w:p>
    <w:p>
      <w:r>
        <w:t xml:space="preserve">   The table is placed in front of the window.</w:t>
      </w:r>
    </w:p>
    <w:p>
      <w:r>
        <w:t>5. Le repas est servi à la table.</w:t>
      </w:r>
    </w:p>
    <w:p>
      <w:r>
        <w:t xml:space="preserve">   Dinner is served at the table.</w:t>
      </w:r>
    </w:p>
    <w:p>
      <w:r>
        <w:t>6. Nous avons déjeuné à la table.</w:t>
      </w:r>
    </w:p>
    <w:p>
      <w:r>
        <w:t xml:space="preserve">   We had lunch at the table.</w:t>
      </w:r>
    </w:p>
    <w:p>
      <w:r>
        <w:t>7. J’ai besoin d’une table pour mes affaires.</w:t>
      </w:r>
    </w:p>
    <w:p>
      <w:r>
        <w:t xml:space="preserve">    I need a table for my belongings.</w:t>
      </w:r>
    </w:p>
    <w:p>
      <w:r>
        <w:t>8. La table est très belle et élégante.</w:t>
      </w:r>
    </w:p>
    <w:p>
      <w:r>
        <w:t xml:space="preserve">   The table is very beautiful and elegant.</w:t>
      </w:r>
    </w:p>
    <w:p>
      <w:r>
        <w:t>9. Vous avez une table à manger ?</w:t>
      </w:r>
    </w:p>
    <w:p>
      <w:r>
        <w:t xml:space="preserve">    Do you have a dining table?</w:t>
      </w:r>
    </w:p>
    <w:p>
      <w:r>
        <w:t xml:space="preserve">10. J'ai oublié ma table à café à la maison. </w:t>
      </w:r>
    </w:p>
    <w:p>
      <w:r>
        <w:t xml:space="preserve">    I forgot my coffee table at home.</w:t>
      </w:r>
    </w:p>
    <w:p/>
    <w:p>
      <w:r>
        <w:rPr>
          <w:b/>
        </w:rPr>
        <w:t>Word: chat | Meaning: cat</w:t>
      </w:r>
    </w:p>
    <w:p/>
    <w:p>
      <w:r>
        <w:t>1.  J'ai un chat adorable qui me fait beaucoup de plaisir.</w:t>
      </w:r>
    </w:p>
    <w:p>
      <w:r>
        <w:t xml:space="preserve">   My cute cat brings me a lot of pleasure.</w:t>
      </w:r>
    </w:p>
    <w:p>
      <w:r>
        <w:t>2.  Il est important de s'occuper de son chat chaque jour.</w:t>
      </w:r>
    </w:p>
    <w:p>
      <w:r>
        <w:t xml:space="preserve">    It's important to take care of your cat every day.</w:t>
      </w:r>
    </w:p>
    <w:p>
      <w:r>
        <w:t xml:space="preserve">3.  Avez-vous déjà vu une chatte en peluche? </w:t>
      </w:r>
    </w:p>
    <w:p>
      <w:r>
        <w:t xml:space="preserve">   Have you ever seen a plush kitten? </w:t>
      </w:r>
    </w:p>
    <w:p>
      <w:r>
        <w:t xml:space="preserve">4.  Le chat est un animal domestique très populaire. </w:t>
      </w:r>
    </w:p>
    <w:p>
      <w:r>
        <w:t xml:space="preserve">   The cat is a very popular domestic animal. </w:t>
      </w:r>
    </w:p>
    <w:p>
      <w:r>
        <w:t xml:space="preserve">5.  Elle s'assoit sur le canapé et regarde les oiseaux passer. </w:t>
      </w:r>
    </w:p>
    <w:p>
      <w:r>
        <w:t xml:space="preserve">    She sits on the sofa and watches birds pass by.</w:t>
      </w:r>
    </w:p>
    <w:p>
      <w:r>
        <w:t xml:space="preserve">6.  Les chats sont connus pour être des animaux indépendants. </w:t>
      </w:r>
    </w:p>
    <w:p>
      <w:r>
        <w:t xml:space="preserve">   Cats are known for being independent animals.</w:t>
      </w:r>
    </w:p>
    <w:p>
      <w:r>
        <w:t xml:space="preserve">7.  J'aime jouer avec mon chat quand je suis triste. </w:t>
      </w:r>
    </w:p>
    <w:p>
      <w:r>
        <w:t xml:space="preserve">    I like to play with my cat when I am sad.</w:t>
      </w:r>
    </w:p>
    <w:p>
      <w:r>
        <w:t>8.  Il est impossible de ne pas aimer ses chats.</w:t>
      </w:r>
    </w:p>
    <w:p>
      <w:r>
        <w:t xml:space="preserve">    It is impossible not to love your cats.</w:t>
      </w:r>
    </w:p>
    <w:p>
      <w:r>
        <w:t>9.  Le chat a besoin d’un environnement sain pour vivre.</w:t>
      </w:r>
    </w:p>
    <w:p>
      <w:r>
        <w:t xml:space="preserve">   The cat needs a healthy environment to live in.</w:t>
      </w:r>
    </w:p>
    <w:p>
      <w:r>
        <w:t xml:space="preserve">10.  Elle aime beaucoup faire la sieste avec son chat. </w:t>
      </w:r>
    </w:p>
    <w:p>
      <w:r>
        <w:t xml:space="preserve">   She likes to have naps with her cat very much.</w:t>
      </w:r>
    </w:p>
    <w:p/>
    <w:p>
      <w:r>
        <w:rPr>
          <w:b/>
        </w:rPr>
        <w:t>Word: bonjour | Meaning: Hello</w:t>
      </w:r>
    </w:p>
    <w:p/>
    <w:p>
      <w:r>
        <w:t xml:space="preserve">1. Bonjour Madame Dupont, comment allez-vous ? </w:t>
      </w:r>
    </w:p>
    <w:p>
      <w:r>
        <w:t xml:space="preserve">   Hello Mrs. Dupont, how are you?</w:t>
      </w:r>
    </w:p>
    <w:p>
      <w:r>
        <w:t>2.  Bonjour à tous, merci de votre présence.</w:t>
      </w:r>
    </w:p>
    <w:p>
      <w:r>
        <w:t xml:space="preserve">    Hello everyone, thank you for coming.</w:t>
      </w:r>
    </w:p>
    <w:p>
      <w:r>
        <w:t>3. Bonjour ! Je suis ravi(e) de vous rencontrer.</w:t>
      </w:r>
    </w:p>
    <w:p>
      <w:r>
        <w:t xml:space="preserve">    Hello! I'm happy to meet you.</w:t>
      </w:r>
    </w:p>
    <w:p>
      <w:r>
        <w:t xml:space="preserve">4. Bonjour le soleil, il est magnifique aujourd'hui. </w:t>
      </w:r>
    </w:p>
    <w:p>
      <w:r>
        <w:t xml:space="preserve">   Hello the sun, it is beautiful today.</w:t>
      </w:r>
    </w:p>
    <w:p>
      <w:r>
        <w:t xml:space="preserve">5.  Bonjour le monde, que la paix règne toujours. </w:t>
      </w:r>
    </w:p>
    <w:p>
      <w:r>
        <w:t xml:space="preserve">   Hello world, may peace always reign.</w:t>
      </w:r>
    </w:p>
    <w:p>
      <w:r>
        <w:t xml:space="preserve">6. Bonjour à l'équipe, on a des nouvelles intéressantes. </w:t>
      </w:r>
    </w:p>
    <w:p>
      <w:r>
        <w:t xml:space="preserve">    Hello the team, we have interesting news.</w:t>
      </w:r>
    </w:p>
    <w:p>
      <w:r>
        <w:t xml:space="preserve">7.  Bonjour! Je suis fatigué(e) après une longue journée. </w:t>
      </w:r>
    </w:p>
    <w:p>
      <w:r>
        <w:t xml:space="preserve">   Hello! I am tired after a long day.</w:t>
      </w:r>
    </w:p>
    <w:p>
      <w:r>
        <w:t>8. Bonjour la famille, nous avons un petit rendez-vous.</w:t>
      </w:r>
    </w:p>
    <w:p>
      <w:r>
        <w:t xml:space="preserve">   Hello family, we have a small appointment.</w:t>
      </w:r>
    </w:p>
    <w:p>
      <w:r>
        <w:t>9.  Bonjour à l'artiste, il a terminé son travail.</w:t>
      </w:r>
    </w:p>
    <w:p>
      <w:r>
        <w:t xml:space="preserve">    Hello the artist, he has finished his work. </w:t>
      </w:r>
    </w:p>
    <w:p>
      <w:r>
        <w:t xml:space="preserve">10. Bonjour le chien! Il est adorable ! </w:t>
      </w:r>
    </w:p>
    <w:p>
      <w:r>
        <w:t xml:space="preserve">   Hello the dog! It is adorable!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Yes, I understand your question.</w:t>
      </w:r>
    </w:p>
    <w:p>
      <w:r>
        <w:t>2.  J’aime beaucoup la cuisine française.</w:t>
      </w:r>
    </w:p>
    <w:p>
      <w:r>
        <w:t xml:space="preserve">    I love French cuisine.</w:t>
      </w:r>
    </w:p>
    <w:p>
      <w:r>
        <w:t>3.  Oui, j'ai une idée pour le projet.</w:t>
      </w:r>
    </w:p>
    <w:p>
      <w:r>
        <w:t xml:space="preserve">    Yes, I have an idea for the project.</w:t>
      </w:r>
    </w:p>
    <w:p>
      <w:r>
        <w:t xml:space="preserve">4.  Je suis d'accord avec vous. </w:t>
      </w:r>
    </w:p>
    <w:p>
      <w:r>
        <w:t xml:space="preserve">   I agree with you.</w:t>
      </w:r>
    </w:p>
    <w:p>
      <w:r>
        <w:t xml:space="preserve">5.  Le film est très intéressant, oui. </w:t>
      </w:r>
    </w:p>
    <w:p>
      <w:r>
        <w:t xml:space="preserve">   The movie is very interesting, yes.</w:t>
      </w:r>
    </w:p>
    <w:p>
      <w:r>
        <w:t xml:space="preserve">6.  Oui, merci beaucoup pour votre aide. </w:t>
      </w:r>
    </w:p>
    <w:p>
      <w:r>
        <w:t xml:space="preserve">    Yes, thank you very much for your help.</w:t>
      </w:r>
    </w:p>
    <w:p>
      <w:r>
        <w:t xml:space="preserve">7.  Est-ce que vous voulez aller au cinéma ? </w:t>
      </w:r>
    </w:p>
    <w:p>
      <w:r>
        <w:t xml:space="preserve">   Do you want to go to the cinema? </w:t>
      </w:r>
    </w:p>
    <w:p>
      <w:r>
        <w:t xml:space="preserve">8.  Oui, je suis prêt à partir. </w:t>
      </w:r>
    </w:p>
    <w:p>
      <w:r>
        <w:t xml:space="preserve">    Yes, I am ready to leave.</w:t>
      </w:r>
    </w:p>
    <w:p>
      <w:r>
        <w:t>9.  J'ai déjà fini mes devoirs.</w:t>
      </w:r>
    </w:p>
    <w:p>
      <w:r>
        <w:t xml:space="preserve">    I have already finished my homework. </w:t>
      </w:r>
    </w:p>
    <w:p>
      <w:r>
        <w:t xml:space="preserve">10.  Oui, j’aime la nature. </w:t>
      </w:r>
    </w:p>
    <w:p>
      <w:r>
        <w:t xml:space="preserve">   Yes, I like nature.</w:t>
      </w:r>
    </w:p>
    <w:p/>
    <w:p>
      <w:r>
        <w:rPr>
          <w:b/>
        </w:rPr>
        <w:t>Word: non | Meaning: no</w:t>
      </w:r>
    </w:p>
    <w:p/>
    <w:p>
      <w:r>
        <w:t>1. Je ne suis pas d'accord avec cette proposition.</w:t>
      </w:r>
    </w:p>
    <w:p>
      <w:r>
        <w:t xml:space="preserve">  I disagree with this proposal.</w:t>
      </w:r>
    </w:p>
    <w:p>
      <w:r>
        <w:t>2. Il n'y a pas de réponse facile à cette question.</w:t>
      </w:r>
    </w:p>
    <w:p>
      <w:r>
        <w:t xml:space="preserve">  There is no easy answer to this question. </w:t>
      </w:r>
    </w:p>
    <w:p>
      <w:r>
        <w:t xml:space="preserve">3. Nous sommes ici pour discuter, non pour décider immédiatement. </w:t>
      </w:r>
    </w:p>
    <w:p>
      <w:r>
        <w:t xml:space="preserve">  We are here to discuss, not to make a decision immediately.</w:t>
      </w:r>
    </w:p>
    <w:p>
      <w:r>
        <w:t>4. Vous avez raison, mais je ne suis pas d'accord avec vous sur ce point.</w:t>
      </w:r>
    </w:p>
    <w:p>
      <w:r>
        <w:t xml:space="preserve">   You are right, but I disagree with you on this point.</w:t>
      </w:r>
    </w:p>
    <w:p>
      <w:r>
        <w:t>5. La nourriture est délicieuse, non ?</w:t>
      </w:r>
    </w:p>
    <w:p>
      <w:r>
        <w:t xml:space="preserve">  The food is delicious, isn't it? </w:t>
      </w:r>
    </w:p>
    <w:p>
      <w:r>
        <w:t xml:space="preserve">6. Je n’ai jamais vu un animal aussi étrange. </w:t>
      </w:r>
    </w:p>
    <w:p>
      <w:r>
        <w:t xml:space="preserve">   I have never seen an animal as strange. </w:t>
      </w:r>
    </w:p>
    <w:p>
      <w:r>
        <w:t>7. Il a dit qu'il ne voulait pas boire d'eau.</w:t>
      </w:r>
    </w:p>
    <w:p>
      <w:r>
        <w:t xml:space="preserve">   He said he didn't want to drink water.</w:t>
      </w:r>
    </w:p>
    <w:p>
      <w:r>
        <w:t>8.  Je suis fatigué, je ne peux pas aller à la fête.</w:t>
      </w:r>
    </w:p>
    <w:p>
      <w:r>
        <w:t xml:space="preserve">    I am tired; I can't go to the party. </w:t>
      </w:r>
    </w:p>
    <w:p>
      <w:r>
        <w:t>9. Je n’ai pas de problème avec ça, non?</w:t>
      </w:r>
    </w:p>
    <w:p>
      <w:r>
        <w:t xml:space="preserve">     I don't have a problem with this, right?</w:t>
      </w:r>
    </w:p>
    <w:p>
      <w:r>
        <w:t>10. Il est important d'écouter les autres opinions, même si nous ne sommes pas d'accord.</w:t>
      </w:r>
    </w:p>
    <w:p>
      <w:r>
        <w:t xml:space="preserve">    It is important to listen to the other opinions, even if we are not in agreement.</w:t>
      </w:r>
    </w:p>
    <w:p/>
    <w:p>
      <w:r>
        <w:rPr>
          <w:b/>
        </w:rPr>
        <w:t>Word: vrai | Meaning: true</w:t>
      </w:r>
    </w:p>
    <w:p/>
    <w:p>
      <w:r>
        <w:t>1. La réponse est **vraie**.  The answer is true.</w:t>
      </w:r>
    </w:p>
    <w:p>
      <w:r>
        <w:t>2. Il s'est senti vraiment **vrai** et heureux. He felt really happy and true to himself.</w:t>
      </w:r>
    </w:p>
    <w:p>
      <w:r>
        <w:t xml:space="preserve">3. Ce n’est pas **vrai**, je l'ai dit. This isn't true, I said it. </w:t>
      </w:r>
    </w:p>
    <w:p>
      <w:r>
        <w:t>4. Nous avons besoin d'une explication **vraie**.  We need a real explanation.</w:t>
      </w:r>
    </w:p>
    <w:p>
      <w:r>
        <w:t>5. C'est un film **vrai** et intéressant. It's a true and interesting movie.</w:t>
      </w:r>
    </w:p>
    <w:p>
      <w:r>
        <w:t xml:space="preserve">6. Vous devez être sérieux, il s’agit d’un problème **vrai**. You must be serious, this is a real problem. </w:t>
      </w:r>
    </w:p>
    <w:p>
      <w:r>
        <w:t>7. Le gouvernement dit que la situation est **vraie**. The government says the situation is true.</w:t>
      </w:r>
    </w:p>
    <w:p>
      <w:r>
        <w:t>8. Les informations sont **vrai** et précises. The information is true and accurate.</w:t>
      </w:r>
    </w:p>
    <w:p>
      <w:r>
        <w:t xml:space="preserve">9. J'ai beaucoup de mal à croire que cela soit **vrai**.  I have a hard time believing that it’s true. </w:t>
      </w:r>
    </w:p>
    <w:p>
      <w:r>
        <w:t>10. Le climat est **vrai**, il faut agir pour le protéger. The climate is real, we must act to protect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