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Cat | Meaning: A small furry mammal that is commonly kept as a pet</w:t>
      </w:r>
    </w:p>
    <w:p/>
    <w:p>
      <w:r>
        <w:t>1. J'adore les chats, ils sont si doux et expressifs.</w:t>
      </w:r>
    </w:p>
    <w:p>
      <w:r>
        <w:t xml:space="preserve">   I love cats, they are so sweet and expressive.</w:t>
      </w:r>
    </w:p>
    <w:p>
      <w:r>
        <w:t>2. Le chat est le plus mignon de la maison.</w:t>
      </w:r>
    </w:p>
    <w:p>
      <w:r>
        <w:t xml:space="preserve">    The cat is the cutest in the house.</w:t>
      </w:r>
    </w:p>
    <w:p>
      <w:r>
        <w:t>3.  Je pense qu'un chat peut être un bon ami.</w:t>
      </w:r>
    </w:p>
    <w:p>
      <w:r>
        <w:t xml:space="preserve">    I think a cat can be a good friend. </w:t>
      </w:r>
    </w:p>
    <w:p>
      <w:r>
        <w:t>4. La petite Fifi aime jouer avec son chat noir.</w:t>
      </w:r>
    </w:p>
    <w:p>
      <w:r>
        <w:t xml:space="preserve">    Little Fifi loves to play with her black cat.</w:t>
      </w:r>
    </w:p>
    <w:p>
      <w:r>
        <w:t>5. Le chat est assis sur la table et observe l’extérieur.</w:t>
      </w:r>
    </w:p>
    <w:p>
      <w:r>
        <w:t xml:space="preserve">    The cat is sitting on the table and observing the outside.</w:t>
      </w:r>
    </w:p>
    <w:p>
      <w:r>
        <w:t xml:space="preserve">6. Les chats aiment se coucher dans des endroits chauds. </w:t>
      </w:r>
    </w:p>
    <w:p>
      <w:r>
        <w:t xml:space="preserve">   Cats like to sleep in warm places. </w:t>
      </w:r>
    </w:p>
    <w:p>
      <w:r>
        <w:t>7.  J'ai besoin de faire un voyage pour aller à Paris, avec mon chat.</w:t>
      </w:r>
    </w:p>
    <w:p>
      <w:r>
        <w:t xml:space="preserve">   I need to make a trip to go to Paris with my cat.</w:t>
      </w:r>
    </w:p>
    <w:p>
      <w:r>
        <w:t>8.  Vous devez être patient si vous avez un chat curieux.</w:t>
      </w:r>
    </w:p>
    <w:p>
      <w:r>
        <w:t xml:space="preserve">    You must be patient if you have a curious cat.</w:t>
      </w:r>
    </w:p>
    <w:p>
      <w:r>
        <w:t xml:space="preserve">9. Le chat est le symbole de la liberté et de l'indépendance. </w:t>
      </w:r>
    </w:p>
    <w:p>
      <w:r>
        <w:t xml:space="preserve">   The cat is the symbol of freedom and independence. </w:t>
      </w:r>
    </w:p>
    <w:p>
      <w:r>
        <w:t>10. J'ai appris qu’il y a beaucoup d'espèces de chats dans le monde.</w:t>
      </w:r>
    </w:p>
    <w:p>
      <w:r>
        <w:t xml:space="preserve">  I learned there are many species of cats in the world.</w:t>
      </w:r>
    </w:p>
    <w:p/>
    <w:p>
      <w:r>
        <w:rPr>
          <w:b/>
        </w:rPr>
        <w:t>Word: Bien | Meaning: Good</w:t>
      </w:r>
    </w:p>
    <w:p/>
    <w:p>
      <w:r>
        <w:t>1.  La journée s'est déroulée très bien.</w:t>
      </w:r>
    </w:p>
    <w:p>
      <w:r>
        <w:t xml:space="preserve">    The day went very well.</w:t>
      </w:r>
    </w:p>
    <w:p>
      <w:r>
        <w:t>2.  J'ai beaucoup d'énergie aujourd'hui, je vais faire du sport.</w:t>
      </w:r>
    </w:p>
    <w:p>
      <w:r>
        <w:t xml:space="preserve">   I have a lot of energy today, I will go exercise.</w:t>
      </w:r>
    </w:p>
    <w:p>
      <w:r>
        <w:t xml:space="preserve">3.  Le restaurant était agréable, la nourriture était délicieuse. </w:t>
      </w:r>
    </w:p>
    <w:p>
      <w:r>
        <w:t xml:space="preserve">   The restaurant was pleasant, the food was delicious.</w:t>
      </w:r>
    </w:p>
    <w:p>
      <w:r>
        <w:t>4.  Il s’est réjoui de voir ses amis.</w:t>
      </w:r>
    </w:p>
    <w:p>
      <w:r>
        <w:t xml:space="preserve">    He rejoiced at seeing his friends.</w:t>
      </w:r>
    </w:p>
    <w:p>
      <w:r>
        <w:t xml:space="preserve">5.  La météo est plutôt bonne ce soir. </w:t>
      </w:r>
    </w:p>
    <w:p>
      <w:r>
        <w:t xml:space="preserve">    The weather is pretty good tonight. </w:t>
      </w:r>
    </w:p>
    <w:p>
      <w:r>
        <w:t xml:space="preserve">6.  Elle a travaillé dur pour réussir son examen. </w:t>
      </w:r>
    </w:p>
    <w:p>
      <w:r>
        <w:t xml:space="preserve">    She worked hard to pass her exam.</w:t>
      </w:r>
    </w:p>
    <w:p>
      <w:r>
        <w:t>7.  Je suis content de vous voir, et je crois que nous pouvons parler de nos projets.</w:t>
      </w:r>
    </w:p>
    <w:p>
      <w:r>
        <w:t xml:space="preserve">   I'm happy to see you, and I think we can talk about our projects. </w:t>
      </w:r>
    </w:p>
    <w:p>
      <w:r>
        <w:t xml:space="preserve">8.  J’ai mangé un bon sandwich à midi. </w:t>
      </w:r>
    </w:p>
    <w:p>
      <w:r>
        <w:t xml:space="preserve">    I had a good sandwich for lunch. </w:t>
      </w:r>
    </w:p>
    <w:p>
      <w:r>
        <w:t xml:space="preserve">9.  Les enfants ont joué dehors pendant une heure et demie. </w:t>
      </w:r>
    </w:p>
    <w:p>
      <w:r>
        <w:t xml:space="preserve">   The children played outside for an hour and a half. </w:t>
      </w:r>
    </w:p>
    <w:p>
      <w:r>
        <w:t>10. Il est important de se reposer suffisamment pour éviter les échecs.</w:t>
      </w:r>
    </w:p>
    <w:p>
      <w:r>
        <w:t xml:space="preserve">    It is important to rest enough to avoid failures.</w:t>
      </w:r>
    </w:p>
    <w:p/>
    <w:p>
      <w:r>
        <w:rPr>
          <w:b/>
        </w:rPr>
        <w:t>Word: Livre | Meaning: Book</w:t>
      </w:r>
    </w:p>
    <w:p/>
    <w:p>
      <w:r>
        <w:t>1. J'ai lu plusieurs livres sur l'histoire de France.</w:t>
      </w:r>
    </w:p>
    <w:p>
      <w:r>
        <w:t xml:space="preserve">   I read several books about the history of France.</w:t>
      </w:r>
    </w:p>
    <w:p>
      <w:r>
        <w:t>2.  Ce livre est très intéressant, j'adore ses informations sur la géographie.</w:t>
      </w:r>
    </w:p>
    <w:p>
      <w:r>
        <w:t xml:space="preserve">   This book is very interesting; I love its information about geography.</w:t>
      </w:r>
    </w:p>
    <w:p>
      <w:r>
        <w:t xml:space="preserve">3.  J'aimerais avoir un livre pour apprendre le français. </w:t>
      </w:r>
    </w:p>
    <w:p>
      <w:r>
        <w:t xml:space="preserve">    I would like to have a book to learn French.</w:t>
      </w:r>
    </w:p>
    <w:p>
      <w:r>
        <w:t>4.  Elle aime lire les livres de fantasy et d'aventure.</w:t>
      </w:r>
    </w:p>
    <w:p>
      <w:r>
        <w:t xml:space="preserve">   She likes reading fantasy and adventure books.</w:t>
      </w:r>
    </w:p>
    <w:p>
      <w:r>
        <w:t>5. Le livre est sur la table.</w:t>
      </w:r>
    </w:p>
    <w:p>
      <w:r>
        <w:t xml:space="preserve">   The book is on the table.</w:t>
      </w:r>
    </w:p>
    <w:p>
      <w:r>
        <w:t>6. Les étudiants ont un livre pour l'apprentissage de la langue.</w:t>
      </w:r>
    </w:p>
    <w:p>
      <w:r>
        <w:t xml:space="preserve">   The students have a book for language learning.</w:t>
      </w:r>
    </w:p>
    <w:p>
      <w:r>
        <w:t xml:space="preserve">7. J'ai acheté ce livre à Paris. </w:t>
      </w:r>
    </w:p>
    <w:p>
      <w:r>
        <w:t xml:space="preserve">    I bought this book in Paris.</w:t>
      </w:r>
    </w:p>
    <w:p>
      <w:r>
        <w:t xml:space="preserve">8.  Est-ce que tu peux me donner ton livre ? </w:t>
      </w:r>
    </w:p>
    <w:p>
      <w:r>
        <w:t xml:space="preserve">    Can you give me your book?</w:t>
      </w:r>
    </w:p>
    <w:p>
      <w:r>
        <w:t>9.  Il s’est plongé dans un nouveau livre d'histoire.</w:t>
      </w:r>
    </w:p>
    <w:p>
      <w:r>
        <w:t xml:space="preserve">   He plunged into a new history book.</w:t>
      </w:r>
    </w:p>
    <w:p>
      <w:r>
        <w:t xml:space="preserve">10. Le livre est important pour la compréhension de l'Histoire. </w:t>
      </w:r>
    </w:p>
    <w:p>
      <w:r>
        <w:t xml:space="preserve">    The book is important for understanding History.</w:t>
      </w:r>
    </w:p>
    <w:p/>
    <w:p>
      <w:r>
        <w:rPr>
          <w:i/>
        </w:rPr>
        <w:t>Orange: &lt;fruit&gt; | Meaning: &lt;a citrus fruit, often orange-colored&gt;</w:t>
      </w:r>
    </w:p>
    <w:p/>
    <w:p>
      <w:r>
        <w:t>1. J'adore manger des oranges au petit-déjeuner.</w:t>
      </w:r>
    </w:p>
    <w:p>
      <w:r>
        <w:t xml:space="preserve">    I love eating oranges for breakfast.</w:t>
      </w:r>
    </w:p>
    <w:p>
      <w:r>
        <w:t>2. L'orange est une plante qui pousse dans les climats tropicaux.</w:t>
      </w:r>
    </w:p>
    <w:p>
      <w:r>
        <w:t xml:space="preserve">    The orange is a plant that grows in tropical climates. </w:t>
      </w:r>
    </w:p>
    <w:p>
      <w:r>
        <w:t>3. La plupart des gens aiment boire de l'eau avec de l'orange en boisson.</w:t>
      </w:r>
    </w:p>
    <w:p>
      <w:r>
        <w:t xml:space="preserve">    Most people like to drink water with orange juice.</w:t>
      </w:r>
    </w:p>
    <w:p>
      <w:r>
        <w:t xml:space="preserve">4. L'orange est un fruit très riche en vitamine C. </w:t>
      </w:r>
    </w:p>
    <w:p>
      <w:r>
        <w:t xml:space="preserve">    Orange is a very rich source of vitamin C.</w:t>
      </w:r>
    </w:p>
    <w:p>
      <w:r>
        <w:t xml:space="preserve">5. Un grand nombre d’oranges sont vendus chaque jour dans les marchés. </w:t>
      </w:r>
    </w:p>
    <w:p>
      <w:r>
        <w:t xml:space="preserve">   Many oranges are sold every day in the markets.</w:t>
      </w:r>
    </w:p>
    <w:p>
      <w:r>
        <w:t xml:space="preserve">6.  J'ai acheté une orange pour mon thé. </w:t>
      </w:r>
    </w:p>
    <w:p>
      <w:r>
        <w:t xml:space="preserve">    I bought an orange for my tea.</w:t>
      </w:r>
    </w:p>
    <w:p>
      <w:r>
        <w:t>7. La couleur de l'orange est jaune et elle a une forme ronde.</w:t>
      </w:r>
    </w:p>
    <w:p>
      <w:r>
        <w:t xml:space="preserve">    The color of the orange is yellow and it has a round shape.</w:t>
      </w:r>
    </w:p>
    <w:p>
      <w:r>
        <w:t xml:space="preserve">8. L'orange peut être un excellent ingrédient dans la cuisine. </w:t>
      </w:r>
    </w:p>
    <w:p>
      <w:r>
        <w:t xml:space="preserve">   Orange can be an excellent ingredient in cooking. </w:t>
      </w:r>
    </w:p>
    <w:p>
      <w:r>
        <w:t xml:space="preserve">9.  J’ai appris que les oranges sont bonnes pour la santé. </w:t>
      </w:r>
    </w:p>
    <w:p>
      <w:r>
        <w:t xml:space="preserve">    I learned that oranges are good for health.</w:t>
      </w:r>
    </w:p>
    <w:p>
      <w:r>
        <w:t xml:space="preserve">10.  Je veux manger une orange avec mon jus d'orange. </w:t>
      </w:r>
    </w:p>
    <w:p>
      <w:r>
        <w:t xml:space="preserve">    I want to eat an orange with my orange juice.</w:t>
      </w:r>
    </w:p>
    <w:p/>
    <w:p>
      <w:r>
        <w:rPr>
          <w:b/>
        </w:rPr>
        <w:t>Word: Noir | Meaning: Black</w:t>
      </w:r>
    </w:p>
    <w:p/>
    <w:p>
      <w:r>
        <w:t>1.  Le chat est noir.</w:t>
      </w:r>
    </w:p>
    <w:p>
      <w:r>
        <w:t xml:space="preserve">    The cat is black.</w:t>
      </w:r>
    </w:p>
    <w:p>
      <w:r>
        <w:t>2.  L'encre est noire.</w:t>
      </w:r>
    </w:p>
    <w:p>
      <w:r>
        <w:t xml:space="preserve">    The ink is black.</w:t>
      </w:r>
    </w:p>
    <w:p>
      <w:r>
        <w:t>3.  La robe de Marie est noire.</w:t>
      </w:r>
    </w:p>
    <w:p>
      <w:r>
        <w:t xml:space="preserve">    Marie's dress is black.</w:t>
      </w:r>
    </w:p>
    <w:p>
      <w:r>
        <w:t>4.  Il a des yeux noirs.</w:t>
      </w:r>
    </w:p>
    <w:p>
      <w:r>
        <w:t xml:space="preserve">    He has black eyes. </w:t>
      </w:r>
    </w:p>
    <w:p>
      <w:r>
        <w:t>5.  Le soleil était noir ce matin.</w:t>
      </w:r>
    </w:p>
    <w:p>
      <w:r>
        <w:t xml:space="preserve">    The sun was black this morning. </w:t>
      </w:r>
    </w:p>
    <w:p>
      <w:r>
        <w:t xml:space="preserve">6.  J’ai besoin d’un crayon noir. </w:t>
      </w:r>
    </w:p>
    <w:p>
      <w:r>
        <w:t xml:space="preserve">   I need a black pencil. </w:t>
      </w:r>
    </w:p>
    <w:p>
      <w:r>
        <w:t>7.  La nuit est noire.</w:t>
      </w:r>
    </w:p>
    <w:p>
      <w:r>
        <w:t xml:space="preserve">    Night is dark. </w:t>
      </w:r>
    </w:p>
    <w:p>
      <w:r>
        <w:t>8.  Il n’a pas de peur, il est noir!</w:t>
      </w:r>
    </w:p>
    <w:p>
      <w:r>
        <w:t xml:space="preserve">    He has no fear, he's black!</w:t>
      </w:r>
    </w:p>
    <w:p>
      <w:r>
        <w:t>9.  Le film était noir et blanc.</w:t>
      </w:r>
    </w:p>
    <w:p>
      <w:r>
        <w:t xml:space="preserve">    The film was black and white. </w:t>
      </w:r>
    </w:p>
    <w:p>
      <w:r>
        <w:t>10. La ville est noire à l'heure du soir.</w:t>
      </w:r>
    </w:p>
    <w:p>
      <w:r>
        <w:t xml:space="preserve">   The city is black at night.</w:t>
      </w:r>
    </w:p>
    <w:p/>
    <w:p>
      <w:r>
        <w:rPr>
          <w:b/>
        </w:rPr>
        <w:t>Word: Lune | Meaning: Moon</w:t>
      </w:r>
    </w:p>
    <w:p/>
    <w:p>
      <w:r>
        <w:t xml:space="preserve">1. La lune brille dans le ciel nocturne. </w:t>
      </w:r>
    </w:p>
    <w:p>
      <w:r>
        <w:t xml:space="preserve">   The moon shines in the night sky.</w:t>
      </w:r>
    </w:p>
    <w:p>
      <w:r>
        <w:t xml:space="preserve">2. Le soir, on regarde la lune avec fascination. </w:t>
      </w:r>
    </w:p>
    <w:p>
      <w:r>
        <w:t xml:space="preserve">   At night, we look at the moon with fascination.</w:t>
      </w:r>
    </w:p>
    <w:p>
      <w:r>
        <w:t xml:space="preserve">3. La lune est un objet céleste fascinant. </w:t>
      </w:r>
    </w:p>
    <w:p>
      <w:r>
        <w:t xml:space="preserve">   The moon is a fascinating celestial object.</w:t>
      </w:r>
    </w:p>
    <w:p>
      <w:r>
        <w:t xml:space="preserve">4.  Lune rouge et lune blanche, une image magnifique. </w:t>
      </w:r>
    </w:p>
    <w:p>
      <w:r>
        <w:t xml:space="preserve">    Red moon and white moon, a magnificent image.</w:t>
      </w:r>
    </w:p>
    <w:p>
      <w:r>
        <w:t>5.  J'adore les images de la lune sur internet.</w:t>
      </w:r>
    </w:p>
    <w:p>
      <w:r>
        <w:t xml:space="preserve">    I love the images of the moon on the internet.</w:t>
      </w:r>
    </w:p>
    <w:p>
      <w:r>
        <w:t xml:space="preserve">6.  La lune est un satellite naturel de la Terre. </w:t>
      </w:r>
    </w:p>
    <w:p>
      <w:r>
        <w:t xml:space="preserve">   The moon is a natural satellite of Earth. </w:t>
      </w:r>
    </w:p>
    <w:p>
      <w:r>
        <w:t xml:space="preserve">7.  Les scientifiques étudient la lune pour comprendre la formation de notre planète. </w:t>
      </w:r>
    </w:p>
    <w:p>
      <w:r>
        <w:t xml:space="preserve">   Scientists study the moon to understand the formation of our planet. </w:t>
      </w:r>
    </w:p>
    <w:p>
      <w:r>
        <w:t xml:space="preserve">8.  Des missions spatiales sont en cours sur la lune depuis plusieurs années. </w:t>
      </w:r>
    </w:p>
    <w:p>
      <w:r>
        <w:t xml:space="preserve">   Space missions are ongoing on the moon for several years. </w:t>
      </w:r>
    </w:p>
    <w:p>
      <w:r>
        <w:t>9.  La nuit, la lune éclaire le chemin de la lumière.</w:t>
      </w:r>
    </w:p>
    <w:p>
      <w:r>
        <w:t xml:space="preserve">    At night, the moon illuminates the path of light.</w:t>
      </w:r>
    </w:p>
    <w:p>
      <w:r>
        <w:t xml:space="preserve">10. La lune est un symbole important dans de nombreuses cultures. </w:t>
      </w:r>
    </w:p>
    <w:p>
      <w:r>
        <w:t xml:space="preserve">    The moon is an important symbol in many cultures.</w:t>
      </w:r>
    </w:p>
    <w:p/>
    <w:p>
      <w:r>
        <w:rPr>
          <w:b/>
        </w:rPr>
        <w:t>Word: Vrai | Meaning: True</w:t>
      </w:r>
    </w:p>
    <w:p/>
    <w:p>
      <w:r>
        <w:t>1.  C'est vrai que je suis fatigué après une longue journée.</w:t>
      </w:r>
    </w:p>
    <w:p>
      <w:r>
        <w:t xml:space="preserve">   True, I am tired after a long day.</w:t>
      </w:r>
    </w:p>
    <w:p>
      <w:r>
        <w:t xml:space="preserve">2.  Elle est vraiment heureuse de visiter sa famille en France. </w:t>
      </w:r>
    </w:p>
    <w:p>
      <w:r>
        <w:t xml:space="preserve">    She is really happy to visit her family in France.</w:t>
      </w:r>
    </w:p>
    <w:p>
      <w:r>
        <w:t xml:space="preserve">3.  Je ne crois pas qu'il ait vraiment été au musée hier. </w:t>
      </w:r>
    </w:p>
    <w:p>
      <w:r>
        <w:t xml:space="preserve">    I don’t believe he really went to the museum yesterday.</w:t>
      </w:r>
    </w:p>
    <w:p>
      <w:r>
        <w:t xml:space="preserve">4.  Ce film est vrai, il m’a beaucoup fait rire. </w:t>
      </w:r>
    </w:p>
    <w:p>
      <w:r>
        <w:t xml:space="preserve">   This movie is true, it made me laugh a lot.</w:t>
      </w:r>
    </w:p>
    <w:p>
      <w:r>
        <w:t xml:space="preserve">5.  Je ne suis pas sûr si c'est vrai que vous avez gagné un prix. </w:t>
      </w:r>
    </w:p>
    <w:p>
      <w:r>
        <w:t xml:space="preserve">    I am not sure if it is true that you won a prize.</w:t>
      </w:r>
    </w:p>
    <w:p>
      <w:r>
        <w:t>6.  Il était vraiment excité de faire ses premiers pas en vélo!</w:t>
      </w:r>
    </w:p>
    <w:p>
      <w:r>
        <w:t xml:space="preserve">   He was really excited to make his first bike steps!</w:t>
      </w:r>
    </w:p>
    <w:p>
      <w:r>
        <w:t>7.  C’est le seul endroit où tu peux trouver des produits locaux, c’est vrai!</w:t>
      </w:r>
    </w:p>
    <w:p>
      <w:r>
        <w:t xml:space="preserve">    This is the only place where you can find local products, it’s true! </w:t>
      </w:r>
    </w:p>
    <w:p>
      <w:r>
        <w:t>8.  Ils ont dit que la situation était grave mais c'était vrai que les choses avaient changé.</w:t>
      </w:r>
    </w:p>
    <w:p>
      <w:r>
        <w:t xml:space="preserve">   They said that the situation was serious but it was true that things had changed.</w:t>
      </w:r>
    </w:p>
    <w:p>
      <w:r>
        <w:t>9.  C’est vrai que l’école est ouverte tous les jours de l'année.</w:t>
      </w:r>
    </w:p>
    <w:p>
      <w:r>
        <w:t xml:space="preserve">    It is true that school is open every day of the year. </w:t>
      </w:r>
    </w:p>
    <w:p>
      <w:r>
        <w:t>10. Il n’a pas d’autres options et il a dû faire ce qu’il pensait être vrai.</w:t>
      </w:r>
    </w:p>
    <w:p>
      <w:r>
        <w:t xml:space="preserve">   He didn’t have any other option and he had to do what he thought was true.</w:t>
      </w:r>
    </w:p>
    <w:p/>
    <w:p>
      <w:r>
        <w:rPr>
          <w:b/>
        </w:rPr>
        <w:t>Word: Non | Meaning: No</w:t>
      </w:r>
    </w:p>
    <w:p/>
    <w:p>
      <w:r>
        <w:t>1. Je ne comprends pas ce que vous dites.</w:t>
      </w:r>
    </w:p>
    <w:p>
      <w:r>
        <w:t xml:space="preserve">   I don't understand what you are saying.</w:t>
      </w:r>
    </w:p>
    <w:p>
      <w:r>
        <w:t>2. Non, je préfère le café au lait.</w:t>
      </w:r>
    </w:p>
    <w:p>
      <w:r>
        <w:t xml:space="preserve">   No, I prefer coffee with milk.</w:t>
      </w:r>
    </w:p>
    <w:p>
      <w:r>
        <w:t xml:space="preserve">3.  Il n'y a pas de place pour moi dans la voiture. </w:t>
      </w:r>
    </w:p>
    <w:p>
      <w:r>
        <w:t xml:space="preserve">   There's no room for me in the car.</w:t>
      </w:r>
    </w:p>
    <w:p>
      <w:r>
        <w:t>4. J'aime bien les voyages à l'étranger.</w:t>
      </w:r>
    </w:p>
    <w:p>
      <w:r>
        <w:t xml:space="preserve">   I like traveling abroad.</w:t>
      </w:r>
    </w:p>
    <w:p>
      <w:r>
        <w:t>5.  Non, je ne suis pas d'accord.</w:t>
      </w:r>
    </w:p>
    <w:p>
      <w:r>
        <w:t xml:space="preserve">   No, I am not agreeing. </w:t>
      </w:r>
    </w:p>
    <w:p>
      <w:r>
        <w:t xml:space="preserve">6. La ville est très grande. </w:t>
      </w:r>
    </w:p>
    <w:p>
      <w:r>
        <w:t xml:space="preserve">   The city is very big. </w:t>
      </w:r>
    </w:p>
    <w:p>
      <w:r>
        <w:t>7. Nous sommes partis en vacances au bord de la mer.</w:t>
      </w:r>
    </w:p>
    <w:p>
      <w:r>
        <w:t xml:space="preserve">   We went on vacation to the seaside.</w:t>
      </w:r>
    </w:p>
    <w:p>
      <w:r>
        <w:t>8. Je n’ai pas d'enfants.</w:t>
      </w:r>
    </w:p>
    <w:p>
      <w:r>
        <w:t xml:space="preserve">   I don't have any children.</w:t>
      </w:r>
    </w:p>
    <w:p>
      <w:r>
        <w:t>9.  Non, je ne suis pas malade.</w:t>
      </w:r>
    </w:p>
    <w:p>
      <w:r>
        <w:t xml:space="preserve">   No, I am not sick.</w:t>
      </w:r>
    </w:p>
    <w:p>
      <w:r>
        <w:t xml:space="preserve">10. Elle a dit non à la suggestion de l'aller au cinéma. </w:t>
      </w:r>
    </w:p>
    <w:p>
      <w:r>
        <w:t xml:space="preserve">   She said no to the suggestion of going to the cinema.</w:t>
      </w:r>
    </w:p>
    <w:p/>
    <w:p>
      <w:r>
        <w:rPr>
          <w:b/>
        </w:rPr>
        <w:t>Word: Petit | Meaning: Small</w:t>
      </w:r>
    </w:p>
    <w:p/>
    <w:p>
      <w:r>
        <w:t>1. La petite fille est très jolie.</w:t>
      </w:r>
    </w:p>
    <w:p>
      <w:r>
        <w:t xml:space="preserve">  The little girl is very pretty.</w:t>
      </w:r>
    </w:p>
    <w:p>
      <w:r>
        <w:t>2. J'ai un petit frère.</w:t>
      </w:r>
    </w:p>
    <w:p>
      <w:r>
        <w:t xml:space="preserve">  I have a small brother.</w:t>
      </w:r>
    </w:p>
    <w:p>
      <w:r>
        <w:t>3. Le café est petit, mais il est délicieux.</w:t>
      </w:r>
    </w:p>
    <w:p>
      <w:r>
        <w:t xml:space="preserve">  The coffee is small, but it's delicious.</w:t>
      </w:r>
    </w:p>
    <w:p>
      <w:r>
        <w:t xml:space="preserve">4. Vous avez un petit chien ? </w:t>
      </w:r>
    </w:p>
    <w:p>
      <w:r>
        <w:t xml:space="preserve">  Do you have a small dog?</w:t>
      </w:r>
    </w:p>
    <w:p>
      <w:r>
        <w:t>5. La petite chatte se promène dans la cour.</w:t>
      </w:r>
    </w:p>
    <w:p>
      <w:r>
        <w:t xml:space="preserve">  The little kitten is walking around the courtyard.</w:t>
      </w:r>
    </w:p>
    <w:p>
      <w:r>
        <w:t>6. Il est petit pour son âge.</w:t>
      </w:r>
    </w:p>
    <w:p>
      <w:r>
        <w:t xml:space="preserve">  He is small for his age.</w:t>
      </w:r>
    </w:p>
    <w:p>
      <w:r>
        <w:t>7. Ce restaurant a un menu très petit.</w:t>
      </w:r>
    </w:p>
    <w:p>
      <w:r>
        <w:t xml:space="preserve">   This restaurant has a very small menu. </w:t>
      </w:r>
    </w:p>
    <w:p>
      <w:r>
        <w:t>8. Ma petite amie m'a offert un cadeau.</w:t>
      </w:r>
    </w:p>
    <w:p>
      <w:r>
        <w:t xml:space="preserve">  My little girlfriend gave me a present.</w:t>
      </w:r>
    </w:p>
    <w:p>
      <w:r>
        <w:t>9. J'ai une petite idée pour la fête.</w:t>
      </w:r>
    </w:p>
    <w:p>
      <w:r>
        <w:t xml:space="preserve">  I have a small idea for the party.</w:t>
      </w:r>
    </w:p>
    <w:p>
      <w:r>
        <w:t>10. Le petit garçon est très curieux.</w:t>
      </w:r>
    </w:p>
    <w:p>
      <w:r>
        <w:t xml:space="preserve">   The little boy is very curious.</w:t>
      </w:r>
    </w:p>
    <w:p/>
    <w:p>
      <w:r>
        <w:rPr>
          <w:b/>
        </w:rPr>
        <w:t>Word: Humain | Meaning: Human</w:t>
      </w:r>
    </w:p>
    <w:p/>
    <w:p>
      <w:r>
        <w:t>1. L'homme est le sujet de la discussion.</w:t>
      </w:r>
    </w:p>
    <w:p>
      <w:r>
        <w:t xml:space="preserve">    The man is the subject of the discussion.</w:t>
      </w:r>
    </w:p>
    <w:p>
      <w:r>
        <w:t>2. Le plus humain d'entre nous, il est toujours prêt à aider.</w:t>
      </w:r>
    </w:p>
    <w:p>
      <w:r>
        <w:t xml:space="preserve">    The most human among us, he is always ready to help.</w:t>
      </w:r>
    </w:p>
    <w:p>
      <w:r>
        <w:t>3. La science humaine a avancé considérablement ces dernières années.</w:t>
      </w:r>
    </w:p>
    <w:p>
      <w:r>
        <w:t xml:space="preserve">    Human science has made considerable progress in recent years.</w:t>
      </w:r>
    </w:p>
    <w:p>
      <w:r>
        <w:t>4. Les enfants sont des êtres humains uniques et précieux.</w:t>
      </w:r>
    </w:p>
    <w:p>
      <w:r>
        <w:t xml:space="preserve">    Children are unique and precious human beings. </w:t>
      </w:r>
    </w:p>
    <w:p>
      <w:r>
        <w:t>5. L'homme est capable d'aimer, de vivre et de mourir.</w:t>
      </w:r>
    </w:p>
    <w:p>
      <w:r>
        <w:t xml:space="preserve">    Man is capable of loving, living, and dying.</w:t>
      </w:r>
    </w:p>
    <w:p>
      <w:r>
        <w:t>6. La culture humaine a évolué au fil du temps.</w:t>
      </w:r>
    </w:p>
    <w:p>
      <w:r>
        <w:t xml:space="preserve">    Human culture has evolved over time. </w:t>
      </w:r>
    </w:p>
    <w:p>
      <w:r>
        <w:t>7. Il est important de se rappeler que l'homme est un être complexe.</w:t>
      </w:r>
    </w:p>
    <w:p>
      <w:r>
        <w:t xml:space="preserve">    It is important to remember that man is a complex being.</w:t>
      </w:r>
    </w:p>
    <w:p>
      <w:r>
        <w:t>8. L’homme est confronté à des défis importants dans la société.</w:t>
      </w:r>
    </w:p>
    <w:p>
      <w:r>
        <w:t xml:space="preserve">    Man faces major challenges in society. </w:t>
      </w:r>
    </w:p>
    <w:p>
      <w:r>
        <w:t>9. Les droits humains sont une priorité pour tous les individus.</w:t>
      </w:r>
    </w:p>
    <w:p>
      <w:r>
        <w:t xml:space="preserve">    Human rights are a priority for all individuals. </w:t>
      </w:r>
    </w:p>
    <w:p>
      <w:r>
        <w:t>10. La compréhension de l'homme et de son évolution est une quête fondamentale.</w:t>
      </w:r>
    </w:p>
    <w:p>
      <w:r>
        <w:t xml:space="preserve">    Understanding man and his evolution is a fundamental quest.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