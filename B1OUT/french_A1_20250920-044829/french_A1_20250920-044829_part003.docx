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metal appliance used for cooking or baking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 xml:space="preserve">3. Combien de temps vous reste-t-il ? </w:t>
      </w:r>
    </w:p>
    <w:p>
      <w:r>
        <w:t xml:space="preserve">    How much time do you have left?</w:t>
      </w:r>
    </w:p>
    <w:p>
      <w:r>
        <w:t>4.  Elle a quatre ans aujourd'hui.</w:t>
      </w:r>
    </w:p>
    <w:p>
      <w:r>
        <w:t xml:space="preserve">    She is four years old today.</w:t>
      </w:r>
    </w:p>
    <w:p>
      <w:r>
        <w:t>5. Le restaurant a quatre étoiles.</w:t>
      </w:r>
    </w:p>
    <w:p>
      <w:r>
        <w:t xml:space="preserve">    The restaurant has four stars.</w:t>
      </w:r>
    </w:p>
    <w:p>
      <w:r>
        <w:t xml:space="preserve">6. J’ai acheté quatre pommes de terre. </w:t>
      </w:r>
    </w:p>
    <w:p>
      <w:r>
        <w:t xml:space="preserve">    I bought four potatoes.</w:t>
      </w:r>
    </w:p>
    <w:p>
      <w:r>
        <w:t>7. Il y a un problème avec quatre pièces.</w:t>
      </w:r>
    </w:p>
    <w:p>
      <w:r>
        <w:t xml:space="preserve">    There's a problem with four pieces.</w:t>
      </w:r>
    </w:p>
    <w:p>
      <w:r>
        <w:t>8. Je vais vous dire quatre choses aujourd'hui.</w:t>
      </w:r>
    </w:p>
    <w:p>
      <w:r>
        <w:t xml:space="preserve">    I will tell you four things today.</w:t>
      </w:r>
    </w:p>
    <w:p>
      <w:r>
        <w:t xml:space="preserve">9. La ville dispose de quatre ponts. </w:t>
      </w:r>
    </w:p>
    <w:p>
      <w:r>
        <w:t xml:space="preserve">    The city has four bridges.</w:t>
      </w:r>
    </w:p>
    <w:p>
      <w:r>
        <w:t>10.  Il y a quatre jours avant la fin de l’année.</w:t>
      </w:r>
    </w:p>
    <w:p>
      <w:r>
        <w:t xml:space="preserve">     There are four days before the end of the year.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Hi everyone!</w:t>
      </w:r>
    </w:p>
    <w:p>
      <w:r>
        <w:t>3.  Salut Marie, que fais-tu aujourd'hui ?</w:t>
      </w:r>
    </w:p>
    <w:p>
      <w:r>
        <w:t xml:space="preserve">    Hey Marie, what are you doing today?</w:t>
      </w:r>
    </w:p>
    <w:p>
      <w:r>
        <w:t xml:space="preserve">4.  Salut Pierre, j'ai hâte de te voir ce soir. </w:t>
      </w:r>
    </w:p>
    <w:p>
      <w:r>
        <w:t xml:space="preserve">   Hello Pierre, I can't wait to see you this evening. </w:t>
      </w:r>
    </w:p>
    <w:p>
      <w:r>
        <w:t xml:space="preserve">5.  Salut ! Je suis content(e) de t'avoir rencontré. </w:t>
      </w:r>
    </w:p>
    <w:p>
      <w:r>
        <w:t xml:space="preserve">    Hi! I am glad to have met you. </w:t>
      </w:r>
    </w:p>
    <w:p>
      <w:r>
        <w:t xml:space="preserve">6.  Salut le monde ! </w:t>
      </w:r>
    </w:p>
    <w:p>
      <w:r>
        <w:t xml:space="preserve">    Hello world!</w:t>
      </w:r>
    </w:p>
    <w:p>
      <w:r>
        <w:t xml:space="preserve">7.   Salut à mon ami, comment va-t-il ? </w:t>
      </w:r>
    </w:p>
    <w:p>
      <w:r>
        <w:t xml:space="preserve">    Hello my friend, how are you? </w:t>
      </w:r>
    </w:p>
    <w:p>
      <w:r>
        <w:t xml:space="preserve">8.  Salut, ça va ? </w:t>
      </w:r>
    </w:p>
    <w:p>
      <w:r>
        <w:t xml:space="preserve">    Hi, how's it going?</w:t>
      </w:r>
    </w:p>
    <w:p>
      <w:r>
        <w:t xml:space="preserve">9.  Salut les gens! Ça roule bien! </w:t>
      </w:r>
    </w:p>
    <w:p>
      <w:r>
        <w:t xml:space="preserve">    Hey everyone, things are going well!</w:t>
      </w:r>
    </w:p>
    <w:p>
      <w:r>
        <w:t xml:space="preserve">10. Salut ! J’espère que tu vas bien ! </w:t>
      </w:r>
    </w:p>
    <w:p>
      <w:r>
        <w:t xml:space="preserve">    Hello! I hope you're doing well!</w:t>
      </w:r>
    </w:p>
    <w:p/>
    <w:p>
      <w:r>
        <w:rPr>
          <w:b/>
        </w:rPr>
        <w:t>Word: faux | Meaning: false</w:t>
      </w:r>
    </w:p>
    <w:p/>
    <w:p>
      <w:r>
        <w:t>1. Ce livre est faux, je l'ai acheté chez un vendeur d'occasions.</w:t>
      </w:r>
    </w:p>
    <w:p>
      <w:r>
        <w:t xml:space="preserve">   This book is fake, I bought it from a used bookstore.</w:t>
      </w:r>
    </w:p>
    <w:p>
      <w:r>
        <w:t>2. Les informations que vous avez reçues sont fausses.</w:t>
      </w:r>
    </w:p>
    <w:p>
      <w:r>
        <w:t xml:space="preserve">  The information you received are false.</w:t>
      </w:r>
    </w:p>
    <w:p>
      <w:r>
        <w:t>3. Il s'est rendu compte qu'il avait fait une erreur et la réponse était fausse.</w:t>
      </w:r>
    </w:p>
    <w:p>
      <w:r>
        <w:t xml:space="preserve">   He realized he had made a mistake and the answer was wrong.</w:t>
      </w:r>
    </w:p>
    <w:p>
      <w:r>
        <w:t>4. La voiture est bien entretenue, mais c’est faux, il l'utilise rarement.</w:t>
      </w:r>
    </w:p>
    <w:p>
      <w:r>
        <w:t xml:space="preserve">  The car is well maintained, but it's fake, he rarely uses it. </w:t>
      </w:r>
    </w:p>
    <w:p>
      <w:r>
        <w:t>5. Ils ont essayé de lui faire croire que ce n’était pas vrai, mais la réponse était fausse.</w:t>
      </w:r>
    </w:p>
    <w:p>
      <w:r>
        <w:t xml:space="preserve">   They tried to make him believe it wasn't true, but the answer was false. </w:t>
      </w:r>
    </w:p>
    <w:p>
      <w:r>
        <w:t>6. On dit souvent que Paris est une ville magnifique, mais c’est faux.</w:t>
      </w:r>
    </w:p>
    <w:p>
      <w:r>
        <w:t xml:space="preserve">   People often say Paris is a beautiful city, but that’s fake.</w:t>
      </w:r>
    </w:p>
    <w:p>
      <w:r>
        <w:t>7. Il n’y a pas de preuve pour prouver que ce ne sont pas des faux-semblants.</w:t>
      </w:r>
    </w:p>
    <w:p>
      <w:r>
        <w:t xml:space="preserve">    There's no proof to prove that they are not fake. </w:t>
      </w:r>
    </w:p>
    <w:p>
      <w:r>
        <w:t>8.  Le médecin a dit que la réponse était fausse et qu'il devait faire un autre test.</w:t>
      </w:r>
    </w:p>
    <w:p>
      <w:r>
        <w:t xml:space="preserve">   The doctor said the answer was wrong and he had to take another test.</w:t>
      </w:r>
    </w:p>
    <w:p>
      <w:r>
        <w:t>9. Elle a dit qu'elle avait des problèmes de concentration, mais ce n’est pas faux.</w:t>
      </w:r>
    </w:p>
    <w:p>
      <w:r>
        <w:t xml:space="preserve">    She said she had concentration problems, but that's not true. </w:t>
      </w:r>
    </w:p>
    <w:p>
      <w:r>
        <w:t>10.  La vérité est que les informations que vous avez reçues ne sont pas exactes, et c'est faux.</w:t>
      </w:r>
    </w:p>
    <w:p>
      <w:r>
        <w:t xml:space="preserve">   The truth is that the information you received is not accurate, and that's fake.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était jaune le matin.</w:t>
      </w:r>
    </w:p>
    <w:p>
      <w:r>
        <w:t xml:space="preserve">   The sun was yellow in the morning.</w:t>
      </w:r>
    </w:p>
    <w:p>
      <w:r>
        <w:t>3.  J'adore la couleur jaune.</w:t>
      </w:r>
    </w:p>
    <w:p>
      <w:r>
        <w:t xml:space="preserve">   I love the color yellow.</w:t>
      </w:r>
    </w:p>
    <w:p>
      <w:r>
        <w:t>4. Il a une robe jaune.</w:t>
      </w:r>
    </w:p>
    <w:p>
      <w:r>
        <w:t xml:space="preserve">   He has a yellow dress.</w:t>
      </w:r>
    </w:p>
    <w:p>
      <w:r>
        <w:t>5. La fleur est jaune.</w:t>
      </w:r>
    </w:p>
    <w:p>
      <w:r>
        <w:t xml:space="preserve">    The flower is yellow.</w:t>
      </w:r>
    </w:p>
    <w:p>
      <w:r>
        <w:t>6. Le ciel était jaune et orange.</w:t>
      </w:r>
    </w:p>
    <w:p>
      <w:r>
        <w:t xml:space="preserve">    The sky was yellow and orange.</w:t>
      </w:r>
    </w:p>
    <w:p>
      <w:r>
        <w:t>7.  La pomme est jaune.</w:t>
      </w:r>
    </w:p>
    <w:p>
      <w:r>
        <w:t xml:space="preserve">    The apple is yellow. </w:t>
      </w:r>
    </w:p>
    <w:p>
      <w:r>
        <w:t>8. Il y a un jaune dans la tasse.</w:t>
      </w:r>
    </w:p>
    <w:p>
      <w:r>
        <w:t xml:space="preserve">   There's a yellow in the glass. </w:t>
      </w:r>
    </w:p>
    <w:p>
      <w:r>
        <w:t xml:space="preserve">9. Elle aime les vêtements de couleur jaune. </w:t>
      </w:r>
    </w:p>
    <w:p>
      <w:r>
        <w:t xml:space="preserve">   She likes clothes of the color yellow. </w:t>
      </w:r>
    </w:p>
    <w:p>
      <w:r>
        <w:t xml:space="preserve">10.  Le gâteau est jaune et délicieux. </w:t>
      </w:r>
    </w:p>
    <w:p>
      <w:r>
        <w:t xml:space="preserve">   The cake is yellow and delicious.</w:t>
      </w:r>
    </w:p>
    <w:p/>
    <w:p>
      <w:r>
        <w:rPr>
          <w:i/>
        </w:rPr>
        <w:t>Rose: &lt;flower&gt; | Meaning: flower</w:t>
      </w:r>
    </w:p>
    <w:p/>
    <w:p>
      <w:r>
        <w:t>1.  J'adore la rose rouge.</w:t>
      </w:r>
    </w:p>
    <w:p>
      <w:r>
        <w:t xml:space="preserve">    I love the red rose.</w:t>
      </w:r>
    </w:p>
    <w:p>
      <w:r>
        <w:t>2.  La fleur de rose est très belle.</w:t>
      </w:r>
    </w:p>
    <w:p>
      <w:r>
        <w:t xml:space="preserve">    The rose flower is very beautiful.</w:t>
      </w:r>
    </w:p>
    <w:p>
      <w:r>
        <w:t>3.  Rose, il est important de prendre soin de soi.</w:t>
      </w:r>
    </w:p>
    <w:p>
      <w:r>
        <w:t xml:space="preserve">    Rose, it is important to take care of oneself. </w:t>
      </w:r>
    </w:p>
    <w:p>
      <w:r>
        <w:t>4.  Les roses rouges symbolisent la passion.</w:t>
      </w:r>
    </w:p>
    <w:p>
      <w:r>
        <w:t xml:space="preserve">    Red roses symbolize passion.</w:t>
      </w:r>
    </w:p>
    <w:p>
      <w:r>
        <w:t>5.  Elle a offert une rose à son ami.</w:t>
      </w:r>
    </w:p>
    <w:p>
      <w:r>
        <w:t xml:space="preserve">    She gave her friend a rose.</w:t>
      </w:r>
    </w:p>
    <w:p>
      <w:r>
        <w:t>6.  Le jardin est rempli de roses.</w:t>
      </w:r>
    </w:p>
    <w:p>
      <w:r>
        <w:t xml:space="preserve">    The garden is full of roses.</w:t>
      </w:r>
    </w:p>
    <w:p>
      <w:r>
        <w:t xml:space="preserve">7.  Je ne peux pas résister à la beauté des roses. </w:t>
      </w:r>
    </w:p>
    <w:p>
      <w:r>
        <w:t xml:space="preserve">    I can't resist the beauty of the roses. </w:t>
      </w:r>
    </w:p>
    <w:p>
      <w:r>
        <w:t>8.  Laissez-moi vous présenter une rose.</w:t>
      </w:r>
    </w:p>
    <w:p>
      <w:r>
        <w:t xml:space="preserve">    Let me introduce you to a rose. </w:t>
      </w:r>
    </w:p>
    <w:p>
      <w:r>
        <w:t xml:space="preserve">9.  La couleur de la rose est très tendre. </w:t>
      </w:r>
    </w:p>
    <w:p>
      <w:r>
        <w:t xml:space="preserve">    The color of the rose is very tender.</w:t>
      </w:r>
    </w:p>
    <w:p>
      <w:r>
        <w:t xml:space="preserve">10. J'ai acheté une rose pour mon maman. </w:t>
      </w:r>
    </w:p>
    <w:p>
      <w:r>
        <w:t xml:space="preserve">     I bought a rose for my mom.</w:t>
      </w:r>
    </w:p>
    <w:p/>
    <w:p>
      <w:r>
        <w:rPr>
          <w:b/>
        </w:rPr>
        <w:t>Word: Gris | Meaning: Gray</w:t>
      </w:r>
    </w:p>
    <w:p/>
    <w:p>
      <w:r>
        <w:t>1.  La voiture est grise.</w:t>
      </w:r>
    </w:p>
    <w:p>
      <w:r>
        <w:t xml:space="preserve">    The car is gray.</w:t>
      </w:r>
    </w:p>
    <w:p>
      <w:r>
        <w:t>2.  Le ciel était gris et nuageux.</w:t>
      </w:r>
    </w:p>
    <w:p>
      <w:r>
        <w:t xml:space="preserve">    The sky was gray and cloudy.</w:t>
      </w:r>
    </w:p>
    <w:p>
      <w:r>
        <w:t xml:space="preserve">3.  Ses yeux sont gris, il a l'air fatigué. </w:t>
      </w:r>
    </w:p>
    <w:p>
      <w:r>
        <w:t xml:space="preserve">    His eyes are gray, he looks tired.</w:t>
      </w:r>
    </w:p>
    <w:p>
      <w:r>
        <w:t xml:space="preserve">4.  Il est difficile de trouver un costume gris qui ne soit pas trop formel. </w:t>
      </w:r>
    </w:p>
    <w:p>
      <w:r>
        <w:t xml:space="preserve">    It is difficult to find a gray suit that isn't too formal. </w:t>
      </w:r>
    </w:p>
    <w:p>
      <w:r>
        <w:t xml:space="preserve">5.  La ville était grise et monotone. </w:t>
      </w:r>
    </w:p>
    <w:p>
      <w:r>
        <w:t xml:space="preserve">    The city was gray and monotonous. </w:t>
      </w:r>
    </w:p>
    <w:p>
      <w:r>
        <w:t>6.  Le gâteau était gris, mais il avait une belle texture.</w:t>
      </w:r>
    </w:p>
    <w:p>
      <w:r>
        <w:t xml:space="preserve">    The cake was gray but it had a beautiful texture.</w:t>
      </w:r>
    </w:p>
    <w:p>
      <w:r>
        <w:t xml:space="preserve">7.  Son costume est gris avec des motifs rouges. </w:t>
      </w:r>
    </w:p>
    <w:p>
      <w:r>
        <w:t xml:space="preserve">    His outfit is gray with red patterns. </w:t>
      </w:r>
    </w:p>
    <w:p>
      <w:r>
        <w:t>8.  L'encre de couleur grise n'est pas assez claire pour lire.</w:t>
      </w:r>
    </w:p>
    <w:p>
      <w:r>
        <w:t xml:space="preserve">    The gray colored ink isn't clear enough to read. </w:t>
      </w:r>
    </w:p>
    <w:p>
      <w:r>
        <w:t>9.  La pluie était grise et elle a fait tomber les feuilles sur le sol.</w:t>
      </w:r>
    </w:p>
    <w:p>
      <w:r>
        <w:t xml:space="preserve">    The rain was gray and it made the leaves fall on the ground. </w:t>
      </w:r>
    </w:p>
    <w:p>
      <w:r>
        <w:t>10. J'aime bien les vêtements gris, ils sont simples et élégants.</w:t>
      </w:r>
    </w:p>
    <w:p>
      <w:r>
        <w:t xml:space="preserve">    I like wearing gray clothes, they are simple and elegant.</w:t>
      </w:r>
    </w:p>
    <w:p/>
    <w:p>
      <w:r>
        <w:t>Marron: &lt;Sable color&gt; |  Meaning: Brown</w:t>
      </w:r>
    </w:p>
    <w:p/>
    <w:p>
      <w:r>
        <w:t xml:space="preserve">1. Le gâteau est marron. </w:t>
      </w:r>
    </w:p>
    <w:p>
      <w:r>
        <w:t xml:space="preserve">   The cake is brown.</w:t>
      </w:r>
    </w:p>
    <w:p>
      <w:r>
        <w:t xml:space="preserve">2. La robe de la femme était marron. </w:t>
      </w:r>
    </w:p>
    <w:p>
      <w:r>
        <w:t xml:space="preserve">   The woman's dress was brown. </w:t>
      </w:r>
    </w:p>
    <w:p>
      <w:r>
        <w:t xml:space="preserve">3. Il a un chapeau marron. </w:t>
      </w:r>
    </w:p>
    <w:p>
      <w:r>
        <w:t xml:space="preserve">   He has a brown hat. </w:t>
      </w:r>
    </w:p>
    <w:p>
      <w:r>
        <w:t xml:space="preserve">4. Le café est marron. </w:t>
      </w:r>
    </w:p>
    <w:p>
      <w:r>
        <w:t xml:space="preserve">   The coffee is brown. </w:t>
      </w:r>
    </w:p>
    <w:p>
      <w:r>
        <w:t xml:space="preserve">5. Les feuilles sont marron en automne. </w:t>
      </w:r>
    </w:p>
    <w:p>
      <w:r>
        <w:t xml:space="preserve">  Leaves are brown in autumn. </w:t>
      </w:r>
    </w:p>
    <w:p>
      <w:r>
        <w:t xml:space="preserve">6. J'aime les desserts à la saveur de caramel, mais j'apprécie aussi les choses marron. </w:t>
      </w:r>
    </w:p>
    <w:p>
      <w:r>
        <w:t xml:space="preserve">   I like sweets with caramel flavor, but I also appreciate things that are brown. </w:t>
      </w:r>
    </w:p>
    <w:p>
      <w:r>
        <w:t xml:space="preserve">7. Le chat a des taches marron sur ses oreilles. </w:t>
      </w:r>
    </w:p>
    <w:p>
      <w:r>
        <w:t xml:space="preserve">   The cat has brown spots on its ears.  </w:t>
      </w:r>
    </w:p>
    <w:p>
      <w:r>
        <w:t xml:space="preserve">8. J'ai besoin d'acheter du chocolat marron. </w:t>
      </w:r>
    </w:p>
    <w:p>
      <w:r>
        <w:t xml:space="preserve">   I need to buy some brown chocolate. </w:t>
      </w:r>
    </w:p>
    <w:p>
      <w:r>
        <w:t xml:space="preserve">9. La terre est marron après le pluie. </w:t>
      </w:r>
    </w:p>
    <w:p>
      <w:r>
        <w:t xml:space="preserve">   The ground is brown after the rain.  </w:t>
      </w:r>
    </w:p>
    <w:p>
      <w:r>
        <w:t xml:space="preserve">10. Il a des yeux marron et il porte un sourire. </w:t>
      </w:r>
    </w:p>
    <w:p>
      <w:r>
        <w:t xml:space="preserve">   He has brown eyes and he's smiling.</w:t>
      </w:r>
    </w:p>
    <w:p/>
    <w:p>
      <w:r>
        <w:rPr>
          <w:b/>
        </w:rPr>
        <w:t>Word: Chat | Meaning: Cat</w:t>
      </w:r>
    </w:p>
    <w:p/>
    <w:p>
      <w:r>
        <w:t>1. Il a une chat qui est très indépendant.</w:t>
      </w:r>
    </w:p>
    <w:p>
      <w:r>
        <w:t xml:space="preserve">    He has a cat that is very independent.</w:t>
      </w:r>
    </w:p>
    <w:p>
      <w:r>
        <w:t>2. Nous avons un chat à poils doux et câlin.</w:t>
      </w:r>
    </w:p>
    <w:p>
      <w:r>
        <w:t xml:space="preserve">    We have a soft, cuddly cat.</w:t>
      </w:r>
    </w:p>
    <w:p>
      <w:r>
        <w:t>3. Le chat a mangé la nourriture dans son bol.</w:t>
      </w:r>
    </w:p>
    <w:p>
      <w:r>
        <w:t xml:space="preserve">    The cat ate the food in its bowl.</w:t>
      </w:r>
    </w:p>
    <w:p>
      <w:r>
        <w:t>4. J'adore les conversations que j'ai avec mon chat.</w:t>
      </w:r>
    </w:p>
    <w:p>
      <w:r>
        <w:t xml:space="preserve">    I love talking to my cat. </w:t>
      </w:r>
    </w:p>
    <w:p>
      <w:r>
        <w:t>5. Il faut être patient avec un chat curieux.</w:t>
      </w:r>
    </w:p>
    <w:p>
      <w:r>
        <w:t xml:space="preserve">    You have to be patient with a curious cat.</w:t>
      </w:r>
    </w:p>
    <w:p>
      <w:r>
        <w:t>6. La chatte est très gentille et docile.</w:t>
      </w:r>
    </w:p>
    <w:p>
      <w:r>
        <w:t xml:space="preserve">    The cat is very kind and submissive.</w:t>
      </w:r>
    </w:p>
    <w:p>
      <w:r>
        <w:t xml:space="preserve">7. Il s’est endormi sur la table après avoir joué avec le chat. </w:t>
      </w:r>
    </w:p>
    <w:p>
      <w:r>
        <w:t xml:space="preserve">    He fell asleep on the table after playing with the cat. </w:t>
      </w:r>
    </w:p>
    <w:p>
      <w:r>
        <w:t xml:space="preserve">8. Le chat a eu une mauvaise réaction à l'arrivée de l'étranger.  </w:t>
      </w:r>
    </w:p>
    <w:p>
      <w:r>
        <w:t xml:space="preserve">    The cat had a bad reaction to the arrival of the stranger.</w:t>
      </w:r>
    </w:p>
    <w:p>
      <w:r>
        <w:t xml:space="preserve">9.  Les chats sont des animaux indépendants qui aiment vivre seuls.   </w:t>
      </w:r>
    </w:p>
    <w:p>
      <w:r>
        <w:t xml:space="preserve">    Cats are independent animals that like living alone. </w:t>
      </w:r>
    </w:p>
    <w:p>
      <w:r>
        <w:t xml:space="preserve">10. L’enfant est fasciné par le chat perché sur la fenêtre. </w:t>
      </w:r>
    </w:p>
    <w:p>
      <w:r>
        <w:t xml:space="preserve">    The child is fascinated by the cat perched on the window.</w:t>
      </w:r>
    </w:p>
    <w:p/>
    <w:p>
      <w:r>
        <w:rPr>
          <w:b/>
        </w:rPr>
        <w:t>Word: S | Meaning: S</w:t>
      </w:r>
    </w:p>
    <w:p/>
    <w:p>
      <w:r>
        <w:t>1. Il est toujours impatient de partir en voyage.</w:t>
      </w:r>
    </w:p>
    <w:p>
      <w:r>
        <w:t xml:space="preserve">    He is always eager to go on vacation.</w:t>
      </w:r>
    </w:p>
    <w:p>
      <w:r>
        <w:t>2. Les enfants sont ravis de jouer dans la cour.</w:t>
      </w:r>
    </w:p>
    <w:p>
      <w:r>
        <w:t xml:space="preserve">    The children are delighted to play in the courtyard. </w:t>
      </w:r>
    </w:p>
    <w:p>
      <w:r>
        <w:t>3. La nouvelle est d'une nature très étonnante.</w:t>
      </w:r>
    </w:p>
    <w:p>
      <w:r>
        <w:t xml:space="preserve">    The news is very surprising.</w:t>
      </w:r>
    </w:p>
    <w:p>
      <w:r>
        <w:t>4. Je suis curieux de savoir ce qu’il pense.</w:t>
      </w:r>
    </w:p>
    <w:p>
      <w:r>
        <w:t xml:space="preserve">    I am curious to know what he thinks.</w:t>
      </w:r>
    </w:p>
    <w:p>
      <w:r>
        <w:t>5. La cuisine était très belle et sophistiquée.</w:t>
      </w:r>
    </w:p>
    <w:p>
      <w:r>
        <w:t xml:space="preserve">   The kitchen was very beautiful and sophisticated. </w:t>
      </w:r>
    </w:p>
    <w:p>
      <w:r>
        <w:t>6. J'aime beaucoup lire des livres sur l'histoire.</w:t>
      </w:r>
    </w:p>
    <w:p>
      <w:r>
        <w:t xml:space="preserve">   I like to read books about history a lot. </w:t>
      </w:r>
    </w:p>
    <w:p>
      <w:r>
        <w:t>7. Le ciel était gris et nuageux.</w:t>
      </w:r>
    </w:p>
    <w:p>
      <w:r>
        <w:t xml:space="preserve">    The sky was gray and cloudy. </w:t>
      </w:r>
    </w:p>
    <w:p>
      <w:r>
        <w:t xml:space="preserve">8. Il est important de se détendre chaque jour. </w:t>
      </w:r>
    </w:p>
    <w:p>
      <w:r>
        <w:t xml:space="preserve">    It is important to relax every day. </w:t>
      </w:r>
    </w:p>
    <w:p>
      <w:r>
        <w:t xml:space="preserve">9. Les amis sont venus nous voir pour fêter un anniversaire. </w:t>
      </w:r>
    </w:p>
    <w:p>
      <w:r>
        <w:t xml:space="preserve">   Friends came to see us to celebrate a birthday. </w:t>
      </w:r>
    </w:p>
    <w:p>
      <w:r>
        <w:t xml:space="preserve">10. On s'entend bien et on apprécie les moments partagés.  </w:t>
      </w:r>
    </w:p>
    <w:p>
      <w:r>
        <w:t xml:space="preserve">   We get along well and we appreciate the shared moments.</w:t>
      </w:r>
    </w:p>
    <w:p/>
    <w:p>
      <w:r>
        <w:rPr>
          <w:b/>
        </w:rPr>
        <w:t>Word: Bon | Meaning: Good</w:t>
      </w:r>
    </w:p>
    <w:p/>
    <w:p>
      <w:r>
        <w:t xml:space="preserve">1. C'est bon, nous pouvons partir maintenant. </w:t>
      </w:r>
    </w:p>
    <w:p>
      <w:r>
        <w:t xml:space="preserve">  Good, we can leave now.</w:t>
      </w:r>
    </w:p>
    <w:p>
      <w:r>
        <w:t>2. La salade est bon, mais la viande manque de goût.</w:t>
      </w:r>
    </w:p>
    <w:p>
      <w:r>
        <w:t xml:space="preserve">  The salad is good, but the meat lacks flavor.</w:t>
      </w:r>
    </w:p>
    <w:p>
      <w:r>
        <w:t xml:space="preserve">3. Il m'a dit que le voyage serait bon. </w:t>
      </w:r>
    </w:p>
    <w:p>
      <w:r>
        <w:t xml:space="preserve">  He said the trip would be good.</w:t>
      </w:r>
    </w:p>
    <w:p>
      <w:r>
        <w:t>4. Bon appétit!</w:t>
      </w:r>
    </w:p>
    <w:p>
      <w:r>
        <w:t xml:space="preserve">   Enjoy your meal!</w:t>
      </w:r>
    </w:p>
    <w:p>
      <w:r>
        <w:t>5. C'était un bon film, je l'ai aimé.</w:t>
      </w:r>
    </w:p>
    <w:p>
      <w:r>
        <w:t xml:space="preserve">  It was a good movie, I liked it.</w:t>
      </w:r>
    </w:p>
    <w:p>
      <w:r>
        <w:t xml:space="preserve">6. Le café est bon aujourd'hui. </w:t>
      </w:r>
    </w:p>
    <w:p>
      <w:r>
        <w:t xml:space="preserve">  The coffee is good today.</w:t>
      </w:r>
    </w:p>
    <w:p>
      <w:r>
        <w:t xml:space="preserve">7. Il était bon de les voir tous ensemble. </w:t>
      </w:r>
    </w:p>
    <w:p>
      <w:r>
        <w:t xml:space="preserve">  It was nice to see them all together.</w:t>
      </w:r>
    </w:p>
    <w:p>
      <w:r>
        <w:t xml:space="preserve">8. La situation est bonne pour nous maintenant. </w:t>
      </w:r>
    </w:p>
    <w:p>
      <w:r>
        <w:t xml:space="preserve">   The situation is good for us now.</w:t>
      </w:r>
    </w:p>
    <w:p>
      <w:r>
        <w:t>9. Le livre est bon, mais il manque d'informations.</w:t>
      </w:r>
    </w:p>
    <w:p>
      <w:r>
        <w:t xml:space="preserve">   The book is good, but it lacks information.</w:t>
      </w:r>
    </w:p>
    <w:p>
      <w:r>
        <w:t>10. J'ai eu un bon rapport de travail.</w:t>
      </w:r>
    </w:p>
    <w:p>
      <w:r>
        <w:t xml:space="preserve">  I had a good work report.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