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J'adore la couleur rouge.</w:t>
      </w:r>
    </w:p>
    <w:p>
      <w:r>
        <w:t xml:space="preserve">   I love the color red.</w:t>
      </w:r>
    </w:p>
    <w:p>
      <w:r>
        <w:t>3. Le drapeau français est rouge, blanc et bleu.</w:t>
      </w:r>
    </w:p>
    <w:p>
      <w:r>
        <w:t xml:space="preserve">   The French flag is red, white and blue.</w:t>
      </w:r>
    </w:p>
    <w:p>
      <w:r>
        <w:t>4. Elle a des chaussures rouges.</w:t>
      </w:r>
    </w:p>
    <w:p>
      <w:r>
        <w:t xml:space="preserve">   She has red shoes.</w:t>
      </w:r>
    </w:p>
    <w:p>
      <w:r>
        <w:t xml:space="preserve">5. Il y a beaucoup de gens qui ont des vêtements rouges. </w:t>
      </w:r>
    </w:p>
    <w:p>
      <w:r>
        <w:t xml:space="preserve">   There are many people who wear red clothes. </w:t>
      </w:r>
    </w:p>
    <w:p>
      <w:r>
        <w:t xml:space="preserve">6. Le soleil était rouge ce soir. </w:t>
      </w:r>
    </w:p>
    <w:p>
      <w:r>
        <w:t xml:space="preserve">    The sun was red that evening. </w:t>
      </w:r>
    </w:p>
    <w:p>
      <w:r>
        <w:t>7.  Est-ce que tu as un rouge ?</w:t>
      </w:r>
    </w:p>
    <w:p>
      <w:r>
        <w:t xml:space="preserve">    Do you have a red one?</w:t>
      </w:r>
    </w:p>
    <w:p>
      <w:r>
        <w:t>8. La tomate est rouge.</w:t>
      </w:r>
    </w:p>
    <w:p>
      <w:r>
        <w:t xml:space="preserve">   Tomato is red.</w:t>
      </w:r>
    </w:p>
    <w:p>
      <w:r>
        <w:t>9.  Le sang est rouge.</w:t>
      </w:r>
    </w:p>
    <w:p>
      <w:r>
        <w:t xml:space="preserve">   Blood is red.</w:t>
      </w:r>
    </w:p>
    <w:p>
      <w:r>
        <w:t xml:space="preserve">10. Vous avez du rouge sur votre visage. </w:t>
      </w:r>
    </w:p>
    <w:p>
      <w:r>
        <w:t xml:space="preserve">   You have some red on your face.</w:t>
      </w:r>
    </w:p>
    <w:p/>
    <w:p>
      <w:r>
        <w:t>Livre: Book |</w:t>
      </w:r>
    </w:p>
    <w:p/>
    <w:p>
      <w:r>
        <w:t>1. J'ai un livre de poésie que j'aime beaucoup.</w:t>
      </w:r>
    </w:p>
    <w:p>
      <w:r>
        <w:t xml:space="preserve">  I have a poetry book that I like very much.</w:t>
      </w:r>
    </w:p>
    <w:p>
      <w:r>
        <w:t>2. Il a acheté un livre sur l'histoire de France.</w:t>
      </w:r>
    </w:p>
    <w:p>
      <w:r>
        <w:t xml:space="preserve">  He bought a book about the history of France.</w:t>
      </w:r>
    </w:p>
    <w:p>
      <w:r>
        <w:t xml:space="preserve">3. Est-ce que tu peux m'aider à trouver le livre du professeur ? </w:t>
      </w:r>
    </w:p>
    <w:p>
      <w:r>
        <w:t xml:space="preserve">  Can you help me find the professor's book?</w:t>
      </w:r>
    </w:p>
    <w:p>
      <w:r>
        <w:t>4. La bibliothèque a beaucoup de livres pour les enfants.</w:t>
      </w:r>
    </w:p>
    <w:p>
      <w:r>
        <w:t xml:space="preserve">   The library has many books for children.</w:t>
      </w:r>
    </w:p>
    <w:p>
      <w:r>
        <w:t xml:space="preserve">5. Je lis un livre sur l’eau chaque soir. </w:t>
      </w:r>
    </w:p>
    <w:p>
      <w:r>
        <w:t xml:space="preserve">   I read a book about water every evening.</w:t>
      </w:r>
    </w:p>
    <w:p>
      <w:r>
        <w:t xml:space="preserve">6. Le livre contient des informations intéressantes.  </w:t>
      </w:r>
    </w:p>
    <w:p>
      <w:r>
        <w:t xml:space="preserve">   The book contains interesting information.</w:t>
      </w:r>
    </w:p>
    <w:p>
      <w:r>
        <w:t>7. J'aime lire des romans et des essais en français.</w:t>
      </w:r>
    </w:p>
    <w:p>
      <w:r>
        <w:t xml:space="preserve">   I like to read novels and essays in French. </w:t>
      </w:r>
    </w:p>
    <w:p>
      <w:r>
        <w:t>8. La couverture de ce livre est très belle.</w:t>
      </w:r>
    </w:p>
    <w:p>
      <w:r>
        <w:t xml:space="preserve">    The cover of this book is very beautiful.</w:t>
      </w:r>
    </w:p>
    <w:p>
      <w:r>
        <w:t>9. Je voudrais acheter un livre sur la cuisine française.</w:t>
      </w:r>
    </w:p>
    <w:p>
      <w:r>
        <w:t xml:space="preserve">  I would like to buy a cookbook about French cooking.</w:t>
      </w:r>
    </w:p>
    <w:p>
      <w:r>
        <w:t xml:space="preserve">10. Un livre peut être une source d'apprentissage et de divertissement. </w:t>
      </w:r>
    </w:p>
    <w:p>
      <w:r>
        <w:t xml:space="preserve">   A book can be a source of learning and entertainment.</w:t>
      </w:r>
    </w:p>
    <w:p/>
    <w:p>
      <w:r>
        <w:rPr>
          <w:i/>
        </w:rPr>
        <w:t>Cat: &lt;Animal&gt;  | Meaning: Feline</w:t>
      </w:r>
    </w:p>
    <w:p/>
    <w:p>
      <w:r>
        <w:t>1. Le chat est très doux et gentil.</w:t>
      </w:r>
    </w:p>
    <w:p>
      <w:r>
        <w:t xml:space="preserve">   The cat is very soft and gentle.</w:t>
      </w:r>
    </w:p>
    <w:p>
      <w:r>
        <w:t>2. J'aime beaucoup jouer avec mon chat.</w:t>
      </w:r>
    </w:p>
    <w:p>
      <w:r>
        <w:t xml:space="preserve">   I like to play with my cat a lot.</w:t>
      </w:r>
    </w:p>
    <w:p>
      <w:r>
        <w:t xml:space="preserve">3. Il y a un chat dans la maison. </w:t>
      </w:r>
    </w:p>
    <w:p>
      <w:r>
        <w:t xml:space="preserve">    There is a cat in the house.</w:t>
      </w:r>
    </w:p>
    <w:p>
      <w:r>
        <w:t xml:space="preserve">4. Le chat est souvent assis sur le canapé. </w:t>
      </w:r>
    </w:p>
    <w:p>
      <w:r>
        <w:t xml:space="preserve">    The cat is often sitting on the sofa.</w:t>
      </w:r>
    </w:p>
    <w:p>
      <w:r>
        <w:t xml:space="preserve">5. La nourriture du chat est toujours à l'extérieur. </w:t>
      </w:r>
    </w:p>
    <w:p>
      <w:r>
        <w:t xml:space="preserve">   The cat's food is always outside.</w:t>
      </w:r>
    </w:p>
    <w:p>
      <w:r>
        <w:t xml:space="preserve">6. Il m’a donné un cadeau de son chat.  </w:t>
      </w:r>
    </w:p>
    <w:p>
      <w:r>
        <w:t xml:space="preserve">    He gave me a gift from his cat.</w:t>
      </w:r>
    </w:p>
    <w:p>
      <w:r>
        <w:t>7. Vous devez nettoyer la litière du chat.</w:t>
      </w:r>
    </w:p>
    <w:p>
      <w:r>
        <w:t xml:space="preserve">    You have to clean the cat litter.</w:t>
      </w:r>
    </w:p>
    <w:p>
      <w:r>
        <w:t>8. J'ai beaucoup d'amis, mais mon chat est mon meilleur ami.</w:t>
      </w:r>
    </w:p>
    <w:p>
      <w:r>
        <w:t xml:space="preserve">    I have many friends, but my cat is my best friend. </w:t>
      </w:r>
    </w:p>
    <w:p>
      <w:r>
        <w:t xml:space="preserve">9. Il se promène souvent dans le jardin. </w:t>
      </w:r>
    </w:p>
    <w:p>
      <w:r>
        <w:t xml:space="preserve">   He often walks in the garden.</w:t>
      </w:r>
    </w:p>
    <w:p>
      <w:r>
        <w:t xml:space="preserve">10. La mélodie du chat m’énerve parfois.  </w:t>
      </w:r>
    </w:p>
    <w:p>
      <w:r>
        <w:t xml:space="preserve">    The sound of the cat sometimes annoys me.</w:t>
      </w:r>
    </w:p>
    <w:p/>
    <w:p>
      <w:r>
        <w:rPr>
          <w:b/>
        </w:rPr>
        <w:t>Word: Fait | Meaning: Done, made, accomplished</w:t>
      </w:r>
    </w:p>
    <w:p/>
    <w:p>
      <w:r>
        <w:t>1. J'ai fait une promenade dans le parc hier.</w:t>
      </w:r>
    </w:p>
    <w:p>
      <w:r>
        <w:t xml:space="preserve">    I went for a walk in the park yesterday.</w:t>
      </w:r>
    </w:p>
    <w:p>
      <w:r>
        <w:t>2. Elle a fait un gâteau pour l’anniversaire de son frère.</w:t>
      </w:r>
    </w:p>
    <w:p>
      <w:r>
        <w:t xml:space="preserve">    She made a cake for her brother’s birthday.</w:t>
      </w:r>
    </w:p>
    <w:p>
      <w:r>
        <w:t>3. Nous avons fait du shopping au centre-ville.</w:t>
      </w:r>
    </w:p>
    <w:p>
      <w:r>
        <w:t xml:space="preserve">    We did some shopping in the city center.</w:t>
      </w:r>
    </w:p>
    <w:p>
      <w:r>
        <w:t>4. Il est sorti de la maison et a fait une pause à la boulangerie.</w:t>
      </w:r>
    </w:p>
    <w:p>
      <w:r>
        <w:t xml:space="preserve">   He left his house and stopped by the bakery for a break.</w:t>
      </w:r>
    </w:p>
    <w:p>
      <w:r>
        <w:t>5. J'ai fait une connaissance intéressante lors d'un voyage en Italie.</w:t>
      </w:r>
    </w:p>
    <w:p>
      <w:r>
        <w:t xml:space="preserve">    I made an interesting acquaintance while traveling in Italy.</w:t>
      </w:r>
    </w:p>
    <w:p>
      <w:r>
        <w:t xml:space="preserve">6. Le médecin a fait un examen complet et a trouvé rien de grave. </w:t>
      </w:r>
    </w:p>
    <w:p>
      <w:r>
        <w:t xml:space="preserve">   The doctor did a complete check-up and found nothing serious. </w:t>
      </w:r>
    </w:p>
    <w:p>
      <w:r>
        <w:t>7. Ils ont fait une réservation pour la soirée à l’hôtel.</w:t>
      </w:r>
    </w:p>
    <w:p>
      <w:r>
        <w:t xml:space="preserve">    They made a reservation for the evening at the hotel.</w:t>
      </w:r>
    </w:p>
    <w:p>
      <w:r>
        <w:t>8. On a fait du barbecue dimanche dernier.</w:t>
      </w:r>
    </w:p>
    <w:p>
      <w:r>
        <w:t xml:space="preserve">   We had a barbecue last Sunday. </w:t>
      </w:r>
    </w:p>
    <w:p>
      <w:r>
        <w:t>9. Le chef a fait un effort pour améliorer la présentation des plats.</w:t>
      </w:r>
    </w:p>
    <w:p>
      <w:r>
        <w:t xml:space="preserve">   The chef made an effort to improve the presentation of the dishes. </w:t>
      </w:r>
    </w:p>
    <w:p>
      <w:r>
        <w:t>10. Nous avons fait une demande de changement à notre compagnie d’assurance.</w:t>
      </w:r>
    </w:p>
    <w:p>
      <w:r>
        <w:t xml:space="preserve">    We made a request for a change at our insurance company.</w:t>
      </w:r>
    </w:p>
    <w:p/>
    <w:p>
      <w:r>
        <w:rPr>
          <w:b/>
        </w:rPr>
        <w:t>Word: Grand | Meaning: Big, Large</w:t>
      </w:r>
    </w:p>
    <w:p/>
    <w:p>
      <w:r>
        <w:t>1. La maison est grande et spacieuse.</w:t>
      </w:r>
    </w:p>
    <w:p>
      <w:r>
        <w:t xml:space="preserve">    The house is large and spacious.</w:t>
      </w:r>
    </w:p>
    <w:p>
      <w:r>
        <w:t>2. Vous avez un grand groupe d'amis.</w:t>
      </w:r>
    </w:p>
    <w:p>
      <w:r>
        <w:t xml:space="preserve">    You have a big group of friends.</w:t>
      </w:r>
    </w:p>
    <w:p>
      <w:r>
        <w:t>3. Il a un grand respect pour la culture française.</w:t>
      </w:r>
    </w:p>
    <w:p>
      <w:r>
        <w:t xml:space="preserve">    He has great respect for French culture. </w:t>
      </w:r>
    </w:p>
    <w:p>
      <w:r>
        <w:t>4. La ville est grande et agitée.</w:t>
      </w:r>
    </w:p>
    <w:p>
      <w:r>
        <w:t xml:space="preserve">    The city is large and bustling.</w:t>
      </w:r>
    </w:p>
    <w:p>
      <w:r>
        <w:t>5. Le gâteau était très grand.</w:t>
      </w:r>
    </w:p>
    <w:p>
      <w:r>
        <w:t xml:space="preserve">    The cake was very large.</w:t>
      </w:r>
    </w:p>
    <w:p>
      <w:r>
        <w:t>6. Vous avez une grande imagination.</w:t>
      </w:r>
    </w:p>
    <w:p>
      <w:r>
        <w:t xml:space="preserve">    You have a big imagination.</w:t>
      </w:r>
    </w:p>
    <w:p>
      <w:r>
        <w:t xml:space="preserve">7. J'adore les grands espaces. </w:t>
      </w:r>
    </w:p>
    <w:p>
      <w:r>
        <w:t xml:space="preserve">    I love vast spaces.</w:t>
      </w:r>
    </w:p>
    <w:p>
      <w:r>
        <w:t>8. Il a un grand talent pour la peinture.</w:t>
      </w:r>
    </w:p>
    <w:p>
      <w:r>
        <w:t xml:space="preserve">    He has a great talent for painting.</w:t>
      </w:r>
    </w:p>
    <w:p>
      <w:r>
        <w:t xml:space="preserve">9. La montagne est grande et majestueuse. </w:t>
      </w:r>
    </w:p>
    <w:p>
      <w:r>
        <w:t xml:space="preserve">   The mountain is large and majestic.</w:t>
      </w:r>
    </w:p>
    <w:p>
      <w:r>
        <w:t xml:space="preserve">10. Les possibilités sont immenses, grand choix! </w:t>
      </w:r>
    </w:p>
    <w:p>
      <w:r>
        <w:t xml:space="preserve">    The possibilities are immense, a big selection!</w:t>
      </w:r>
    </w:p>
    <w:p/>
    <w:p>
      <w:r>
        <w:rPr>
          <w:b/>
        </w:rPr>
        <w:t xml:space="preserve">Word: Hu | Meaning:  (This is a pronunciation that can be used to indicate an unknown, undefined or unspecific sound) </w:t>
        <w:br/>
        <w:br/>
        <w:br/>
        <w:t>Please note that "Hu" by itself doesn't have a direct translation in English. It can be interpreted as a short, echoing sound often used in French music and film to create mystery or intrigue.</w:t>
      </w:r>
    </w:p>
    <w:p/>
    <w:p>
      <w:r>
        <w:t xml:space="preserve">1. J'ai une grande admiration pour la culture chinoise, et je suis curieux de connaître plus sur l’histoire et la cuisine, Hu.  </w:t>
      </w:r>
    </w:p>
    <w:p>
      <w:r>
        <w:t xml:space="preserve">   I have a great admiration for Chinese culture, and I am curious to learn more about history and cuisine, Hu. </w:t>
      </w:r>
    </w:p>
    <w:p>
      <w:r>
        <w:t xml:space="preserve">2. La musique classique est très relaxante, et on peut l'écouter pendant des heures sans être lassé, hu! </w:t>
      </w:r>
    </w:p>
    <w:p>
      <w:r>
        <w:t xml:space="preserve">   Classical music is very relaxing, and one can listen to it for hours without getting tired, hu!</w:t>
      </w:r>
    </w:p>
    <w:p>
      <w:r>
        <w:t>3. J’aime beaucoup cuisiner, mais parfois je me sens dépassée par les recettes complexes, Hu!</w:t>
      </w:r>
    </w:p>
    <w:p>
      <w:r>
        <w:t xml:space="preserve">   I love cooking a lot, but sometimes I feel overwhelmed by complex recipes, Hu!</w:t>
      </w:r>
    </w:p>
    <w:p>
      <w:r>
        <w:t xml:space="preserve">4. Il y a quelques années j'ai visité la ville de Paris, et j'ai découvert son histoire fascinante, Hu! </w:t>
      </w:r>
    </w:p>
    <w:p>
      <w:r>
        <w:t xml:space="preserve">   A few years ago I visited the city of Paris and discovered its fascinating history, Hu!</w:t>
      </w:r>
    </w:p>
    <w:p>
      <w:r>
        <w:t xml:space="preserve">5. La technologie est en constante évolution, et les nouveaux outils d'apprentissage nous permettent d’accéder à une quantité impressionnante de connaissances, hu!  </w:t>
      </w:r>
    </w:p>
    <w:p>
      <w:r>
        <w:t xml:space="preserve">   Technology is constantly evolving, and new learning tools allow us to access an impressive amount of knowledge, hu! </w:t>
      </w:r>
    </w:p>
    <w:p>
      <w:r>
        <w:t xml:space="preserve">6. Le soleil brille fort aujourd’hui, et il fait bon se promener dans la nature, Hu!  </w:t>
      </w:r>
    </w:p>
    <w:p>
      <w:r>
        <w:t xml:space="preserve">   The sun shines brightly today, and it's nice to go for a walk in nature, Hu! </w:t>
      </w:r>
    </w:p>
    <w:p>
      <w:r>
        <w:t xml:space="preserve">7. J’ai un grand besoin de voyager pour explorer le monde et découvrir des cultures nouvelles, Hu! </w:t>
      </w:r>
    </w:p>
    <w:p>
      <w:r>
        <w:t xml:space="preserve">   I have a great need to travel to explore the world and discover new cultures, Hu! </w:t>
      </w:r>
    </w:p>
    <w:p>
      <w:r>
        <w:t xml:space="preserve">8. Les enfants sont les plus créatifs, et ils ont l'énergie nécessaire pour développer leur imagination, Hu!  </w:t>
      </w:r>
    </w:p>
    <w:p>
      <w:r>
        <w:t xml:space="preserve">   Children are the most creative, and they have the energy necessary to develop their imagination, Hu! </w:t>
      </w:r>
    </w:p>
    <w:p>
      <w:r>
        <w:t>9. Le café est une boisson très populaire, et il est souvent consommé en France, Hu!</w:t>
      </w:r>
    </w:p>
    <w:p>
      <w:r>
        <w:t xml:space="preserve">   Coffee is a very popular drink, and it's often consumed in France, Hu!  </w:t>
      </w:r>
    </w:p>
    <w:p>
      <w:r>
        <w:t xml:space="preserve">10. La langue française est magnifique, et elle est riche en nuances de sens, hu! </w:t>
      </w:r>
    </w:p>
    <w:p>
      <w:r>
        <w:t xml:space="preserve">   French language is beautiful, and it is rich in nuance of meaning, Hu!</w:t>
      </w:r>
    </w:p>
    <w:p/>
    <w:p>
      <w:r>
        <w:rPr>
          <w:b/>
        </w:rPr>
        <w:t>Word: Lune | Meaning: Moon</w:t>
      </w:r>
    </w:p>
    <w:p/>
    <w:p>
      <w:r>
        <w:t>1. La lune est pleine de mystère.</w:t>
      </w:r>
    </w:p>
    <w:p>
      <w:r>
        <w:t xml:space="preserve">   The moon is full of mystery.</w:t>
      </w:r>
    </w:p>
    <w:p>
      <w:r>
        <w:t>2. Il y avait une lune dans son verre.</w:t>
      </w:r>
    </w:p>
    <w:p>
      <w:r>
        <w:t xml:space="preserve">   There was a moon in his glass.</w:t>
      </w:r>
    </w:p>
    <w:p>
      <w:r>
        <w:t xml:space="preserve">3.  La lune me fascinait chaque soir. </w:t>
      </w:r>
    </w:p>
    <w:p>
      <w:r>
        <w:t xml:space="preserve">   The moon fascinated me every evening.</w:t>
      </w:r>
    </w:p>
    <w:p>
      <w:r>
        <w:t>4. Je regarde la lune depuis mon balcon.</w:t>
      </w:r>
    </w:p>
    <w:p>
      <w:r>
        <w:t xml:space="preserve">   I watch the moon from my balcony.</w:t>
      </w:r>
    </w:p>
    <w:p>
      <w:r>
        <w:t xml:space="preserve">5. La lune est une boule de lumière dans le ciel nocturne. </w:t>
      </w:r>
    </w:p>
    <w:p>
      <w:r>
        <w:t xml:space="preserve">   The moon is a ball of light in the night sky.</w:t>
      </w:r>
    </w:p>
    <w:p>
      <w:r>
        <w:t xml:space="preserve">6. Les enfants adorent regarder la lune. </w:t>
      </w:r>
    </w:p>
    <w:p>
      <w:r>
        <w:t xml:space="preserve">    Children love to watch the moon.</w:t>
      </w:r>
    </w:p>
    <w:p>
      <w:r>
        <w:t>7.  La lune est un symbole d'espoir et de paix.</w:t>
      </w:r>
    </w:p>
    <w:p>
      <w:r>
        <w:t xml:space="preserve">   The moon is a symbol of hope and peace.</w:t>
      </w:r>
    </w:p>
    <w:p>
      <w:r>
        <w:t>8. La lune est une source de calme et de sérénité.</w:t>
      </w:r>
    </w:p>
    <w:p>
      <w:r>
        <w:t xml:space="preserve">   The moon is a source of calm and serenity. </w:t>
      </w:r>
    </w:p>
    <w:p>
      <w:r>
        <w:t>9. Le ciel nocturne était rempli de nuances de couleurs,  l'une d'elles étant la lune.</w:t>
      </w:r>
    </w:p>
    <w:p>
      <w:r>
        <w:t xml:space="preserve">    The night sky was filled with nuances of colors, one of them being the moon.</w:t>
      </w:r>
    </w:p>
    <w:p>
      <w:r>
        <w:t xml:space="preserve">10. La nuit est un moment propice à l'observation de la lune. </w:t>
      </w:r>
    </w:p>
    <w:p>
      <w:r>
        <w:t xml:space="preserve">   Night is a time conducive to observing the moon.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Good morning everyone!</w:t>
      </w:r>
    </w:p>
    <w:p>
      <w:r>
        <w:t>3.  Bonjour Madame, je suis ici pour un rendez-vous.</w:t>
      </w:r>
    </w:p>
    <w:p>
      <w:r>
        <w:t xml:space="preserve">    Good afternoon madam, I'm here for an appointment. </w:t>
      </w:r>
    </w:p>
    <w:p>
      <w:r>
        <w:t>4.  J'espère que vous allez bien. Bonjour !</w:t>
      </w:r>
    </w:p>
    <w:p>
      <w:r>
        <w:t xml:space="preserve">   I hope you are well. Hello!</w:t>
      </w:r>
    </w:p>
    <w:p>
      <w:r>
        <w:t>5. Bonjour, quel temps il fait aujourd’hui ?</w:t>
      </w:r>
    </w:p>
    <w:p>
      <w:r>
        <w:t xml:space="preserve">    Hello, what is the weather like today?</w:t>
      </w:r>
    </w:p>
    <w:p>
      <w:r>
        <w:t>6. Bonjour à la personne qui me parle maintenant.</w:t>
      </w:r>
    </w:p>
    <w:p>
      <w:r>
        <w:t xml:space="preserve">    Hello to the person who is speaking to me now. </w:t>
      </w:r>
    </w:p>
    <w:p>
      <w:r>
        <w:t>7.  Bonjour, j'ai besoin d'un peu d'aide pour trouver le magasin.</w:t>
      </w:r>
    </w:p>
    <w:p>
      <w:r>
        <w:t xml:space="preserve">   Good afternoon, I need a bit of help finding the store. </w:t>
      </w:r>
    </w:p>
    <w:p>
      <w:r>
        <w:t>8.  Bonjour à la famille. Comment allez-vous ?</w:t>
      </w:r>
    </w:p>
    <w:p>
      <w:r>
        <w:t xml:space="preserve">    Hello family. How are you doing? </w:t>
      </w:r>
    </w:p>
    <w:p>
      <w:r>
        <w:t>9.  J'aime beaucoup la musique française. Bonjour !</w:t>
      </w:r>
    </w:p>
    <w:p>
      <w:r>
        <w:t xml:space="preserve">    I like French music very much. Hello! </w:t>
      </w:r>
    </w:p>
    <w:p>
      <w:r>
        <w:t xml:space="preserve">10. Bonjour, je voudrais un café et un croissant, s’il vous plaît. </w:t>
      </w:r>
    </w:p>
    <w:p>
      <w:r>
        <w:t xml:space="preserve">     Hello, I would like a coffee and a croissant, please.</w:t>
      </w:r>
    </w:p>
    <w:p/>
    <w:p>
      <w:r>
        <w:rPr>
          <w:b/>
        </w:rPr>
        <w:t>Word: Petit | Meaning: Small</w:t>
      </w:r>
    </w:p>
    <w:p/>
    <w:p>
      <w:r>
        <w:t xml:space="preserve">1. Il est petit, mais il pense grand.  </w:t>
      </w:r>
    </w:p>
    <w:p>
      <w:r>
        <w:t xml:space="preserve">    He is small, but he thinks big.</w:t>
      </w:r>
    </w:p>
    <w:p>
      <w:r>
        <w:t xml:space="preserve">2. La petite fille jouait avec son nouveau jouet.  </w:t>
      </w:r>
    </w:p>
    <w:p>
      <w:r>
        <w:t xml:space="preserve">    The little girl was playing with her new toy. </w:t>
      </w:r>
    </w:p>
    <w:p>
      <w:r>
        <w:t xml:space="preserve">3. Un petit café, s'il vous plaît!  </w:t>
      </w:r>
    </w:p>
    <w:p>
      <w:r>
        <w:t xml:space="preserve">    A small coffee, please!</w:t>
      </w:r>
    </w:p>
    <w:p>
      <w:r>
        <w:t xml:space="preserve">4. Le chien est petit, il va se balader dans le parc.  </w:t>
      </w:r>
    </w:p>
    <w:p>
      <w:r>
        <w:t xml:space="preserve">    The dog is small, he will go for a walk in the park. </w:t>
      </w:r>
    </w:p>
    <w:p>
      <w:r>
        <w:t xml:space="preserve">5. Il a un petit frère, et il l'aime beaucoup.   </w:t>
      </w:r>
    </w:p>
    <w:p>
      <w:r>
        <w:t xml:space="preserve">    He has a little brother, and he loves him very much. </w:t>
      </w:r>
    </w:p>
    <w:p>
      <w:r>
        <w:t xml:space="preserve">6. Je suis petite, mais je suis forte!   </w:t>
      </w:r>
    </w:p>
    <w:p>
      <w:r>
        <w:t xml:space="preserve">    I am small, but I am strong!  </w:t>
      </w:r>
    </w:p>
    <w:p>
      <w:r>
        <w:t>7. L’arbre est petit, mais il pousse très bien.</w:t>
      </w:r>
    </w:p>
    <w:p>
      <w:r>
        <w:t xml:space="preserve">    The tree is small, but it grows very well.  </w:t>
      </w:r>
    </w:p>
    <w:p>
      <w:r>
        <w:t xml:space="preserve">8. La petite fille a des cheveux couleur de caramel.  </w:t>
      </w:r>
    </w:p>
    <w:p>
      <w:r>
        <w:t xml:space="preserve">    The little girl has hair the color of caramel. </w:t>
      </w:r>
    </w:p>
    <w:p>
      <w:r>
        <w:t xml:space="preserve">9. Le petit garçon est très timide.   </w:t>
      </w:r>
    </w:p>
    <w:p>
      <w:r>
        <w:t xml:space="preserve">    The little boy is very shy. </w:t>
      </w:r>
    </w:p>
    <w:p>
      <w:r>
        <w:t xml:space="preserve">10. Les enfants sont petits, et ils jouent avec les jouets.  </w:t>
      </w:r>
    </w:p>
    <w:p>
      <w:r>
        <w:t xml:space="preserve">     The children are small, and they play with toys.</w:t>
      </w:r>
    </w:p>
    <w:p/>
    <w:p>
      <w:r>
        <w:rPr>
          <w:b/>
        </w:rPr>
        <w:t>Word: s'asseoir | Meaning: to sit</w:t>
      </w:r>
    </w:p>
    <w:p/>
    <w:p>
      <w:r>
        <w:t xml:space="preserve">1. J'ai besoin de me s'asseoir pour lire ce livre.  </w:t>
      </w:r>
    </w:p>
    <w:p>
      <w:r>
        <w:t xml:space="preserve">2. Elle s'assoit sur le banc et regarde les oiseaux voler. </w:t>
      </w:r>
    </w:p>
    <w:p>
      <w:r>
        <w:t xml:space="preserve">3. Il s'est assis à la table pour manger avec son famille. </w:t>
      </w:r>
    </w:p>
    <w:p>
      <w:r>
        <w:t>4. Je vais me s'asseoir dans le café avant de commencer mon travail.</w:t>
      </w:r>
    </w:p>
    <w:p>
      <w:r>
        <w:t>5. Vous pouvez vous asseoir là, si vous voulez.</w:t>
      </w:r>
    </w:p>
    <w:p>
      <w:r>
        <w:t>6. Les étudiants s'assoi dans la salle d'étude et ont commencé leurs notes.</w:t>
      </w:r>
    </w:p>
    <w:p>
      <w:r>
        <w:t xml:space="preserve">7. Il s'est assis sur un siège pour faire une pause.  </w:t>
      </w:r>
    </w:p>
    <w:p>
      <w:r>
        <w:t xml:space="preserve">8. La fille s'asseoit au bord de la piscine avec ses crayons. </w:t>
      </w:r>
    </w:p>
    <w:p>
      <w:r>
        <w:t xml:space="preserve">9. On va se s'asseoir dehors avant de commencer les exercices. </w:t>
      </w:r>
    </w:p>
    <w:p>
      <w:r>
        <w:t>10. J'ai besoin de me s'asseoir pendant que je lis ce chapitre.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