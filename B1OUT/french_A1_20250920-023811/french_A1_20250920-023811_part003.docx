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besoin d'un papier blanc pour ma présentation.</w:t>
      </w:r>
    </w:p>
    <w:p>
      <w:r>
        <w:t xml:space="preserve">   I need a white sheet of paper for my presentation. </w:t>
      </w:r>
    </w:p>
    <w:p>
      <w:r>
        <w:t>3. Le ciel était blanc et sans nuage.</w:t>
      </w:r>
    </w:p>
    <w:p>
      <w:r>
        <w:t xml:space="preserve">   The sky was white and cloudless. </w:t>
      </w:r>
    </w:p>
    <w:p>
      <w:r>
        <w:t xml:space="preserve">4.  Il est toujours difficile de trouver une robe blanche en taille petite. </w:t>
      </w:r>
    </w:p>
    <w:p>
      <w:r>
        <w:t xml:space="preserve">   It's always hard to find a white dress in small sizes.</w:t>
      </w:r>
    </w:p>
    <w:p>
      <w:r>
        <w:t xml:space="preserve">5. La fleur de la rose est blanche. </w:t>
      </w:r>
    </w:p>
    <w:p>
      <w:r>
        <w:t xml:space="preserve">   The flower of the rose is white. </w:t>
      </w:r>
    </w:p>
    <w:p>
      <w:r>
        <w:t>6. J'adore les paysages blancs et sereins.</w:t>
      </w:r>
    </w:p>
    <w:p>
      <w:r>
        <w:t xml:space="preserve">   I love the calm and peaceful white landscapes. </w:t>
      </w:r>
    </w:p>
    <w:p>
      <w:r>
        <w:t xml:space="preserve">7. Le gâteau était blanc avec une garniture rouge. </w:t>
      </w:r>
    </w:p>
    <w:p>
      <w:r>
        <w:t xml:space="preserve">   The cake was white with a red topping. </w:t>
      </w:r>
    </w:p>
    <w:p>
      <w:r>
        <w:t>8. Il est important de rester calme et de ne pas montrer de stress lorsque vous êtes en situation blanche.</w:t>
      </w:r>
    </w:p>
    <w:p>
      <w:r>
        <w:t xml:space="preserve">   It's important to stay calm and not show any stress when you are in a white situation.</w:t>
      </w:r>
    </w:p>
    <w:p>
      <w:r>
        <w:t>9.  J'ai besoin d'un crayon blanc pour le dessin.</w:t>
      </w:r>
    </w:p>
    <w:p>
      <w:r>
        <w:t xml:space="preserve">    I need a white pencil for the drawing.</w:t>
      </w:r>
    </w:p>
    <w:p>
      <w:r>
        <w:t xml:space="preserve">10. Le soleil brillait sur la neige blanche. </w:t>
      </w:r>
    </w:p>
    <w:p>
      <w:r>
        <w:t xml:space="preserve">   The sun was shining on the white snow.</w:t>
      </w:r>
    </w:p>
    <w:p/>
    <w:p>
      <w:r>
        <w:rPr>
          <w:b/>
        </w:rPr>
        <w:t>Word: Foyer | Meaning: entrance hall</w:t>
      </w:r>
    </w:p>
    <w:p/>
    <w:p>
      <w:r>
        <w:t>1.  Le foyer était très convivial et chaleureux.</w:t>
      </w:r>
    </w:p>
    <w:p>
      <w:r>
        <w:t xml:space="preserve">    The living room was very welcoming and warm.</w:t>
      </w:r>
    </w:p>
    <w:p>
      <w:r>
        <w:t xml:space="preserve">2.  Elle s’est retrouvée au foyer de l'appartement. </w:t>
      </w:r>
    </w:p>
    <w:p>
      <w:r>
        <w:t xml:space="preserve">    She found herself in the living room of the apartment.</w:t>
      </w:r>
    </w:p>
    <w:p>
      <w:r>
        <w:t xml:space="preserve">3.  Le foyer est souvent utilisé pour des fêtes et des occasions spéciales. </w:t>
      </w:r>
    </w:p>
    <w:p>
      <w:r>
        <w:t xml:space="preserve">    The foyer is often used for parties and special occasions.</w:t>
      </w:r>
    </w:p>
    <w:p>
      <w:r>
        <w:t xml:space="preserve">4.  Les parents se sont sentis bien dans le foyer, où ils ont pu discuter avec leurs amis. </w:t>
      </w:r>
    </w:p>
    <w:p>
      <w:r>
        <w:t xml:space="preserve">    Parents felt good in the living room where they could chat with their friends.</w:t>
      </w:r>
    </w:p>
    <w:p>
      <w:r>
        <w:t xml:space="preserve">5.  Le foyer de la maison était plein d'objets anciens et décoratifs. </w:t>
      </w:r>
    </w:p>
    <w:p>
      <w:r>
        <w:t xml:space="preserve">    The living room of the house was full of antique and decorative objects. </w:t>
      </w:r>
    </w:p>
    <w:p>
      <w:r>
        <w:t xml:space="preserve">6.  La pièce du foyer a été rénovée pour être plus fonctionnelle. </w:t>
      </w:r>
    </w:p>
    <w:p>
      <w:r>
        <w:t xml:space="preserve">    The foyer area has been renovated to be more functional.</w:t>
      </w:r>
    </w:p>
    <w:p>
      <w:r>
        <w:t xml:space="preserve">7.  L’appartement avait un grand foyer avec une belle cheminée. </w:t>
      </w:r>
    </w:p>
    <w:p>
      <w:r>
        <w:t xml:space="preserve">    The apartment had a large living room with a beautiful fireplace. </w:t>
      </w:r>
    </w:p>
    <w:p>
      <w:r>
        <w:t xml:space="preserve">8.   Le foyer est l'endroit où nous allons nous installer après l'arrivée des invités. </w:t>
      </w:r>
    </w:p>
    <w:p>
      <w:r>
        <w:t xml:space="preserve">    The foyer is where we are going to settle after the guests arrive.</w:t>
      </w:r>
    </w:p>
    <w:p>
      <w:r>
        <w:t xml:space="preserve">9.  La lumière du foyer était douce et agréable à regarder. </w:t>
      </w:r>
    </w:p>
    <w:p>
      <w:r>
        <w:t xml:space="preserve">    The light in the living room was soft and pleasant to look at.</w:t>
      </w:r>
    </w:p>
    <w:p>
      <w:r>
        <w:t>10.   Le foyer de la maison est un endroit convivial où nous pouvons nous retrouver.</w:t>
      </w:r>
    </w:p>
    <w:p>
      <w:r>
        <w:t xml:space="preserve">    The living room of the house is a welcoming place where we can meet.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 xml:space="preserve">3. Il n’a pas d’objets noirs dans la maison. </w:t>
      </w:r>
    </w:p>
    <w:p>
      <w:r>
        <w:t xml:space="preserve">  He doesn’t have any black objects in the house.</w:t>
      </w:r>
    </w:p>
    <w:p>
      <w:r>
        <w:t xml:space="preserve">4. J'aime boire du café noir. </w:t>
      </w:r>
    </w:p>
    <w:p>
      <w:r>
        <w:t xml:space="preserve">   I like to drink black coffee.</w:t>
      </w:r>
    </w:p>
    <w:p>
      <w:r>
        <w:t>5. La voiture est noire et elle roule lentement.</w:t>
      </w:r>
    </w:p>
    <w:p>
      <w:r>
        <w:t xml:space="preserve">  The car is black and it drives slowly.</w:t>
      </w:r>
    </w:p>
    <w:p>
      <w:r>
        <w:t>6. Nous n’avons pas de vêtements noirs.</w:t>
      </w:r>
    </w:p>
    <w:p>
      <w:r>
        <w:t xml:space="preserve">  We don’t have any black clothes.</w:t>
      </w:r>
    </w:p>
    <w:p>
      <w:r>
        <w:t>7. Les nuages sont noirs ce soir.</w:t>
      </w:r>
    </w:p>
    <w:p>
      <w:r>
        <w:t xml:space="preserve">   The clouds are black tonight.</w:t>
      </w:r>
    </w:p>
    <w:p>
      <w:r>
        <w:t xml:space="preserve">8. Le soleil est noir sur la lune. </w:t>
      </w:r>
    </w:p>
    <w:p>
      <w:r>
        <w:t xml:space="preserve">   The sun is black on the moon.</w:t>
      </w:r>
    </w:p>
    <w:p>
      <w:r>
        <w:t xml:space="preserve">9. Le livre était noir et gris. </w:t>
      </w:r>
    </w:p>
    <w:p>
      <w:r>
        <w:t xml:space="preserve">    The book was black and grey.</w:t>
      </w:r>
    </w:p>
    <w:p>
      <w:r>
        <w:t xml:space="preserve">10. Il a une grande barbe noire. </w:t>
      </w:r>
    </w:p>
    <w:p>
      <w:r>
        <w:t xml:space="preserve">  He has a big black beard.</w:t>
      </w:r>
    </w:p>
    <w:p/>
    <w:p>
      <w:r>
        <w:rPr>
          <w:b/>
        </w:rPr>
        <w:t>Word: Humain | Meaning: Human</w:t>
      </w:r>
    </w:p>
    <w:p/>
    <w:p>
      <w:r>
        <w:t xml:space="preserve">1. La science est un domaine humain important. </w:t>
      </w:r>
    </w:p>
    <w:p>
      <w:r>
        <w:t xml:space="preserve">    The science is an important human domain.</w:t>
      </w:r>
    </w:p>
    <w:p>
      <w:r>
        <w:t>2. L'homme est un être social qui a besoin de connexions.</w:t>
      </w:r>
    </w:p>
    <w:p>
      <w:r>
        <w:t xml:space="preserve">    Human beings are social creatures who need connections.</w:t>
      </w:r>
    </w:p>
    <w:p>
      <w:r>
        <w:t>3. Le progrès technologique a des implications humaines importantes.</w:t>
      </w:r>
    </w:p>
    <w:p>
      <w:r>
        <w:t xml:space="preserve">    Technological progress has important human implications.</w:t>
      </w:r>
    </w:p>
    <w:p>
      <w:r>
        <w:t xml:space="preserve">4. Il est important de respecter les droits humains. </w:t>
      </w:r>
    </w:p>
    <w:p>
      <w:r>
        <w:t xml:space="preserve">    It is important to respect human rights.</w:t>
      </w:r>
    </w:p>
    <w:p>
      <w:r>
        <w:t xml:space="preserve">5. Les conditions de vie des populations humaines sont différentes dans chaque pays. </w:t>
      </w:r>
    </w:p>
    <w:p>
      <w:r>
        <w:t xml:space="preserve">    Living conditions of human populations are different in each country.</w:t>
      </w:r>
    </w:p>
    <w:p>
      <w:r>
        <w:t>6. L'artiste a peint une toile qui représente l’homme.</w:t>
      </w:r>
    </w:p>
    <w:p>
      <w:r>
        <w:t xml:space="preserve">    The artist painted a canvas depicting humanity.</w:t>
      </w:r>
    </w:p>
    <w:p>
      <w:r>
        <w:t>7. Le gouvernement doit s'engager à respecter les droits humains.</w:t>
      </w:r>
    </w:p>
    <w:p>
      <w:r>
        <w:t xml:space="preserve">   Government must commit to respecting human rights. </w:t>
      </w:r>
    </w:p>
    <w:p>
      <w:r>
        <w:t xml:space="preserve">8. La compassion humaine est un élément essentiel de la vie. </w:t>
      </w:r>
    </w:p>
    <w:p>
      <w:r>
        <w:t xml:space="preserve">    Human compassion is an essential element of life. </w:t>
      </w:r>
    </w:p>
    <w:p>
      <w:r>
        <w:t xml:space="preserve">9. L’étude des sciences humaines nous aide à comprendre l’homme.  </w:t>
      </w:r>
    </w:p>
    <w:p>
      <w:r>
        <w:t xml:space="preserve">    Studying human sciences helps us understand humanity. </w:t>
      </w:r>
    </w:p>
    <w:p>
      <w:r>
        <w:t xml:space="preserve">10. Il a une idée humaniste qui lui donne du sens à la vie.  </w:t>
      </w:r>
    </w:p>
    <w:p>
      <w:r>
        <w:t xml:space="preserve">   He has a humanistic idea that gives his life meaning.</w:t>
      </w:r>
    </w:p>
    <w:p/>
    <w:p>
      <w:r>
        <w:rPr>
          <w:i/>
        </w:rPr>
        <w:t>Orange: &lt;orange&gt; | Meaning: &lt;fruit&gt;</w:t>
      </w:r>
    </w:p>
    <w:p/>
    <w:p>
      <w:r>
        <w:t>1. J'adore les oranges, elles sont délicieuses.</w:t>
      </w:r>
    </w:p>
    <w:p>
      <w:r>
        <w:t xml:space="preserve">   I love oranges, they are delicious.</w:t>
      </w:r>
    </w:p>
    <w:p>
      <w:r>
        <w:t>2. La plupart des fruits sont vendus en orange sur le marché.</w:t>
      </w:r>
    </w:p>
    <w:p>
      <w:r>
        <w:t xml:space="preserve">   Most fruits are sold in orange on the market.</w:t>
      </w:r>
    </w:p>
    <w:p>
      <w:r>
        <w:t>3. Je voudrais une orange, s'il vous plaît.</w:t>
      </w:r>
    </w:p>
    <w:p>
      <w:r>
        <w:t xml:space="preserve">   I would like an orange, please. </w:t>
      </w:r>
    </w:p>
    <w:p>
      <w:r>
        <w:t>4. L'orange est un fruit riche en vitamine C.</w:t>
      </w:r>
    </w:p>
    <w:p>
      <w:r>
        <w:t xml:space="preserve">  Orange is a fruit rich in vitamin C. </w:t>
      </w:r>
    </w:p>
    <w:p>
      <w:r>
        <w:t>5. La couleur de l’orange est généralement une teinte rougeâtre.</w:t>
      </w:r>
    </w:p>
    <w:p>
      <w:r>
        <w:t xml:space="preserve">   The color of the orange is usually a reddish tint.</w:t>
      </w:r>
    </w:p>
    <w:p>
      <w:r>
        <w:t>6. Les oranges sont souvent associées à la plage et au soleil.</w:t>
      </w:r>
    </w:p>
    <w:p>
      <w:r>
        <w:t xml:space="preserve">   Oranges are often associated with the beach and the sun.</w:t>
      </w:r>
    </w:p>
    <w:p>
      <w:r>
        <w:t>7. J'ai mangé une orange pour mon petit déjeuner.</w:t>
      </w:r>
    </w:p>
    <w:p>
      <w:r>
        <w:t xml:space="preserve">    I ate an orange for breakfast.</w:t>
      </w:r>
    </w:p>
    <w:p>
      <w:r>
        <w:t>8. Il y a beaucoup d’orange dans ce panier.</w:t>
      </w:r>
    </w:p>
    <w:p>
      <w:r>
        <w:t xml:space="preserve">   There are a lot of oranges in this basket.</w:t>
      </w:r>
    </w:p>
    <w:p>
      <w:r>
        <w:t xml:space="preserve">9. La femme avait une grosse orange dans sa main. </w:t>
      </w:r>
    </w:p>
    <w:p>
      <w:r>
        <w:t xml:space="preserve">   The woman had a big orange in her hand. </w:t>
      </w:r>
    </w:p>
    <w:p>
      <w:r>
        <w:t>10. L'arbre de l'orange est magnifique et majestueux.</w:t>
      </w:r>
    </w:p>
    <w:p>
      <w:r>
        <w:t xml:space="preserve">   The orange tree is magnificent and majestic.</w:t>
      </w:r>
    </w:p>
    <w:p/>
    <w:p>
      <w:r>
        <w:rPr>
          <w:b/>
        </w:rPr>
        <w:t>Word: Four | Meaning:  A piece of equipment used to produce heat by burning fuel (e.g., coal, wood).</w:t>
      </w:r>
    </w:p>
    <w:p/>
    <w:p>
      <w:r>
        <w:t>1. J'ai quatre heures à faire mes devoirs.</w:t>
      </w:r>
    </w:p>
    <w:p>
      <w:r>
        <w:t xml:space="preserve">    I have four hours to do my homework.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J'aime boire de l'eau, mais j'ai besoin de quatre verres d'eau pour être hydraté. </w:t>
      </w:r>
    </w:p>
    <w:p>
      <w:r>
        <w:t xml:space="preserve">   I like to drink water, but I need four glasses of water to be hydrated.</w:t>
      </w:r>
    </w:p>
    <w:p>
      <w:r>
        <w:t xml:space="preserve">4. La table a quatre chaises. </w:t>
      </w:r>
    </w:p>
    <w:p>
      <w:r>
        <w:t xml:space="preserve">   The table has four chairs.</w:t>
      </w:r>
    </w:p>
    <w:p>
      <w:r>
        <w:t xml:space="preserve">5. Qu'est-ce que vous avez pour le dîner ?  J'ai quatre plats à préparer. </w:t>
      </w:r>
    </w:p>
    <w:p>
      <w:r>
        <w:t xml:space="preserve">   What do you have for dinner? I have four dishes to prepare.</w:t>
      </w:r>
    </w:p>
    <w:p>
      <w:r>
        <w:t xml:space="preserve">6. Je vais acheter quatre pommes de terre. </w:t>
      </w:r>
    </w:p>
    <w:p>
      <w:r>
        <w:t xml:space="preserve">   I am going to buy four potatoes.</w:t>
      </w:r>
    </w:p>
    <w:p>
      <w:r>
        <w:t xml:space="preserve">7. La couleur du ciel est rouge, bleu et vert, mais il y a aussi quatre autres couleurs. </w:t>
      </w:r>
    </w:p>
    <w:p>
      <w:r>
        <w:t xml:space="preserve">    The color of the sky is red, blue and green, but there are also four other colors.</w:t>
      </w:r>
    </w:p>
    <w:p>
      <w:r>
        <w:t>8. Il faut que vous preniez quatre jours de congé pour aller en vacances.</w:t>
      </w:r>
    </w:p>
    <w:p>
      <w:r>
        <w:t xml:space="preserve">   You need to take four days off to go on vacation.</w:t>
      </w:r>
    </w:p>
    <w:p>
      <w:r>
        <w:t xml:space="preserve">9. J'ai quatre amis qui m'ont appelé. </w:t>
      </w:r>
    </w:p>
    <w:p>
      <w:r>
        <w:t xml:space="preserve">   I have four friends who called me.</w:t>
      </w:r>
    </w:p>
    <w:p>
      <w:r>
        <w:t xml:space="preserve">10. La ville a quatre ponts sur la rivière. </w:t>
      </w:r>
    </w:p>
    <w:p>
      <w:r>
        <w:t xml:space="preserve">    The city has four bridges over the river.</w:t>
      </w:r>
    </w:p>
    <w:p/>
    <w:p>
      <w:r>
        <w:rPr>
          <w:b/>
        </w:rPr>
        <w:t>Word: Il | Meaning: He</w:t>
      </w:r>
    </w:p>
    <w:p/>
    <w:p>
      <w:r>
        <w:t>1. Il est parti pour la France.</w:t>
      </w:r>
    </w:p>
    <w:p>
      <w:r>
        <w:t xml:space="preserve">    He is going to France.</w:t>
      </w:r>
    </w:p>
    <w:p>
      <w:r>
        <w:t>2. Il travaille dans un bureau d’architectes.</w:t>
      </w:r>
    </w:p>
    <w:p>
      <w:r>
        <w:t xml:space="preserve">    He works in an architectural firm.</w:t>
      </w:r>
    </w:p>
    <w:p>
      <w:r>
        <w:t>3. Il m’a donné une idée brillante.</w:t>
      </w:r>
    </w:p>
    <w:p>
      <w:r>
        <w:t xml:space="preserve">    He gave me a brilliant idea.</w:t>
      </w:r>
    </w:p>
    <w:p>
      <w:r>
        <w:t>4. Il est arrivé en retard à l’heure du déjeuner.</w:t>
      </w:r>
    </w:p>
    <w:p>
      <w:r>
        <w:t xml:space="preserve">    He arrived late for lunch. </w:t>
      </w:r>
    </w:p>
    <w:p>
      <w:r>
        <w:t>5. Il a beaucoup d'amis, mais ils ne sont pas tous ses meilleurs amis.</w:t>
      </w:r>
    </w:p>
    <w:p>
      <w:r>
        <w:t xml:space="preserve">    He has many friends, but not all of them are his best friends. </w:t>
      </w:r>
    </w:p>
    <w:p>
      <w:r>
        <w:t xml:space="preserve">6. Il est passionné par la cuisine et il sait préparer de nombreux plats français. </w:t>
      </w:r>
    </w:p>
    <w:p>
      <w:r>
        <w:t xml:space="preserve">    He is passionate about cooking and he knows how to prepare numerous French dishes.  </w:t>
      </w:r>
    </w:p>
    <w:p>
      <w:r>
        <w:t>7. Il a un chien qui s'appelle Coco.</w:t>
      </w:r>
    </w:p>
    <w:p>
      <w:r>
        <w:t xml:space="preserve">    He has a dog named Coco.</w:t>
      </w:r>
    </w:p>
    <w:p>
      <w:r>
        <w:t>8. Il adore passer du temps en plein air.</w:t>
      </w:r>
    </w:p>
    <w:p>
      <w:r>
        <w:t xml:space="preserve">    He loves spending time outdoors. </w:t>
      </w:r>
    </w:p>
    <w:p>
      <w:r>
        <w:t xml:space="preserve">9. Il est content de ses vacances et il veut revenir bientôt. </w:t>
      </w:r>
    </w:p>
    <w:p>
      <w:r>
        <w:t xml:space="preserve">    He is happy with his vacations and he wants to come back soon.</w:t>
      </w:r>
    </w:p>
    <w:p>
      <w:r>
        <w:t xml:space="preserve">10.  Il est toujours prêt à aider les autres. </w:t>
      </w:r>
    </w:p>
    <w:p>
      <w:r>
        <w:t xml:space="preserve">     He is always ready to help others.</w:t>
      </w:r>
    </w:p>
    <w:p/>
    <w:p>
      <w:r>
        <w:rPr>
          <w:b/>
        </w:rPr>
        <w:t>Word: Elle | Meaning: She</w:t>
      </w:r>
    </w:p>
    <w:p/>
    <w:p>
      <w:r>
        <w:t>1. Elle est française et elle aime voyager.</w:t>
      </w:r>
    </w:p>
    <w:p>
      <w:r>
        <w:t xml:space="preserve">  She is French, and she loves to travel.</w:t>
      </w:r>
    </w:p>
    <w:p>
      <w:r>
        <w:t>2. Elle étudie la géographie à l'université.</w:t>
      </w:r>
    </w:p>
    <w:p>
      <w:r>
        <w:t xml:space="preserve">  She studies geography at university.</w:t>
      </w:r>
    </w:p>
    <w:p>
      <w:r>
        <w:t>3.  Elle habite dans un petit village en Normandie.</w:t>
      </w:r>
    </w:p>
    <w:p>
      <w:r>
        <w:t xml:space="preserve">  She lives in a small village in Normandy.</w:t>
      </w:r>
    </w:p>
    <w:p>
      <w:r>
        <w:t xml:space="preserve">4.  Elle est très intelligente et elle sait écrire plusieurs langues. </w:t>
      </w:r>
    </w:p>
    <w:p>
      <w:r>
        <w:t xml:space="preserve">  She is very intelligent and she knows how to write several languages. </w:t>
      </w:r>
    </w:p>
    <w:p>
      <w:r>
        <w:t>5. Elle aime la cuisine française et elle prépare souvent ses repas.</w:t>
      </w:r>
    </w:p>
    <w:p>
      <w:r>
        <w:t xml:space="preserve">   She loves French cuisine, and she often prepares her meals.</w:t>
      </w:r>
    </w:p>
    <w:p>
      <w:r>
        <w:t>6. Elle a une petite chat qui lui adore beaucoup.</w:t>
      </w:r>
    </w:p>
    <w:p>
      <w:r>
        <w:t xml:space="preserve">   She has a little cat that she loves very much.</w:t>
      </w:r>
    </w:p>
    <w:p>
      <w:r>
        <w:t xml:space="preserve">7. Elle parle couramment l'anglais et il est très facile à comprendre. </w:t>
      </w:r>
    </w:p>
    <w:p>
      <w:r>
        <w:t xml:space="preserve">  She speaks English fairly well, and it is easy to understand.</w:t>
      </w:r>
    </w:p>
    <w:p>
      <w:r>
        <w:t xml:space="preserve">8. Elle a le talent de faire des miracles avec ses mains. </w:t>
      </w:r>
    </w:p>
    <w:p>
      <w:r>
        <w:t xml:space="preserve">   She has the talent of making miracles with her hands.</w:t>
      </w:r>
    </w:p>
    <w:p>
      <w:r>
        <w:t>9. Elle va au cinéma pour voir un nouveau film.</w:t>
      </w:r>
    </w:p>
    <w:p>
      <w:r>
        <w:t xml:space="preserve">    She is going to the cinema to see a new movie.</w:t>
      </w:r>
    </w:p>
    <w:p>
      <w:r>
        <w:t xml:space="preserve">10.  Elle est très polie et elle sait manier les situations difficiles. </w:t>
      </w:r>
    </w:p>
    <w:p>
      <w:r>
        <w:t xml:space="preserve">    She is very polite, and she knows how to handle difficult situations.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Elle fait des courses ce soir.</w:t>
      </w:r>
    </w:p>
    <w:p>
      <w:r>
        <w:t xml:space="preserve">    She is doing shopping this evening.</w:t>
      </w:r>
    </w:p>
    <w:p>
      <w:r>
        <w:t xml:space="preserve">3. Nous allons faire une randonnée dans la forêt demain. </w:t>
      </w:r>
    </w:p>
    <w:p>
      <w:r>
        <w:t xml:space="preserve">   We are going to go on a hike in the forest tomorrow.</w:t>
      </w:r>
    </w:p>
    <w:p>
      <w:r>
        <w:t>4. Ils ont fait leur repas avant de commencer à regarder la télévision.</w:t>
      </w:r>
    </w:p>
    <w:p>
      <w:r>
        <w:t xml:space="preserve">    They had made their meal before they started watching TV.</w:t>
      </w:r>
    </w:p>
    <w:p>
      <w:r>
        <w:t xml:space="preserve">5.  J’essaie de faire du bénévolat pour aider les autres. </w:t>
      </w:r>
    </w:p>
    <w:p>
      <w:r>
        <w:t xml:space="preserve">     I am trying to do volunteer work to help others.</w:t>
      </w:r>
    </w:p>
    <w:p>
      <w:r>
        <w:t xml:space="preserve">6. Tu dois faire attention à tes paroles. </w:t>
      </w:r>
    </w:p>
    <w:p>
      <w:r>
        <w:t xml:space="preserve">    You must be careful with your words.</w:t>
      </w:r>
    </w:p>
    <w:p>
      <w:r>
        <w:t>7. J'ai fait des progrès dans ma compréhension de la langue française.</w:t>
      </w:r>
    </w:p>
    <w:p>
      <w:r>
        <w:t xml:space="preserve">   I have made progress in understanding French.</w:t>
      </w:r>
    </w:p>
    <w:p>
      <w:r>
        <w:t xml:space="preserve">8. Le gouvernement doit faire quelque chose pour aider les personnes sans-abris. </w:t>
      </w:r>
    </w:p>
    <w:p>
      <w:r>
        <w:t xml:space="preserve">   The government needs to do something to help the homeless people.</w:t>
      </w:r>
    </w:p>
    <w:p>
      <w:r>
        <w:t>9. J’aime beaucoup faire du jardinage.</w:t>
      </w:r>
    </w:p>
    <w:p>
      <w:r>
        <w:t xml:space="preserve">    I love gardening a lot.</w:t>
      </w:r>
    </w:p>
    <w:p>
      <w:r>
        <w:t>10.  Il fait beau aujourd'hui, alors nous allons au parc.</w:t>
      </w:r>
    </w:p>
    <w:p>
      <w:r>
        <w:t xml:space="preserve">     It is nice weather today so we are going to the park.</w:t>
      </w:r>
    </w:p>
    <w:p/>
    <w:p>
      <w:r>
        <w:rPr>
          <w:b/>
        </w:rPr>
        <w:t>Word: Non | Meaning: No</w:t>
      </w:r>
    </w:p>
    <w:p/>
    <w:p>
      <w:r>
        <w:t>1. Je n'aime pas les films d'horreur.</w:t>
      </w:r>
    </w:p>
    <w:p>
      <w:r>
        <w:t xml:space="preserve">   I don't like horror movies.</w:t>
      </w:r>
    </w:p>
    <w:p>
      <w:r>
        <w:t>2. Il ne s'attendait pas à ce que cela arrive.</w:t>
      </w:r>
    </w:p>
    <w:p>
      <w:r>
        <w:t xml:space="preserve">   He didn't expect this to happen.</w:t>
      </w:r>
    </w:p>
    <w:p>
      <w:r>
        <w:t xml:space="preserve">3.  Nous sommes tous d’accord, non ? </w:t>
      </w:r>
    </w:p>
    <w:p>
      <w:r>
        <w:t xml:space="preserve">    We are all in agreement, right?</w:t>
      </w:r>
    </w:p>
    <w:p>
      <w:r>
        <w:t xml:space="preserve">4.  Le chien n'est pas un animal de compagnie. </w:t>
      </w:r>
    </w:p>
    <w:p>
      <w:r>
        <w:t xml:space="preserve">   The dog is not a pet. </w:t>
      </w:r>
    </w:p>
    <w:p>
      <w:r>
        <w:t xml:space="preserve">5.  Elle ne veut pas être en retard. </w:t>
      </w:r>
    </w:p>
    <w:p>
      <w:r>
        <w:t xml:space="preserve">    She doesn't want to be late.</w:t>
      </w:r>
    </w:p>
    <w:p>
      <w:r>
        <w:t>6.  La voiture est en panne.</w:t>
      </w:r>
    </w:p>
    <w:p>
      <w:r>
        <w:t xml:space="preserve">   The car is broken down. </w:t>
      </w:r>
    </w:p>
    <w:p>
      <w:r>
        <w:t>7.  Je n'ai pas pensé à prendre mon chapeau.</w:t>
      </w:r>
    </w:p>
    <w:p>
      <w:r>
        <w:t xml:space="preserve">   I didn’t think about taking my hat.</w:t>
      </w:r>
    </w:p>
    <w:p>
      <w:r>
        <w:t xml:space="preserve">8.  Le voyage a été agréable, non ? </w:t>
      </w:r>
    </w:p>
    <w:p>
      <w:r>
        <w:t xml:space="preserve">    The trip was enjoyable, right? </w:t>
      </w:r>
    </w:p>
    <w:p>
      <w:r>
        <w:t xml:space="preserve">9.  Il est plus important de se concentrer sur les tâches essentielles. </w:t>
      </w:r>
    </w:p>
    <w:p>
      <w:r>
        <w:t xml:space="preserve">  It is more important to focus on the essential tasks. </w:t>
      </w:r>
    </w:p>
    <w:p>
      <w:r>
        <w:t xml:space="preserve">10. Je ne suis pas sûr de vouloir aller au restaurant ce soir. </w:t>
      </w:r>
    </w:p>
    <w:p>
      <w:r>
        <w:t xml:space="preserve">   I'm not sure if I want to go to the restaurant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