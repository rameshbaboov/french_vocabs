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 | Meaning:  **The letter "J" in the English alphabet**</w:t>
      </w:r>
    </w:p>
    <w:p/>
    <w:p>
      <w:r>
        <w:t>1. J'adore la musique.</w:t>
      </w:r>
    </w:p>
    <w:p>
      <w:r>
        <w:t xml:space="preserve">   I love music.</w:t>
      </w:r>
    </w:p>
    <w:p>
      <w:r>
        <w:t>2.  J'ai beaucoup de projets à réaliser.</w:t>
      </w:r>
    </w:p>
    <w:p>
      <w:r>
        <w:t xml:space="preserve">   I have many projects to complete.</w:t>
      </w:r>
    </w:p>
    <w:p>
      <w:r>
        <w:t>3.  J'apprends le français chaque jour.</w:t>
      </w:r>
    </w:p>
    <w:p>
      <w:r>
        <w:t xml:space="preserve">   I learn French every day.</w:t>
      </w:r>
    </w:p>
    <w:p>
      <w:r>
        <w:t xml:space="preserve">4.  Il est important de se rappeler Jours. </w:t>
      </w:r>
    </w:p>
    <w:p>
      <w:r>
        <w:t xml:space="preserve">   It is important to remember days. </w:t>
      </w:r>
    </w:p>
    <w:p>
      <w:r>
        <w:t>5.  Je vais au marché aujourd'hui.</w:t>
      </w:r>
    </w:p>
    <w:p>
      <w:r>
        <w:t xml:space="preserve">   I am going to the market today.</w:t>
      </w:r>
    </w:p>
    <w:p>
      <w:r>
        <w:t xml:space="preserve">6.  J'ai faim. </w:t>
      </w:r>
    </w:p>
    <w:p>
      <w:r>
        <w:t xml:space="preserve">   I'm hungry.</w:t>
      </w:r>
    </w:p>
    <w:p>
      <w:r>
        <w:t>7.  Je suis fatigué après la longue marche.</w:t>
      </w:r>
    </w:p>
    <w:p>
      <w:r>
        <w:t xml:space="preserve">   I am tired after the long walk.</w:t>
      </w:r>
    </w:p>
    <w:p>
      <w:r>
        <w:t>8.  Je voudrais un café, s'il vous plaît.</w:t>
      </w:r>
    </w:p>
    <w:p>
      <w:r>
        <w:t xml:space="preserve">   I would like a coffee, please.</w:t>
      </w:r>
    </w:p>
    <w:p>
      <w:r>
        <w:t xml:space="preserve">9.  Juste une petite histoire, s'il vous plaît! </w:t>
      </w:r>
    </w:p>
    <w:p>
      <w:r>
        <w:t xml:space="preserve">    Just a short story, please!</w:t>
      </w:r>
    </w:p>
    <w:p>
      <w:r>
        <w:t>10. Je suis heureux de parler français avec vous.</w:t>
      </w:r>
    </w:p>
    <w:p>
      <w:r>
        <w:t xml:space="preserve">   I am happy to speak French with you.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 xml:space="preserve">   He went to the cinema last night.</w:t>
      </w:r>
    </w:p>
    <w:p>
      <w:r>
        <w:t>2. Le professeur s'appelle Jean, il est très gentil.</w:t>
      </w:r>
    </w:p>
    <w:p>
      <w:r>
        <w:t xml:space="preserve">   The teacher's name is Jean, he is very nice. </w:t>
      </w:r>
    </w:p>
    <w:p>
      <w:r>
        <w:t>3. Je pense qu'il a oublié sa clé de voiture.</w:t>
      </w:r>
    </w:p>
    <w:p>
      <w:r>
        <w:t xml:space="preserve">   I think he must have left his car key somewhere.</w:t>
      </w:r>
    </w:p>
    <w:p>
      <w:r>
        <w:t>4. Il est allé faire du shopping avec son ami ce week-end.</w:t>
      </w:r>
    </w:p>
    <w:p>
      <w:r>
        <w:t xml:space="preserve">   He went shopping with his friend this weekend.</w:t>
      </w:r>
    </w:p>
    <w:p>
      <w:r>
        <w:t xml:space="preserve">5. Les enfants jouent dehors, il fait beau aujourd'hui. </w:t>
      </w:r>
    </w:p>
    <w:p>
      <w:r>
        <w:t xml:space="preserve">   The children are playing outside; it is nice weather today.</w:t>
      </w:r>
    </w:p>
    <w:p>
      <w:r>
        <w:t>6.  Elle était très occupée avec ses cours, mais il s’est montré compréhensif.</w:t>
      </w:r>
    </w:p>
    <w:p>
      <w:r>
        <w:t xml:space="preserve">   She was very busy with her classes, but he showed understanding.</w:t>
      </w:r>
    </w:p>
    <w:p>
      <w:r>
        <w:t>7. Il a acheté un livre sur la géographie, mais il n'a pas fini de le lire.</w:t>
      </w:r>
    </w:p>
    <w:p>
      <w:r>
        <w:t xml:space="preserve">   He bought a book about geography, but he hasn't finished reading it yet. </w:t>
      </w:r>
    </w:p>
    <w:p>
      <w:r>
        <w:t>8.  Il a appelé son père pour lui demander des conseils.</w:t>
      </w:r>
    </w:p>
    <w:p>
      <w:r>
        <w:t xml:space="preserve">   He called his father to ask for advice. </w:t>
      </w:r>
    </w:p>
    <w:p>
      <w:r>
        <w:t>9. Les copains ont décidé de sortir ce soir, il y aura une fête.</w:t>
      </w:r>
    </w:p>
    <w:p>
      <w:r>
        <w:t xml:space="preserve">    His friends decided to go out this evening, there will be a party. </w:t>
      </w:r>
    </w:p>
    <w:p>
      <w:r>
        <w:t xml:space="preserve">10.  Il est fatigué après le voyage, mais il va se reposer. </w:t>
      </w:r>
    </w:p>
    <w:p>
      <w:r>
        <w:t xml:space="preserve">   He is tired after the trip, but he's going to rest.</w:t>
      </w:r>
    </w:p>
    <w:p/>
    <w:p>
      <w:r>
        <w:rPr>
          <w:b/>
        </w:rPr>
        <w:t>Word: Bonne | Meaning: Good</w:t>
      </w:r>
    </w:p>
    <w:p/>
    <w:p>
      <w:r>
        <w:t>1.  C'est une bonne journée pour sortir ensoleillée.</w:t>
      </w:r>
    </w:p>
    <w:p>
      <w:r>
        <w:t xml:space="preserve">    Good weather to go out in the sunshine.</w:t>
      </w:r>
    </w:p>
    <w:p>
      <w:r>
        <w:t xml:space="preserve">2.  Elle a une bonne idée pour le projet de classe. </w:t>
      </w:r>
    </w:p>
    <w:p>
      <w:r>
        <w:t xml:space="preserve">    She has a good idea for the class project.</w:t>
      </w:r>
    </w:p>
    <w:p>
      <w:r>
        <w:t xml:space="preserve">3.  Le restaurant est bon, mais un peu cher. </w:t>
      </w:r>
    </w:p>
    <w:p>
      <w:r>
        <w:t xml:space="preserve">   The restaurant is good, but a little expensive.</w:t>
      </w:r>
    </w:p>
    <w:p>
      <w:r>
        <w:t xml:space="preserve">4.  Je pense que c'est une bonne solution. </w:t>
      </w:r>
    </w:p>
    <w:p>
      <w:r>
        <w:t xml:space="preserve">    I think this is a good solution. </w:t>
      </w:r>
    </w:p>
    <w:p>
      <w:r>
        <w:t xml:space="preserve">5.  Tu as fait une bonne impression. </w:t>
      </w:r>
    </w:p>
    <w:p>
      <w:r>
        <w:t xml:space="preserve">    You made a good impression. </w:t>
      </w:r>
    </w:p>
    <w:p>
      <w:r>
        <w:t xml:space="preserve">6.  Il est bon de faire des activités sportives. </w:t>
      </w:r>
    </w:p>
    <w:p>
      <w:r>
        <w:t xml:space="preserve">    It is good to do sports activities. </w:t>
      </w:r>
    </w:p>
    <w:p>
      <w:r>
        <w:t xml:space="preserve">7.  J'aime la musique française, c'est bonne ! </w:t>
      </w:r>
    </w:p>
    <w:p>
      <w:r>
        <w:t xml:space="preserve">   I like French music, it’s good! </w:t>
      </w:r>
    </w:p>
    <w:p>
      <w:r>
        <w:t xml:space="preserve">8.  C'est une bonne idée d'apprendre une nouvelle langue. </w:t>
      </w:r>
    </w:p>
    <w:p>
      <w:r>
        <w:t xml:space="preserve">    It's a good idea to learn a new language. </w:t>
      </w:r>
    </w:p>
    <w:p>
      <w:r>
        <w:t xml:space="preserve">9.  La météo est bonne aujourd'hui. </w:t>
      </w:r>
    </w:p>
    <w:p>
      <w:r>
        <w:t xml:space="preserve">    The weather is good today. </w:t>
      </w:r>
    </w:p>
    <w:p>
      <w:r>
        <w:t xml:space="preserve">10.  Il y a de bons restaurants à Paris. </w:t>
      </w:r>
    </w:p>
    <w:p>
      <w:r>
        <w:t xml:space="preserve">   There are some good restaurants in Paris.</w:t>
      </w:r>
    </w:p>
    <w:p/>
    <w:p>
      <w:r>
        <w:rPr>
          <w:b/>
        </w:rPr>
        <w:t>Word: Chaud | Meaning: Hot</w:t>
      </w:r>
    </w:p>
    <w:p/>
    <w:p>
      <w:r>
        <w:t>1. La soupe est chaude, vous pouvez la déguster!</w:t>
      </w:r>
    </w:p>
    <w:p>
      <w:r>
        <w:t xml:space="preserve">    The soup is hot, you can taste it!</w:t>
      </w:r>
    </w:p>
    <w:p>
      <w:r>
        <w:t>2. Il a chaud quand il s'exprime !</w:t>
      </w:r>
    </w:p>
    <w:p>
      <w:r>
        <w:t xml:space="preserve">    He's hot when he speaks! </w:t>
      </w:r>
    </w:p>
    <w:p>
      <w:r>
        <w:t>3. La météo est chaude aujourd'hui.</w:t>
      </w:r>
    </w:p>
    <w:p>
      <w:r>
        <w:t xml:space="preserve">    The weather is hot today.</w:t>
      </w:r>
    </w:p>
    <w:p>
      <w:r>
        <w:t xml:space="preserve">4. Les enfants sont heureux et chauds après leur baignade. </w:t>
      </w:r>
    </w:p>
    <w:p>
      <w:r>
        <w:t xml:space="preserve">    The kids are happy and warm after their swim. </w:t>
      </w:r>
    </w:p>
    <w:p>
      <w:r>
        <w:t>5. Ma tasse de café est chaud, je la trouve agréable!</w:t>
      </w:r>
    </w:p>
    <w:p>
      <w:r>
        <w:t xml:space="preserve">    My cup of coffee is hot, I find it pleasant!</w:t>
      </w:r>
    </w:p>
    <w:p>
      <w:r>
        <w:t>6. La cuisine est chaude et humide ce soir !</w:t>
      </w:r>
    </w:p>
    <w:p>
      <w:r>
        <w:t xml:space="preserve">   The kitchen is hot and damp tonight!</w:t>
      </w:r>
    </w:p>
    <w:p>
      <w:r>
        <w:t xml:space="preserve">7. L'ambiance était trop chaude dans la salle. </w:t>
      </w:r>
    </w:p>
    <w:p>
      <w:r>
        <w:t xml:space="preserve">   The atmosphere was too hot in the room.</w:t>
      </w:r>
    </w:p>
    <w:p>
      <w:r>
        <w:t>8. Les températures sont chaudes, il faut se méfier!</w:t>
      </w:r>
    </w:p>
    <w:p>
      <w:r>
        <w:t xml:space="preserve">    Temperatures are warm, we need to be careful!</w:t>
      </w:r>
    </w:p>
    <w:p>
      <w:r>
        <w:t xml:space="preserve">9. J’ai hâte d’essayer un repas chaud avec mes amis ! </w:t>
      </w:r>
    </w:p>
    <w:p>
      <w:r>
        <w:t xml:space="preserve">    I can't wait to try a warm meal with my friends!  </w:t>
      </w:r>
    </w:p>
    <w:p>
      <w:r>
        <w:t xml:space="preserve">10. Le soleil est trop chaud aujourd’hui. </w:t>
      </w:r>
    </w:p>
    <w:p>
      <w:r>
        <w:t xml:space="preserve">   The sun is too hot today.</w:t>
      </w:r>
    </w:p>
    <w:p/>
    <w:p>
      <w:r>
        <w:rPr>
          <w:i/>
        </w:rPr>
        <w:t>Rose: &lt;flower&gt; | Meaning:  A plant of the genus Rosa, often cultivated for its fragrant and colorful blossoms.</w:t>
      </w:r>
    </w:p>
    <w:p/>
    <w:p>
      <w:r>
        <w:t>1. La rose est rouge et magnifique.</w:t>
      </w:r>
    </w:p>
    <w:p>
      <w:r>
        <w:t xml:space="preserve">  The rose is red and magnificent.</w:t>
      </w:r>
    </w:p>
    <w:p>
      <w:r>
        <w:t>2. J'adore les roses de mon jardin.</w:t>
      </w:r>
    </w:p>
    <w:p>
      <w:r>
        <w:t xml:space="preserve">  I love the roses in my garden.</w:t>
      </w:r>
    </w:p>
    <w:p>
      <w:r>
        <w:t>3. Rose, tu es la fleur que j'aime le plus.</w:t>
      </w:r>
    </w:p>
    <w:p>
      <w:r>
        <w:t xml:space="preserve">Rose, you are the flower I like the most. </w:t>
      </w:r>
    </w:p>
    <w:p>
      <w:r>
        <w:t>4. La rose représente l'amour éternel.</w:t>
      </w:r>
    </w:p>
    <w:p>
      <w:r>
        <w:t>The rose represents eternal love.</w:t>
      </w:r>
    </w:p>
    <w:p>
      <w:r>
        <w:t>5. J'ai reçu une rose de mes parents pour mon anniversaire.</w:t>
      </w:r>
    </w:p>
    <w:p>
      <w:r>
        <w:t>I received a rose from my parents for my birthday.</w:t>
      </w:r>
    </w:p>
    <w:p>
      <w:r>
        <w:t>6. Le bouquet de roses est magnifique.</w:t>
      </w:r>
    </w:p>
    <w:p>
      <w:r>
        <w:t xml:space="preserve">The bouquet of roses is magnificent. </w:t>
      </w:r>
    </w:p>
    <w:p>
      <w:r>
        <w:t>7. La couleur rose est très populaire dans la mode.</w:t>
      </w:r>
    </w:p>
    <w:p>
      <w:r>
        <w:t xml:space="preserve">Rose color is very popular in fashion. </w:t>
      </w:r>
    </w:p>
    <w:p>
      <w:r>
        <w:t>8. J'ai acheté une rose pour ma maman.</w:t>
      </w:r>
    </w:p>
    <w:p>
      <w:r>
        <w:t>I bought a rose for my mom.</w:t>
      </w:r>
    </w:p>
    <w:p>
      <w:r>
        <w:t>9. Les roses sont souvent utilisées pour décorer les cérémonies.</w:t>
      </w:r>
    </w:p>
    <w:p>
      <w:r>
        <w:t xml:space="preserve">Roses are often used to decorate ceremonies. </w:t>
      </w:r>
    </w:p>
    <w:p>
      <w:r>
        <w:t>10.  La rose symbolise la beauté et l’harmonie.</w:t>
      </w:r>
    </w:p>
    <w:p>
      <w:r>
        <w:t>The rose symbolizes beauty and harmony.</w:t>
      </w:r>
    </w:p>
    <w:p/>
    <w:p>
      <w:r>
        <w:rPr>
          <w:b/>
        </w:rPr>
        <w:t>Word: Hé | Meaning: Hey</w:t>
      </w:r>
    </w:p>
    <w:p/>
    <w:p>
      <w:r>
        <w:t>1.  Hé, j'adore cette affiche!</w:t>
      </w:r>
    </w:p>
    <w:p>
      <w:r>
        <w:t xml:space="preserve">   Hello, I love this poster!</w:t>
      </w:r>
    </w:p>
    <w:p>
      <w:r>
        <w:t>2.  Hé, il y a un problème avec la machine à café.</w:t>
      </w:r>
    </w:p>
    <w:p>
      <w:r>
        <w:t xml:space="preserve">   Hey, there is a problem with the coffee machine.</w:t>
      </w:r>
    </w:p>
    <w:p>
      <w:r>
        <w:t xml:space="preserve">3.  Hé, tu peux m'aider avec ce projet ? </w:t>
      </w:r>
    </w:p>
    <w:p>
      <w:r>
        <w:t xml:space="preserve">   Hey, can you help me with this project?</w:t>
      </w:r>
    </w:p>
    <w:p>
      <w:r>
        <w:t xml:space="preserve">4.  Hé, les enfants ont bien joué aujourd'hui. </w:t>
      </w:r>
    </w:p>
    <w:p>
      <w:r>
        <w:t xml:space="preserve">   Hey, the children played well today. </w:t>
      </w:r>
    </w:p>
    <w:p>
      <w:r>
        <w:t xml:space="preserve">5.  Hé, je suis fatigué ! </w:t>
      </w:r>
    </w:p>
    <w:p>
      <w:r>
        <w:t xml:space="preserve">   Hey, I am tired! </w:t>
      </w:r>
    </w:p>
    <w:p>
      <w:r>
        <w:t xml:space="preserve">6.  Hé, quelle est la réponse à cette question ? </w:t>
      </w:r>
    </w:p>
    <w:p>
      <w:r>
        <w:t xml:space="preserve">   Hey, what is the answer to this question? </w:t>
      </w:r>
    </w:p>
    <w:p>
      <w:r>
        <w:t>7.  Hé, j'ai besoin de quelques informations.</w:t>
      </w:r>
    </w:p>
    <w:p>
      <w:r>
        <w:t xml:space="preserve">   Hey, I need some information. </w:t>
      </w:r>
    </w:p>
    <w:p>
      <w:r>
        <w:t xml:space="preserve">8.  Hé, c'est incroyable ! </w:t>
      </w:r>
    </w:p>
    <w:p>
      <w:r>
        <w:t xml:space="preserve">   Hey, that's amazing! </w:t>
      </w:r>
    </w:p>
    <w:p>
      <w:r>
        <w:t xml:space="preserve">9.  Hé, qu'est-ce que vous faites ? </w:t>
      </w:r>
    </w:p>
    <w:p>
      <w:r>
        <w:t xml:space="preserve">   Hey, what are you doing? </w:t>
      </w:r>
    </w:p>
    <w:p>
      <w:r>
        <w:t>10. Hé, je suis très content d'être ici.</w:t>
      </w:r>
    </w:p>
    <w:p>
      <w:r>
        <w:t xml:space="preserve">   Hey, I am very happy to be here.</w:t>
      </w:r>
    </w:p>
    <w:p/>
    <w:p>
      <w:r>
        <w:rPr>
          <w:b/>
        </w:rPr>
        <w:t>Word: cat | Meaning: feline animal</w:t>
      </w:r>
    </w:p>
    <w:p/>
    <w:p>
      <w:r>
        <w:t xml:space="preserve">1. J'aime beaucoup les chats.  </w:t>
      </w:r>
    </w:p>
    <w:p>
      <w:r>
        <w:t xml:space="preserve">   I like cats very much.</w:t>
      </w:r>
    </w:p>
    <w:p>
      <w:r>
        <w:t xml:space="preserve">2. Le chat est très adorable.  </w:t>
      </w:r>
    </w:p>
    <w:p>
      <w:r>
        <w:t xml:space="preserve">   The cat is very cute.</w:t>
      </w:r>
    </w:p>
    <w:p>
      <w:r>
        <w:t xml:space="preserve">3. Les chats sont des animaux intelligents. </w:t>
      </w:r>
    </w:p>
    <w:p>
      <w:r>
        <w:t xml:space="preserve">   Cats are intelligent animals.</w:t>
      </w:r>
    </w:p>
    <w:p>
      <w:r>
        <w:t xml:space="preserve">4. Il y a un chat dans la chambre.  </w:t>
      </w:r>
    </w:p>
    <w:p>
      <w:r>
        <w:t xml:space="preserve">   There's a cat in the room.</w:t>
      </w:r>
    </w:p>
    <w:p>
      <w:r>
        <w:t xml:space="preserve">5. La petite chatte ronronne.  </w:t>
      </w:r>
    </w:p>
    <w:p>
      <w:r>
        <w:t xml:space="preserve">   The little kitten meows softly.</w:t>
      </w:r>
    </w:p>
    <w:p>
      <w:r>
        <w:t xml:space="preserve">6. Nous sommes d'accord pour avoir un chat. </w:t>
      </w:r>
    </w:p>
    <w:p>
      <w:r>
        <w:t xml:space="preserve">    We agree to have a cat. </w:t>
      </w:r>
    </w:p>
    <w:p>
      <w:r>
        <w:t xml:space="preserve">7. Le chat est très joueur. </w:t>
      </w:r>
    </w:p>
    <w:p>
      <w:r>
        <w:t xml:space="preserve">   The cat is very playful. </w:t>
      </w:r>
    </w:p>
    <w:p>
      <w:r>
        <w:t xml:space="preserve">8. Ma mère aime beaucoup ses chats.  </w:t>
      </w:r>
    </w:p>
    <w:p>
      <w:r>
        <w:t xml:space="preserve">   My mother loves her cats.</w:t>
      </w:r>
    </w:p>
    <w:p>
      <w:r>
        <w:t xml:space="preserve">9. Les chats se nourrissent de viande et d'autres aliments.  </w:t>
      </w:r>
    </w:p>
    <w:p>
      <w:r>
        <w:t xml:space="preserve">   Cats eat meat and other food.</w:t>
      </w:r>
    </w:p>
    <w:p>
      <w:r>
        <w:t xml:space="preserve">10. Le chat est le symbole de la liberté.  </w:t>
      </w:r>
    </w:p>
    <w:p>
      <w:r>
        <w:t xml:space="preserve">    The cat is the symbol of freedom.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mon nouveau chalet. </w:t>
      </w:r>
    </w:p>
    <w:p>
      <w:r>
        <w:t xml:space="preserve">  I need wood for building my new chalet.</w:t>
      </w:r>
    </w:p>
    <w:p>
      <w:r>
        <w:t>2. Les arbres sont très importants, ils fournissent du bois pour nos maisons et nos bateaux.</w:t>
      </w:r>
    </w:p>
    <w:p>
      <w:r>
        <w:t xml:space="preserve">   The trees are very important, they provide wood for our houses and boats.</w:t>
      </w:r>
    </w:p>
    <w:p>
      <w:r>
        <w:t xml:space="preserve">3. Le travail d'un menuisier est de couper du bois dans les ateliers. </w:t>
      </w:r>
    </w:p>
    <w:p>
      <w:r>
        <w:t xml:space="preserve">    A carpenter's work is to cut wood in the workshops.</w:t>
      </w:r>
    </w:p>
    <w:p>
      <w:r>
        <w:t>4. Nous avons acheté un grand arbre pour notre jardin, il va donner beaucoup de bois à la maison.</w:t>
      </w:r>
    </w:p>
    <w:p>
      <w:r>
        <w:t xml:space="preserve">  We bought a big tree for our garden, it will give us lots of wood for the house. </w:t>
      </w:r>
    </w:p>
    <w:p>
      <w:r>
        <w:t>5. Les enfants jouent avec du bois, ils construisent des maisons et des ponts.</w:t>
      </w:r>
    </w:p>
    <w:p>
      <w:r>
        <w:t xml:space="preserve">   The children play with wood, they build houses and bridges.</w:t>
      </w:r>
    </w:p>
    <w:p>
      <w:r>
        <w:t>6. La forêt est pleine de bois, il y en a partout à observer.</w:t>
      </w:r>
    </w:p>
    <w:p>
      <w:r>
        <w:t xml:space="preserve">  The forest is full of wood, there is plenty to observe everywhere. </w:t>
      </w:r>
    </w:p>
    <w:p>
      <w:r>
        <w:t>7. Il est important de recycler le bois pour protéger l’environnement.</w:t>
      </w:r>
    </w:p>
    <w:p>
      <w:r>
        <w:t xml:space="preserve">   It's important to recycle wood to protect the environment. </w:t>
      </w:r>
    </w:p>
    <w:p>
      <w:r>
        <w:t>8. La forêt est un endroit magnifique, il y a beaucoup de bois et d'air frais.</w:t>
      </w:r>
    </w:p>
    <w:p>
      <w:r>
        <w:t xml:space="preserve">   The forest is a beautiful place, there are many trees and fresh air. </w:t>
      </w:r>
    </w:p>
    <w:p>
      <w:r>
        <w:t xml:space="preserve">9. J'utilise du bois pour faire une fire, le feu donne de la chaleur.  </w:t>
      </w:r>
    </w:p>
    <w:p>
      <w:r>
        <w:t xml:space="preserve">   I use wood to make a fire, the fire gives us warmth.</w:t>
      </w:r>
    </w:p>
    <w:p>
      <w:r>
        <w:t xml:space="preserve">10. Les gens qui construisent des maisons doivent utiliser du bois pour les murs. </w:t>
      </w:r>
    </w:p>
    <w:p>
      <w:r>
        <w:t xml:space="preserve">    People who build houses must use wood for the walls.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Good morning everyone!</w:t>
      </w:r>
    </w:p>
    <w:p>
      <w:r>
        <w:t xml:space="preserve">3.  Je me présente, j’ai nommé [your name]. </w:t>
      </w:r>
    </w:p>
    <w:p>
      <w:r>
        <w:t xml:space="preserve">    I'm introducing myself. My name is [your name].</w:t>
      </w:r>
    </w:p>
    <w:p>
      <w:r>
        <w:t xml:space="preserve">4. Bonjour Madame et Monsieur. </w:t>
      </w:r>
    </w:p>
    <w:p>
      <w:r>
        <w:t xml:space="preserve">   Hello Mrs. and Mr. </w:t>
      </w:r>
    </w:p>
    <w:p>
      <w:r>
        <w:t xml:space="preserve">5.  C'est un beau jour, n'est-ce pas ? </w:t>
      </w:r>
    </w:p>
    <w:p>
      <w:r>
        <w:t xml:space="preserve">   It's a beautiful day, isn't it? </w:t>
      </w:r>
    </w:p>
    <w:p>
      <w:r>
        <w:t xml:space="preserve">6.  Bonjour, j’ai besoin d’aide. </w:t>
      </w:r>
    </w:p>
    <w:p>
      <w:r>
        <w:t xml:space="preserve">    Hello, I need help.</w:t>
      </w:r>
    </w:p>
    <w:p>
      <w:r>
        <w:t xml:space="preserve">7. Bonjour à la bibliothèque ! </w:t>
      </w:r>
    </w:p>
    <w:p>
      <w:r>
        <w:t xml:space="preserve">    Good day to the library!</w:t>
      </w:r>
    </w:p>
    <w:p>
      <w:r>
        <w:t xml:space="preserve">8. Bonjour, je voudrais un café, s'il vous plaît. </w:t>
      </w:r>
    </w:p>
    <w:p>
      <w:r>
        <w:t xml:space="preserve">   Hello, I would like a coffee, please.</w:t>
      </w:r>
    </w:p>
    <w:p>
      <w:r>
        <w:t xml:space="preserve">9.  Bonjour, j’ai oublié mes clés. </w:t>
      </w:r>
    </w:p>
    <w:p>
      <w:r>
        <w:t xml:space="preserve">    Hello, I forgot my keys.</w:t>
      </w:r>
    </w:p>
    <w:p>
      <w:r>
        <w:t xml:space="preserve">10. Bonjour, est-ce que vous parlez français ? </w:t>
      </w:r>
    </w:p>
    <w:p>
      <w:r>
        <w:t xml:space="preserve">    Good day, do you speak French?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 The table is in the dining room.</w:t>
      </w:r>
    </w:p>
    <w:p>
      <w:r>
        <w:t>2. Je dois terminer ma table de cuisine avant de commencer le travail.</w:t>
      </w:r>
    </w:p>
    <w:p>
      <w:r>
        <w:t xml:space="preserve">    I have to finish my kitchen table before I start work. </w:t>
      </w:r>
    </w:p>
    <w:p>
      <w:r>
        <w:t>3. Le restaurant a une table très belle.</w:t>
      </w:r>
    </w:p>
    <w:p>
      <w:r>
        <w:t xml:space="preserve">    The restaurant has a very beautiful table. </w:t>
      </w:r>
    </w:p>
    <w:p>
      <w:r>
        <w:t>4. Il est assis à la table avec ses amis.</w:t>
      </w:r>
    </w:p>
    <w:p>
      <w:r>
        <w:t xml:space="preserve">    He is sitting at the table with his friends.</w:t>
      </w:r>
    </w:p>
    <w:p>
      <w:r>
        <w:t>5. La table était pleine de nourriture.</w:t>
      </w:r>
    </w:p>
    <w:p>
      <w:r>
        <w:t xml:space="preserve">    The table was full of food. </w:t>
      </w:r>
    </w:p>
    <w:p>
      <w:r>
        <w:t>6. Nous avons mangé à une table ronde.</w:t>
      </w:r>
    </w:p>
    <w:p>
      <w:r>
        <w:t xml:space="preserve">    We ate at a round table. </w:t>
      </w:r>
    </w:p>
    <w:p>
      <w:r>
        <w:t>7. Le livre se trouve sur la table de lecture.</w:t>
      </w:r>
    </w:p>
    <w:p>
      <w:r>
        <w:t xml:space="preserve">    The book is on the reading table.</w:t>
      </w:r>
    </w:p>
    <w:p>
      <w:r>
        <w:t>8.  Elle a besoin d'une table pour travailler à distance.</w:t>
      </w:r>
    </w:p>
    <w:p>
      <w:r>
        <w:t xml:space="preserve">     She needs a table to work remotely.</w:t>
      </w:r>
    </w:p>
    <w:p>
      <w:r>
        <w:t>9. La table n’était pas assez haute.</w:t>
      </w:r>
    </w:p>
    <w:p>
      <w:r>
        <w:t xml:space="preserve">   The table was not high enough.</w:t>
      </w:r>
    </w:p>
    <w:p>
      <w:r>
        <w:t xml:space="preserve">10. Le serveur apporte une table de service. </w:t>
      </w:r>
    </w:p>
    <w:p>
      <w:r>
        <w:t xml:space="preserve">    The waiter brings a serving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