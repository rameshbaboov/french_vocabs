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Mon crayon préféré est jaune.</w:t>
      </w:r>
    </w:p>
    <w:p>
      <w:r>
        <w:t xml:space="preserve">    My favorite pencil is yellow.</w:t>
      </w:r>
    </w:p>
    <w:p>
      <w:r>
        <w:t>3. Elle aime les vêtements jaunes.</w:t>
      </w:r>
    </w:p>
    <w:p>
      <w:r>
        <w:t xml:space="preserve">    She likes yellow clothes.</w:t>
      </w:r>
    </w:p>
    <w:p>
      <w:r>
        <w:t xml:space="preserve">4. Le soleil brille d'un jaune vif. </w:t>
      </w:r>
    </w:p>
    <w:p>
      <w:r>
        <w:t xml:space="preserve">    The sun shines a bright yellow.</w:t>
      </w:r>
    </w:p>
    <w:p>
      <w:r>
        <w:t>5. La fleur était de couleur jaune.</w:t>
      </w:r>
    </w:p>
    <w:p>
      <w:r>
        <w:t xml:space="preserve">    The flower was yellow in color.</w:t>
      </w:r>
    </w:p>
    <w:p>
      <w:r>
        <w:t>6. Le drapeau est jaune et vert.</w:t>
      </w:r>
    </w:p>
    <w:p>
      <w:r>
        <w:t xml:space="preserve">    The flag is yellow and green.</w:t>
      </w:r>
    </w:p>
    <w:p>
      <w:r>
        <w:t xml:space="preserve">7. J'ai vu une girafe jaune dans la jungle. </w:t>
      </w:r>
    </w:p>
    <w:p>
      <w:r>
        <w:t xml:space="preserve">    I saw a giraffe yellow in the jungle.</w:t>
      </w:r>
    </w:p>
    <w:p>
      <w:r>
        <w:t xml:space="preserve">8. Il porte un chapeau jaune flamboyant. </w:t>
      </w:r>
    </w:p>
    <w:p>
      <w:r>
        <w:t xml:space="preserve">    He wears a flamboyant yellow hat.</w:t>
      </w:r>
    </w:p>
    <w:p>
      <w:r>
        <w:t>9. Le jaune de l'œuf est délicieux.</w:t>
      </w:r>
    </w:p>
    <w:p>
      <w:r>
        <w:t xml:space="preserve">    The yolk of the egg is delicious.</w:t>
      </w:r>
    </w:p>
    <w:p>
      <w:r>
        <w:t>10. Je préfère les choses jaunes à des couleurs plus sombres.</w:t>
      </w:r>
    </w:p>
    <w:p>
      <w:r>
        <w:t xml:space="preserve">    I prefer things yellow to darker colors.</w:t>
      </w:r>
    </w:p>
    <w:p/>
    <w:p>
      <w:r>
        <w:rPr>
          <w:b/>
        </w:rPr>
        <w:t>Word: Bleu | Meaning: Blue</w:t>
      </w:r>
    </w:p>
    <w:p/>
    <w:p>
      <w:r>
        <w:t>1. La chemise est bleue.</w:t>
      </w:r>
    </w:p>
    <w:p>
      <w:r>
        <w:t xml:space="preserve">   The shirt is blue.</w:t>
      </w:r>
    </w:p>
    <w:p>
      <w:r>
        <w:t>2. J'aime boire de l'eau bleue.</w:t>
      </w:r>
    </w:p>
    <w:p>
      <w:r>
        <w:t xml:space="preserve">   I like drinking blue water.</w:t>
      </w:r>
    </w:p>
    <w:p>
      <w:r>
        <w:t>3. Le ciel était bleu aujourd'hui.</w:t>
      </w:r>
    </w:p>
    <w:p>
      <w:r>
        <w:t xml:space="preserve">   The sky was blue today.</w:t>
      </w:r>
    </w:p>
    <w:p>
      <w:r>
        <w:t>4. Il a une voiture bleue.</w:t>
      </w:r>
    </w:p>
    <w:p>
      <w:r>
        <w:t xml:space="preserve">   He has a blue car.</w:t>
      </w:r>
    </w:p>
    <w:p>
      <w:r>
        <w:t>5. La robe est bleue et élégante.</w:t>
      </w:r>
    </w:p>
    <w:p>
      <w:r>
        <w:t xml:space="preserve">   The dress is blue and elegant.</w:t>
      </w:r>
    </w:p>
    <w:p>
      <w:r>
        <w:t>6. Le drapeau français est bleu, blanc et rouge.</w:t>
      </w:r>
    </w:p>
    <w:p>
      <w:r>
        <w:t xml:space="preserve">   The French flag is blue, white and red.</w:t>
      </w:r>
    </w:p>
    <w:p>
      <w:r>
        <w:t>7. Je suis allé au cinéma et j'ai vu un film bleu.</w:t>
      </w:r>
    </w:p>
    <w:p>
      <w:r>
        <w:t xml:space="preserve">   I went to the cinema and I saw a blue movie.</w:t>
      </w:r>
    </w:p>
    <w:p>
      <w:r>
        <w:t>8. La peinture de la salle est bleue.</w:t>
      </w:r>
    </w:p>
    <w:p>
      <w:r>
        <w:t xml:space="preserve">   The paint of the room is blue.</w:t>
      </w:r>
    </w:p>
    <w:p>
      <w:r>
        <w:t>9. Il y a beaucoup d'eau bleue dans le océan.</w:t>
      </w:r>
    </w:p>
    <w:p>
      <w:r>
        <w:t xml:space="preserve">   There is a lot of blue water in the ocean. </w:t>
      </w:r>
    </w:p>
    <w:p>
      <w:r>
        <w:t>10. Les yeux bleus sont magnifiques.</w:t>
      </w:r>
    </w:p>
    <w:p>
      <w:r>
        <w:t xml:space="preserve">    Blue eyes are beautiful.</w:t>
      </w:r>
    </w:p>
    <w:p/>
    <w:p>
      <w:r>
        <w:rPr>
          <w:b/>
        </w:rPr>
        <w:t>Word: marron | Meaning: brown</w:t>
      </w:r>
    </w:p>
    <w:p/>
    <w:p>
      <w:r>
        <w:t>1. La tarte était garnie de marrons glacés.</w:t>
      </w:r>
    </w:p>
    <w:p>
      <w:r>
        <w:t xml:space="preserve">   The pie was filled with candied chestnuts.</w:t>
      </w:r>
    </w:p>
    <w:p>
      <w:r>
        <w:t>2. Il a acheté un gâteau aux marrons et à la vanille.</w:t>
      </w:r>
    </w:p>
    <w:p>
      <w:r>
        <w:t xml:space="preserve">    He bought a cake with marron and vanilla.</w:t>
      </w:r>
    </w:p>
    <w:p>
      <w:r>
        <w:t>3. Les enfants ont joué avec des marrons sur le terrain.</w:t>
      </w:r>
    </w:p>
    <w:p>
      <w:r>
        <w:t xml:space="preserve">    The children played with chestnuts on the lawn.</w:t>
      </w:r>
    </w:p>
    <w:p>
      <w:r>
        <w:t>4. La couleur du cacao était très brune, presque marron.</w:t>
      </w:r>
    </w:p>
    <w:p>
      <w:r>
        <w:t xml:space="preserve">   The color of cocoa was very brown, almost brown.</w:t>
      </w:r>
    </w:p>
    <w:p>
      <w:r>
        <w:t>5. Nous avons un petit problème avec notre marron de chocolat.</w:t>
      </w:r>
    </w:p>
    <w:p>
      <w:r>
        <w:t xml:space="preserve">   We have a small problem with our chocolate chestnut. </w:t>
      </w:r>
    </w:p>
    <w:p>
      <w:r>
        <w:t>6. Les marrons sont une bonne source de nutriments et d'énergie.</w:t>
      </w:r>
    </w:p>
    <w:p>
      <w:r>
        <w:t xml:space="preserve">    Chestnuts are a good source of nutrients and energy.</w:t>
      </w:r>
    </w:p>
    <w:p>
      <w:r>
        <w:t>7. Je préfère manger des fruits à l'automne, comme les marrons.</w:t>
      </w:r>
    </w:p>
    <w:p>
      <w:r>
        <w:t xml:space="preserve">    I prefer to eat autumn fruits, like chestnuts.</w:t>
      </w:r>
    </w:p>
    <w:p>
      <w:r>
        <w:t>8.  Il faut utiliser du sel pour faire fondre les marrons.</w:t>
      </w:r>
    </w:p>
    <w:p>
      <w:r>
        <w:t xml:space="preserve">   You need to use salt to melt the chestnuts. </w:t>
      </w:r>
    </w:p>
    <w:p>
      <w:r>
        <w:t>9. Les marrons sont une tradition dans de nombreuses fêtes.</w:t>
      </w:r>
    </w:p>
    <w:p>
      <w:r>
        <w:t xml:space="preserve">   Chestnuts are a tradition in many celebrations.</w:t>
      </w:r>
    </w:p>
    <w:p>
      <w:r>
        <w:t xml:space="preserve">10. Il y avait beaucoup de marrons sur le marché ce matin. </w:t>
      </w:r>
    </w:p>
    <w:p>
      <w:r>
        <w:t xml:space="preserve">    There were lots of chestnuts on the market this morning.</w:t>
      </w:r>
    </w:p>
    <w:p/>
    <w:p>
      <w:r>
        <w:rPr>
          <w:b/>
        </w:rPr>
        <w:t>Word: Grande | Meaning: Big</w:t>
      </w:r>
    </w:p>
    <w:p/>
    <w:p>
      <w:r>
        <w:t>1. La pizza est grande.</w:t>
      </w:r>
    </w:p>
    <w:p>
      <w:r>
        <w:t xml:space="preserve">    The pizza is large.</w:t>
      </w:r>
    </w:p>
    <w:p>
      <w:r>
        <w:t>2. Il a une voiture grande.</w:t>
      </w:r>
    </w:p>
    <w:p>
      <w:r>
        <w:t xml:space="preserve">    He has a big car.</w:t>
      </w:r>
    </w:p>
    <w:p>
      <w:r>
        <w:t>3. J'ai besoin d'un grand espace pour les activités.</w:t>
      </w:r>
    </w:p>
    <w:p>
      <w:r>
        <w:t xml:space="preserve">    I need a big space for activities. </w:t>
      </w:r>
    </w:p>
    <w:p>
      <w:r>
        <w:t>4. La ville est très grande.</w:t>
      </w:r>
    </w:p>
    <w:p>
      <w:r>
        <w:t xml:space="preserve">    The city is very large.</w:t>
      </w:r>
    </w:p>
    <w:p>
      <w:r>
        <w:t>5. Vous avez une grande maison.</w:t>
      </w:r>
    </w:p>
    <w:p>
      <w:r>
        <w:t xml:space="preserve">    You have a big house.</w:t>
      </w:r>
    </w:p>
    <w:p>
      <w:r>
        <w:t xml:space="preserve">6. Le monument est extrêmement grande. </w:t>
      </w:r>
    </w:p>
    <w:p>
      <w:r>
        <w:t xml:space="preserve">    The monument is extremely large.</w:t>
      </w:r>
    </w:p>
    <w:p>
      <w:r>
        <w:t>7. Les informations sont grandes et difficiles à lire.</w:t>
      </w:r>
    </w:p>
    <w:p>
      <w:r>
        <w:t xml:space="preserve">    The information is large and difficult to read.</w:t>
      </w:r>
    </w:p>
    <w:p>
      <w:r>
        <w:t>8. La montagne est grande et majestueuse.</w:t>
      </w:r>
    </w:p>
    <w:p>
      <w:r>
        <w:t xml:space="preserve">   The mountain is large and majestic.</w:t>
      </w:r>
    </w:p>
    <w:p>
      <w:r>
        <w:t xml:space="preserve">9. La plage est longue et grande. </w:t>
      </w:r>
    </w:p>
    <w:p>
      <w:r>
        <w:t xml:space="preserve">    The beach is long and wide.</w:t>
      </w:r>
    </w:p>
    <w:p>
      <w:r>
        <w:t>10. J'aime les films de grande envergure.</w:t>
      </w:r>
    </w:p>
    <w:p>
      <w:r>
        <w:t xml:space="preserve">    I like big-scale movies.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 </w:t>
      </w:r>
    </w:p>
    <w:p>
      <w:r>
        <w:t>2.  Salut à tous!</w:t>
      </w:r>
    </w:p>
    <w:p>
      <w:r>
        <w:t xml:space="preserve">    Hello everyone! </w:t>
      </w:r>
    </w:p>
    <w:p>
      <w:r>
        <w:t xml:space="preserve">3.  Salut, je vais bien, merci ! </w:t>
      </w:r>
    </w:p>
    <w:p>
      <w:r>
        <w:t xml:space="preserve">    Hi, I'm doing well, thanks! </w:t>
      </w:r>
    </w:p>
    <w:p>
      <w:r>
        <w:t xml:space="preserve">4.  Salut, ça va ? </w:t>
      </w:r>
    </w:p>
    <w:p>
      <w:r>
        <w:t xml:space="preserve">    Hi, how are things? </w:t>
      </w:r>
    </w:p>
    <w:p>
      <w:r>
        <w:t>5.  J’ai un problème avec mon ordinateur.</w:t>
      </w:r>
    </w:p>
    <w:p>
      <w:r>
        <w:t xml:space="preserve">    I have a problem with my computer. </w:t>
      </w:r>
    </w:p>
    <w:p>
      <w:r>
        <w:t xml:space="preserve">6.  Salut, j'ai besoin d'aide ! </w:t>
      </w:r>
    </w:p>
    <w:p>
      <w:r>
        <w:t xml:space="preserve">    Hi, I need help! </w:t>
      </w:r>
    </w:p>
    <w:p>
      <w:r>
        <w:t xml:space="preserve">7.  Salut! Tu veux venir au cinéma ? </w:t>
      </w:r>
    </w:p>
    <w:p>
      <w:r>
        <w:t xml:space="preserve">    Hey! Want to come to the cinema? </w:t>
      </w:r>
    </w:p>
    <w:p>
      <w:r>
        <w:t>8.  Salut à toi, ça va ?</w:t>
      </w:r>
    </w:p>
    <w:p>
      <w:r>
        <w:t xml:space="preserve">   Hello to you, how are things going? </w:t>
      </w:r>
    </w:p>
    <w:p>
      <w:r>
        <w:t xml:space="preserve">9.  J'aime beaucoup la France. Salut ! </w:t>
      </w:r>
    </w:p>
    <w:p>
      <w:r>
        <w:t xml:space="preserve">    I love France a lot!  Hi! </w:t>
      </w:r>
    </w:p>
    <w:p>
      <w:r>
        <w:t xml:space="preserve">10.  Bonjour et salut !  </w:t>
      </w:r>
    </w:p>
    <w:p>
      <w:r>
        <w:t xml:space="preserve">     Hello and hello!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>3. Dix minutes de plus et nous serons à l’heure.</w:t>
      </w:r>
    </w:p>
    <w:p>
      <w:r>
        <w:t xml:space="preserve">    Ten more minutes and we will be on time. </w:t>
      </w:r>
    </w:p>
    <w:p>
      <w:r>
        <w:t>4. J'ai dix euros en liquide.</w:t>
      </w:r>
    </w:p>
    <w:p>
      <w:r>
        <w:t xml:space="preserve">    I have ten euros in cash.</w:t>
      </w:r>
    </w:p>
    <w:p>
      <w:r>
        <w:t>5. Qu'avez-vous fait, dix heures ?</w:t>
      </w:r>
    </w:p>
    <w:p>
      <w:r>
        <w:t xml:space="preserve">    What have you been doing, ten hours? </w:t>
      </w:r>
    </w:p>
    <w:p>
      <w:r>
        <w:t>6. Dix jours avant la fête nous devons acheter les provisions.</w:t>
      </w:r>
    </w:p>
    <w:p>
      <w:r>
        <w:t xml:space="preserve">    Ten days before the party we need to buy the supplies. </w:t>
      </w:r>
    </w:p>
    <w:p>
      <w:r>
        <w:t>7. Le jeu a dix niveaux de difficulté.</w:t>
      </w:r>
    </w:p>
    <w:p>
      <w:r>
        <w:t xml:space="preserve">    The game has ten levels of difficulty. </w:t>
      </w:r>
    </w:p>
    <w:p>
      <w:r>
        <w:t xml:space="preserve">8. Il y a dix minutes à marcher pour l'école. </w:t>
      </w:r>
    </w:p>
    <w:p>
      <w:r>
        <w:t xml:space="preserve">    It takes ten minutes to walk to school.  </w:t>
      </w:r>
    </w:p>
    <w:p>
      <w:r>
        <w:t xml:space="preserve">9. Dix heures et demi, c’est l’heure du dîner! </w:t>
      </w:r>
    </w:p>
    <w:p>
      <w:r>
        <w:t xml:space="preserve">    Ten and half hours, that's dinner time! </w:t>
      </w:r>
    </w:p>
    <w:p>
      <w:r>
        <w:t xml:space="preserve">10. Nous sommes dix personnes en tout. </w:t>
      </w:r>
    </w:p>
    <w:p>
      <w:r>
        <w:t xml:space="preserve">    We are a total of ten people.</w:t>
      </w:r>
    </w:p>
    <w:p/>
    <w:p>
      <w:r>
        <w:rPr>
          <w:b/>
        </w:rPr>
        <w:t>Word: Chat | Meaning: Cat</w:t>
      </w:r>
    </w:p>
    <w:p/>
    <w:p>
      <w:r>
        <w:t xml:space="preserve">1. Je suis tombé amoureux d'un chat adorable.  </w:t>
      </w:r>
    </w:p>
    <w:p>
      <w:r>
        <w:t xml:space="preserve">    I fell in love with an adorable cat.</w:t>
      </w:r>
    </w:p>
    <w:p>
      <w:r>
        <w:t xml:space="preserve">2. Le chat était très gentil et comptant.  </w:t>
      </w:r>
    </w:p>
    <w:p>
      <w:r>
        <w:t xml:space="preserve">    The cat was very gentle and kind. </w:t>
      </w:r>
    </w:p>
    <w:p>
      <w:r>
        <w:t xml:space="preserve">3. J'ai besoin de parler au vétérinaire, mon chat a des problèmes.   </w:t>
      </w:r>
    </w:p>
    <w:p>
      <w:r>
        <w:t xml:space="preserve">    I need to talk to the vet, my cat has problems.</w:t>
      </w:r>
    </w:p>
    <w:p>
      <w:r>
        <w:t xml:space="preserve">4. La chatte est en train de jouer avec un jouet en peluche.   </w:t>
      </w:r>
    </w:p>
    <w:p>
      <w:r>
        <w:t xml:space="preserve">    The cat is playing with a toy plush. </w:t>
      </w:r>
    </w:p>
    <w:p>
      <w:r>
        <w:t xml:space="preserve">5. L'animal est très curieux et aime explorer la maison.  </w:t>
      </w:r>
    </w:p>
    <w:p>
      <w:r>
        <w:t xml:space="preserve">    The animal is very curious and likes to explore the house. </w:t>
      </w:r>
    </w:p>
    <w:p>
      <w:r>
        <w:t xml:space="preserve">6. Le chat s’est endormi sur le canapé.  </w:t>
      </w:r>
    </w:p>
    <w:p>
      <w:r>
        <w:t xml:space="preserve">    The cat fell asleep on the couch.</w:t>
      </w:r>
    </w:p>
    <w:p>
      <w:r>
        <w:t xml:space="preserve">7. Nous avons acheté un nouveau chat récemment.  </w:t>
      </w:r>
    </w:p>
    <w:p>
      <w:r>
        <w:t xml:space="preserve">    We bought a new cat recently. </w:t>
      </w:r>
    </w:p>
    <w:p>
      <w:r>
        <w:t xml:space="preserve">8. La chatte est très active et aime jouer dehors.   </w:t>
      </w:r>
    </w:p>
    <w:p>
      <w:r>
        <w:t xml:space="preserve">    The cat is very active and likes to play outside.</w:t>
      </w:r>
    </w:p>
    <w:p>
      <w:r>
        <w:t xml:space="preserve">9. Les chats sont des animaux de compagnie très attachants.  </w:t>
      </w:r>
    </w:p>
    <w:p>
      <w:r>
        <w:t xml:space="preserve">    Cats are very affectionate pet animals.</w:t>
      </w:r>
    </w:p>
    <w:p>
      <w:r>
        <w:t xml:space="preserve">10. Il était fasciné par l’animal, son attitude était adorable. </w:t>
      </w:r>
    </w:p>
    <w:p>
      <w:r>
        <w:t xml:space="preserve">     He was fascinated by the animal, its attitude was adorable.</w:t>
      </w:r>
    </w:p>
    <w:p/>
    <w:p>
      <w:r>
        <w:rPr>
          <w:b/>
        </w:rPr>
        <w:t>Word: Vrai | Meaning: True</w:t>
      </w:r>
    </w:p>
    <w:p/>
    <w:p>
      <w:r>
        <w:t>1. C'est vrai que j'aime les voyages en famille.</w:t>
      </w:r>
    </w:p>
    <w:p>
      <w:r>
        <w:t xml:space="preserve">   That's true, I love traveling with my family.</w:t>
      </w:r>
    </w:p>
    <w:p>
      <w:r>
        <w:t>2. Je ne suis pas sûr de savoir si c'était vrai.</w:t>
      </w:r>
    </w:p>
    <w:p>
      <w:r>
        <w:t xml:space="preserve">   I am not sure if it was true.</w:t>
      </w:r>
    </w:p>
    <w:p>
      <w:r>
        <w:t>3. La situation est vraiment vraisemblable.</w:t>
      </w:r>
    </w:p>
    <w:p>
      <w:r>
        <w:t xml:space="preserve">   The situation is really plausible.</w:t>
      </w:r>
    </w:p>
    <w:p>
      <w:r>
        <w:t>4. Il faut que tu sois honnête, c'est vrai.</w:t>
      </w:r>
    </w:p>
    <w:p>
      <w:r>
        <w:t xml:space="preserve">   You have to be honest, that's true.</w:t>
      </w:r>
    </w:p>
    <w:p>
      <w:r>
        <w:t xml:space="preserve">5. Vous avez raison, c’est vrai. </w:t>
      </w:r>
    </w:p>
    <w:p>
      <w:r>
        <w:t xml:space="preserve">   You are right, it's true.</w:t>
      </w:r>
    </w:p>
    <w:p>
      <w:r>
        <w:t>6. J'ai un problème avec mon ordinateur, c'est vrai.</w:t>
      </w:r>
    </w:p>
    <w:p>
      <w:r>
        <w:t xml:space="preserve">   I have a problem with my computer, it's true.</w:t>
      </w:r>
    </w:p>
    <w:p>
      <w:r>
        <w:t xml:space="preserve">7.  Le soleil brille aujourd'hui, il est vrai. </w:t>
      </w:r>
    </w:p>
    <w:p>
      <w:r>
        <w:t xml:space="preserve">    The sun is shining today, that's true.</w:t>
      </w:r>
    </w:p>
    <w:p>
      <w:r>
        <w:t>8. Il n'y a pas de solution facile, c'est vrai.</w:t>
      </w:r>
    </w:p>
    <w:p>
      <w:r>
        <w:t xml:space="preserve">   There is no easy solution, that's true.</w:t>
      </w:r>
    </w:p>
    <w:p>
      <w:r>
        <w:t xml:space="preserve">9. Vous avez tort d’être si pessimiste. C'est vrai.  </w:t>
      </w:r>
    </w:p>
    <w:p>
      <w:r>
        <w:t xml:space="preserve">   You are wrong to be so pessimistic, it's true. </w:t>
      </w:r>
    </w:p>
    <w:p>
      <w:r>
        <w:t>10. Il s’agit d’un projet ambitieux, mais c'est vrai.</w:t>
      </w:r>
    </w:p>
    <w:p>
      <w:r>
        <w:t xml:space="preserve">    This is an ambitious project, but that's true.</w:t>
      </w:r>
    </w:p>
    <w:p/>
    <w:p>
      <w:r>
        <w:rPr>
          <w:b/>
        </w:rPr>
        <w:t>Word: Tu | Meaning: You</w:t>
      </w:r>
    </w:p>
    <w:p/>
    <w:p>
      <w:r>
        <w:t xml:space="preserve">1. Tu es très intelligent.  </w:t>
      </w:r>
    </w:p>
    <w:p>
      <w:r>
        <w:t>You are very smart.</w:t>
      </w:r>
    </w:p>
    <w:p>
      <w:r>
        <w:t xml:space="preserve">2. Tu as beaucoup de travail à faire.  </w:t>
      </w:r>
    </w:p>
    <w:p>
      <w:r>
        <w:t>You have a lot of work to do.</w:t>
      </w:r>
    </w:p>
    <w:p>
      <w:r>
        <w:t xml:space="preserve">3. Tu vas au cinéma ce soir ?  </w:t>
      </w:r>
    </w:p>
    <w:p>
      <w:r>
        <w:t xml:space="preserve">Are you going to the cinema tonight? </w:t>
      </w:r>
    </w:p>
    <w:p>
      <w:r>
        <w:t xml:space="preserve">4. Il est temps de manger.  </w:t>
      </w:r>
    </w:p>
    <w:p>
      <w:r>
        <w:t>It is time to eat.</w:t>
      </w:r>
    </w:p>
    <w:p>
      <w:r>
        <w:t xml:space="preserve">5. Tu peux m'aider ?  </w:t>
      </w:r>
    </w:p>
    <w:p>
      <w:r>
        <w:t>Can you help me?</w:t>
      </w:r>
    </w:p>
    <w:p>
      <w:r>
        <w:t xml:space="preserve">6.  Tu veux aller en vacances ?  </w:t>
      </w:r>
    </w:p>
    <w:p>
      <w:r>
        <w:t>Do you want to go on vacation?</w:t>
      </w:r>
    </w:p>
    <w:p>
      <w:r>
        <w:t xml:space="preserve">7.  J'adore la musique.  </w:t>
      </w:r>
    </w:p>
    <w:p>
      <w:r>
        <w:t xml:space="preserve">I love music. </w:t>
      </w:r>
    </w:p>
    <w:p>
      <w:r>
        <w:t xml:space="preserve">8.  Tu trouves ce film intéressant ?   </w:t>
      </w:r>
    </w:p>
    <w:p>
      <w:r>
        <w:t xml:space="preserve">Do you find this movie interesting? </w:t>
      </w:r>
    </w:p>
    <w:p>
      <w:r>
        <w:t xml:space="preserve">9.  Je suis fatigué, tu es ?   </w:t>
      </w:r>
    </w:p>
    <w:p>
      <w:r>
        <w:t xml:space="preserve">I am tired, are you too? </w:t>
      </w:r>
    </w:p>
    <w:p>
      <w:r>
        <w:t xml:space="preserve">10. Tu sais combien de temps j'ai passé à écrire ?  </w:t>
      </w:r>
    </w:p>
    <w:p>
      <w:r>
        <w:t>You know how long I spent writing?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 xml:space="preserve">2. Elle a une belle voix. </w:t>
      </w:r>
    </w:p>
    <w:p>
      <w:r>
        <w:t xml:space="preserve">    She has a beautiful voice.</w:t>
      </w:r>
    </w:p>
    <w:p>
      <w:r>
        <w:t xml:space="preserve">3.  Le château est magnifique, belle vue sur la vallée. </w:t>
      </w:r>
    </w:p>
    <w:p>
      <w:r>
        <w:t xml:space="preserve">   The castle is magnificent, beautiful view of the valley.</w:t>
      </w:r>
    </w:p>
    <w:p>
      <w:r>
        <w:t xml:space="preserve">4. C'est une belle journée de printemps. </w:t>
      </w:r>
    </w:p>
    <w:p>
      <w:r>
        <w:t xml:space="preserve">    It's a beautiful spring day. </w:t>
      </w:r>
    </w:p>
    <w:p>
      <w:r>
        <w:t xml:space="preserve">5. Tu as une belle tenue. </w:t>
      </w:r>
    </w:p>
    <w:p>
      <w:r>
        <w:t xml:space="preserve">    You have a nice outfit. </w:t>
      </w:r>
    </w:p>
    <w:p>
      <w:r>
        <w:t xml:space="preserve">6. J'aime beaucoup la belle montagne! </w:t>
      </w:r>
    </w:p>
    <w:p>
      <w:r>
        <w:t xml:space="preserve">   I love the beautiful mountain so much!</w:t>
      </w:r>
    </w:p>
    <w:p>
      <w:r>
        <w:t xml:space="preserve">7. Le film est agréable, belle histoire. </w:t>
      </w:r>
    </w:p>
    <w:p>
      <w:r>
        <w:t xml:space="preserve">   The movie is pleasant, beautiful story.</w:t>
      </w:r>
    </w:p>
    <w:p>
      <w:r>
        <w:t xml:space="preserve">8.  Elle a un beau sourire et une belle personnalité. </w:t>
      </w:r>
    </w:p>
    <w:p>
      <w:r>
        <w:t xml:space="preserve">    She has a pretty smile and a nice personality. </w:t>
      </w:r>
    </w:p>
    <w:p>
      <w:r>
        <w:t xml:space="preserve">9. Ce restaurant a des beaux plats. </w:t>
      </w:r>
    </w:p>
    <w:p>
      <w:r>
        <w:t xml:space="preserve">    This restaurant has nice dishes.</w:t>
      </w:r>
    </w:p>
    <w:p>
      <w:r>
        <w:t xml:space="preserve">10. La fleur est belle et fragile. </w:t>
      </w:r>
    </w:p>
    <w:p>
      <w:r>
        <w:t xml:space="preserve">   The flower is beautiful and delicate.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