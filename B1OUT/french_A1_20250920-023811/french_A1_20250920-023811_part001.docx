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 Il est bien dans sa voiture.</w:t>
      </w:r>
    </w:p>
    <w:p>
      <w:r>
        <w:t xml:space="preserve">    He is well in his car.</w:t>
      </w:r>
    </w:p>
    <w:p>
      <w:r>
        <w:t xml:space="preserve">2.  La cuisine est bien préparée. </w:t>
      </w:r>
    </w:p>
    <w:p>
      <w:r>
        <w:t xml:space="preserve">    The kitchen is well prepared.</w:t>
      </w:r>
    </w:p>
    <w:p>
      <w:r>
        <w:t xml:space="preserve">3.  C'est un bon film. </w:t>
      </w:r>
    </w:p>
    <w:p>
      <w:r>
        <w:t xml:space="preserve">    It's a good movie.</w:t>
      </w:r>
    </w:p>
    <w:p>
      <w:r>
        <w:t xml:space="preserve">4.  Le chat est bien endormi. </w:t>
      </w:r>
    </w:p>
    <w:p>
      <w:r>
        <w:t xml:space="preserve">    The cat is well asleep.</w:t>
      </w:r>
    </w:p>
    <w:p>
      <w:r>
        <w:t xml:space="preserve">5.  Il est bien reçu par les gens. </w:t>
      </w:r>
    </w:p>
    <w:p>
      <w:r>
        <w:t xml:space="preserve">    He is well received by people.</w:t>
      </w:r>
    </w:p>
    <w:p>
      <w:r>
        <w:t>6.  Nous sommes bien hydratés.</w:t>
      </w:r>
    </w:p>
    <w:p>
      <w:r>
        <w:t xml:space="preserve">    We are well hydrated.</w:t>
      </w:r>
    </w:p>
    <w:p>
      <w:r>
        <w:t xml:space="preserve">7.  J'ai bien mangé. </w:t>
      </w:r>
    </w:p>
    <w:p>
      <w:r>
        <w:t xml:space="preserve">    I had a good meal. </w:t>
      </w:r>
    </w:p>
    <w:p>
      <w:r>
        <w:t xml:space="preserve">8.  Tu es bien dans ta vie. </w:t>
      </w:r>
    </w:p>
    <w:p>
      <w:r>
        <w:t xml:space="preserve">    You are doing well in your life.</w:t>
      </w:r>
    </w:p>
    <w:p>
      <w:r>
        <w:t xml:space="preserve">9.  Je suis bien à l'école. </w:t>
      </w:r>
    </w:p>
    <w:p>
      <w:r>
        <w:t xml:space="preserve">    I am well at school.</w:t>
      </w:r>
    </w:p>
    <w:p>
      <w:r>
        <w:t>10. Elle est bien informée de la situation.</w:t>
      </w:r>
    </w:p>
    <w:p>
      <w:r>
        <w:t xml:space="preserve">    She is well informed about the situation.</w:t>
      </w:r>
    </w:p>
    <w:p/>
    <w:p>
      <w:r>
        <w:rPr>
          <w:b/>
        </w:rPr>
        <w:t>Word: Chair | Meaning: Seat</w:t>
      </w:r>
    </w:p>
    <w:p/>
    <w:p>
      <w:r>
        <w:t xml:space="preserve">1. Il s'assit sur une chaise en bois. </w:t>
      </w:r>
    </w:p>
    <w:p>
      <w:r>
        <w:t xml:space="preserve">    He sits on a wooden chair.</w:t>
      </w:r>
    </w:p>
    <w:p>
      <w:r>
        <w:t xml:space="preserve">2. La chaise est trop petite pour moi. </w:t>
      </w:r>
    </w:p>
    <w:p>
      <w:r>
        <w:t xml:space="preserve">    The chair is too small for me.</w:t>
      </w:r>
    </w:p>
    <w:p>
      <w:r>
        <w:t xml:space="preserve">3. J'aime bien les chaises confortables. </w:t>
      </w:r>
    </w:p>
    <w:p>
      <w:r>
        <w:t xml:space="preserve">    I like comfortable chairs.</w:t>
      </w:r>
    </w:p>
    <w:p>
      <w:r>
        <w:t xml:space="preserve">4. Il y a plusieurs chaises dans la salle de conférence.  </w:t>
      </w:r>
    </w:p>
    <w:p>
      <w:r>
        <w:t xml:space="preserve">   There are several chairs in the conference room.</w:t>
      </w:r>
    </w:p>
    <w:p>
      <w:r>
        <w:t xml:space="preserve">5. La chaise est pliée et elle se déplace facilement. </w:t>
      </w:r>
    </w:p>
    <w:p>
      <w:r>
        <w:t xml:space="preserve">    The chair is folded and it moves easily.</w:t>
      </w:r>
    </w:p>
    <w:p>
      <w:r>
        <w:t xml:space="preserve">6. Nous assis sur une chaise longue au jardin. </w:t>
      </w:r>
    </w:p>
    <w:p>
      <w:r>
        <w:t xml:space="preserve">    We sit on a lounge chair in the garden.</w:t>
      </w:r>
    </w:p>
    <w:p>
      <w:r>
        <w:t xml:space="preserve">7. Le restaurant a beaucoup de chaises disponibles.  </w:t>
      </w:r>
    </w:p>
    <w:p>
      <w:r>
        <w:t xml:space="preserve">   There are many chairs available at the restaurant.</w:t>
      </w:r>
    </w:p>
    <w:p>
      <w:r>
        <w:t xml:space="preserve">8. Elle est allongée sur une chaise en plastique. </w:t>
      </w:r>
    </w:p>
    <w:p>
      <w:r>
        <w:t xml:space="preserve">   She is lying down on a plastic chair. </w:t>
      </w:r>
    </w:p>
    <w:p>
      <w:r>
        <w:t xml:space="preserve">9. J'ai besoin d'une nouvelle chaise pour mon bureau. </w:t>
      </w:r>
    </w:p>
    <w:p>
      <w:r>
        <w:t xml:space="preserve">    I need a new chair for my office. </w:t>
      </w:r>
    </w:p>
    <w:p>
      <w:r>
        <w:t xml:space="preserve">10.  La chaise à langer est un élément important de la salle de bain. </w:t>
      </w:r>
    </w:p>
    <w:p>
      <w:r>
        <w:t xml:space="preserve">   The baby chair is an important element in the bathroom.</w:t>
      </w:r>
    </w:p>
    <w:p/>
    <w:p>
      <w:r>
        <w:rPr>
          <w:b/>
        </w:rPr>
        <w:t>Word: Table | Meaning: Table</w:t>
      </w:r>
    </w:p>
    <w:p/>
    <w:p>
      <w:r>
        <w:t>1. La table est en bois, elle est très belle.</w:t>
      </w:r>
    </w:p>
    <w:p>
      <w:r>
        <w:t xml:space="preserve">   The table is wooden, it's very pretty.</w:t>
      </w:r>
    </w:p>
    <w:p>
      <w:r>
        <w:t>2. J'aime beaucoup manger à la table.</w:t>
      </w:r>
    </w:p>
    <w:p>
      <w:r>
        <w:t xml:space="preserve">   I like to eat at the table a lot. </w:t>
      </w:r>
    </w:p>
    <w:p>
      <w:r>
        <w:t>3. Nous avons besoin d’une table pour les jeux de société.</w:t>
      </w:r>
    </w:p>
    <w:p>
      <w:r>
        <w:t xml:space="preserve">    We need a table for board games.</w:t>
      </w:r>
    </w:p>
    <w:p>
      <w:r>
        <w:t>4. La table du salon est toujours garnie d'un bon livre.</w:t>
      </w:r>
    </w:p>
    <w:p>
      <w:r>
        <w:t xml:space="preserve">    The living room table is always covered with a good book.</w:t>
      </w:r>
    </w:p>
    <w:p>
      <w:r>
        <w:t>5. J'ai besoin de trouver une nouvelle table pour ma chambre.</w:t>
      </w:r>
    </w:p>
    <w:p>
      <w:r>
        <w:t xml:space="preserve">   I need to find a new table for my bedroom. </w:t>
      </w:r>
    </w:p>
    <w:p>
      <w:r>
        <w:t>6. Le café est sur la table, j'ai besoin d’une cuillère.</w:t>
      </w:r>
    </w:p>
    <w:p>
      <w:r>
        <w:t xml:space="preserve">  Coffee is on the table, I need a spoon.</w:t>
      </w:r>
    </w:p>
    <w:p>
      <w:r>
        <w:t>7. La table ronde est idéale pour les conversations entre amis.</w:t>
      </w:r>
    </w:p>
    <w:p>
      <w:r>
        <w:t xml:space="preserve">   The round table is ideal for conversations between friends.</w:t>
      </w:r>
    </w:p>
    <w:p>
      <w:r>
        <w:t xml:space="preserve">8. Elle n'avait pas de table à l'école, elle avait un banc en bois. </w:t>
      </w:r>
    </w:p>
    <w:p>
      <w:r>
        <w:t xml:space="preserve">    She didn’t have a table at school, she had a wooden bench. </w:t>
      </w:r>
    </w:p>
    <w:p>
      <w:r>
        <w:t>9. La table est l'endroit où nous mangeons tous les jours.</w:t>
      </w:r>
    </w:p>
    <w:p>
      <w:r>
        <w:t xml:space="preserve">   The table is where we eat every day.</w:t>
      </w:r>
    </w:p>
    <w:p>
      <w:r>
        <w:t xml:space="preserve">10. Nous avons préparé la table pour le repas de famille. </w:t>
      </w:r>
    </w:p>
    <w:p>
      <w:r>
        <w:t xml:space="preserve">    We prepared the table for family dinner.</w:t>
      </w:r>
    </w:p>
    <w:p/>
    <w:p>
      <w:r>
        <w:rPr>
          <w:b/>
        </w:rPr>
        <w:t>Word: oui | Meaning: yes</w:t>
      </w:r>
    </w:p>
    <w:p/>
    <w:p>
      <w:r>
        <w:t>1.  Oui, je suis d'accord avec vous.</w:t>
      </w:r>
    </w:p>
    <w:p>
      <w:r>
        <w:t xml:space="preserve">    Yes, I agree with you.</w:t>
      </w:r>
    </w:p>
    <w:p>
      <w:r>
        <w:t>2.  Oui, j'ai entendu votre message.</w:t>
      </w:r>
    </w:p>
    <w:p>
      <w:r>
        <w:t xml:space="preserve">    Yes, I heard your message.</w:t>
      </w:r>
    </w:p>
    <w:p>
      <w:r>
        <w:t>3.  Oui, c'est une bonne idée.</w:t>
      </w:r>
    </w:p>
    <w:p>
      <w:r>
        <w:t xml:space="preserve">    Yes, that is a good idea.</w:t>
      </w:r>
    </w:p>
    <w:p>
      <w:r>
        <w:t xml:space="preserve">4.  Oui, je peux vous aider. </w:t>
      </w:r>
    </w:p>
    <w:p>
      <w:r>
        <w:t xml:space="preserve">    Yes, I can help you.</w:t>
      </w:r>
    </w:p>
    <w:p>
      <w:r>
        <w:t xml:space="preserve">5.  Oui, la réponse est claire. </w:t>
      </w:r>
    </w:p>
    <w:p>
      <w:r>
        <w:t xml:space="preserve">   Yes, the answer is clear.</w:t>
      </w:r>
    </w:p>
    <w:p>
      <w:r>
        <w:t xml:space="preserve">6.  Oui, j'aime beaucoup cette ville. </w:t>
      </w:r>
    </w:p>
    <w:p>
      <w:r>
        <w:t xml:space="preserve">   Yes, I love this city a lot.</w:t>
      </w:r>
    </w:p>
    <w:p>
      <w:r>
        <w:t xml:space="preserve">7.  Oui, je suis fatigué. </w:t>
      </w:r>
    </w:p>
    <w:p>
      <w:r>
        <w:t xml:space="preserve">    Yes, I am tired.</w:t>
      </w:r>
    </w:p>
    <w:p>
      <w:r>
        <w:t xml:space="preserve">8.  Oui, nous avons besoin de plus d'informations. </w:t>
      </w:r>
    </w:p>
    <w:p>
      <w:r>
        <w:t xml:space="preserve">   Yes, we need more information.</w:t>
      </w:r>
    </w:p>
    <w:p>
      <w:r>
        <w:t xml:space="preserve">9.  Oui, la cuisine est délicieuse. </w:t>
      </w:r>
    </w:p>
    <w:p>
      <w:r>
        <w:t xml:space="preserve">   Yes, the food is delicious.</w:t>
      </w:r>
    </w:p>
    <w:p>
      <w:r>
        <w:t xml:space="preserve">10. Oui, j'espère que vous passerez un bon voyage. </w:t>
      </w:r>
    </w:p>
    <w:p>
      <w:r>
        <w:t xml:space="preserve">    Yes, I hope you have a good trip.</w:t>
      </w:r>
    </w:p>
    <w:p/>
    <w:p>
      <w:r>
        <w:rPr>
          <w:b/>
        </w:rPr>
        <w:t>Word: S | Meaning:  The letter 'S'</w:t>
      </w:r>
    </w:p>
    <w:p/>
    <w:p>
      <w:r>
        <w:t>1. Il s'est présenté à la réunion avec une nouvelle idée.</w:t>
      </w:r>
    </w:p>
    <w:p>
      <w:r>
        <w:t xml:space="preserve">   He presented himself at the meeting with a new idea.</w:t>
      </w:r>
    </w:p>
    <w:p>
      <w:r>
        <w:t>2. La voiture est grise et elle brille sous le soleil.</w:t>
      </w:r>
    </w:p>
    <w:p>
      <w:r>
        <w:t xml:space="preserve">   The car is gray and it shines under the sun. </w:t>
      </w:r>
    </w:p>
    <w:p>
      <w:r>
        <w:t xml:space="preserve">3. J'ai essayé de parler français, mais j'ai eu beaucoup de difficultés. </w:t>
      </w:r>
    </w:p>
    <w:p>
      <w:r>
        <w:t xml:space="preserve">   I tried to speak French, but I had many difficulties. </w:t>
      </w:r>
    </w:p>
    <w:p>
      <w:r>
        <w:t xml:space="preserve">4. Les enfants sont allés à la plage pour jouer et s'amuser. </w:t>
      </w:r>
    </w:p>
    <w:p>
      <w:r>
        <w:t xml:space="preserve">   The children went to the beach to play and have fun.</w:t>
      </w:r>
    </w:p>
    <w:p>
      <w:r>
        <w:t xml:space="preserve">5. La soupe est chaude et elle a une saveur délicieuse. </w:t>
      </w:r>
    </w:p>
    <w:p>
      <w:r>
        <w:t xml:space="preserve">   The soup is hot and it has a delicious flavor. </w:t>
      </w:r>
    </w:p>
    <w:p>
      <w:r>
        <w:t>6. J’aime beaucoup la musique classique, surtout les symphonies de Beethoven.</w:t>
      </w:r>
    </w:p>
    <w:p>
      <w:r>
        <w:t xml:space="preserve">   I like classical music very much, especially the symphonies of Beethoven. </w:t>
      </w:r>
    </w:p>
    <w:p>
      <w:r>
        <w:t xml:space="preserve">7. Les amis se sont retrouvés pour un repas convivial et plein de rires. </w:t>
      </w:r>
    </w:p>
    <w:p>
      <w:r>
        <w:t xml:space="preserve">   Friends met up for a convivial and fun dinner. </w:t>
      </w:r>
    </w:p>
    <w:p>
      <w:r>
        <w:t xml:space="preserve">8. L'herbe est verte et elle couvre le sol entier. </w:t>
      </w:r>
    </w:p>
    <w:p>
      <w:r>
        <w:t xml:space="preserve">    The grass is green and it covers the whole floor.</w:t>
      </w:r>
    </w:p>
    <w:p>
      <w:r>
        <w:t xml:space="preserve">9. La ville est magnifique et ses monuments historiques sont impressionnants. </w:t>
      </w:r>
    </w:p>
    <w:p>
      <w:r>
        <w:t xml:space="preserve">   The city is beautiful and its historical monuments are impressive.</w:t>
      </w:r>
    </w:p>
    <w:p>
      <w:r>
        <w:t xml:space="preserve">10. J’ai étudié la langue française pendant trois mois, mais je n'ai pas appris beaucoup.  </w:t>
      </w:r>
    </w:p>
    <w:p>
      <w:r>
        <w:t xml:space="preserve">   I studied French for three months, but I haven’t learned much.</w:t>
      </w:r>
    </w:p>
    <w:p/>
    <w:p>
      <w:r>
        <w:t>J'aime: I like</w:t>
      </w:r>
    </w:p>
    <w:p/>
    <w:p>
      <w:r>
        <w:t>1. J'aime cuisiner des plats français.</w:t>
      </w:r>
    </w:p>
    <w:p>
      <w:r>
        <w:t xml:space="preserve">  I like to cook French dishes.</w:t>
      </w:r>
    </w:p>
    <w:p>
      <w:r>
        <w:t>2. J'aime lire des romans policiers.</w:t>
      </w:r>
    </w:p>
    <w:p>
      <w:r>
        <w:t xml:space="preserve">  I like to read detective novels.</w:t>
      </w:r>
    </w:p>
    <w:p>
      <w:r>
        <w:t xml:space="preserve">3. J'aime voyager et découvrir de nouvelles cultures. </w:t>
      </w:r>
    </w:p>
    <w:p>
      <w:r>
        <w:t xml:space="preserve">   I love to travel and discover new cultures.</w:t>
      </w:r>
    </w:p>
    <w:p>
      <w:r>
        <w:t>4. J'aime passer du temps en famille.</w:t>
      </w:r>
    </w:p>
    <w:p>
      <w:r>
        <w:t xml:space="preserve">   I enjoy spending time with my family.</w:t>
      </w:r>
    </w:p>
    <w:p>
      <w:r>
        <w:t>5. J'aime écouter de la musique classique.</w:t>
      </w:r>
    </w:p>
    <w:p>
      <w:r>
        <w:t xml:space="preserve">   I like to listen to classical music.</w:t>
      </w:r>
    </w:p>
    <w:p>
      <w:r>
        <w:t>6. J'aime faire des activités sportives.</w:t>
      </w:r>
    </w:p>
    <w:p>
      <w:r>
        <w:t xml:space="preserve">    I enjoy doing sports activities.</w:t>
      </w:r>
    </w:p>
    <w:p>
      <w:r>
        <w:t>7. J'aime voyager avec mes amis.</w:t>
      </w:r>
    </w:p>
    <w:p>
      <w:r>
        <w:t xml:space="preserve">  I like to travel with my friends. </w:t>
      </w:r>
    </w:p>
    <w:p>
      <w:r>
        <w:t>8. J'aime le climat en France.</w:t>
      </w:r>
    </w:p>
    <w:p>
      <w:r>
        <w:t xml:space="preserve">   I like the climate in France. </w:t>
      </w:r>
    </w:p>
    <w:p>
      <w:r>
        <w:t>9. J'aime la cuisine française.</w:t>
      </w:r>
    </w:p>
    <w:p>
      <w:r>
        <w:t xml:space="preserve">  I love French cuisine.</w:t>
      </w:r>
    </w:p>
    <w:p>
      <w:r>
        <w:t xml:space="preserve">10. J'aime apprendre de nouvelles choses. </w:t>
      </w:r>
    </w:p>
    <w:p>
      <w:r>
        <w:t xml:space="preserve">  I enjoy learning new things.</w:t>
      </w:r>
    </w:p>
    <w:p/>
    <w:p>
      <w:r>
        <w:rPr>
          <w:b/>
        </w:rPr>
        <w:t>Word: Boire | Meaning: To drink</w:t>
      </w:r>
    </w:p>
    <w:p/>
    <w:p>
      <w:r>
        <w:t>1. Je bois une tasse de thé chaque matin.</w:t>
      </w:r>
    </w:p>
    <w:p>
      <w:r>
        <w:t xml:space="preserve">   I drink a cup of tea every morning.</w:t>
      </w:r>
    </w:p>
    <w:p>
      <w:r>
        <w:t>2. Vous aimez boire du jus d'orange ?</w:t>
      </w:r>
    </w:p>
    <w:p>
      <w:r>
        <w:t xml:space="preserve">    Do you like to drink orange juice?</w:t>
      </w:r>
    </w:p>
    <w:p>
      <w:r>
        <w:t>3. Ils boivent l'eau avant les entraînements.</w:t>
      </w:r>
    </w:p>
    <w:p>
      <w:r>
        <w:t xml:space="preserve">    They drink water before their workouts. </w:t>
      </w:r>
    </w:p>
    <w:p>
      <w:r>
        <w:t>4. J’ai besoin de boire plus d’eau aujourd’hui.</w:t>
      </w:r>
    </w:p>
    <w:p>
      <w:r>
        <w:t xml:space="preserve">   I need to drink more water today.</w:t>
      </w:r>
    </w:p>
    <w:p>
      <w:r>
        <w:t>5. La nourriture est servie avec du vin rouge et des boissons alcoolisées.</w:t>
      </w:r>
    </w:p>
    <w:p>
      <w:r>
        <w:t xml:space="preserve">   Food is served with red wine and alcoholic drinks.</w:t>
      </w:r>
    </w:p>
    <w:p>
      <w:r>
        <w:t>6. Les enfants boivent souvent des jus de fruits frais.</w:t>
      </w:r>
    </w:p>
    <w:p>
      <w:r>
        <w:t xml:space="preserve">    Children often drink fresh fruit juices. </w:t>
      </w:r>
    </w:p>
    <w:p>
      <w:r>
        <w:t>7.  Elle a bu beaucoup d’eau pendant son voyage en voiture.</w:t>
      </w:r>
    </w:p>
    <w:p>
      <w:r>
        <w:t xml:space="preserve">    She drank a lot of water during her car trip.</w:t>
      </w:r>
    </w:p>
    <w:p>
      <w:r>
        <w:t>8. Nous pouvons boire une bière après le travail.</w:t>
      </w:r>
    </w:p>
    <w:p>
      <w:r>
        <w:t xml:space="preserve">    We can have a beer after work. </w:t>
      </w:r>
    </w:p>
    <w:p>
      <w:r>
        <w:t>9. Il faut boivent de l'eau pour rester hydraté.</w:t>
      </w:r>
    </w:p>
    <w:p>
      <w:r>
        <w:t xml:space="preserve">    You need to drink water to stay hydrated.</w:t>
      </w:r>
    </w:p>
    <w:p>
      <w:r>
        <w:t xml:space="preserve">10.  Boire des smoothies peut être un moyen sain d’obtenir les vitamines que vous avez besoin. </w:t>
      </w:r>
    </w:p>
    <w:p>
      <w:r>
        <w:t xml:space="preserve">   Drinking smoothies can be a healthy way to get the vitamins you need.</w:t>
      </w:r>
    </w:p>
    <w:p/>
    <w:p>
      <w:r>
        <w:rPr>
          <w:b/>
        </w:rPr>
        <w:t>Word: manger | Meaning: to eat</w:t>
      </w:r>
    </w:p>
    <w:p/>
    <w:p>
      <w:r>
        <w:t>1. Je mange une pomme chaque matin.</w:t>
      </w:r>
    </w:p>
    <w:p>
      <w:r>
        <w:t xml:space="preserve">  I eat an apple every morning.</w:t>
      </w:r>
    </w:p>
    <w:p>
      <w:r>
        <w:t>2. Nous allons manger à la terrasse.</w:t>
      </w:r>
    </w:p>
    <w:p>
      <w:r>
        <w:t xml:space="preserve">  We're going to eat on the terrace.</w:t>
      </w:r>
    </w:p>
    <w:p>
      <w:r>
        <w:t>3.  Il m’a dit qu'il mangeait un sandwich.</w:t>
      </w:r>
    </w:p>
    <w:p>
      <w:r>
        <w:t xml:space="preserve">  He told me he was eating a sandwich.</w:t>
      </w:r>
    </w:p>
    <w:p>
      <w:r>
        <w:t xml:space="preserve">4.  Vous avez faim ?  On va manger quelque chose. </w:t>
      </w:r>
    </w:p>
    <w:p>
      <w:r>
        <w:t xml:space="preserve">   Are you hungry? We should eat something. </w:t>
      </w:r>
    </w:p>
    <w:p>
      <w:r>
        <w:t>5.  J’aime manger des légumes et du poisson frais.</w:t>
      </w:r>
    </w:p>
    <w:p>
      <w:r>
        <w:t xml:space="preserve">  I like to eat fresh vegetables and fish. </w:t>
      </w:r>
    </w:p>
    <w:p>
      <w:r>
        <w:t xml:space="preserve">6.  Le chien mange sa nourriture avec plaisir. </w:t>
      </w:r>
    </w:p>
    <w:p>
      <w:r>
        <w:t xml:space="preserve">  The dog eats its food with pleasure. </w:t>
      </w:r>
    </w:p>
    <w:p>
      <w:r>
        <w:t>7.  Manger est important pour la santé.</w:t>
      </w:r>
    </w:p>
    <w:p>
      <w:r>
        <w:t xml:space="preserve">   Eating is important for health.</w:t>
      </w:r>
    </w:p>
    <w:p>
      <w:r>
        <w:t xml:space="preserve">8.  J'ai mangé une pizza ce soir. </w:t>
      </w:r>
    </w:p>
    <w:p>
      <w:r>
        <w:t xml:space="preserve">   I ate a pizza last night. </w:t>
      </w:r>
    </w:p>
    <w:p>
      <w:r>
        <w:t xml:space="preserve">9.  Il mange beaucoup de chocolat et il se sentira malade. </w:t>
      </w:r>
    </w:p>
    <w:p>
      <w:r>
        <w:t xml:space="preserve">  He eats a lot of chocolate and he will get sick. </w:t>
      </w:r>
    </w:p>
    <w:p>
      <w:r>
        <w:t xml:space="preserve">10.  Manger à l’extérieur est plus agréable en été. </w:t>
      </w:r>
    </w:p>
    <w:p>
      <w:r>
        <w:t xml:space="preserve">   Eating outside is more pleasant in the summer.</w:t>
      </w:r>
    </w:p>
    <w:p/>
    <w:p>
      <w:r>
        <w:rPr>
          <w:b/>
        </w:rPr>
        <w:t>Word: Lui | Meaning: He</w:t>
      </w:r>
    </w:p>
    <w:p/>
    <w:p>
      <w:r>
        <w:t xml:space="preserve">1. Lui parler est plus facile que de l'écouter.  </w:t>
      </w:r>
    </w:p>
    <w:p>
      <w:r>
        <w:t>He is easier to talk to than to listen to.</w:t>
      </w:r>
    </w:p>
    <w:p>
      <w:r>
        <w:t xml:space="preserve">2. Il lui dit merci pour son aide.  </w:t>
      </w:r>
    </w:p>
    <w:p>
      <w:r>
        <w:t xml:space="preserve">He thanks him for his help. </w:t>
      </w:r>
    </w:p>
    <w:p>
      <w:r>
        <w:t xml:space="preserve">3. La personne lui demande une pièce de monnaie.  </w:t>
      </w:r>
    </w:p>
    <w:p>
      <w:r>
        <w:t xml:space="preserve">The person asks her for a coin. </w:t>
      </w:r>
    </w:p>
    <w:p>
      <w:r>
        <w:t xml:space="preserve">4. Lui montrer des photos de sa famille est important.  </w:t>
      </w:r>
    </w:p>
    <w:p>
      <w:r>
        <w:t xml:space="preserve">Showing him pictures of his family is important. </w:t>
      </w:r>
    </w:p>
    <w:p>
      <w:r>
        <w:t xml:space="preserve">5. J'ai essayé de lui expliquer la situation. </w:t>
      </w:r>
    </w:p>
    <w:p>
      <w:r>
        <w:t xml:space="preserve">I tried to explain the situation to him. </w:t>
      </w:r>
    </w:p>
    <w:p>
      <w:r>
        <w:t xml:space="preserve">6. Elle lui donne un coup de main pour le projet.  </w:t>
      </w:r>
    </w:p>
    <w:p>
      <w:r>
        <w:t xml:space="preserve">She helps him with the project. </w:t>
      </w:r>
    </w:p>
    <w:p>
      <w:r>
        <w:t xml:space="preserve">7. Tu peux lui dire que tu es disponible.  </w:t>
      </w:r>
    </w:p>
    <w:p>
      <w:r>
        <w:t xml:space="preserve">You can tell him you are available. </w:t>
      </w:r>
    </w:p>
    <w:p>
      <w:r>
        <w:t xml:space="preserve">8. Ils ont discuté de leur voyage en Afrique.  </w:t>
      </w:r>
    </w:p>
    <w:p>
      <w:r>
        <w:t xml:space="preserve">They discussed their trip to Africa. </w:t>
      </w:r>
    </w:p>
    <w:p>
      <w:r>
        <w:t xml:space="preserve">9.  Lui montrer le plan est plus simple.   </w:t>
      </w:r>
    </w:p>
    <w:p>
      <w:r>
        <w:t xml:space="preserve">Showing him the map is easier. </w:t>
      </w:r>
    </w:p>
    <w:p>
      <w:r>
        <w:t xml:space="preserve">10. Il lui a demandé de venir au restaurant.  </w:t>
      </w:r>
    </w:p>
    <w:p>
      <w:r>
        <w:t>He asked him to come to the restaurant.</w:t>
      </w:r>
    </w:p>
    <w:p/>
    <w:p>
      <w:r>
        <w:rPr>
          <w:b/>
        </w:rPr>
        <w:t>Word: Merci | Meaning: Thank you</w:t>
      </w:r>
    </w:p>
    <w:p/>
    <w:p>
      <w:r>
        <w:t>1.  Merci beaucoup pour l'aide, j'en suis très reconnaissant.</w:t>
      </w:r>
    </w:p>
    <w:p>
      <w:r>
        <w:t xml:space="preserve">    Thank you very much for the help, I am very grateful.</w:t>
      </w:r>
    </w:p>
    <w:p>
      <w:r>
        <w:t xml:space="preserve">2.  Je vous remercie de votre gentillesse et de votre patience. </w:t>
      </w:r>
    </w:p>
    <w:p>
      <w:r>
        <w:t xml:space="preserve">    I thank you for your kindness and patience. </w:t>
      </w:r>
    </w:p>
    <w:p>
      <w:r>
        <w:t xml:space="preserve">3.  Merci d’avoir pris le temps de me parler. </w:t>
      </w:r>
    </w:p>
    <w:p>
      <w:r>
        <w:t xml:space="preserve">    Thank you for taking the time to talk to me. </w:t>
      </w:r>
    </w:p>
    <w:p>
      <w:r>
        <w:t xml:space="preserve">4.  Merci pour la délicieuse nourriture, elle était parfaite! </w:t>
      </w:r>
    </w:p>
    <w:p>
      <w:r>
        <w:t xml:space="preserve">    Thank you for the delicious food, it was perfect! </w:t>
      </w:r>
    </w:p>
    <w:p>
      <w:r>
        <w:t xml:space="preserve">5.  On peut compter sur vous, merci de votre aide. </w:t>
      </w:r>
    </w:p>
    <w:p>
      <w:r>
        <w:t xml:space="preserve">    We can count on you, thank you for your help. </w:t>
      </w:r>
    </w:p>
    <w:p>
      <w:r>
        <w:t xml:space="preserve">6.  Je suis reconnaissant pour l’opportunité de travailler avec vous. </w:t>
      </w:r>
    </w:p>
    <w:p>
      <w:r>
        <w:t xml:space="preserve">    I am grateful for the opportunity to work with you. </w:t>
      </w:r>
    </w:p>
    <w:p>
      <w:r>
        <w:t>7.  Merci d'avoir partagé ces informations précieuses.</w:t>
      </w:r>
    </w:p>
    <w:p>
      <w:r>
        <w:t xml:space="preserve">    Thank you for sharing these valuable information. </w:t>
      </w:r>
    </w:p>
    <w:p>
      <w:r>
        <w:t xml:space="preserve">8.  Merci à tous pour votre participation à cette journée mémorable. </w:t>
      </w:r>
    </w:p>
    <w:p>
      <w:r>
        <w:t xml:space="preserve">    Thank you all for your participation in this memorable day.</w:t>
      </w:r>
    </w:p>
    <w:p>
      <w:r>
        <w:t>9.  Merci de m’accompagner dans ce voyage, c’est une expérience unique.</w:t>
      </w:r>
    </w:p>
    <w:p>
      <w:r>
        <w:t xml:space="preserve">   Thank you for accompanying me on this journey, it is a unique experience. </w:t>
      </w:r>
    </w:p>
    <w:p>
      <w:r>
        <w:t xml:space="preserve">10. Merci pour votre compréhension, j’ai bien compris ! </w:t>
      </w:r>
    </w:p>
    <w:p>
      <w:r>
        <w:t xml:space="preserve">    Thank you for your understanding, I understood well!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