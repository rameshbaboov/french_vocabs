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Good morning, how are you today?</w:t>
      </w:r>
    </w:p>
    <w:p>
      <w:r>
        <w:t>2.  Bonjour à tous !</w:t>
      </w:r>
    </w:p>
    <w:p>
      <w:r>
        <w:t xml:space="preserve">   Hello everyone!</w:t>
      </w:r>
    </w:p>
    <w:p>
      <w:r>
        <w:t>3.  Je suis heureux de vous voir, bonjour !</w:t>
      </w:r>
    </w:p>
    <w:p>
      <w:r>
        <w:t xml:space="preserve">    I am happy to see you, hello! </w:t>
      </w:r>
    </w:p>
    <w:p>
      <w:r>
        <w:t xml:space="preserve">4.  Bonjour, j’espère que vous allez bien. </w:t>
      </w:r>
    </w:p>
    <w:p>
      <w:r>
        <w:t xml:space="preserve">   Hello, I hope you're doing well. </w:t>
      </w:r>
    </w:p>
    <w:p>
      <w:r>
        <w:t xml:space="preserve">5.  Il fait beau aujourd’hui, Bonjour ! </w:t>
      </w:r>
    </w:p>
    <w:p>
      <w:r>
        <w:t xml:space="preserve">   It's nice out today, Hello! </w:t>
      </w:r>
    </w:p>
    <w:p>
      <w:r>
        <w:t>6.  Bonjour, quel temps il fait ?</w:t>
      </w:r>
    </w:p>
    <w:p>
      <w:r>
        <w:t xml:space="preserve">    Hello, what is the weather like?</w:t>
      </w:r>
    </w:p>
    <w:p>
      <w:r>
        <w:t>7.  Je suis fatigué, bonjour.</w:t>
      </w:r>
    </w:p>
    <w:p>
      <w:r>
        <w:t xml:space="preserve">    I am tired, hello.</w:t>
      </w:r>
    </w:p>
    <w:p>
      <w:r>
        <w:t>8.  Bonjour, est-ce que vous avez des questions ?</w:t>
      </w:r>
    </w:p>
    <w:p>
      <w:r>
        <w:t xml:space="preserve">   Hello, do you have any questions? </w:t>
      </w:r>
    </w:p>
    <w:p>
      <w:r>
        <w:t xml:space="preserve">9.  Bonjour, j'ai besoin d’aide. </w:t>
      </w:r>
    </w:p>
    <w:p>
      <w:r>
        <w:t xml:space="preserve">   Hello, I need help. </w:t>
      </w:r>
    </w:p>
    <w:p>
      <w:r>
        <w:t xml:space="preserve">10. Bonjour ! Que puis-je faire pour vous ? </w:t>
      </w:r>
    </w:p>
    <w:p>
      <w:r>
        <w:t xml:space="preserve">    Hello! What can I do for you?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I have a deep love for French cuisine.</w:t>
      </w:r>
    </w:p>
    <w:p>
      <w:r>
        <w:t>2. L'amour est une force puissante qui peut nous unir.</w:t>
      </w:r>
    </w:p>
    <w:p>
      <w:r>
        <w:t xml:space="preserve">  Love is a powerful force that can unite us.</w:t>
      </w:r>
    </w:p>
    <w:p>
      <w:r>
        <w:t xml:space="preserve">3. La musique et l'amour sont des éléments essentiels de la vie humaine. </w:t>
      </w:r>
    </w:p>
    <w:p>
      <w:r>
        <w:t xml:space="preserve">  Music and love are essential elements of human life.</w:t>
      </w:r>
    </w:p>
    <w:p>
      <w:r>
        <w:t xml:space="preserve">4. Il n'y a pas d'âge pour aimer, même si l'amour se développe au fil du temps. </w:t>
      </w:r>
    </w:p>
    <w:p>
      <w:r>
        <w:t xml:space="preserve">  There is no age for loving, even if love develops over time.</w:t>
      </w:r>
    </w:p>
    <w:p>
      <w:r>
        <w:t>5. L'amour familial est une source de fierté et de bonheur.</w:t>
      </w:r>
    </w:p>
    <w:p>
      <w:r>
        <w:t xml:space="preserve">   Family love is a source of pride and happiness.</w:t>
      </w:r>
    </w:p>
    <w:p>
      <w:r>
        <w:t>6. Le poète utilise un langage amoureux pour exprimer ses sentiments.</w:t>
      </w:r>
    </w:p>
    <w:p>
      <w:r>
        <w:t xml:space="preserve">  The poet uses a poetic language to express his feelings.</w:t>
      </w:r>
    </w:p>
    <w:p>
      <w:r>
        <w:t>7. Les amours romantiques sont souvent plus difficiles à vivre.</w:t>
      </w:r>
    </w:p>
    <w:p>
      <w:r>
        <w:t xml:space="preserve">   Romantic loves are often more difficult to live with. </w:t>
      </w:r>
    </w:p>
    <w:p>
      <w:r>
        <w:t>8. L'amour est une émotion complexe qui peut être difficile à comprendre.</w:t>
      </w:r>
    </w:p>
    <w:p>
      <w:r>
        <w:t xml:space="preserve">  Love is a complex emotion that can be difficult to understand. </w:t>
      </w:r>
    </w:p>
    <w:p>
      <w:r>
        <w:t>9. Il aime son pays et sa culture avec un amour sincère.</w:t>
      </w:r>
    </w:p>
    <w:p>
      <w:r>
        <w:t xml:space="preserve">   He loves his country and culture with sincere love.</w:t>
      </w:r>
    </w:p>
    <w:p>
      <w:r>
        <w:t>10. L'amour est une force qui nous pousse à faire des efforts pour les autres.</w:t>
      </w:r>
    </w:p>
    <w:p>
      <w:r>
        <w:t xml:space="preserve">   Love pushes us to make efforts for the other people.</w:t>
      </w:r>
    </w:p>
    <w:p/>
    <w:p>
      <w:r>
        <w:rPr>
          <w:b/>
        </w:rPr>
        <w:t>Word: chat | Meaning: cat</w:t>
      </w:r>
    </w:p>
    <w:p/>
    <w:p>
      <w:r>
        <w:t xml:space="preserve">1. J'ai un chat très joueur. </w:t>
      </w:r>
    </w:p>
    <w:p>
      <w:r>
        <w:t xml:space="preserve">   I have a very playful cat. </w:t>
      </w:r>
    </w:p>
    <w:p>
      <w:r>
        <w:t xml:space="preserve">2. Le chat dormait sur le tapis. </w:t>
      </w:r>
    </w:p>
    <w:p>
      <w:r>
        <w:t xml:space="preserve">   The cat was sleeping on the rug. </w:t>
      </w:r>
    </w:p>
    <w:p>
      <w:r>
        <w:t xml:space="preserve">3. Il est important d’apprendre à connaître son chat. </w:t>
      </w:r>
    </w:p>
    <w:p>
      <w:r>
        <w:t xml:space="preserve">    It is important to learn how to know your cat. </w:t>
      </w:r>
    </w:p>
    <w:p>
      <w:r>
        <w:t xml:space="preserve">4. Nous avons acheté un nouveau chat.  </w:t>
      </w:r>
    </w:p>
    <w:p>
      <w:r>
        <w:t xml:space="preserve">    We bought a new cat. </w:t>
      </w:r>
    </w:p>
    <w:p>
      <w:r>
        <w:t xml:space="preserve">5. La femme attendait le chat dans la voiture.  </w:t>
      </w:r>
    </w:p>
    <w:p>
      <w:r>
        <w:t xml:space="preserve">    The woman was waiting for the cat in the car. </w:t>
      </w:r>
    </w:p>
    <w:p>
      <w:r>
        <w:t xml:space="preserve">6. Le chat est très gentil avec les enfants.   </w:t>
      </w:r>
    </w:p>
    <w:p>
      <w:r>
        <w:t xml:space="preserve">    The cat is very kind with children.</w:t>
      </w:r>
    </w:p>
    <w:p>
      <w:r>
        <w:t xml:space="preserve">7. Mon chat aime beaucoup se promener dehors.  </w:t>
      </w:r>
    </w:p>
    <w:p>
      <w:r>
        <w:t xml:space="preserve">    My cat loves to walk outside a lot. </w:t>
      </w:r>
    </w:p>
    <w:p>
      <w:r>
        <w:t xml:space="preserve">8. L’animal était très calme et silencieux. </w:t>
      </w:r>
    </w:p>
    <w:p>
      <w:r>
        <w:t xml:space="preserve">   The animal was very calm and silent. </w:t>
      </w:r>
    </w:p>
    <w:p>
      <w:r>
        <w:t xml:space="preserve">9. Il faut faire attention à la salive du chat.  </w:t>
      </w:r>
    </w:p>
    <w:p>
      <w:r>
        <w:t xml:space="preserve">   You have to pay attention to the saliva of the cat. </w:t>
      </w:r>
    </w:p>
    <w:p>
      <w:r>
        <w:t xml:space="preserve">10. J'adore les chats, ils sont adorables.  </w:t>
      </w:r>
    </w:p>
    <w:p>
      <w:r>
        <w:t xml:space="preserve">    I love cats, they are adorable.</w:t>
      </w:r>
    </w:p>
    <w:p/>
    <w:p>
      <w:r>
        <w:rPr>
          <w:b/>
        </w:rPr>
        <w:t>Word: jouer | Meaning: to play</w:t>
      </w:r>
    </w:p>
    <w:p/>
    <w:p>
      <w:r>
        <w:t>1. Je joue de la guitare depuis que j'ai dix ans.</w:t>
      </w:r>
    </w:p>
    <w:p>
      <w:r>
        <w:t xml:space="preserve">   I have been playing guitar since I was ten years old.</w:t>
      </w:r>
    </w:p>
    <w:p>
      <w:r>
        <w:t>2. Les enfants aiment jouer à la balle dans le parc.</w:t>
      </w:r>
    </w:p>
    <w:p>
      <w:r>
        <w:t xml:space="preserve">    Children like to play ball in the park. </w:t>
      </w:r>
    </w:p>
    <w:p>
      <w:r>
        <w:t>3. Il est important de jouer aux jeux d'évasion pour se détendre.</w:t>
      </w:r>
    </w:p>
    <w:p>
      <w:r>
        <w:t xml:space="preserve">    It's important to play escape games to relax. </w:t>
      </w:r>
    </w:p>
    <w:p>
      <w:r>
        <w:t>4. Le grand-père joue un jeu de cartes chaque dimanche.</w:t>
      </w:r>
    </w:p>
    <w:p>
      <w:r>
        <w:t xml:space="preserve">   Grandpa plays a card game every Sunday.</w:t>
      </w:r>
    </w:p>
    <w:p>
      <w:r>
        <w:t>5. Elle jouait à un jeu vidéo pendant les vacances.</w:t>
      </w:r>
    </w:p>
    <w:p>
      <w:r>
        <w:t xml:space="preserve">   She was playing a video game during the holidays. </w:t>
      </w:r>
    </w:p>
    <w:p>
      <w:r>
        <w:t>6. Mon ami et moi, on aime jouer à des jeux de société.</w:t>
      </w:r>
    </w:p>
    <w:p>
      <w:r>
        <w:t xml:space="preserve">   My friend and I like to play board games. </w:t>
      </w:r>
    </w:p>
    <w:p>
      <w:r>
        <w:t>7. Les jeunes s'amusent à jouer dans la rue.</w:t>
      </w:r>
    </w:p>
    <w:p>
      <w:r>
        <w:t xml:space="preserve">    Young people are having fun playing in the street.  </w:t>
      </w:r>
    </w:p>
    <w:p>
      <w:r>
        <w:t>8. Je ne peux pas attendre pour jouer au sport avec mes amis.</w:t>
      </w:r>
    </w:p>
    <w:p>
      <w:r>
        <w:t xml:space="preserve">   I can't wait to play sports with my friends. </w:t>
      </w:r>
    </w:p>
    <w:p>
      <w:r>
        <w:t xml:space="preserve">9. L’enfant joue sur le tapis et regarde les oiseaux chanter. </w:t>
      </w:r>
    </w:p>
    <w:p>
      <w:r>
        <w:t xml:space="preserve">   The child plays on the rug and watches birds sing.</w:t>
      </w:r>
    </w:p>
    <w:p>
      <w:r>
        <w:t>10.  Le jeu est important, mais il faut aussi faire des choses pour la vie.</w:t>
      </w:r>
    </w:p>
    <w:p>
      <w:r>
        <w:t xml:space="preserve">    Playing is important, but you also need to do things for life.</w:t>
      </w:r>
    </w:p>
    <w:p/>
    <w:p>
      <w:r>
        <w:rPr>
          <w:b/>
        </w:rPr>
        <w:t>Word: dormir | Meaning: to sleep</w:t>
      </w:r>
    </w:p>
    <w:p/>
    <w:p>
      <w:r>
        <w:t xml:space="preserve">1. Je dors bien chaque soir. </w:t>
      </w:r>
    </w:p>
    <w:p>
      <w:r>
        <w:t xml:space="preserve">   I sleep well every night.</w:t>
      </w:r>
    </w:p>
    <w:p>
      <w:r>
        <w:t xml:space="preserve">2. Les enfants dorment très tôt. </w:t>
      </w:r>
    </w:p>
    <w:p>
      <w:r>
        <w:t xml:space="preserve">   The children go to sleep very early.</w:t>
      </w:r>
    </w:p>
    <w:p>
      <w:r>
        <w:t>3. Elle dort souvent pendant ses pauses.</w:t>
      </w:r>
    </w:p>
    <w:p>
      <w:r>
        <w:t xml:space="preserve">   She often naps during her breaks.</w:t>
      </w:r>
    </w:p>
    <w:p>
      <w:r>
        <w:t xml:space="preserve">4. Nous avons dormi toute la nuit. </w:t>
      </w:r>
    </w:p>
    <w:p>
      <w:r>
        <w:t xml:space="preserve">   We slept all night.</w:t>
      </w:r>
    </w:p>
    <w:p>
      <w:r>
        <w:t xml:space="preserve">5. J'ai besoin de dormir plus longtemps. </w:t>
      </w:r>
    </w:p>
    <w:p>
      <w:r>
        <w:t xml:space="preserve">   I need to sleep for longer. </w:t>
      </w:r>
    </w:p>
    <w:p>
      <w:r>
        <w:t xml:space="preserve">6. Le soleil se couche et je dois me coucher. </w:t>
      </w:r>
    </w:p>
    <w:p>
      <w:r>
        <w:t xml:space="preserve">   The sun sets, and I have to go to bed.</w:t>
      </w:r>
    </w:p>
    <w:p>
      <w:r>
        <w:t xml:space="preserve">7. Il dort dans le salon pendant la journée. </w:t>
      </w:r>
    </w:p>
    <w:p>
      <w:r>
        <w:t xml:space="preserve">   He sleeps in the living room during the day.</w:t>
      </w:r>
    </w:p>
    <w:p>
      <w:r>
        <w:t xml:space="preserve">8. Les animaux sauvages dorment dans la forêt. </w:t>
      </w:r>
    </w:p>
    <w:p>
      <w:r>
        <w:t xml:space="preserve">   Wild animals sleep in the forest. </w:t>
      </w:r>
    </w:p>
    <w:p>
      <w:r>
        <w:t xml:space="preserve">9. L'appartement est très calme et je me sens bien.  </w:t>
      </w:r>
    </w:p>
    <w:p>
      <w:r>
        <w:t xml:space="preserve">   The apartment is very quiet, and I feel good. </w:t>
      </w:r>
    </w:p>
    <w:p>
      <w:r>
        <w:t xml:space="preserve">10. Tu dors-tu encore ? </w:t>
      </w:r>
    </w:p>
    <w:p>
      <w:r>
        <w:t xml:space="preserve">   Are you still sleeping?</w:t>
      </w:r>
    </w:p>
    <w:p/>
    <w:p>
      <w:r>
        <w:rPr>
          <w:b/>
        </w:rPr>
        <w:t>Word: prendre | Meaning: to take</w:t>
      </w:r>
    </w:p>
    <w:p/>
    <w:p>
      <w:r>
        <w:t>1. Je dois prendre rendez-vous avec le médecin.</w:t>
      </w:r>
    </w:p>
    <w:p>
      <w:r>
        <w:t xml:space="preserve">   I need to book an appointment with the doctor.</w:t>
      </w:r>
    </w:p>
    <w:p>
      <w:r>
        <w:t>2.  Il prenne l'avion pour aller à Paris.</w:t>
      </w:r>
    </w:p>
    <w:p>
      <w:r>
        <w:t xml:space="preserve">    He is taking a plane to go to Paris.</w:t>
      </w:r>
    </w:p>
    <w:p>
      <w:r>
        <w:t xml:space="preserve">3. Voulez-vous prendre un café? </w:t>
      </w:r>
    </w:p>
    <w:p>
      <w:r>
        <w:t xml:space="preserve">   Would you like to have a coffee?</w:t>
      </w:r>
    </w:p>
    <w:p>
      <w:r>
        <w:t>4. J’ai pris une photo de mon chien.</w:t>
      </w:r>
    </w:p>
    <w:p>
      <w:r>
        <w:t xml:space="preserve">    I took a picture of my dog.</w:t>
      </w:r>
    </w:p>
    <w:p>
      <w:r>
        <w:t xml:space="preserve">5.  Est-ce que tu peux prendre la clé ? </w:t>
      </w:r>
    </w:p>
    <w:p>
      <w:r>
        <w:t xml:space="preserve">    Can you please take the key?</w:t>
      </w:r>
    </w:p>
    <w:p>
      <w:r>
        <w:t>6. Je prends souvent du thé à l'heure du déjeuner.</w:t>
      </w:r>
    </w:p>
    <w:p>
      <w:r>
        <w:t xml:space="preserve">    I often drink tea at lunchtime. </w:t>
      </w:r>
    </w:p>
    <w:p>
      <w:r>
        <w:t>7. Les enfants prennent leurs livres et s’installe dans les tables.</w:t>
      </w:r>
    </w:p>
    <w:p>
      <w:r>
        <w:t xml:space="preserve">   The children take their books and settle in the tables.</w:t>
      </w:r>
    </w:p>
    <w:p>
      <w:r>
        <w:t>8.  Elle prend soin de ses plantes.</w:t>
      </w:r>
    </w:p>
    <w:p>
      <w:r>
        <w:t xml:space="preserve">     She takes care of her plants.</w:t>
      </w:r>
    </w:p>
    <w:p>
      <w:r>
        <w:t xml:space="preserve">9.  Le chauffeur va prendre un chemin différent. </w:t>
      </w:r>
    </w:p>
    <w:p>
      <w:r>
        <w:t xml:space="preserve">    The driver is going to take a different route.</w:t>
      </w:r>
    </w:p>
    <w:p>
      <w:r>
        <w:t xml:space="preserve">10.  Je vais prendre le train pour aller à Nantes. </w:t>
      </w:r>
    </w:p>
    <w:p>
      <w:r>
        <w:t xml:space="preserve">   I'm going to take the train to go to Nantes.</w:t>
      </w:r>
    </w:p>
    <w:p/>
    <w:p>
      <w:r>
        <w:rPr>
          <w:b/>
        </w:rPr>
        <w:t>Word: boire | Meaning: to drink</w:t>
      </w:r>
    </w:p>
    <w:p/>
    <w:p>
      <w:r>
        <w:t>1. J'ai besoin de boire beaucoup d'eau pendant la course.</w:t>
      </w:r>
    </w:p>
    <w:p>
      <w:r>
        <w:t xml:space="preserve">    I need to drink a lot of water during my run.</w:t>
      </w:r>
    </w:p>
    <w:p>
      <w:r>
        <w:t xml:space="preserve">2. Ils boivent du café au lever et à l'heure du déjeuner. </w:t>
      </w:r>
    </w:p>
    <w:p>
      <w:r>
        <w:t xml:space="preserve">    They have coffee at breakfast and at lunch time.</w:t>
      </w:r>
    </w:p>
    <w:p>
      <w:r>
        <w:t>3.  Je suis malade, je dois me reposer et boire des tisanes.</w:t>
      </w:r>
    </w:p>
    <w:p>
      <w:r>
        <w:t xml:space="preserve">    I'm sick; I need to rest and drink herbal teas.</w:t>
      </w:r>
    </w:p>
    <w:p>
      <w:r>
        <w:t>4. Elle boit de l'eau potable tous les jours.</w:t>
      </w:r>
    </w:p>
    <w:p>
      <w:r>
        <w:t xml:space="preserve">   She drinks potable water every day.</w:t>
      </w:r>
    </w:p>
    <w:p>
      <w:r>
        <w:t xml:space="preserve">5. Le garçon boit du jus d'orange avec son déjeuner. </w:t>
      </w:r>
    </w:p>
    <w:p>
      <w:r>
        <w:t xml:space="preserve">    The boy drinks orange juice with his lunch.</w:t>
      </w:r>
    </w:p>
    <w:p>
      <w:r>
        <w:t xml:space="preserve">6.  Il est temps de boire un verre après le travail. </w:t>
      </w:r>
    </w:p>
    <w:p>
      <w:r>
        <w:t xml:space="preserve">   It's time to have a drink after work.</w:t>
      </w:r>
    </w:p>
    <w:p>
      <w:r>
        <w:t xml:space="preserve">7. On boit souvent de l'eau quand nous sommes en train de travailler. </w:t>
      </w:r>
    </w:p>
    <w:p>
      <w:r>
        <w:t xml:space="preserve">   We often drink water when we are working.</w:t>
      </w:r>
    </w:p>
    <w:p>
      <w:r>
        <w:t xml:space="preserve">8. Je préfère boire du jus à la maison que dans les cafés.  </w:t>
      </w:r>
    </w:p>
    <w:p>
      <w:r>
        <w:t xml:space="preserve">    I prefer to drink juice at home than in cafés.</w:t>
      </w:r>
    </w:p>
    <w:p>
      <w:r>
        <w:t>9. Le chien est toujours prêt à boire de l’eau après une longue promenade.</w:t>
      </w:r>
    </w:p>
    <w:p>
      <w:r>
        <w:t xml:space="preserve">   The dog is always ready to drink water after a long walk. </w:t>
      </w:r>
    </w:p>
    <w:p>
      <w:r>
        <w:t xml:space="preserve">10.  On boit souvent du thé pendant la soirée.  </w:t>
      </w:r>
    </w:p>
    <w:p>
      <w:r>
        <w:t xml:space="preserve">    We often drink tea during the evening.</w:t>
      </w:r>
    </w:p>
    <w:p/>
    <w:p>
      <w:r>
        <w:rPr>
          <w:b/>
        </w:rPr>
        <w:t>Word: regarder | Meaning: to look</w:t>
      </w:r>
    </w:p>
    <w:p/>
    <w:p>
      <w:r>
        <w:t>1. Je regarde souvent la télévision.</w:t>
      </w:r>
    </w:p>
    <w:p>
      <w:r>
        <w:t xml:space="preserve">   I often watch television.</w:t>
      </w:r>
    </w:p>
    <w:p>
      <w:r>
        <w:t>2.  Je suis intéressé par les films français.</w:t>
      </w:r>
    </w:p>
    <w:p>
      <w:r>
        <w:t xml:space="preserve">    I am interested in French movies.</w:t>
      </w:r>
    </w:p>
    <w:p>
      <w:r>
        <w:t xml:space="preserve">3. Regarde, il y a une belle image! </w:t>
      </w:r>
    </w:p>
    <w:p>
      <w:r>
        <w:t xml:space="preserve">   Look, there's a beautiful picture! </w:t>
      </w:r>
    </w:p>
    <w:p>
      <w:r>
        <w:t>4. Il me regarde avec curiosité.</w:t>
      </w:r>
    </w:p>
    <w:p>
      <w:r>
        <w:t xml:space="preserve">   He is looking at me with curiosity.</w:t>
      </w:r>
    </w:p>
    <w:p>
      <w:r>
        <w:t>5.  Les enfants regardent le spectacle en direct.</w:t>
      </w:r>
    </w:p>
    <w:p>
      <w:r>
        <w:t xml:space="preserve">    The children are watching the live show.</w:t>
      </w:r>
    </w:p>
    <w:p>
      <w:r>
        <w:t>6. Je regarde les étoiles chaque soir.</w:t>
      </w:r>
    </w:p>
    <w:p>
      <w:r>
        <w:t xml:space="preserve">   I look at the stars every night.</w:t>
      </w:r>
    </w:p>
    <w:p>
      <w:r>
        <w:t xml:space="preserve">7. Vous pouvez regarder ce livre à votre guise. </w:t>
      </w:r>
    </w:p>
    <w:p>
      <w:r>
        <w:t xml:space="preserve">  You can look through this book as you please.</w:t>
      </w:r>
    </w:p>
    <w:p>
      <w:r>
        <w:t>8. Les enfants regardent le dessin animé.</w:t>
      </w:r>
    </w:p>
    <w:p>
      <w:r>
        <w:t xml:space="preserve">    The children are watching the cartoon.</w:t>
      </w:r>
    </w:p>
    <w:p>
      <w:r>
        <w:t>9.  Elle regarde toujours l'actualité chaque jour.</w:t>
      </w:r>
    </w:p>
    <w:p>
      <w:r>
        <w:t xml:space="preserve">   She always looks at the news every day.</w:t>
      </w:r>
    </w:p>
    <w:p>
      <w:r>
        <w:t xml:space="preserve">10.  Regardez ce magnifique paysage! </w:t>
      </w:r>
    </w:p>
    <w:p>
      <w:r>
        <w:t xml:space="preserve">  Look at this beautiful landscape!</w:t>
      </w:r>
    </w:p>
    <w:p/>
    <w:p>
      <w:r>
        <w:rPr>
          <w:b/>
        </w:rPr>
        <w:t>Word: partir | Meaning: to leave, depart</w:t>
      </w:r>
    </w:p>
    <w:p/>
    <w:p>
      <w:r>
        <w:t>1. Je dois partir à l'aéroport pour mon voyage en Italie.</w:t>
      </w:r>
    </w:p>
    <w:p>
      <w:r>
        <w:t xml:space="preserve">    I have to leave for the airport to go on my trip to Italy.</w:t>
      </w:r>
    </w:p>
    <w:p>
      <w:r>
        <w:t>2. Le train part à 10 heures du matin.</w:t>
      </w:r>
    </w:p>
    <w:p>
      <w:r>
        <w:t xml:space="preserve">    The train departs at 10 AM.</w:t>
      </w:r>
    </w:p>
    <w:p>
      <w:r>
        <w:t>3. Ils ont décidé de partir en vacances pendant les deux semaines d'été.</w:t>
      </w:r>
    </w:p>
    <w:p>
      <w:r>
        <w:t xml:space="preserve">   They decided to take a vacation during the summer two weeks. </w:t>
      </w:r>
    </w:p>
    <w:p>
      <w:r>
        <w:t xml:space="preserve">4.  La voiture est prête, et nous allons partir vers la montagne. </w:t>
      </w:r>
    </w:p>
    <w:p>
      <w:r>
        <w:t xml:space="preserve">    The car is ready and we are going to go to the mountains.</w:t>
      </w:r>
    </w:p>
    <w:p>
      <w:r>
        <w:t xml:space="preserve">5. Je vais partir à la piscine après le déjeuner. </w:t>
      </w:r>
    </w:p>
    <w:p>
      <w:r>
        <w:t xml:space="preserve">    I'm going to go swimming after lunch.</w:t>
      </w:r>
    </w:p>
    <w:p>
      <w:r>
        <w:t>6. Le chat a commencé à partir en courant.</w:t>
      </w:r>
    </w:p>
    <w:p>
      <w:r>
        <w:t xml:space="preserve">    The cat started running away. </w:t>
      </w:r>
    </w:p>
    <w:p>
      <w:r>
        <w:t xml:space="preserve">7. Il est temps de partir pour l’école. </w:t>
      </w:r>
    </w:p>
    <w:p>
      <w:r>
        <w:t xml:space="preserve">    It's time to leave for school.  </w:t>
      </w:r>
    </w:p>
    <w:p>
      <w:r>
        <w:t xml:space="preserve">8. Nous sommes partis sans nous encombrer. </w:t>
      </w:r>
    </w:p>
    <w:p>
      <w:r>
        <w:t xml:space="preserve">   We went without packing too much.</w:t>
      </w:r>
    </w:p>
    <w:p>
      <w:r>
        <w:t xml:space="preserve">9. L'avion part à la fin de l’année. </w:t>
      </w:r>
    </w:p>
    <w:p>
      <w:r>
        <w:t xml:space="preserve">   The plane will depart at the end of the year. </w:t>
      </w:r>
    </w:p>
    <w:p>
      <w:r>
        <w:t>10. J'ai envie de partir vivre ailleurs un jour.</w:t>
      </w:r>
    </w:p>
    <w:p>
      <w:r>
        <w:t xml:space="preserve">    I want to go live somewhere else one day.</w:t>
      </w:r>
    </w:p>
    <w:p/>
    <w:p>
      <w:r>
        <w:rPr>
          <w:b/>
        </w:rPr>
        <w:t>Word: aimer | Meaning: to love</w:t>
      </w:r>
    </w:p>
    <w:p/>
    <w:p>
      <w:r>
        <w:t>1.  J'aime lire des livres d'histoire.</w:t>
      </w:r>
    </w:p>
    <w:p>
      <w:r>
        <w:t xml:space="preserve">    I like to read historical books.</w:t>
      </w:r>
    </w:p>
    <w:p>
      <w:r>
        <w:t>2.  Elle aime voyager dans de nouvelles villes.</w:t>
      </w:r>
    </w:p>
    <w:p>
      <w:r>
        <w:t xml:space="preserve">    She likes to travel in new cities.</w:t>
      </w:r>
    </w:p>
    <w:p>
      <w:r>
        <w:t>3.  Nous aimons la cuisine française.</w:t>
      </w:r>
    </w:p>
    <w:p>
      <w:r>
        <w:t xml:space="preserve">    We love French cooking.</w:t>
      </w:r>
    </w:p>
    <w:p>
      <w:r>
        <w:t>4.  Il ne sait pas aimer les animaux domestiques.</w:t>
      </w:r>
    </w:p>
    <w:p>
      <w:r>
        <w:t xml:space="preserve">    He doesn't know how to like house pets. </w:t>
      </w:r>
    </w:p>
    <w:p>
      <w:r>
        <w:t>5.  Tu aimes cuisiner ?</w:t>
      </w:r>
    </w:p>
    <w:p>
      <w:r>
        <w:t xml:space="preserve">    Do you like to cook? </w:t>
      </w:r>
    </w:p>
    <w:p>
      <w:r>
        <w:t>6.  Je n’aime pas le froid, je préfère la chaleur.</w:t>
      </w:r>
    </w:p>
    <w:p>
      <w:r>
        <w:t xml:space="preserve">    I don't like the cold; I prefer the heat. </w:t>
      </w:r>
    </w:p>
    <w:p>
      <w:r>
        <w:t>7.  Ma grand-mère aime faire des gâteaux.</w:t>
      </w:r>
    </w:p>
    <w:p>
      <w:r>
        <w:t xml:space="preserve">    My grandmother likes to bake cakes.</w:t>
      </w:r>
    </w:p>
    <w:p>
      <w:r>
        <w:t>8.  Ils aiment passer du temps en famille.</w:t>
      </w:r>
    </w:p>
    <w:p>
      <w:r>
        <w:t xml:space="preserve">    They enjoy spending time with their family. </w:t>
      </w:r>
    </w:p>
    <w:p>
      <w:r>
        <w:t>9.  L’amour est un sentiment fort et important.</w:t>
      </w:r>
    </w:p>
    <w:p>
      <w:r>
        <w:t xml:space="preserve">   Love is a strong and important feeling. </w:t>
      </w:r>
    </w:p>
    <w:p>
      <w:r>
        <w:t>10. Tu aimerais boire un café ?</w:t>
      </w:r>
    </w:p>
    <w:p>
      <w:r>
        <w:t xml:space="preserve">     Would you like to have a cup of coffee?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