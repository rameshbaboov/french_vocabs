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part | Meaning: portion</w:t>
      </w:r>
    </w:p>
    <w:p/>
    <w:p>
      <w:r>
        <w:t>1.  Il est important de comprendre la partie du projet qui nous intéresse.</w:t>
      </w:r>
    </w:p>
    <w:p>
      <w:r>
        <w:t xml:space="preserve">   He is important to understand the part of the project that interests us.</w:t>
      </w:r>
    </w:p>
    <w:p>
      <w:r>
        <w:t>2.  La pièce de musique était une belle partie de l'album.</w:t>
      </w:r>
    </w:p>
    <w:p>
      <w:r>
        <w:t xml:space="preserve">   The music piece was a beautiful part of the album. </w:t>
      </w:r>
    </w:p>
    <w:p>
      <w:r>
        <w:t>3.  J'ai un problème avec la partie de la voiture que je dois réparer.</w:t>
      </w:r>
    </w:p>
    <w:p>
      <w:r>
        <w:t xml:space="preserve">   I have a problem with the part of the car that I need to fix.</w:t>
      </w:r>
    </w:p>
    <w:p>
      <w:r>
        <w:t>4.  Le professeur m'a dit qu'il s'attendait à une bonne partie du travail.</w:t>
      </w:r>
    </w:p>
    <w:p>
      <w:r>
        <w:t xml:space="preserve">    The professor told me that he expected good part of the work. </w:t>
      </w:r>
    </w:p>
    <w:p>
      <w:r>
        <w:t>5.  La partie de la conversation était assez longue.</w:t>
      </w:r>
    </w:p>
    <w:p>
      <w:r>
        <w:t xml:space="preserve">   The part of the conversation was quite long.</w:t>
      </w:r>
    </w:p>
    <w:p>
      <w:r>
        <w:t>6.  J’ai eu un gros problème avec la partie de l'appareil à réparer.</w:t>
      </w:r>
    </w:p>
    <w:p>
      <w:r>
        <w:t xml:space="preserve">   I had a big problem with the part of the device to repair. </w:t>
      </w:r>
    </w:p>
    <w:p>
      <w:r>
        <w:t xml:space="preserve">7.  Il faut choisir une partie du document qui nous intéresse le plus. </w:t>
      </w:r>
    </w:p>
    <w:p>
      <w:r>
        <w:t xml:space="preserve">   We have to choose a part of the document that interests us most. </w:t>
      </w:r>
    </w:p>
    <w:p>
      <w:r>
        <w:t>8.  La partie de la ville était très calme et paisible.</w:t>
      </w:r>
    </w:p>
    <w:p>
      <w:r>
        <w:t xml:space="preserve">    The part of the city was very quiet and peaceful. </w:t>
      </w:r>
    </w:p>
    <w:p>
      <w:r>
        <w:t>9.  Le chef de projet a divisé les tâches en différentes parties.</w:t>
      </w:r>
    </w:p>
    <w:p>
      <w:r>
        <w:t xml:space="preserve">   The project manager divided tasks into different parts.</w:t>
      </w:r>
    </w:p>
    <w:p>
      <w:r>
        <w:t>10.  L'artiste dépeint la nature avec une grande précision, c'est-à-dire une partie de son œuvre.</w:t>
      </w:r>
    </w:p>
    <w:p>
      <w:r>
        <w:t xml:space="preserve">    The artist depicts nature with great precision, which is a part of his work.</w:t>
      </w:r>
    </w:p>
    <w:p/>
    <w:p>
      <w:r>
        <w:rPr>
          <w:b/>
        </w:rPr>
        <w:t>Word: lire | Meaning: to read</w:t>
      </w:r>
    </w:p>
    <w:p/>
    <w:p>
      <w:r>
        <w:t xml:space="preserve">1. J'aime lire des romans policiers. </w:t>
      </w:r>
    </w:p>
    <w:p>
      <w:r>
        <w:t xml:space="preserve">    I like to read detective novels.</w:t>
      </w:r>
    </w:p>
    <w:p>
      <w:r>
        <w:t>2. La mère de Marie lit un magazine chaque matin.</w:t>
      </w:r>
    </w:p>
    <w:p>
      <w:r>
        <w:t xml:space="preserve">    Marie’s mother reads a magazine every morning.</w:t>
      </w:r>
    </w:p>
    <w:p>
      <w:r>
        <w:t>3.  Il est difficile de trouver un livre qui soit vraiment intéressant à lire.</w:t>
      </w:r>
    </w:p>
    <w:p>
      <w:r>
        <w:t xml:space="preserve">    It is difficult to find a book that is truly interesting to read. </w:t>
      </w:r>
    </w:p>
    <w:p>
      <w:r>
        <w:t xml:space="preserve">4. Vous devez apprendre à lire correctement pour réussir votre examen. </w:t>
      </w:r>
    </w:p>
    <w:p>
      <w:r>
        <w:t xml:space="preserve">   You must learn to read correctly to succeed in your exam. </w:t>
      </w:r>
    </w:p>
    <w:p>
      <w:r>
        <w:t xml:space="preserve">5.  Il est important de se faire lire avant d’acheter un objet. </w:t>
      </w:r>
    </w:p>
    <w:p>
      <w:r>
        <w:t xml:space="preserve">    It is important to have something read before you buy an object.</w:t>
      </w:r>
    </w:p>
    <w:p>
      <w:r>
        <w:t xml:space="preserve">6.  J'ai lu le livre d'histoire, mais j'ai oublié beaucoup de choses. </w:t>
      </w:r>
    </w:p>
    <w:p>
      <w:r>
        <w:t xml:space="preserve">   I read the history book, but I forgot many things. </w:t>
      </w:r>
    </w:p>
    <w:p>
      <w:r>
        <w:t xml:space="preserve">7.  La librairie est ouverte tous les jours pour permettre aux clients de lire. </w:t>
      </w:r>
    </w:p>
    <w:p>
      <w:r>
        <w:t xml:space="preserve">    The bookstore is open every day to allow customers to read.</w:t>
      </w:r>
    </w:p>
    <w:p>
      <w:r>
        <w:t xml:space="preserve">8.  Lisez attentivement le message avant de l’envoyer. </w:t>
      </w:r>
    </w:p>
    <w:p>
      <w:r>
        <w:t xml:space="preserve">   Read the message carefully before you send it. </w:t>
      </w:r>
    </w:p>
    <w:p>
      <w:r>
        <w:t xml:space="preserve">9.  J'ai lu un article sur la politique, et je trouve que c'est très complexe. </w:t>
      </w:r>
    </w:p>
    <w:p>
      <w:r>
        <w:t xml:space="preserve">    I read an article about politics, and I find that it is very complex. </w:t>
      </w:r>
    </w:p>
    <w:p>
      <w:r>
        <w:t xml:space="preserve">10.  Il est important de lire des articles scientifiques pour se tenir au courant des nouvelles découvertes. </w:t>
      </w:r>
    </w:p>
    <w:p>
      <w:r>
        <w:t xml:space="preserve">   It is important to read scientific articles to stay informed of new discoveries.</w:t>
      </w:r>
    </w:p>
    <w:p/>
    <w:p>
      <w:r>
        <w:rPr>
          <w:b/>
        </w:rPr>
        <w:t>Word: Hébergement | Meaning: Accommodation</w:t>
      </w:r>
    </w:p>
    <w:p/>
    <w:p>
      <w:r>
        <w:t>1. J'ai besoin d'un hébergement pour les vacances.</w:t>
      </w:r>
    </w:p>
    <w:p>
      <w:r>
        <w:t xml:space="preserve">    I need accommodation for the holidays.</w:t>
      </w:r>
    </w:p>
    <w:p>
      <w:r>
        <w:t>2. Le camping propose des hébergements confortables et modernes.</w:t>
      </w:r>
    </w:p>
    <w:p>
      <w:r>
        <w:t xml:space="preserve">    The campsite offers comfortable and modern accommodations.</w:t>
      </w:r>
    </w:p>
    <w:p>
      <w:r>
        <w:t>3. L'hôtel dispose de plusieurs hébergements pour les familles.</w:t>
      </w:r>
    </w:p>
    <w:p>
      <w:r>
        <w:t xml:space="preserve">    The hotel has several accommodations for families.</w:t>
      </w:r>
    </w:p>
    <w:p>
      <w:r>
        <w:t>4. Nous avons réservé un hébergement pour deux personnes dans une ville inconnue.</w:t>
      </w:r>
    </w:p>
    <w:p>
      <w:r>
        <w:t xml:space="preserve">    We booked a lodging for two people in an unknown city.</w:t>
      </w:r>
    </w:p>
    <w:p>
      <w:r>
        <w:t>5. Le gîte offre des hébergements économiques et adaptés à tous les budgets.</w:t>
      </w:r>
    </w:p>
    <w:p>
      <w:r>
        <w:t xml:space="preserve">    The guesthouse offers affordable and budget-friendly accommodations suitable for all budgets. </w:t>
      </w:r>
    </w:p>
    <w:p>
      <w:r>
        <w:t>6. Nous avons recherché un hébergement dans une zone tranquille et paisible.</w:t>
      </w:r>
    </w:p>
    <w:p>
      <w:r>
        <w:t xml:space="preserve">    We were searching for accommodation in a quiet and peaceful area. </w:t>
      </w:r>
    </w:p>
    <w:p>
      <w:r>
        <w:t>7. L'agence de voyages peut vous aider à trouver l'hébergement idéal.</w:t>
      </w:r>
    </w:p>
    <w:p>
      <w:r>
        <w:t xml:space="preserve">    Travel agency can help you find the ideal accommodation. </w:t>
      </w:r>
    </w:p>
    <w:p>
      <w:r>
        <w:t>8.  L’organisation du voyage a prévu un hébergement dans une auberge de jeunesse.</w:t>
      </w:r>
    </w:p>
    <w:p>
      <w:r>
        <w:t xml:space="preserve">    The travel organization had planned lodging in a youth hostel. </w:t>
      </w:r>
    </w:p>
    <w:p>
      <w:r>
        <w:t xml:space="preserve">9.  Nous avons opté pour un hébergement dans un appartement plutôt qu'un hôtel. </w:t>
      </w:r>
    </w:p>
    <w:p>
      <w:r>
        <w:t xml:space="preserve">    We opted for an apartment accommodation instead of a hotel.</w:t>
      </w:r>
    </w:p>
    <w:p>
      <w:r>
        <w:t xml:space="preserve">10. L’offre d'hébergement varie selon les envies et les besoins des voyageurs. </w:t>
      </w:r>
    </w:p>
    <w:p>
      <w:r>
        <w:t xml:space="preserve">    The offer of accommodation varies according to the desires and needs of travelers.</w:t>
      </w:r>
    </w:p>
    <w:p/>
    <w:p>
      <w:r>
        <w:rPr>
          <w:b/>
        </w:rPr>
        <w:t>Word: Ami | Meaning: Friend</w:t>
      </w:r>
    </w:p>
    <w:p/>
    <w:p>
      <w:r>
        <w:t>1.  J'ai un ami que je connais depuis toujours.</w:t>
      </w:r>
    </w:p>
    <w:p>
      <w:r>
        <w:t xml:space="preserve">    My friend whom I’ve known for ages.</w:t>
      </w:r>
    </w:p>
    <w:p>
      <w:r>
        <w:t>2.  Elle est l'ami de mon frère.</w:t>
      </w:r>
    </w:p>
    <w:p>
      <w:r>
        <w:t xml:space="preserve">    She is my brother’s friend. </w:t>
      </w:r>
    </w:p>
    <w:p>
      <w:r>
        <w:t>3.   Mes amis sont très différents.</w:t>
      </w:r>
    </w:p>
    <w:p>
      <w:r>
        <w:t xml:space="preserve">   My friends are very different.</w:t>
      </w:r>
    </w:p>
    <w:p>
      <w:r>
        <w:t>4.   L'ami de Pierre a aidé à la réparation du vélo.</w:t>
      </w:r>
    </w:p>
    <w:p>
      <w:r>
        <w:t xml:space="preserve">   Pierre’s friend helped repair the bicycle.</w:t>
      </w:r>
    </w:p>
    <w:p>
      <w:r>
        <w:t>5.  Mon ami et moi, nous aimons voyager.</w:t>
      </w:r>
    </w:p>
    <w:p>
      <w:r>
        <w:t xml:space="preserve">    Me and my friend love to travel. </w:t>
      </w:r>
    </w:p>
    <w:p>
      <w:r>
        <w:t>6.  J'aime mon ami. Il est toujours disponible pour parler.</w:t>
      </w:r>
    </w:p>
    <w:p>
      <w:r>
        <w:t xml:space="preserve">    I like my friend. He is always available to talk. </w:t>
      </w:r>
    </w:p>
    <w:p>
      <w:r>
        <w:t xml:space="preserve">7.   Il est important de trouver des amis. </w:t>
      </w:r>
    </w:p>
    <w:p>
      <w:r>
        <w:t xml:space="preserve">    It’s important to find friends.</w:t>
      </w:r>
    </w:p>
    <w:p>
      <w:r>
        <w:t xml:space="preserve">8.  Elle a invité son ami à venir à la fête. </w:t>
      </w:r>
    </w:p>
    <w:p>
      <w:r>
        <w:t xml:space="preserve">    She invited her friend to come to the party. </w:t>
      </w:r>
    </w:p>
    <w:p>
      <w:r>
        <w:t>9.  Nos amitiés sont solides et fidèles.</w:t>
      </w:r>
    </w:p>
    <w:p>
      <w:r>
        <w:t xml:space="preserve">     Our friendships are strong and faithful.</w:t>
      </w:r>
    </w:p>
    <w:p>
      <w:r>
        <w:t xml:space="preserve">10. Je suis content d'avoir un ami comme toi. </w:t>
      </w:r>
    </w:p>
    <w:p>
      <w:r>
        <w:t xml:space="preserve">   I’m happy to have a friend like you.</w:t>
      </w:r>
    </w:p>
    <w:p/>
    <w:p>
      <w:r>
        <w:rPr>
          <w:b/>
        </w:rPr>
        <w:t>Word: Maison | Meaning: House</w:t>
      </w:r>
    </w:p>
    <w:p/>
    <w:p>
      <w:r>
        <w:t>1. Ma maison est située dans un village pittoresque.</w:t>
      </w:r>
    </w:p>
    <w:p>
      <w:r>
        <w:t xml:space="preserve">   My house is located in a picturesque village.</w:t>
      </w:r>
    </w:p>
    <w:p>
      <w:r>
        <w:t>2. Je vis dans ma maison avec mes parents et mon chien.</w:t>
      </w:r>
    </w:p>
    <w:p>
      <w:r>
        <w:t xml:space="preserve">   I live in my house with my parents and my dog.</w:t>
      </w:r>
    </w:p>
    <w:p>
      <w:r>
        <w:t xml:space="preserve">3. L'appartement est très grand, mais la maison est plus confortable. </w:t>
      </w:r>
    </w:p>
    <w:p>
      <w:r>
        <w:t xml:space="preserve">   The apartment is very spacious, but the house is more comfortable.</w:t>
      </w:r>
    </w:p>
    <w:p>
      <w:r>
        <w:t xml:space="preserve">4. La maison a une belle terrasse qui offre une vue panoramique sur la ville. </w:t>
      </w:r>
    </w:p>
    <w:p>
      <w:r>
        <w:t xml:space="preserve">   The house has a beautiful terrace offering panoramic views of the city. </w:t>
      </w:r>
    </w:p>
    <w:p>
      <w:r>
        <w:t>5. J'aime beaucoup cuisiner dans ma maison et partager mes plats avec les amis.</w:t>
      </w:r>
    </w:p>
    <w:p>
      <w:r>
        <w:t xml:space="preserve">   I love to cook in my house and share my meals with friends.</w:t>
      </w:r>
    </w:p>
    <w:p>
      <w:r>
        <w:t>6. La maison est toujours décorée de manière élégante et sophistiquée.</w:t>
      </w:r>
    </w:p>
    <w:p>
      <w:r>
        <w:t xml:space="preserve">   The house is always decorated in a stylish and sophisticated way.</w:t>
      </w:r>
    </w:p>
    <w:p>
      <w:r>
        <w:t xml:space="preserve">7. Il y avait beaucoup d'amitiés à la maison, avec des discussions et des jeux réguliers. </w:t>
      </w:r>
    </w:p>
    <w:p>
      <w:r>
        <w:t xml:space="preserve">    There were many friendships at the house with regular conversations and games.</w:t>
      </w:r>
    </w:p>
    <w:p>
      <w:r>
        <w:t xml:space="preserve">8. Le jardin est un espace vert qui offre une détente agréable en été. </w:t>
      </w:r>
    </w:p>
    <w:p>
      <w:r>
        <w:t xml:space="preserve">   The garden is a green space that offers pleasant relaxation in summer. </w:t>
      </w:r>
    </w:p>
    <w:p>
      <w:r>
        <w:t>9.  Il y a beaucoup de choses à faire dans la maison, comme regarder des films et jouer aux jeux de société.</w:t>
      </w:r>
    </w:p>
    <w:p>
      <w:r>
        <w:t xml:space="preserve">    There are many things to do at home, like watching movies and playing board games. </w:t>
      </w:r>
    </w:p>
    <w:p>
      <w:r>
        <w:t xml:space="preserve">10. Nous sommes allés à la maison de nos amis pour leur offrir un repas de fête. </w:t>
      </w:r>
    </w:p>
    <w:p>
      <w:r>
        <w:t xml:space="preserve">   We went to our friend's house to offer them a celebratory meal.</w:t>
      </w:r>
    </w:p>
    <w:p/>
    <w:p>
      <w:r>
        <w:t>Lire: &lt;to read&gt;</w:t>
      </w:r>
    </w:p>
    <w:p/>
    <w:p>
      <w:r>
        <w:t>1.  J'aime lire des livres sur la nature.</w:t>
      </w:r>
    </w:p>
    <w:p>
      <w:r>
        <w:t xml:space="preserve">    I like to read books about nature.</w:t>
      </w:r>
    </w:p>
    <w:p>
      <w:r>
        <w:t>2.  Voulez-vous lire ce texte à haute voix ?</w:t>
      </w:r>
    </w:p>
    <w:p>
      <w:r>
        <w:t xml:space="preserve">    Do you want to read this text aloud? </w:t>
      </w:r>
    </w:p>
    <w:p>
      <w:r>
        <w:t>3.  Elle lit un livre pendant les vacances.</w:t>
      </w:r>
    </w:p>
    <w:p>
      <w:r>
        <w:t xml:space="preserve">    She reads a book during the holidays.</w:t>
      </w:r>
    </w:p>
    <w:p>
      <w:r>
        <w:t xml:space="preserve">4.  Le professeur demande aux élèves de lire une phrase de l'histoire. </w:t>
      </w:r>
    </w:p>
    <w:p>
      <w:r>
        <w:t xml:space="preserve">    The teacher asks the students to read a sentence from the story. </w:t>
      </w:r>
    </w:p>
    <w:p>
      <w:r>
        <w:t>5.  J’ai lu une histoire intéressante hier soir.</w:t>
      </w:r>
    </w:p>
    <w:p>
      <w:r>
        <w:t xml:space="preserve">    I read an interesting story last night.</w:t>
      </w:r>
    </w:p>
    <w:p>
      <w:r>
        <w:t>6.  La lecture est une activité relaxante.</w:t>
      </w:r>
    </w:p>
    <w:p>
      <w:r>
        <w:t xml:space="preserve">   Reading is a relaxing activity. </w:t>
      </w:r>
    </w:p>
    <w:p>
      <w:r>
        <w:t>7.  Lire de la musique peut être agréable.</w:t>
      </w:r>
    </w:p>
    <w:p>
      <w:r>
        <w:t xml:space="preserve">   Listening to music can be pleasant.</w:t>
      </w:r>
    </w:p>
    <w:p>
      <w:r>
        <w:t>8.  J'essaie de lire plus d'articles sur internet chaque jour.</w:t>
      </w:r>
    </w:p>
    <w:p>
      <w:r>
        <w:t xml:space="preserve">    I am trying to read more articles on the internet every day.</w:t>
      </w:r>
    </w:p>
    <w:p>
      <w:r>
        <w:t xml:space="preserve">9.  Le livre me donne beaucoup de plaisir à lire. </w:t>
      </w:r>
    </w:p>
    <w:p>
      <w:r>
        <w:t xml:space="preserve">   The book gives me a lot of pleasure reading it. </w:t>
      </w:r>
    </w:p>
    <w:p>
      <w:r>
        <w:t>10.  Il est important de savoir comment lire et écrire.</w:t>
      </w:r>
    </w:p>
    <w:p>
      <w:r>
        <w:t xml:space="preserve">    It is important to know how to read and write.</w:t>
      </w:r>
    </w:p>
    <w:p/>
    <w:p>
      <w:r>
        <w:rPr>
          <w:b/>
        </w:rPr>
        <w:t>Word: Amitie | Meaning: Friendship</w:t>
      </w:r>
    </w:p>
    <w:p/>
    <w:p>
      <w:r>
        <w:t>1. Je suis très reconnaissant pour l'amitié que vous m'avez offerte.</w:t>
      </w:r>
    </w:p>
    <w:p>
      <w:r>
        <w:t xml:space="preserve">   I am very grateful for the friendship you have offered me.</w:t>
      </w:r>
    </w:p>
    <w:p>
      <w:r>
        <w:t>2. L'amitié est un cadeau précieux à la vie.</w:t>
      </w:r>
    </w:p>
    <w:p>
      <w:r>
        <w:t xml:space="preserve">  Friendship is a precious gift to life.</w:t>
      </w:r>
    </w:p>
    <w:p>
      <w:r>
        <w:t>3. La famille et l'amitié nous apportent beaucoup de bonheur.</w:t>
      </w:r>
    </w:p>
    <w:p>
      <w:r>
        <w:t xml:space="preserve">  Family and friendship bring us a great deal of happiness.</w:t>
      </w:r>
    </w:p>
    <w:p>
      <w:r>
        <w:t>4. Il faut faire preuve d'écoute et d'empathie pour cultiver une amitié durable.</w:t>
      </w:r>
    </w:p>
    <w:p>
      <w:r>
        <w:t xml:space="preserve">   One must show good listening skills and empathy to cultivate a lasting friendship. </w:t>
      </w:r>
    </w:p>
    <w:p>
      <w:r>
        <w:t>5. L'amitié est une force qui nous aide à traverser les moments difficiles.</w:t>
      </w:r>
    </w:p>
    <w:p>
      <w:r>
        <w:t xml:space="preserve">  Friendship is a strength that helps us overcome difficult times. </w:t>
      </w:r>
    </w:p>
    <w:p>
      <w:r>
        <w:t>6. Des amis partagent des moments de joie et de rires, ils sont un support précieux.</w:t>
      </w:r>
    </w:p>
    <w:p>
      <w:r>
        <w:t xml:space="preserve">   Friends share moments of joy and laughter; they are valuable support. </w:t>
      </w:r>
    </w:p>
    <w:p>
      <w:r>
        <w:t>7. Les amitiés se nourrissent de confiance et de respect mutuel.</w:t>
      </w:r>
    </w:p>
    <w:p>
      <w:r>
        <w:t xml:space="preserve">  Friendship thrives on trust and mutual respect.</w:t>
      </w:r>
    </w:p>
    <w:p>
      <w:r>
        <w:t>8. L'amitié est une relation qui ne se base pas sur la distance géographique.</w:t>
      </w:r>
    </w:p>
    <w:p>
      <w:r>
        <w:t xml:space="preserve">  Friendship is a relationship that does not depend on geographical distance.</w:t>
      </w:r>
    </w:p>
    <w:p>
      <w:r>
        <w:t>9. La présence d'amis enrichit notre vie quotidienne.</w:t>
      </w:r>
    </w:p>
    <w:p>
      <w:r>
        <w:t xml:space="preserve">   The presence of friends enriches our daily life. </w:t>
      </w:r>
    </w:p>
    <w:p>
      <w:r>
        <w:t>10.  J'ai des amis qui m'apportent beaucoup de joie et de soutien.</w:t>
      </w:r>
    </w:p>
    <w:p>
      <w:r>
        <w:t xml:space="preserve">   I have friends who bring me a lot of joy and support.</w:t>
      </w:r>
    </w:p>
    <w:p/>
    <w:p>
      <w:r>
        <w:rPr>
          <w:b/>
        </w:rPr>
        <w:t>Word: Préparer | Meaning: to prepare</w:t>
      </w:r>
    </w:p>
    <w:p/>
    <w:p>
      <w:r>
        <w:t>1. Je dois préparer mon examen demain.</w:t>
      </w:r>
    </w:p>
    <w:p>
      <w:r>
        <w:t xml:space="preserve">   I must prepare for my exam tomorrow.</w:t>
      </w:r>
    </w:p>
    <w:p>
      <w:r>
        <w:t>2.  Veuillez me préparer un café avant de commencer.</w:t>
      </w:r>
    </w:p>
    <w:p>
      <w:r>
        <w:t xml:space="preserve">   Please make me a coffee before we begin.</w:t>
      </w:r>
    </w:p>
    <w:p>
      <w:r>
        <w:t>3. Elle prépare des plats délicieux pour la famille.</w:t>
      </w:r>
    </w:p>
    <w:p>
      <w:r>
        <w:t xml:space="preserve">   She prepares delicious dishes for the family.</w:t>
      </w:r>
    </w:p>
    <w:p>
      <w:r>
        <w:t>4. J'ai préparé une liste d’items à acheter.</w:t>
      </w:r>
    </w:p>
    <w:p>
      <w:r>
        <w:t xml:space="preserve">   I prepared a list of items to buy. </w:t>
      </w:r>
    </w:p>
    <w:p>
      <w:r>
        <w:t xml:space="preserve">5.  Avant de partir en voyage, il est important de préparer ses bagages. </w:t>
      </w:r>
    </w:p>
    <w:p>
      <w:r>
        <w:t xml:space="preserve">   Before going on a trip, it is important to prepare your luggage. </w:t>
      </w:r>
    </w:p>
    <w:p>
      <w:r>
        <w:t>6. Tu dois préparer ta place pour la réunion.</w:t>
      </w:r>
    </w:p>
    <w:p>
      <w:r>
        <w:t xml:space="preserve">    You must prepare your seat for the meeting.</w:t>
      </w:r>
    </w:p>
    <w:p>
      <w:r>
        <w:t xml:space="preserve">7. La cuisine est prête à être préparée. </w:t>
      </w:r>
    </w:p>
    <w:p>
      <w:r>
        <w:t xml:space="preserve">   The kitchen is ready to be prepared.</w:t>
      </w:r>
    </w:p>
    <w:p>
      <w:r>
        <w:t xml:space="preserve">8.  L’aide de préparation a été très utile pour moi. </w:t>
      </w:r>
    </w:p>
    <w:p>
      <w:r>
        <w:t xml:space="preserve">   Preparation assistance was very helpful for me. </w:t>
      </w:r>
    </w:p>
    <w:p>
      <w:r>
        <w:t xml:space="preserve">9. Préparer des repas sains est important pour la santé. </w:t>
      </w:r>
    </w:p>
    <w:p>
      <w:r>
        <w:t xml:space="preserve">   Preparing healthy meals is important for health. </w:t>
      </w:r>
    </w:p>
    <w:p>
      <w:r>
        <w:t xml:space="preserve">10. Avant d'aller au cinéma, j'ai préparé un sandwich. </w:t>
      </w:r>
    </w:p>
    <w:p>
      <w:r>
        <w:t xml:space="preserve">    Before going to the movies I prepared a sandwich.</w:t>
      </w:r>
    </w:p>
    <w:p/>
    <w:p>
      <w:r>
        <w:rPr>
          <w:b/>
        </w:rPr>
        <w:t>Word: Regarde | Meaning: Look</w:t>
      </w:r>
    </w:p>
    <w:p/>
    <w:p>
      <w:r>
        <w:t xml:space="preserve">1. Regarde ce magnifique coucher de soleil !  </w:t>
      </w:r>
    </w:p>
    <w:p>
      <w:r>
        <w:t xml:space="preserve">    Look at this beautiful sunset!</w:t>
      </w:r>
    </w:p>
    <w:p>
      <w:r>
        <w:t>2. Regarde le film que j'ai mis en avant sur YouTube.</w:t>
      </w:r>
    </w:p>
    <w:p>
      <w:r>
        <w:t xml:space="preserve">    Check out the movie I put on YouTube ahead. </w:t>
      </w:r>
    </w:p>
    <w:p>
      <w:r>
        <w:t>3. Regarde comment elle danse avec précision.</w:t>
      </w:r>
    </w:p>
    <w:p>
      <w:r>
        <w:t xml:space="preserve">    See how she dances with precision. </w:t>
      </w:r>
    </w:p>
    <w:p>
      <w:r>
        <w:t xml:space="preserve">4. Regarde les oiseaux qui s’aventurent dans la nature. </w:t>
      </w:r>
    </w:p>
    <w:p>
      <w:r>
        <w:t xml:space="preserve">    Look at the birds that venture into nature. </w:t>
      </w:r>
    </w:p>
    <w:p>
      <w:r>
        <w:t xml:space="preserve">5. Regarde l'expression sur son visage. </w:t>
      </w:r>
    </w:p>
    <w:p>
      <w:r>
        <w:t xml:space="preserve">    Look at the expression on her face.</w:t>
      </w:r>
    </w:p>
    <w:p>
      <w:r>
        <w:t>6. Regarde ces images, elles sont incroyables !</w:t>
      </w:r>
    </w:p>
    <w:p>
      <w:r>
        <w:t xml:space="preserve">    Look at these images, they are incredible!</w:t>
      </w:r>
    </w:p>
    <w:p>
      <w:r>
        <w:t xml:space="preserve">7. Regarde les nouvelles qui ont été publiées sur le site web. </w:t>
      </w:r>
    </w:p>
    <w:p>
      <w:r>
        <w:t xml:space="preserve">    Check out the news published on the website.</w:t>
      </w:r>
    </w:p>
    <w:p>
      <w:r>
        <w:t xml:space="preserve">8. Regarde la façon dont ils construisent la maison.  </w:t>
      </w:r>
    </w:p>
    <w:p>
      <w:r>
        <w:t xml:space="preserve">   See how they build the house.</w:t>
      </w:r>
    </w:p>
    <w:p>
      <w:r>
        <w:t>9. Regarde ce qu'on peut faire avec un peu de créativité.</w:t>
      </w:r>
    </w:p>
    <w:p>
      <w:r>
        <w:t xml:space="preserve">   Look at what we can do with a little creativity. </w:t>
      </w:r>
    </w:p>
    <w:p>
      <w:r>
        <w:t>10. Regarde comment il s'est fait plaisir !</w:t>
      </w:r>
    </w:p>
    <w:p>
      <w:r>
        <w:t xml:space="preserve">    Look at how he made himself happy!</w:t>
      </w:r>
    </w:p>
    <w:p/>
    <w:p>
      <w:r>
        <w:rPr>
          <w:b/>
        </w:rPr>
        <w:t>Word: Dormez | Meaning: Sleep</w:t>
      </w:r>
    </w:p>
    <w:p/>
    <w:p>
      <w:r>
        <w:t>1. Je dois dormir avant de prendre le bus.</w:t>
      </w:r>
    </w:p>
    <w:p>
      <w:r>
        <w:t xml:space="preserve">    I need to sleep before catching the bus.</w:t>
      </w:r>
    </w:p>
    <w:p>
      <w:r>
        <w:t xml:space="preserve">2.  J'essaie de dormir plus longtemps chaque soir. </w:t>
      </w:r>
    </w:p>
    <w:p>
      <w:r>
        <w:t xml:space="preserve">    I try to sleep for longer each night.</w:t>
      </w:r>
    </w:p>
    <w:p>
      <w:r>
        <w:t>3.  Le soleil couchant nous incite à dormir tôt.</w:t>
      </w:r>
    </w:p>
    <w:p>
      <w:r>
        <w:t xml:space="preserve">   The setting sun encourages us to sleep early.</w:t>
      </w:r>
    </w:p>
    <w:p>
      <w:r>
        <w:t>4.  Mon enfant dormait paisiblement dans son lit.</w:t>
      </w:r>
    </w:p>
    <w:p>
      <w:r>
        <w:t xml:space="preserve">    My child was sleeping peacefully in his bed.</w:t>
      </w:r>
    </w:p>
    <w:p>
      <w:r>
        <w:t xml:space="preserve">5.  Je pense avoir besoin de dormir plus souvent. </w:t>
      </w:r>
    </w:p>
    <w:p>
      <w:r>
        <w:t xml:space="preserve">    I think I need to sleep more often.</w:t>
      </w:r>
    </w:p>
    <w:p>
      <w:r>
        <w:t>6.  Pour être en bonne santé, il faut dormir suffisamment.</w:t>
      </w:r>
    </w:p>
    <w:p>
      <w:r>
        <w:t xml:space="preserve">   To be healthy, you have to get enough sleep.</w:t>
      </w:r>
    </w:p>
    <w:p>
      <w:r>
        <w:t xml:space="preserve">7.  Les enfants dorment très peu dans la voiture. </w:t>
      </w:r>
    </w:p>
    <w:p>
      <w:r>
        <w:t xml:space="preserve">    Children sleep very little in the car.</w:t>
      </w:r>
    </w:p>
    <w:p>
      <w:r>
        <w:t xml:space="preserve">8.  Il est trop tard pour se coucher maintenant. </w:t>
      </w:r>
    </w:p>
    <w:p>
      <w:r>
        <w:t xml:space="preserve">    It's too late to go to bed now.</w:t>
      </w:r>
    </w:p>
    <w:p>
      <w:r>
        <w:t xml:space="preserve">9.   Avant de partir, je vais me lever et me réchauffer. </w:t>
      </w:r>
    </w:p>
    <w:p>
      <w:r>
        <w:t xml:space="preserve">   Before leaving I will get up and warm myself. </w:t>
      </w:r>
    </w:p>
    <w:p>
      <w:r>
        <w:t>10. Nous sommes fatigués après une longue journée.</w:t>
      </w:r>
    </w:p>
    <w:p>
      <w:r>
        <w:t xml:space="preserve">    We are tired after a long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