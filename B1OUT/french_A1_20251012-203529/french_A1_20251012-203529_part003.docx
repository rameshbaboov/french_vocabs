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Amie | Meaning: Friend</w:t>
      </w:r>
    </w:p>
    <w:p/>
    <w:p>
      <w:r>
        <w:t>1. Mon amie est très gentille.</w:t>
      </w:r>
    </w:p>
    <w:p>
      <w:r>
        <w:t xml:space="preserve">   My friend is very kind.</w:t>
      </w:r>
    </w:p>
    <w:p>
      <w:r>
        <w:t>2. Je m'appelle Sophie, et l'amie de famille est Elena.</w:t>
      </w:r>
    </w:p>
    <w:p>
      <w:r>
        <w:t xml:space="preserve">   My name is Sophie, and my friend is Elena.</w:t>
      </w:r>
    </w:p>
    <w:p>
      <w:r>
        <w:t>3. Nous allons dîner avec notre amie demain.</w:t>
      </w:r>
    </w:p>
    <w:p>
      <w:r>
        <w:t xml:space="preserve">   We are going to have dinner with our friend tomorrow.</w:t>
      </w:r>
    </w:p>
    <w:p>
      <w:r>
        <w:t>4. L’ami de Jean a une grande maison.</w:t>
      </w:r>
    </w:p>
    <w:p>
      <w:r>
        <w:t xml:space="preserve">   Jean's friend has a big house.</w:t>
      </w:r>
    </w:p>
    <w:p>
      <w:r>
        <w:t>5. Mon amie vient me voir souvent pour parler.</w:t>
      </w:r>
    </w:p>
    <w:p>
      <w:r>
        <w:t xml:space="preserve">   My friend comes to see me often to talk. </w:t>
      </w:r>
    </w:p>
    <w:p>
      <w:r>
        <w:t>6. J'aime beaucoup ma amie et je lui parle tous les jours.</w:t>
      </w:r>
    </w:p>
    <w:p>
      <w:r>
        <w:t xml:space="preserve">   I like my friend very much, and I talk to her every day.</w:t>
      </w:r>
    </w:p>
    <w:p>
      <w:r>
        <w:t>7. Elle est toujours prête à aider mes amis.</w:t>
      </w:r>
    </w:p>
    <w:p>
      <w:r>
        <w:t xml:space="preserve">   She is always ready to help my friends.</w:t>
      </w:r>
    </w:p>
    <w:p>
      <w:r>
        <w:t xml:space="preserve">8. L’amie de l’année a été très bien accueillie. </w:t>
      </w:r>
    </w:p>
    <w:p>
      <w:r>
        <w:t xml:space="preserve">   The friend of the year has been very well received.</w:t>
      </w:r>
    </w:p>
    <w:p>
      <w:r>
        <w:t xml:space="preserve">9. Nous sommes tous les deux d'amis. </w:t>
      </w:r>
    </w:p>
    <w:p>
      <w:r>
        <w:t xml:space="preserve">   We are both friends.</w:t>
      </w:r>
    </w:p>
    <w:p>
      <w:r>
        <w:t>10.  Il est important de se faire de nouvelles amies.</w:t>
      </w:r>
    </w:p>
    <w:p>
      <w:r>
        <w:t xml:space="preserve">    It is important to make new friends.</w:t>
      </w:r>
    </w:p>
    <w:p/>
    <w:p>
      <w:r>
        <w:rPr>
          <w:b/>
        </w:rPr>
        <w:t>Word: Partre | Meaning:  **Partner**</w:t>
      </w:r>
    </w:p>
    <w:p/>
    <w:p>
      <w:r>
        <w:t>1. Je veux un partenaire pour aller au cinéma ce soir.</w:t>
      </w:r>
    </w:p>
    <w:p>
      <w:r>
        <w:t xml:space="preserve">   I want a partner to go to the cinema this evening.</w:t>
      </w:r>
    </w:p>
    <w:p>
      <w:r>
        <w:t xml:space="preserve">2. Ma sœur est une excellente personne et elle cherche un partenaire pour voyager avec elle. </w:t>
      </w:r>
    </w:p>
    <w:p>
      <w:r>
        <w:t xml:space="preserve">   My sister is an excellent person and she's looking for a partner to travel with her.</w:t>
      </w:r>
    </w:p>
    <w:p>
      <w:r>
        <w:t>3. La collaboration entre les partenaires est essentielle pour réussir la mission.</w:t>
      </w:r>
    </w:p>
    <w:p>
      <w:r>
        <w:t xml:space="preserve">   The collaboration between partners is essential to succeed in the mission.</w:t>
      </w:r>
    </w:p>
    <w:p>
      <w:r>
        <w:t xml:space="preserve">4. Les étudiants ont besoin de trouver un partenaire linguistique pour s’entraîner en français. </w:t>
      </w:r>
    </w:p>
    <w:p>
      <w:r>
        <w:t xml:space="preserve">    Students need to find a language partner to practice French.</w:t>
      </w:r>
    </w:p>
    <w:p>
      <w:r>
        <w:t>5. Le partenaire de l'artiste a contribué à la réalisation de son œuvre.</w:t>
      </w:r>
    </w:p>
    <w:p>
      <w:r>
        <w:t xml:space="preserve">   The artist's partner contributed to the realization of his work.</w:t>
      </w:r>
    </w:p>
    <w:p>
      <w:r>
        <w:t>6. Un bon partenaire est un soutien précieux dans les moments difficiles.</w:t>
      </w:r>
    </w:p>
    <w:p>
      <w:r>
        <w:t xml:space="preserve">   A good partner is a precious support during difficult times. </w:t>
      </w:r>
    </w:p>
    <w:p>
      <w:r>
        <w:t>7. Il faut trouver un partenaire pour partager les frais du voyage.</w:t>
      </w:r>
    </w:p>
    <w:p>
      <w:r>
        <w:t xml:space="preserve">    We need to find a partner to share travel costs. </w:t>
      </w:r>
    </w:p>
    <w:p>
      <w:r>
        <w:t>8. Les partenaires doivent s'engager à respecter les règles de confidentialité.</w:t>
      </w:r>
    </w:p>
    <w:p>
      <w:r>
        <w:t xml:space="preserve">   Partners must commit to respecting confidentiality rules. </w:t>
      </w:r>
    </w:p>
    <w:p>
      <w:r>
        <w:t>9.  J'ai trouvé un partenaire qui correspond à mes critères.</w:t>
      </w:r>
    </w:p>
    <w:p>
      <w:r>
        <w:t xml:space="preserve">    I found a partner who meets my criteria.</w:t>
      </w:r>
    </w:p>
    <w:p>
      <w:r>
        <w:t>10. La réussite d'une entreprise dépend souvent de la qualité des relations entre ses partenaires.</w:t>
      </w:r>
    </w:p>
    <w:p>
      <w:r>
        <w:t xml:space="preserve">    The success of a company often depends on the quality of relationships between its partners.</w:t>
      </w:r>
    </w:p>
    <w:p/>
    <w:p>
      <w:r>
        <w:rPr>
          <w:b/>
        </w:rPr>
        <w:t>Word: Déjeuner | Meaning: Lunch</w:t>
      </w:r>
    </w:p>
    <w:p/>
    <w:p>
      <w:r>
        <w:t>1. J'ai un déjeuner léger à la maison aujourd'hui.</w:t>
      </w:r>
    </w:p>
    <w:p>
      <w:r>
        <w:t xml:space="preserve">   I have a light lunch at home today.</w:t>
      </w:r>
    </w:p>
    <w:p>
      <w:r>
        <w:t>2. Le déjeuner est important pour se recharger après une longue journée.</w:t>
      </w:r>
    </w:p>
    <w:p>
      <w:r>
        <w:t xml:space="preserve">   Lunch is important for to recharge after a long day. </w:t>
      </w:r>
    </w:p>
    <w:p>
      <w:r>
        <w:t>3. Nous avons déjeuné au restaurant ce matin.</w:t>
      </w:r>
    </w:p>
    <w:p>
      <w:r>
        <w:t xml:space="preserve">    We had lunch at the restaurant this morning.</w:t>
      </w:r>
    </w:p>
    <w:p>
      <w:r>
        <w:t>4. Il est temps de prendre un déjeuner en plein air.</w:t>
      </w:r>
    </w:p>
    <w:p>
      <w:r>
        <w:t xml:space="preserve">    It's time to have a lunch in the open air. </w:t>
      </w:r>
    </w:p>
    <w:p>
      <w:r>
        <w:t>5. Le restaurant propose un déjeuner économique et rapide.</w:t>
      </w:r>
    </w:p>
    <w:p>
      <w:r>
        <w:t xml:space="preserve">   The restaurant offers an economical and quick lunch. </w:t>
      </w:r>
    </w:p>
    <w:p>
      <w:r>
        <w:t>6. Je vais me faire un petit déjeuner avant de déjeuné.</w:t>
      </w:r>
    </w:p>
    <w:p>
      <w:r>
        <w:t xml:space="preserve">  I will have a light breakfast before lunch.</w:t>
      </w:r>
    </w:p>
    <w:p>
      <w:r>
        <w:t>7. J'ai hâte de déguster mon déjeuner traditionnel avec ma famille.</w:t>
      </w:r>
    </w:p>
    <w:p>
      <w:r>
        <w:t xml:space="preserve">    I can't wait to enjoy my traditional lunch with my family. </w:t>
      </w:r>
    </w:p>
    <w:p>
      <w:r>
        <w:t>8. Il est important de s'hydrater pendant le déjeuner pour rester concentré.</w:t>
      </w:r>
    </w:p>
    <w:p>
      <w:r>
        <w:t xml:space="preserve">   It is important to hydrate during lunch to stay focused.  </w:t>
      </w:r>
    </w:p>
    <w:p>
      <w:r>
        <w:t>9.  La cuisine française propose de nombreux types de déjeuners exquis.</w:t>
      </w:r>
    </w:p>
    <w:p>
      <w:r>
        <w:t xml:space="preserve">    French cuisine offers many exquisite lunch options. </w:t>
      </w:r>
    </w:p>
    <w:p>
      <w:r>
        <w:t>10. Avant de partir au travail, je prends toujours un petit déjeuner et un déjeuner.</w:t>
      </w:r>
    </w:p>
    <w:p>
      <w:r>
        <w:t xml:space="preserve">    Before going to work, I always have a breakfast and lunch.</w:t>
      </w:r>
    </w:p>
    <w:p/>
    <w:p>
      <w:r>
        <w:t>Apprenez:  Learn</w:t>
      </w:r>
    </w:p>
    <w:p/>
    <w:p>
      <w:r>
        <w:t>1. Apprenez à parler français.</w:t>
      </w:r>
    </w:p>
    <w:p>
      <w:r>
        <w:t xml:space="preserve">  Learn French.</w:t>
      </w:r>
    </w:p>
    <w:p>
      <w:r>
        <w:t>2. Il est important d’apprendre les règles de base.</w:t>
      </w:r>
    </w:p>
    <w:p>
      <w:r>
        <w:t xml:space="preserve">  It's important to learn basic rules. </w:t>
      </w:r>
    </w:p>
    <w:p>
      <w:r>
        <w:t xml:space="preserve">3. Je suis toujours en apprentissage, et j'apprends encore. </w:t>
      </w:r>
    </w:p>
    <w:p>
      <w:r>
        <w:t xml:space="preserve">  I am always in learning mode and I still have things to learn. </w:t>
      </w:r>
    </w:p>
    <w:p>
      <w:r>
        <w:t xml:space="preserve">4. Apprenez à vous mettre en avant. </w:t>
      </w:r>
    </w:p>
    <w:p>
      <w:r>
        <w:t xml:space="preserve">  Learn to show yourself off. </w:t>
      </w:r>
    </w:p>
    <w:p>
      <w:r>
        <w:t xml:space="preserve">5. Si vous voulez apprendre une nouvelle langue, commencez par des phrases simples. </w:t>
      </w:r>
    </w:p>
    <w:p>
      <w:r>
        <w:t xml:space="preserve">  If you want to learn a new language, start with simple phrases.</w:t>
      </w:r>
    </w:p>
    <w:p>
      <w:r>
        <w:t xml:space="preserve">6. Apprenez-en plus sur les différents aspects de la cuisine française. </w:t>
      </w:r>
    </w:p>
    <w:p>
      <w:r>
        <w:t xml:space="preserve">  Learn more about the different aspects of French cuisine. </w:t>
      </w:r>
    </w:p>
    <w:p>
      <w:r>
        <w:t xml:space="preserve">7. L’apprentissage de la langue est un processus continu. </w:t>
      </w:r>
    </w:p>
    <w:p>
      <w:r>
        <w:t xml:space="preserve">  Language learning is an ongoing process. </w:t>
      </w:r>
    </w:p>
    <w:p>
      <w:r>
        <w:t>8. Apprenez à vous connaître et à vos compétences.</w:t>
      </w:r>
    </w:p>
    <w:p>
      <w:r>
        <w:t xml:space="preserve">  Learn to know yourself and your skills. </w:t>
      </w:r>
    </w:p>
    <w:p>
      <w:r>
        <w:t xml:space="preserve">9. Apprenez à gérer votre temps efficacement. </w:t>
      </w:r>
    </w:p>
    <w:p>
      <w:r>
        <w:t xml:space="preserve">  Learn how to manage your time effectively.</w:t>
      </w:r>
    </w:p>
    <w:p>
      <w:r>
        <w:t xml:space="preserve">10. La motivation est cruciale pour apprendre une nouvelle langue. </w:t>
      </w:r>
    </w:p>
    <w:p>
      <w:r>
        <w:t xml:space="preserve">  Motivation is crucial for learning a new language.</w:t>
      </w:r>
    </w:p>
    <w:p/>
    <w:p>
      <w:r>
        <w:rPr>
          <w:b/>
        </w:rPr>
        <w:t>Word: Grand | Meaning: Big</w:t>
      </w:r>
    </w:p>
    <w:p/>
    <w:p>
      <w:r>
        <w:t>1. Il est grand, il mesure plus de deux mètres.</w:t>
      </w:r>
    </w:p>
    <w:p>
      <w:r>
        <w:t xml:space="preserve">   He is tall, he measures more than two meters.</w:t>
      </w:r>
    </w:p>
    <w:p>
      <w:r>
        <w:t>2. La maison est grande et spacieuse.</w:t>
      </w:r>
    </w:p>
    <w:p>
      <w:r>
        <w:t xml:space="preserve">   The house is big and spacious.</w:t>
      </w:r>
    </w:p>
    <w:p>
      <w:r>
        <w:t>3. C'est un grand livre que je dois lire.</w:t>
      </w:r>
    </w:p>
    <w:p>
      <w:r>
        <w:t xml:space="preserve">   It's a big book that I have to read.</w:t>
      </w:r>
    </w:p>
    <w:p>
      <w:r>
        <w:t>4. Elle est la plus grande de ses frères.</w:t>
      </w:r>
    </w:p>
    <w:p>
      <w:r>
        <w:t xml:space="preserve">   She is the biggest of her brothers.</w:t>
      </w:r>
    </w:p>
    <w:p>
      <w:r>
        <w:t xml:space="preserve">5. Nous avons eu un grand moment de fête. </w:t>
      </w:r>
    </w:p>
    <w:p>
      <w:r>
        <w:t xml:space="preserve">   We had a great party.</w:t>
      </w:r>
    </w:p>
    <w:p>
      <w:r>
        <w:t>6. Le gâteau est grand, mais il n'est pas trop lourd.</w:t>
      </w:r>
    </w:p>
    <w:p>
      <w:r>
        <w:t xml:space="preserve">   The cake is big, but it’s not too heavy.</w:t>
      </w:r>
    </w:p>
    <w:p>
      <w:r>
        <w:t>7. J'ai besoin d'un grand conseil pour cette situation.</w:t>
      </w:r>
    </w:p>
    <w:p>
      <w:r>
        <w:t xml:space="preserve">   I need a big piece of advice for this situation.</w:t>
      </w:r>
    </w:p>
    <w:p>
      <w:r>
        <w:t xml:space="preserve">8. Les enfants sont grands et ils aiment jouer dehors. </w:t>
      </w:r>
    </w:p>
    <w:p>
      <w:r>
        <w:t xml:space="preserve">   The children are tall and they like to play outside.</w:t>
      </w:r>
    </w:p>
    <w:p>
      <w:r>
        <w:t xml:space="preserve">9. La ville est grande et présente de nombreux bâtiments. </w:t>
      </w:r>
    </w:p>
    <w:p>
      <w:r>
        <w:t xml:space="preserve">   The city is big and presents many buildings. </w:t>
      </w:r>
    </w:p>
    <w:p>
      <w:r>
        <w:t xml:space="preserve">10. Il a un grand sourire et il est heureux. </w:t>
      </w:r>
    </w:p>
    <w:p>
      <w:r>
        <w:t xml:space="preserve">    He has a big smile and he's happy.</w:t>
      </w:r>
    </w:p>
    <w:p/>
    <w:p>
      <w:r>
        <w:rPr>
          <w:b/>
        </w:rPr>
        <w:t>Word: Chercher | Meaning: To search for or seek</w:t>
      </w:r>
    </w:p>
    <w:p/>
    <w:p>
      <w:r>
        <w:t>1. Je cherche une nouvelle voiture.</w:t>
      </w:r>
    </w:p>
    <w:p>
      <w:r>
        <w:t xml:space="preserve">    I am searching for a new car.</w:t>
      </w:r>
    </w:p>
    <w:p>
      <w:r>
        <w:t>2.  Elle cherche un appartement dans la ville.</w:t>
      </w:r>
    </w:p>
    <w:p>
      <w:r>
        <w:t xml:space="preserve">   She is looking for an apartment in the city.</w:t>
      </w:r>
    </w:p>
    <w:p>
      <w:r>
        <w:t xml:space="preserve">3. Nous cherchons des informations sur le voyage. </w:t>
      </w:r>
    </w:p>
    <w:p>
      <w:r>
        <w:t>We are looking for information about the trip.</w:t>
      </w:r>
    </w:p>
    <w:p>
      <w:r>
        <w:t>4.  Il cherche un emploi dans l'industrie pharmaceutique.</w:t>
      </w:r>
    </w:p>
    <w:p>
      <w:r>
        <w:t xml:space="preserve">   He is seeking a job in the pharmaceutical industry.</w:t>
      </w:r>
    </w:p>
    <w:p>
      <w:r>
        <w:t>5.  Cherchez-vous quelqu’un de particulier?</w:t>
      </w:r>
    </w:p>
    <w:p>
      <w:r>
        <w:t xml:space="preserve">    Are you looking for someone special?</w:t>
      </w:r>
    </w:p>
    <w:p>
      <w:r>
        <w:t xml:space="preserve">6.  J'ai cherché un restaurant sympa et abordable. </w:t>
      </w:r>
    </w:p>
    <w:p>
      <w:r>
        <w:t xml:space="preserve">I have been searching for a nice and affordable restaurant. </w:t>
      </w:r>
    </w:p>
    <w:p>
      <w:r>
        <w:t>7.   Les enfants cherchent à jouer dehors.</w:t>
      </w:r>
    </w:p>
    <w:p>
      <w:r>
        <w:t xml:space="preserve">   The children are looking to play outside.</w:t>
      </w:r>
    </w:p>
    <w:p>
      <w:r>
        <w:t xml:space="preserve">8.  Elle cherche le meilleur moyen de voyager. </w:t>
      </w:r>
    </w:p>
    <w:p>
      <w:r>
        <w:t xml:space="preserve">   She is seeking the best way to travel.</w:t>
      </w:r>
    </w:p>
    <w:p>
      <w:r>
        <w:t xml:space="preserve">9.   Le gouvernement cherche à résoudre la crise économique. </w:t>
      </w:r>
    </w:p>
    <w:p>
      <w:r>
        <w:t xml:space="preserve">   The government is seeking to resolve the economic crisis.</w:t>
      </w:r>
    </w:p>
    <w:p>
      <w:r>
        <w:t xml:space="preserve">10. Nous cherchons des solutions pour réduire l'impact environnemental. </w:t>
      </w:r>
    </w:p>
    <w:p>
      <w:r>
        <w:t>We are looking for solutions to reduce environmental impact.</w:t>
      </w:r>
    </w:p>
    <w:p/>
    <w:p>
      <w:r>
        <w:rPr>
          <w:b/>
        </w:rPr>
        <w:t>Word: amitié | Meaning: friendship</w:t>
      </w:r>
    </w:p>
    <w:p/>
    <w:p>
      <w:r>
        <w:t xml:space="preserve">1. J'ai une amitié profonde avec mon ami français. </w:t>
      </w:r>
    </w:p>
    <w:p>
      <w:r>
        <w:t xml:space="preserve">   I have a deep friendship with my French friend.</w:t>
      </w:r>
    </w:p>
    <w:p>
      <w:r>
        <w:t xml:space="preserve">2. La confiance est un élément important de l'amitié.  </w:t>
      </w:r>
    </w:p>
    <w:p>
      <w:r>
        <w:t xml:space="preserve">   Trust is an important element of friendship. </w:t>
      </w:r>
    </w:p>
    <w:p>
      <w:r>
        <w:t xml:space="preserve">3. L'amitié peut nous aider à traverser les moments difficiles. </w:t>
      </w:r>
    </w:p>
    <w:p>
      <w:r>
        <w:t xml:space="preserve">   Friendship can help us get through difficult times. </w:t>
      </w:r>
    </w:p>
    <w:p>
      <w:r>
        <w:t xml:space="preserve">4. J'adore partager des moments avec mes amis. </w:t>
      </w:r>
    </w:p>
    <w:p>
      <w:r>
        <w:t xml:space="preserve">   I love sharing time with my friends.</w:t>
      </w:r>
    </w:p>
    <w:p>
      <w:r>
        <w:t>5. Mon ami est une source de soutien et d'encouragement.</w:t>
      </w:r>
    </w:p>
    <w:p>
      <w:r>
        <w:t xml:space="preserve">    My friend is a source of support and encouragement.</w:t>
      </w:r>
    </w:p>
    <w:p>
      <w:r>
        <w:t xml:space="preserve">6. L'amitié est un cadeau précieux que l'on ne doit pas négliger. </w:t>
      </w:r>
    </w:p>
    <w:p>
      <w:r>
        <w:t xml:space="preserve">   Friendship is a precious gift that we shouldn't take for granted. </w:t>
      </w:r>
    </w:p>
    <w:p>
      <w:r>
        <w:t xml:space="preserve">7. La communication est la clé d'une bonne amitié.  </w:t>
      </w:r>
    </w:p>
    <w:p>
      <w:r>
        <w:t xml:space="preserve">    Communication is the key to a good friendship. </w:t>
      </w:r>
    </w:p>
    <w:p>
      <w:r>
        <w:t>8. L'amitié nous apporte de la joie et du plaisir.</w:t>
      </w:r>
    </w:p>
    <w:p>
      <w:r>
        <w:t xml:space="preserve">    Friendship brings us joy and pleasure.</w:t>
      </w:r>
    </w:p>
    <w:p>
      <w:r>
        <w:t xml:space="preserve">9. L'amitié se consolide avec le temps. </w:t>
      </w:r>
    </w:p>
    <w:p>
      <w:r>
        <w:t xml:space="preserve">   Friendship strengthens over time.</w:t>
      </w:r>
    </w:p>
    <w:p>
      <w:r>
        <w:t>10. Je pense que l'amitié est une force positive dans la vie.</w:t>
      </w:r>
    </w:p>
    <w:p>
      <w:r>
        <w:t xml:space="preserve">   I think that friendship is a positive force in life.</w:t>
      </w:r>
    </w:p>
    <w:p/>
    <w:p>
      <w:r>
        <w:t>Lune: Moon</w:t>
      </w:r>
    </w:p>
    <w:p/>
    <w:p>
      <w:r>
        <w:t xml:space="preserve">1. La lune brille dans le ciel nocturne.  </w:t>
      </w:r>
    </w:p>
    <w:p>
      <w:r>
        <w:t>The moon shines in the night sky.</w:t>
      </w:r>
    </w:p>
    <w:p>
      <w:r>
        <w:t xml:space="preserve">2. Il est fasciné par la beauté de la lune.  </w:t>
      </w:r>
    </w:p>
    <w:p>
      <w:r>
        <w:t>He is fascinated by the beauty of the moon.</w:t>
      </w:r>
    </w:p>
    <w:p>
      <w:r>
        <w:t xml:space="preserve">3. Les enfants regardent la lune avec fascination.  </w:t>
      </w:r>
    </w:p>
    <w:p>
      <w:r>
        <w:t xml:space="preserve">Children look at the moon with fascination. </w:t>
      </w:r>
    </w:p>
    <w:p>
      <w:r>
        <w:t xml:space="preserve">4. La lune a un impact sur les marées.  </w:t>
      </w:r>
    </w:p>
    <w:p>
      <w:r>
        <w:t>The moon has an influence on tides.</w:t>
      </w:r>
    </w:p>
    <w:p>
      <w:r>
        <w:t xml:space="preserve">5. Le satellite de la Lune est en orbite autour de notre planète.   </w:t>
      </w:r>
    </w:p>
    <w:p>
      <w:r>
        <w:t xml:space="preserve">The Moon's satellite orbits around our planet. </w:t>
      </w:r>
    </w:p>
    <w:p>
      <w:r>
        <w:t xml:space="preserve">6. Les astronautes ont passé une nuit sur la lune.  </w:t>
      </w:r>
    </w:p>
    <w:p>
      <w:r>
        <w:t>Astronauts spent a night on the moon.</w:t>
      </w:r>
    </w:p>
    <w:p>
      <w:r>
        <w:t xml:space="preserve">7. La lune est un objet fascinant à observer dans le ciel.   </w:t>
      </w:r>
    </w:p>
    <w:p>
      <w:r>
        <w:t xml:space="preserve">The moon is an interesting object to observe in the sky. </w:t>
      </w:r>
    </w:p>
    <w:p>
      <w:r>
        <w:t xml:space="preserve">8. Le soleil et la lune sont des éléments importants de notre système solaire.  </w:t>
      </w:r>
    </w:p>
    <w:p>
      <w:r>
        <w:t>The sun and moon are important elements of our solar system.</w:t>
      </w:r>
    </w:p>
    <w:p>
      <w:r>
        <w:t xml:space="preserve">9. Les scientifiques étudient la Lune pour comprendre l'histoire de la Terre.  </w:t>
      </w:r>
    </w:p>
    <w:p>
      <w:r>
        <w:t>Scientists study the Moon to understand Earth’s history.</w:t>
      </w:r>
    </w:p>
    <w:p>
      <w:r>
        <w:t xml:space="preserve">10. La lune est un symbole puissant dans de nombreuses cultures.   </w:t>
      </w:r>
    </w:p>
    <w:p>
      <w:r>
        <w:t>The moon is a powerful symbol in many cultures.</w:t>
      </w:r>
    </w:p>
    <w:p/>
    <w:p>
      <w:r>
        <w:rPr>
          <w:i/>
        </w:rPr>
        <w:t>Part: &lt;part&gt; | Meaning:  a distinct portion or section of something</w:t>
      </w:r>
    </w:p>
    <w:p/>
    <w:p>
      <w:r>
        <w:t>1. J'ai besoin de connaître la partie du livre sur l'histoire.</w:t>
      </w:r>
    </w:p>
    <w:p>
      <w:r>
        <w:t xml:space="preserve">    I need to know the part of the book about history.</w:t>
      </w:r>
    </w:p>
    <w:p>
      <w:r>
        <w:t xml:space="preserve">2. La partie du gâteau est trop petite pour moi. </w:t>
      </w:r>
    </w:p>
    <w:p>
      <w:r>
        <w:t xml:space="preserve">    The portion of the cake is too small for me.</w:t>
      </w:r>
    </w:p>
    <w:p>
      <w:r>
        <w:t xml:space="preserve">3. Je suis toujours intéressé par les parties de la vie, comme l’aventure. </w:t>
      </w:r>
    </w:p>
    <w:p>
      <w:r>
        <w:t xml:space="preserve">    I am always interested in the parts of life, like adventure. </w:t>
      </w:r>
    </w:p>
    <w:p>
      <w:r>
        <w:t xml:space="preserve">4. Le groupe est divisé en plusieurs parties. </w:t>
      </w:r>
    </w:p>
    <w:p>
      <w:r>
        <w:t xml:space="preserve">    The group is divided into several parts.</w:t>
      </w:r>
    </w:p>
    <w:p>
      <w:r>
        <w:t>5. La partie de la ville sur le bord du lac est magnifique.</w:t>
      </w:r>
    </w:p>
    <w:p>
      <w:r>
        <w:t xml:space="preserve">    The part of the town on the lake's edge is magnificent. </w:t>
      </w:r>
    </w:p>
    <w:p>
      <w:r>
        <w:t xml:space="preserve">6. Elle a une expertise dans la partie de l’analyse financière. </w:t>
      </w:r>
    </w:p>
    <w:p>
      <w:r>
        <w:t xml:space="preserve">    She has expertise in the financial analysis part. </w:t>
      </w:r>
    </w:p>
    <w:p>
      <w:r>
        <w:t xml:space="preserve">7. L’article présente les parties clés de la solution au problème. </w:t>
      </w:r>
    </w:p>
    <w:p>
      <w:r>
        <w:t xml:space="preserve">    The article presents the key parts of the solution to the problem. </w:t>
      </w:r>
    </w:p>
    <w:p>
      <w:r>
        <w:t>8. Il y a des questions qui nécessitent une partie plus approfondie.</w:t>
      </w:r>
    </w:p>
    <w:p>
      <w:r>
        <w:t xml:space="preserve">    There are some questions that require a deeper part.</w:t>
      </w:r>
    </w:p>
    <w:p>
      <w:r>
        <w:t xml:space="preserve">9. Le groupe d’automobilistes s'est divisé en plusieurs parties. </w:t>
      </w:r>
    </w:p>
    <w:p>
      <w:r>
        <w:t xml:space="preserve">    The group of motorists was divided into several parts. </w:t>
      </w:r>
    </w:p>
    <w:p>
      <w:r>
        <w:t xml:space="preserve">10. La partie de la cuisine est trop petite pour accueillir toute la famille. </w:t>
      </w:r>
    </w:p>
    <w:p>
      <w:r>
        <w:t xml:space="preserve">    The kitchen part is too small to host the whole family.</w:t>
      </w:r>
    </w:p>
    <w:p/>
    <w:p>
      <w:r>
        <w:rPr>
          <w:b/>
        </w:rPr>
        <w:t>Word: apprennez | Meaning: learn</w:t>
      </w:r>
    </w:p>
    <w:p/>
    <w:p>
      <w:r>
        <w:t xml:space="preserve">1. Apprennez à vous connaître mieux. </w:t>
      </w:r>
    </w:p>
    <w:p>
      <w:r>
        <w:t xml:space="preserve">    Learn to know yourself better.</w:t>
      </w:r>
    </w:p>
    <w:p>
      <w:r>
        <w:t xml:space="preserve">2.  Apprennez les bases de la langue française. </w:t>
      </w:r>
    </w:p>
    <w:p>
      <w:r>
        <w:t xml:space="preserve">    Learn the basics of French language.</w:t>
      </w:r>
    </w:p>
    <w:p>
      <w:r>
        <w:t xml:space="preserve">3.  Apprennez à faire des erreurs et à en apprendre davantage. </w:t>
      </w:r>
    </w:p>
    <w:p>
      <w:r>
        <w:t xml:space="preserve">    Learn to make mistakes and learn more from them.</w:t>
      </w:r>
    </w:p>
    <w:p>
      <w:r>
        <w:t xml:space="preserve">4.  Apprennez-vous à utiliser le français dans vos interactions quotidiennes. </w:t>
      </w:r>
    </w:p>
    <w:p>
      <w:r>
        <w:t xml:space="preserve">    Learn how to use French in your everyday interactions.</w:t>
      </w:r>
    </w:p>
    <w:p>
      <w:r>
        <w:t>5.  Apprennez les expressions courantes pour exprimer votre opinion.</w:t>
      </w:r>
    </w:p>
    <w:p>
      <w:r>
        <w:t xml:space="preserve">    Learn common expressions for expressing your opinion.</w:t>
      </w:r>
    </w:p>
    <w:p>
      <w:r>
        <w:t>6.  Apprennez des nouvelles choses chaque jour.</w:t>
      </w:r>
    </w:p>
    <w:p>
      <w:r>
        <w:t xml:space="preserve">     Learn new things every day.</w:t>
      </w:r>
    </w:p>
    <w:p>
      <w:r>
        <w:t xml:space="preserve">7.  Apprennez à gérer votre temps et vos priorités. </w:t>
      </w:r>
    </w:p>
    <w:p>
      <w:r>
        <w:t xml:space="preserve">    Learn to manage your time and priorities.</w:t>
      </w:r>
    </w:p>
    <w:p>
      <w:r>
        <w:t xml:space="preserve">8.  Apprennez à communiquer avec les autres. </w:t>
      </w:r>
    </w:p>
    <w:p>
      <w:r>
        <w:t xml:space="preserve">   Learn to communicate with others.</w:t>
      </w:r>
    </w:p>
    <w:p>
      <w:r>
        <w:t>9.  Apprennez-vous à vivre une vie plus enrichissante.</w:t>
      </w:r>
    </w:p>
    <w:p>
      <w:r>
        <w:t xml:space="preserve">   Learn to live a more enriching life. </w:t>
      </w:r>
    </w:p>
    <w:p>
      <w:r>
        <w:t xml:space="preserve">10. Apprenez de vos expériences et de vos erreurs, </w:t>
      </w:r>
    </w:p>
    <w:p>
      <w:r>
        <w:t xml:space="preserve">    Learn from your experiences and mistakes.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