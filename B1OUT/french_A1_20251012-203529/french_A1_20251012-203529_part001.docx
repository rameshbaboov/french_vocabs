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complexe et profond.</w:t>
      </w:r>
    </w:p>
    <w:p>
      <w:r>
        <w:t xml:space="preserve">    Love is a complex and profound feeling.</w:t>
      </w:r>
    </w:p>
    <w:p>
      <w:r>
        <w:t>2. J'ai de l'amour pour ma famille, même si parfois ils sont difficiles à vivre avec.</w:t>
      </w:r>
    </w:p>
    <w:p>
      <w:r>
        <w:t xml:space="preserve">    I have love for my family, even if they can be difficult to live with at times.</w:t>
      </w:r>
    </w:p>
    <w:p>
      <w:r>
        <w:t xml:space="preserve">3.  L'amour est une force qui peut nous pousser à faire des choses extraordinaires. </w:t>
      </w:r>
    </w:p>
    <w:p>
      <w:r>
        <w:t xml:space="preserve">    Love is a force that can push us to do extraordinary things.</w:t>
      </w:r>
    </w:p>
    <w:p>
      <w:r>
        <w:t xml:space="preserve">4. La musique est un moyen de véhiculer l'amour et la joie. </w:t>
      </w:r>
    </w:p>
    <w:p>
      <w:r>
        <w:t xml:space="preserve">    Music is a means of conveying love and joy.</w:t>
      </w:r>
    </w:p>
    <w:p>
      <w:r>
        <w:t xml:space="preserve">5.  L'amour d'un enfant pour ses parents est unique et inestimable. </w:t>
      </w:r>
    </w:p>
    <w:p>
      <w:r>
        <w:t xml:space="preserve">    A child’s love for their parents is unique and invaluable.</w:t>
      </w:r>
    </w:p>
    <w:p>
      <w:r>
        <w:t>6.   Il me faut de l'amour pour vivre pleinement.</w:t>
      </w:r>
    </w:p>
    <w:p>
      <w:r>
        <w:t xml:space="preserve">    I need love to live fully.</w:t>
      </w:r>
    </w:p>
    <w:p>
      <w:r>
        <w:t xml:space="preserve">7.  La passion d’une femme pour son homme est un amour sincère. </w:t>
      </w:r>
    </w:p>
    <w:p>
      <w:r>
        <w:t xml:space="preserve">    A woman’s passion for her man is a genuine love.</w:t>
      </w:r>
    </w:p>
    <w:p>
      <w:r>
        <w:t xml:space="preserve">8. L'amour peut être difficile à cultiver, mais il est toujours précieux. </w:t>
      </w:r>
    </w:p>
    <w:p>
      <w:r>
        <w:t xml:space="preserve">    Love can be difficult to cultivate, but it’s always precious.</w:t>
      </w:r>
    </w:p>
    <w:p>
      <w:r>
        <w:t xml:space="preserve">9.  L’amour est une force positive qui nous aide à traverser les difficultés de la vie. </w:t>
      </w:r>
    </w:p>
    <w:p>
      <w:r>
        <w:t xml:space="preserve">    Love is a positive force that helps us overcome the difficulties of life.</w:t>
      </w:r>
    </w:p>
    <w:p>
      <w:r>
        <w:t xml:space="preserve">10.   Il était impossible d'éviter l'amour que j'éprouvais pour elle. </w:t>
      </w:r>
    </w:p>
    <w:p>
      <w:r>
        <w:t xml:space="preserve">     It was impossible to avoid the love I felt for her.</w:t>
      </w:r>
    </w:p>
    <w:p/>
    <w:p>
      <w:r>
        <w:t>Chante: &lt;sings&gt;</w:t>
      </w:r>
    </w:p>
    <w:p/>
    <w:p>
      <w:r>
        <w:t>1. Elle chante souvent des chansons d'amour.</w:t>
      </w:r>
    </w:p>
    <w:p>
      <w:r>
        <w:t xml:space="preserve">    She often sings love songs.</w:t>
      </w:r>
    </w:p>
    <w:p>
      <w:r>
        <w:t>2.  Les enfants chantaient un petit chant de Noël.</w:t>
      </w:r>
    </w:p>
    <w:p>
      <w:r>
        <w:t xml:space="preserve">    The children sang a little Christmas song.</w:t>
      </w:r>
    </w:p>
    <w:p>
      <w:r>
        <w:t xml:space="preserve">3. Il chante en faisant la cuisine. </w:t>
      </w:r>
    </w:p>
    <w:p>
      <w:r>
        <w:t xml:space="preserve">   He sings while cooking.</w:t>
      </w:r>
    </w:p>
    <w:p>
      <w:r>
        <w:t>4. Les oiseaux chantes dans le jardin.</w:t>
      </w:r>
    </w:p>
    <w:p>
      <w:r>
        <w:t xml:space="preserve">    Birds sing in the garden.</w:t>
      </w:r>
    </w:p>
    <w:p>
      <w:r>
        <w:t xml:space="preserve">5. Elle chante bien, mais parfois elle est méchante. </w:t>
      </w:r>
    </w:p>
    <w:p>
      <w:r>
        <w:t xml:space="preserve">  She sings well but sometimes she is mean.</w:t>
      </w:r>
    </w:p>
    <w:p>
      <w:r>
        <w:t>6. J'aime écouter les chansons de Johnny Hallyday.</w:t>
      </w:r>
    </w:p>
    <w:p>
      <w:r>
        <w:t xml:space="preserve">   I like to listen to Johnny Hallyday’s songs.</w:t>
      </w:r>
    </w:p>
    <w:p>
      <w:r>
        <w:t xml:space="preserve">7. Mon ami chante une chanson très triste. </w:t>
      </w:r>
    </w:p>
    <w:p>
      <w:r>
        <w:t xml:space="preserve">    My friend sings a very sad song.</w:t>
      </w:r>
    </w:p>
    <w:p>
      <w:r>
        <w:t xml:space="preserve">8. Nous chantames un peu en voyageant.  </w:t>
      </w:r>
    </w:p>
    <w:p>
      <w:r>
        <w:t xml:space="preserve">    We sang a little while traveling.</w:t>
      </w:r>
    </w:p>
    <w:p>
      <w:r>
        <w:t xml:space="preserve">9.  Le chanteur chante avec beaucoup d'énergie. </w:t>
      </w:r>
    </w:p>
    <w:p>
      <w:r>
        <w:t xml:space="preserve">   The singer sings with a lot of energy.</w:t>
      </w:r>
    </w:p>
    <w:p>
      <w:r>
        <w:t xml:space="preserve">10. La musique chantes et elle est magnifique. </w:t>
      </w:r>
    </w:p>
    <w:p>
      <w:r>
        <w:t xml:space="preserve">   Music is beautiful and enchanting.</w:t>
      </w:r>
    </w:p>
    <w:p/>
    <w:p>
      <w:r>
        <w:rPr>
          <w:b/>
        </w:rPr>
        <w:t>Word: Nourrir | Meaning: To feed</w:t>
      </w:r>
    </w:p>
    <w:p/>
    <w:p>
      <w:r>
        <w:t>1. Les parents nourrissent leurs enfants tous les jours à la maison.</w:t>
      </w:r>
    </w:p>
    <w:p>
      <w:r>
        <w:t xml:space="preserve">   The parents feed their children every day at home.</w:t>
      </w:r>
    </w:p>
    <w:p>
      <w:r>
        <w:t>2.  Le chien est nourri d'une alimentation spéciale pour son âge et sa race.</w:t>
      </w:r>
    </w:p>
    <w:p>
      <w:r>
        <w:t xml:space="preserve">    The dog is fed a special diet for its age and breed. </w:t>
      </w:r>
    </w:p>
    <w:p>
      <w:r>
        <w:t>3. Il faut nourrir les plantes avec de l'eau tous les jours.</w:t>
      </w:r>
    </w:p>
    <w:p>
      <w:r>
        <w:t xml:space="preserve">   Plants must be watered every day.</w:t>
      </w:r>
    </w:p>
    <w:p>
      <w:r>
        <w:t>4. La nourriture du restaurant était délicieuse et nutritive.</w:t>
      </w:r>
    </w:p>
    <w:p>
      <w:r>
        <w:t xml:space="preserve">   The food at the restaurant was delicious and nutritious. </w:t>
      </w:r>
    </w:p>
    <w:p>
      <w:r>
        <w:t xml:space="preserve">5. Le médecin a nourritsu le patient avec une solution saline. </w:t>
      </w:r>
    </w:p>
    <w:p>
      <w:r>
        <w:t xml:space="preserve">   The doctor fed the patient with an saline solution.</w:t>
      </w:r>
    </w:p>
    <w:p>
      <w:r>
        <w:t xml:space="preserve">6.  Elle nourrit ses rêves d'être une artiste de renommée mondiale. </w:t>
      </w:r>
    </w:p>
    <w:p>
      <w:r>
        <w:t xml:space="preserve">   She feeds her dreams of being a renowned artist.</w:t>
      </w:r>
    </w:p>
    <w:p>
      <w:r>
        <w:t xml:space="preserve">7. L'artiste nourrit son talent à travers la création d'œuvres uniques. </w:t>
      </w:r>
    </w:p>
    <w:p>
      <w:r>
        <w:t xml:space="preserve">    The artist nurtures his talent through the creation of unique works.</w:t>
      </w:r>
    </w:p>
    <w:p>
      <w:r>
        <w:t xml:space="preserve">8.  Nous nourrisons nos amis avec de belles histoires et des moments de convivialité. </w:t>
      </w:r>
    </w:p>
    <w:p>
      <w:r>
        <w:t xml:space="preserve">   We nourish our friends with beautiful stories and moments of conviviality.</w:t>
      </w:r>
    </w:p>
    <w:p>
      <w:r>
        <w:t>9. Les enfants nourrissent leur imagination avec les jeux imaginatifs.</w:t>
      </w:r>
    </w:p>
    <w:p>
      <w:r>
        <w:t xml:space="preserve">   Children feed their imaginations with imaginative games.  </w:t>
      </w:r>
    </w:p>
    <w:p>
      <w:r>
        <w:t>10. Nourrir la planète signifie agir pour l'environnement.</w:t>
      </w:r>
    </w:p>
    <w:p>
      <w:r>
        <w:t xml:space="preserve">   Feeding the planet means acting for the environment.</w:t>
      </w:r>
    </w:p>
    <w:p/>
    <w:p>
      <w:r>
        <w:rPr>
          <w:b/>
        </w:rPr>
        <w:t>Word: Petit | Meaning: Small</w:t>
      </w:r>
    </w:p>
    <w:p/>
    <w:p>
      <w:r>
        <w:t>1. Il est petit, il ne peut pas porter le sac de sport.</w:t>
      </w:r>
    </w:p>
    <w:p>
      <w:r>
        <w:t xml:space="preserve">   He is small; he cannot carry the sports bag.</w:t>
      </w:r>
    </w:p>
    <w:p>
      <w:r>
        <w:t xml:space="preserve">2. Sa petite sœur est toujours à l'école. </w:t>
      </w:r>
    </w:p>
    <w:p>
      <w:r>
        <w:t xml:space="preserve">    His little sister is always at school.</w:t>
      </w:r>
    </w:p>
    <w:p>
      <w:r>
        <w:t xml:space="preserve">3. La taille du château est très petite. </w:t>
      </w:r>
    </w:p>
    <w:p>
      <w:r>
        <w:t xml:space="preserve">    The size of the castle is very small.</w:t>
      </w:r>
    </w:p>
    <w:p>
      <w:r>
        <w:t>4. Vous êtes petit, vous n'avez pas besoin de faire attention.</w:t>
      </w:r>
    </w:p>
    <w:p>
      <w:r>
        <w:t xml:space="preserve">   You are small; you don't need to be careful. </w:t>
      </w:r>
    </w:p>
    <w:p>
      <w:r>
        <w:t xml:space="preserve">5. Je suis petit, mais je fais beaucoup d'efforts.  </w:t>
      </w:r>
    </w:p>
    <w:p>
      <w:r>
        <w:t xml:space="preserve">    I am small, but I do a lot of effort. </w:t>
      </w:r>
    </w:p>
    <w:p>
      <w:r>
        <w:t xml:space="preserve">6. Le chat est petit et adorable. </w:t>
      </w:r>
    </w:p>
    <w:p>
      <w:r>
        <w:t xml:space="preserve">    The cat is small and adorable.</w:t>
      </w:r>
    </w:p>
    <w:p>
      <w:r>
        <w:t>7. L'enfant était très petit pour son âge.</w:t>
      </w:r>
    </w:p>
    <w:p>
      <w:r>
        <w:t xml:space="preserve">    The child was very small for his age.</w:t>
      </w:r>
    </w:p>
    <w:p>
      <w:r>
        <w:t>8. La tasse de café est petite.</w:t>
      </w:r>
    </w:p>
    <w:p>
      <w:r>
        <w:t xml:space="preserve">   The coffee cup is small.</w:t>
      </w:r>
    </w:p>
    <w:p>
      <w:r>
        <w:t xml:space="preserve">9. J'ai une petite amie qui vit à Paris. </w:t>
      </w:r>
    </w:p>
    <w:p>
      <w:r>
        <w:t xml:space="preserve">    I have a little girlfriend who lives in Paris.  </w:t>
      </w:r>
    </w:p>
    <w:p>
      <w:r>
        <w:t xml:space="preserve">10. L'oiseau était petit, mais il vola très haut. </w:t>
      </w:r>
    </w:p>
    <w:p>
      <w:r>
        <w:t xml:space="preserve">    The bird was small, but it flew very high.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attention à mes paroles.  </w:t>
      </w:r>
    </w:p>
    <w:p>
      <w:r>
        <w:t xml:space="preserve">   I pay attention to my words.</w:t>
      </w:r>
    </w:p>
    <w:p>
      <w:r>
        <w:t xml:space="preserve">2. Nous allons faire une promenade ce soir. </w:t>
      </w:r>
    </w:p>
    <w:p>
      <w:r>
        <w:t xml:space="preserve">    We're going for a walk this evening.</w:t>
      </w:r>
    </w:p>
    <w:p>
      <w:r>
        <w:t xml:space="preserve">3.  Elle fait beaucoup de sport chaque semaine. </w:t>
      </w:r>
    </w:p>
    <w:p>
      <w:r>
        <w:t xml:space="preserve">   She does a lot of sports every week.</w:t>
      </w:r>
    </w:p>
    <w:p>
      <w:r>
        <w:t xml:space="preserve">4. Je dois faire mes courses aujourd'hui. </w:t>
      </w:r>
    </w:p>
    <w:p>
      <w:r>
        <w:t xml:space="preserve">   I have to do my shopping today.</w:t>
      </w:r>
    </w:p>
    <w:p>
      <w:r>
        <w:t xml:space="preserve">5. Ils ont fait une erreur grave. </w:t>
      </w:r>
    </w:p>
    <w:p>
      <w:r>
        <w:t xml:space="preserve">    They made a serious mistake. </w:t>
      </w:r>
    </w:p>
    <w:p>
      <w:r>
        <w:t xml:space="preserve">6. La boulangerie fait du pain artisanal.  </w:t>
      </w:r>
    </w:p>
    <w:p>
      <w:r>
        <w:t xml:space="preserve">    The bakery makes artisan bread. </w:t>
      </w:r>
    </w:p>
    <w:p>
      <w:r>
        <w:t xml:space="preserve">7. J'ai essayé de faire des progrès dans mes études. </w:t>
      </w:r>
    </w:p>
    <w:p>
      <w:r>
        <w:t xml:space="preserve">   I tried to make progress in my studies.</w:t>
      </w:r>
    </w:p>
    <w:p>
      <w:r>
        <w:t xml:space="preserve">8. Tu dois faire tes devoirs avant le dîner. </w:t>
      </w:r>
    </w:p>
    <w:p>
      <w:r>
        <w:t xml:space="preserve">   You have to do your homework before dinner.</w:t>
      </w:r>
    </w:p>
    <w:p>
      <w:r>
        <w:t xml:space="preserve">9. Ils sont venus faire une demande d’emploi.  </w:t>
      </w:r>
    </w:p>
    <w:p>
      <w:r>
        <w:t xml:space="preserve">   They came to make a job request. </w:t>
      </w:r>
    </w:p>
    <w:p>
      <w:r>
        <w:t xml:space="preserve">10. Le jardinier fait pousser des fleurs magnifiques. </w:t>
      </w:r>
    </w:p>
    <w:p>
      <w:r>
        <w:t xml:space="preserve">   The gardener grows beautiful flowers.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 I play tennis often.</w:t>
      </w:r>
    </w:p>
    <w:p>
      <w:r>
        <w:t xml:space="preserve">2.  Les enfants jouent dans le parc. </w:t>
      </w:r>
    </w:p>
    <w:p>
      <w:r>
        <w:t xml:space="preserve">    The children play in the park.</w:t>
      </w:r>
    </w:p>
    <w:p>
      <w:r>
        <w:t xml:space="preserve">3.  Elle joue de la musique pour les amis. </w:t>
      </w:r>
    </w:p>
    <w:p>
      <w:r>
        <w:t xml:space="preserve">    She plays music for friends. </w:t>
      </w:r>
    </w:p>
    <w:p>
      <w:r>
        <w:t>4.  Nous jouons à un jeu d'échecs.</w:t>
      </w:r>
    </w:p>
    <w:p>
      <w:r>
        <w:t xml:space="preserve">    We are playing a chess game. </w:t>
      </w:r>
    </w:p>
    <w:p>
      <w:r>
        <w:t>5.  Ils jouent tous les jours sur leur ordinateur.</w:t>
      </w:r>
    </w:p>
    <w:p>
      <w:r>
        <w:t xml:space="preserve">    They play every day on their computer.</w:t>
      </w:r>
    </w:p>
    <w:p>
      <w:r>
        <w:t xml:space="preserve">6.  Le chien joue avec le chat. </w:t>
      </w:r>
    </w:p>
    <w:p>
      <w:r>
        <w:t xml:space="preserve">    The dog plays with the cat.</w:t>
      </w:r>
    </w:p>
    <w:p>
      <w:r>
        <w:t>7.  Voulez-vous jouer à un jeu de société?</w:t>
      </w:r>
    </w:p>
    <w:p>
      <w:r>
        <w:t xml:space="preserve">   Would you like to play a board game? </w:t>
      </w:r>
    </w:p>
    <w:p>
      <w:r>
        <w:t xml:space="preserve">8.  Il aime jouer aux jeux vidéo. </w:t>
      </w:r>
    </w:p>
    <w:p>
      <w:r>
        <w:t xml:space="preserve">    He likes playing video games. </w:t>
      </w:r>
    </w:p>
    <w:p>
      <w:r>
        <w:t>9.  Je joue au piano pour faire plaisir.</w:t>
      </w:r>
    </w:p>
    <w:p>
      <w:r>
        <w:t xml:space="preserve">    I play the piano to make people happy.</w:t>
      </w:r>
    </w:p>
    <w:p>
      <w:r>
        <w:t>10. Les enfants jouent dehors pendant la journée.</w:t>
      </w:r>
    </w:p>
    <w:p>
      <w:r>
        <w:t xml:space="preserve">    The children play outside during the day.</w:t>
      </w:r>
    </w:p>
    <w:p/>
    <w:p>
      <w:r>
        <w:rPr>
          <w:b/>
        </w:rPr>
        <w:t>Word: Dormir | Meaning: To sleep</w:t>
      </w:r>
    </w:p>
    <w:p/>
    <w:p>
      <w:r>
        <w:t>1. Je dois dormir tôt pour être prêt pour le travail demain.</w:t>
      </w:r>
    </w:p>
    <w:p>
      <w:r>
        <w:t xml:space="preserve">   I need to sleep early so I'll be ready for work tomorrow.</w:t>
      </w:r>
    </w:p>
    <w:p>
      <w:r>
        <w:t>2. Il dort beaucoup et il se sent souvent fatigué.</w:t>
      </w:r>
    </w:p>
    <w:p>
      <w:r>
        <w:t xml:space="preserve">  He sleeps a lot and he often feels tired.</w:t>
      </w:r>
    </w:p>
    <w:p>
      <w:r>
        <w:t xml:space="preserve">3. Vous dormirez dans l'appartement de votre tante? </w:t>
      </w:r>
    </w:p>
    <w:p>
      <w:r>
        <w:t xml:space="preserve">  Will you sleep at your aunt's apartment?</w:t>
      </w:r>
    </w:p>
    <w:p>
      <w:r>
        <w:t>4. Les enfants dorment toujours à la maison.</w:t>
      </w:r>
    </w:p>
    <w:p>
      <w:r>
        <w:t xml:space="preserve">   The children always sleep at home.</w:t>
      </w:r>
    </w:p>
    <w:p>
      <w:r>
        <w:t>5. J’ai besoin d’un peu de sommeil, mais je ne peux pas dormir longtemps.</w:t>
      </w:r>
    </w:p>
    <w:p>
      <w:r>
        <w:t xml:space="preserve">   I need a little bit of sleep, but I can't sleep for long.</w:t>
      </w:r>
    </w:p>
    <w:p>
      <w:r>
        <w:t xml:space="preserve">6.  Il est temps de dire au revoir à la soirée et de partir dormir. </w:t>
      </w:r>
    </w:p>
    <w:p>
      <w:r>
        <w:t xml:space="preserve">   It's time to say goodbye to the evening and go to sleep.</w:t>
      </w:r>
    </w:p>
    <w:p>
      <w:r>
        <w:t xml:space="preserve">7. Les animaux sauvages dorment pendant la journée. </w:t>
      </w:r>
    </w:p>
    <w:p>
      <w:r>
        <w:t xml:space="preserve">    Wild animals sleep during the day.</w:t>
      </w:r>
    </w:p>
    <w:p>
      <w:r>
        <w:t>8. Elle s’endormait sur le canapé après une longue journée.</w:t>
      </w:r>
    </w:p>
    <w:p>
      <w:r>
        <w:t xml:space="preserve">  She fell asleep on the sofa after a long day.</w:t>
      </w:r>
    </w:p>
    <w:p>
      <w:r>
        <w:t>9. Je me sens très fatigué, je vais dormir tout de suite.</w:t>
      </w:r>
    </w:p>
    <w:p>
      <w:r>
        <w:t xml:space="preserve">   I feel very tired, I'm going to sleep right away. </w:t>
      </w:r>
    </w:p>
    <w:p>
      <w:r>
        <w:t xml:space="preserve">10. L’heure est à la nuit, il est temps de dormir! </w:t>
      </w:r>
    </w:p>
    <w:p>
      <w:r>
        <w:t xml:space="preserve">  The time is night, it’s time to go to bed!</w:t>
      </w:r>
    </w:p>
    <w:p/>
    <w:p>
      <w:r>
        <w:rPr>
          <w:b/>
        </w:rPr>
        <w:t>Word: s'émerveiller | Meaning: to be amazed</w:t>
      </w:r>
    </w:p>
    <w:p/>
    <w:p>
      <w:r>
        <w:t>1. J'ai beaucoup appris à l'école et j'ai toujours été émerveillé par les nouvelles découvertes.</w:t>
      </w:r>
    </w:p>
    <w:p>
      <w:r>
        <w:t xml:space="preserve">   I have learned so much at school and I have always been amazed by new discoveries.</w:t>
      </w:r>
    </w:p>
    <w:p>
      <w:r>
        <w:t xml:space="preserve">2. Elle s'est émerveillée devant la beauté des montagnes. </w:t>
      </w:r>
    </w:p>
    <w:p>
      <w:r>
        <w:t xml:space="preserve">  She was amazed by the beauty of the mountains. </w:t>
      </w:r>
    </w:p>
    <w:p>
      <w:r>
        <w:t xml:space="preserve">3. Je suis émerveillé par la diversité de la nature. </w:t>
      </w:r>
    </w:p>
    <w:p>
      <w:r>
        <w:t xml:space="preserve">   I am amazed by the diversity of nature. </w:t>
      </w:r>
    </w:p>
    <w:p>
      <w:r>
        <w:t xml:space="preserve">4. Les enfants ont été émerveillés par les contes fantastiques que leur mère racontait. </w:t>
      </w:r>
    </w:p>
    <w:p>
      <w:r>
        <w:t xml:space="preserve">  The children were awed by the fantastic stories their mother told them.</w:t>
      </w:r>
    </w:p>
    <w:p>
      <w:r>
        <w:t>5. Il s'est émerveillé devant la sophistication des technologies modernes.</w:t>
      </w:r>
    </w:p>
    <w:p>
      <w:r>
        <w:t xml:space="preserve">   He was amazed by the sophistication of modern technology.</w:t>
      </w:r>
    </w:p>
    <w:p>
      <w:r>
        <w:t xml:space="preserve">6. L'artiste a peint une scène de vie qui lui a fait émerveiller son imagination. </w:t>
      </w:r>
    </w:p>
    <w:p>
      <w:r>
        <w:t xml:space="preserve">  The artist painted a scene of life that left him in awe of his imagination. </w:t>
      </w:r>
    </w:p>
    <w:p>
      <w:r>
        <w:t xml:space="preserve">7. Je suis émerveillé par la complexité de l'univers. </w:t>
      </w:r>
    </w:p>
    <w:p>
      <w:r>
        <w:t xml:space="preserve">   I am amazed by the complexity of the universe. </w:t>
      </w:r>
    </w:p>
    <w:p>
      <w:r>
        <w:t xml:space="preserve">8. Les amis ont été émerveillés par les performances des artistes de jazz. </w:t>
      </w:r>
    </w:p>
    <w:p>
      <w:r>
        <w:t xml:space="preserve">   The friends were enthralled by the jazz performance artists. </w:t>
      </w:r>
    </w:p>
    <w:p>
      <w:r>
        <w:t>9.  Son voyage lui a permis de s'émerveiller de la richesse culturelle du pays.</w:t>
      </w:r>
    </w:p>
    <w:p>
      <w:r>
        <w:t xml:space="preserve">   His trip allowed him to be amazed by the cultural richness of the country.</w:t>
      </w:r>
    </w:p>
    <w:p>
      <w:r>
        <w:t>10. La beauté des paysages sauvages a fait émerveillé le photographe.</w:t>
      </w:r>
    </w:p>
    <w:p>
      <w:r>
        <w:t xml:space="preserve">   The beauty of wild landscapes left the photographer amazed.</w:t>
      </w:r>
    </w:p>
    <w:p/>
    <w:p>
      <w:r>
        <w:rPr>
          <w:b/>
        </w:rPr>
        <w:t>Word: apprendre | Meaning: to learn</w:t>
      </w:r>
    </w:p>
    <w:p/>
    <w:p>
      <w:r>
        <w:t>1. Je apprends à utiliser le téléphone portable.</w:t>
      </w:r>
    </w:p>
    <w:p>
      <w:r>
        <w:t xml:space="preserve">  I am learning how to use a mobile phone.</w:t>
      </w:r>
    </w:p>
    <w:p>
      <w:r>
        <w:t>2. Elle apprend la langue anglaise depuis deux ans.</w:t>
      </w:r>
    </w:p>
    <w:p>
      <w:r>
        <w:t xml:space="preserve">  She has been studying English for two years.</w:t>
      </w:r>
    </w:p>
    <w:p>
      <w:r>
        <w:t xml:space="preserve">3. Ils apprennent à coder en ligne. </w:t>
      </w:r>
    </w:p>
    <w:p>
      <w:r>
        <w:t xml:space="preserve">  They are learning to code online.</w:t>
      </w:r>
    </w:p>
    <w:p>
      <w:r>
        <w:t>4. Vous devez apprendre les bases de l'économie.</w:t>
      </w:r>
    </w:p>
    <w:p>
      <w:r>
        <w:t xml:space="preserve">  You should learn the basics of economics.</w:t>
      </w:r>
    </w:p>
    <w:p>
      <w:r>
        <w:t xml:space="preserve">5. Je cherche à apprendre une nouvelle langue cette année. </w:t>
      </w:r>
    </w:p>
    <w:p>
      <w:r>
        <w:t xml:space="preserve">  I am trying to learn a new language this year.</w:t>
      </w:r>
    </w:p>
    <w:p>
      <w:r>
        <w:t xml:space="preserve">6. Nous apprenons la géographie dans nos cours. </w:t>
      </w:r>
    </w:p>
    <w:p>
      <w:r>
        <w:t xml:space="preserve">   We are learning geography in our classes.</w:t>
      </w:r>
    </w:p>
    <w:p>
      <w:r>
        <w:t xml:space="preserve">7. L'enfant apprend à lire et à écrire. </w:t>
      </w:r>
    </w:p>
    <w:p>
      <w:r>
        <w:t xml:space="preserve">   The child is learning to read and write.</w:t>
      </w:r>
    </w:p>
    <w:p>
      <w:r>
        <w:t xml:space="preserve">8. Les étudiants apprennent à travailler en équipe. </w:t>
      </w:r>
    </w:p>
    <w:p>
      <w:r>
        <w:t xml:space="preserve">  The students learn to work in a team.</w:t>
      </w:r>
    </w:p>
    <w:p>
      <w:r>
        <w:t xml:space="preserve">9.  J'apprends beaucoup de choses chaque jour. </w:t>
      </w:r>
    </w:p>
    <w:p>
      <w:r>
        <w:t xml:space="preserve">  I am learning a lot of things every day.</w:t>
      </w:r>
    </w:p>
    <w:p>
      <w:r>
        <w:t>10. Je crois que l'apprentissage est important pour tout le monde.</w:t>
      </w:r>
    </w:p>
    <w:p>
      <w:r>
        <w:t xml:space="preserve">   I believe that learning is important for everyone.</w:t>
      </w:r>
    </w:p>
    <w:p/>
    <w:p>
      <w:r>
        <w:rPr>
          <w:b/>
        </w:rPr>
        <w:t>Word: L'amour | Meaning: Love</w:t>
      </w:r>
    </w:p>
    <w:p/>
    <w:p>
      <w:r>
        <w:t>1. L'amour est un sentiment important dans la vie humaine.</w:t>
      </w:r>
    </w:p>
    <w:p>
      <w:r>
        <w:t xml:space="preserve">   Love is an important feeling in human life.</w:t>
      </w:r>
    </w:p>
    <w:p>
      <w:r>
        <w:t>2. Il a toujours aimé sa femme avec passion et intensité.</w:t>
      </w:r>
    </w:p>
    <w:p>
      <w:r>
        <w:t xml:space="preserve">   He has always loved his wife with passion and intensity. </w:t>
      </w:r>
    </w:p>
    <w:p>
      <w:r>
        <w:t>3. La femme avait l'impression que l'amour était une force puissante.</w:t>
      </w:r>
    </w:p>
    <w:p>
      <w:r>
        <w:t xml:space="preserve">   The woman felt that love was a powerful force. </w:t>
      </w:r>
    </w:p>
    <w:p>
      <w:r>
        <w:t>4. L'amour est un élément essentiel de la joie et du bonheur.</w:t>
      </w:r>
    </w:p>
    <w:p>
      <w:r>
        <w:t xml:space="preserve">   Love is an essential element of joy and happiness.</w:t>
      </w:r>
    </w:p>
    <w:p>
      <w:r>
        <w:t>5. Il n'y a pas d'amour sans sacrifice, il y a toujours un effort.</w:t>
      </w:r>
    </w:p>
    <w:p>
      <w:r>
        <w:t xml:space="preserve">    There is no love without sacrifice; there is always an effort. </w:t>
      </w:r>
    </w:p>
    <w:p>
      <w:r>
        <w:t>6. L'amour peut être difficile à vivre, mais il est indispensable.</w:t>
      </w:r>
    </w:p>
    <w:p>
      <w:r>
        <w:t xml:space="preserve">   Love can be difficult to live with, but it's essential.  </w:t>
      </w:r>
    </w:p>
    <w:p>
      <w:r>
        <w:t>7. La relation entre les deux était basée sur un amour profond et sincère.</w:t>
      </w:r>
    </w:p>
    <w:p>
      <w:r>
        <w:t xml:space="preserve">   The relationship between the two was based on a deep and sincere love.</w:t>
      </w:r>
    </w:p>
    <w:p>
      <w:r>
        <w:t xml:space="preserve">8. L'amour ne doit pas être aveuglé, il faut prendre conscience des émotions. </w:t>
      </w:r>
    </w:p>
    <w:p>
      <w:r>
        <w:t xml:space="preserve">    Love should not be blinded; one must be aware of emotions.  </w:t>
      </w:r>
    </w:p>
    <w:p>
      <w:r>
        <w:t>9. Il est important de cultiver l’amour dans ses relations et son entourage.</w:t>
      </w:r>
    </w:p>
    <w:p>
      <w:r>
        <w:t xml:space="preserve">   It is important to cultivate love in our relationships and circle. </w:t>
      </w:r>
    </w:p>
    <w:p>
      <w:r>
        <w:t>10. L'amour est une flamme constante qui guide notre vie quotidienne.</w:t>
      </w:r>
    </w:p>
    <w:p>
      <w:r>
        <w:t xml:space="preserve">   Love is a constant flame that guides our daily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