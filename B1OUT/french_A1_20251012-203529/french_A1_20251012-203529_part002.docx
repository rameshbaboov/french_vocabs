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noir très adorable.</w:t>
      </w:r>
    </w:p>
    <w:p>
      <w:r>
        <w:t xml:space="preserve">   I have a very cute black cat.</w:t>
      </w:r>
    </w:p>
    <w:p>
      <w:r>
        <w:t>2. Le chat est allongé sur le canapé.</w:t>
      </w:r>
    </w:p>
    <w:p>
      <w:r>
        <w:t xml:space="preserve">   The cat is lying on the sofa.</w:t>
      </w:r>
    </w:p>
    <w:p>
      <w:r>
        <w:t>3. La nounours aime jouer avec son chat.</w:t>
      </w:r>
    </w:p>
    <w:p>
      <w:r>
        <w:t xml:space="preserve">   The kitten loves to play with its cat. </w:t>
      </w:r>
    </w:p>
    <w:p>
      <w:r>
        <w:t>4. Mon chat adore manger des croquettes.</w:t>
      </w:r>
    </w:p>
    <w:p>
      <w:r>
        <w:t xml:space="preserve">   My cat loves eating kibble.</w:t>
      </w:r>
    </w:p>
    <w:p>
      <w:r>
        <w:t>5. Il y a un chat dans la cour.</w:t>
      </w:r>
    </w:p>
    <w:p>
      <w:r>
        <w:t xml:space="preserve">   There is a cat in the courtyard.</w:t>
      </w:r>
    </w:p>
    <w:p>
      <w:r>
        <w:t>6. Le chat miaule de manière insistante.</w:t>
      </w:r>
    </w:p>
    <w:p>
      <w:r>
        <w:t xml:space="preserve">   The cat meows insistently.</w:t>
      </w:r>
    </w:p>
    <w:p>
      <w:r>
        <w:t xml:space="preserve">7. J'ai besoin d'un nouveau chat pour remplacer mon vieux chat. </w:t>
      </w:r>
    </w:p>
    <w:p>
      <w:r>
        <w:t xml:space="preserve">   I need a new cat to replace my old cat.</w:t>
      </w:r>
    </w:p>
    <w:p>
      <w:r>
        <w:t>8. Le chat est très calme et doux.</w:t>
      </w:r>
    </w:p>
    <w:p>
      <w:r>
        <w:t xml:space="preserve">   The cat is very calm and gentle.</w:t>
      </w:r>
    </w:p>
    <w:p>
      <w:r>
        <w:t>9. Je n’aime pas le chat qui dérange ma maison.</w:t>
      </w:r>
    </w:p>
    <w:p>
      <w:r>
        <w:t xml:space="preserve">  I don't like the cat that disturbs my house.</w:t>
      </w:r>
    </w:p>
    <w:p>
      <w:r>
        <w:t xml:space="preserve">10. Vous avez un chat? </w:t>
      </w:r>
    </w:p>
    <w:p>
      <w:r>
        <w:t xml:space="preserve">   Do you have a cat?</w:t>
      </w:r>
    </w:p>
    <w:p/>
    <w:p>
      <w:r>
        <w:rPr>
          <w:b/>
        </w:rPr>
        <w:t>Word: Amis | Meaning: Friends</w:t>
      </w:r>
    </w:p>
    <w:p/>
    <w:p>
      <w:r>
        <w:t>1. J'ai des amis très chers.</w:t>
      </w:r>
    </w:p>
    <w:p>
      <w:r>
        <w:t xml:space="preserve">   I have very dear friends.</w:t>
      </w:r>
    </w:p>
    <w:p>
      <w:r>
        <w:t>2. Il est important de se faire de nouveaux amis.</w:t>
      </w:r>
    </w:p>
    <w:p>
      <w:r>
        <w:t xml:space="preserve">   It is important to make new friends.</w:t>
      </w:r>
    </w:p>
    <w:p>
      <w:r>
        <w:t>3. Nous sommes tous les deux amis depuis longtemps.</w:t>
      </w:r>
    </w:p>
    <w:p>
      <w:r>
        <w:t xml:space="preserve">    We are both friends for a long time. </w:t>
      </w:r>
    </w:p>
    <w:p>
      <w:r>
        <w:t>4. Les amis sont des personnes que l'on aime beaucoup.</w:t>
      </w:r>
    </w:p>
    <w:p>
      <w:r>
        <w:t xml:space="preserve">   Friends are people we love very much.</w:t>
      </w:r>
    </w:p>
    <w:p>
      <w:r>
        <w:t>5.  Je ne peux pas me passer de mes amis.</w:t>
      </w:r>
    </w:p>
    <w:p>
      <w:r>
        <w:t xml:space="preserve">   I can’t do without my friends.</w:t>
      </w:r>
    </w:p>
    <w:p>
      <w:r>
        <w:t xml:space="preserve">6. Nous nous sommes rencontrés à l'école. </w:t>
      </w:r>
    </w:p>
    <w:p>
      <w:r>
        <w:t xml:space="preserve">    We met at school. </w:t>
      </w:r>
    </w:p>
    <w:p>
      <w:r>
        <w:t>7.  Ma tante a des amis qui voyageent beaucoup.</w:t>
      </w:r>
    </w:p>
    <w:p>
      <w:r>
        <w:t xml:space="preserve">   My aunt has friends who travel a lot. </w:t>
      </w:r>
    </w:p>
    <w:p>
      <w:r>
        <w:t>8.  Tu dois être patient avec tes amis.</w:t>
      </w:r>
    </w:p>
    <w:p>
      <w:r>
        <w:t xml:space="preserve">    You must be patient with your friends.</w:t>
      </w:r>
    </w:p>
    <w:p>
      <w:r>
        <w:t xml:space="preserve">9. La famille est importante, mais les amis sont aussi importants. </w:t>
      </w:r>
    </w:p>
    <w:p>
      <w:r>
        <w:t xml:space="preserve">   Family is important, but friends are also important. </w:t>
      </w:r>
    </w:p>
    <w:p>
      <w:r>
        <w:t xml:space="preserve">10. Ils ont beaucoup de choses à partager avec leurs amis. </w:t>
      </w:r>
    </w:p>
    <w:p>
      <w:r>
        <w:t xml:space="preserve">    They have a lot of things to share with their friends.</w:t>
      </w:r>
    </w:p>
    <w:p/>
    <w:p>
      <w:r>
        <w:rPr>
          <w:b/>
        </w:rPr>
        <w:t>Word: manger | Meaning: to eat</w:t>
      </w:r>
    </w:p>
    <w:p/>
    <w:p>
      <w:r>
        <w:t>1. Je mange un sandwich au fromage chaque jour.</w:t>
      </w:r>
    </w:p>
    <w:p>
      <w:r>
        <w:t xml:space="preserve">   I eat a sandwich with cheese every day.</w:t>
      </w:r>
    </w:p>
    <w:p>
      <w:r>
        <w:t xml:space="preserve">2. Voulez-vous manger à la terrasse? </w:t>
      </w:r>
    </w:p>
    <w:p>
      <w:r>
        <w:t xml:space="preserve">   Do you want to eat on the terrace?</w:t>
      </w:r>
    </w:p>
    <w:p>
      <w:r>
        <w:t xml:space="preserve">3.  Il ne me dit jamais ce qu'il mange à l'école. </w:t>
      </w:r>
    </w:p>
    <w:p>
      <w:r>
        <w:t xml:space="preserve">   He never tells me what he eats at school.</w:t>
      </w:r>
    </w:p>
    <w:p>
      <w:r>
        <w:t xml:space="preserve">4.  J’ai envie de manger une pizza. </w:t>
      </w:r>
    </w:p>
    <w:p>
      <w:r>
        <w:t xml:space="preserve">   I feel like eating a pizza.</w:t>
      </w:r>
    </w:p>
    <w:p>
      <w:r>
        <w:t xml:space="preserve">5.  La famille se retrouve pour manger ensemble. </w:t>
      </w:r>
    </w:p>
    <w:p>
      <w:r>
        <w:t xml:space="preserve">   The family gets together to eat together. </w:t>
      </w:r>
    </w:p>
    <w:p>
      <w:r>
        <w:t xml:space="preserve">6.  Elle mange beaucoup de fruits et légumes. </w:t>
      </w:r>
    </w:p>
    <w:p>
      <w:r>
        <w:t xml:space="preserve">    She eats a lot of fruit and vegetables.</w:t>
      </w:r>
    </w:p>
    <w:p>
      <w:r>
        <w:t xml:space="preserve">7.  Il n’est pas habitué à manger en public. </w:t>
      </w:r>
    </w:p>
    <w:p>
      <w:r>
        <w:t xml:space="preserve">   He is not used to eating in public.</w:t>
      </w:r>
    </w:p>
    <w:p>
      <w:r>
        <w:t xml:space="preserve">8.  J’aime manger avec mes amis. </w:t>
      </w:r>
    </w:p>
    <w:p>
      <w:r>
        <w:t xml:space="preserve">    I like to eat with my friends.</w:t>
      </w:r>
    </w:p>
    <w:p>
      <w:r>
        <w:t xml:space="preserve">9.  Manger sainement est important pour la santé. </w:t>
      </w:r>
    </w:p>
    <w:p>
      <w:r>
        <w:t xml:space="preserve">   Eating healthily is important for health. </w:t>
      </w:r>
    </w:p>
    <w:p>
      <w:r>
        <w:t xml:space="preserve">10.  Avez-vous mangé tout votre repas? </w:t>
      </w:r>
    </w:p>
    <w:p>
      <w:r>
        <w:t xml:space="preserve">   Have you eaten all your meal?</w:t>
      </w:r>
    </w:p>
    <w:p/>
    <w:p>
      <w:r>
        <w:rPr>
          <w:b/>
        </w:rPr>
        <w:t>Word: Regard | Meaning: Look</w:t>
      </w:r>
    </w:p>
    <w:p/>
    <w:p>
      <w:r>
        <w:t>1. Il avait un regard curieux sur moi.</w:t>
      </w:r>
    </w:p>
    <w:p>
      <w:r>
        <w:t xml:space="preserve">   He had a curious look at me.</w:t>
      </w:r>
    </w:p>
    <w:p>
      <w:r>
        <w:t>2.  Je lui ai fait un regard de questionnement.</w:t>
      </w:r>
    </w:p>
    <w:p>
      <w:r>
        <w:t xml:space="preserve">   I gave him a questioning look. </w:t>
      </w:r>
    </w:p>
    <w:p>
      <w:r>
        <w:t>3. La fille avait un regard triste et déprimé.</w:t>
      </w:r>
    </w:p>
    <w:p>
      <w:r>
        <w:t xml:space="preserve">   The girl had a sad and gloomy look.</w:t>
      </w:r>
    </w:p>
    <w:p>
      <w:r>
        <w:t>4. J'ai un regard sur mes objectifs.</w:t>
      </w:r>
    </w:p>
    <w:p>
      <w:r>
        <w:t xml:space="preserve">    I have my gaze on my goals. </w:t>
      </w:r>
    </w:p>
    <w:p>
      <w:r>
        <w:t>5.  Ses yeux brillaient de joie lors du regard.</w:t>
      </w:r>
    </w:p>
    <w:p>
      <w:r>
        <w:t xml:space="preserve">   His eyes sparkled with joy during the look.</w:t>
      </w:r>
    </w:p>
    <w:p>
      <w:r>
        <w:t>6. La lumière s’est concentrée sur son regard.</w:t>
      </w:r>
    </w:p>
    <w:p>
      <w:r>
        <w:t xml:space="preserve">    The light focused on his look.</w:t>
      </w:r>
    </w:p>
    <w:p>
      <w:r>
        <w:t xml:space="preserve">7.  Il me donna un regard amusé et malicieux. </w:t>
      </w:r>
    </w:p>
    <w:p>
      <w:r>
        <w:t xml:space="preserve">   He gave me a playful and mischievous look.</w:t>
      </w:r>
    </w:p>
    <w:p>
      <w:r>
        <w:t>8.  Son regard était plein de confiance.</w:t>
      </w:r>
    </w:p>
    <w:p>
      <w:r>
        <w:t xml:space="preserve">    His gaze was full of confidence.</w:t>
      </w:r>
    </w:p>
    <w:p>
      <w:r>
        <w:t xml:space="preserve">9.  J’ai du mal à regarder son regard direct. </w:t>
      </w:r>
    </w:p>
    <w:p>
      <w:r>
        <w:t xml:space="preserve">    I have difficulty looking at his direct gaze. </w:t>
      </w:r>
    </w:p>
    <w:p>
      <w:r>
        <w:t xml:space="preserve">10.  Elle a un regard bienveillant et attentif. </w:t>
      </w:r>
    </w:p>
    <w:p>
      <w:r>
        <w:t xml:space="preserve">     She has a kind and attentive look.</w:t>
      </w:r>
    </w:p>
    <w:p/>
    <w:p>
      <w:r>
        <w:t>Prendre: &lt;take &gt;</w:t>
      </w:r>
    </w:p>
    <w:p/>
    <w:p>
      <w:r>
        <w:t xml:space="preserve">1. Je prends le bus tous les jours pour aller au travail.  </w:t>
      </w:r>
    </w:p>
    <w:p>
      <w:r>
        <w:t xml:space="preserve">    I take the bus every day to go to work. </w:t>
      </w:r>
    </w:p>
    <w:p>
      <w:r>
        <w:t xml:space="preserve">2. Elle prend une grande photo de la vue depuis son balcon. </w:t>
      </w:r>
    </w:p>
    <w:p>
      <w:r>
        <w:t xml:space="preserve">    She takes a big picture of the view from her balcony.</w:t>
      </w:r>
    </w:p>
    <w:p>
      <w:r>
        <w:t>3. Prendre soin d'eux est important.</w:t>
      </w:r>
    </w:p>
    <w:p>
      <w:r>
        <w:t xml:space="preserve">    Taking care of them is important. </w:t>
      </w:r>
    </w:p>
    <w:p>
      <w:r>
        <w:t xml:space="preserve">4. Vous devez prendre votre temps pour choisir le bon cadeau.  </w:t>
      </w:r>
    </w:p>
    <w:p>
      <w:r>
        <w:t xml:space="preserve">    You have to take your time to choose the right gift.</w:t>
      </w:r>
    </w:p>
    <w:p>
      <w:r>
        <w:t>5. Il prend beaucoup de notes pendant ses cours.</w:t>
      </w:r>
    </w:p>
    <w:p>
      <w:r>
        <w:t xml:space="preserve">   He takes many notes during his classes.</w:t>
      </w:r>
    </w:p>
    <w:p>
      <w:r>
        <w:t xml:space="preserve">6. Je prends l'habitude de manger au restaurant une fois par semaine. </w:t>
      </w:r>
    </w:p>
    <w:p>
      <w:r>
        <w:t xml:space="preserve">   I get into the habit of eating at a restaurant once a week.</w:t>
      </w:r>
    </w:p>
    <w:p>
      <w:r>
        <w:t xml:space="preserve">7. Prendre un verre d'eau avec le repas est important pour la digestion.  </w:t>
      </w:r>
    </w:p>
    <w:p>
      <w:r>
        <w:t xml:space="preserve">    Taking a glass of water with dinner is important for digestion. </w:t>
      </w:r>
    </w:p>
    <w:p>
      <w:r>
        <w:t xml:space="preserve">8. Je prends toujours mes vitamines chaque matin. </w:t>
      </w:r>
    </w:p>
    <w:p>
      <w:r>
        <w:t xml:space="preserve">     I always take my vitamins every morning.</w:t>
      </w:r>
    </w:p>
    <w:p>
      <w:r>
        <w:t xml:space="preserve">9. Le train prend l'heure de départ à 10h.  </w:t>
      </w:r>
    </w:p>
    <w:p>
      <w:r>
        <w:t xml:space="preserve">   The train takes departure at 10am. </w:t>
      </w:r>
    </w:p>
    <w:p>
      <w:r>
        <w:t xml:space="preserve">10. Nous prenons le ferry pour aller sur l'île. </w:t>
      </w:r>
    </w:p>
    <w:p>
      <w:r>
        <w:t xml:space="preserve">    We take the ferry to go to the island.</w:t>
      </w:r>
    </w:p>
    <w:p/>
    <w:p>
      <w:r>
        <w:t>Boire: Drink</w:t>
      </w:r>
    </w:p>
    <w:p/>
    <w:p>
      <w:r>
        <w:t>1. Je bois de l'eau tous les jours.</w:t>
      </w:r>
    </w:p>
    <w:p>
      <w:r>
        <w:t xml:space="preserve">  I drink water every day.</w:t>
      </w:r>
    </w:p>
    <w:p>
      <w:r>
        <w:t>2. Voulez-vous boire un café ?</w:t>
      </w:r>
    </w:p>
    <w:p>
      <w:r>
        <w:t xml:space="preserve">   Do you want to drink a coffee?</w:t>
      </w:r>
    </w:p>
    <w:p>
      <w:r>
        <w:t>3. Ils boivent du thé au restaurant.</w:t>
      </w:r>
    </w:p>
    <w:p>
      <w:r>
        <w:t xml:space="preserve">    They drink tea at the restaurant.</w:t>
      </w:r>
    </w:p>
    <w:p>
      <w:r>
        <w:t xml:space="preserve">4. La mère boit un jus de fruit chaque jour. </w:t>
      </w:r>
    </w:p>
    <w:p>
      <w:r>
        <w:t xml:space="preserve">    The mother drinks a juice every day. </w:t>
      </w:r>
    </w:p>
    <w:p>
      <w:r>
        <w:t xml:space="preserve">5. Il boit trop d'alcool. </w:t>
      </w:r>
    </w:p>
    <w:p>
      <w:r>
        <w:t xml:space="preserve">   He drinks too much alcohol.</w:t>
      </w:r>
    </w:p>
    <w:p>
      <w:r>
        <w:t>6.  J’ai soif, j’aimerais boire un grand verre d’eau.</w:t>
      </w:r>
    </w:p>
    <w:p>
      <w:r>
        <w:t xml:space="preserve">   I’m thirsty; I would like to drink a big glass of water. </w:t>
      </w:r>
    </w:p>
    <w:p>
      <w:r>
        <w:t>7. Les enfants boivent du lait avant de dormir.</w:t>
      </w:r>
    </w:p>
    <w:p>
      <w:r>
        <w:t xml:space="preserve">    The children drink milk before going to sleep.</w:t>
      </w:r>
    </w:p>
    <w:p>
      <w:r>
        <w:t>8. A l'école, nous devons apprendre à boire de l'eau.</w:t>
      </w:r>
    </w:p>
    <w:p>
      <w:r>
        <w:t xml:space="preserve">    At school, we must learn to drink water. </w:t>
      </w:r>
    </w:p>
    <w:p>
      <w:r>
        <w:t>9.  Ils boivent tous les deux des boissons gazeuses.</w:t>
      </w:r>
    </w:p>
    <w:p>
      <w:r>
        <w:t xml:space="preserve">    They both drink soda. </w:t>
      </w:r>
    </w:p>
    <w:p>
      <w:r>
        <w:t xml:space="preserve">10. Le soleil est chaud, j’aimerais boire un verre d’eau fraîche. </w:t>
      </w:r>
    </w:p>
    <w:p>
      <w:r>
        <w:t xml:space="preserve">   The sun is hot; I would like to drink a glass of fresh water.</w:t>
      </w:r>
    </w:p>
    <w:p/>
    <w:p>
      <w:r>
        <w:rPr>
          <w:b/>
        </w:rPr>
        <w:t>Word: regarder | Meaning: to look</w:t>
      </w:r>
    </w:p>
    <w:p/>
    <w:p>
      <w:r>
        <w:t xml:space="preserve">1. Je regarde souvent des films en streaming. </w:t>
      </w:r>
    </w:p>
    <w:p>
      <w:r>
        <w:t xml:space="preserve">    I often watch movies on streaming services.</w:t>
      </w:r>
    </w:p>
    <w:p>
      <w:r>
        <w:t>2. Les enfants regardent les dessins animés avec plaisir.</w:t>
      </w:r>
    </w:p>
    <w:p>
      <w:r>
        <w:t xml:space="preserve">   The children watch cartoons with pleasure. </w:t>
      </w:r>
    </w:p>
    <w:p>
      <w:r>
        <w:t>3. Le professeur regarde attentivement ses élèves.</w:t>
      </w:r>
    </w:p>
    <w:p>
      <w:r>
        <w:t xml:space="preserve">  The professor looks at his students attentively.</w:t>
      </w:r>
    </w:p>
    <w:p>
      <w:r>
        <w:t xml:space="preserve">4. Ils regardent tous les jours la météo à l'écran. </w:t>
      </w:r>
    </w:p>
    <w:p>
      <w:r>
        <w:t xml:space="preserve">   They all look at the weather forecast every day on the screen. </w:t>
      </w:r>
    </w:p>
    <w:p>
      <w:r>
        <w:t xml:space="preserve">5. Vous pouvez regarder le soleil pour vous détendre. </w:t>
      </w:r>
    </w:p>
    <w:p>
      <w:r>
        <w:t xml:space="preserve">    You can watch the sun to relax. </w:t>
      </w:r>
    </w:p>
    <w:p>
      <w:r>
        <w:t xml:space="preserve">6. Je regarde mon téléphone pendant que je voyage. </w:t>
      </w:r>
    </w:p>
    <w:p>
      <w:r>
        <w:t xml:space="preserve">  I watch my phone while I travel. </w:t>
      </w:r>
    </w:p>
    <w:p>
      <w:r>
        <w:t>7. Nous regardons tous les jours les nouvelles de la radio.</w:t>
      </w:r>
    </w:p>
    <w:p>
      <w:r>
        <w:t xml:space="preserve">   We always look at the news on the radio every day. </w:t>
      </w:r>
    </w:p>
    <w:p>
      <w:r>
        <w:t xml:space="preserve">8. Regardez s'il y a des oiseaux dans le jardin. </w:t>
      </w:r>
    </w:p>
    <w:p>
      <w:r>
        <w:t xml:space="preserve">    Look if there are birds in the garden.</w:t>
      </w:r>
    </w:p>
    <w:p>
      <w:r>
        <w:t xml:space="preserve">9.  Elle regarde l'actualité pour se tenir au courant. </w:t>
      </w:r>
    </w:p>
    <w:p>
      <w:r>
        <w:t xml:space="preserve">   She looks at the news to be informed.</w:t>
      </w:r>
    </w:p>
    <w:p>
      <w:r>
        <w:t xml:space="preserve">10.  Regarde ces photos, elles sont magnifiques! </w:t>
      </w:r>
    </w:p>
    <w:p>
      <w:r>
        <w:t xml:space="preserve">   Look at these pictures, they are beautiful!</w:t>
      </w:r>
    </w:p>
    <w:p/>
    <w:p>
      <w:r>
        <w:rPr>
          <w:b/>
        </w:rPr>
        <w:t>Word: Aimer | Meaning: To love</w:t>
      </w:r>
    </w:p>
    <w:p/>
    <w:p>
      <w:r>
        <w:t>1. J'aime bien la musique classique.</w:t>
      </w:r>
    </w:p>
    <w:p>
      <w:r>
        <w:t xml:space="preserve">  I like classical music well.</w:t>
      </w:r>
    </w:p>
    <w:p>
      <w:r>
        <w:t>2. Elle aime beaucoup voyager.</w:t>
      </w:r>
    </w:p>
    <w:p>
      <w:r>
        <w:t xml:space="preserve">  She loves to travel a lot.</w:t>
      </w:r>
    </w:p>
    <w:p>
      <w:r>
        <w:t xml:space="preserve">3. Aimer le sport est important pour sa santé. </w:t>
      </w:r>
    </w:p>
    <w:p>
      <w:r>
        <w:t xml:space="preserve">  Loving sports is important for one's health.</w:t>
      </w:r>
    </w:p>
    <w:p>
      <w:r>
        <w:t xml:space="preserve">4. Je dois aimer mes parents. </w:t>
      </w:r>
    </w:p>
    <w:p>
      <w:r>
        <w:t xml:space="preserve">  I have to love my parents.</w:t>
      </w:r>
    </w:p>
    <w:p>
      <w:r>
        <w:t>5. Tu peux m’aider à aimer la France?</w:t>
      </w:r>
    </w:p>
    <w:p>
      <w:r>
        <w:t xml:space="preserve">  Can you help me like France?</w:t>
      </w:r>
    </w:p>
    <w:p>
      <w:r>
        <w:t xml:space="preserve">6. L'automne est une saison que j'aime beaucoup. </w:t>
      </w:r>
    </w:p>
    <w:p>
      <w:r>
        <w:t xml:space="preserve">  Autumn is a season I really like.</w:t>
      </w:r>
    </w:p>
    <w:p>
      <w:r>
        <w:t xml:space="preserve">7. Il n'aime pas les gens qui sont trop bavards. </w:t>
      </w:r>
    </w:p>
    <w:p>
      <w:r>
        <w:t xml:space="preserve">  He doesn't like people who are too talkative.</w:t>
      </w:r>
    </w:p>
    <w:p>
      <w:r>
        <w:t xml:space="preserve">8. Je m’aime beaucoup, mais je pense qu’il faut être humble. </w:t>
      </w:r>
    </w:p>
    <w:p>
      <w:r>
        <w:t xml:space="preserve">  I love myself a lot, but I think it is necessary to be humble.</w:t>
      </w:r>
    </w:p>
    <w:p>
      <w:r>
        <w:t>9. La cuisine est un domaine que j’apprécie beaucoup.</w:t>
      </w:r>
    </w:p>
    <w:p>
      <w:r>
        <w:t xml:space="preserve">  Cooking is a field I really appreciate.</w:t>
      </w:r>
    </w:p>
    <w:p>
      <w:r>
        <w:t>10. Aimer une personne est différent de l'aimer sa famille.</w:t>
      </w:r>
    </w:p>
    <w:p>
      <w:r>
        <w:t xml:space="preserve">  Loving someone is different from loving one's family.</w:t>
      </w:r>
    </w:p>
    <w:p/>
    <w:p>
      <w:r>
        <w:rPr>
          <w:b/>
        </w:rPr>
        <w:t>Word: Partir | Meaning: To leave, depart</w:t>
      </w:r>
    </w:p>
    <w:p/>
    <w:p>
      <w:r>
        <w:t>1.  Je dois partir pour l'aéroport bientôt.</w:t>
      </w:r>
    </w:p>
    <w:p>
      <w:r>
        <w:t xml:space="preserve">    I have to leave for the airport soon.</w:t>
      </w:r>
    </w:p>
    <w:p>
      <w:r>
        <w:t xml:space="preserve">2.  Elle part en voyage à la fin du mois. </w:t>
      </w:r>
    </w:p>
    <w:p>
      <w:r>
        <w:t xml:space="preserve">    She is going on a trip at the end of the month.</w:t>
      </w:r>
    </w:p>
    <w:p>
      <w:r>
        <w:t xml:space="preserve">3.  Le train part à 10 heures. </w:t>
      </w:r>
    </w:p>
    <w:p>
      <w:r>
        <w:t xml:space="preserve">    The train leaves at 10 o'clock.</w:t>
      </w:r>
    </w:p>
    <w:p>
      <w:r>
        <w:t>4.  J'ai décidé de partir à l'école aujourd'hui.</w:t>
      </w:r>
    </w:p>
    <w:p>
      <w:r>
        <w:t xml:space="preserve">    I decided to go to school today.</w:t>
      </w:r>
    </w:p>
    <w:p>
      <w:r>
        <w:t>5.  Partir tôt pour éviter la foule est une bonne idée.</w:t>
      </w:r>
    </w:p>
    <w:p>
      <w:r>
        <w:t xml:space="preserve">    Leaving early to avoid the crowd is a good idea. </w:t>
      </w:r>
    </w:p>
    <w:p>
      <w:r>
        <w:t xml:space="preserve">6.  Les étudiants ont décidé de partir en excursion. </w:t>
      </w:r>
    </w:p>
    <w:p>
      <w:r>
        <w:t xml:space="preserve">    The students have decided to go on an outing.</w:t>
      </w:r>
    </w:p>
    <w:p>
      <w:r>
        <w:t>7.  Voulez-vous partir à la plage ce soir?</w:t>
      </w:r>
    </w:p>
    <w:p>
      <w:r>
        <w:t xml:space="preserve">    Do you want to go to the beach this evening?</w:t>
      </w:r>
    </w:p>
    <w:p>
      <w:r>
        <w:t>8.  Il me semble que je dois partir pour l'hôtel.</w:t>
      </w:r>
    </w:p>
    <w:p>
      <w:r>
        <w:t xml:space="preserve">    It seems like I should leave for the hotel. </w:t>
      </w:r>
    </w:p>
    <w:p>
      <w:r>
        <w:t xml:space="preserve">9.  Je vais partir en vacances dans un mois. </w:t>
      </w:r>
    </w:p>
    <w:p>
      <w:r>
        <w:t xml:space="preserve">    I am going on a vacation in one month. </w:t>
      </w:r>
    </w:p>
    <w:p>
      <w:r>
        <w:t>10. On part à la découverte du monde!</w:t>
      </w:r>
    </w:p>
    <w:p>
      <w:r>
        <w:t xml:space="preserve">    We are setting off to explore the world!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Hello, how are you today?</w:t>
      </w:r>
    </w:p>
    <w:p>
      <w:r>
        <w:t>2. Je suis ravi de vous voir, bonjour !</w:t>
      </w:r>
    </w:p>
    <w:p>
      <w:r>
        <w:t xml:space="preserve">   It's nice to see you, hello!</w:t>
      </w:r>
    </w:p>
    <w:p>
      <w:r>
        <w:t xml:space="preserve">3. Bonjour madame, puis-je vous aider ? </w:t>
      </w:r>
    </w:p>
    <w:p>
      <w:r>
        <w:t xml:space="preserve">   Good morning madam, may I help you?</w:t>
      </w:r>
    </w:p>
    <w:p>
      <w:r>
        <w:t xml:space="preserve">4. Bonjour à tous, comment allez-vous ? </w:t>
      </w:r>
    </w:p>
    <w:p>
      <w:r>
        <w:t xml:space="preserve">  Hello everyone, how are you?</w:t>
      </w:r>
    </w:p>
    <w:p>
      <w:r>
        <w:t xml:space="preserve">5. Bon jour à toi aussi ! </w:t>
      </w:r>
    </w:p>
    <w:p>
      <w:r>
        <w:t xml:space="preserve">   Greetings to you too!</w:t>
      </w:r>
    </w:p>
    <w:p>
      <w:r>
        <w:t>6. J'ai besoin de votre aide, bonjour !</w:t>
      </w:r>
    </w:p>
    <w:p>
      <w:r>
        <w:t xml:space="preserve">  I need your help, hello!</w:t>
      </w:r>
    </w:p>
    <w:p>
      <w:r>
        <w:t>7. Bonjour, est-ce que vous avez besoin d'aide ?</w:t>
      </w:r>
    </w:p>
    <w:p>
      <w:r>
        <w:t xml:space="preserve">  Hello, do you need any help?</w:t>
      </w:r>
    </w:p>
    <w:p>
      <w:r>
        <w:t xml:space="preserve">8. Comment allez-vous aujourd’hui ? Bonjour. </w:t>
      </w:r>
    </w:p>
    <w:p>
      <w:r>
        <w:t xml:space="preserve">   How are you today? Hello.</w:t>
      </w:r>
    </w:p>
    <w:p>
      <w:r>
        <w:t xml:space="preserve">9. Bonjour le monde ! </w:t>
      </w:r>
    </w:p>
    <w:p>
      <w:r>
        <w:t xml:space="preserve">   Hello the world! </w:t>
      </w:r>
    </w:p>
    <w:p>
      <w:r>
        <w:t xml:space="preserve">10. Bonjour à la plage ! </w:t>
      </w:r>
    </w:p>
    <w:p>
      <w:r>
        <w:t xml:space="preserve">   Good morning at the beach!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