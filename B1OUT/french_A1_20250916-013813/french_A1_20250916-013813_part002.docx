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 Il est allé chercher un livre à la bibliothèque.   </w:t>
      </w:r>
    </w:p>
    <w:p>
      <w:r>
        <w:t xml:space="preserve">    He went to get a book at the library.</w:t>
      </w:r>
    </w:p>
    <w:p>
      <w:r>
        <w:t xml:space="preserve">3. La fille aime lire des livres fantastiques. </w:t>
      </w:r>
    </w:p>
    <w:p>
      <w:r>
        <w:t xml:space="preserve">    The girl likes to read fantasy books.</w:t>
      </w:r>
    </w:p>
    <w:p>
      <w:r>
        <w:t xml:space="preserve">4. Le livre est très intéressant, je vais le relire plusieurs fois.   </w:t>
      </w:r>
    </w:p>
    <w:p>
      <w:r>
        <w:t xml:space="preserve">    The book is very interesting, I will reread it several times.</w:t>
      </w:r>
    </w:p>
    <w:p>
      <w:r>
        <w:t xml:space="preserve">5. J'aimerais avoir un livre sur la cuisine italienne.   </w:t>
      </w:r>
    </w:p>
    <w:p>
      <w:r>
        <w:t xml:space="preserve">    I would like to have a book about Italian cooking.</w:t>
      </w:r>
    </w:p>
    <w:p>
      <w:r>
        <w:t xml:space="preserve">6. Mon père lui a offert un livre pour sa nouvelle occupation.  </w:t>
      </w:r>
    </w:p>
    <w:p>
      <w:r>
        <w:t xml:space="preserve">    My father gave him a book for his new job.</w:t>
      </w:r>
    </w:p>
    <w:p>
      <w:r>
        <w:t xml:space="preserve">7. Le livre mentionne des anecdotes intéressantes.   </w:t>
      </w:r>
    </w:p>
    <w:p>
      <w:r>
        <w:t xml:space="preserve">    The book mentions interesting anecdotes.</w:t>
      </w:r>
    </w:p>
    <w:p>
      <w:r>
        <w:t xml:space="preserve">8. Vous avez besoin de l'aide d'un spécialiste ? </w:t>
      </w:r>
    </w:p>
    <w:p>
      <w:r>
        <w:t xml:space="preserve">     Do you need help from an expert? </w:t>
      </w:r>
    </w:p>
    <w:p>
      <w:r>
        <w:t xml:space="preserve">9. J'ai déjà lu plusieurs livres sur la faune sauvage.  </w:t>
      </w:r>
    </w:p>
    <w:p>
      <w:r>
        <w:t xml:space="preserve">    I have already read several books about wild animals.</w:t>
      </w:r>
    </w:p>
    <w:p>
      <w:r>
        <w:t xml:space="preserve">10. Il a pris un livre dans la librairie, puis il est parti à la plage.   </w:t>
      </w:r>
    </w:p>
    <w:p>
      <w:r>
        <w:t xml:space="preserve">    He took a book in the bookstore and then he went to the beach.</w:t>
      </w:r>
    </w:p>
    <w:p/>
    <w:p>
      <w:r>
        <w:rPr>
          <w:i/>
        </w:rPr>
        <w:t>Fleurs: Flowers | Meaning: Flowers</w:t>
      </w:r>
    </w:p>
    <w:p/>
    <w:p>
      <w:r>
        <w:t>1. Les fleurs sont magnifiques dans le jardin.</w:t>
      </w:r>
    </w:p>
    <w:p>
      <w:r>
        <w:t xml:space="preserve">    The flowers are beautiful in the garden.</w:t>
      </w:r>
    </w:p>
    <w:p>
      <w:r>
        <w:t>2. J'adore les couleurs des fleurs rouges et jaunes.</w:t>
      </w:r>
    </w:p>
    <w:p>
      <w:r>
        <w:t xml:space="preserve">    I love the colors of red and yellow flowers.</w:t>
      </w:r>
    </w:p>
    <w:p>
      <w:r>
        <w:t>3. Il y a beaucoup de fleurs dans la forêt ce matin.</w:t>
      </w:r>
    </w:p>
    <w:p>
      <w:r>
        <w:t xml:space="preserve">    There are many flowers in the forest this morning.</w:t>
      </w:r>
    </w:p>
    <w:p>
      <w:r>
        <w:t>4. La fleur d'oranger est une fleur rare.</w:t>
      </w:r>
    </w:p>
    <w:p>
      <w:r>
        <w:t xml:space="preserve">    The orange flower is a rare flower.</w:t>
      </w:r>
    </w:p>
    <w:p>
      <w:r>
        <w:t>5. J'ai acheté des fleurs pour ma mère.</w:t>
      </w:r>
    </w:p>
    <w:p>
      <w:r>
        <w:t xml:space="preserve">    I bought some flowers for my mother.</w:t>
      </w:r>
    </w:p>
    <w:p>
      <w:r>
        <w:t>6. Les roses sont souvent utilisées dans les bouquets.</w:t>
      </w:r>
    </w:p>
    <w:p>
      <w:r>
        <w:t xml:space="preserve">    Roses are often used in bouquets.</w:t>
      </w:r>
    </w:p>
    <w:p>
      <w:r>
        <w:t>7. La fleur de lys symbolise la victoire.</w:t>
      </w:r>
    </w:p>
    <w:p>
      <w:r>
        <w:t xml:space="preserve">    The lily flower symbolizes victory.</w:t>
      </w:r>
    </w:p>
    <w:p>
      <w:r>
        <w:t>8. Je pense que les fleurs apportent de la joie à nos vies.</w:t>
      </w:r>
    </w:p>
    <w:p>
      <w:r>
        <w:t xml:space="preserve">    I think that flowers bring joy to our lives. </w:t>
      </w:r>
    </w:p>
    <w:p>
      <w:r>
        <w:t>9. Les couleurs des fleurs changent en fonction de la saison.</w:t>
      </w:r>
    </w:p>
    <w:p>
      <w:r>
        <w:t xml:space="preserve">    The colors of the flowers change according to the season. </w:t>
      </w:r>
    </w:p>
    <w:p>
      <w:r>
        <w:t>10. J'apprécie l'aspect esthétique des fleurs.</w:t>
      </w:r>
    </w:p>
    <w:p>
      <w:r>
        <w:t xml:space="preserve">     I appreciate the aesthetic aspect of flowers.</w:t>
      </w:r>
    </w:p>
    <w:p/>
    <w:p>
      <w:r>
        <w:t>Table: &lt;English table&gt;</w:t>
      </w:r>
    </w:p>
    <w:p/>
    <w:p>
      <w:r>
        <w:t>1.  La table est dans la cuisine.</w:t>
      </w:r>
    </w:p>
    <w:p>
      <w:r>
        <w:t xml:space="preserve">    The table is in the kitchen.</w:t>
      </w:r>
    </w:p>
    <w:p>
      <w:r>
        <w:t>2.  J'ai besoin d'une table pour travailler.</w:t>
      </w:r>
    </w:p>
    <w:p>
      <w:r>
        <w:t xml:space="preserve">    I need a table to work.</w:t>
      </w:r>
    </w:p>
    <w:p>
      <w:r>
        <w:t>3.  Il y a une grande table en bois à l'intérieur.</w:t>
      </w:r>
    </w:p>
    <w:p>
      <w:r>
        <w:t xml:space="preserve">    There's a large wooden table inside.</w:t>
      </w:r>
    </w:p>
    <w:p>
      <w:r>
        <w:t xml:space="preserve">4.  La table est de couleur verte. </w:t>
      </w:r>
    </w:p>
    <w:p>
      <w:r>
        <w:t xml:space="preserve">    The table is green in colour.</w:t>
      </w:r>
    </w:p>
    <w:p>
      <w:r>
        <w:t xml:space="preserve">5.  Mon père prépare un repas et il utilise la table pour le mettre. </w:t>
      </w:r>
    </w:p>
    <w:p>
      <w:r>
        <w:t xml:space="preserve">    My father prepares a meal and he uses the table to put it down. </w:t>
      </w:r>
    </w:p>
    <w:p>
      <w:r>
        <w:t>6.  Nous prenons notre café à la table.</w:t>
      </w:r>
    </w:p>
    <w:p>
      <w:r>
        <w:t xml:space="preserve">    We take our coffee at the table. </w:t>
      </w:r>
    </w:p>
    <w:p>
      <w:r>
        <w:t>7.  Il faut que nous assemblons la table.</w:t>
      </w:r>
    </w:p>
    <w:p>
      <w:r>
        <w:t xml:space="preserve">   We have to assemble the table.</w:t>
      </w:r>
    </w:p>
    <w:p>
      <w:r>
        <w:t xml:space="preserve">8.  La table est assez grande pour tous les invités. </w:t>
      </w:r>
    </w:p>
    <w:p>
      <w:r>
        <w:t xml:space="preserve">   The table is big enough for all guests. </w:t>
      </w:r>
    </w:p>
    <w:p>
      <w:r>
        <w:t>9.  Le restaurant a une table ronde.</w:t>
      </w:r>
    </w:p>
    <w:p>
      <w:r>
        <w:t xml:space="preserve">    The restaurant has a round table. </w:t>
      </w:r>
    </w:p>
    <w:p>
      <w:r>
        <w:t xml:space="preserve">10. La table est très belle. </w:t>
      </w:r>
    </w:p>
    <w:p>
      <w:r>
        <w:t xml:space="preserve">    The table is very beautiful.</w:t>
      </w:r>
    </w:p>
    <w:p/>
    <w:p>
      <w:r>
        <w:t>Ver: &lt;Latin/Dutch for "to be" or "to exist&gt;" | **Meaning:**  verb (in the sense of a word that describes an action)</w:t>
      </w:r>
    </w:p>
    <w:p/>
    <w:p>
      <w:r>
        <w:t>1.  Je veux ver une vidéo sur YouTube.</w:t>
      </w:r>
    </w:p>
    <w:p>
      <w:r>
        <w:t xml:space="preserve">    I want to watch a video on YouTube.</w:t>
      </w:r>
    </w:p>
    <w:p>
      <w:r>
        <w:t xml:space="preserve">2.  Elle va voir le ver dans la nature. </w:t>
      </w:r>
    </w:p>
    <w:p>
      <w:r>
        <w:t xml:space="preserve">    She's going to see a worm in nature.</w:t>
      </w:r>
    </w:p>
    <w:p>
      <w:r>
        <w:t>3.  Le ver est un animal microscopique.</w:t>
      </w:r>
    </w:p>
    <w:p>
      <w:r>
        <w:t xml:space="preserve">   The earthworm is a microscopic animal.</w:t>
      </w:r>
    </w:p>
    <w:p>
      <w:r>
        <w:t xml:space="preserve">4.  Un ver peut être une solution pour les problèmes de jardinage. </w:t>
      </w:r>
    </w:p>
    <w:p>
      <w:r>
        <w:t xml:space="preserve">   A worm can be a solution for garden problems. </w:t>
      </w:r>
    </w:p>
    <w:p>
      <w:r>
        <w:t>5.  Il a besoin de ver plus tôt le matin.</w:t>
      </w:r>
    </w:p>
    <w:p>
      <w:r>
        <w:t xml:space="preserve">    He needs to see the dawn early.</w:t>
      </w:r>
    </w:p>
    <w:p>
      <w:r>
        <w:t xml:space="preserve">6.  Je me suis fait verer par un rouge à lèvres. </w:t>
      </w:r>
    </w:p>
    <w:p>
      <w:r>
        <w:t xml:space="preserve">    I got bitten by a red lipstick. </w:t>
      </w:r>
    </w:p>
    <w:p>
      <w:r>
        <w:t xml:space="preserve">7.  La ver est une expression courante que l’on utilise souvent dans la vie quotidienne. </w:t>
      </w:r>
    </w:p>
    <w:p>
      <w:r>
        <w:t xml:space="preserve">   The word “Ver” is a common expression that we use often in daily life. </w:t>
      </w:r>
    </w:p>
    <w:p>
      <w:r>
        <w:t xml:space="preserve">8.  Il ne faut pas se faire ver dans la rue. </w:t>
      </w:r>
    </w:p>
    <w:p>
      <w:r>
        <w:t xml:space="preserve">    One shouldn't get caught in the street.</w:t>
      </w:r>
    </w:p>
    <w:p>
      <w:r>
        <w:t xml:space="preserve">9.  Le ver est un animal vivant dans les sols. </w:t>
      </w:r>
    </w:p>
    <w:p>
      <w:r>
        <w:t xml:space="preserve">     A worm is an animal living in the soil.   </w:t>
      </w:r>
    </w:p>
    <w:p>
      <w:r>
        <w:t>10.  Je cherche à savoir ce qu’est une ver.</w:t>
      </w:r>
    </w:p>
    <w:p>
      <w:r>
        <w:t xml:space="preserve">    I am looking to find out what a “ver” is.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 Hello Madam, how are you?</w:t>
      </w:r>
    </w:p>
    <w:p>
      <w:r>
        <w:t>2.  Bonjour à tous!</w:t>
      </w:r>
    </w:p>
    <w:p>
      <w:r>
        <w:t xml:space="preserve">    Hello everyone!</w:t>
      </w:r>
    </w:p>
    <w:p>
      <w:r>
        <w:t>3.  Bonjour à vous, comment puis-je vous aider ?</w:t>
      </w:r>
    </w:p>
    <w:p>
      <w:r>
        <w:t xml:space="preserve">    Hello, can I help you? </w:t>
      </w:r>
    </w:p>
    <w:p>
      <w:r>
        <w:t>4.  Bonjour le monde !</w:t>
      </w:r>
    </w:p>
    <w:p>
      <w:r>
        <w:t xml:space="preserve">   Hello the world!</w:t>
      </w:r>
    </w:p>
    <w:p>
      <w:r>
        <w:t>5. Bonjour, j'ai besoin d'une information.</w:t>
      </w:r>
    </w:p>
    <w:p>
      <w:r>
        <w:t xml:space="preserve">    Hello, I need some information. </w:t>
      </w:r>
    </w:p>
    <w:p>
      <w:r>
        <w:t>6.  Bonjour, j’espère que votre journée va bien.</w:t>
      </w:r>
    </w:p>
    <w:p>
      <w:r>
        <w:t xml:space="preserve">    Hello, I hope your day is going well. </w:t>
      </w:r>
    </w:p>
    <w:p>
      <w:r>
        <w:t>7. Bonjour à la famille !</w:t>
      </w:r>
    </w:p>
    <w:p>
      <w:r>
        <w:t xml:space="preserve">   Hello to the family!</w:t>
      </w:r>
    </w:p>
    <w:p>
      <w:r>
        <w:t xml:space="preserve">8.  Bonjour, je suis nouveau ici. </w:t>
      </w:r>
    </w:p>
    <w:p>
      <w:r>
        <w:t xml:space="preserve">    Hello, I'm new here.</w:t>
      </w:r>
    </w:p>
    <w:p>
      <w:r>
        <w:t xml:space="preserve">9.  Bonjour, comment allez-vous ? </w:t>
      </w:r>
    </w:p>
    <w:p>
      <w:r>
        <w:t xml:space="preserve">    Hello, how are you?</w:t>
      </w:r>
    </w:p>
    <w:p>
      <w:r>
        <w:t>10. Bonjour, j’ai besoin d'aide.</w:t>
      </w:r>
    </w:p>
    <w:p>
      <w:r>
        <w:t xml:space="preserve">    Hello, I need help.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 I am fine, thank you.</w:t>
      </w:r>
    </w:p>
    <w:p>
      <w:r>
        <w:t>2. Le soleil brille bien aujourd'hui.</w:t>
      </w:r>
    </w:p>
    <w:p>
      <w:r>
        <w:t xml:space="preserve">    The sun is shining brightly today.</w:t>
      </w:r>
    </w:p>
    <w:p>
      <w:r>
        <w:t>3. Il y a une bonne ambiance ici.</w:t>
      </w:r>
    </w:p>
    <w:p>
      <w:r>
        <w:t xml:space="preserve">   There is a good atmosphere here.</w:t>
      </w:r>
    </w:p>
    <w:p>
      <w:r>
        <w:t xml:space="preserve">4. Vous êtes bien présent(e) à l’événement? </w:t>
      </w:r>
    </w:p>
    <w:p>
      <w:r>
        <w:t xml:space="preserve">    Are you well-present at the event?</w:t>
      </w:r>
    </w:p>
    <w:p>
      <w:r>
        <w:t xml:space="preserve">5. La situation est bien géré. </w:t>
      </w:r>
    </w:p>
    <w:p>
      <w:r>
        <w:t xml:space="preserve">    The situation is well managed.</w:t>
      </w:r>
    </w:p>
    <w:p>
      <w:r>
        <w:t xml:space="preserve">6. J'ai fait une bonne note sur mon examen. </w:t>
      </w:r>
    </w:p>
    <w:p>
      <w:r>
        <w:t xml:space="preserve">    I got a good grade on my exam.</w:t>
      </w:r>
    </w:p>
    <w:p>
      <w:r>
        <w:t>7. C'est une bonne idée, je l'admire!</w:t>
      </w:r>
    </w:p>
    <w:p>
      <w:r>
        <w:t xml:space="preserve">   That's a good idea, I admire it!</w:t>
      </w:r>
    </w:p>
    <w:p>
      <w:r>
        <w:t>8. Il a bien mangé et est maintenant content.</w:t>
      </w:r>
    </w:p>
    <w:p>
      <w:r>
        <w:t xml:space="preserve">    He ate well and is now happy.</w:t>
      </w:r>
    </w:p>
    <w:p>
      <w:r>
        <w:t xml:space="preserve">9. Je vais mieux aujourd'hui. </w:t>
      </w:r>
    </w:p>
    <w:p>
      <w:r>
        <w:t xml:space="preserve">     I feel better today. </w:t>
      </w:r>
    </w:p>
    <w:p>
      <w:r>
        <w:t>10. La ville de Paris est bien connue.</w:t>
      </w:r>
    </w:p>
    <w:p>
      <w:r>
        <w:t xml:space="preserve">   The city of Paris is well known.</w:t>
      </w:r>
    </w:p>
    <w:p/>
    <w:p>
      <w:r>
        <w:rPr>
          <w:b/>
        </w:rPr>
        <w:t>Word: Vivre | Meaning: To live</w:t>
      </w:r>
    </w:p>
    <w:p/>
    <w:p>
      <w:r>
        <w:t>1. Je veux vivre une vie plus aventureuse.</w:t>
      </w:r>
    </w:p>
    <w:p>
      <w:r>
        <w:t xml:space="preserve">   I want to live a more adventurous life.</w:t>
      </w:r>
    </w:p>
    <w:p>
      <w:r>
        <w:t>2.  Elle rêve de vivre en France un jour.</w:t>
      </w:r>
    </w:p>
    <w:p>
      <w:r>
        <w:t xml:space="preserve">    She dreams of living in France one day.</w:t>
      </w:r>
    </w:p>
    <w:p>
      <w:r>
        <w:t xml:space="preserve">3. Le couple a décidé de vivre ensemble depuis longtemps. </w:t>
      </w:r>
    </w:p>
    <w:p>
      <w:r>
        <w:t xml:space="preserve">    The couple decided to live together for a long time.</w:t>
      </w:r>
    </w:p>
    <w:p>
      <w:r>
        <w:t xml:space="preserve">4. Vivre dans une ville grande est un avantage pour certains. </w:t>
      </w:r>
    </w:p>
    <w:p>
      <w:r>
        <w:t xml:space="preserve">   Living in a big city is an advantage for some.</w:t>
      </w:r>
    </w:p>
    <w:p>
      <w:r>
        <w:t xml:space="preserve">5.  Pour vivre en harmonie, il faut respecter les autres. </w:t>
      </w:r>
    </w:p>
    <w:p>
      <w:r>
        <w:t xml:space="preserve">   To live in harmony, one must respect others.</w:t>
      </w:r>
    </w:p>
    <w:p>
      <w:r>
        <w:t>6.  Comment vivre avec un animal de compagnie?</w:t>
      </w:r>
    </w:p>
    <w:p>
      <w:r>
        <w:t xml:space="preserve">    How do you live with a pet?</w:t>
      </w:r>
    </w:p>
    <w:p>
      <w:r>
        <w:t xml:space="preserve">7.  L'un des plus grands défis d'une vie est de trouver son chemin. </w:t>
      </w:r>
    </w:p>
    <w:p>
      <w:r>
        <w:t xml:space="preserve">    One of the greatest challenges in life is to find your way.</w:t>
      </w:r>
    </w:p>
    <w:p>
      <w:r>
        <w:t xml:space="preserve">8.   Je souhaite vivre une vie sans stress et ensoleillée. </w:t>
      </w:r>
    </w:p>
    <w:p>
      <w:r>
        <w:t xml:space="preserve">    I wish to live a life without stress and sunny.</w:t>
      </w:r>
    </w:p>
    <w:p>
      <w:r>
        <w:t xml:space="preserve">9.  Être indépendant, c'est important pour vivre de façon plus autonome. </w:t>
      </w:r>
    </w:p>
    <w:p>
      <w:r>
        <w:t xml:space="preserve">     Being independent is important for living more autonomously.</w:t>
      </w:r>
    </w:p>
    <w:p>
      <w:r>
        <w:t xml:space="preserve">10. Le fait de vivre dans un environnement sain est essentiel. </w:t>
      </w:r>
    </w:p>
    <w:p>
      <w:r>
        <w:t xml:space="preserve">   Living in a healthy environment is essential.</w:t>
      </w:r>
    </w:p>
    <w:p/>
    <w:p>
      <w:r>
        <w:rPr>
          <w:b/>
        </w:rPr>
        <w:t>Word: Lumière | Meaning: Light</w:t>
      </w:r>
    </w:p>
    <w:p/>
    <w:p>
      <w:r>
        <w:t>1. La lumière du soleil est idéale pour faire pousser des plantes.</w:t>
      </w:r>
    </w:p>
    <w:p>
      <w:r>
        <w:t xml:space="preserve">    The sunlight is ideal for growing plants.</w:t>
      </w:r>
    </w:p>
    <w:p>
      <w:r>
        <w:t>2. Il faut une lumière artificielle pour que l'on puisse travailler la nuit.</w:t>
      </w:r>
    </w:p>
    <w:p>
      <w:r>
        <w:t xml:space="preserve">    Artificial light is necessary to work at night. </w:t>
      </w:r>
    </w:p>
    <w:p>
      <w:r>
        <w:t>3. L’ambiance de la pièce était sombre, mais une petite lumière inondait les murs.</w:t>
      </w:r>
    </w:p>
    <w:p>
      <w:r>
        <w:t xml:space="preserve">    The atmosphere of the room was gloomy, but a small light illuminated the walls.</w:t>
      </w:r>
    </w:p>
    <w:p>
      <w:r>
        <w:t xml:space="preserve">4. La lumière du feu crépitant éclairait l'espace entier. </w:t>
      </w:r>
    </w:p>
    <w:p>
      <w:r>
        <w:t xml:space="preserve">    The crackling firelight illuminated the entire space.</w:t>
      </w:r>
    </w:p>
    <w:p>
      <w:r>
        <w:t xml:space="preserve">5. On se sentait submergé par la grandeur de la lumière lunaire. </w:t>
      </w:r>
    </w:p>
    <w:p>
      <w:r>
        <w:t xml:space="preserve">    We felt overwhelmed by the magnitude of the lunar light.</w:t>
      </w:r>
    </w:p>
    <w:p>
      <w:r>
        <w:t>6. La lumière artificielle a permis d'améliorer la qualité des images.</w:t>
      </w:r>
    </w:p>
    <w:p>
      <w:r>
        <w:t xml:space="preserve">    Artificial lighting improved the quality of images.</w:t>
      </w:r>
    </w:p>
    <w:p>
      <w:r>
        <w:t xml:space="preserve">7. Il faut trouver une solution pour faire face à la pénombre et aux difficultés de l’obscurité. </w:t>
      </w:r>
    </w:p>
    <w:p>
      <w:r>
        <w:t xml:space="preserve">    We need to find a solution to deal with the shadows and difficulties in darkness.</w:t>
      </w:r>
    </w:p>
    <w:p>
      <w:r>
        <w:t xml:space="preserve">8. La lumière naturelle est essentielle pour notre santé mentale. </w:t>
      </w:r>
    </w:p>
    <w:p>
      <w:r>
        <w:t xml:space="preserve">    Natural light is essential for our mental health.</w:t>
      </w:r>
    </w:p>
    <w:p>
      <w:r>
        <w:t xml:space="preserve">9. Les lampadaires éclairaient la route et garantissaient un passage plus sûr. </w:t>
      </w:r>
    </w:p>
    <w:p>
      <w:r>
        <w:t xml:space="preserve">   Street lamps illuminated the road and ensured a safer journey.</w:t>
      </w:r>
    </w:p>
    <w:p>
      <w:r>
        <w:t>10.  Un éclairage subtil permettait de discerner les détails sur la toile d'art.</w:t>
      </w:r>
    </w:p>
    <w:p>
      <w:r>
        <w:t xml:space="preserve">    Subtle lighting allowed us to discern the details on the artwork.</w:t>
      </w:r>
    </w:p>
    <w:p/>
    <w:p>
      <w:r>
        <w:t>Jeu: &lt;Game&gt;</w:t>
      </w:r>
    </w:p>
    <w:p/>
    <w:p>
      <w:r>
        <w:t>1. Il aime jouer aux jeux de société.</w:t>
      </w:r>
    </w:p>
    <w:p>
      <w:r>
        <w:t xml:space="preserve">    He likes to play board games.</w:t>
      </w:r>
    </w:p>
    <w:p>
      <w:r>
        <w:t>2. Je voudrais jouer à un jeu vidéo.</w:t>
      </w:r>
    </w:p>
    <w:p>
      <w:r>
        <w:t xml:space="preserve">    I would like to play a video game.</w:t>
      </w:r>
    </w:p>
    <w:p>
      <w:r>
        <w:t xml:space="preserve">3. Le jeu est important pour la concentration. </w:t>
      </w:r>
    </w:p>
    <w:p>
      <w:r>
        <w:t xml:space="preserve">    Playing is important for concentration.</w:t>
      </w:r>
    </w:p>
    <w:p>
      <w:r>
        <w:t>4. J'ai joué à ce jeu pour la première fois hier.</w:t>
      </w:r>
    </w:p>
    <w:p>
      <w:r>
        <w:t xml:space="preserve">    I played this game for the first time yesterday.</w:t>
      </w:r>
    </w:p>
    <w:p>
      <w:r>
        <w:t>5.  Il y a un jeu de cartes dans la boîte.</w:t>
      </w:r>
    </w:p>
    <w:p>
      <w:r>
        <w:t xml:space="preserve">    There's a card game in the box.</w:t>
      </w:r>
    </w:p>
    <w:p>
      <w:r>
        <w:t xml:space="preserve">6. Les enfants aiment beaucoup jouer au jeu d'écoles. </w:t>
      </w:r>
    </w:p>
    <w:p>
      <w:r>
        <w:t xml:space="preserve">    Children love to play school games a lot.</w:t>
      </w:r>
    </w:p>
    <w:p>
      <w:r>
        <w:t>7. Le jeu est une activité relaxante.</w:t>
      </w:r>
    </w:p>
    <w:p>
      <w:r>
        <w:t xml:space="preserve">    Playing is a relaxing activity.</w:t>
      </w:r>
    </w:p>
    <w:p>
      <w:r>
        <w:t>8.  Le jeu de basket est très populaire.</w:t>
      </w:r>
    </w:p>
    <w:p>
      <w:r>
        <w:t xml:space="preserve">    Basketball game is very popular.</w:t>
      </w:r>
    </w:p>
    <w:p>
      <w:r>
        <w:t xml:space="preserve">9. Mon frère et moi jouions au jeu de société dans le jardin. </w:t>
      </w:r>
    </w:p>
    <w:p>
      <w:r>
        <w:t xml:space="preserve">    My brother and I played board games in the garden.</w:t>
      </w:r>
    </w:p>
    <w:p>
      <w:r>
        <w:t xml:space="preserve">10. Il s'est amusé beaucoup à jouer à un jeu d'action. </w:t>
      </w:r>
    </w:p>
    <w:p>
      <w:r>
        <w:t xml:space="preserve">   He had a lot of fun playing an action game.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Les rubans sont rouges.</w:t>
      </w:r>
    </w:p>
    <w:p>
      <w:r>
        <w:t>The ribbons are red.</w:t>
      </w:r>
    </w:p>
    <w:p>
      <w:r>
        <w:t>3. J'aime les vêtements rouges.</w:t>
      </w:r>
    </w:p>
    <w:p>
      <w:r>
        <w:t>I like wearing red clothes.</w:t>
      </w:r>
    </w:p>
    <w:p>
      <w:r>
        <w:t>4. Le drapeau français est rouge, blanc et bleu.</w:t>
      </w:r>
    </w:p>
    <w:p>
      <w:r>
        <w:t>The French flag is red, white, and blue.</w:t>
      </w:r>
    </w:p>
    <w:p>
      <w:r>
        <w:t>5. Il y a un rouge dans le verre.</w:t>
      </w:r>
    </w:p>
    <w:p>
      <w:r>
        <w:t>There is a red in the glass.</w:t>
      </w:r>
    </w:p>
    <w:p>
      <w:r>
        <w:t>6. La tomate est rouge.</w:t>
      </w:r>
    </w:p>
    <w:p>
      <w:r>
        <w:t>The tomato is red.</w:t>
      </w:r>
    </w:p>
    <w:p>
      <w:r>
        <w:t>7. Elle regarde une image rouge à l'ordinateur.</w:t>
      </w:r>
    </w:p>
    <w:p>
      <w:r>
        <w:t>She looks at a red picture on the computer.</w:t>
      </w:r>
    </w:p>
    <w:p>
      <w:r>
        <w:t>8. Le feu était rouge vif.</w:t>
      </w:r>
    </w:p>
    <w:p>
      <w:r>
        <w:t>The fire was red hot.</w:t>
      </w:r>
    </w:p>
    <w:p>
      <w:r>
        <w:t>9. La robe de Marie est rouge vif.</w:t>
      </w:r>
    </w:p>
    <w:p>
      <w:r>
        <w:t xml:space="preserve">Marie's dress is bright red. </w:t>
      </w:r>
    </w:p>
    <w:p>
      <w:r>
        <w:t>10. Vous pouvez acheter un rouge dans la boutique de papier.</w:t>
      </w:r>
    </w:p>
    <w:p>
      <w:r>
        <w:t>You can buy a red in the paper store.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