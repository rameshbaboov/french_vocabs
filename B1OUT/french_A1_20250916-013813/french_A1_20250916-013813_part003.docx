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les fleurs dans la nature.</w:t>
      </w:r>
    </w:p>
    <w:p>
      <w:r>
        <w:t xml:space="preserve">    I love flowers in nature.</w:t>
      </w:r>
    </w:p>
    <w:p>
      <w:r>
        <w:t xml:space="preserve">3. Cette fleur symbolise l'espoir. </w:t>
      </w:r>
    </w:p>
    <w:p>
      <w:r>
        <w:t xml:space="preserve">    This flower symbolizes hope. </w:t>
      </w:r>
    </w:p>
    <w:p>
      <w:r>
        <w:t>4. La fleur de lys est une fleur importante en France.</w:t>
      </w:r>
    </w:p>
    <w:p>
      <w:r>
        <w:t xml:space="preserve">    The lily flower is an important flower in France.</w:t>
      </w:r>
    </w:p>
    <w:p>
      <w:r>
        <w:t>5. Elle a déposé une fleur à son père.</w:t>
      </w:r>
    </w:p>
    <w:p>
      <w:r>
        <w:t xml:space="preserve">    She put a flower on her father. </w:t>
      </w:r>
    </w:p>
    <w:p>
      <w:r>
        <w:t xml:space="preserve">6. La fleur pousse dans un jardin secret. </w:t>
      </w:r>
    </w:p>
    <w:p>
      <w:r>
        <w:t xml:space="preserve">    The flower grows in a secret garden. </w:t>
      </w:r>
    </w:p>
    <w:p>
      <w:r>
        <w:t>7. Il est difficile de trouver la fleur rare.</w:t>
      </w:r>
    </w:p>
    <w:p>
      <w:r>
        <w:t xml:space="preserve">    It is difficult to find the rare flower. </w:t>
      </w:r>
    </w:p>
    <w:p>
      <w:r>
        <w:t>8. On plante les fleurs pour faire plaisir aux autres.</w:t>
      </w:r>
    </w:p>
    <w:p>
      <w:r>
        <w:t xml:space="preserve">   We plant flowers to please others. </w:t>
      </w:r>
    </w:p>
    <w:p>
      <w:r>
        <w:t xml:space="preserve">9. La fleur symbolise l'amour et la passion. </w:t>
      </w:r>
    </w:p>
    <w:p>
      <w:r>
        <w:t xml:space="preserve">   The flower symbolizes love and passion. </w:t>
      </w:r>
    </w:p>
    <w:p>
      <w:r>
        <w:t xml:space="preserve">10. J’ai acheté une fleur pour mon amie. </w:t>
      </w:r>
    </w:p>
    <w:p>
      <w:r>
        <w:t xml:space="preserve">    I bought a flower for my friend.</w:t>
      </w:r>
    </w:p>
    <w:p/>
    <w:p>
      <w:r>
        <w:rPr>
          <w:i/>
        </w:rPr>
        <w:t>Chatte: &lt;Cat&gt; | Meaning: Cat</w:t>
      </w:r>
    </w:p>
    <w:p/>
    <w:p>
      <w:r>
        <w:t>1. La chatte est très douce.</w:t>
      </w:r>
    </w:p>
    <w:p>
      <w:r>
        <w:t xml:space="preserve">  The cat is very soft.</w:t>
      </w:r>
    </w:p>
    <w:p>
      <w:r>
        <w:t>2. Mon chatte est très joueur.</w:t>
      </w:r>
    </w:p>
    <w:p>
      <w:r>
        <w:t xml:space="preserve">  My cat is very playful.</w:t>
      </w:r>
    </w:p>
    <w:p>
      <w:r>
        <w:t>3. Elle se comporte comme une chatte.</w:t>
      </w:r>
    </w:p>
    <w:p>
      <w:r>
        <w:t xml:space="preserve">  She behaves like a cat.</w:t>
      </w:r>
    </w:p>
    <w:p>
      <w:r>
        <w:t xml:space="preserve">4. Il est impatient de voir la chatte. </w:t>
      </w:r>
    </w:p>
    <w:p>
      <w:r>
        <w:t xml:space="preserve">  He is eager to see the cat.</w:t>
      </w:r>
    </w:p>
    <w:p>
      <w:r>
        <w:t>5. La chatte a mangé son repas.</w:t>
      </w:r>
    </w:p>
    <w:p>
      <w:r>
        <w:t xml:space="preserve">  The cat ate its meal.</w:t>
      </w:r>
    </w:p>
    <w:p>
      <w:r>
        <w:t>6. Nous nous sommes souvients de notre chatte.</w:t>
      </w:r>
    </w:p>
    <w:p>
      <w:r>
        <w:t xml:space="preserve">  We remember our cat.</w:t>
      </w:r>
    </w:p>
    <w:p>
      <w:r>
        <w:t>7. J'aime le bruit que fait la chatte.</w:t>
      </w:r>
    </w:p>
    <w:p>
      <w:r>
        <w:t xml:space="preserve">  I like the sound my cat makes.</w:t>
      </w:r>
    </w:p>
    <w:p>
      <w:r>
        <w:t xml:space="preserve">8. Il est important de soigner la chatte. </w:t>
      </w:r>
    </w:p>
    <w:p>
      <w:r>
        <w:t xml:space="preserve">  It is important to take care of the cat.</w:t>
      </w:r>
    </w:p>
    <w:p>
      <w:r>
        <w:t>9. Les chats sont des animaux domestiques.</w:t>
      </w:r>
    </w:p>
    <w:p>
      <w:r>
        <w:t xml:space="preserve">  Cats are household pets.</w:t>
      </w:r>
    </w:p>
    <w:p>
      <w:r>
        <w:t>10. Le chatte s'est endormi sur le canapé.</w:t>
      </w:r>
    </w:p>
    <w:p>
      <w:r>
        <w:t xml:space="preserve">  The cat fell asleep on the couch.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Le soleil est magnifique aujourd'hui, il donne une belle lumière.</w:t>
      </w:r>
    </w:p>
    <w:p>
      <w:r>
        <w:t xml:space="preserve">   The sun is magnificent today, it gives a beautiful light. </w:t>
      </w:r>
    </w:p>
    <w:p>
      <w:r>
        <w:t xml:space="preserve">3.  Votre maison est très belle. </w:t>
      </w:r>
    </w:p>
    <w:p>
      <w:r>
        <w:t xml:space="preserve">   Your house is very beautiful.</w:t>
      </w:r>
    </w:p>
    <w:p>
      <w:r>
        <w:t>4. Je trouve ce film très belle et captivant.</w:t>
      </w:r>
    </w:p>
    <w:p>
      <w:r>
        <w:t xml:space="preserve">   I find this movie very beautiful and captivating.</w:t>
      </w:r>
    </w:p>
    <w:p>
      <w:r>
        <w:t xml:space="preserve">5.  Elle a une belle voix, vous ne pourrez pas l'oublier. </w:t>
      </w:r>
    </w:p>
    <w:p>
      <w:r>
        <w:t xml:space="preserve">   She has a beautiful voice, you will not be able to forget her.</w:t>
      </w:r>
    </w:p>
    <w:p>
      <w:r>
        <w:t xml:space="preserve">6. J'aime la beauté des fleurs. </w:t>
      </w:r>
    </w:p>
    <w:p>
      <w:r>
        <w:t xml:space="preserve">   I love the beauty of flowers.</w:t>
      </w:r>
    </w:p>
    <w:p>
      <w:r>
        <w:t>7. Vous avez un beau sourire aujourd’hui !</w:t>
      </w:r>
    </w:p>
    <w:p>
      <w:r>
        <w:t xml:space="preserve">   You have a nice smile today! </w:t>
      </w:r>
    </w:p>
    <w:p>
      <w:r>
        <w:t>8. La nature est belle et fascinante.</w:t>
      </w:r>
    </w:p>
    <w:p>
      <w:r>
        <w:t xml:space="preserve">   Nature is beautiful and fascinating. </w:t>
      </w:r>
    </w:p>
    <w:p>
      <w:r>
        <w:t>9.  Le château est magnifique, avec des façades dorées.</w:t>
      </w:r>
    </w:p>
    <w:p>
      <w:r>
        <w:t xml:space="preserve">   The castle is magnificent, with golden facades. </w:t>
      </w:r>
    </w:p>
    <w:p>
      <w:r>
        <w:t xml:space="preserve">10. Cette ville est très belle, vous devriez l'explorer. </w:t>
      </w:r>
    </w:p>
    <w:p>
      <w:r>
        <w:t xml:space="preserve">    This city is very beautiful, you should explore it.</w:t>
      </w:r>
    </w:p>
    <w:p/>
    <w:p>
      <w:r>
        <w:rPr>
          <w:b/>
        </w:rPr>
        <w:t>Word: joyeux | Meaning: happy</w:t>
      </w:r>
    </w:p>
    <w:p/>
    <w:p>
      <w:r>
        <w:t>1. C'est une journée joyeux!</w:t>
      </w:r>
    </w:p>
    <w:p>
      <w:r>
        <w:t xml:space="preserve">    It's a joyful day!</w:t>
      </w:r>
    </w:p>
    <w:p>
      <w:r>
        <w:t>2.  J’étais tellement joyeux de le voir !</w:t>
      </w:r>
    </w:p>
    <w:p>
      <w:r>
        <w:t xml:space="preserve">     I was so happy to see him!</w:t>
      </w:r>
    </w:p>
    <w:p>
      <w:r>
        <w:t xml:space="preserve">3.  Elle était joyeuse et elle riait souvent. </w:t>
      </w:r>
    </w:p>
    <w:p>
      <w:r>
        <w:t xml:space="preserve">   She was cheerful and often laughed.</w:t>
      </w:r>
    </w:p>
    <w:p>
      <w:r>
        <w:t xml:space="preserve">4.  La fête était joyeuse et festive. </w:t>
      </w:r>
    </w:p>
    <w:p>
      <w:r>
        <w:t xml:space="preserve">    The party was joyful and festive.</w:t>
      </w:r>
    </w:p>
    <w:p>
      <w:r>
        <w:t>5.  Le soleil était joyeux, il faisait beau.</w:t>
      </w:r>
    </w:p>
    <w:p>
      <w:r>
        <w:t xml:space="preserve">    The sun was joyous, it was beautiful. </w:t>
      </w:r>
    </w:p>
    <w:p>
      <w:r>
        <w:t xml:space="preserve">6.  Ils ont passé un moment joyeux ensemble. </w:t>
      </w:r>
    </w:p>
    <w:p>
      <w:r>
        <w:t xml:space="preserve">    They had a joyful time together.</w:t>
      </w:r>
    </w:p>
    <w:p>
      <w:r>
        <w:t xml:space="preserve">7.  Le voyage était joyeux et amusant. </w:t>
      </w:r>
    </w:p>
    <w:p>
      <w:r>
        <w:t xml:space="preserve">    The trip was joyful and fun. </w:t>
      </w:r>
    </w:p>
    <w:p>
      <w:r>
        <w:t xml:space="preserve">8.  Il est heureux de faire du sport. </w:t>
      </w:r>
    </w:p>
    <w:p>
      <w:r>
        <w:t xml:space="preserve">   He is happy to do sports. </w:t>
      </w:r>
    </w:p>
    <w:p>
      <w:r>
        <w:t>9.  C'est un moment joyeux, je vous dis!</w:t>
      </w:r>
    </w:p>
    <w:p>
      <w:r>
        <w:t xml:space="preserve">    This is a joyful moment, I tell you!</w:t>
      </w:r>
    </w:p>
    <w:p>
      <w:r>
        <w:t xml:space="preserve">10.  J'ai besoin d’un peu de joie! </w:t>
      </w:r>
    </w:p>
    <w:p>
      <w:r>
        <w:t xml:space="preserve">     I need a little bit of joy!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 My adorable cat gives me a lot of pleasure.</w:t>
      </w:r>
    </w:p>
    <w:p>
      <w:r>
        <w:t>2. Il est temps que nous allons voir le chat.</w:t>
      </w:r>
    </w:p>
    <w:p>
      <w:r>
        <w:t xml:space="preserve">    It's time we see the cat.</w:t>
      </w:r>
    </w:p>
    <w:p>
      <w:r>
        <w:t>3. Le chat dort sur la table à manger.</w:t>
      </w:r>
    </w:p>
    <w:p>
      <w:r>
        <w:t xml:space="preserve">    The cat is sleeping on the dining table. </w:t>
      </w:r>
    </w:p>
    <w:p>
      <w:r>
        <w:t>4. La conversation avec le chat était très calme.</w:t>
      </w:r>
    </w:p>
    <w:p>
      <w:r>
        <w:t xml:space="preserve">   Our conversation with the cat was very calm.</w:t>
      </w:r>
    </w:p>
    <w:p>
      <w:r>
        <w:t>5.  Mon chat est une boule de fourrure douce et adorable.</w:t>
      </w:r>
    </w:p>
    <w:p>
      <w:r>
        <w:t xml:space="preserve">   My cat is a soft and cute ball of fur.</w:t>
      </w:r>
    </w:p>
    <w:p>
      <w:r>
        <w:t>6. Il s’est senti en danger, mais le chat l’a rassuré.</w:t>
      </w:r>
    </w:p>
    <w:p>
      <w:r>
        <w:t xml:space="preserve">    He felt in danger, but the cat reassured him. </w:t>
      </w:r>
    </w:p>
    <w:p>
      <w:r>
        <w:t>7. J'adore jouer avec mon chat et lui faire des câlins.</w:t>
      </w:r>
    </w:p>
    <w:p>
      <w:r>
        <w:t xml:space="preserve">  I love to play with my cat and give it kisses.</w:t>
      </w:r>
    </w:p>
    <w:p>
      <w:r>
        <w:t xml:space="preserve">8. Le chat a mangé sa nourriture dans un minute. </w:t>
      </w:r>
    </w:p>
    <w:p>
      <w:r>
        <w:t xml:space="preserve">   The cat ate his food in one minute. </w:t>
      </w:r>
    </w:p>
    <w:p>
      <w:r>
        <w:t>9. Nous avons hâte d’avoir notre chat à la maison.</w:t>
      </w:r>
    </w:p>
    <w:p>
      <w:r>
        <w:t xml:space="preserve">    We're looking forward to having our cat at home.</w:t>
      </w:r>
    </w:p>
    <w:p>
      <w:r>
        <w:t xml:space="preserve">10. Le chat est très sociable et aime beaucoup les humains. </w:t>
      </w:r>
    </w:p>
    <w:p>
      <w:r>
        <w:t xml:space="preserve">  The cat is very social and loves humans a lot.</w:t>
      </w:r>
    </w:p>
    <w:p/>
    <w:p>
      <w:r>
        <w:rPr>
          <w:b/>
        </w:rPr>
        <w:t>Word: maison | Meaning: house</w:t>
      </w:r>
    </w:p>
    <w:p/>
    <w:p>
      <w:r>
        <w:t xml:space="preserve">1. Ma maison est très confortable, j'adore être là. </w:t>
      </w:r>
    </w:p>
    <w:p>
      <w:r>
        <w:t xml:space="preserve">    My house is very comfortable, I love being there. </w:t>
      </w:r>
    </w:p>
    <w:p>
      <w:r>
        <w:t>2. La nouvelle maison de Marie est située dans un quartier paisible.</w:t>
      </w:r>
    </w:p>
    <w:p>
      <w:r>
        <w:t xml:space="preserve">    Marie's new house is located in a peaceful neighborhood. </w:t>
      </w:r>
    </w:p>
    <w:p>
      <w:r>
        <w:t>3. Je vais à la maison tous les jours pour travailler.</w:t>
      </w:r>
    </w:p>
    <w:p>
      <w:r>
        <w:t xml:space="preserve">    I go to my home every day to work. </w:t>
      </w:r>
    </w:p>
    <w:p>
      <w:r>
        <w:t>4. L'appartement est situé sur une rue très animée.</w:t>
      </w:r>
    </w:p>
    <w:p>
      <w:r>
        <w:t xml:space="preserve">    The apartment is located on a very lively street.  </w:t>
      </w:r>
    </w:p>
    <w:p>
      <w:r>
        <w:t>5. Nous sommes partis à la maison de nos parents.</w:t>
      </w:r>
    </w:p>
    <w:p>
      <w:r>
        <w:t xml:space="preserve">     We went to our parents' house. </w:t>
      </w:r>
    </w:p>
    <w:p>
      <w:r>
        <w:t xml:space="preserve">6. Le jardin de ma maison est un paradis pour les enfants. </w:t>
      </w:r>
    </w:p>
    <w:p>
      <w:r>
        <w:t xml:space="preserve">    My house garden is a paradise for children. </w:t>
      </w:r>
    </w:p>
    <w:p>
      <w:r>
        <w:t xml:space="preserve">7. J'aime le style moderne de ma maison, mais je voudrais changer certaines choses.  </w:t>
      </w:r>
    </w:p>
    <w:p>
      <w:r>
        <w:t xml:space="preserve">   I like the modern style of my house, but I would like to change some things.  </w:t>
      </w:r>
    </w:p>
    <w:p>
      <w:r>
        <w:t xml:space="preserve">8. La maison de l'oncle Henri est très vieille et majestueuse. </w:t>
      </w:r>
    </w:p>
    <w:p>
      <w:r>
        <w:t xml:space="preserve">    Uncle Henri’s house is very old and majestic. </w:t>
      </w:r>
    </w:p>
    <w:p>
      <w:r>
        <w:t xml:space="preserve">9. Il m'est difficile d'y vivre seul car la maison est trop grande pour moi. </w:t>
      </w:r>
    </w:p>
    <w:p>
      <w:r>
        <w:t xml:space="preserve">    It's difficult for me to live alone in the house because it’s too big for me. </w:t>
      </w:r>
    </w:p>
    <w:p>
      <w:r>
        <w:t xml:space="preserve">10. Je vais à la maison pour faire mes courses et préparer un repas.  </w:t>
      </w:r>
    </w:p>
    <w:p>
      <w:r>
        <w:t xml:space="preserve">    I go to the house to do my shopping and prepare a meal.</w:t>
      </w:r>
    </w:p>
    <w:p/>
    <w:p>
      <w:r>
        <w:rPr>
          <w:b/>
        </w:rPr>
        <w:t>Word: fleur | Meaning: flower</w:t>
      </w:r>
    </w:p>
    <w:p/>
    <w:p>
      <w:r>
        <w:t>1. La fleur de l'amitié est précieuse.</w:t>
      </w:r>
    </w:p>
    <w:p>
      <w:r>
        <w:t xml:space="preserve">    The flower of friendship is precious.</w:t>
      </w:r>
    </w:p>
    <w:p>
      <w:r>
        <w:t>2. Il s'est présenté à la fête pour admirer la fleur des roses.</w:t>
      </w:r>
    </w:p>
    <w:p>
      <w:r>
        <w:t xml:space="preserve">    He showed up at the party to admire the rose flower. </w:t>
      </w:r>
    </w:p>
    <w:p>
      <w:r>
        <w:t xml:space="preserve">3. La fleur de lys a une signification symbolique importante. </w:t>
      </w:r>
    </w:p>
    <w:p>
      <w:r>
        <w:t xml:space="preserve">    The lily flower has a significant symbolic meaning. </w:t>
      </w:r>
    </w:p>
    <w:p>
      <w:r>
        <w:t>4. Elle aime la couleur de la fleur dans son jardin.</w:t>
      </w:r>
    </w:p>
    <w:p>
      <w:r>
        <w:t xml:space="preserve">    She loves the color of the flower in her garden.</w:t>
      </w:r>
    </w:p>
    <w:p>
      <w:r>
        <w:t xml:space="preserve">5. Les fleurs sauvages poussent dans le parc. </w:t>
      </w:r>
    </w:p>
    <w:p>
      <w:r>
        <w:t xml:space="preserve">    Wild flowers grow in the park.</w:t>
      </w:r>
    </w:p>
    <w:p>
      <w:r>
        <w:t xml:space="preserve">6. J'adore l'éclat et la grâce de la fleur d'orchidée.  </w:t>
      </w:r>
    </w:p>
    <w:p>
      <w:r>
        <w:t xml:space="preserve">    I adore the brilliance and grace of the orchid flower.</w:t>
      </w:r>
    </w:p>
    <w:p>
      <w:r>
        <w:t xml:space="preserve">7. Le jardin a été décoré avec des fleurs colorées.   </w:t>
      </w:r>
    </w:p>
    <w:p>
      <w:r>
        <w:t xml:space="preserve">    The garden has been decorated with colorful flowers.</w:t>
      </w:r>
    </w:p>
    <w:p>
      <w:r>
        <w:t xml:space="preserve">8. La nature est riche en fleurs et en couleurs. </w:t>
      </w:r>
    </w:p>
    <w:p>
      <w:r>
        <w:t xml:space="preserve">    Nature is rich in flowers and colors.  </w:t>
      </w:r>
    </w:p>
    <w:p>
      <w:r>
        <w:t xml:space="preserve">9. Il a oublié de demander la fleur de la rose à la femme. </w:t>
      </w:r>
    </w:p>
    <w:p>
      <w:r>
        <w:t xml:space="preserve">    He forgot to ask for the rose flower from the woman. </w:t>
      </w:r>
    </w:p>
    <w:p>
      <w:r>
        <w:t xml:space="preserve">10. L'artiste a peint une fleur d'eau sur sa toile. </w:t>
      </w:r>
    </w:p>
    <w:p>
      <w:r>
        <w:t xml:space="preserve">     The artist painted a water lily on his canvas.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J'aime les films d'action rouge.</w:t>
      </w:r>
    </w:p>
    <w:p>
      <w:r>
        <w:t xml:space="preserve">    I like action movies that are red.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Il a un chapeau rouge.</w:t>
      </w:r>
    </w:p>
    <w:p>
      <w:r>
        <w:t xml:space="preserve">    He has a red hat.</w:t>
      </w:r>
    </w:p>
    <w:p>
      <w:r>
        <w:t xml:space="preserve">5. J’ai des chaussures rouges. </w:t>
      </w:r>
    </w:p>
    <w:p>
      <w:r>
        <w:t xml:space="preserve">    I have some shoes that are red. </w:t>
      </w:r>
    </w:p>
    <w:p>
      <w:r>
        <w:t xml:space="preserve">6. La pomme était rouge vif. </w:t>
      </w:r>
    </w:p>
    <w:p>
      <w:r>
        <w:t xml:space="preserve">    The apple was bright red.</w:t>
      </w:r>
    </w:p>
    <w:p>
      <w:r>
        <w:t>7. L'artiste peint une toile rouge.</w:t>
      </w:r>
    </w:p>
    <w:p>
      <w:r>
        <w:t xml:space="preserve">    The artist paints a red painting.</w:t>
      </w:r>
    </w:p>
    <w:p>
      <w:r>
        <w:t>8. Le soleil est rouge ce soir.</w:t>
      </w:r>
    </w:p>
    <w:p>
      <w:r>
        <w:t xml:space="preserve">    The sun is red this evening.</w:t>
      </w:r>
    </w:p>
    <w:p>
      <w:r>
        <w:t xml:space="preserve">9. Il y a un rouge dans ma tasse de café. </w:t>
      </w:r>
    </w:p>
    <w:p>
      <w:r>
        <w:t xml:space="preserve">    There is red in my coffee cup.</w:t>
      </w:r>
    </w:p>
    <w:p>
      <w:r>
        <w:t>10. La tomate est rouge.</w:t>
      </w:r>
    </w:p>
    <w:p>
      <w:r>
        <w:t xml:space="preserve">    The tomato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blanc de neige sur son visage.</w:t>
      </w:r>
    </w:p>
    <w:p>
      <w:r>
        <w:t xml:space="preserve">  He has a snow white on his face.</w:t>
      </w:r>
    </w:p>
    <w:p>
      <w:r>
        <w:t>3. Les chaussettes sont blanches et confortables.</w:t>
      </w:r>
    </w:p>
    <w:p>
      <w:r>
        <w:t xml:space="preserve">  The socks are white and comfortable.</w:t>
      </w:r>
    </w:p>
    <w:p>
      <w:r>
        <w:t>4. Le ciel était blanc et sans nuage.</w:t>
      </w:r>
    </w:p>
    <w:p>
      <w:r>
        <w:t xml:space="preserve">  The sky was white and cloudless.</w:t>
      </w:r>
    </w:p>
    <w:p>
      <w:r>
        <w:t xml:space="preserve">5. Il a peint un tableau blanc. </w:t>
      </w:r>
    </w:p>
    <w:p>
      <w:r>
        <w:t xml:space="preserve">   He painted a blank canvas.</w:t>
      </w:r>
    </w:p>
    <w:p>
      <w:r>
        <w:t xml:space="preserve">6. Un gâteau blanc est une pâtisserie classique. </w:t>
      </w:r>
    </w:p>
    <w:p>
      <w:r>
        <w:t xml:space="preserve">    A white cake is a classic dessert.</w:t>
      </w:r>
    </w:p>
    <w:p>
      <w:r>
        <w:t>7. J'aime beaucoup les vêtements blancs.</w:t>
      </w:r>
    </w:p>
    <w:p>
      <w:r>
        <w:t xml:space="preserve">   I like wearing white clothes very much.</w:t>
      </w:r>
    </w:p>
    <w:p>
      <w:r>
        <w:t>8. La neige blanche couvre les arbres.</w:t>
      </w:r>
    </w:p>
    <w:p>
      <w:r>
        <w:t xml:space="preserve">   The white snow covers the trees. </w:t>
      </w:r>
    </w:p>
    <w:p>
      <w:r>
        <w:t>9. Il préfère boire de l’eau claire et blanche.</w:t>
      </w:r>
    </w:p>
    <w:p>
      <w:r>
        <w:t xml:space="preserve">  He prefers drinking clear and white water. </w:t>
      </w:r>
    </w:p>
    <w:p>
      <w:r>
        <w:t>10.  L'arbre a des feuilles vertes et blanches.</w:t>
      </w:r>
    </w:p>
    <w:p>
      <w:r>
        <w:t xml:space="preserve">   The tree has green and white leaves.</w:t>
      </w:r>
    </w:p>
    <w:p/>
    <w:p>
      <w:r>
        <w:rPr>
          <w:b/>
        </w:rPr>
        <w:t>Word: noir | Meaning: black</w:t>
      </w:r>
    </w:p>
    <w:p/>
    <w:p>
      <w:r>
        <w:t>1. La robe du chef était noire.</w:t>
      </w:r>
    </w:p>
    <w:p>
      <w:r>
        <w:t>The chef's coat was black.</w:t>
      </w:r>
    </w:p>
    <w:p>
      <w:r>
        <w:t>2. Il a une voiture noire.</w:t>
      </w:r>
    </w:p>
    <w:p>
      <w:r>
        <w:t>He has a black car.</w:t>
      </w:r>
    </w:p>
    <w:p>
      <w:r>
        <w:t>3. Le café est noir.</w:t>
      </w:r>
    </w:p>
    <w:p>
      <w:r>
        <w:t>The coffee is black.</w:t>
      </w:r>
    </w:p>
    <w:p>
      <w:r>
        <w:t>4. L'encre est noire.</w:t>
      </w:r>
    </w:p>
    <w:p>
      <w:r>
        <w:t>Ink is black.</w:t>
      </w:r>
    </w:p>
    <w:p>
      <w:r>
        <w:t>5. Les arbres sont noirs en hiver.</w:t>
      </w:r>
    </w:p>
    <w:p>
      <w:r>
        <w:t>Trees are black in winter.</w:t>
      </w:r>
    </w:p>
    <w:p>
      <w:r>
        <w:t xml:space="preserve">6. La nuit était noire. </w:t>
      </w:r>
    </w:p>
    <w:p>
      <w:r>
        <w:t>The night was dark.</w:t>
      </w:r>
    </w:p>
    <w:p>
      <w:r>
        <w:t>7. Il a mangé une tarte noire.</w:t>
      </w:r>
    </w:p>
    <w:p>
      <w:r>
        <w:t>He ate a black cake.</w:t>
      </w:r>
    </w:p>
    <w:p>
      <w:r>
        <w:t>8. Le film était noir et blanc.</w:t>
      </w:r>
    </w:p>
    <w:p>
      <w:r>
        <w:t>The film was black and white.</w:t>
      </w:r>
    </w:p>
    <w:p>
      <w:r>
        <w:t>9. Les vêtements noirs sont en vogue.</w:t>
      </w:r>
    </w:p>
    <w:p>
      <w:r>
        <w:t>Black clothes are fashionable.</w:t>
      </w:r>
    </w:p>
    <w:p>
      <w:r>
        <w:t>10. La ville est sombre et noire.</w:t>
      </w:r>
    </w:p>
    <w:p>
      <w:r>
        <w:t>The city is dark and gloomy.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