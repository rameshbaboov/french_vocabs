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Le feuillage des arbres est vert.</w:t>
      </w:r>
    </w:p>
    <w:p>
      <w:r>
        <w:t xml:space="preserve">   The leaves of trees are green.</w:t>
      </w:r>
    </w:p>
    <w:p>
      <w:r>
        <w:t>2. Mon vélo est vert.</w:t>
      </w:r>
    </w:p>
    <w:p>
      <w:r>
        <w:t xml:space="preserve">   My bike is green.</w:t>
      </w:r>
    </w:p>
    <w:p>
      <w:r>
        <w:t>3. Les plantes vertes apportent de l'air pur à la ville.</w:t>
      </w:r>
    </w:p>
    <w:p>
      <w:r>
        <w:t xml:space="preserve">   Green plants bring clean air to the city. </w:t>
      </w:r>
    </w:p>
    <w:p>
      <w:r>
        <w:t>4. J'ai un chapeau vert.</w:t>
      </w:r>
    </w:p>
    <w:p>
      <w:r>
        <w:t xml:space="preserve">    I have a green hat.</w:t>
      </w:r>
    </w:p>
    <w:p>
      <w:r>
        <w:t>5. La lumière du soleil est verte lorsque elle traverse les arbres.</w:t>
      </w:r>
    </w:p>
    <w:p>
      <w:r>
        <w:t xml:space="preserve">   The sunlight is green when it passes through trees. </w:t>
      </w:r>
    </w:p>
    <w:p>
      <w:r>
        <w:t>6. Je trouve le vert dans la nature.</w:t>
      </w:r>
    </w:p>
    <w:p>
      <w:r>
        <w:t xml:space="preserve">   I find green in nature.</w:t>
      </w:r>
    </w:p>
    <w:p>
      <w:r>
        <w:t>7. Les vêtements verts sont très tendance.</w:t>
      </w:r>
    </w:p>
    <w:p>
      <w:r>
        <w:t xml:space="preserve">  Green clothes are very trendy. </w:t>
      </w:r>
    </w:p>
    <w:p>
      <w:r>
        <w:t xml:space="preserve">8. La plupart des fruits et légumes sont verts. </w:t>
      </w:r>
    </w:p>
    <w:p>
      <w:r>
        <w:t xml:space="preserve">    Most fruits and vegetables are green.</w:t>
      </w:r>
    </w:p>
    <w:p>
      <w:r>
        <w:t>9. Le ciel est vert à l'horizon.</w:t>
      </w:r>
    </w:p>
    <w:p>
      <w:r>
        <w:t xml:space="preserve">   The sky is green at the horizon. </w:t>
      </w:r>
    </w:p>
    <w:p>
      <w:r>
        <w:t xml:space="preserve">10. J'aime la couleur verte. </w:t>
      </w:r>
    </w:p>
    <w:p>
      <w:r>
        <w:t xml:space="preserve">    I like the color green.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J'ai besoin d'aide pour mon travail.</w:t>
      </w:r>
    </w:p>
    <w:p>
      <w:r>
        <w:t>I need help with my work.</w:t>
      </w:r>
    </w:p>
    <w:p>
      <w:r>
        <w:t xml:space="preserve">3.  Bonjour à tous ! </w:t>
      </w:r>
    </w:p>
    <w:p>
      <w:r>
        <w:t>Good morning everyone!</w:t>
      </w:r>
    </w:p>
    <w:p>
      <w:r>
        <w:t>4.  Merci beaucoup pour votre aide.</w:t>
      </w:r>
    </w:p>
    <w:p>
      <w:r>
        <w:t>Thank you very much for your help.</w:t>
      </w:r>
    </w:p>
    <w:p>
      <w:r>
        <w:t xml:space="preserve">5. Bonjour, vous êtes là? </w:t>
      </w:r>
    </w:p>
    <w:p>
      <w:r>
        <w:t xml:space="preserve">Hello, are you here? </w:t>
      </w:r>
    </w:p>
    <w:p>
      <w:r>
        <w:t xml:space="preserve">6.  J'ai une question sur la grammaire. </w:t>
      </w:r>
    </w:p>
    <w:p>
      <w:r>
        <w:t>I have a question about grammar.</w:t>
      </w:r>
    </w:p>
    <w:p>
      <w:r>
        <w:t xml:space="preserve">7.  Bonjour Madame/Monsieur. </w:t>
      </w:r>
    </w:p>
    <w:p>
      <w:r>
        <w:t xml:space="preserve">Good day Madam/Sir. </w:t>
      </w:r>
    </w:p>
    <w:p>
      <w:r>
        <w:t xml:space="preserve">8.  Je suis heureux de te rencontrer. </w:t>
      </w:r>
    </w:p>
    <w:p>
      <w:r>
        <w:t>I am happy to meet you.</w:t>
      </w:r>
    </w:p>
    <w:p>
      <w:r>
        <w:t xml:space="preserve">9.  Bonjour, quel est votre nom ? </w:t>
      </w:r>
    </w:p>
    <w:p>
      <w:r>
        <w:t>Hello, what is your name?</w:t>
      </w:r>
    </w:p>
    <w:p>
      <w:r>
        <w:t xml:space="preserve">10. Bonjour! Ça va? </w:t>
      </w:r>
    </w:p>
    <w:p>
      <w:r>
        <w:t>Hello! How are you?</w:t>
      </w:r>
    </w:p>
    <w:p/>
    <w:p>
      <w:r>
        <w:rPr>
          <w:b/>
        </w:rPr>
        <w:t>Word: lumière | Meaning: light</w:t>
      </w:r>
    </w:p>
    <w:p/>
    <w:p>
      <w:r>
        <w:t>1. La lumière du soleil brille tout au long de la journée.</w:t>
      </w:r>
    </w:p>
    <w:p>
      <w:r>
        <w:t xml:space="preserve">    The sunshine shines all throughout the day.</w:t>
      </w:r>
    </w:p>
    <w:p>
      <w:r>
        <w:t>2. L'émeraude est une pierre qui contient beaucoup de lumière.</w:t>
      </w:r>
    </w:p>
    <w:p>
      <w:r>
        <w:t xml:space="preserve">    Emerald is a stone that contains a lot of light. </w:t>
      </w:r>
    </w:p>
    <w:p>
      <w:r>
        <w:t>3. Il a besoin d'une lumière plus forte pour lire dans le noir.</w:t>
      </w:r>
    </w:p>
    <w:p>
      <w:r>
        <w:t xml:space="preserve">   He needs more powerful light to read in the dark. </w:t>
      </w:r>
    </w:p>
    <w:p>
      <w:r>
        <w:t>4. La lumière du feu éclaire la pièce et donne un sentiment chaleureux.</w:t>
      </w:r>
    </w:p>
    <w:p>
      <w:r>
        <w:t xml:space="preserve">    Firelight illuminates the room and gives a warm feeling.  </w:t>
      </w:r>
    </w:p>
    <w:p>
      <w:r>
        <w:t xml:space="preserve">5. J’aime me promener sous la lumière de la lune. </w:t>
      </w:r>
    </w:p>
    <w:p>
      <w:r>
        <w:t xml:space="preserve">     I like to stroll under the light of the moon.</w:t>
      </w:r>
    </w:p>
    <w:p>
      <w:r>
        <w:t>6. On utilise des lampes pour éclairer les parties sombres de notre maison.</w:t>
      </w:r>
    </w:p>
    <w:p>
      <w:r>
        <w:t xml:space="preserve">   We use lamps to illuminate the dark parts of our home.</w:t>
      </w:r>
    </w:p>
    <w:p>
      <w:r>
        <w:t>7. Le ciel est plein de lumière et d'étoiles.</w:t>
      </w:r>
    </w:p>
    <w:p>
      <w:r>
        <w:t xml:space="preserve">    The sky is full of light and stars. </w:t>
      </w:r>
    </w:p>
    <w:p>
      <w:r>
        <w:t>8. La lumière de la fenêtre illumine le mur avec une douceur particulière.</w:t>
      </w:r>
    </w:p>
    <w:p>
      <w:r>
        <w:t xml:space="preserve">    Window light illuminates the wall with a special gentleness. </w:t>
      </w:r>
    </w:p>
    <w:p>
      <w:r>
        <w:t xml:space="preserve">9. Il s’est arrêté à l’intersection et a vu une voiture éclairée dans la nuit. </w:t>
      </w:r>
    </w:p>
    <w:p>
      <w:r>
        <w:t xml:space="preserve">   He stopped at the intersection and saw a car illuminated at night.  </w:t>
      </w:r>
    </w:p>
    <w:p>
      <w:r>
        <w:t xml:space="preserve">10. La lumière de l'ordinateur crée un effet hypnotique sur ma concentration. </w:t>
      </w:r>
    </w:p>
    <w:p>
      <w:r>
        <w:t xml:space="preserve">    The light from the computer creates a hypnotic effect on my concentration.</w:t>
      </w:r>
    </w:p>
    <w:p/>
    <w:p>
      <w:r>
        <w:rPr>
          <w:b/>
        </w:rPr>
        <w:t>Word: jouer | Meaning: to play</w:t>
      </w:r>
    </w:p>
    <w:p/>
    <w:p>
      <w:r>
        <w:t xml:space="preserve">1.  Je joue souvent au tennis avec mon amie. </w:t>
      </w:r>
    </w:p>
    <w:p>
      <w:r>
        <w:t xml:space="preserve">    I often play tennis with my friend.</w:t>
      </w:r>
    </w:p>
    <w:p>
      <w:r>
        <w:t>2.  Il aime jouer aux jeux de société à la maison.</w:t>
      </w:r>
    </w:p>
    <w:p>
      <w:r>
        <w:t xml:space="preserve">    He enjoys playing board games at home.</w:t>
      </w:r>
    </w:p>
    <w:p>
      <w:r>
        <w:t xml:space="preserve">3.  La musique est une forme de jeu pour les enfants. </w:t>
      </w:r>
    </w:p>
    <w:p>
      <w:r>
        <w:t xml:space="preserve">    Music is a form of play for children.</w:t>
      </w:r>
    </w:p>
    <w:p>
      <w:r>
        <w:t>4.  J'ai envie de jouer au piano ce soir.</w:t>
      </w:r>
    </w:p>
    <w:p>
      <w:r>
        <w:t xml:space="preserve">    I feel like playing the piano this evening.</w:t>
      </w:r>
    </w:p>
    <w:p>
      <w:r>
        <w:t xml:space="preserve">5.  Le chien joue avec le frisbee dans le parc. </w:t>
      </w:r>
    </w:p>
    <w:p>
      <w:r>
        <w:t xml:space="preserve">    The dog plays with the frisbee in the park. </w:t>
      </w:r>
    </w:p>
    <w:p>
      <w:r>
        <w:t xml:space="preserve">6.  Elle jouera un rôle dans la pièce d'Hamlet. </w:t>
      </w:r>
    </w:p>
    <w:p>
      <w:r>
        <w:t xml:space="preserve">   She will play a role in Hamlet’s play.</w:t>
      </w:r>
    </w:p>
    <w:p>
      <w:r>
        <w:t>7.  Nous sommes prêts à jouer à notre match de football!</w:t>
      </w:r>
    </w:p>
    <w:p>
      <w:r>
        <w:t xml:space="preserve">   We are ready to play our football match!</w:t>
      </w:r>
    </w:p>
    <w:p>
      <w:r>
        <w:t xml:space="preserve">8.  Comment jouent-vous les parties de poker ? </w:t>
      </w:r>
    </w:p>
    <w:p>
      <w:r>
        <w:t xml:space="preserve">    How do you play poker?</w:t>
      </w:r>
    </w:p>
    <w:p>
      <w:r>
        <w:t>9.  J'adore jouer aux jeux vidéo avec mes amis en ligne.</w:t>
      </w:r>
    </w:p>
    <w:p>
      <w:r>
        <w:t xml:space="preserve">    I love playing video games with my friends online. </w:t>
      </w:r>
    </w:p>
    <w:p>
      <w:r>
        <w:t xml:space="preserve">10. Les enfants aiment jouer à l'école et dans la nature. </w:t>
      </w:r>
    </w:p>
    <w:p>
      <w:r>
        <w:t xml:space="preserve">   Children enjoy playing at school and in the outdoors.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I play football often.</w:t>
      </w:r>
    </w:p>
    <w:p>
      <w:r>
        <w:t xml:space="preserve">2. Elle joue de la musique avec son instrument. </w:t>
      </w:r>
    </w:p>
    <w:p>
      <w:r>
        <w:t xml:space="preserve">  She plays music with her instrument.</w:t>
      </w:r>
    </w:p>
    <w:p>
      <w:r>
        <w:t xml:space="preserve">3. Ils jouent aux jeux vidéo chaque soir. </w:t>
      </w:r>
    </w:p>
    <w:p>
      <w:r>
        <w:t xml:space="preserve">  They play video games every evening.</w:t>
      </w:r>
    </w:p>
    <w:p>
      <w:r>
        <w:t xml:space="preserve">4. Le garçon joue à l'école pendant les pauses. </w:t>
      </w:r>
    </w:p>
    <w:p>
      <w:r>
        <w:t xml:space="preserve">  The boy plays at school during breaks.</w:t>
      </w:r>
    </w:p>
    <w:p>
      <w:r>
        <w:t>5. J’aime jouer de la musique de blues.</w:t>
      </w:r>
    </w:p>
    <w:p>
      <w:r>
        <w:t xml:space="preserve">  I like to play blues music.</w:t>
      </w:r>
    </w:p>
    <w:p>
      <w:r>
        <w:t xml:space="preserve">6. Tu joues beaucoup au tennis ? </w:t>
      </w:r>
    </w:p>
    <w:p>
      <w:r>
        <w:t xml:space="preserve">   Do you play a lot of tennis?</w:t>
      </w:r>
    </w:p>
    <w:p>
      <w:r>
        <w:t>7. Le chien joue avec un frisbee dans le jardin.</w:t>
      </w:r>
    </w:p>
    <w:p>
      <w:r>
        <w:t xml:space="preserve">  The dog plays with a Frisbee in the garden.</w:t>
      </w:r>
    </w:p>
    <w:p>
      <w:r>
        <w:t xml:space="preserve">8. Les enfants jouent à la maison et s'amusent. </w:t>
      </w:r>
    </w:p>
    <w:p>
      <w:r>
        <w:t xml:space="preserve">  Children play at home and have fun.</w:t>
      </w:r>
    </w:p>
    <w:p>
      <w:r>
        <w:t xml:space="preserve">9. Nous jouons souvent de cartes en famille. </w:t>
      </w:r>
    </w:p>
    <w:p>
      <w:r>
        <w:t xml:space="preserve">  We often play cards as a family.</w:t>
      </w:r>
    </w:p>
    <w:p>
      <w:r>
        <w:t xml:space="preserve">10. Elle joue avec ses amis pendant les vacances. </w:t>
      </w:r>
    </w:p>
    <w:p>
      <w:r>
        <w:t xml:space="preserve">   She plays with her friends during holidays.</w:t>
      </w:r>
    </w:p>
    <w:p/>
    <w:p>
      <w:r>
        <w:t>Chaleur:  | Heat</w:t>
      </w:r>
    </w:p>
    <w:p/>
    <w:p>
      <w:r>
        <w:t>1. La chaleur du soleil nous fait sourire.</w:t>
      </w:r>
    </w:p>
    <w:p>
      <w:r>
        <w:t xml:space="preserve">    The warmth of the sun makes us smile.</w:t>
      </w:r>
    </w:p>
    <w:p>
      <w:r>
        <w:t>2. J'ai besoin de plus de chaleur pour me réchauffer.</w:t>
      </w:r>
    </w:p>
    <w:p>
      <w:r>
        <w:t xml:space="preserve">    I need more heat to warm myself up. </w:t>
      </w:r>
    </w:p>
    <w:p>
      <w:r>
        <w:t>3. La chaleur est importante pour la croissance des plantes.</w:t>
      </w:r>
    </w:p>
    <w:p>
      <w:r>
        <w:t xml:space="preserve">    Heat is important for plant growth. </w:t>
      </w:r>
    </w:p>
    <w:p>
      <w:r>
        <w:t>4. Le climat chaud nous donne l’impression d’être en vacances.</w:t>
      </w:r>
    </w:p>
    <w:p>
      <w:r>
        <w:t xml:space="preserve">    The hot climate gives us the feeling of being on vacation.  </w:t>
      </w:r>
    </w:p>
    <w:p>
      <w:r>
        <w:t>5. Elle s'est blottie sous un drapé et a trouvé de la chaleur.</w:t>
      </w:r>
    </w:p>
    <w:p>
      <w:r>
        <w:t xml:space="preserve">    She snuggled under a blanket and found some warmth.</w:t>
      </w:r>
    </w:p>
    <w:p>
      <w:r>
        <w:t>6. La température dans la salle est trop basse, il faut plus de chaleur.</w:t>
      </w:r>
    </w:p>
    <w:p>
      <w:r>
        <w:t xml:space="preserve">    The temperature in the room is too low, we need more heat. </w:t>
      </w:r>
    </w:p>
    <w:p>
      <w:r>
        <w:t>7. Le soleil apporte une chaleur agréable à l’air libre.</w:t>
      </w:r>
    </w:p>
    <w:p>
      <w:r>
        <w:t xml:space="preserve">    The sun brings pleasant warmth to the outdoors.  </w:t>
      </w:r>
    </w:p>
    <w:p>
      <w:r>
        <w:t xml:space="preserve">8. L'énergie du feu est la source de la chaleur et de la lumière. </w:t>
      </w:r>
    </w:p>
    <w:p>
      <w:r>
        <w:t xml:space="preserve">    Fire energy is the source of heat and light. </w:t>
      </w:r>
    </w:p>
    <w:p>
      <w:r>
        <w:t xml:space="preserve">9. La chaleur peut nous faire mal si on se brûle. </w:t>
      </w:r>
    </w:p>
    <w:p>
      <w:r>
        <w:t xml:space="preserve">    Heat can hurt us if we burn ourselves.  </w:t>
      </w:r>
    </w:p>
    <w:p>
      <w:r>
        <w:t xml:space="preserve">10. La cuisine a un ventilateur pour apporter de la chaleur à l'air intérieur. </w:t>
      </w:r>
    </w:p>
    <w:p>
      <w:r>
        <w:t xml:space="preserve">   The kitchen has a fan to bring warmth into the indoor air.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>2. Il y a beaucoup de jeux vidéo dans la salle à manger.</w:t>
      </w:r>
    </w:p>
    <w:p>
      <w:r>
        <w:t xml:space="preserve">  There are many video games in the living room.</w:t>
      </w:r>
    </w:p>
    <w:p>
      <w:r>
        <w:t xml:space="preserve">3. Le jeu d’échecs est très intéressant. </w:t>
      </w:r>
    </w:p>
    <w:p>
      <w:r>
        <w:t xml:space="preserve">  Chess is very interesting.</w:t>
      </w:r>
    </w:p>
    <w:p>
      <w:r>
        <w:t xml:space="preserve">4. J'ai joué un jeu de cartes hier soir. </w:t>
      </w:r>
    </w:p>
    <w:p>
      <w:r>
        <w:t xml:space="preserve">  I played a card game last night.</w:t>
      </w:r>
    </w:p>
    <w:p>
      <w:r>
        <w:t>5. La fille joue avec un ballon dans le parc.</w:t>
      </w:r>
    </w:p>
    <w:p>
      <w:r>
        <w:t xml:space="preserve">  The girl plays with a ball in the park. </w:t>
      </w:r>
    </w:p>
    <w:p>
      <w:r>
        <w:t xml:space="preserve">6. Tu veux jouer à un jeu de société ? </w:t>
      </w:r>
    </w:p>
    <w:p>
      <w:r>
        <w:t xml:space="preserve">   Do you want to play a board game?</w:t>
      </w:r>
    </w:p>
    <w:p>
      <w:r>
        <w:t xml:space="preserve">7. J’aime jouer aux jeux de stratégie. </w:t>
      </w:r>
    </w:p>
    <w:p>
      <w:r>
        <w:t xml:space="preserve">  I like playing strategy games.</w:t>
      </w:r>
    </w:p>
    <w:p>
      <w:r>
        <w:t>8. Il faut choisir le bon jeu pour la situation.</w:t>
      </w:r>
    </w:p>
    <w:p>
      <w:r>
        <w:t xml:space="preserve">  You have to choose the right game for the situation. </w:t>
      </w:r>
    </w:p>
    <w:p>
      <w:r>
        <w:t xml:space="preserve">9. Je joue au piano pendant une heure chaque jour. </w:t>
      </w:r>
    </w:p>
    <w:p>
      <w:r>
        <w:t xml:space="preserve">   I play the piano for an hour each day.</w:t>
      </w:r>
    </w:p>
    <w:p>
      <w:r>
        <w:t>10. Le jeu est une activité amusante et relaxante.</w:t>
      </w:r>
    </w:p>
    <w:p>
      <w:r>
        <w:t xml:space="preserve">   Playing is a fun and relaxing activity.</w:t>
      </w:r>
    </w:p>
    <w:p/>
    <w:p>
      <w:r>
        <w:rPr>
          <w:b/>
        </w:rPr>
        <w:t>Word: Blanche | Meaning: White</w:t>
      </w:r>
    </w:p>
    <w:p/>
    <w:p>
      <w:r>
        <w:t>1. La voiture est blanche.</w:t>
      </w:r>
    </w:p>
    <w:p>
      <w:r>
        <w:t xml:space="preserve">  The car is white.</w:t>
      </w:r>
    </w:p>
    <w:p>
      <w:r>
        <w:t>2. Elle a une chemise blanche.</w:t>
      </w:r>
    </w:p>
    <w:p>
      <w:r>
        <w:t xml:space="preserve">  She has a white shirt.</w:t>
      </w:r>
    </w:p>
    <w:p>
      <w:r>
        <w:t>3. Le tableau est blanc.</w:t>
      </w:r>
    </w:p>
    <w:p>
      <w:r>
        <w:t xml:space="preserve">  The table is white.</w:t>
      </w:r>
    </w:p>
    <w:p>
      <w:r>
        <w:t xml:space="preserve">4. La neige est blanche. </w:t>
      </w:r>
    </w:p>
    <w:p>
      <w:r>
        <w:t xml:space="preserve">  Snow is white.</w:t>
      </w:r>
    </w:p>
    <w:p>
      <w:r>
        <w:t>5. J'ai un café blanc.</w:t>
      </w:r>
    </w:p>
    <w:p>
      <w:r>
        <w:t xml:space="preserve">  I have a white coffee.</w:t>
      </w:r>
    </w:p>
    <w:p>
      <w:r>
        <w:t>6. Il habite dans une maison blanche.</w:t>
      </w:r>
    </w:p>
    <w:p>
      <w:r>
        <w:t xml:space="preserve">  He lives in a white house.</w:t>
      </w:r>
    </w:p>
    <w:p>
      <w:r>
        <w:t>7. Les fleurs sont blanches.</w:t>
      </w:r>
    </w:p>
    <w:p>
      <w:r>
        <w:t xml:space="preserve">  The flowers are white.</w:t>
      </w:r>
    </w:p>
    <w:p>
      <w:r>
        <w:t>8. La ville est blanche et claire.</w:t>
      </w:r>
    </w:p>
    <w:p>
      <w:r>
        <w:t xml:space="preserve">  The city is white and clear. </w:t>
      </w:r>
    </w:p>
    <w:p>
      <w:r>
        <w:t>9. J'aime les choses blanches.</w:t>
      </w:r>
    </w:p>
    <w:p>
      <w:r>
        <w:t xml:space="preserve">  I like white things.</w:t>
      </w:r>
    </w:p>
    <w:p>
      <w:r>
        <w:t>10. Le blanc de la crème est très fluide.</w:t>
      </w:r>
    </w:p>
    <w:p>
      <w:r>
        <w:t xml:space="preserve">  The white of the cream is very fluid.</w:t>
      </w:r>
    </w:p>
    <w:p/>
    <w:p>
      <w:r>
        <w:rPr>
          <w:b/>
        </w:rPr>
        <w:t>Word: Petit | Meaning: Small</w:t>
      </w:r>
    </w:p>
    <w:p/>
    <w:p>
      <w:r>
        <w:t>1. Le petit chien joue avec son jouet.</w:t>
      </w:r>
    </w:p>
    <w:p>
      <w:r>
        <w:t xml:space="preserve">    The little dog plays with his toy.</w:t>
      </w:r>
    </w:p>
    <w:p>
      <w:r>
        <w:t>2. Ma petite sœur est très gentille.</w:t>
      </w:r>
    </w:p>
    <w:p>
      <w:r>
        <w:t xml:space="preserve">    My little sister is very kind.</w:t>
      </w:r>
    </w:p>
    <w:p>
      <w:r>
        <w:t>3. J'ai un petit projet pour demain.</w:t>
      </w:r>
    </w:p>
    <w:p>
      <w:r>
        <w:t xml:space="preserve">    I have a small project for tomorrow.</w:t>
      </w:r>
    </w:p>
    <w:p>
      <w:r>
        <w:t>4. Il a mangé un petit sandwich avant l’entraînement.</w:t>
      </w:r>
    </w:p>
    <w:p>
      <w:r>
        <w:t xml:space="preserve">    He ate a small sandwich before the training. </w:t>
      </w:r>
    </w:p>
    <w:p>
      <w:r>
        <w:t>5. La petite fille est triste et pleure.</w:t>
      </w:r>
    </w:p>
    <w:p>
      <w:r>
        <w:t xml:space="preserve">    The little girl is sad and cries.</w:t>
      </w:r>
    </w:p>
    <w:p>
      <w:r>
        <w:t>6.  La petite robe bleue est très jolie.</w:t>
      </w:r>
    </w:p>
    <w:p>
      <w:r>
        <w:t xml:space="preserve">    The little blue dress is very pretty. </w:t>
      </w:r>
    </w:p>
    <w:p>
      <w:r>
        <w:t xml:space="preserve">7. J'ai besoin de votre petit aide pour la maison. </w:t>
      </w:r>
    </w:p>
    <w:p>
      <w:r>
        <w:t xml:space="preserve">    I need your small help with the house. </w:t>
      </w:r>
    </w:p>
    <w:p>
      <w:r>
        <w:t xml:space="preserve">8. Nous sommes allés à la plage, et il y avait un petit soleil. </w:t>
      </w:r>
    </w:p>
    <w:p>
      <w:r>
        <w:t xml:space="preserve">    We went to the beach, and there was a little sun. </w:t>
      </w:r>
    </w:p>
    <w:p>
      <w:r>
        <w:t>9.  Le petit garçon a besoin d'un peu de repos.</w:t>
      </w:r>
    </w:p>
    <w:p>
      <w:r>
        <w:t xml:space="preserve">    The little boy needs a little rest. </w:t>
      </w:r>
    </w:p>
    <w:p>
      <w:r>
        <w:t>10. Le petit oiseau chante une mélodie douce.</w:t>
      </w:r>
    </w:p>
    <w:p>
      <w:r>
        <w:t xml:space="preserve">    The little bird sings a sweet melody.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 une lumière rouge dans la rue.</w:t>
      </w:r>
    </w:p>
    <w:p>
      <w:r>
        <w:t xml:space="preserve">   There is a red light in the street. </w:t>
      </w:r>
    </w:p>
    <w:p>
      <w:r>
        <w:t>3. J’aime regarder la lumière des étoiles.</w:t>
      </w:r>
    </w:p>
    <w:p>
      <w:r>
        <w:t xml:space="preserve">   I like to look at the light of stars.</w:t>
      </w:r>
    </w:p>
    <w:p>
      <w:r>
        <w:t>4. La lampe de table donne beaucoup de lumière.</w:t>
      </w:r>
    </w:p>
    <w:p>
      <w:r>
        <w:t xml:space="preserve">   The lamp on the table gives a lot of light.</w:t>
      </w:r>
    </w:p>
    <w:p>
      <w:r>
        <w:t>5. On allumé la lumière dans la salle de bain.</w:t>
      </w:r>
    </w:p>
    <w:p>
      <w:r>
        <w:t xml:space="preserve">   We turned on the light in the bathroom. </w:t>
      </w:r>
    </w:p>
    <w:p>
      <w:r>
        <w:t xml:space="preserve">6. Elle a éteint la lumière pour dormir. </w:t>
      </w:r>
    </w:p>
    <w:p>
      <w:r>
        <w:t xml:space="preserve">   She turned off the light to go to sleep.</w:t>
      </w:r>
    </w:p>
    <w:p>
      <w:r>
        <w:t>7. Il y a une grande lumière dans le ciel.</w:t>
      </w:r>
    </w:p>
    <w:p>
      <w:r>
        <w:t xml:space="preserve">   There is a big light in the sky. </w:t>
      </w:r>
    </w:p>
    <w:p>
      <w:r>
        <w:t>8. J'ai besoin d'une lumière pour lire.</w:t>
      </w:r>
    </w:p>
    <w:p>
      <w:r>
        <w:t xml:space="preserve">    I need some light to read. </w:t>
      </w:r>
    </w:p>
    <w:p>
      <w:r>
        <w:t xml:space="preserve">9.  Le phare éclaire la route. </w:t>
      </w:r>
    </w:p>
    <w:p>
      <w:r>
        <w:t xml:space="preserve">    The lighthouse illuminates the road. </w:t>
      </w:r>
    </w:p>
    <w:p>
      <w:r>
        <w:t xml:space="preserve">10. La lumière du feu est magnifique. </w:t>
      </w:r>
    </w:p>
    <w:p>
      <w:r>
        <w:t xml:space="preserve">   Firelight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