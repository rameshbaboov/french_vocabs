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J'aime beaucoup regarder les étoiles, leur lumière est magnifique.</w:t>
      </w:r>
    </w:p>
    <w:p>
      <w:r>
        <w:t xml:space="preserve">  I really like watching the stars, their light is beautiful. </w:t>
      </w:r>
    </w:p>
    <w:p>
      <w:r>
        <w:t>3. Il y a une lampe de poche à l'extérieur pour éclairer la route.</w:t>
      </w:r>
    </w:p>
    <w:p>
      <w:r>
        <w:t xml:space="preserve">  There's a flashlight outside to illuminate the path.</w:t>
      </w:r>
    </w:p>
    <w:p>
      <w:r>
        <w:t>4. La lumière d'un feu crépitant étincelle dans la nuit.</w:t>
      </w:r>
    </w:p>
    <w:p>
      <w:r>
        <w:t xml:space="preserve">  The flickering light of a bonfire glows in the night. </w:t>
      </w:r>
    </w:p>
    <w:p>
      <w:r>
        <w:t>5. On utilise une lampe de poche pour éclairer les objets cachés dans l'obscurité.</w:t>
      </w:r>
    </w:p>
    <w:p>
      <w:r>
        <w:t xml:space="preserve">  We use a flashlight to illuminate objects hidden in darkness.</w:t>
      </w:r>
    </w:p>
    <w:p>
      <w:r>
        <w:t>6. La lumière de la lune est très douce et agréable.</w:t>
      </w:r>
    </w:p>
    <w:p>
      <w:r>
        <w:t xml:space="preserve">  The moon’s light is very soft and pleasant.</w:t>
      </w:r>
    </w:p>
    <w:p>
      <w:r>
        <w:t>7. Il y a un peu de lumière dans la pièce, mais il faut utiliser plus.</w:t>
      </w:r>
    </w:p>
    <w:p>
      <w:r>
        <w:t xml:space="preserve">   There's a little bit of light in the room, but we need to use more. </w:t>
      </w:r>
    </w:p>
    <w:p>
      <w:r>
        <w:t xml:space="preserve">8. La lampe d'un table basse et la lumière de la cuisine sont très utiles. </w:t>
      </w:r>
    </w:p>
    <w:p>
      <w:r>
        <w:t xml:space="preserve">  The lamp on the coffee table and the kitchen light are very useful. </w:t>
      </w:r>
    </w:p>
    <w:p>
      <w:r>
        <w:t>9. J'aime beaucoup lire sous la lumière du jour.</w:t>
      </w:r>
    </w:p>
    <w:p>
      <w:r>
        <w:t xml:space="preserve">   I like reading under the daylight.</w:t>
      </w:r>
    </w:p>
    <w:p>
      <w:r>
        <w:t>10. Nous avons besoin de plus de lumière pour nous éclairer dans la forêt.</w:t>
      </w:r>
    </w:p>
    <w:p>
      <w:r>
        <w:t xml:space="preserve">  We need more light to illuminate ourselves in the forest.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 I love cats!</w:t>
      </w:r>
    </w:p>
    <w:p>
      <w:r>
        <w:t>2. Le chat est très gentil.</w:t>
      </w:r>
    </w:p>
    <w:p>
      <w:r>
        <w:t xml:space="preserve">   The cat is very kind.</w:t>
      </w:r>
    </w:p>
    <w:p>
      <w:r>
        <w:t>3. Il y a un chat gris dans la maison.</w:t>
      </w:r>
    </w:p>
    <w:p>
      <w:r>
        <w:t xml:space="preserve">   There is a grey cat in the house.</w:t>
      </w:r>
    </w:p>
    <w:p>
      <w:r>
        <w:t xml:space="preserve">4.  Le chat dort sur le tapis. </w:t>
      </w:r>
    </w:p>
    <w:p>
      <w:r>
        <w:t xml:space="preserve">   The cat sleeps on the rug.</w:t>
      </w:r>
    </w:p>
    <w:p>
      <w:r>
        <w:t xml:space="preserve">5. Ma sœur a un chat noir. </w:t>
      </w:r>
    </w:p>
    <w:p>
      <w:r>
        <w:t xml:space="preserve">   My sister has a black cat.</w:t>
      </w:r>
    </w:p>
    <w:p>
      <w:r>
        <w:t xml:space="preserve">6. Le chat est très joueur. </w:t>
      </w:r>
    </w:p>
    <w:p>
      <w:r>
        <w:t xml:space="preserve">   The cat is very playful. </w:t>
      </w:r>
    </w:p>
    <w:p>
      <w:r>
        <w:t>7. Nous sommes assis avec le chat.</w:t>
      </w:r>
    </w:p>
    <w:p>
      <w:r>
        <w:t xml:space="preserve">  We are sitting with the cat.</w:t>
      </w:r>
    </w:p>
    <w:p>
      <w:r>
        <w:t xml:space="preserve">8. Je veux acheter un chat. </w:t>
      </w:r>
    </w:p>
    <w:p>
      <w:r>
        <w:t xml:space="preserve">   I want to buy a cat.</w:t>
      </w:r>
    </w:p>
    <w:p>
      <w:r>
        <w:t xml:space="preserve">9. J'ai peur du chat perché. </w:t>
      </w:r>
    </w:p>
    <w:p>
      <w:r>
        <w:t xml:space="preserve">   I am afraid of the high-climbing cat. </w:t>
      </w:r>
    </w:p>
    <w:p>
      <w:r>
        <w:t xml:space="preserve">10. Il est important de prendre soin des chats. </w:t>
      </w:r>
    </w:p>
    <w:p>
      <w:r>
        <w:t xml:space="preserve">    It is important to take care of cats.</w:t>
      </w:r>
    </w:p>
    <w:p/>
    <w:p>
      <w:r>
        <w:rPr>
          <w:b/>
        </w:rPr>
        <w:t>Word: Maison | Meaning: House</w:t>
      </w:r>
    </w:p>
    <w:p/>
    <w:p>
      <w:r>
        <w:t>1.  La maison est très spacieuse et confortable.</w:t>
      </w:r>
    </w:p>
    <w:p>
      <w:r>
        <w:t xml:space="preserve">    The house is very spacious and comfortable.</w:t>
      </w:r>
    </w:p>
    <w:p>
      <w:r>
        <w:t>2.  J'ai hâte de visiter ma maison en France.</w:t>
      </w:r>
    </w:p>
    <w:p>
      <w:r>
        <w:t xml:space="preserve">    I can't wait to visit my house in France. </w:t>
      </w:r>
    </w:p>
    <w:p>
      <w:r>
        <w:t xml:space="preserve">3.  Ma maison a un jardin agréable à l'arrière. </w:t>
      </w:r>
    </w:p>
    <w:p>
      <w:r>
        <w:t xml:space="preserve">    My house has a pleasant garden at the back. </w:t>
      </w:r>
    </w:p>
    <w:p>
      <w:r>
        <w:t>4.  Nous sommes allés à la maison pour fêter nos anniversaires.</w:t>
      </w:r>
    </w:p>
    <w:p>
      <w:r>
        <w:t xml:space="preserve">   We went home to celebrate our birthdays. </w:t>
      </w:r>
    </w:p>
    <w:p>
      <w:r>
        <w:t xml:space="preserve">5.  Le propriétaire de la maison est très gentil. </w:t>
      </w:r>
    </w:p>
    <w:p>
      <w:r>
        <w:t xml:space="preserve">   The homeowner of the house is very nice. </w:t>
      </w:r>
    </w:p>
    <w:p>
      <w:r>
        <w:t>6.  Notre maison a un balcon avec une vue imprenable sur la ville.</w:t>
      </w:r>
    </w:p>
    <w:p>
      <w:r>
        <w:t xml:space="preserve">    Our house has a balcony with an impressive view of the city.</w:t>
      </w:r>
    </w:p>
    <w:p>
      <w:r>
        <w:t>7.  Il faut réparer la maison avant l'hiver.</w:t>
      </w:r>
    </w:p>
    <w:p>
      <w:r>
        <w:t xml:space="preserve">   You need to repair the house before winter. </w:t>
      </w:r>
    </w:p>
    <w:p>
      <w:r>
        <w:t xml:space="preserve">8.  L’électricité est disponible dans ma maison. </w:t>
      </w:r>
    </w:p>
    <w:p>
      <w:r>
        <w:t xml:space="preserve">   Electricity is available in my house. </w:t>
      </w:r>
    </w:p>
    <w:p>
      <w:r>
        <w:t xml:space="preserve">9.  Elle attend que nous arrivions à la maison pour une soirée de détente. </w:t>
      </w:r>
    </w:p>
    <w:p>
      <w:r>
        <w:t xml:space="preserve">    She waits for us to arrive at the house for a relaxing evening. </w:t>
      </w:r>
    </w:p>
    <w:p>
      <w:r>
        <w:t xml:space="preserve">10. La maison a des chambres confortables pour nos invités. </w:t>
      </w:r>
    </w:p>
    <w:p>
      <w:r>
        <w:t xml:space="preserve">   The house has comfortable rooms for our guests.</w:t>
      </w:r>
    </w:p>
    <w:p/>
    <w:p>
      <w:r>
        <w:t>Rose: &lt;Flower&gt;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de mon jardin est très belle.   </w:t>
      </w:r>
    </w:p>
    <w:p>
      <w:r>
        <w:t xml:space="preserve">    My garden rose is very beautiful.</w:t>
      </w:r>
    </w:p>
    <w:p>
      <w:r>
        <w:t xml:space="preserve">3. Les roses sont des fleurs magnifiques.  </w:t>
      </w:r>
    </w:p>
    <w:p>
      <w:r>
        <w:t xml:space="preserve">    Roses are beautiful flowers.</w:t>
      </w:r>
    </w:p>
    <w:p>
      <w:r>
        <w:t xml:space="preserve">4. Elle a offert une rose à son père.  </w:t>
      </w:r>
    </w:p>
    <w:p>
      <w:r>
        <w:t xml:space="preserve">    She gave her father a rose. </w:t>
      </w:r>
    </w:p>
    <w:p>
      <w:r>
        <w:t xml:space="preserve">5.  J'ai une rose dans ma chambre. </w:t>
      </w:r>
    </w:p>
    <w:p>
      <w:r>
        <w:t xml:space="preserve">    I have a rose in my room.</w:t>
      </w:r>
    </w:p>
    <w:p>
      <w:r>
        <w:t xml:space="preserve">6. Le bouquet de roses est exquis.   </w:t>
      </w:r>
    </w:p>
    <w:p>
      <w:r>
        <w:t xml:space="preserve">    The bouquet of roses is exquisite.  </w:t>
      </w:r>
    </w:p>
    <w:p>
      <w:r>
        <w:t xml:space="preserve">7. Rose est un nom français très répandu. </w:t>
      </w:r>
    </w:p>
    <w:p>
      <w:r>
        <w:t xml:space="preserve">    Rose is a very common French name.</w:t>
      </w:r>
    </w:p>
    <w:p>
      <w:r>
        <w:t xml:space="preserve">8. La rose des champs est le symbole de la vie.  </w:t>
      </w:r>
    </w:p>
    <w:p>
      <w:r>
        <w:t xml:space="preserve">    The rose of the fields is the symbol of life.</w:t>
      </w:r>
    </w:p>
    <w:p>
      <w:r>
        <w:t xml:space="preserve">9.  La couleur de la rose était magnifique.   </w:t>
      </w:r>
    </w:p>
    <w:p>
      <w:r>
        <w:t xml:space="preserve">    The color of the rose was magnificent.</w:t>
      </w:r>
    </w:p>
    <w:p>
      <w:r>
        <w:t xml:space="preserve">10.  On trouve des roses dans les jardins et les bouquets. </w:t>
      </w:r>
    </w:p>
    <w:p>
      <w:r>
        <w:t xml:space="preserve">    Roses are found in gardens and bouquets.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The dress of Marie is white.</w:t>
      </w:r>
    </w:p>
    <w:p>
      <w:r>
        <w:t>2. Il y a une chaise en blanc dans la salle de bain.</w:t>
      </w:r>
    </w:p>
    <w:p>
      <w:r>
        <w:t xml:space="preserve">  There is a chair in white in the bathroom. </w:t>
      </w:r>
    </w:p>
    <w:p>
      <w:r>
        <w:t>3. J'aime les fleurs blanches.</w:t>
      </w:r>
    </w:p>
    <w:p>
      <w:r>
        <w:t xml:space="preserve">  I like white flowers. </w:t>
      </w:r>
    </w:p>
    <w:p>
      <w:r>
        <w:t xml:space="preserve">4. Le ciel était blanc et sans nuages. </w:t>
      </w:r>
    </w:p>
    <w:p>
      <w:r>
        <w:t xml:space="preserve">  The sky was white and cloudless. </w:t>
      </w:r>
    </w:p>
    <w:p>
      <w:r>
        <w:t>5. La neige est blanche.</w:t>
      </w:r>
    </w:p>
    <w:p>
      <w:r>
        <w:t xml:space="preserve">  Snow is white. </w:t>
      </w:r>
    </w:p>
    <w:p>
      <w:r>
        <w:t>6. Elle a des yeux blancs.</w:t>
      </w:r>
    </w:p>
    <w:p>
      <w:r>
        <w:t xml:space="preserve">  She has white eyes. </w:t>
      </w:r>
    </w:p>
    <w:p>
      <w:r>
        <w:t>7. J'ai besoin de trouver un magasin où acheter du papier blanc.</w:t>
      </w:r>
    </w:p>
    <w:p>
      <w:r>
        <w:t xml:space="preserve">  I need to find a store where I can buy white paper. </w:t>
      </w:r>
    </w:p>
    <w:p>
      <w:r>
        <w:t>8. Le tableau était peint en blanc.</w:t>
      </w:r>
    </w:p>
    <w:p>
      <w:r>
        <w:t xml:space="preserve">  The painting was painted in white. </w:t>
      </w:r>
    </w:p>
    <w:p>
      <w:r>
        <w:t xml:space="preserve">9. Un petit garçon portant une robe blanche. </w:t>
      </w:r>
    </w:p>
    <w:p>
      <w:r>
        <w:t xml:space="preserve">   A little boy wearing a white robe. </w:t>
      </w:r>
    </w:p>
    <w:p>
      <w:r>
        <w:t>10. La lumière du soleil est blanche.</w:t>
      </w:r>
    </w:p>
    <w:p>
      <w:r>
        <w:t xml:space="preserve">  The light of the sun is white.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 xml:space="preserve">2.  La robe de Marie est noire. </w:t>
      </w:r>
    </w:p>
    <w:p>
      <w:r>
        <w:t xml:space="preserve">    Marie's dress is black.</w:t>
      </w:r>
    </w:p>
    <w:p>
      <w:r>
        <w:t>3.  J'aime les films noirs.</w:t>
      </w:r>
    </w:p>
    <w:p>
      <w:r>
        <w:t xml:space="preserve">   I like noir movies.</w:t>
      </w:r>
    </w:p>
    <w:p>
      <w:r>
        <w:t>4.  Il a des cheveux noirs.</w:t>
      </w:r>
    </w:p>
    <w:p>
      <w:r>
        <w:t xml:space="preserve">   He has black hair.</w:t>
      </w:r>
    </w:p>
    <w:p>
      <w:r>
        <w:t>5.  Le gâteau est noir et gris.</w:t>
      </w:r>
    </w:p>
    <w:p>
      <w:r>
        <w:t xml:space="preserve">   The cake is black and gray. </w:t>
      </w:r>
    </w:p>
    <w:p>
      <w:r>
        <w:t>6.  Les arbres sont noirs en hiver.</w:t>
      </w:r>
    </w:p>
    <w:p>
      <w:r>
        <w:t xml:space="preserve">    The trees are black in winter.</w:t>
      </w:r>
    </w:p>
    <w:p>
      <w:r>
        <w:t>7.  La nuit est noire, sans lune.</w:t>
      </w:r>
    </w:p>
    <w:p>
      <w:r>
        <w:t xml:space="preserve">    Night is black, without a moon.</w:t>
      </w:r>
    </w:p>
    <w:p>
      <w:r>
        <w:t xml:space="preserve">8.  La ville de Paris est noire et brumeuse. </w:t>
      </w:r>
    </w:p>
    <w:p>
      <w:r>
        <w:t xml:space="preserve">    Paris city is black and foggy.</w:t>
      </w:r>
    </w:p>
    <w:p>
      <w:r>
        <w:t>9.  Le chef cuisinier utilise du poivre noir dans sa recette.</w:t>
      </w:r>
    </w:p>
    <w:p>
      <w:r>
        <w:t xml:space="preserve">   The head cook uses black pepper in his recipe.</w:t>
      </w:r>
    </w:p>
    <w:p>
      <w:r>
        <w:t>10. La fleur est noire, mais elle a une odeur douce.</w:t>
      </w:r>
    </w:p>
    <w:p>
      <w:r>
        <w:t xml:space="preserve">   The flower is black, but it has a sweet smell.</w:t>
      </w:r>
    </w:p>
    <w:p/>
    <w:p>
      <w:r>
        <w:rPr>
          <w:b/>
        </w:rPr>
        <w:t>Word: Vert | Meaning: Green</w:t>
      </w:r>
    </w:p>
    <w:p/>
    <w:p>
      <w:r>
        <w:t xml:space="preserve">1. La fleur est verte. </w:t>
      </w:r>
    </w:p>
    <w:p>
      <w:r>
        <w:t xml:space="preserve">  The flower is green.</w:t>
      </w:r>
    </w:p>
    <w:p>
      <w:r>
        <w:t xml:space="preserve">2. Le vélo est vert. </w:t>
      </w:r>
    </w:p>
    <w:p>
      <w:r>
        <w:t xml:space="preserve">  The bike is green. </w:t>
      </w:r>
    </w:p>
    <w:p>
      <w:r>
        <w:t xml:space="preserve">3. J'ai une chemise verte. </w:t>
      </w:r>
    </w:p>
    <w:p>
      <w:r>
        <w:t xml:space="preserve">  I have a green shirt. </w:t>
      </w:r>
    </w:p>
    <w:p>
      <w:r>
        <w:t xml:space="preserve">4. Les feuilles de chêne sont vertes. </w:t>
      </w:r>
    </w:p>
    <w:p>
      <w:r>
        <w:t xml:space="preserve">  Oak leaves are green.</w:t>
      </w:r>
    </w:p>
    <w:p>
      <w:r>
        <w:t xml:space="preserve">5. L’arbre est vert. </w:t>
      </w:r>
    </w:p>
    <w:p>
      <w:r>
        <w:t xml:space="preserve">  The tree is green. </w:t>
      </w:r>
    </w:p>
    <w:p>
      <w:r>
        <w:t xml:space="preserve">6. Le ciel est vert aujourd'hui. </w:t>
      </w:r>
    </w:p>
    <w:p>
      <w:r>
        <w:t xml:space="preserve">  The sky is green today. </w:t>
      </w:r>
    </w:p>
    <w:p>
      <w:r>
        <w:t xml:space="preserve">7. J'adore les paysages verts. </w:t>
      </w:r>
    </w:p>
    <w:p>
      <w:r>
        <w:t xml:space="preserve">  I love the green landscapes. </w:t>
      </w:r>
    </w:p>
    <w:p>
      <w:r>
        <w:t xml:space="preserve">8. Il a un regard vert vif. </w:t>
      </w:r>
    </w:p>
    <w:p>
      <w:r>
        <w:t xml:space="preserve">  He has sharp green eyes. </w:t>
      </w:r>
    </w:p>
    <w:p>
      <w:r>
        <w:t xml:space="preserve">9. La pomme verte est plus savoureuse que la rouge. </w:t>
      </w:r>
    </w:p>
    <w:p>
      <w:r>
        <w:t xml:space="preserve">  The green apple is more flavorful than the red one. </w:t>
      </w:r>
    </w:p>
    <w:p>
      <w:r>
        <w:t xml:space="preserve">10. La girafe a une robe verte. </w:t>
      </w:r>
    </w:p>
    <w:p>
      <w:r>
        <w:t xml:space="preserve">  The giraffe has a green coat.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beaucoup pour ce cadeau !</w:t>
      </w:r>
    </w:p>
    <w:p>
      <w:r>
        <w:t xml:space="preserve">   Thank you so much for this gift!</w:t>
      </w:r>
    </w:p>
    <w:p>
      <w:r>
        <w:t xml:space="preserve">3.  Merci d’avoir partagé vos idées. </w:t>
      </w:r>
    </w:p>
    <w:p>
      <w:r>
        <w:t xml:space="preserve">    Thank you for sharing your ideas.</w:t>
      </w:r>
    </w:p>
    <w:p>
      <w:r>
        <w:t xml:space="preserve">4. Merci de m'écouter. </w:t>
      </w:r>
    </w:p>
    <w:p>
      <w:r>
        <w:t xml:space="preserve">    Thank you for listening to me.</w:t>
      </w:r>
    </w:p>
    <w:p>
      <w:r>
        <w:t xml:space="preserve">5.  J'apprécie votre gentillesse. </w:t>
      </w:r>
    </w:p>
    <w:p>
      <w:r>
        <w:t xml:space="preserve">    I appreciate your kindness.</w:t>
      </w:r>
    </w:p>
    <w:p>
      <w:r>
        <w:t xml:space="preserve">6.  Merci pour la soirée agréable. </w:t>
      </w:r>
    </w:p>
    <w:p>
      <w:r>
        <w:t xml:space="preserve">   Thanks for the pleasant evening.</w:t>
      </w:r>
    </w:p>
    <w:p>
      <w:r>
        <w:t xml:space="preserve">7.  Je vous remercie d’avoir eu confiance en moi. </w:t>
      </w:r>
    </w:p>
    <w:p>
      <w:r>
        <w:t xml:space="preserve">   Thank you for trusting me.</w:t>
      </w:r>
    </w:p>
    <w:p>
      <w:r>
        <w:t>8. Merci à tous pour l'organisation de cet événement.</w:t>
      </w:r>
    </w:p>
    <w:p>
      <w:r>
        <w:t xml:space="preserve">    Thank you all for organizing this event.</w:t>
      </w:r>
    </w:p>
    <w:p>
      <w:r>
        <w:t>9.  Merci pour votre patience et votre compréhension.</w:t>
      </w:r>
    </w:p>
    <w:p>
      <w:r>
        <w:t xml:space="preserve">    Thank you for your patience and understanding.</w:t>
      </w:r>
    </w:p>
    <w:p>
      <w:r>
        <w:t xml:space="preserve">10.  Merci de m’avoir offert un café. </w:t>
      </w:r>
    </w:p>
    <w:p>
      <w:r>
        <w:t xml:space="preserve">    Thank you for offering me a coffee.</w:t>
      </w:r>
    </w:p>
    <w:p/>
    <w:p>
      <w:r>
        <w:rPr>
          <w:b/>
        </w:rPr>
        <w:t>Word: Oui | Meaning: Yes</w:t>
      </w:r>
    </w:p>
    <w:p/>
    <w:p>
      <w:r>
        <w:t>1. Oui, je comprends votre message.</w:t>
      </w:r>
    </w:p>
    <w:p>
      <w:r>
        <w:t xml:space="preserve">  Yes, I understand your message.</w:t>
      </w:r>
    </w:p>
    <w:p>
      <w:r>
        <w:t>2. Je veux acheter ce livre, oui.</w:t>
      </w:r>
    </w:p>
    <w:p>
      <w:r>
        <w:t xml:space="preserve">  I want to buy this book, yes.</w:t>
      </w:r>
    </w:p>
    <w:p>
      <w:r>
        <w:t xml:space="preserve">3. Oui, la nourriture est délicieuse! </w:t>
      </w:r>
    </w:p>
    <w:p>
      <w:r>
        <w:t xml:space="preserve">  Yes, the food is delicious!</w:t>
      </w:r>
    </w:p>
    <w:p>
      <w:r>
        <w:t>4. Tu es toujours là, oui?</w:t>
      </w:r>
    </w:p>
    <w:p>
      <w:r>
        <w:t xml:space="preserve">  You are always there, yes?</w:t>
      </w:r>
    </w:p>
    <w:p>
      <w:r>
        <w:t xml:space="preserve">5. Oui, je suis d'accord avec vous. </w:t>
      </w:r>
    </w:p>
    <w:p>
      <w:r>
        <w:t xml:space="preserve">   Yes, I agree with you.</w:t>
      </w:r>
    </w:p>
    <w:p>
      <w:r>
        <w:t xml:space="preserve">6. C'est vrai, le soleil brille aujourd’hui. </w:t>
      </w:r>
    </w:p>
    <w:p>
      <w:r>
        <w:t xml:space="preserve">  It's true, the sun is shining today.</w:t>
      </w:r>
    </w:p>
    <w:p>
      <w:r>
        <w:t>7. Oui, je peux t’aider.</w:t>
      </w:r>
    </w:p>
    <w:p>
      <w:r>
        <w:t xml:space="preserve">  Yes, I can help you.</w:t>
      </w:r>
    </w:p>
    <w:p>
      <w:r>
        <w:t xml:space="preserve">8. Je suis content d'apprendre la langue française. </w:t>
      </w:r>
    </w:p>
    <w:p>
      <w:r>
        <w:t xml:space="preserve">  I am happy to learn French.</w:t>
      </w:r>
    </w:p>
    <w:p>
      <w:r>
        <w:t xml:space="preserve">9. Oui, j'aime voyager et découvrir de nouvelles cultures. </w:t>
      </w:r>
    </w:p>
    <w:p>
      <w:r>
        <w:t xml:space="preserve">   Yes, I like to travel and discover new cultures.</w:t>
      </w:r>
    </w:p>
    <w:p>
      <w:r>
        <w:t xml:space="preserve">10. Oui, je voudrais une bière, s'il vous plaît. </w:t>
      </w:r>
    </w:p>
    <w:p>
      <w:r>
        <w:t xml:space="preserve">  Yes, I would like a beer, please.</w:t>
      </w:r>
    </w:p>
    <w:p/>
    <w:p>
      <w:r>
        <w:rPr>
          <w:b/>
        </w:rPr>
        <w:t>Word: Bon | Meaning: Good</w:t>
      </w:r>
    </w:p>
    <w:p/>
    <w:p>
      <w:r>
        <w:t xml:space="preserve">1. C'est bon, je suis prêt à commencer. </w:t>
      </w:r>
    </w:p>
    <w:p>
      <w:r>
        <w:t xml:space="preserve">    It is good, I am ready to start.</w:t>
      </w:r>
    </w:p>
    <w:p>
      <w:r>
        <w:t xml:space="preserve">2. La musique est bon, mais il y a trop de bruit. </w:t>
      </w:r>
    </w:p>
    <w:p>
      <w:r>
        <w:t xml:space="preserve">    The music is good, but there is too much noise.</w:t>
      </w:r>
    </w:p>
    <w:p>
      <w:r>
        <w:t>3. Vous avez fait un bon travail aujourd'hui.</w:t>
      </w:r>
    </w:p>
    <w:p>
      <w:r>
        <w:t xml:space="preserve">    You did a good job today.</w:t>
      </w:r>
    </w:p>
    <w:p>
      <w:r>
        <w:t xml:space="preserve">4. Il a une bonne idée pour ce projet. </w:t>
      </w:r>
    </w:p>
    <w:p>
      <w:r>
        <w:t xml:space="preserve">    He has a good idea for this project. </w:t>
      </w:r>
    </w:p>
    <w:p>
      <w:r>
        <w:t xml:space="preserve">5. C’est bon de faire des activités en groupe. </w:t>
      </w:r>
    </w:p>
    <w:p>
      <w:r>
        <w:t xml:space="preserve">    It is good to do activities in groups.</w:t>
      </w:r>
    </w:p>
    <w:p>
      <w:r>
        <w:t xml:space="preserve">6. Je vais commander un bon repas. </w:t>
      </w:r>
    </w:p>
    <w:p>
      <w:r>
        <w:t xml:space="preserve">    I am going to order a good meal.</w:t>
      </w:r>
    </w:p>
    <w:p>
      <w:r>
        <w:t xml:space="preserve">7. Il y a beaucoup de choses à faire, mais c'est bon. </w:t>
      </w:r>
    </w:p>
    <w:p>
      <w:r>
        <w:t xml:space="preserve">    There are many things to do, but that is good. </w:t>
      </w:r>
    </w:p>
    <w:p>
      <w:r>
        <w:t xml:space="preserve">8. Bon appétit! </w:t>
      </w:r>
    </w:p>
    <w:p>
      <w:r>
        <w:t xml:space="preserve">   Enjoy your meal!</w:t>
      </w:r>
    </w:p>
    <w:p>
      <w:r>
        <w:t xml:space="preserve">9. Il est bon d'être positif. </w:t>
      </w:r>
    </w:p>
    <w:p>
      <w:r>
        <w:t xml:space="preserve">    It is good to be positive.  </w:t>
      </w:r>
    </w:p>
    <w:p>
      <w:r>
        <w:t xml:space="preserve">10.  Je crois que ce sera bon pour moi. </w:t>
      </w:r>
    </w:p>
    <w:p>
      <w:r>
        <w:t xml:space="preserve">    I believe this will be good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