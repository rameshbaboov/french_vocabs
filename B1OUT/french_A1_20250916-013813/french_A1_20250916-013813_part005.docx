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robe est belle. </w:t>
      </w:r>
    </w:p>
    <w:p>
      <w:r>
        <w:t xml:space="preserve">  The dress is beautiful.</w:t>
      </w:r>
    </w:p>
    <w:p>
      <w:r>
        <w:t>2. Elle est belle et intelligente.</w:t>
      </w:r>
    </w:p>
    <w:p>
      <w:r>
        <w:t xml:space="preserve">  She is beautiful and intelligent.</w:t>
      </w:r>
    </w:p>
    <w:p>
      <w:r>
        <w:t xml:space="preserve">3. Ce restaurant est une belle découverte. </w:t>
      </w:r>
    </w:p>
    <w:p>
      <w:r>
        <w:t xml:space="preserve">  This restaurant is a nice discovery.</w:t>
      </w:r>
    </w:p>
    <w:p>
      <w:r>
        <w:t>4. J’aime beaucoup les beaux paysages de la montagne.</w:t>
      </w:r>
    </w:p>
    <w:p>
      <w:r>
        <w:t xml:space="preserve">  I love the beautiful landscapes of the mountains.</w:t>
      </w:r>
    </w:p>
    <w:p>
      <w:r>
        <w:t xml:space="preserve">5. La musique était belle ce soir. </w:t>
      </w:r>
    </w:p>
    <w:p>
      <w:r>
        <w:t xml:space="preserve">   The music was beautiful this evening.</w:t>
      </w:r>
    </w:p>
    <w:p>
      <w:r>
        <w:t>6. Il a un beau sourire.</w:t>
      </w:r>
    </w:p>
    <w:p>
      <w:r>
        <w:t xml:space="preserve">  He has a beautiful smile.</w:t>
      </w:r>
    </w:p>
    <w:p>
      <w:r>
        <w:t xml:space="preserve">7. Votre maison est belle. </w:t>
      </w:r>
    </w:p>
    <w:p>
      <w:r>
        <w:t xml:space="preserve">  Your house is beautiful.</w:t>
      </w:r>
    </w:p>
    <w:p>
      <w:r>
        <w:t>8. On admire les belles choses de la vie.</w:t>
      </w:r>
    </w:p>
    <w:p>
      <w:r>
        <w:t xml:space="preserve">  We admire the beautiful things in life.</w:t>
      </w:r>
    </w:p>
    <w:p>
      <w:r>
        <w:t xml:space="preserve">9. La nature a des couleurs belles. </w:t>
      </w:r>
    </w:p>
    <w:p>
      <w:r>
        <w:t xml:space="preserve">   Nature has beautiful colors.</w:t>
      </w:r>
    </w:p>
    <w:p>
      <w:r>
        <w:t xml:space="preserve">10. Les fleurs sont belles et il y en a beaucoup. </w:t>
      </w:r>
    </w:p>
    <w:p>
      <w:r>
        <w:t xml:space="preserve">   The flowers are beautiful and there are many of them.</w:t>
      </w:r>
    </w:p>
    <w:p/>
    <w:p>
      <w:r>
        <w:rPr>
          <w:b/>
        </w:rPr>
        <w:t>Word: Bonjou | Meaning: Hello</w:t>
      </w:r>
    </w:p>
    <w:p/>
    <w:p>
      <w:r>
        <w:t xml:space="preserve">1. Bonjou, comment vas-tu ?  </w:t>
      </w:r>
    </w:p>
    <w:p>
      <w:r>
        <w:t>Hello, how are you?</w:t>
      </w:r>
    </w:p>
    <w:p>
      <w:r>
        <w:t>2. Bonne journée!</w:t>
      </w:r>
    </w:p>
    <w:p>
      <w:r>
        <w:t>Have a good day!</w:t>
      </w:r>
    </w:p>
    <w:p>
      <w:r>
        <w:t>3. Bonjou à tous !</w:t>
      </w:r>
    </w:p>
    <w:p>
      <w:r>
        <w:t xml:space="preserve">Good morning everyone! </w:t>
      </w:r>
    </w:p>
    <w:p>
      <w:r>
        <w:t xml:space="preserve">4. Bonjou, je suis contente de te rencontrer. </w:t>
      </w:r>
    </w:p>
    <w:p>
      <w:r>
        <w:t>Hello, I'm happy to meet you.</w:t>
      </w:r>
    </w:p>
    <w:p>
      <w:r>
        <w:t xml:space="preserve">5. Bonjou, comment allez-vous ?  </w:t>
      </w:r>
    </w:p>
    <w:p>
      <w:r>
        <w:t>Hello, how are you?</w:t>
      </w:r>
    </w:p>
    <w:p>
      <w:r>
        <w:t>6. Bonjou le monde !</w:t>
      </w:r>
    </w:p>
    <w:p>
      <w:r>
        <w:t>Good day the world!</w:t>
      </w:r>
    </w:p>
    <w:p>
      <w:r>
        <w:t>7. Bonjou, vous avez une minute?</w:t>
      </w:r>
    </w:p>
    <w:p>
      <w:r>
        <w:t xml:space="preserve">Hello, do you have a moment? </w:t>
      </w:r>
    </w:p>
    <w:p>
      <w:r>
        <w:t xml:space="preserve">8. Bonjou, je suis fatigué. </w:t>
      </w:r>
    </w:p>
    <w:p>
      <w:r>
        <w:t xml:space="preserve">Hello, I'm tired. </w:t>
      </w:r>
    </w:p>
    <w:p>
      <w:r>
        <w:t>9. Bonjou à tous les membres de la famille!</w:t>
      </w:r>
    </w:p>
    <w:p>
      <w:r>
        <w:t xml:space="preserve">Hello to all family members!  </w:t>
      </w:r>
    </w:p>
    <w:p>
      <w:r>
        <w:t xml:space="preserve">10. Bonjou, j'ai besoin d'une aide. </w:t>
      </w:r>
    </w:p>
    <w:p>
      <w:r>
        <w:t>Hello, I need help.</w:t>
      </w:r>
    </w:p>
    <w:p/>
    <w:p>
      <w:r>
        <w:rPr>
          <w:b/>
        </w:rPr>
        <w:t>Word: oui | Meaning: yes</w:t>
      </w:r>
    </w:p>
    <w:p/>
    <w:p>
      <w:r>
        <w:t xml:space="preserve">1. Oui, j'adore la musique classique. </w:t>
      </w:r>
    </w:p>
    <w:p>
      <w:r>
        <w:t xml:space="preserve">  Yes, I love classical music.</w:t>
      </w:r>
    </w:p>
    <w:p>
      <w:r>
        <w:t xml:space="preserve">2. Est-ce que tu veux aller au cinéma ce soir ? </w:t>
      </w:r>
    </w:p>
    <w:p>
      <w:r>
        <w:t xml:space="preserve">   Do you want to go to the cinema this evening?</w:t>
      </w:r>
    </w:p>
    <w:p>
      <w:r>
        <w:t>3. Oui, je comprends mieux maintenant.</w:t>
      </w:r>
    </w:p>
    <w:p>
      <w:r>
        <w:t xml:space="preserve">  Yes, I understand better now.</w:t>
      </w:r>
    </w:p>
    <w:p>
      <w:r>
        <w:t xml:space="preserve">4. Oui, c'est une bonne idée. </w:t>
      </w:r>
    </w:p>
    <w:p>
      <w:r>
        <w:t xml:space="preserve">  Yes, that is a good idea.</w:t>
      </w:r>
    </w:p>
    <w:p>
      <w:r>
        <w:t xml:space="preserve">5. Je vais prendre un café et un croissant. </w:t>
      </w:r>
    </w:p>
    <w:p>
      <w:r>
        <w:t xml:space="preserve">  I'm going to take a coffee and a croissant.</w:t>
      </w:r>
    </w:p>
    <w:p>
      <w:r>
        <w:t xml:space="preserve">6. La France est très belle. </w:t>
      </w:r>
    </w:p>
    <w:p>
      <w:r>
        <w:t xml:space="preserve">  France is very beautiful.</w:t>
      </w:r>
    </w:p>
    <w:p>
      <w:r>
        <w:t>7. Oui, je suis d'accord avec vous.</w:t>
      </w:r>
    </w:p>
    <w:p>
      <w:r>
        <w:t xml:space="preserve">   Yes, I agree with you.</w:t>
      </w:r>
    </w:p>
    <w:p>
      <w:r>
        <w:t>8. Oui, j’ai déjà fait un voyage en Italie.</w:t>
      </w:r>
    </w:p>
    <w:p>
      <w:r>
        <w:t xml:space="preserve">  Yes, I have already taken a trip to Italy.</w:t>
      </w:r>
    </w:p>
    <w:p>
      <w:r>
        <w:t xml:space="preserve">9. Le soleil brille aujourd'hui. </w:t>
      </w:r>
    </w:p>
    <w:p>
      <w:r>
        <w:t xml:space="preserve">  The sun is shining today.</w:t>
      </w:r>
    </w:p>
    <w:p>
      <w:r>
        <w:t xml:space="preserve">10. Oui, je suis fatigué. </w:t>
      </w:r>
    </w:p>
    <w:p>
      <w:r>
        <w:t xml:space="preserve">  Yes, I am tired.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I disagree with this idea.</w:t>
      </w:r>
    </w:p>
    <w:p>
      <w:r>
        <w:t>2. Non, je n'ai pas de frère.</w:t>
      </w:r>
    </w:p>
    <w:p>
      <w:r>
        <w:t xml:space="preserve">   No, I don't have a brother.</w:t>
      </w:r>
    </w:p>
    <w:p>
      <w:r>
        <w:t xml:space="preserve">3.  Il est important de rester vigilant. </w:t>
      </w:r>
    </w:p>
    <w:p>
      <w:r>
        <w:t xml:space="preserve">   It is important to stay vigilant.</w:t>
      </w:r>
    </w:p>
    <w:p>
      <w:r>
        <w:t>4. Vous êtes la personne la plus honnête que j'aie rencontrée.</w:t>
      </w:r>
    </w:p>
    <w:p>
      <w:r>
        <w:t xml:space="preserve">    You are the most honest person I've met.</w:t>
      </w:r>
    </w:p>
    <w:p>
      <w:r>
        <w:t>5. Il n'y a pas d'autres options disponibles.</w:t>
      </w:r>
    </w:p>
    <w:p>
      <w:r>
        <w:t xml:space="preserve">    There are no other available options. </w:t>
      </w:r>
    </w:p>
    <w:p>
      <w:r>
        <w:t>6. La couleur rouge est vraiment belle.</w:t>
      </w:r>
    </w:p>
    <w:p>
      <w:r>
        <w:t xml:space="preserve">   Red is really beautiful.</w:t>
      </w:r>
    </w:p>
    <w:p>
      <w:r>
        <w:t xml:space="preserve">7.  Je ne suis pas sûr de comprendre la situation. </w:t>
      </w:r>
    </w:p>
    <w:p>
      <w:r>
        <w:t xml:space="preserve">    I am not sure I understand the situation. </w:t>
      </w:r>
    </w:p>
    <w:p>
      <w:r>
        <w:t xml:space="preserve">8. Je veux aller à la plage aujourd'hui. </w:t>
      </w:r>
    </w:p>
    <w:p>
      <w:r>
        <w:t xml:space="preserve">    I want to go to the beach today. </w:t>
      </w:r>
    </w:p>
    <w:p>
      <w:r>
        <w:t>9. Il est impossible de faire plus que ça.</w:t>
      </w:r>
    </w:p>
    <w:p>
      <w:r>
        <w:t xml:space="preserve">   It is impossible to do more than that.  </w:t>
      </w:r>
    </w:p>
    <w:p>
      <w:r>
        <w:t xml:space="preserve">10. Non, je ne suis pas fatiguée. </w:t>
      </w:r>
    </w:p>
    <w:p>
      <w:r>
        <w:t xml:space="preserve">   No, I am not tired.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vous rencontrer.</w:t>
      </w:r>
    </w:p>
    <w:p>
      <w:r>
        <w:t xml:space="preserve">    I am grateful to meet you.</w:t>
      </w:r>
    </w:p>
    <w:p>
      <w:r>
        <w:t xml:space="preserve">3.  Merci d'avoir partagé vos connaissances. </w:t>
      </w:r>
    </w:p>
    <w:p>
      <w:r>
        <w:t xml:space="preserve">    Thank you for sharing your knowledge.</w:t>
      </w:r>
    </w:p>
    <w:p>
      <w:r>
        <w:t xml:space="preserve">4.  Merci de me donner cette information. </w:t>
      </w:r>
    </w:p>
    <w:p>
      <w:r>
        <w:t xml:space="preserve">   Thank you for giving me this information.</w:t>
      </w:r>
    </w:p>
    <w:p>
      <w:r>
        <w:t>5.  Merci pour la gentillesse que vous avez montré.</w:t>
      </w:r>
    </w:p>
    <w:p>
      <w:r>
        <w:t xml:space="preserve">   Thank you for the kindness you showed.</w:t>
      </w:r>
    </w:p>
    <w:p>
      <w:r>
        <w:t xml:space="preserve">6.  Merci à tous pour votre participation. </w:t>
      </w:r>
    </w:p>
    <w:p>
      <w:r>
        <w:t xml:space="preserve">    Thanks to all for your participation.</w:t>
      </w:r>
    </w:p>
    <w:p>
      <w:r>
        <w:t xml:space="preserve">7.  Je suis reconnaissant(e) de vos compliments. </w:t>
      </w:r>
    </w:p>
    <w:p>
      <w:r>
        <w:t xml:space="preserve">    I am grateful for your compliments.</w:t>
      </w:r>
    </w:p>
    <w:p>
      <w:r>
        <w:t>8.  Merci d'avoir pensé à moi.</w:t>
      </w:r>
    </w:p>
    <w:p>
      <w:r>
        <w:t xml:space="preserve">   Thank you for thinking of me.</w:t>
      </w:r>
    </w:p>
    <w:p>
      <w:r>
        <w:t xml:space="preserve">9.  Merci pour votre patience et votre compréhension. </w:t>
      </w:r>
    </w:p>
    <w:p>
      <w:r>
        <w:t xml:space="preserve">   Thank you for your patience and understanding.</w:t>
      </w:r>
    </w:p>
    <w:p>
      <w:r>
        <w:t>10. Merci de ne pas me mettre mal à l’aise.</w:t>
      </w:r>
    </w:p>
    <w:p>
      <w:r>
        <w:t xml:space="preserve">    Thank you for not making me uncomfortable.</w:t>
      </w:r>
    </w:p>
    <w:p/>
    <w:p>
      <w:r>
        <w:rPr>
          <w:b/>
        </w:rPr>
        <w:t>Word: livre | Meaning: book</w:t>
      </w:r>
    </w:p>
    <w:p/>
    <w:p>
      <w:r>
        <w:t>1. J'ai un livre sur la cuisine que je voudrais lire.</w:t>
      </w:r>
    </w:p>
    <w:p>
      <w:r>
        <w:t xml:space="preserve">   I have a cookbook that I would like to read.</w:t>
      </w:r>
    </w:p>
    <w:p>
      <w:r>
        <w:t xml:space="preserve">2. Il a acheté un livre sur l'histoire de France. </w:t>
      </w:r>
    </w:p>
    <w:p>
      <w:r>
        <w:t xml:space="preserve">   He bought a book about the history of France.</w:t>
      </w:r>
    </w:p>
    <w:p>
      <w:r>
        <w:t>3. La femme a acheté un livre à propos d'un voyage en Afrique.</w:t>
      </w:r>
    </w:p>
    <w:p>
      <w:r>
        <w:t xml:space="preserve">  The woman bought a book about a trip to Africa.</w:t>
      </w:r>
    </w:p>
    <w:p>
      <w:r>
        <w:t>4. Je lis mon livre dans le train pendant mon trajet.</w:t>
      </w:r>
    </w:p>
    <w:p>
      <w:r>
        <w:t xml:space="preserve">   I read my book on the train during my journey. </w:t>
      </w:r>
    </w:p>
    <w:p>
      <w:r>
        <w:t xml:space="preserve">5. J’ai lu l’histoire de ma grand-mère dans son livre. </w:t>
      </w:r>
    </w:p>
    <w:p>
      <w:r>
        <w:t xml:space="preserve">   I read my grandmother's story in her book.</w:t>
      </w:r>
    </w:p>
    <w:p>
      <w:r>
        <w:t xml:space="preserve">6. Les enfants ont reçu un livre pour leur anniversaire.  </w:t>
      </w:r>
    </w:p>
    <w:p>
      <w:r>
        <w:t xml:space="preserve">   The children received a book for their birthday.</w:t>
      </w:r>
    </w:p>
    <w:p>
      <w:r>
        <w:t>7. Le livre est sorti de sa boîte et il était beau!</w:t>
      </w:r>
    </w:p>
    <w:p>
      <w:r>
        <w:t xml:space="preserve">   The book came out of its box and it was beautiful! </w:t>
      </w:r>
    </w:p>
    <w:p>
      <w:r>
        <w:t>8. L'auteur a écrit un livre qui est très intéressant.</w:t>
      </w:r>
    </w:p>
    <w:p>
      <w:r>
        <w:t xml:space="preserve">    The author wrote a very interesting book. </w:t>
      </w:r>
    </w:p>
    <w:p>
      <w:r>
        <w:t>9. J’ai besoin d’un livre pour apprendre la géographie.</w:t>
      </w:r>
    </w:p>
    <w:p>
      <w:r>
        <w:t xml:space="preserve">   I need a book to learn geography. </w:t>
      </w:r>
    </w:p>
    <w:p>
      <w:r>
        <w:t xml:space="preserve">10. Je suis intéressé par les livres sur l’astronomie. </w:t>
      </w:r>
    </w:p>
    <w:p>
      <w:r>
        <w:t xml:space="preserve">    I am interested in books about astronomy.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contente. </w:t>
      </w:r>
    </w:p>
    <w:p>
      <w:r>
        <w:t xml:space="preserve">   The little girl is very happy.</w:t>
      </w:r>
    </w:p>
    <w:p>
      <w:r>
        <w:t xml:space="preserve">2. Il a une petite voiture rouge. </w:t>
      </w:r>
    </w:p>
    <w:p>
      <w:r>
        <w:t xml:space="preserve">   He has a small red car. </w:t>
      </w:r>
    </w:p>
    <w:p>
      <w:r>
        <w:t xml:space="preserve">3. Le restaurant est petit, mais convivial.  </w:t>
      </w:r>
    </w:p>
    <w:p>
      <w:r>
        <w:t xml:space="preserve">   The restaurant is small, but cozy. </w:t>
      </w:r>
    </w:p>
    <w:p>
      <w:r>
        <w:t xml:space="preserve">4. Sa petite chambre était décorée avec de jolies peintures. </w:t>
      </w:r>
    </w:p>
    <w:p>
      <w:r>
        <w:t xml:space="preserve">   Her little room was decorated with pretty paintings.</w:t>
      </w:r>
    </w:p>
    <w:p>
      <w:r>
        <w:t>5. Je voudrais un café, petite-taille.</w:t>
      </w:r>
    </w:p>
    <w:p>
      <w:r>
        <w:t xml:space="preserve">    I would like a small coffee.</w:t>
      </w:r>
    </w:p>
    <w:p>
      <w:r>
        <w:t xml:space="preserve">6. L'arbre est très petit, il ne dépasse pas deux mètres. </w:t>
      </w:r>
    </w:p>
    <w:p>
      <w:r>
        <w:t xml:space="preserve">   The tree is very small, it does not exceed two meters. </w:t>
      </w:r>
    </w:p>
    <w:p>
      <w:r>
        <w:t xml:space="preserve">7. La petite fille joue dans le jardin. </w:t>
      </w:r>
    </w:p>
    <w:p>
      <w:r>
        <w:t xml:space="preserve">    The little girl plays in the garden. </w:t>
      </w:r>
    </w:p>
    <w:p>
      <w:r>
        <w:t xml:space="preserve">8. Ils ont fait une petite balade à vélo.  </w:t>
      </w:r>
    </w:p>
    <w:p>
      <w:r>
        <w:t xml:space="preserve">   They took a short bike ride. </w:t>
      </w:r>
    </w:p>
    <w:p>
      <w:r>
        <w:t xml:space="preserve">9. J'ai un petit ami qui est très gentil. </w:t>
      </w:r>
    </w:p>
    <w:p>
      <w:r>
        <w:t xml:space="preserve">   I have a small boyfriend who is very kind.</w:t>
      </w:r>
    </w:p>
    <w:p>
      <w:r>
        <w:t xml:space="preserve">10. Ce gâteau est trop petit pour nous tous. </w:t>
      </w:r>
    </w:p>
    <w:p>
      <w:r>
        <w:t xml:space="preserve">    This cake is too small for us all.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don't agree with you.</w:t>
      </w:r>
    </w:p>
    <w:p>
      <w:r>
        <w:t xml:space="preserve">2. Il n'y a pas de raison pour que tu sois triste. </w:t>
      </w:r>
    </w:p>
    <w:p>
      <w:r>
        <w:t xml:space="preserve">    There is no reason for you to be sad.</w:t>
      </w:r>
    </w:p>
    <w:p>
      <w:r>
        <w:t>3. Je ne comprends pas ce qu'il dit.</w:t>
      </w:r>
    </w:p>
    <w:p>
      <w:r>
        <w:t xml:space="preserve">   I don't understand what he's saying.</w:t>
      </w:r>
    </w:p>
    <w:p>
      <w:r>
        <w:t xml:space="preserve">4. Nous avons besoin d'argent pour acheter un nouveau véhicule.  </w:t>
      </w:r>
    </w:p>
    <w:p>
      <w:r>
        <w:t xml:space="preserve">    We need money to buy a new vehicle. </w:t>
      </w:r>
    </w:p>
    <w:p>
      <w:r>
        <w:t xml:space="preserve">5. Il y a tellement de choses à faire aujourd'hui !  </w:t>
      </w:r>
    </w:p>
    <w:p>
      <w:r>
        <w:t xml:space="preserve">    There are so many things to do today! </w:t>
      </w:r>
    </w:p>
    <w:p>
      <w:r>
        <w:t xml:space="preserve">6. Je préfère lire plutôt que regarder la télévision. </w:t>
      </w:r>
    </w:p>
    <w:p>
      <w:r>
        <w:t xml:space="preserve">   I prefer reading than watching television.</w:t>
      </w:r>
    </w:p>
    <w:p>
      <w:r>
        <w:t>7. Je ne suis pas intéressé par ce sujet.</w:t>
      </w:r>
    </w:p>
    <w:p>
      <w:r>
        <w:t xml:space="preserve">   I am not interested in this topic. </w:t>
      </w:r>
    </w:p>
    <w:p>
      <w:r>
        <w:t xml:space="preserve">8. Vous n'êtes pas obligé de faire ça.  </w:t>
      </w:r>
    </w:p>
    <w:p>
      <w:r>
        <w:t xml:space="preserve">    You are not obliged to do that. </w:t>
      </w:r>
    </w:p>
    <w:p>
      <w:r>
        <w:t xml:space="preserve">9. L'école est ouverte jusqu'à minuit, mais je n'y vais pas!  </w:t>
      </w:r>
    </w:p>
    <w:p>
      <w:r>
        <w:t xml:space="preserve">    School is open until midnight, but I am not going there!</w:t>
      </w:r>
    </w:p>
    <w:p>
      <w:r>
        <w:t xml:space="preserve">10. Il a dit non à la proposition de mariage.  </w:t>
      </w:r>
    </w:p>
    <w:p>
      <w:r>
        <w:t xml:space="preserve">   He said no to the marriage proposal.</w:t>
      </w:r>
    </w:p>
    <w:p/>
    <w:p>
      <w:r>
        <w:rPr>
          <w:b/>
        </w:rPr>
        <w:t>Word: petit | Meaning: small</w:t>
      </w:r>
    </w:p>
    <w:p/>
    <w:p>
      <w:r>
        <w:t>1. Le petit garçon joue dans la cour.</w:t>
      </w:r>
    </w:p>
    <w:p>
      <w:r>
        <w:t xml:space="preserve">    The little boy plays in the yard.</w:t>
      </w:r>
    </w:p>
    <w:p>
      <w:r>
        <w:t>2. La petite fille est très bavarde.</w:t>
      </w:r>
    </w:p>
    <w:p>
      <w:r>
        <w:t xml:space="preserve">    The little girl is very talkative.</w:t>
      </w:r>
    </w:p>
    <w:p>
      <w:r>
        <w:t xml:space="preserve">3. J'ai un petit problème avec mon ordinateur. </w:t>
      </w:r>
    </w:p>
    <w:p>
      <w:r>
        <w:t xml:space="preserve">    I have a small problem with my computer.</w:t>
      </w:r>
    </w:p>
    <w:p>
      <w:r>
        <w:t>4. Il s'est réveillé très tôt, il était petit.</w:t>
      </w:r>
    </w:p>
    <w:p>
      <w:r>
        <w:t xml:space="preserve">   He woke up very early, he was small.</w:t>
      </w:r>
    </w:p>
    <w:p>
      <w:r>
        <w:t>5.  Les petits oiseaux chantent en harmonie.</w:t>
      </w:r>
    </w:p>
    <w:p>
      <w:r>
        <w:t xml:space="preserve">    The little birds sing in harmony.</w:t>
      </w:r>
    </w:p>
    <w:p>
      <w:r>
        <w:t xml:space="preserve">6. Le petit chien est très gentil. </w:t>
      </w:r>
    </w:p>
    <w:p>
      <w:r>
        <w:t xml:space="preserve">    The little dog is very nice.</w:t>
      </w:r>
    </w:p>
    <w:p>
      <w:r>
        <w:t>7. La petite chatte a beaucoup de curiosité.</w:t>
      </w:r>
    </w:p>
    <w:p>
      <w:r>
        <w:t xml:space="preserve">    The little cat has a lot of curiosity.</w:t>
      </w:r>
    </w:p>
    <w:p>
      <w:r>
        <w:t xml:space="preserve">8. Je suis content de vous voir, petit. </w:t>
      </w:r>
    </w:p>
    <w:p>
      <w:r>
        <w:t xml:space="preserve">    I am happy to see you, little one.</w:t>
      </w:r>
    </w:p>
    <w:p>
      <w:r>
        <w:t>9. Elle est très petite, mais elle est forte.</w:t>
      </w:r>
    </w:p>
    <w:p>
      <w:r>
        <w:t xml:space="preserve">   She is very small, but she is strong. </w:t>
      </w:r>
    </w:p>
    <w:p>
      <w:r>
        <w:t>10.  J'ai besoin d'un petit café avant de partir.</w:t>
      </w:r>
    </w:p>
    <w:p>
      <w:r>
        <w:t xml:space="preserve">    I need a small coffee before I leave.</w:t>
      </w:r>
    </w:p>
    <w:p/>
    <w:p>
      <w:r>
        <w:rPr>
          <w:b/>
        </w:rPr>
        <w:t>Word: Jardin | Meaning: Garden</w:t>
      </w:r>
    </w:p>
    <w:p/>
    <w:p>
      <w:r>
        <w:t>1. J'aime beaucoup visiter les jardins publics.</w:t>
      </w:r>
    </w:p>
    <w:p>
      <w:r>
        <w:t xml:space="preserve">    I like visiting public gardens very much.</w:t>
      </w:r>
    </w:p>
    <w:p>
      <w:r>
        <w:t>2. La femme est allée à la recherche de l'arbre dans le jardin.</w:t>
      </w:r>
    </w:p>
    <w:p>
      <w:r>
        <w:t xml:space="preserve">    The woman went searching for the tree in the garden.</w:t>
      </w:r>
    </w:p>
    <w:p>
      <w:r>
        <w:t>3. Le jardin offre une vue magnifique sur la montagne.</w:t>
      </w:r>
    </w:p>
    <w:p>
      <w:r>
        <w:t xml:space="preserve">    The garden offers a magnificent view of the mountain.</w:t>
      </w:r>
    </w:p>
    <w:p>
      <w:r>
        <w:t xml:space="preserve">4. Il y a un petit jardin secret derrière le bâtiment. </w:t>
      </w:r>
    </w:p>
    <w:p>
      <w:r>
        <w:t xml:space="preserve">    There is a little secret garden behind the building.</w:t>
      </w:r>
    </w:p>
    <w:p>
      <w:r>
        <w:t>5. La famille a planifié un pique-nique dans leur propre jardin.</w:t>
      </w:r>
    </w:p>
    <w:p>
      <w:r>
        <w:t xml:space="preserve">    The family had planned a picnic in their own garden.</w:t>
      </w:r>
    </w:p>
    <w:p>
      <w:r>
        <w:t>6. J'ai besoin de vous aider à planter les graines dans le jardin.</w:t>
      </w:r>
    </w:p>
    <w:p>
      <w:r>
        <w:t xml:space="preserve">    I need your help to plant the seeds in the garden.</w:t>
      </w:r>
    </w:p>
    <w:p>
      <w:r>
        <w:t xml:space="preserve">7. Le jardin est rempli d'une variété de fleurs et de plantes. </w:t>
      </w:r>
    </w:p>
    <w:p>
      <w:r>
        <w:t xml:space="preserve">    The garden is full of a variety of flowers and plants.</w:t>
      </w:r>
    </w:p>
    <w:p>
      <w:r>
        <w:t>8. Il faut nettoyer et entretenir le jardin chaque jour.</w:t>
      </w:r>
    </w:p>
    <w:p>
      <w:r>
        <w:t xml:space="preserve">    You have to clean and maintain the garden every day.</w:t>
      </w:r>
    </w:p>
    <w:p>
      <w:r>
        <w:t>9. Le jardin était calme et paisible à l'heure du coucher du soleil.</w:t>
      </w:r>
    </w:p>
    <w:p>
      <w:r>
        <w:t xml:space="preserve">    The garden was calm and peaceful at sunset time. </w:t>
      </w:r>
    </w:p>
    <w:p>
      <w:r>
        <w:t>10. L'arbre dans le jardin a des fleurs magnifiques.</w:t>
      </w:r>
    </w:p>
    <w:p>
      <w:r>
        <w:t xml:space="preserve">    The tree in the garden has beautiful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