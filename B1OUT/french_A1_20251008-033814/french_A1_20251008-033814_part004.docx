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Feux | Meaning: Fires</w:t>
      </w:r>
    </w:p>
    <w:p/>
    <w:p>
      <w:r>
        <w:t xml:space="preserve">1. Les feux de joie ont été allumés pour la fête. </w:t>
      </w:r>
    </w:p>
    <w:p>
      <w:r>
        <w:t xml:space="preserve">  Fireworks were lit for the celebration.</w:t>
      </w:r>
    </w:p>
    <w:p>
      <w:r>
        <w:t>2. Il y avait des feux dans la forêt pendant la nuit.</w:t>
      </w:r>
    </w:p>
    <w:p>
      <w:r>
        <w:t xml:space="preserve">   There were fires in the forest during the night.</w:t>
      </w:r>
    </w:p>
    <w:p>
      <w:r>
        <w:t>3. Le feu d'une bougie illumine l'espace.</w:t>
      </w:r>
    </w:p>
    <w:p>
      <w:r>
        <w:t xml:space="preserve">  The flame of a candle illuminates the space.</w:t>
      </w:r>
    </w:p>
    <w:p>
      <w:r>
        <w:t>4. La flamme du barbecue était visible à travers les feuilles.</w:t>
      </w:r>
    </w:p>
    <w:p>
      <w:r>
        <w:t xml:space="preserve">  The barbecue flame was visible through the leaves.</w:t>
      </w:r>
    </w:p>
    <w:p>
      <w:r>
        <w:t>5. Les feux de camp sont nécessaires pour la survie.</w:t>
      </w:r>
    </w:p>
    <w:p>
      <w:r>
        <w:t xml:space="preserve">  Campfires are necessary for survival. </w:t>
      </w:r>
    </w:p>
    <w:p>
      <w:r>
        <w:t xml:space="preserve">6. Je n'ai pas de feu dans ma maison. </w:t>
      </w:r>
    </w:p>
    <w:p>
      <w:r>
        <w:t xml:space="preserve">   I have no fire in my house. </w:t>
      </w:r>
    </w:p>
    <w:p>
      <w:r>
        <w:t xml:space="preserve">7. Il y a un feu d'artifice ce soir. </w:t>
      </w:r>
    </w:p>
    <w:p>
      <w:r>
        <w:t xml:space="preserve">  There will be fireworks this evening. </w:t>
      </w:r>
    </w:p>
    <w:p>
      <w:r>
        <w:t>8. Le feu est l'élément essentiel de la vie.</w:t>
      </w:r>
    </w:p>
    <w:p>
      <w:r>
        <w:t xml:space="preserve">   Fire is the essential element of life.</w:t>
      </w:r>
    </w:p>
    <w:p>
      <w:r>
        <w:t xml:space="preserve">9. Les feux rouges indiquent que vous devez éviter la zone. </w:t>
      </w:r>
    </w:p>
    <w:p>
      <w:r>
        <w:t xml:space="preserve">   Red lights indicate that you must avoid the area.</w:t>
      </w:r>
    </w:p>
    <w:p>
      <w:r>
        <w:t>10.  La sécurité à la maison doit être assurée par un feu d'artifice.</w:t>
      </w:r>
    </w:p>
    <w:p>
      <w:r>
        <w:t xml:space="preserve">   Home safety should be ensured by fireworks.</w:t>
      </w:r>
    </w:p>
    <w:p/>
    <w:p>
      <w:r>
        <w:rPr>
          <w:i/>
        </w:rPr>
        <w:t>Route: &lt;Road&gt; | Meaning: &lt;A path or way, especially one used for travel by vehicles.&gt;</w:t>
      </w:r>
    </w:p>
    <w:p/>
    <w:p>
      <w:r>
        <w:t>1. J'ai pris la route de Paris en direction du Sud.</w:t>
      </w:r>
    </w:p>
    <w:p>
      <w:r>
        <w:t xml:space="preserve">    I took the route of Paris towards the South.</w:t>
      </w:r>
    </w:p>
    <w:p>
      <w:r>
        <w:t>2. La route est très longue, j'ai besoin d'un peu de temps pour aller jusqu'à l'endroit.</w:t>
      </w:r>
    </w:p>
    <w:p>
      <w:r>
        <w:t xml:space="preserve">    The road is very long, I need a bit of time to get to the place. </w:t>
      </w:r>
    </w:p>
    <w:p>
      <w:r>
        <w:t>3. Il a emprunté la route principale pour se rendre à l'hôpital.</w:t>
      </w:r>
    </w:p>
    <w:p>
      <w:r>
        <w:t xml:space="preserve">    He took the main road to get to the hospital.</w:t>
      </w:r>
    </w:p>
    <w:p>
      <w:r>
        <w:t>4.  Les touristes ont emprunté une route pittoresque dans les montagnes.</w:t>
      </w:r>
    </w:p>
    <w:p>
      <w:r>
        <w:t xml:space="preserve">   Tourists have taken a scenic route in the mountains.</w:t>
      </w:r>
    </w:p>
    <w:p>
      <w:r>
        <w:t>5.  L'organisation de la course a prévu un trajet sur une route privée.</w:t>
      </w:r>
    </w:p>
    <w:p>
      <w:r>
        <w:t xml:space="preserve">     The organization of the race has planned a route on a private road.</w:t>
      </w:r>
    </w:p>
    <w:p>
      <w:r>
        <w:t>6.  J'ai besoin d'un nouveau plan pour mes trajets quotidiens, j'ai beaucoup de routes à parcourir.</w:t>
      </w:r>
    </w:p>
    <w:p>
      <w:r>
        <w:t xml:space="preserve">    I need a new plan for my daily trips, I have many routes to go through. </w:t>
      </w:r>
    </w:p>
    <w:p>
      <w:r>
        <w:t>7.  Le chef de la maison a emprunté la route de l'aéroport, il voulait prendre un taxi pour aller dans le village.</w:t>
      </w:r>
    </w:p>
    <w:p>
      <w:r>
        <w:t xml:space="preserve">     The head of the house took the airport road, he wanted to take a taxi to get to the village.</w:t>
      </w:r>
    </w:p>
    <w:p>
      <w:r>
        <w:t>8.   Elle a pris la route des marchés à l'extérieur de la ville pour trouver une meilleure offre.</w:t>
      </w:r>
    </w:p>
    <w:p>
      <w:r>
        <w:t xml:space="preserve">    She took the market route outside the city to find a better offer. </w:t>
      </w:r>
    </w:p>
    <w:p>
      <w:r>
        <w:t xml:space="preserve">9.  La route est en mauvais état, il faut la réparer pour qu’on puisse aller plus facilement. </w:t>
      </w:r>
    </w:p>
    <w:p>
      <w:r>
        <w:t xml:space="preserve">     The road is in bad condition, it needs to be repaired so we can get there more easily.  </w:t>
      </w:r>
    </w:p>
    <w:p>
      <w:r>
        <w:t xml:space="preserve">10.  Le chemin de fer était une alternative pour les voyageurs qui cherchaient une route plus confortable. </w:t>
      </w:r>
    </w:p>
    <w:p>
      <w:r>
        <w:t xml:space="preserve">     The railway was an alternative for travelers who wanted a more comfortable route.</w:t>
      </w:r>
    </w:p>
    <w:p/>
    <w:p>
      <w:r>
        <w:rPr>
          <w:b/>
        </w:rPr>
        <w:t>Word: joyeux | Meaning: happy</w:t>
      </w:r>
    </w:p>
    <w:p/>
    <w:p>
      <w:r>
        <w:t>1. C'était un jour très joyeux.</w:t>
      </w:r>
    </w:p>
    <w:p>
      <w:r>
        <w:t xml:space="preserve">    It was a very joyous day.</w:t>
      </w:r>
    </w:p>
    <w:p>
      <w:r>
        <w:t>2.  J'ai passé une journée pleine de joie.</w:t>
      </w:r>
    </w:p>
    <w:p>
      <w:r>
        <w:t xml:space="preserve">    I had a day full of joy.</w:t>
      </w:r>
    </w:p>
    <w:p>
      <w:r>
        <w:t xml:space="preserve">3.  Aujourd'hui, je suis heureux de vous voir. </w:t>
      </w:r>
    </w:p>
    <w:p>
      <w:r>
        <w:t xml:space="preserve">    Today I am happy to see you. </w:t>
      </w:r>
    </w:p>
    <w:p>
      <w:r>
        <w:t>4.  Il est heureux d'avoir gagné le prix.</w:t>
      </w:r>
    </w:p>
    <w:p>
      <w:r>
        <w:t xml:space="preserve">    He is joyful at having won the prize. </w:t>
      </w:r>
    </w:p>
    <w:p>
      <w:r>
        <w:t>5.  Elle se sentit très joyeuse.</w:t>
      </w:r>
    </w:p>
    <w:p>
      <w:r>
        <w:t xml:space="preserve">   She felt very joyful.</w:t>
      </w:r>
    </w:p>
    <w:p>
      <w:r>
        <w:t>6.  Le groupe de musique était joyeux et enthousiaste.</w:t>
      </w:r>
    </w:p>
    <w:p>
      <w:r>
        <w:t xml:space="preserve">   The music group was joyful and enthusiastic.</w:t>
      </w:r>
    </w:p>
    <w:p>
      <w:r>
        <w:t>7.  Le restaurant avait un ambiance festive et joyeuse.</w:t>
      </w:r>
    </w:p>
    <w:p>
      <w:r>
        <w:t xml:space="preserve">    The restaurant had a festive and joyous atmosphere. </w:t>
      </w:r>
    </w:p>
    <w:p>
      <w:r>
        <w:t xml:space="preserve">8.  L'homme était heureux dans sa vie. </w:t>
      </w:r>
    </w:p>
    <w:p>
      <w:r>
        <w:t xml:space="preserve">    The man was happy in his life. </w:t>
      </w:r>
    </w:p>
    <w:p>
      <w:r>
        <w:t>9.  Je suis heureuse de vous aider aujourd'hui.</w:t>
      </w:r>
    </w:p>
    <w:p>
      <w:r>
        <w:t xml:space="preserve">    I am happy to help you today.</w:t>
      </w:r>
    </w:p>
    <w:p>
      <w:r>
        <w:t xml:space="preserve">10.  La nouvelle de son mariage fut joyeuse. </w:t>
      </w:r>
    </w:p>
    <w:p>
      <w:r>
        <w:t xml:space="preserve">   The news of her wedding was joyous.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Je suis ravi(e) de vous revoir. </w:t>
      </w:r>
    </w:p>
    <w:p>
      <w:r>
        <w:t xml:space="preserve">  I'm delighted to see you again.</w:t>
      </w:r>
    </w:p>
    <w:p>
      <w:r>
        <w:t>3. Bonjour, je m’appelle [your name].</w:t>
      </w:r>
    </w:p>
    <w:p>
      <w:r>
        <w:t xml:space="preserve">  Good day, my name is [your name].</w:t>
      </w:r>
    </w:p>
    <w:p>
      <w:r>
        <w:t>4.  Bonjour à tous !</w:t>
      </w:r>
    </w:p>
    <w:p>
      <w:r>
        <w:t xml:space="preserve">   Hello everyone!</w:t>
      </w:r>
    </w:p>
    <w:p>
      <w:r>
        <w:t xml:space="preserve">5. Bonjour le monde ! </w:t>
      </w:r>
    </w:p>
    <w:p>
      <w:r>
        <w:t xml:space="preserve">   Hello the world!</w:t>
      </w:r>
    </w:p>
    <w:p>
      <w:r>
        <w:t>6. Bonjour Madame/Monsieur, comment allez-vous ?</w:t>
      </w:r>
    </w:p>
    <w:p>
      <w:r>
        <w:t xml:space="preserve">   Good morning, madam or sir, how are you? </w:t>
      </w:r>
    </w:p>
    <w:p>
      <w:r>
        <w:t xml:space="preserve">7. Je ne suis pas d'accord avec vous. </w:t>
      </w:r>
    </w:p>
    <w:p>
      <w:r>
        <w:t xml:space="preserve">   I disagree with you. </w:t>
      </w:r>
    </w:p>
    <w:p>
      <w:r>
        <w:t>8.  Bonjour à l’école aujourd’hui.</w:t>
      </w:r>
    </w:p>
    <w:p>
      <w:r>
        <w:t xml:space="preserve">    Good day at school today. </w:t>
      </w:r>
    </w:p>
    <w:p>
      <w:r>
        <w:t xml:space="preserve">9. Bonjour! J'ai besoin de votre aide. </w:t>
      </w:r>
    </w:p>
    <w:p>
      <w:r>
        <w:t xml:space="preserve">   Hello! I need your help.</w:t>
      </w:r>
    </w:p>
    <w:p>
      <w:r>
        <w:t>10. Bonjour, peut-on s’asseoir ?</w:t>
      </w:r>
    </w:p>
    <w:p>
      <w:r>
        <w:t xml:space="preserve">   Hello, can we sit down?</w:t>
      </w:r>
    </w:p>
    <w:p/>
    <w:p>
      <w:r>
        <w:rPr>
          <w:b/>
        </w:rPr>
        <w:t>Word: Belle | Meaning: beautiful</w:t>
      </w:r>
    </w:p>
    <w:p/>
    <w:p>
      <w:r>
        <w:t>1. Elle a une belle robe rouge.</w:t>
      </w:r>
    </w:p>
    <w:p>
      <w:r>
        <w:t xml:space="preserve">    She has a beautiful red dress.</w:t>
      </w:r>
    </w:p>
    <w:p>
      <w:r>
        <w:t>2. C'est une belle journée de printemps.</w:t>
      </w:r>
    </w:p>
    <w:p>
      <w:r>
        <w:t xml:space="preserve">    It's a beautiful spring day.</w:t>
      </w:r>
    </w:p>
    <w:p>
      <w:r>
        <w:t xml:space="preserve">3.  Votre maison est belle. </w:t>
      </w:r>
    </w:p>
    <w:p>
      <w:r>
        <w:t xml:space="preserve">    Your house is beautiful.</w:t>
      </w:r>
    </w:p>
    <w:p>
      <w:r>
        <w:t xml:space="preserve">4. Le château est vraiment belle. </w:t>
      </w:r>
    </w:p>
    <w:p>
      <w:r>
        <w:t xml:space="preserve">   The castle is really beautiful.</w:t>
      </w:r>
    </w:p>
    <w:p>
      <w:r>
        <w:t>5. Elle a un beau sourire.</w:t>
      </w:r>
    </w:p>
    <w:p>
      <w:r>
        <w:t xml:space="preserve">    She has a nice smile.</w:t>
      </w:r>
    </w:p>
    <w:p>
      <w:r>
        <w:t>6. C'est une belle idée!</w:t>
      </w:r>
    </w:p>
    <w:p>
      <w:r>
        <w:t xml:space="preserve">   It's a good idea!</w:t>
      </w:r>
    </w:p>
    <w:p>
      <w:r>
        <w:t xml:space="preserve">7. J'ai l'impression que le temps passe trop vite. </w:t>
      </w:r>
    </w:p>
    <w:p>
      <w:r>
        <w:t xml:space="preserve">  I feel like time goes by too fast. </w:t>
      </w:r>
    </w:p>
    <w:p>
      <w:r>
        <w:t xml:space="preserve">8. Je trouve les paysages des Alpes très beaux. </w:t>
      </w:r>
    </w:p>
    <w:p>
      <w:r>
        <w:t xml:space="preserve">    I find the landscapes of the Alps very beautiful.</w:t>
      </w:r>
    </w:p>
    <w:p>
      <w:r>
        <w:t xml:space="preserve">9. Le film était belle et poignant. </w:t>
      </w:r>
    </w:p>
    <w:p>
      <w:r>
        <w:t xml:space="preserve">   The movie was beautiful and moving.</w:t>
      </w:r>
    </w:p>
    <w:p>
      <w:r>
        <w:t xml:space="preserve">10. Il a un bel ami qui l'aide beaucoup. </w:t>
      </w:r>
    </w:p>
    <w:p>
      <w:r>
        <w:t xml:space="preserve">   He has a nice friend who helps him a lot.</w:t>
      </w:r>
    </w:p>
    <w:p/>
    <w:p>
      <w:r>
        <w:rPr>
          <w:b/>
        </w:rPr>
        <w:t>Word: Douce | Meaning: Sweet</w:t>
      </w:r>
    </w:p>
    <w:p/>
    <w:p>
      <w:r>
        <w:t>1. La douceur de vivre est un élément important dans la culture française.</w:t>
      </w:r>
    </w:p>
    <w:p>
      <w:r>
        <w:t xml:space="preserve">   The sweetness of life is an important element in French culture.</w:t>
      </w:r>
    </w:p>
    <w:p>
      <w:r>
        <w:t xml:space="preserve">2. Elle apprécie la douceur des fruits sur une glace. </w:t>
      </w:r>
    </w:p>
    <w:p>
      <w:r>
        <w:t xml:space="preserve">   She enjoys the sweetness of fruit on ice cream.</w:t>
      </w:r>
    </w:p>
    <w:p>
      <w:r>
        <w:t>3.  Le thé a une douce note de vanille.</w:t>
      </w:r>
    </w:p>
    <w:p>
      <w:r>
        <w:t xml:space="preserve">   Tea has a sweet note of vanilla.</w:t>
      </w:r>
    </w:p>
    <w:p>
      <w:r>
        <w:t>4.  Le gâteau était doux et moelleux.</w:t>
      </w:r>
    </w:p>
    <w:p>
      <w:r>
        <w:t xml:space="preserve">    The cake was soft and fluffy.</w:t>
      </w:r>
    </w:p>
    <w:p>
      <w:r>
        <w:t xml:space="preserve">5. Il était doux et tendre avec ses enfants. </w:t>
      </w:r>
    </w:p>
    <w:p>
      <w:r>
        <w:t xml:space="preserve">   He was gentle and tender with his children.</w:t>
      </w:r>
    </w:p>
    <w:p>
      <w:r>
        <w:t>6. J'ai un petit plaisir à savourer la douceur de ce café au lait.</w:t>
      </w:r>
    </w:p>
    <w:p>
      <w:r>
        <w:t xml:space="preserve">   I have a little pleasure in savoring the sweetness of this coffee milk.</w:t>
      </w:r>
    </w:p>
    <w:p>
      <w:r>
        <w:t xml:space="preserve">7.  La douceur de la nuit est une source de réconfort. </w:t>
      </w:r>
    </w:p>
    <w:p>
      <w:r>
        <w:t xml:space="preserve">    The sweetness of night is a source of comfort. </w:t>
      </w:r>
    </w:p>
    <w:p>
      <w:r>
        <w:t xml:space="preserve">8. Il me faut un peu plus de douceur dans ma vie. </w:t>
      </w:r>
    </w:p>
    <w:p>
      <w:r>
        <w:t xml:space="preserve">   I need a bit more sweetness in my life.</w:t>
      </w:r>
    </w:p>
    <w:p>
      <w:r>
        <w:t xml:space="preserve">9. La douceur de vivre est un concept important pour moi. </w:t>
      </w:r>
    </w:p>
    <w:p>
      <w:r>
        <w:t xml:space="preserve">  The sweetness of living is an important concept for me. </w:t>
      </w:r>
    </w:p>
    <w:p>
      <w:r>
        <w:t xml:space="preserve">10. Un mot doux peut faire beaucoup de bien. </w:t>
      </w:r>
    </w:p>
    <w:p>
      <w:r>
        <w:t xml:space="preserve">  A gentle word can do a lot of good.</w:t>
      </w:r>
    </w:p>
    <w:p/>
    <w:p>
      <w:r>
        <w:rPr>
          <w:b/>
        </w:rPr>
        <w:t>Word: chat | Meaning: cat</w:t>
      </w:r>
    </w:p>
    <w:p/>
    <w:p>
      <w:r>
        <w:t>1. Il a un chat adorable et câlin.</w:t>
      </w:r>
    </w:p>
    <w:p>
      <w:r>
        <w:t xml:space="preserve">    He has an adorable and cuddly cat.</w:t>
      </w:r>
    </w:p>
    <w:p>
      <w:r>
        <w:t>2. J'adore les chats, ils sont très sympathiques.</w:t>
      </w:r>
    </w:p>
    <w:p>
      <w:r>
        <w:t xml:space="preserve">    I love cats, they are very likeable. </w:t>
      </w:r>
    </w:p>
    <w:p>
      <w:r>
        <w:t>3. Le chat est assis sur le tapis.</w:t>
      </w:r>
    </w:p>
    <w:p>
      <w:r>
        <w:t xml:space="preserve">    The cat is sitting on the rug. </w:t>
      </w:r>
    </w:p>
    <w:p>
      <w:r>
        <w:t>4. Les enfants jouent avec leur chat.</w:t>
      </w:r>
    </w:p>
    <w:p>
      <w:r>
        <w:t xml:space="preserve">    Children play with their cat. </w:t>
      </w:r>
    </w:p>
    <w:p>
      <w:r>
        <w:t>5. La propriétaire du chat a des problèmes d'espace.</w:t>
      </w:r>
    </w:p>
    <w:p>
      <w:r>
        <w:t xml:space="preserve">    The owner of the cat has problems with space. </w:t>
      </w:r>
    </w:p>
    <w:p>
      <w:r>
        <w:t>6. Le chat miaule doucement pour faire attention de nous.</w:t>
      </w:r>
    </w:p>
    <w:p>
      <w:r>
        <w:t xml:space="preserve">   The cat meows softly to pay attention to us.</w:t>
      </w:r>
    </w:p>
    <w:p>
      <w:r>
        <w:t>7. Il est important de nettoyer les chats régulièrement.</w:t>
      </w:r>
    </w:p>
    <w:p>
      <w:r>
        <w:t xml:space="preserve">    It is important to clean cats regularly. </w:t>
      </w:r>
    </w:p>
    <w:p>
      <w:r>
        <w:t>8. Nous sommes allés chez le vétérinaire avec notre chat.</w:t>
      </w:r>
    </w:p>
    <w:p>
      <w:r>
        <w:t xml:space="preserve">    We went to the vet with our cat.</w:t>
      </w:r>
    </w:p>
    <w:p>
      <w:r>
        <w:t>9.  La conversation entre la femme et son chat était très douce.</w:t>
      </w:r>
    </w:p>
    <w:p>
      <w:r>
        <w:t xml:space="preserve">   The conversation between the woman and her cat was very sweet. </w:t>
      </w:r>
    </w:p>
    <w:p>
      <w:r>
        <w:t xml:space="preserve">10. Le chat est un animal de compagnie vraiment apprécié. </w:t>
      </w:r>
    </w:p>
    <w:p>
      <w:r>
        <w:t xml:space="preserve">    The cat is a really appreciated pet.</w:t>
      </w:r>
    </w:p>
    <w:p/>
    <w:p>
      <w:r>
        <w:rPr>
          <w:b/>
        </w:rPr>
        <w:t>Word: jour | Meaning: day</w:t>
      </w:r>
    </w:p>
    <w:p/>
    <w:p>
      <w:r>
        <w:t xml:space="preserve">1. Il y a trois jours de vacances avant les examens. </w:t>
      </w:r>
    </w:p>
    <w:p>
      <w:r>
        <w:t xml:space="preserve">   There are three days of holidays before the exams.</w:t>
      </w:r>
    </w:p>
    <w:p>
      <w:r>
        <w:t>2. Quelle est la date du dernier jour de travail?</w:t>
      </w:r>
    </w:p>
    <w:p>
      <w:r>
        <w:t xml:space="preserve">   What is the last day of work? </w:t>
      </w:r>
    </w:p>
    <w:p>
      <w:r>
        <w:t xml:space="preserve">3. La semaine commence le lundi, et se termine samedi. </w:t>
      </w:r>
    </w:p>
    <w:p>
      <w:r>
        <w:t xml:space="preserve">   The week begins on Monday and ends on Saturday.</w:t>
      </w:r>
    </w:p>
    <w:p>
      <w:r>
        <w:t xml:space="preserve">4. J'ai passé une journée agréable au parc avec mes amis.  </w:t>
      </w:r>
    </w:p>
    <w:p>
      <w:r>
        <w:t xml:space="preserve">   I had a nice day at the park with my friends.</w:t>
      </w:r>
    </w:p>
    <w:p>
      <w:r>
        <w:t>5. Le soleil brille aujourd'hui, il fait beau!</w:t>
      </w:r>
    </w:p>
    <w:p>
      <w:r>
        <w:t xml:space="preserve">    The sun is shining today, it's beautiful!</w:t>
      </w:r>
    </w:p>
    <w:p>
      <w:r>
        <w:t xml:space="preserve">6. Je ne suis pas sûr de savoir quel jour c'est. </w:t>
      </w:r>
    </w:p>
    <w:p>
      <w:r>
        <w:t xml:space="preserve">   I am not sure which day it is.</w:t>
      </w:r>
    </w:p>
    <w:p>
      <w:r>
        <w:t>7. J'ai besoin d'un peu de temps pour réfléchir à ce que j'ai appris.</w:t>
      </w:r>
    </w:p>
    <w:p>
      <w:r>
        <w:t xml:space="preserve">   I need a little time to think about what I have learned.</w:t>
      </w:r>
    </w:p>
    <w:p>
      <w:r>
        <w:t xml:space="preserve">8. La météo est très incertaine, il va pluies demain. </w:t>
      </w:r>
    </w:p>
    <w:p>
      <w:r>
        <w:t xml:space="preserve">    The weather is very uncertain, it will rain tomorrow.</w:t>
      </w:r>
    </w:p>
    <w:p>
      <w:r>
        <w:t xml:space="preserve">9. Tu as besoin d'un jour pour te reposer avant de commencer à travailler. </w:t>
      </w:r>
    </w:p>
    <w:p>
      <w:r>
        <w:t xml:space="preserve">   You need a day to rest before you start working. </w:t>
      </w:r>
    </w:p>
    <w:p>
      <w:r>
        <w:t xml:space="preserve">10.  J’ai hâte de vivre un nouveau jour dans Paris! </w:t>
      </w:r>
    </w:p>
    <w:p>
      <w:r>
        <w:t xml:space="preserve">    I am looking forward to living a new day in Paris!</w:t>
      </w:r>
    </w:p>
    <w:p/>
    <w:p>
      <w:r>
        <w:rPr>
          <w:b/>
        </w:rPr>
        <w:t>Word: maison | Meaning: house</w:t>
      </w:r>
    </w:p>
    <w:p/>
    <w:p>
      <w:r>
        <w:t xml:space="preserve">1.  J'aime la maison de mes grands-parents. </w:t>
      </w:r>
    </w:p>
    <w:p>
      <w:r>
        <w:t xml:space="preserve">   My grandparents' house is my favorite.</w:t>
      </w:r>
    </w:p>
    <w:p>
      <w:r>
        <w:t>2.  Il a emménagé dans une nouvelle maison.</w:t>
      </w:r>
    </w:p>
    <w:p>
      <w:r>
        <w:t xml:space="preserve">   He moved into a new house.</w:t>
      </w:r>
    </w:p>
    <w:p>
      <w:r>
        <w:t>3.  La maison de famille est un endroit calme et confortable.</w:t>
      </w:r>
    </w:p>
    <w:p>
      <w:r>
        <w:t xml:space="preserve">   The family home is a quiet and comfortable place.</w:t>
      </w:r>
    </w:p>
    <w:p>
      <w:r>
        <w:t xml:space="preserve">4.  Nous allons visiter notre maison d'enfance. </w:t>
      </w:r>
    </w:p>
    <w:p>
      <w:r>
        <w:t xml:space="preserve">    We are going to visit our childhood home.</w:t>
      </w:r>
    </w:p>
    <w:p>
      <w:r>
        <w:t xml:space="preserve">5.  Elle a besoin de rénover sa maison. </w:t>
      </w:r>
    </w:p>
    <w:p>
      <w:r>
        <w:t xml:space="preserve">    She needs to renovate her house. </w:t>
      </w:r>
    </w:p>
    <w:p>
      <w:r>
        <w:t xml:space="preserve">6.  Mon père travaille dans la construction de maisons. </w:t>
      </w:r>
    </w:p>
    <w:p>
      <w:r>
        <w:t xml:space="preserve">   My father works in the construction of houses.</w:t>
      </w:r>
    </w:p>
    <w:p>
      <w:r>
        <w:t>7.  La maison est toujours un lieu d'accueil et de sécurité.</w:t>
      </w:r>
    </w:p>
    <w:p>
      <w:r>
        <w:t xml:space="preserve">   The house is always a place of welcome and security.</w:t>
      </w:r>
    </w:p>
    <w:p>
      <w:r>
        <w:t xml:space="preserve">8.  Elle ne peut pas se rappeler comment l’avoir construit. </w:t>
      </w:r>
    </w:p>
    <w:p>
      <w:r>
        <w:t xml:space="preserve">    She can't remember how it was built.</w:t>
      </w:r>
    </w:p>
    <w:p>
      <w:r>
        <w:t>9.  Le problème de la pollution affectue la maison.</w:t>
      </w:r>
    </w:p>
    <w:p>
      <w:r>
        <w:t xml:space="preserve">    The problem of pollution affects the house.</w:t>
      </w:r>
    </w:p>
    <w:p>
      <w:r>
        <w:t xml:space="preserve">10. L'entretien régulier de la maison est important. </w:t>
      </w:r>
    </w:p>
    <w:p>
      <w:r>
        <w:t xml:space="preserve">   Regular maintenance is important for the house.</w:t>
      </w:r>
    </w:p>
    <w:p/>
    <w:p>
      <w:r>
        <w:rPr>
          <w:b/>
        </w:rPr>
        <w:t>Word: voyage | Meaning: trip</w:t>
      </w:r>
    </w:p>
    <w:p/>
    <w:p>
      <w:r>
        <w:t xml:space="preserve">1. J'ai hâte de faire un voyage en Italie. </w:t>
      </w:r>
    </w:p>
    <w:p>
      <w:r>
        <w:t xml:space="preserve">    I can't wait to go on a trip to Italy.</w:t>
      </w:r>
    </w:p>
    <w:p>
      <w:r>
        <w:t xml:space="preserve">2. Mon voyage était long et fatiguant, mais il fut enrichissant. </w:t>
      </w:r>
    </w:p>
    <w:p>
      <w:r>
        <w:t xml:space="preserve">    My journey was long and tiring, but it was enriching.</w:t>
      </w:r>
    </w:p>
    <w:p>
      <w:r>
        <w:t xml:space="preserve">3.  Nous allons partir en voyage pour la plage cet été. </w:t>
      </w:r>
    </w:p>
    <w:p>
      <w:r>
        <w:t xml:space="preserve">    We are going on a beach vacation this summer.</w:t>
      </w:r>
    </w:p>
    <w:p>
      <w:r>
        <w:t>4. Le voyage de notre vie est une aventure unique et émouvante.</w:t>
      </w:r>
    </w:p>
    <w:p>
      <w:r>
        <w:t xml:space="preserve">    The journey of our lives is a unique and touching adventure.</w:t>
      </w:r>
    </w:p>
    <w:p>
      <w:r>
        <w:t>5. Ils ont décidé de faire un voyage à travers l'Afrique.</w:t>
      </w:r>
    </w:p>
    <w:p>
      <w:r>
        <w:t xml:space="preserve">    They decided to take a trip across Africa.</w:t>
      </w:r>
    </w:p>
    <w:p>
      <w:r>
        <w:t xml:space="preserve">6.  Le voyage d'Alice était incroyablement agréable, elle l’admire encore aujourd'hui. </w:t>
      </w:r>
    </w:p>
    <w:p>
      <w:r>
        <w:t xml:space="preserve">    Alice's journey was incredibly enjoyable; she still adores it today.</w:t>
      </w:r>
    </w:p>
    <w:p>
      <w:r>
        <w:t xml:space="preserve">7. L'avion est parti en voyage vers la destination finale. </w:t>
      </w:r>
    </w:p>
    <w:p>
      <w:r>
        <w:t xml:space="preserve">    The plane departed on a trip to the final destination.</w:t>
      </w:r>
    </w:p>
    <w:p>
      <w:r>
        <w:t>8.  La famille a passé un excellent voyage à travers les États-Unis.</w:t>
      </w:r>
    </w:p>
    <w:p>
      <w:r>
        <w:t xml:space="preserve">    The family had an amazing trip through the United States.</w:t>
      </w:r>
    </w:p>
    <w:p>
      <w:r>
        <w:t xml:space="preserve">9. Les touristes ont vécu un voyage mémorable dans le musée. </w:t>
      </w:r>
    </w:p>
    <w:p>
      <w:r>
        <w:t xml:space="preserve">    Tourists experienced a memorable journey in the museum.</w:t>
      </w:r>
    </w:p>
    <w:p>
      <w:r>
        <w:t xml:space="preserve">10. Le voyage de la vie est une aventure que l'on ne peut jamais oublier. </w:t>
      </w:r>
    </w:p>
    <w:p>
      <w:r>
        <w:t xml:space="preserve">     Life’s journey is an adventure that we can never forget.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