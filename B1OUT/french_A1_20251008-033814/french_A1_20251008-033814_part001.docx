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fort ce matin.</w:t>
      </w:r>
    </w:p>
    <w:p>
      <w:r>
        <w:t xml:space="preserve">    The sun's light shines brightly this morning.</w:t>
      </w:r>
    </w:p>
    <w:p>
      <w:r>
        <w:t>2. Il faut utiliser la lumière pour faire le travail.</w:t>
      </w:r>
    </w:p>
    <w:p>
      <w:r>
        <w:t xml:space="preserve">   We must use light to do the work.</w:t>
      </w:r>
    </w:p>
    <w:p>
      <w:r>
        <w:t xml:space="preserve">3. L'éclairage de la salle est très faible. </w:t>
      </w:r>
    </w:p>
    <w:p>
      <w:r>
        <w:t xml:space="preserve">    The lighting in the room is very dim.</w:t>
      </w:r>
    </w:p>
    <w:p>
      <w:r>
        <w:t>4. La lumière du feu crée une ambiance chaleureuse.</w:t>
      </w:r>
    </w:p>
    <w:p>
      <w:r>
        <w:t xml:space="preserve">    The firelight creates a warm ambience.</w:t>
      </w:r>
    </w:p>
    <w:p>
      <w:r>
        <w:t>5. Les lampadaires éclairent la rue dans la nuit.</w:t>
      </w:r>
    </w:p>
    <w:p>
      <w:r>
        <w:t xml:space="preserve">    Street lamps illuminate the street at night.</w:t>
      </w:r>
    </w:p>
    <w:p>
      <w:r>
        <w:t xml:space="preserve">6. Le soleil couchant illumine le ciel avec des couleurs magnifiques. </w:t>
      </w:r>
    </w:p>
    <w:p>
      <w:r>
        <w:t xml:space="preserve">   The setting sun illuminates the sky with beautiful colors.</w:t>
      </w:r>
    </w:p>
    <w:p>
      <w:r>
        <w:t>7. La lumière bleue est bénéfique pour la santé.</w:t>
      </w:r>
    </w:p>
    <w:p>
      <w:r>
        <w:t xml:space="preserve">   Blue light is beneficial for health.</w:t>
      </w:r>
    </w:p>
    <w:p>
      <w:r>
        <w:t>8. Il n'y a pas assez de lumière naturelle dans l'appartement.</w:t>
      </w:r>
    </w:p>
    <w:p>
      <w:r>
        <w:t xml:space="preserve">    There isn't enough natural light in the apartment.</w:t>
      </w:r>
    </w:p>
    <w:p>
      <w:r>
        <w:t xml:space="preserve">9. Les lumières artificielles sont utiles pour la sécurité. </w:t>
      </w:r>
    </w:p>
    <w:p>
      <w:r>
        <w:t xml:space="preserve">    Artificial lights are useful for safety.</w:t>
      </w:r>
    </w:p>
    <w:p>
      <w:r>
        <w:t>10. La lumière est une force puissante qui peut aussi être dangereuse.</w:t>
      </w:r>
    </w:p>
    <w:p>
      <w:r>
        <w:t xml:space="preserve">   Light is a powerful force that can also be dangerous.</w:t>
      </w:r>
    </w:p>
    <w:p/>
    <w:p>
      <w:r>
        <w:rPr>
          <w:b/>
        </w:rPr>
        <w:t>Word: Chat | Meaning: Cat</w:t>
      </w:r>
    </w:p>
    <w:p/>
    <w:p>
      <w:r>
        <w:t>1.  J'ai un chat adorable.</w:t>
      </w:r>
    </w:p>
    <w:p>
      <w:r>
        <w:t xml:space="preserve">    My cat is adorable.</w:t>
      </w:r>
    </w:p>
    <w:p>
      <w:r>
        <w:t>2. Le chat est très joueur.</w:t>
      </w:r>
    </w:p>
    <w:p>
      <w:r>
        <w:t xml:space="preserve">    The cat is very playful.</w:t>
      </w:r>
    </w:p>
    <w:p>
      <w:r>
        <w:t>3. La chatte a une belle robe rouge.</w:t>
      </w:r>
    </w:p>
    <w:p>
      <w:r>
        <w:t xml:space="preserve">    The kitty has a beautiful red coat.</w:t>
      </w:r>
    </w:p>
    <w:p>
      <w:r>
        <w:t>4. Il me fait beaucoup rire avec ses jeux.</w:t>
      </w:r>
    </w:p>
    <w:p>
      <w:r>
        <w:t xml:space="preserve">    He makes me laugh with his games.</w:t>
      </w:r>
    </w:p>
    <w:p>
      <w:r>
        <w:t xml:space="preserve">5. Le chat dort dans la chambre toute la journée. </w:t>
      </w:r>
    </w:p>
    <w:p>
      <w:r>
        <w:t xml:space="preserve">    The cat sleeps in the bedroom all day. </w:t>
      </w:r>
    </w:p>
    <w:p>
      <w:r>
        <w:t>6. Je préfère le chat à tout autre animal.</w:t>
      </w:r>
    </w:p>
    <w:p>
      <w:r>
        <w:t xml:space="preserve">     I prefer the cat to any other animal.</w:t>
      </w:r>
    </w:p>
    <w:p>
      <w:r>
        <w:t>7. Il est important de prendre soin du chat.</w:t>
      </w:r>
    </w:p>
    <w:p>
      <w:r>
        <w:t xml:space="preserve">   It is important to take care of the cat.</w:t>
      </w:r>
    </w:p>
    <w:p>
      <w:r>
        <w:t>8. J'ai un ami qui a un chat.</w:t>
      </w:r>
    </w:p>
    <w:p>
      <w:r>
        <w:t xml:space="preserve">    A friend of mine has a cat. </w:t>
      </w:r>
    </w:p>
    <w:p>
      <w:r>
        <w:t>9. Un chat domestique peut être très sociable.</w:t>
      </w:r>
    </w:p>
    <w:p>
      <w:r>
        <w:t xml:space="preserve">    A domestic cat can be very sociable. </w:t>
      </w:r>
    </w:p>
    <w:p>
      <w:r>
        <w:t xml:space="preserve">10.  Laissez-le jouer et profiter de ses moments de détente. </w:t>
      </w:r>
    </w:p>
    <w:p>
      <w:r>
        <w:t xml:space="preserve">     Let him play and enjoy his moments of relaxation.</w:t>
      </w:r>
    </w:p>
    <w:p/>
    <w:p>
      <w:r>
        <w:rPr>
          <w:b/>
        </w:rPr>
        <w:t>Word: Feu | Meaning: Fire</w:t>
      </w:r>
    </w:p>
    <w:p/>
    <w:p>
      <w:r>
        <w:t>1. Il y a un feu de joie dans la pièce.</w:t>
      </w:r>
    </w:p>
    <w:p>
      <w:r>
        <w:t xml:space="preserve">   There's a fire of joy in the room.</w:t>
      </w:r>
    </w:p>
    <w:p>
      <w:r>
        <w:t>2. Le feu est éteint et il ne reste plus que des cendres.</w:t>
      </w:r>
    </w:p>
    <w:p>
      <w:r>
        <w:t xml:space="preserve">   The fire is out, and there are only ashes left. </w:t>
      </w:r>
    </w:p>
    <w:p>
      <w:r>
        <w:t>3. Les pompiers sont allés combattre le feu.</w:t>
      </w:r>
    </w:p>
    <w:p>
      <w:r>
        <w:t xml:space="preserve">   Firefighters went to fight the fire.</w:t>
      </w:r>
    </w:p>
    <w:p>
      <w:r>
        <w:t>4. La cheminée s'est enflammée de lui-même.</w:t>
      </w:r>
    </w:p>
    <w:p>
      <w:r>
        <w:t xml:space="preserve">   The chimney burst into flames on its own.</w:t>
      </w:r>
    </w:p>
    <w:p>
      <w:r>
        <w:t xml:space="preserve">5. Il a fait semblant d'être malade pour éviter le feu. </w:t>
      </w:r>
    </w:p>
    <w:p>
      <w:r>
        <w:t xml:space="preserve">   He pretended to be sick to avoid getting in trouble. </w:t>
      </w:r>
    </w:p>
    <w:p>
      <w:r>
        <w:t>6.  Le soleil se couche et l'air est plein de feu.</w:t>
      </w:r>
    </w:p>
    <w:p>
      <w:r>
        <w:t xml:space="preserve">   The sun sets and the air is full of fire.</w:t>
      </w:r>
    </w:p>
    <w:p>
      <w:r>
        <w:t xml:space="preserve">7. Le feu de la cuisine est toujours allumé, mais il ne s’est pas encore fait sentir. </w:t>
      </w:r>
    </w:p>
    <w:p>
      <w:r>
        <w:t xml:space="preserve">    The kitchen stove is always on, but it hasn't been felt yet.  </w:t>
      </w:r>
    </w:p>
    <w:p>
      <w:r>
        <w:t xml:space="preserve">8. La fumée du feu a emporté les souvenirs de ses ancêtres. </w:t>
      </w:r>
    </w:p>
    <w:p>
      <w:r>
        <w:t xml:space="preserve">   Smoke from the fire took away the memories of his ancestors.</w:t>
      </w:r>
    </w:p>
    <w:p>
      <w:r>
        <w:t>9. Il était fasciné par le feu d'une flamme qui brillait dans l'obscurité.</w:t>
      </w:r>
    </w:p>
    <w:p>
      <w:r>
        <w:t xml:space="preserve">   He was fascinated by the fire of a flame that shone in darkness.</w:t>
      </w:r>
    </w:p>
    <w:p>
      <w:r>
        <w:t xml:space="preserve">10. La nuit est sombre et la lumière du feu éclaire les arbres. </w:t>
      </w:r>
    </w:p>
    <w:p>
      <w:r>
        <w:t xml:space="preserve">   The night is dark and the light from the fire illuminates the trees.</w:t>
      </w:r>
    </w:p>
    <w:p/>
    <w:p>
      <w:r>
        <w:rPr>
          <w:b/>
        </w:rPr>
        <w:t>Word: Rose | Meaning: Rose</w:t>
      </w:r>
    </w:p>
    <w:p/>
    <w:p>
      <w:r>
        <w:t>1. J'aime les roses rouges.</w:t>
      </w:r>
    </w:p>
    <w:p>
      <w:r>
        <w:t xml:space="preserve">    I like red roses.</w:t>
      </w:r>
    </w:p>
    <w:p>
      <w:r>
        <w:t>2. La rose est une fleur magnifique.</w:t>
      </w:r>
    </w:p>
    <w:p>
      <w:r>
        <w:t xml:space="preserve">    The rose is a beautiful flower.</w:t>
      </w:r>
    </w:p>
    <w:p>
      <w:r>
        <w:t>3. Le bouquet de roses était très élégant.</w:t>
      </w:r>
    </w:p>
    <w:p>
      <w:r>
        <w:t xml:space="preserve">    The bouquet of roses was very elegant.</w:t>
      </w:r>
    </w:p>
    <w:p>
      <w:r>
        <w:t>4. Elle porte une robe de rose.</w:t>
      </w:r>
    </w:p>
    <w:p>
      <w:r>
        <w:t xml:space="preserve">    She wears a dress in pink.</w:t>
      </w:r>
    </w:p>
    <w:p>
      <w:r>
        <w:t xml:space="preserve">5.  La femme a offert des roses à son mari. </w:t>
      </w:r>
    </w:p>
    <w:p>
      <w:r>
        <w:t xml:space="preserve">    The woman gave her husband roses.</w:t>
      </w:r>
    </w:p>
    <w:p>
      <w:r>
        <w:t>6. Les roses sont populaires dans la nature.</w:t>
      </w:r>
    </w:p>
    <w:p>
      <w:r>
        <w:t xml:space="preserve">    Roses are popular in nature. </w:t>
      </w:r>
    </w:p>
    <w:p>
      <w:r>
        <w:t xml:space="preserve">7. J'ai besoin d'acheter des roses pour la fête. </w:t>
      </w:r>
    </w:p>
    <w:p>
      <w:r>
        <w:t xml:space="preserve">    I need to buy some roses for the party.</w:t>
      </w:r>
    </w:p>
    <w:p>
      <w:r>
        <w:t xml:space="preserve">8.  Le jardin est plein de roses sauvages. </w:t>
      </w:r>
    </w:p>
    <w:p>
      <w:r>
        <w:t xml:space="preserve">   The garden is full of wild roses.</w:t>
      </w:r>
    </w:p>
    <w:p>
      <w:r>
        <w:t xml:space="preserve">9. Les roses sont symbole de la passion et de l'amour. </w:t>
      </w:r>
    </w:p>
    <w:p>
      <w:r>
        <w:t xml:space="preserve">   Roses symbolize passion and love.</w:t>
      </w:r>
    </w:p>
    <w:p>
      <w:r>
        <w:t xml:space="preserve">10. La rose symbolise le courage dans la culture française. </w:t>
      </w:r>
    </w:p>
    <w:p>
      <w:r>
        <w:t xml:space="preserve">    Rose symbolizes courage in French culture.</w:t>
      </w:r>
    </w:p>
    <w:p/>
    <w:p>
      <w:r>
        <w:rPr>
          <w:b/>
        </w:rPr>
        <w:t>Word: Jeu | Meaning: Game</w:t>
      </w:r>
    </w:p>
    <w:p/>
    <w:p>
      <w:r>
        <w:t>1. J'adore jouer à des jeux de stratégie.</w:t>
      </w:r>
    </w:p>
    <w:p>
      <w:r>
        <w:t xml:space="preserve">    I love playing strategy games.</w:t>
      </w:r>
    </w:p>
    <w:p>
      <w:r>
        <w:t>2. La famille s'est réunie pour jouer à un jeu de société.</w:t>
      </w:r>
    </w:p>
    <w:p>
      <w:r>
        <w:t xml:space="preserve">    The family gathered to play a board game.</w:t>
      </w:r>
    </w:p>
    <w:p>
      <w:r>
        <w:t>3. Il est important de jouer à des jeux d’imagination.</w:t>
      </w:r>
    </w:p>
    <w:p>
      <w:r>
        <w:t xml:space="preserve">    It's important to play imaginative games. </w:t>
      </w:r>
    </w:p>
    <w:p>
      <w:r>
        <w:t>4. Le jeu de cartes n'a pas été très amusant, je préfère les jeux vidéo.</w:t>
      </w:r>
    </w:p>
    <w:p>
      <w:r>
        <w:t xml:space="preserve">    Playing card games was not very fun, I prefer video games. </w:t>
      </w:r>
    </w:p>
    <w:p>
      <w:r>
        <w:t xml:space="preserve">5. Les enfants jouent souvent au jeu de ballon dans la cour. </w:t>
      </w:r>
    </w:p>
    <w:p>
      <w:r>
        <w:t xml:space="preserve">   Children often play ball in the courtyard. </w:t>
      </w:r>
    </w:p>
    <w:p>
      <w:r>
        <w:t>6.  J'ai un nouveau jeu vidéo que j'aimerais essayer.</w:t>
      </w:r>
    </w:p>
    <w:p>
      <w:r>
        <w:t xml:space="preserve">    I have a new video game that I would like to try. </w:t>
      </w:r>
    </w:p>
    <w:p>
      <w:r>
        <w:t xml:space="preserve">7. Il y a plusieurs jeux d'échecs sur le site web. </w:t>
      </w:r>
    </w:p>
    <w:p>
      <w:r>
        <w:t xml:space="preserve">    There are several chess games on the website. </w:t>
      </w:r>
    </w:p>
    <w:p>
      <w:r>
        <w:t>8. Le jeu de rôle est une forme amusante de divertissement.</w:t>
      </w:r>
    </w:p>
    <w:p>
      <w:r>
        <w:t xml:space="preserve">   Role-playing is a fun form of entertainment.</w:t>
      </w:r>
    </w:p>
    <w:p>
      <w:r>
        <w:t xml:space="preserve">9.  Le sport est un jeu qui demande beaucoup d’effort. </w:t>
      </w:r>
    </w:p>
    <w:p>
      <w:r>
        <w:t xml:space="preserve">    Sports require a lot of effort, it's a game.</w:t>
      </w:r>
    </w:p>
    <w:p>
      <w:r>
        <w:t>10. Il faut s’amuser et jouer avec les amis.</w:t>
      </w:r>
    </w:p>
    <w:p>
      <w:r>
        <w:t xml:space="preserve">    You should have fun and play with friends.</w:t>
      </w:r>
    </w:p>
    <w:p/>
    <w:p>
      <w:r>
        <w:rPr>
          <w:b/>
        </w:rPr>
        <w:t>Word: Jour | Meaning: Day</w:t>
      </w:r>
    </w:p>
    <w:p/>
    <w:p>
      <w:r>
        <w:t xml:space="preserve">1. Il est important de prendre des jours de vacances chaque année.  </w:t>
      </w:r>
    </w:p>
    <w:p>
      <w:r>
        <w:t xml:space="preserve">    It is important to take days off for vacation every year.</w:t>
      </w:r>
    </w:p>
    <w:p>
      <w:r>
        <w:t xml:space="preserve">2. J'aime les jours fériés car cela signifie plus de temps libre.  </w:t>
      </w:r>
    </w:p>
    <w:p>
      <w:r>
        <w:t xml:space="preserve">    I like the public holidays because it means more free time. </w:t>
      </w:r>
    </w:p>
    <w:p>
      <w:r>
        <w:t xml:space="preserve">3. Les jours d'été sont toujours plus longs qu’en hiver.   </w:t>
      </w:r>
    </w:p>
    <w:p>
      <w:r>
        <w:t xml:space="preserve">    Summer days are always longer than winter days. </w:t>
      </w:r>
    </w:p>
    <w:p>
      <w:r>
        <w:t xml:space="preserve">4. Ce jour-là, j'ai fait une randonnée magnifique dans les montagnes.  </w:t>
      </w:r>
    </w:p>
    <w:p>
      <w:r>
        <w:t xml:space="preserve">    That day, I went on a beautiful hike in the mountains. </w:t>
      </w:r>
    </w:p>
    <w:p>
      <w:r>
        <w:t xml:space="preserve">5. Le Jour de l'Indépendance est un événement important pour la France.   </w:t>
      </w:r>
    </w:p>
    <w:p>
      <w:r>
        <w:t xml:space="preserve">    Independence Day is an important event for France. </w:t>
      </w:r>
    </w:p>
    <w:p>
      <w:r>
        <w:t xml:space="preserve">6. J'ai rencontré des amis qui sont venus me voir sur ce jour-là.  </w:t>
      </w:r>
    </w:p>
    <w:p>
      <w:r>
        <w:t xml:space="preserve">    I met up with friends who came to see me on that day. </w:t>
      </w:r>
    </w:p>
    <w:p>
      <w:r>
        <w:t xml:space="preserve">7. Le travail dure tous les jours, mais il faut s’en réjouir.   </w:t>
      </w:r>
    </w:p>
    <w:p>
      <w:r>
        <w:t xml:space="preserve">    Work is hard every day but we should rejoice for it. </w:t>
      </w:r>
    </w:p>
    <w:p>
      <w:r>
        <w:t xml:space="preserve">8. L'actualité est très importante pour comprendre ce qui se passe dans le monde.  </w:t>
      </w:r>
    </w:p>
    <w:p>
      <w:r>
        <w:t xml:space="preserve">    The news is very important to understand what is happening in the world. </w:t>
      </w:r>
    </w:p>
    <w:p>
      <w:r>
        <w:t xml:space="preserve">9. Un jour, je veux voyager à travers l’Europe et découvrir de nouvelles cultures.   </w:t>
      </w:r>
    </w:p>
    <w:p>
      <w:r>
        <w:t xml:space="preserve">    Someday, I want to travel through Europe and discover new cultures.  </w:t>
      </w:r>
    </w:p>
    <w:p>
      <w:r>
        <w:t xml:space="preserve">10. Le soleil brille aujourd'hui et il fait beau pour une sortie dans la nature.  </w:t>
      </w:r>
    </w:p>
    <w:p>
      <w:r>
        <w:t xml:space="preserve">    The sun is shining today and it is nice weather for a walk in the countryside.</w:t>
      </w:r>
    </w:p>
    <w:p/>
    <w:p>
      <w:r>
        <w:rPr>
          <w:b/>
        </w:rPr>
        <w:t>Word: Bonne | Meaning: Good</w:t>
      </w:r>
    </w:p>
    <w:p/>
    <w:p>
      <w:r>
        <w:t xml:space="preserve">1. La journée est bonne.  </w:t>
      </w:r>
    </w:p>
    <w:p>
      <w:r>
        <w:t>Good day.</w:t>
      </w:r>
    </w:p>
    <w:p>
      <w:r>
        <w:t xml:space="preserve">2. Le concert est bon, mais il manque quelques chansons favorites.  </w:t>
      </w:r>
    </w:p>
    <w:p>
      <w:r>
        <w:t>The concert is good, but it misses some of our favorite songs.</w:t>
      </w:r>
    </w:p>
    <w:p>
      <w:r>
        <w:t xml:space="preserve">3. Elle a une belle journée. </w:t>
      </w:r>
    </w:p>
    <w:p>
      <w:r>
        <w:t>She has a nice day.</w:t>
      </w:r>
    </w:p>
    <w:p>
      <w:r>
        <w:t xml:space="preserve">4. C’est une bonne idée. </w:t>
      </w:r>
    </w:p>
    <w:p>
      <w:r>
        <w:t>It's a good idea.</w:t>
      </w:r>
    </w:p>
    <w:p>
      <w:r>
        <w:t xml:space="preserve">5. Je suis contente de vous voir.  </w:t>
      </w:r>
    </w:p>
    <w:p>
      <w:r>
        <w:t>I am happy to see you.</w:t>
      </w:r>
    </w:p>
    <w:p>
      <w:r>
        <w:t>6. Ma soirée est très bonne.</w:t>
      </w:r>
    </w:p>
    <w:p>
      <w:r>
        <w:t xml:space="preserve">My evening is very good. </w:t>
      </w:r>
    </w:p>
    <w:p>
      <w:r>
        <w:t xml:space="preserve">7. Qu'avez-vous fait aujourd'hui?  </w:t>
      </w:r>
    </w:p>
    <w:p>
      <w:r>
        <w:t xml:space="preserve">What did you do today? </w:t>
      </w:r>
    </w:p>
    <w:p>
      <w:r>
        <w:t xml:space="preserve">8. La météo est belle, bonne journée pour aller au parc.  </w:t>
      </w:r>
    </w:p>
    <w:p>
      <w:r>
        <w:t xml:space="preserve">The weather is nice, a good day to go to the park. </w:t>
      </w:r>
    </w:p>
    <w:p>
      <w:r>
        <w:t xml:space="preserve">9. Vous avez eu une bonne nuit de sommeil ?  </w:t>
      </w:r>
    </w:p>
    <w:p>
      <w:r>
        <w:t xml:space="preserve">Did you have a good night’s sleep? </w:t>
      </w:r>
    </w:p>
    <w:p>
      <w:r>
        <w:t xml:space="preserve">10. Il y a de la chance, une bonne nouvelle vient d'arriver!  </w:t>
      </w:r>
    </w:p>
    <w:p>
      <w:r>
        <w:t>There’s a chance, a good news has just arrived!</w:t>
      </w:r>
    </w:p>
    <w:p/>
    <w:p>
      <w:r>
        <w:rPr>
          <w:b/>
        </w:rPr>
        <w:t>Word: Maison | Meaning: House</w:t>
      </w:r>
    </w:p>
    <w:p/>
    <w:p>
      <w:r>
        <w:t xml:space="preserve">1.  J'adore la maison de ma mère. </w:t>
      </w:r>
    </w:p>
    <w:p>
      <w:r>
        <w:t xml:space="preserve">    My mother's house is my favourite.</w:t>
      </w:r>
    </w:p>
    <w:p>
      <w:r>
        <w:t>2.  La maison est située à deux rues de l'école.</w:t>
      </w:r>
    </w:p>
    <w:p>
      <w:r>
        <w:t xml:space="preserve">    The house is located two streets away from school.</w:t>
      </w:r>
    </w:p>
    <w:p>
      <w:r>
        <w:t>3.  Mon frère a acheté une maison dans les Alpes.</w:t>
      </w:r>
    </w:p>
    <w:p>
      <w:r>
        <w:t xml:space="preserve">    My brother bought a house in the Alps. </w:t>
      </w:r>
    </w:p>
    <w:p>
      <w:r>
        <w:t>4.  L'appartement est très petit, la maison est plus spacieuse.</w:t>
      </w:r>
    </w:p>
    <w:p>
      <w:r>
        <w:t xml:space="preserve">    The apartment is very small; the house is more spacious.</w:t>
      </w:r>
    </w:p>
    <w:p>
      <w:r>
        <w:t>5.  Elle va à l'université et vit dans une maison de colocataire.</w:t>
      </w:r>
    </w:p>
    <w:p>
      <w:r>
        <w:t xml:space="preserve">    She goes to university and lives in a shared housing house.</w:t>
      </w:r>
    </w:p>
    <w:p>
      <w:r>
        <w:t xml:space="preserve">6.  Le jardin de la maison est très verdoyant. </w:t>
      </w:r>
    </w:p>
    <w:p>
      <w:r>
        <w:t xml:space="preserve">    The garden of the house is very green.</w:t>
      </w:r>
    </w:p>
    <w:p>
      <w:r>
        <w:t>7.   J’ai hâte d’aller chez ma mère et de voir sa maison.</w:t>
      </w:r>
    </w:p>
    <w:p>
      <w:r>
        <w:t xml:space="preserve">    I'm looking forward to going to my mother and seeing her house.</w:t>
      </w:r>
    </w:p>
    <w:p>
      <w:r>
        <w:t>8.   La famille a fait une rénovation dans la maison.</w:t>
      </w:r>
    </w:p>
    <w:p>
      <w:r>
        <w:t xml:space="preserve">    The family made renovations in the house.</w:t>
      </w:r>
    </w:p>
    <w:p>
      <w:r>
        <w:t xml:space="preserve">9.  Il est important d’avoir un logement sûr, une maison sécurisée. </w:t>
      </w:r>
    </w:p>
    <w:p>
      <w:r>
        <w:t xml:space="preserve">    It is important to have safe housing, a secure home.</w:t>
      </w:r>
    </w:p>
    <w:p>
      <w:r>
        <w:t>10. La maison était décorée de manière élégante.</w:t>
      </w:r>
    </w:p>
    <w:p>
      <w:r>
        <w:t xml:space="preserve">   The house was decorated with elegance.</w:t>
      </w:r>
    </w:p>
    <w:p/>
    <w:p>
      <w:r>
        <w:t>Chasse: &lt;Hunting&gt;</w:t>
      </w:r>
    </w:p>
    <w:p/>
    <w:p>
      <w:r>
        <w:t xml:space="preserve">1. Je participe à une chasse au trésor ce week-end. </w:t>
      </w:r>
    </w:p>
    <w:p>
      <w:r>
        <w:t xml:space="preserve">   I am participating in a treasure hunt this weekend.</w:t>
      </w:r>
    </w:p>
    <w:p>
      <w:r>
        <w:t xml:space="preserve">2. Les enfants ont beaucoup de plaisir à aller faire la chasse aux trésors. </w:t>
      </w:r>
    </w:p>
    <w:p>
      <w:r>
        <w:t xml:space="preserve">   Children have a lot of fun going on a treasure hunt.</w:t>
      </w:r>
    </w:p>
    <w:p>
      <w:r>
        <w:t xml:space="preserve">3. La chasse aux éclairs est un jeu amusant pour les enfants. </w:t>
      </w:r>
    </w:p>
    <w:p>
      <w:r>
        <w:t xml:space="preserve">   The squirrel hunt is a fun game for children.</w:t>
      </w:r>
    </w:p>
    <w:p>
      <w:r>
        <w:t xml:space="preserve">4. Le chasseur a capturé une énorme gazelle. </w:t>
      </w:r>
    </w:p>
    <w:p>
      <w:r>
        <w:t xml:space="preserve">   The hunter caught a huge gazelle.</w:t>
      </w:r>
    </w:p>
    <w:p>
      <w:r>
        <w:t xml:space="preserve">5. Nous avons eu une belle journée de chasse à la truite. </w:t>
      </w:r>
    </w:p>
    <w:p>
      <w:r>
        <w:t xml:space="preserve">   We had a beautiful day of trout hunting.</w:t>
      </w:r>
    </w:p>
    <w:p>
      <w:r>
        <w:t xml:space="preserve">6. La chasse aux voitures est un moyen de transport très pratique. </w:t>
      </w:r>
    </w:p>
    <w:p>
      <w:r>
        <w:t xml:space="preserve">   Car chasing is a very convenient mode of transportation.</w:t>
      </w:r>
    </w:p>
    <w:p>
      <w:r>
        <w:t xml:space="preserve">7. Le sport de la chasse est réglementé et contrôlé par les lois. </w:t>
      </w:r>
    </w:p>
    <w:p>
      <w:r>
        <w:t xml:space="preserve">   Hunting sports are regulated and controlled by laws.</w:t>
      </w:r>
    </w:p>
    <w:p>
      <w:r>
        <w:t xml:space="preserve">8. Il y a une grande tradition de chasse dans certaines cultures. </w:t>
      </w:r>
    </w:p>
    <w:p>
      <w:r>
        <w:t xml:space="preserve">    There's a big tradition of hunting in some cultures. </w:t>
      </w:r>
    </w:p>
    <w:p>
      <w:r>
        <w:t xml:space="preserve">9. La chasse aux papillons est une activité relaxante et divertissante.  </w:t>
      </w:r>
    </w:p>
    <w:p>
      <w:r>
        <w:t xml:space="preserve">    Butterfly hunting is a relaxing and entertaining activity.</w:t>
      </w:r>
    </w:p>
    <w:p>
      <w:r>
        <w:t xml:space="preserve">10. Avant de se lancer dans la chasse, il faut toujours s’informer.   </w:t>
      </w:r>
    </w:p>
    <w:p>
      <w:r>
        <w:t xml:space="preserve">    Before going on a hunt, it's always important to inform yourself.</w:t>
      </w:r>
    </w:p>
    <w:p/>
    <w:p>
      <w:r>
        <w:rPr>
          <w:b/>
        </w:rPr>
        <w:t>Word: Rire | Meaning: Laugh</w:t>
      </w:r>
    </w:p>
    <w:p/>
    <w:p>
      <w:r>
        <w:t>1.  J'ai eu beaucoup de rires hier soir à la fête.</w:t>
      </w:r>
    </w:p>
    <w:p>
      <w:r>
        <w:t xml:space="preserve">    1. I had a lot of laughter last night at the party.</w:t>
      </w:r>
    </w:p>
    <w:p>
      <w:r>
        <w:t xml:space="preserve">2. Le petit garçon rit quand il joue avec ses amis. </w:t>
      </w:r>
    </w:p>
    <w:p>
      <w:r>
        <w:t xml:space="preserve">    2. The little boy laughs when he plays with his friends.</w:t>
      </w:r>
    </w:p>
    <w:p>
      <w:r>
        <w:t>3. La famille se retrouve chaque semaine pour rire et discuter.</w:t>
      </w:r>
    </w:p>
    <w:p>
      <w:r>
        <w:t xml:space="preserve">    3. The family meets up every week to laugh and chat.</w:t>
      </w:r>
    </w:p>
    <w:p>
      <w:r>
        <w:t>4.  On riait beaucoup pendant la soirée d'anniversaire.</w:t>
      </w:r>
    </w:p>
    <w:p>
      <w:r>
        <w:t xml:space="preserve">    4. We laughed a lot during the birthday party. </w:t>
      </w:r>
    </w:p>
    <w:p>
      <w:r>
        <w:t>5.  Le concert m’a fait rire, mais aussi réfléchir sur des questions importantes.</w:t>
      </w:r>
    </w:p>
    <w:p>
      <w:r>
        <w:t xml:space="preserve">    5. The concert made me laugh, but also reflect on important questions. </w:t>
      </w:r>
    </w:p>
    <w:p>
      <w:r>
        <w:t xml:space="preserve">6. La situation est très drôle et amusante. </w:t>
      </w:r>
    </w:p>
    <w:p>
      <w:r>
        <w:t xml:space="preserve">    6. The situation is very funny and amusing.</w:t>
      </w:r>
    </w:p>
    <w:p>
      <w:r>
        <w:t xml:space="preserve">7. Il n'est pas toujours facile de comprendre ce que les gens disent, mais ça donne souvent envie de rire. </w:t>
      </w:r>
    </w:p>
    <w:p>
      <w:r>
        <w:t xml:space="preserve">    7. It’s not always easy to understand what people say, but it often gives a reason to laugh. </w:t>
      </w:r>
    </w:p>
    <w:p>
      <w:r>
        <w:t xml:space="preserve">8.  J’aime beaucoup rire avec mes amis et les regarder jouer. </w:t>
      </w:r>
    </w:p>
    <w:p>
      <w:r>
        <w:t xml:space="preserve">    8. I love to laugh with my friends and watch them play. </w:t>
      </w:r>
    </w:p>
    <w:p>
      <w:r>
        <w:t xml:space="preserve">9.  Il rit souvent lorsqu'il est en forme ou lorsqu'il est heureux. </w:t>
      </w:r>
    </w:p>
    <w:p>
      <w:r>
        <w:t xml:space="preserve">    9. He laughs often when he is in good shape or when he’s happy. </w:t>
      </w:r>
    </w:p>
    <w:p>
      <w:r>
        <w:t xml:space="preserve">10. Nous avons beaucoup de rires pendant le voyage. </w:t>
      </w:r>
    </w:p>
    <w:p>
      <w:r>
        <w:t xml:space="preserve">    10. We had a lot of laughter during the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