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very brightly today.</w:t>
      </w:r>
    </w:p>
    <w:p>
      <w:r>
        <w:t>2. Je veux aller sur la plage et profiter du soleil.</w:t>
      </w:r>
    </w:p>
    <w:p>
      <w:r>
        <w:t xml:space="preserve">   I want to go to the beach and enjoy the sunshine.</w:t>
      </w:r>
    </w:p>
    <w:p>
      <w:r>
        <w:t>3. Il y a beaucoup de lumière naturelle, le soleil est très puissant.</w:t>
      </w:r>
    </w:p>
    <w:p>
      <w:r>
        <w:t xml:space="preserve">   There is a lot of natural light, the sun is very powerful.</w:t>
      </w:r>
    </w:p>
    <w:p>
      <w:r>
        <w:t>4. L'air frais et chaud après une journée sous le soleil.</w:t>
      </w:r>
    </w:p>
    <w:p>
      <w:r>
        <w:t xml:space="preserve">   Fresh and warm air after a day under the sun.</w:t>
      </w:r>
    </w:p>
    <w:p>
      <w:r>
        <w:t xml:space="preserve">5.  J'aime la chaleur du soleil sur ma peau. </w:t>
      </w:r>
    </w:p>
    <w:p>
      <w:r>
        <w:t xml:space="preserve">    I like the warmth of the sun on my skin. </w:t>
      </w:r>
    </w:p>
    <w:p>
      <w:r>
        <w:t>6. La lumière du soleil donne un aspect brillant à l'eau.</w:t>
      </w:r>
    </w:p>
    <w:p>
      <w:r>
        <w:t xml:space="preserve">   The sunlight gives a bright look to the water.</w:t>
      </w:r>
    </w:p>
    <w:p>
      <w:r>
        <w:t xml:space="preserve">7. On ne peut pas rester sous le soleil toute la journée. </w:t>
      </w:r>
    </w:p>
    <w:p>
      <w:r>
        <w:t xml:space="preserve">   You cannot stay under the sun all day. </w:t>
      </w:r>
    </w:p>
    <w:p>
      <w:r>
        <w:t>8. Le soleil est une source de vie et d'énergie.</w:t>
      </w:r>
    </w:p>
    <w:p>
      <w:r>
        <w:t xml:space="preserve">    The sun is a source of life and energy. </w:t>
      </w:r>
    </w:p>
    <w:p>
      <w:r>
        <w:t xml:space="preserve">9. La météo prévoit un ciel bleu et des rayons de soleil. </w:t>
      </w:r>
    </w:p>
    <w:p>
      <w:r>
        <w:t xml:space="preserve">   The weather forecast predicts a blue sky and sunshine rays.</w:t>
      </w:r>
    </w:p>
    <w:p>
      <w:r>
        <w:t xml:space="preserve">10.  Le soleil se couche à l'approche du soir. </w:t>
      </w:r>
    </w:p>
    <w:p>
      <w:r>
        <w:t xml:space="preserve">    The sun sets as evening approaches.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Le lampadaire illumine la rue après le coucher du soleil.</w:t>
      </w:r>
    </w:p>
    <w:p>
      <w:r>
        <w:t xml:space="preserve">  The street lamp illuminates the street after sunset.</w:t>
      </w:r>
    </w:p>
    <w:p>
      <w:r>
        <w:t>3. J'ai besoin d'une lumière pour lire dans ma chambre.</w:t>
      </w:r>
    </w:p>
    <w:p>
      <w:r>
        <w:t xml:space="preserve">  I need a light to read in my room. </w:t>
      </w:r>
    </w:p>
    <w:p>
      <w:r>
        <w:t>4. Il y a une lumière naturelle dans cette pièce.</w:t>
      </w:r>
    </w:p>
    <w:p>
      <w:r>
        <w:t xml:space="preserve">  There is natural light in this room.</w:t>
      </w:r>
    </w:p>
    <w:p>
      <w:r>
        <w:t xml:space="preserve">5. La lumière de la table est très faible. </w:t>
      </w:r>
    </w:p>
    <w:p>
      <w:r>
        <w:t xml:space="preserve">  The light of the table is very dim. </w:t>
      </w:r>
    </w:p>
    <w:p>
      <w:r>
        <w:t>6. Le concert commence à l'heure prévue, avec une lumière intense.</w:t>
      </w:r>
    </w:p>
    <w:p>
      <w:r>
        <w:t xml:space="preserve">  The concert starts at the scheduled time, with a strong light.</w:t>
      </w:r>
    </w:p>
    <w:p>
      <w:r>
        <w:t>7. La voiture était invisible dans la nuit, seule la lumière de son phare nous a permis de la voir.</w:t>
      </w:r>
    </w:p>
    <w:p>
      <w:r>
        <w:t xml:space="preserve">  The car was invisible in the night, only the light of its headlights allowed us to see it. </w:t>
      </w:r>
    </w:p>
    <w:p>
      <w:r>
        <w:t>8. La lumière du feu d'artifice scintille dans le ciel nocturne.</w:t>
      </w:r>
    </w:p>
    <w:p>
      <w:r>
        <w:t xml:space="preserve">  The firecracker’s light sparkles in the nighttime sky.</w:t>
      </w:r>
    </w:p>
    <w:p>
      <w:r>
        <w:t xml:space="preserve">9. On ne peut pas compter sans une lumière claire. </w:t>
      </w:r>
    </w:p>
    <w:p>
      <w:r>
        <w:t xml:space="preserve">  We cannot count without clear light. </w:t>
      </w:r>
    </w:p>
    <w:p>
      <w:r>
        <w:t>10.  La lune a une lumière douce et agréable.</w:t>
      </w:r>
    </w:p>
    <w:p>
      <w:r>
        <w:t xml:space="preserve">   The moon has a gentle and pleasant light.</w:t>
      </w:r>
    </w:p>
    <w:p/>
    <w:p>
      <w:r>
        <w:rPr>
          <w:b/>
        </w:rPr>
        <w:t>Word: jeu | Meaning: game</w:t>
      </w:r>
    </w:p>
    <w:p/>
    <w:p>
      <w:r>
        <w:t xml:space="preserve">1. J'adore jouer aux jeux de société à la maison.  </w:t>
      </w:r>
    </w:p>
    <w:p>
      <w:r>
        <w:t xml:space="preserve">  I love playing board games at home.</w:t>
      </w:r>
    </w:p>
    <w:p>
      <w:r>
        <w:t xml:space="preserve">2. Je vais commencer un nouveau jeu vidéo dès que je termine mes devoirs.  </w:t>
      </w:r>
    </w:p>
    <w:p>
      <w:r>
        <w:t xml:space="preserve">  I will start a new video game as soon as I finish my homework. </w:t>
      </w:r>
    </w:p>
    <w:p>
      <w:r>
        <w:t xml:space="preserve">3. Le jeu d’échecs est l'un de mes jeux préférés.   </w:t>
      </w:r>
    </w:p>
    <w:p>
      <w:r>
        <w:t xml:space="preserve">  Chess is one of my favorite games.  </w:t>
      </w:r>
    </w:p>
    <w:p>
      <w:r>
        <w:t xml:space="preserve">4. Il est important de trouver un jeu qui correspond à ses goûts.  </w:t>
      </w:r>
    </w:p>
    <w:p>
      <w:r>
        <w:t xml:space="preserve">  It is important to find a game that corresponds to your tastes.</w:t>
      </w:r>
    </w:p>
    <w:p>
      <w:r>
        <w:t xml:space="preserve">5. J'aime jouer au ballon avec mes amis. </w:t>
      </w:r>
    </w:p>
    <w:p>
      <w:r>
        <w:t xml:space="preserve">  I like playing ball with my friends. </w:t>
      </w:r>
    </w:p>
    <w:p>
      <w:r>
        <w:t xml:space="preserve">6. Le jeu d'évasion dans la forêt était fantastique !   </w:t>
      </w:r>
    </w:p>
    <w:p>
      <w:r>
        <w:t xml:space="preserve">  The escape game in the forest was fantastic!</w:t>
      </w:r>
    </w:p>
    <w:p>
      <w:r>
        <w:t xml:space="preserve">7. Ils ont joué à un jeu de cartes avant de dîner.  </w:t>
      </w:r>
    </w:p>
    <w:p>
      <w:r>
        <w:t xml:space="preserve">  They played a card game before dinner. </w:t>
      </w:r>
    </w:p>
    <w:p>
      <w:r>
        <w:t xml:space="preserve">8. Le jeu de rôle est une activité amusante et créative. </w:t>
      </w:r>
    </w:p>
    <w:p>
      <w:r>
        <w:t xml:space="preserve">  Role-playing is an entertaining and creative activity. </w:t>
      </w:r>
    </w:p>
    <w:p>
      <w:r>
        <w:t xml:space="preserve">9. J'ai besoin d’un peu de temps pour me détendre et jouer à mon jeu vidéo.   </w:t>
      </w:r>
    </w:p>
    <w:p>
      <w:r>
        <w:t xml:space="preserve">  I need a little time to relax and play my video game.  </w:t>
      </w:r>
    </w:p>
    <w:p>
      <w:r>
        <w:t xml:space="preserve">10. Le jeu est une forme de divertissement qui peut être apprécié par tous les âges.    </w:t>
      </w:r>
    </w:p>
    <w:p>
      <w:r>
        <w:t xml:space="preserve">   Playing is a form of entertainment that can be enjoyed by all ages.</w:t>
      </w:r>
    </w:p>
    <w:p/>
    <w:p>
      <w:r>
        <w:rPr>
          <w:b/>
        </w:rPr>
        <w:t>Word: fete | Meaning: celebration</w:t>
      </w:r>
    </w:p>
    <w:p/>
    <w:p>
      <w:r>
        <w:t xml:space="preserve">1. J'adore les fêtes de fin d'année. </w:t>
      </w:r>
    </w:p>
    <w:p>
      <w:r>
        <w:t xml:space="preserve">   I love New Year's Eve parties.</w:t>
      </w:r>
    </w:p>
    <w:p>
      <w:r>
        <w:t>2. La fête nationale est une célébration importante pour tous les Français.</w:t>
      </w:r>
    </w:p>
    <w:p>
      <w:r>
        <w:t xml:space="preserve">   National Day is an important celebration for all French people.</w:t>
      </w:r>
    </w:p>
    <w:p>
      <w:r>
        <w:t>3. Nous avons organisé une fête de jeux pour les enfants.</w:t>
      </w:r>
    </w:p>
    <w:p>
      <w:r>
        <w:t xml:space="preserve">   We organized a game party for the children. </w:t>
      </w:r>
    </w:p>
    <w:p>
      <w:r>
        <w:t>4.  Les fêtes sont une excellente occasion d'amener des gens ensemble.</w:t>
      </w:r>
    </w:p>
    <w:p>
      <w:r>
        <w:t xml:space="preserve">    Fests are a great opportunity to bring people together. </w:t>
      </w:r>
    </w:p>
    <w:p>
      <w:r>
        <w:t>5. Le repas de fête était délicieux et copieux.</w:t>
      </w:r>
    </w:p>
    <w:p>
      <w:r>
        <w:t xml:space="preserve">   The festive meal was delicious and plentiful. </w:t>
      </w:r>
    </w:p>
    <w:p>
      <w:r>
        <w:t xml:space="preserve">6. Il y a beaucoup de musique et de danse à la fête. </w:t>
      </w:r>
    </w:p>
    <w:p>
      <w:r>
        <w:t xml:space="preserve">   There's a lot of music and dancing at the party. </w:t>
      </w:r>
    </w:p>
    <w:p>
      <w:r>
        <w:t xml:space="preserve">7.  La fête d'anniversaire de ma sœur est un événement mémorable. </w:t>
      </w:r>
    </w:p>
    <w:p>
      <w:r>
        <w:t xml:space="preserve">    My sister's birthday party is an unforgettable event. </w:t>
      </w:r>
    </w:p>
    <w:p>
      <w:r>
        <w:t>8. Il y avait des animations pour les enfants à la fête.</w:t>
      </w:r>
    </w:p>
    <w:p>
      <w:r>
        <w:t xml:space="preserve">     Children had activities at the party. </w:t>
      </w:r>
    </w:p>
    <w:p>
      <w:r>
        <w:t xml:space="preserve">9. La fête était pleine de surprises et d’émerveillement. </w:t>
      </w:r>
    </w:p>
    <w:p>
      <w:r>
        <w:t xml:space="preserve">   The party was full of surprises and amazement.</w:t>
      </w:r>
    </w:p>
    <w:p>
      <w:r>
        <w:t xml:space="preserve">10.  Je suis allé à une fête dans un bar récemment. </w:t>
      </w:r>
    </w:p>
    <w:p>
      <w:r>
        <w:t xml:space="preserve">    I went to a party in a bar recently.</w:t>
      </w:r>
    </w:p>
    <w:p/>
    <w:p>
      <w:r>
        <w:rPr>
          <w:b/>
        </w:rPr>
        <w:t>Word: bonheur | Meaning: happiness</w:t>
      </w:r>
    </w:p>
    <w:p/>
    <w:p>
      <w:r>
        <w:t>1. J'ai beaucoup de bonheur dans ma vie.</w:t>
      </w:r>
    </w:p>
    <w:p>
      <w:r>
        <w:t xml:space="preserve">    I have a lot of happiness in my life.</w:t>
      </w:r>
    </w:p>
    <w:p>
      <w:r>
        <w:t>2. Le bonheur est une qualité précieuse.</w:t>
      </w:r>
    </w:p>
    <w:p>
      <w:r>
        <w:t xml:space="preserve">    Happiness is a valuable quality.</w:t>
      </w:r>
    </w:p>
    <w:p>
      <w:r>
        <w:t xml:space="preserve">3. Il n’est pas possible de trouver le bonheur à l’instant. </w:t>
      </w:r>
    </w:p>
    <w:p>
      <w:r>
        <w:t xml:space="preserve">    You can't find happiness immediately.</w:t>
      </w:r>
    </w:p>
    <w:p>
      <w:r>
        <w:t>4. La nature peut nous apporter un certain bonheur.</w:t>
      </w:r>
    </w:p>
    <w:p>
      <w:r>
        <w:t xml:space="preserve">    Nature can bring us a certain happiness.</w:t>
      </w:r>
    </w:p>
    <w:p>
      <w:r>
        <w:t>5. Je suis heureux de voir mes enfants grandir.</w:t>
      </w:r>
    </w:p>
    <w:p>
      <w:r>
        <w:t xml:space="preserve">    I am happy to see my children grow.</w:t>
      </w:r>
    </w:p>
    <w:p>
      <w:r>
        <w:t xml:space="preserve">6. Le bonheur est souvent associé à la joie et à la gratitude. </w:t>
      </w:r>
    </w:p>
    <w:p>
      <w:r>
        <w:t xml:space="preserve">    Happiness is often associated with joy and gratitude.</w:t>
      </w:r>
    </w:p>
    <w:p>
      <w:r>
        <w:t xml:space="preserve">7. L'obtention d’un diplôme peut être un moment heureux. </w:t>
      </w:r>
    </w:p>
    <w:p>
      <w:r>
        <w:t xml:space="preserve">   Getting a diploma can be a happy moment.</w:t>
      </w:r>
    </w:p>
    <w:p>
      <w:r>
        <w:t>8. Il était très heureux de pouvoir aider les autres.</w:t>
      </w:r>
    </w:p>
    <w:p>
      <w:r>
        <w:t xml:space="preserve">    He was very happy to be able to help others.</w:t>
      </w:r>
    </w:p>
    <w:p>
      <w:r>
        <w:t>9. La solitude peut être source de bonheur pour certains.</w:t>
      </w:r>
    </w:p>
    <w:p>
      <w:r>
        <w:t xml:space="preserve">    Solitude can be a source of happiness for some people.</w:t>
      </w:r>
    </w:p>
    <w:p>
      <w:r>
        <w:t xml:space="preserve">10.  La patience et la persévérance sont des éléments importants du bonheur. </w:t>
      </w:r>
    </w:p>
    <w:p>
      <w:r>
        <w:t xml:space="preserve">   Patience and perseverance are important elements of happiness.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Il y a un livre rouge sur la table.  </w:t>
      </w:r>
    </w:p>
    <w:p>
      <w:r>
        <w:t>There's a red book on the table.</w:t>
      </w:r>
    </w:p>
    <w:p>
      <w:r>
        <w:t xml:space="preserve">3. La robe de Marie est rouge.  </w:t>
      </w:r>
    </w:p>
    <w:p>
      <w:r>
        <w:t xml:space="preserve">Marie's dress is red. </w:t>
      </w:r>
    </w:p>
    <w:p>
      <w:r>
        <w:t xml:space="preserve">4. Le drapeau français est rouge, blanc et bleu.  </w:t>
      </w:r>
    </w:p>
    <w:p>
      <w:r>
        <w:t xml:space="preserve">The French flag is red, white and blue. </w:t>
      </w:r>
    </w:p>
    <w:p>
      <w:r>
        <w:t xml:space="preserve">5. Il aime manger des fruits rouges.  </w:t>
      </w:r>
    </w:p>
    <w:p>
      <w:r>
        <w:t>He likes to eat red fruits.</w:t>
      </w:r>
    </w:p>
    <w:p>
      <w:r>
        <w:t xml:space="preserve">6. La tomate est rouge.   </w:t>
      </w:r>
    </w:p>
    <w:p>
      <w:r>
        <w:t>Tomato is red.</w:t>
      </w:r>
    </w:p>
    <w:p>
      <w:r>
        <w:t xml:space="preserve">7. J'ai un chapeau rouge.  </w:t>
      </w:r>
    </w:p>
    <w:p>
      <w:r>
        <w:t>I have a red hat.</w:t>
      </w:r>
    </w:p>
    <w:p>
      <w:r>
        <w:t xml:space="preserve">8. Le soleil brille de rouge ce soir.   </w:t>
      </w:r>
    </w:p>
    <w:p>
      <w:r>
        <w:t xml:space="preserve">The sun shines red this evening. </w:t>
      </w:r>
    </w:p>
    <w:p>
      <w:r>
        <w:t xml:space="preserve">9. Mon ami a des cheveux rouges.   </w:t>
      </w:r>
    </w:p>
    <w:p>
      <w:r>
        <w:t>My friend has red hair.</w:t>
      </w:r>
    </w:p>
    <w:p>
      <w:r>
        <w:t xml:space="preserve">10. La grenouille est rouge.   </w:t>
      </w:r>
    </w:p>
    <w:p>
      <w:r>
        <w:t>The frog is red.</w:t>
      </w:r>
    </w:p>
    <w:p/>
    <w:p>
      <w:r>
        <w:rPr>
          <w:b/>
        </w:rPr>
        <w:t>Word: Boire | Meaning: To drink</w:t>
      </w:r>
    </w:p>
    <w:p/>
    <w:p>
      <w:r>
        <w:t>1. Je bois de l'eau chaque jour.</w:t>
      </w:r>
    </w:p>
    <w:p>
      <w:r>
        <w:t xml:space="preserve">    I drink water every day.</w:t>
      </w:r>
    </w:p>
    <w:p>
      <w:r>
        <w:t>2. Vous devez boire beaucoup d'eau pour rester en forme.</w:t>
      </w:r>
    </w:p>
    <w:p>
      <w:r>
        <w:t xml:space="preserve">    You should drink lots of water to stay in shape.</w:t>
      </w:r>
    </w:p>
    <w:p>
      <w:r>
        <w:t>3. Il boit du café au matin.</w:t>
      </w:r>
    </w:p>
    <w:p>
      <w:r>
        <w:t xml:space="preserve">    He drinks coffee in the morning.</w:t>
      </w:r>
    </w:p>
    <w:p>
      <w:r>
        <w:t>4. Les enfants aiment boire de la limonade.</w:t>
      </w:r>
    </w:p>
    <w:p>
      <w:r>
        <w:t xml:space="preserve">    Children like drinking lemonade. </w:t>
      </w:r>
    </w:p>
    <w:p>
      <w:r>
        <w:t>5. La mère boit un thé avant de s'endormir.</w:t>
      </w:r>
    </w:p>
    <w:p>
      <w:r>
        <w:t xml:space="preserve">    The mother drinks a tea before going to sleep. </w:t>
      </w:r>
    </w:p>
    <w:p>
      <w:r>
        <w:t>6.  Je voudrais boire un verre de vin rouge.</w:t>
      </w:r>
    </w:p>
    <w:p>
      <w:r>
        <w:t xml:space="preserve">    I would like to drink a glass of red wine.</w:t>
      </w:r>
    </w:p>
    <w:p>
      <w:r>
        <w:t>7. Ils boivent de l’eau en dehors.</w:t>
      </w:r>
    </w:p>
    <w:p>
      <w:r>
        <w:t xml:space="preserve">    They are drinking water outside.</w:t>
      </w:r>
    </w:p>
    <w:p>
      <w:r>
        <w:t>8. Je ne bois pas de soda, je préfère du jus de fruit.</w:t>
      </w:r>
    </w:p>
    <w:p>
      <w:r>
        <w:t xml:space="preserve">    I don't drink soda, I prefer fruit juice. </w:t>
      </w:r>
    </w:p>
    <w:p>
      <w:r>
        <w:t>9. L'herbe est sèche et nous devons boire pour rester hydratés.</w:t>
      </w:r>
    </w:p>
    <w:p>
      <w:r>
        <w:t xml:space="preserve">    The grass is dry and we need to drink in order to stay hydrated.</w:t>
      </w:r>
    </w:p>
    <w:p>
      <w:r>
        <w:t>10. Il faut que les étudiants boivent beaucoup d'eau pendant l'examen.</w:t>
      </w:r>
    </w:p>
    <w:p>
      <w:r>
        <w:t xml:space="preserve">    Students should drink a lot of water during the exam.</w:t>
      </w:r>
    </w:p>
    <w:p/>
    <w:p>
      <w:r>
        <w:rPr>
          <w:b/>
        </w:rPr>
        <w:t>Word: Pluie | Meaning: Rain</w:t>
      </w:r>
    </w:p>
    <w:p/>
    <w:p>
      <w:r>
        <w:t>1. Il y a eu de la pluie ce matin.</w:t>
      </w:r>
    </w:p>
    <w:p>
      <w:r>
        <w:t xml:space="preserve">   There was some rain this morning.</w:t>
      </w:r>
    </w:p>
    <w:p>
      <w:r>
        <w:t>2. Nous sommes allés à la plage pendant la pluie.</w:t>
      </w:r>
    </w:p>
    <w:p>
      <w:r>
        <w:t xml:space="preserve">   We went to the beach during the rain.</w:t>
      </w:r>
    </w:p>
    <w:p>
      <w:r>
        <w:t>3. La pluie est tellement abondante aujourd'hui.</w:t>
      </w:r>
    </w:p>
    <w:p>
      <w:r>
        <w:t xml:space="preserve">   It is raining so heavily today.</w:t>
      </w:r>
    </w:p>
    <w:p>
      <w:r>
        <w:t>4. Le pluvieux climat nous oblige à rester chez nous.</w:t>
      </w:r>
    </w:p>
    <w:p>
      <w:r>
        <w:t xml:space="preserve">   The rainy weather compels us to stay at home.</w:t>
      </w:r>
    </w:p>
    <w:p>
      <w:r>
        <w:t>5. J'ai besoin d'un imperméable, la pluie est très forte.</w:t>
      </w:r>
    </w:p>
    <w:p>
      <w:r>
        <w:t xml:space="preserve">   I need an umbrella; the rain is very strong. </w:t>
      </w:r>
    </w:p>
    <w:p>
      <w:r>
        <w:t>6. Il pleut depuis l’après-midi et il n’y a pas de soleil.</w:t>
      </w:r>
    </w:p>
    <w:p>
      <w:r>
        <w:t xml:space="preserve">   It has been raining since afternoon and there is no sun.</w:t>
      </w:r>
    </w:p>
    <w:p>
      <w:r>
        <w:t>7. J'aime les jours pluvieux car ils sont agréables et paisibles.</w:t>
      </w:r>
    </w:p>
    <w:p>
      <w:r>
        <w:t xml:space="preserve">   I like rainy days because they are enjoyable and peaceful.</w:t>
      </w:r>
    </w:p>
    <w:p>
      <w:r>
        <w:t xml:space="preserve">8. La pluie est un phénomène naturel qui permet la croissance des plantes. </w:t>
      </w:r>
    </w:p>
    <w:p>
      <w:r>
        <w:t xml:space="preserve">   Rain is a natural phenomenon that allows plant growth. </w:t>
      </w:r>
    </w:p>
    <w:p>
      <w:r>
        <w:t>9. Le ciel était gris et il pleuvait quand nous sommes partis à l’école.</w:t>
      </w:r>
    </w:p>
    <w:p>
      <w:r>
        <w:t xml:space="preserve">   The sky was gray and it was raining when we left for school. </w:t>
      </w:r>
    </w:p>
    <w:p>
      <w:r>
        <w:t>10. On peut toujours regarder un film en intérieur lorsque la pluie gronde dehors.</w:t>
      </w:r>
    </w:p>
    <w:p>
      <w:r>
        <w:t xml:space="preserve">   You can always watch a movie indoors when the rain booms outside.</w:t>
      </w:r>
    </w:p>
    <w:p/>
    <w:p>
      <w:r>
        <w:rPr>
          <w:b/>
        </w:rPr>
        <w:t>Word: bon | Meaning: good</w:t>
      </w:r>
    </w:p>
    <w:p/>
    <w:p>
      <w:r>
        <w:t>1. C'est bon, on va manger.</w:t>
      </w:r>
    </w:p>
    <w:p>
      <w:r>
        <w:t xml:space="preserve">    It's good, we are going to eat.</w:t>
      </w:r>
    </w:p>
    <w:p>
      <w:r>
        <w:t>2. La météo est bon aujourd’hui.</w:t>
      </w:r>
    </w:p>
    <w:p>
      <w:r>
        <w:t xml:space="preserve">    The weather is good today.</w:t>
      </w:r>
    </w:p>
    <w:p>
      <w:r>
        <w:t>3. Il a eu un bon rapport de travail.</w:t>
      </w:r>
    </w:p>
    <w:p>
      <w:r>
        <w:t xml:space="preserve">    He had a good work report.</w:t>
      </w:r>
    </w:p>
    <w:p>
      <w:r>
        <w:t>4. Vous avez fait un bon choix.</w:t>
      </w:r>
    </w:p>
    <w:p>
      <w:r>
        <w:t xml:space="preserve">    You made a good choice. </w:t>
      </w:r>
    </w:p>
    <w:p>
      <w:r>
        <w:t>5. Le film était bon, mais pas parfait.</w:t>
      </w:r>
    </w:p>
    <w:p>
      <w:r>
        <w:t xml:space="preserve">    The movie was good, but not perfect. </w:t>
      </w:r>
    </w:p>
    <w:p>
      <w:r>
        <w:t>6. J'ai besoin d'une bonne nuit de sommeil.</w:t>
      </w:r>
    </w:p>
    <w:p>
      <w:r>
        <w:t xml:space="preserve">    I need a good night’s sleep.</w:t>
      </w:r>
    </w:p>
    <w:p>
      <w:r>
        <w:t>7. La boulangerie a un bon pain.</w:t>
      </w:r>
    </w:p>
    <w:p>
      <w:r>
        <w:t xml:space="preserve">   The bakery has good bread. </w:t>
      </w:r>
    </w:p>
    <w:p>
      <w:r>
        <w:t xml:space="preserve">8. C'est bon de faire une pause. </w:t>
      </w:r>
    </w:p>
    <w:p>
      <w:r>
        <w:t xml:space="preserve">    It's good to take a break.</w:t>
      </w:r>
    </w:p>
    <w:p>
      <w:r>
        <w:t>9. Il est bon d'être optimiste.</w:t>
      </w:r>
    </w:p>
    <w:p>
      <w:r>
        <w:t xml:space="preserve">   It is good to be optimistic.</w:t>
      </w:r>
    </w:p>
    <w:p>
      <w:r>
        <w:t>10. Je trouve que c'est un bon cadeau.</w:t>
      </w:r>
    </w:p>
    <w:p>
      <w:r>
        <w:t xml:space="preserve">    I think this is a good gift.</w:t>
      </w:r>
    </w:p>
    <w:p/>
    <w:p>
      <w:r>
        <w:rPr>
          <w:b/>
        </w:rPr>
        <w:t>Word: lumiere | Meaning: light</w:t>
      </w:r>
    </w:p>
    <w:p/>
    <w:p>
      <w:r>
        <w:t>1. La lumière du soleil brille sur les montagnes.</w:t>
      </w:r>
    </w:p>
    <w:p>
      <w:r>
        <w:t xml:space="preserve">   The sunlight shines on the mountains.</w:t>
      </w:r>
    </w:p>
    <w:p>
      <w:r>
        <w:t>2.  J'ai besoin d'une lumière pour lire ce livre.</w:t>
      </w:r>
    </w:p>
    <w:p>
      <w:r>
        <w:t xml:space="preserve">    I need a light to read this book. </w:t>
      </w:r>
    </w:p>
    <w:p>
      <w:r>
        <w:t>3. Il y a une grande lumière dans la salle de séjour.</w:t>
      </w:r>
    </w:p>
    <w:p>
      <w:r>
        <w:t xml:space="preserve">    There is a big light in the living room.</w:t>
      </w:r>
    </w:p>
    <w:p>
      <w:r>
        <w:t>4. Le ciel nocturne est couvert de lumières.</w:t>
      </w:r>
    </w:p>
    <w:p>
      <w:r>
        <w:t xml:space="preserve">   The night sky is covered with lights. </w:t>
      </w:r>
    </w:p>
    <w:p>
      <w:r>
        <w:t>5.  L'appareil photo capture la lumière du feu.</w:t>
      </w:r>
    </w:p>
    <w:p>
      <w:r>
        <w:t xml:space="preserve">   The camera captures the fire's light.</w:t>
      </w:r>
    </w:p>
    <w:p>
      <w:r>
        <w:t>6.  Elle aime regarder la lumière des étoiles.</w:t>
      </w:r>
    </w:p>
    <w:p>
      <w:r>
        <w:t xml:space="preserve">   She likes to watch the stars' light. </w:t>
      </w:r>
    </w:p>
    <w:p>
      <w:r>
        <w:t>7.  La lumière est une source de vie et de confort.</w:t>
      </w:r>
    </w:p>
    <w:p>
      <w:r>
        <w:t xml:space="preserve">   Light is a source of life and comfort. </w:t>
      </w:r>
    </w:p>
    <w:p>
      <w:r>
        <w:t>8.  Un lampadaire éclaircit la rue.</w:t>
      </w:r>
    </w:p>
    <w:p>
      <w:r>
        <w:t xml:space="preserve">    A street lamp illuminates the street.</w:t>
      </w:r>
    </w:p>
    <w:p>
      <w:r>
        <w:t>9. Il faut fermer les rideaux pour éviter d'avoir trop de lumière.</w:t>
      </w:r>
    </w:p>
    <w:p>
      <w:r>
        <w:t xml:space="preserve">   You have to close the curtains to avoid having too much light.</w:t>
      </w:r>
    </w:p>
    <w:p>
      <w:r>
        <w:t>10.  La lumière est essentielle pour la sécurité.</w:t>
      </w:r>
    </w:p>
    <w:p>
      <w:r>
        <w:t xml:space="preserve">   Light is essential for safety.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