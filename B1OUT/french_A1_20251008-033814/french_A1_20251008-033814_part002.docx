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Il est bon de faire des efforts.</w:t>
      </w:r>
    </w:p>
    <w:p>
      <w:r>
        <w:t xml:space="preserve">   It is good to make efforts.</w:t>
      </w:r>
    </w:p>
    <w:p>
      <w:r>
        <w:t>2. C'est bon !</w:t>
      </w:r>
    </w:p>
    <w:p>
      <w:r>
        <w:t xml:space="preserve">   That's good!</w:t>
      </w:r>
    </w:p>
    <w:p>
      <w:r>
        <w:t>3. La musique me donne un bon souvenir.</w:t>
      </w:r>
    </w:p>
    <w:p>
      <w:r>
        <w:t xml:space="preserve">    Music gives me a good memory. </w:t>
      </w:r>
    </w:p>
    <w:p>
      <w:r>
        <w:t>4. J'ai toujours besoin d'un bon café le matin.</w:t>
      </w:r>
    </w:p>
    <w:p>
      <w:r>
        <w:t xml:space="preserve">   I always need a good coffee in the morning.</w:t>
      </w:r>
    </w:p>
    <w:p>
      <w:r>
        <w:t>5. Le temps est bon aujourd’hui.</w:t>
      </w:r>
    </w:p>
    <w:p>
      <w:r>
        <w:t xml:space="preserve">   The weather is good today.</w:t>
      </w:r>
    </w:p>
    <w:p>
      <w:r>
        <w:t>6.  Il y a des bons plans pour voyager.</w:t>
      </w:r>
    </w:p>
    <w:p>
      <w:r>
        <w:t xml:space="preserve">    There are good deals to travel. </w:t>
      </w:r>
    </w:p>
    <w:p>
      <w:r>
        <w:t>7. Ce n'est pas bon d'être triste.</w:t>
      </w:r>
    </w:p>
    <w:p>
      <w:r>
        <w:t xml:space="preserve">   It isn't good to be sad.</w:t>
      </w:r>
    </w:p>
    <w:p>
      <w:r>
        <w:t>8. Le film était bon, mais il avait beaucoup d’action.</w:t>
      </w:r>
    </w:p>
    <w:p>
      <w:r>
        <w:t xml:space="preserve">   The movie was good, but it had a lot of action.</w:t>
      </w:r>
    </w:p>
    <w:p>
      <w:r>
        <w:t xml:space="preserve">9. Tu as fait un bon travail. </w:t>
      </w:r>
    </w:p>
    <w:p>
      <w:r>
        <w:t xml:space="preserve">    You did a good job. </w:t>
      </w:r>
    </w:p>
    <w:p>
      <w:r>
        <w:t xml:space="preserve">10.  Il est bon de s'apprêter pour l’avenir. </w:t>
      </w:r>
    </w:p>
    <w:p>
      <w:r>
        <w:t xml:space="preserve">   It is good to prepare for the future.</w:t>
      </w:r>
    </w:p>
    <w:p/>
    <w:p>
      <w:r>
        <w:rPr>
          <w:b/>
        </w:rPr>
        <w:t>Word: Voyage | Meaning: Journey</w:t>
      </w:r>
    </w:p>
    <w:p/>
    <w:p>
      <w:r>
        <w:t>1. J'ai eu un grand voyage en famille l'été dernier.</w:t>
      </w:r>
    </w:p>
    <w:p>
      <w:r>
        <w:t xml:space="preserve">   I had a big trip with my family last summer.</w:t>
      </w:r>
    </w:p>
    <w:p>
      <w:r>
        <w:t>2.  Il a préparé son voyage à la Réunion avec beaucoup de soin.</w:t>
      </w:r>
    </w:p>
    <w:p>
      <w:r>
        <w:t xml:space="preserve">    He prepared his trip to Reunion with much care. </w:t>
      </w:r>
    </w:p>
    <w:p>
      <w:r>
        <w:t>3.  Le voyage d'un enfant est souvent une aventure et un apprentissage.</w:t>
      </w:r>
    </w:p>
    <w:p>
      <w:r>
        <w:t xml:space="preserve">   A child's journey is often an adventure and learning.</w:t>
      </w:r>
    </w:p>
    <w:p>
      <w:r>
        <w:t>4.  Nous sommes allés en train pour notre voyage à Paris.</w:t>
      </w:r>
    </w:p>
    <w:p>
      <w:r>
        <w:t xml:space="preserve">   We went by train for our trip to Paris.</w:t>
      </w:r>
    </w:p>
    <w:p>
      <w:r>
        <w:t xml:space="preserve">5.  Elle rêvait de voyager dans le monde entier. </w:t>
      </w:r>
    </w:p>
    <w:p>
      <w:r>
        <w:t xml:space="preserve">    She dreamed of traveling the world.</w:t>
      </w:r>
    </w:p>
    <w:p>
      <w:r>
        <w:t xml:space="preserve">6.  Le voyage à l'étranger enrichit notre perception du monde. </w:t>
      </w:r>
    </w:p>
    <w:p>
      <w:r>
        <w:t xml:space="preserve">   Traveling abroad enriches our perception of the world.</w:t>
      </w:r>
    </w:p>
    <w:p>
      <w:r>
        <w:t xml:space="preserve">7.  J’ai hâte d’aller en vacances pour faire mon voyage. </w:t>
      </w:r>
    </w:p>
    <w:p>
      <w:r>
        <w:t xml:space="preserve">   I am looking forward to going on vacation for my trip. </w:t>
      </w:r>
    </w:p>
    <w:p>
      <w:r>
        <w:t xml:space="preserve">8.  Le stress de la préparation du voyage peut être important. </w:t>
      </w:r>
    </w:p>
    <w:p>
      <w:r>
        <w:t xml:space="preserve">    The stress of preparing a trip can be significant. </w:t>
      </w:r>
    </w:p>
    <w:p>
      <w:r>
        <w:t xml:space="preserve">9.  Il est important de planifier son voyage pour éviter les problèmes. </w:t>
      </w:r>
    </w:p>
    <w:p>
      <w:r>
        <w:t xml:space="preserve">   It is important to plan your trip to avoid problems.</w:t>
      </w:r>
    </w:p>
    <w:p>
      <w:r>
        <w:t xml:space="preserve">10.  La beauté des paysages et l'expérience du voyage sont inoubliables. </w:t>
      </w:r>
    </w:p>
    <w:p>
      <w:r>
        <w:t xml:space="preserve">   The beauty of landscapes and the experience of travel are unforgettable.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is shining today, it's beautiful.</w:t>
      </w:r>
    </w:p>
    <w:p>
      <w:r>
        <w:t>2. J'aime beaucoup me baigner au soleil.</w:t>
      </w:r>
    </w:p>
    <w:p>
      <w:r>
        <w:t xml:space="preserve">    I love to swim in the sun. </w:t>
      </w:r>
    </w:p>
    <w:p>
      <w:r>
        <w:t>3.  Il y a un temps de détente ensoleillé.</w:t>
      </w:r>
    </w:p>
    <w:p>
      <w:r>
        <w:t xml:space="preserve">    There’s a time for sunshine and relaxation.</w:t>
      </w:r>
    </w:p>
    <w:p>
      <w:r>
        <w:t>4. Le soleil s'est couché à l'horizon.</w:t>
      </w:r>
    </w:p>
    <w:p>
      <w:r>
        <w:t xml:space="preserve">   The sun has set at the horizon.</w:t>
      </w:r>
    </w:p>
    <w:p>
      <w:r>
        <w:t xml:space="preserve">5. La plage est magnifique avec le soleil qui brille. </w:t>
      </w:r>
    </w:p>
    <w:p>
      <w:r>
        <w:t xml:space="preserve">   The beach is beautiful with the sun shining. </w:t>
      </w:r>
    </w:p>
    <w:p>
      <w:r>
        <w:t xml:space="preserve">6.  Il y aura un barbecue ensoleillé ce week-end. </w:t>
      </w:r>
    </w:p>
    <w:p>
      <w:r>
        <w:t xml:space="preserve">    We will have a sunny barbeque this weekend.</w:t>
      </w:r>
    </w:p>
    <w:p>
      <w:r>
        <w:t>7.  C'est trop chaud aujourd'hui, j'ai besoin de me baigner sous le soleil.</w:t>
      </w:r>
    </w:p>
    <w:p>
      <w:r>
        <w:t xml:space="preserve">   It’s too hot today, I need to swim in the sun.</w:t>
      </w:r>
    </w:p>
    <w:p>
      <w:r>
        <w:t xml:space="preserve">8. Les enfants aiment jouer dans la cour et profiter du soleil. </w:t>
      </w:r>
    </w:p>
    <w:p>
      <w:r>
        <w:t xml:space="preserve">    The children love playing in the courtyard and enjoying the sunshine.</w:t>
      </w:r>
    </w:p>
    <w:p>
      <w:r>
        <w:t>9.  Le soleil est un symbole important de la vie.</w:t>
      </w:r>
    </w:p>
    <w:p>
      <w:r>
        <w:t xml:space="preserve">    The sun is a significant symbol of life.</w:t>
      </w:r>
    </w:p>
    <w:p>
      <w:r>
        <w:t xml:space="preserve">10.   Il y avait une grande quantité de rayons solaires. </w:t>
      </w:r>
    </w:p>
    <w:p>
      <w:r>
        <w:t xml:space="preserve">    There was a lot of solar radiation.</w:t>
      </w:r>
    </w:p>
    <w:p/>
    <w:p>
      <w:r>
        <w:rPr>
          <w:b/>
        </w:rPr>
        <w:t>Word: Ville | Meaning: City</w:t>
      </w:r>
    </w:p>
    <w:p/>
    <w:p>
      <w:r>
        <w:t xml:space="preserve">1. La ville est très animée, avec de nombreux restaurants et boutiques.  </w:t>
      </w:r>
    </w:p>
    <w:p>
      <w:r>
        <w:t xml:space="preserve">    The city is very lively, with numerous restaurants and shops.</w:t>
      </w:r>
    </w:p>
    <w:p>
      <w:r>
        <w:t xml:space="preserve">2. J'ai hâte de visiter Paris, une ville magnifique. </w:t>
      </w:r>
    </w:p>
    <w:p>
      <w:r>
        <w:t xml:space="preserve">    I'm looking forward to visiting Paris, a beautiful city. </w:t>
      </w:r>
    </w:p>
    <w:p>
      <w:r>
        <w:t xml:space="preserve">3. Le train arrive à la gare de la ville demain matin. </w:t>
      </w:r>
    </w:p>
    <w:p>
      <w:r>
        <w:t xml:space="preserve">    The train arrives at the city station tomorrow morning. </w:t>
      </w:r>
    </w:p>
    <w:p>
      <w:r>
        <w:t xml:space="preserve">4. La mairie est située au centre de la ville. </w:t>
      </w:r>
    </w:p>
    <w:p>
      <w:r>
        <w:t xml:space="preserve">    The town hall is located in the center of the city. </w:t>
      </w:r>
    </w:p>
    <w:p>
      <w:r>
        <w:t xml:space="preserve">5. Les gens vivent dans des bâtiments modernes sur les hauteurs de la ville. </w:t>
      </w:r>
    </w:p>
    <w:p>
      <w:r>
        <w:t xml:space="preserve">    People live in modern buildings on the heights of the city. </w:t>
      </w:r>
    </w:p>
    <w:p>
      <w:r>
        <w:t xml:space="preserve">6.  Elle aime explorer les différentes villes du pays. </w:t>
      </w:r>
    </w:p>
    <w:p>
      <w:r>
        <w:t xml:space="preserve">   She likes to explore different cities in the country. </w:t>
      </w:r>
    </w:p>
    <w:p>
      <w:r>
        <w:t xml:space="preserve">7. Le centre-ville est plein de vie et d'ambiance. </w:t>
      </w:r>
    </w:p>
    <w:p>
      <w:r>
        <w:t xml:space="preserve">   The town center is full of life and atmosphere. </w:t>
      </w:r>
    </w:p>
    <w:p>
      <w:r>
        <w:t xml:space="preserve">8. La ville offre une grande variété de musées et d'attractions touristiques.  </w:t>
      </w:r>
    </w:p>
    <w:p>
      <w:r>
        <w:t xml:space="preserve">    The city offers a wide variety of museums and tourist attractions.  </w:t>
      </w:r>
    </w:p>
    <w:p>
      <w:r>
        <w:t xml:space="preserve">9. J'ai beaucoup d'amis dans la ville où je suis née. </w:t>
      </w:r>
    </w:p>
    <w:p>
      <w:r>
        <w:t xml:space="preserve">   I have many friends in the city where I was born. </w:t>
      </w:r>
    </w:p>
    <w:p>
      <w:r>
        <w:t xml:space="preserve">10.  Nous allons nous promener dans la ville et manger un peu de glace.  </w:t>
      </w:r>
    </w:p>
    <w:p>
      <w:r>
        <w:t xml:space="preserve">    We are going to walk around the city and eat some ice cream.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The dress is red.</w:t>
      </w:r>
    </w:p>
    <w:p>
      <w:r>
        <w:t>2. Le camion est rouge.</w:t>
      </w:r>
    </w:p>
    <w:p>
      <w:r>
        <w:t xml:space="preserve">   The truck is red.</w:t>
      </w:r>
    </w:p>
    <w:p>
      <w:r>
        <w:t>3. Il a des yeux rouges.</w:t>
      </w:r>
    </w:p>
    <w:p>
      <w:r>
        <w:t xml:space="preserve">   He has red eyes.</w:t>
      </w:r>
    </w:p>
    <w:p>
      <w:r>
        <w:t>4. La tomate est rouge.</w:t>
      </w:r>
    </w:p>
    <w:p>
      <w:r>
        <w:t xml:space="preserve">   The tomato is red.</w:t>
      </w:r>
    </w:p>
    <w:p>
      <w:r>
        <w:t xml:space="preserve">5. C'est une couleur rouge vif. </w:t>
      </w:r>
    </w:p>
    <w:p>
      <w:r>
        <w:t xml:space="preserve">   It's a bright red colour.</w:t>
      </w:r>
    </w:p>
    <w:p>
      <w:r>
        <w:t>6. Le soleil brille en rouge.</w:t>
      </w:r>
    </w:p>
    <w:p>
      <w:r>
        <w:t xml:space="preserve">   The sun shines in red. </w:t>
      </w:r>
    </w:p>
    <w:p>
      <w:r>
        <w:t>7. Il aime les vêtements rouges.</w:t>
      </w:r>
    </w:p>
    <w:p>
      <w:r>
        <w:t xml:space="preserve">   He likes red clothes.</w:t>
      </w:r>
    </w:p>
    <w:p>
      <w:r>
        <w:t>8. Les fleurs rouges fleurissent dans la nature.</w:t>
      </w:r>
    </w:p>
    <w:p>
      <w:r>
        <w:t xml:space="preserve">   Red flowers bloom in the nature.</w:t>
      </w:r>
    </w:p>
    <w:p>
      <w:r>
        <w:t>9. J'ai un rouge de crayon.</w:t>
      </w:r>
    </w:p>
    <w:p>
      <w:r>
        <w:t xml:space="preserve">   I have a red pencil.</w:t>
      </w:r>
    </w:p>
    <w:p>
      <w:r>
        <w:t xml:space="preserve">10.  Le rouge est un symbole important pour les fêtes. </w:t>
      </w:r>
    </w:p>
    <w:p>
      <w:r>
        <w:t xml:space="preserve">    Red is an important symbol for celebrations.</w:t>
      </w:r>
    </w:p>
    <w:p/>
    <w:p>
      <w:r>
        <w:rPr>
          <w:b/>
        </w:rPr>
        <w:t>Word: Froid | Meaning: Cold</w:t>
      </w:r>
    </w:p>
    <w:p/>
    <w:p>
      <w:r>
        <w:t>1. Il s'est senti froid quand il est entré dans la salle.</w:t>
      </w:r>
    </w:p>
    <w:p>
      <w:r>
        <w:t xml:space="preserve">    He felt cold when he entered the hall.</w:t>
      </w:r>
    </w:p>
    <w:p>
      <w:r>
        <w:t>2. Le vent glacial était froids et sifflait à travers les arbres.</w:t>
      </w:r>
    </w:p>
    <w:p>
      <w:r>
        <w:t xml:space="preserve">    The icy wind was cold and whistled through the trees. </w:t>
      </w:r>
    </w:p>
    <w:p>
      <w:r>
        <w:t>3.  La température était très froide, et il a pris son manteau.</w:t>
      </w:r>
    </w:p>
    <w:p>
      <w:r>
        <w:t xml:space="preserve">   The temperature was very cold, and he took his coat.</w:t>
      </w:r>
    </w:p>
    <w:p>
      <w:r>
        <w:t>4. Les enfants ont dit que la nuit était froids et ils se sont endormis.</w:t>
      </w:r>
    </w:p>
    <w:p>
      <w:r>
        <w:t xml:space="preserve">    The children said that the night was cold and they fell asleep.</w:t>
      </w:r>
    </w:p>
    <w:p>
      <w:r>
        <w:t>5.  Elle a senti un froid sur sa peau lorsqu'elle a touché la porte.</w:t>
      </w:r>
    </w:p>
    <w:p>
      <w:r>
        <w:t xml:space="preserve">    She felt a coldness on her skin when she touched the door. </w:t>
      </w:r>
    </w:p>
    <w:p>
      <w:r>
        <w:t>6. La pluie froide a plu toute la journée et il a fallu prendre une douche.</w:t>
      </w:r>
    </w:p>
    <w:p>
      <w:r>
        <w:t xml:space="preserve">    The cold rain poured all day and we had to take a shower.</w:t>
      </w:r>
    </w:p>
    <w:p>
      <w:r>
        <w:t>7.  Le café était froid, mais l'homme l'a pris pour se réchauffer.</w:t>
      </w:r>
    </w:p>
    <w:p>
      <w:r>
        <w:t xml:space="preserve">   The coffee was cold, but the man took it to warm himself up. </w:t>
      </w:r>
    </w:p>
    <w:p>
      <w:r>
        <w:t>8.  La neige est froide et il y a beaucoup de glace sur la route.</w:t>
      </w:r>
    </w:p>
    <w:p>
      <w:r>
        <w:t xml:space="preserve">    The snow is cold and there is a lot of ice on the road.</w:t>
      </w:r>
    </w:p>
    <w:p>
      <w:r>
        <w:t>9. Les gens sont froids et ils ne savent pas comment se défier à la situation.</w:t>
      </w:r>
    </w:p>
    <w:p>
      <w:r>
        <w:t xml:space="preserve">    People are cold and they don't know how to defy the situation. </w:t>
      </w:r>
    </w:p>
    <w:p>
      <w:r>
        <w:t>10. Le froid du matin a fait que les oiseaux ont disparu de leur nid.</w:t>
      </w:r>
    </w:p>
    <w:p>
      <w:r>
        <w:t xml:space="preserve">   The cold of morning made the birds disappear from their nest.</w:t>
      </w:r>
    </w:p>
    <w:p/>
    <w:p>
      <w:r>
        <w:rPr>
          <w:b/>
        </w:rPr>
        <w:t>Word: Fête | Meaning: Party</w:t>
      </w:r>
    </w:p>
    <w:p/>
    <w:p>
      <w:r>
        <w:t>1.  La fête des enfants est toujours un événement important dans notre ville.</w:t>
      </w:r>
    </w:p>
    <w:p>
      <w:r>
        <w:t xml:space="preserve">   The children's party is always an important event in our city.</w:t>
      </w:r>
    </w:p>
    <w:p>
      <w:r>
        <w:t>2. J’ai hâte de célébrer ma fête d’anniversaire avec mes amis et ma famille.</w:t>
      </w:r>
    </w:p>
    <w:p>
      <w:r>
        <w:t xml:space="preserve">   I can't wait to celebrate my birthday party with my friends and family.</w:t>
      </w:r>
    </w:p>
    <w:p>
      <w:r>
        <w:t>3.  Le festival de musique est très populaire chaque année, il attire des milliers de personnes.</w:t>
      </w:r>
    </w:p>
    <w:p>
      <w:r>
        <w:t xml:space="preserve">   The music festival is very popular every year; it attracts thousands of people.</w:t>
      </w:r>
    </w:p>
    <w:p>
      <w:r>
        <w:t>4. J’ai l’habitude de fêter les fêtes de fin d’année avec mes proches.</w:t>
      </w:r>
    </w:p>
    <w:p>
      <w:r>
        <w:t xml:space="preserve">   I'm used to celebrating the end-of-year holidays with my loved ones.</w:t>
      </w:r>
    </w:p>
    <w:p>
      <w:r>
        <w:t>5.  Nous avons organisé une fête pour les employés après une longue période de travail.</w:t>
      </w:r>
    </w:p>
    <w:p>
      <w:r>
        <w:t xml:space="preserve">   We organized a party for the employees after a long period of work.</w:t>
      </w:r>
    </w:p>
    <w:p>
      <w:r>
        <w:t>6.  La soirée de mariage est toujours un événement festif et mémorable.</w:t>
      </w:r>
    </w:p>
    <w:p>
      <w:r>
        <w:t xml:space="preserve">   The wedding evening is always a festive and memorable event. </w:t>
      </w:r>
    </w:p>
    <w:p>
      <w:r>
        <w:t xml:space="preserve">7.  Ce week-end, nous allons fêter la fête nationale avec nos amis. </w:t>
      </w:r>
    </w:p>
    <w:p>
      <w:r>
        <w:t xml:space="preserve">   This weekend, we'll celebrate the national holiday with our friends.</w:t>
      </w:r>
    </w:p>
    <w:p>
      <w:r>
        <w:t>8.  Il y a beaucoup de gens qui vont se rendre à la fête pour faire un tour dans le jardin botanique.</w:t>
      </w:r>
    </w:p>
    <w:p>
      <w:r>
        <w:t xml:space="preserve">    There are many people who will go to the party to take a stroll in the botanical garden. </w:t>
      </w:r>
    </w:p>
    <w:p>
      <w:r>
        <w:t>9.  En France, les fêtes traditionnelles sont très importantes et font partie intégrante de l'identité nationale.</w:t>
      </w:r>
    </w:p>
    <w:p>
      <w:r>
        <w:t xml:space="preserve">   In France, traditional festivities are very important and part of the national identity.</w:t>
      </w:r>
    </w:p>
    <w:p>
      <w:r>
        <w:t xml:space="preserve">10. Je suis heureux de participer à la fête de Noël avec ma famille. </w:t>
      </w:r>
    </w:p>
    <w:p>
      <w:r>
        <w:t xml:space="preserve">    I am happy to participate in the Christmas party with my family.</w:t>
      </w:r>
    </w:p>
    <w:p/>
    <w:p>
      <w:r>
        <w:t>Train: &lt;Transportation on rails&gt;</w:t>
      </w:r>
    </w:p>
    <w:p/>
    <w:p>
      <w:r>
        <w:t>1. Je prends le train pour aller à Paris.</w:t>
      </w:r>
    </w:p>
    <w:p>
      <w:r>
        <w:t xml:space="preserve">   I take the train to go to Paris.</w:t>
      </w:r>
    </w:p>
    <w:p>
      <w:r>
        <w:t>2. Le train arrive à l’heure.</w:t>
      </w:r>
    </w:p>
    <w:p>
      <w:r>
        <w:t xml:space="preserve">   The train arrives on time.</w:t>
      </w:r>
    </w:p>
    <w:p>
      <w:r>
        <w:t>3. Il a besoin d'un billet de train.</w:t>
      </w:r>
    </w:p>
    <w:p>
      <w:r>
        <w:t xml:space="preserve">   He needs a train ticket.</w:t>
      </w:r>
    </w:p>
    <w:p>
      <w:r>
        <w:t>4. J'aime voyager en train.</w:t>
      </w:r>
    </w:p>
    <w:p>
      <w:r>
        <w:t xml:space="preserve">   I love traveling by train.</w:t>
      </w:r>
    </w:p>
    <w:p>
      <w:r>
        <w:t>5. La gare est une place très bruyante.</w:t>
      </w:r>
    </w:p>
    <w:p>
      <w:r>
        <w:t xml:space="preserve">   The station is a very noisy place.</w:t>
      </w:r>
    </w:p>
    <w:p>
      <w:r>
        <w:t xml:space="preserve">6. Le trajet du train dure environ trois heures. </w:t>
      </w:r>
    </w:p>
    <w:p>
      <w:r>
        <w:t xml:space="preserve">   The journey of the train lasts about three hours.</w:t>
      </w:r>
    </w:p>
    <w:p>
      <w:r>
        <w:t>7. Les billets de train sont disponibles en ligne.</w:t>
      </w:r>
    </w:p>
    <w:p>
      <w:r>
        <w:t xml:space="preserve">   Train tickets are available online.</w:t>
      </w:r>
    </w:p>
    <w:p>
      <w:r>
        <w:t>8. Il y a beaucoup de monde à l'gare ce soir.</w:t>
      </w:r>
    </w:p>
    <w:p>
      <w:r>
        <w:t xml:space="preserve">   There are many people at the station this evening.</w:t>
      </w:r>
    </w:p>
    <w:p>
      <w:r>
        <w:t xml:space="preserve">9. Le train est le moyen de transport le plus économique. </w:t>
      </w:r>
    </w:p>
    <w:p>
      <w:r>
        <w:t xml:space="preserve">   The train is the most economical means of transport.</w:t>
      </w:r>
    </w:p>
    <w:p>
      <w:r>
        <w:t>10. J'ai des questions sur la réservation du train.</w:t>
      </w:r>
    </w:p>
    <w:p>
      <w:r>
        <w:t xml:space="preserve">   I have questions about booking a train.</w:t>
      </w:r>
    </w:p>
    <w:p/>
    <w:p>
      <w:r>
        <w:rPr>
          <w:i/>
        </w:rPr>
        <w:t>Château: &lt;French castle&gt; | Meaning:  &lt;English castle&gt;</w:t>
      </w:r>
    </w:p>
    <w:p/>
    <w:p>
      <w:r>
        <w:t xml:space="preserve">1. Le château est magnifique, il possède une belle façade et des jardins magnifiques. </w:t>
      </w:r>
    </w:p>
    <w:p>
      <w:r>
        <w:t xml:space="preserve">    The castle is magnificent, it has a beautiful facade and stunning gardens.</w:t>
      </w:r>
    </w:p>
    <w:p>
      <w:r>
        <w:t>2. Il nous a fait visiter son château familial lors de notre voyage en France.</w:t>
      </w:r>
    </w:p>
    <w:p>
      <w:r>
        <w:t xml:space="preserve">   We visited his family's castle during our trip to France.</w:t>
      </w:r>
    </w:p>
    <w:p>
      <w:r>
        <w:t xml:space="preserve">3. On se promène dans les allées du château et on admire la vue sur la campagne environnante. </w:t>
      </w:r>
    </w:p>
    <w:p>
      <w:r>
        <w:t xml:space="preserve">    We stroll through the castle's courtyards and admire the view of the surrounding countryside.</w:t>
      </w:r>
    </w:p>
    <w:p>
      <w:r>
        <w:t xml:space="preserve">4. La construction du château a commencé au Moyen-Age, il s'est longtemps entretenu par l'histoire. </w:t>
      </w:r>
    </w:p>
    <w:p>
      <w:r>
        <w:t xml:space="preserve">   The construction of the castle began in the Middle Ages; it has been maintained throughout history.</w:t>
      </w:r>
    </w:p>
    <w:p>
      <w:r>
        <w:t>5. La famille royale résida dans ce château pendant des siècles et était un centre important de la vie politique.</w:t>
      </w:r>
    </w:p>
    <w:p>
      <w:r>
        <w:t xml:space="preserve">  The royal family resided in this castle for centuries and was an important center of political life.</w:t>
      </w:r>
    </w:p>
    <w:p>
      <w:r>
        <w:t xml:space="preserve">6. Le château fut transformé en musée au XXe siècle et les visiteurs peuvent y découvrir l'histoire de la région. </w:t>
      </w:r>
    </w:p>
    <w:p>
      <w:r>
        <w:t xml:space="preserve">   The castle was transformed into a museum in the 20th century and visitors can discover the history of the region.</w:t>
      </w:r>
    </w:p>
    <w:p>
      <w:r>
        <w:t xml:space="preserve">7. Les habitants du village se réunissent chaque année pour célébrer les traditions du château.  </w:t>
      </w:r>
    </w:p>
    <w:p>
      <w:r>
        <w:t xml:space="preserve">    The residents of the village meet every year to celebrate the traditions of the castle.</w:t>
      </w:r>
    </w:p>
    <w:p>
      <w:r>
        <w:t xml:space="preserve">8. Le château abrite un restaurant où l'on peut déguster des plats traditionnels français. </w:t>
      </w:r>
    </w:p>
    <w:p>
      <w:r>
        <w:t xml:space="preserve">    The castle houses a restaurant where you can taste traditional French dishes.</w:t>
      </w:r>
    </w:p>
    <w:p>
      <w:r>
        <w:t xml:space="preserve">9.  La légende raconte que la famille royale s'est enfouie dans les murs du château pour se protéger d’une invasion. </w:t>
      </w:r>
    </w:p>
    <w:p>
      <w:r>
        <w:t xml:space="preserve">   Legend has it that the royal family hid within the castle walls to protect themselves from an invasion.</w:t>
      </w:r>
    </w:p>
    <w:p>
      <w:r>
        <w:t xml:space="preserve">10. La beauté architecturale du château a inspiré de nombreux artistes et écrivains au fil des siècles. </w:t>
      </w:r>
    </w:p>
    <w:p>
      <w:r>
        <w:t xml:space="preserve">    The architectural beauty of the castle has inspired many artists and writers over the centuries.</w:t>
      </w:r>
    </w:p>
    <w:p/>
    <w:p>
      <w:r>
        <w:rPr>
          <w:b/>
        </w:rPr>
        <w:t>Word: Jouer | Meaning: To play</w:t>
      </w:r>
    </w:p>
    <w:p/>
    <w:p>
      <w:r>
        <w:t>1. J'aime jouer au football.</w:t>
      </w:r>
    </w:p>
    <w:p>
      <w:r>
        <w:t xml:space="preserve">  I like to play football.</w:t>
      </w:r>
    </w:p>
    <w:p>
      <w:r>
        <w:t>2. Il joue souvent dans la salle de musique.</w:t>
      </w:r>
    </w:p>
    <w:p>
      <w:r>
        <w:t xml:space="preserve">  He plays often in the music room.</w:t>
      </w:r>
    </w:p>
    <w:p>
      <w:r>
        <w:t>3. Les enfants jouent à l'extérieur.</w:t>
      </w:r>
    </w:p>
    <w:p>
      <w:r>
        <w:t xml:space="preserve">  The children are playing outside.</w:t>
      </w:r>
    </w:p>
    <w:p>
      <w:r>
        <w:t>4. Nous jouons toujours à des jeux de société.</w:t>
      </w:r>
    </w:p>
    <w:p>
      <w:r>
        <w:t xml:space="preserve">  We always play board games.</w:t>
      </w:r>
    </w:p>
    <w:p>
      <w:r>
        <w:t xml:space="preserve">5. Je jouerai aux cartes avec mes amis ce soir. </w:t>
      </w:r>
    </w:p>
    <w:p>
      <w:r>
        <w:t xml:space="preserve">  I will play cards with my friends tonight. </w:t>
      </w:r>
    </w:p>
    <w:p>
      <w:r>
        <w:t xml:space="preserve">6. Elle joue un rôle dans le film. </w:t>
      </w:r>
    </w:p>
    <w:p>
      <w:r>
        <w:t xml:space="preserve">  She plays a role in the movie.</w:t>
      </w:r>
    </w:p>
    <w:p>
      <w:r>
        <w:t xml:space="preserve">7. Le joueur a marqué un but important. </w:t>
      </w:r>
    </w:p>
    <w:p>
      <w:r>
        <w:t xml:space="preserve">  The player scored an important goal.</w:t>
      </w:r>
    </w:p>
    <w:p>
      <w:r>
        <w:t xml:space="preserve">8. Voulez-vous jouer à des jeux de logique ? </w:t>
      </w:r>
    </w:p>
    <w:p>
      <w:r>
        <w:t xml:space="preserve">  Do you want to play some logic games? </w:t>
      </w:r>
    </w:p>
    <w:p>
      <w:r>
        <w:t>9. Le jeu est pour enfants.</w:t>
      </w:r>
    </w:p>
    <w:p>
      <w:r>
        <w:t xml:space="preserve">  The game is for children.</w:t>
      </w:r>
    </w:p>
    <w:p>
      <w:r>
        <w:t xml:space="preserve">10. Je vais jouer aux jeux vidéo après l'école. </w:t>
      </w:r>
    </w:p>
    <w:p>
      <w:r>
        <w:t xml:space="preserve">  I will play video games after school.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