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changer la vie.</w:t>
      </w:r>
    </w:p>
    <w:p>
      <w:r>
        <w:t xml:space="preserve">  Love is a powerful force that can change life.</w:t>
      </w:r>
    </w:p>
    <w:p>
      <w:r>
        <w:t>2. Il y a un amour profond entre les membres de la famille.</w:t>
      </w:r>
    </w:p>
    <w:p>
      <w:r>
        <w:t xml:space="preserve">  There is a deep love between family members.</w:t>
      </w:r>
    </w:p>
    <w:p>
      <w:r>
        <w:t>3. Le bonheur vient d’un amour sincère et authentique.</w:t>
      </w:r>
    </w:p>
    <w:p>
      <w:r>
        <w:t xml:space="preserve">  Happiness comes from sincere and authentic love.</w:t>
      </w:r>
    </w:p>
    <w:p>
      <w:r>
        <w:t>4. L'amour est une chose fragile, il faut l'approcher avec soin.</w:t>
      </w:r>
    </w:p>
    <w:p>
      <w:r>
        <w:t xml:space="preserve">  Love is a fragile thing, you need to approach it with care. </w:t>
      </w:r>
    </w:p>
    <w:p>
      <w:r>
        <w:t>5. Je n'ai pas de sentiments d’amour pour personne.</w:t>
      </w:r>
    </w:p>
    <w:p>
      <w:r>
        <w:t xml:space="preserve">  I don't have feelings of love for anyone.</w:t>
      </w:r>
    </w:p>
    <w:p>
      <w:r>
        <w:t>6. L'amour est une flamme qui peut briller pendant des années.</w:t>
      </w:r>
    </w:p>
    <w:p>
      <w:r>
        <w:t xml:space="preserve">  Love is a flame that can shine for years.</w:t>
      </w:r>
    </w:p>
    <w:p>
      <w:r>
        <w:t>7. Le plus beau cadeau que l'on puisse recevoir, c'est l'amour de ses proches.</w:t>
      </w:r>
    </w:p>
    <w:p>
      <w:r>
        <w:t xml:space="preserve">  The most beautiful gift you can receive is the love of your loved ones.</w:t>
      </w:r>
    </w:p>
    <w:p>
      <w:r>
        <w:t xml:space="preserve">8. Il est difficile d’exprimer son amour à un partenaire. </w:t>
      </w:r>
    </w:p>
    <w:p>
      <w:r>
        <w:t xml:space="preserve">   It’s difficult to express one’s love for a partner.</w:t>
      </w:r>
    </w:p>
    <w:p>
      <w:r>
        <w:t xml:space="preserve">9. L’amour est une chose complexe et qui peut être source de joie et de douleur. </w:t>
      </w:r>
    </w:p>
    <w:p>
      <w:r>
        <w:t xml:space="preserve">  Love is a complex thing and can be a source of joy and pain.</w:t>
      </w:r>
    </w:p>
    <w:p>
      <w:r>
        <w:t xml:space="preserve">10. La passion, l'amour et la gratitude sont trois sentiments fondamentaux. </w:t>
      </w:r>
    </w:p>
    <w:p>
      <w:r>
        <w:t xml:space="preserve">    Passion, love, and gratitude are three fundamental feelings.</w:t>
      </w:r>
    </w:p>
    <w:p/>
    <w:p>
      <w:r>
        <w:rPr>
          <w:b/>
        </w:rPr>
        <w:t>Word: Fait | Meaning: done, accomplished</w:t>
      </w:r>
    </w:p>
    <w:p/>
    <w:p>
      <w:r>
        <w:t xml:space="preserve">1. Je suis fatigué après une longue journée de travail.  </w:t>
      </w:r>
    </w:p>
    <w:p>
      <w:r>
        <w:t xml:space="preserve">    I am tired after a long workday.</w:t>
      </w:r>
    </w:p>
    <w:p>
      <w:r>
        <w:t xml:space="preserve">2. J'ai fait un gâteau délicieux pour la fête d'anniversaire.  </w:t>
      </w:r>
    </w:p>
    <w:p>
      <w:r>
        <w:t xml:space="preserve">   I made a delicious cake for the birthday party.</w:t>
      </w:r>
    </w:p>
    <w:p>
      <w:r>
        <w:t xml:space="preserve">3. Le gouvernement a fait des propositions pour la réforme du système éducatif. </w:t>
      </w:r>
    </w:p>
    <w:p>
      <w:r>
        <w:t xml:space="preserve">   The government made proposals for the reform of the education system.</w:t>
      </w:r>
    </w:p>
    <w:p>
      <w:r>
        <w:t xml:space="preserve">4. Elle a fait de nombreuses démarches administratives.  </w:t>
      </w:r>
    </w:p>
    <w:p>
      <w:r>
        <w:t xml:space="preserve">   She made many administrative procedures.</w:t>
      </w:r>
    </w:p>
    <w:p>
      <w:r>
        <w:t xml:space="preserve">5. Les enfants ont fait une belle démonstration de danse.  </w:t>
      </w:r>
    </w:p>
    <w:p>
      <w:r>
        <w:t xml:space="preserve">    The children did a beautiful dance demonstration.</w:t>
      </w:r>
    </w:p>
    <w:p>
      <w:r>
        <w:t xml:space="preserve">6. Le livre que j'ai acheté, il est fait en deux langues. </w:t>
      </w:r>
    </w:p>
    <w:p>
      <w:r>
        <w:t xml:space="preserve">    The book I bought is written in two languages.</w:t>
      </w:r>
    </w:p>
    <w:p>
      <w:r>
        <w:t xml:space="preserve">7. Nous avons fait un voyage en voiture à la plage. </w:t>
      </w:r>
    </w:p>
    <w:p>
      <w:r>
        <w:t xml:space="preserve">   We made a trip by car to the beach.</w:t>
      </w:r>
    </w:p>
    <w:p>
      <w:r>
        <w:t xml:space="preserve">8. Le chef de l'orchestre a fait une performance extraordinaire.  </w:t>
      </w:r>
    </w:p>
    <w:p>
      <w:r>
        <w:t xml:space="preserve">   The orchestra conductor performed an extraordinary performance.</w:t>
      </w:r>
    </w:p>
    <w:p>
      <w:r>
        <w:t xml:space="preserve">9. Il a fait une demande d'immigration pour le Canada.  </w:t>
      </w:r>
    </w:p>
    <w:p>
      <w:r>
        <w:t xml:space="preserve">    He made a request for immigration to Canada. </w:t>
      </w:r>
    </w:p>
    <w:p>
      <w:r>
        <w:t xml:space="preserve">10. J’ai fait des études en biologie à l’Université de Paris.  </w:t>
      </w:r>
    </w:p>
    <w:p>
      <w:r>
        <w:t xml:space="preserve">   I studied biology at the University of Paris.</w:t>
      </w:r>
    </w:p>
    <w:p/>
    <w:p>
      <w:r>
        <w:t>Lumiere: &lt;Light&gt;</w:t>
      </w:r>
    </w:p>
    <w:p/>
    <w:p>
      <w:r>
        <w:t>1. La lumière du soleil brille à travers les feuilles des arbres.</w:t>
      </w:r>
    </w:p>
    <w:p>
      <w:r>
        <w:t xml:space="preserve">   The sunlight shines through the leaves of the trees.</w:t>
      </w:r>
    </w:p>
    <w:p>
      <w:r>
        <w:t>2. Il faut une lumière forte pour lire un livre dans la nuit.</w:t>
      </w:r>
    </w:p>
    <w:p>
      <w:r>
        <w:t xml:space="preserve">   A strong light is needed to read a book in the dark.</w:t>
      </w:r>
    </w:p>
    <w:p>
      <w:r>
        <w:t xml:space="preserve">3. J’aime beaucoup regarder la lumière de la lune sur l'eau. </w:t>
      </w:r>
    </w:p>
    <w:p>
      <w:r>
        <w:t xml:space="preserve">   I like to watch the moon light on water. </w:t>
      </w:r>
    </w:p>
    <w:p>
      <w:r>
        <w:t>4. La lampe de chevet éclaire notre chambre chaque soir.</w:t>
      </w:r>
    </w:p>
    <w:p>
      <w:r>
        <w:t xml:space="preserve">   The bedside lamp lights our room every evening. </w:t>
      </w:r>
    </w:p>
    <w:p>
      <w:r>
        <w:t>5. On s’est endormi avec une lumière douce et calme.</w:t>
      </w:r>
    </w:p>
    <w:p>
      <w:r>
        <w:t xml:space="preserve">   We fell asleep with a soft and calm light.  </w:t>
      </w:r>
    </w:p>
    <w:p>
      <w:r>
        <w:t xml:space="preserve">6. L'enfant a besoin d'une lumière pour trouver son chemin dans la forêt. </w:t>
      </w:r>
    </w:p>
    <w:p>
      <w:r>
        <w:t xml:space="preserve">   The child needs a light to find his way through the forest.</w:t>
      </w:r>
    </w:p>
    <w:p>
      <w:r>
        <w:t xml:space="preserve">7. La lumière du feu crée un ambiance chaleureuse et cosy. </w:t>
      </w:r>
    </w:p>
    <w:p>
      <w:r>
        <w:t xml:space="preserve">   The firelight creates a warm and cozy atmosphere.</w:t>
      </w:r>
    </w:p>
    <w:p>
      <w:r>
        <w:t xml:space="preserve">8. Le soleil se couche, l’heure de la nuit commence, et la lumière diminue. </w:t>
      </w:r>
    </w:p>
    <w:p>
      <w:r>
        <w:t xml:space="preserve">   The sun sets, it's time for night to come, and the light decreases.</w:t>
      </w:r>
    </w:p>
    <w:p>
      <w:r>
        <w:t xml:space="preserve">9. L'éclair a illuminé la route et a permis de traverser la ville sans crainte. </w:t>
      </w:r>
    </w:p>
    <w:p>
      <w:r>
        <w:t xml:space="preserve">   The lightning illuminated the road and allowed us to cross the city without fear. </w:t>
      </w:r>
    </w:p>
    <w:p>
      <w:r>
        <w:t xml:space="preserve">10. La lumière des étoiles nous guide dans le ciel nocturne. </w:t>
      </w:r>
    </w:p>
    <w:p>
      <w:r>
        <w:t xml:space="preserve">   The light of the stars guides us through the night sky.</w:t>
      </w:r>
    </w:p>
    <w:p/>
    <w:p>
      <w:r>
        <w:rPr>
          <w:b/>
        </w:rPr>
        <w:t>Word: Bonheur | Meaning: Happiness</w:t>
      </w:r>
    </w:p>
    <w:p/>
    <w:p>
      <w:r>
        <w:t>1. J'ai connu un bonheur immense lors de mon voyage en Italie.</w:t>
      </w:r>
    </w:p>
    <w:p>
      <w:r>
        <w:t xml:space="preserve">  - I experienced immense happiness during my trip to Italy.</w:t>
      </w:r>
    </w:p>
    <w:p>
      <w:r>
        <w:t>2. Le bonheur d’une vie est de vivre pleinement ses passions.</w:t>
      </w:r>
    </w:p>
    <w:p>
      <w:r>
        <w:t xml:space="preserve">  - The happiness of life is to live fully one's passions. </w:t>
      </w:r>
    </w:p>
    <w:p>
      <w:r>
        <w:t>3. La joie et le bonheur sont des sentiments importants pour la santé mentale.</w:t>
      </w:r>
    </w:p>
    <w:p>
      <w:r>
        <w:t xml:space="preserve">  - Joy and happiness are important feelings for mental health.</w:t>
      </w:r>
    </w:p>
    <w:p>
      <w:r>
        <w:t>4. On peut toujours trouver du bonheur dans les petits moments de la vie.</w:t>
      </w:r>
    </w:p>
    <w:p>
      <w:r>
        <w:t xml:space="preserve">  - You can always find happiness in the small moments of life.</w:t>
      </w:r>
    </w:p>
    <w:p>
      <w:r>
        <w:t>5. Le bonheur est une quête constante, il n'existe pas un seul chemin vers le bonheur.</w:t>
      </w:r>
    </w:p>
    <w:p>
      <w:r>
        <w:t xml:space="preserve">  - Happiness is a constant pursuit; there’s no single path to happiness. </w:t>
      </w:r>
    </w:p>
    <w:p>
      <w:r>
        <w:t>6. J'ai appris que le bonheur vient de l'intérieur et ne dépend pas des autres.</w:t>
      </w:r>
    </w:p>
    <w:p>
      <w:r>
        <w:t xml:space="preserve">  - I learned that happiness comes from within and does not depend on others.</w:t>
      </w:r>
    </w:p>
    <w:p>
      <w:r>
        <w:t>7. Il est important d'écouter son intuition pour trouver une réelle source de bonheur.</w:t>
      </w:r>
    </w:p>
    <w:p>
      <w:r>
        <w:t xml:space="preserve">   - It’s important to listen to your intuition to find a real source of happiness. </w:t>
      </w:r>
    </w:p>
    <w:p>
      <w:r>
        <w:t>8. La nature nous procure un immense bonheur et une connexion avec la terre.</w:t>
      </w:r>
    </w:p>
    <w:p>
      <w:r>
        <w:t xml:space="preserve">  - Nature gives us great happiness and a connection with the earth. </w:t>
      </w:r>
    </w:p>
    <w:p>
      <w:r>
        <w:t>9. Il faut cultiver le bonheur en pratiquant des activités qui nous donnent de la joie.</w:t>
      </w:r>
    </w:p>
    <w:p>
      <w:r>
        <w:t xml:space="preserve">  - We must cultivate happiness by practicing activities that give us joy. </w:t>
      </w:r>
    </w:p>
    <w:p>
      <w:r>
        <w:t>10. L'amour, la famille et les amis peuvent être sources de bonheur profond et durable.</w:t>
      </w:r>
    </w:p>
    <w:p>
      <w:r>
        <w:t xml:space="preserve">   - Love, family, and friends can be sources of deep and lasting happiness.</w:t>
      </w:r>
    </w:p>
    <w:p/>
    <w:p>
      <w:r>
        <w:rPr>
          <w:i/>
        </w:rPr>
        <w:t xml:space="preserve">Joye: &lt;Pleasure or enjoyment&gt; </w:t>
        <w:br/>
        <w:t>| Meaning:  Happiness, joy, delight</w:t>
      </w:r>
    </w:p>
    <w:p/>
    <w:p>
      <w:r>
        <w:t xml:space="preserve">1. Je suis vraiment contente de vous voir !  I am really happy to see you! </w:t>
      </w:r>
    </w:p>
    <w:p>
      <w:r>
        <w:t xml:space="preserve">2. Le concert était très joyeux.   The concert was very joyful. </w:t>
      </w:r>
    </w:p>
    <w:p>
      <w:r>
        <w:t>3. Il me fait beaucoup de joie de voyager.    It gives me great joy to travel.</w:t>
      </w:r>
    </w:p>
    <w:p>
      <w:r>
        <w:t>4. J'ai une grande joie d'apprendre la langue française.  I have a great joy of learning the French language.</w:t>
      </w:r>
    </w:p>
    <w:p>
      <w:r>
        <w:t>5. Je suis très heureuse de vivre en France.   I am very happy to live in France.</w:t>
      </w:r>
    </w:p>
    <w:p>
      <w:r>
        <w:t xml:space="preserve">6. La cuisine était délicieuse, et j'apprécie beaucoup la joie de partager un repas avec mes amis.   The food was delicious, and I appreciate much the joy of sharing a meal with my friends. </w:t>
      </w:r>
    </w:p>
    <w:p>
      <w:r>
        <w:t>7.  Ce film me procure une grande joie!  This movie brings me great joy!</w:t>
      </w:r>
    </w:p>
    <w:p>
      <w:r>
        <w:t>8. Il y a tellement de joie dans l'été! There is so much joy in summer!</w:t>
      </w:r>
    </w:p>
    <w:p>
      <w:r>
        <w:t xml:space="preserve">9. L'idée d'une nouvelle aventure me réjouit ! The idea of a new adventure excites me! </w:t>
      </w:r>
    </w:p>
    <w:p>
      <w:r>
        <w:t>10. La beauté de la nature apporte une grande joie à mes yeux.   The beauty of nature brings great joy to my eyes.</w:t>
      </w:r>
    </w:p>
    <w:p/>
    <w:p>
      <w:r>
        <w:rPr>
          <w:b/>
        </w:rPr>
        <w:t>Word: Rue | Meaning: Street</w:t>
      </w:r>
    </w:p>
    <w:p/>
    <w:p>
      <w:r>
        <w:t>1. J'ai besoin de passer par la rue pour aller au marché.</w:t>
      </w:r>
    </w:p>
    <w:p>
      <w:r>
        <w:t xml:space="preserve">  I need to go down the street to get to the market.</w:t>
      </w:r>
    </w:p>
    <w:p>
      <w:r>
        <w:t>2. La rue est très étroite, il y a peu d'espace pour circuler.</w:t>
      </w:r>
    </w:p>
    <w:p>
      <w:r>
        <w:t xml:space="preserve">  The street is very narrow, there's little space for traffic.</w:t>
      </w:r>
    </w:p>
    <w:p>
      <w:r>
        <w:t>3. Le restaurant se trouve sur une rue pittoresque et animée.</w:t>
      </w:r>
    </w:p>
    <w:p>
      <w:r>
        <w:t xml:space="preserve">  The restaurant is on a picturesque and lively street. </w:t>
      </w:r>
    </w:p>
    <w:p>
      <w:r>
        <w:t xml:space="preserve">4. La maison a été construite sur la rue principale de la ville. </w:t>
      </w:r>
    </w:p>
    <w:p>
      <w:r>
        <w:t xml:space="preserve">   The house was built on the main street of the city. </w:t>
      </w:r>
    </w:p>
    <w:p>
      <w:r>
        <w:t xml:space="preserve">5. Il y a beaucoup de restaurants, de cafés et d'autres commerces sur la rue. </w:t>
      </w:r>
    </w:p>
    <w:p>
      <w:r>
        <w:t xml:space="preserve">  There are many restaurants, cafes, and other shops on the street.</w:t>
      </w:r>
    </w:p>
    <w:p>
      <w:r>
        <w:t>6. Je me suis perdu dans une rue sinueuse et je n'arrive pas à trouver ma destination.</w:t>
      </w:r>
    </w:p>
    <w:p>
      <w:r>
        <w:t xml:space="preserve">   I got lost in a winding street and I can’t find my destination.</w:t>
      </w:r>
    </w:p>
    <w:p>
      <w:r>
        <w:t>7. La rue est très fréquentée par les enfants qui jouent avec leurs ballons.</w:t>
      </w:r>
    </w:p>
    <w:p>
      <w:r>
        <w:t xml:space="preserve">  The street is very frequented by children playing with their balloons. </w:t>
      </w:r>
    </w:p>
    <w:p>
      <w:r>
        <w:t>8. J'ai marché sur la rue et j'ai vu un homme se faire attraper un vol.</w:t>
      </w:r>
    </w:p>
    <w:p>
      <w:r>
        <w:t xml:space="preserve">   I walked down the street and I saw a man get robbed.</w:t>
      </w:r>
    </w:p>
    <w:p>
      <w:r>
        <w:t xml:space="preserve">9. Nous avons visité plusieurs rues pittoresques dans ce quartier historique. </w:t>
      </w:r>
    </w:p>
    <w:p>
      <w:r>
        <w:t xml:space="preserve">  We visited several picturesque streets in this historic neighborhood. </w:t>
      </w:r>
    </w:p>
    <w:p>
      <w:r>
        <w:t>10. La rue est très calme et paisible, c'est un endroit idéal pour se détendre.</w:t>
      </w:r>
    </w:p>
    <w:p>
      <w:r>
        <w:t xml:space="preserve">   The street is very calm and peaceful, it’s a great place to relax.</w:t>
      </w:r>
    </w:p>
    <w:p/>
    <w:p>
      <w:r>
        <w:rPr>
          <w:b/>
        </w:rPr>
        <w:t>Word: Boîte | Meaning: Box</w:t>
      </w:r>
    </w:p>
    <w:p/>
    <w:p>
      <w:r>
        <w:t>1.  J'ai une boîte de crayons dans ma chambre.</w:t>
      </w:r>
    </w:p>
    <w:p>
      <w:r>
        <w:t xml:space="preserve">   I have a box of crayons in my room.</w:t>
      </w:r>
    </w:p>
    <w:p>
      <w:r>
        <w:t>2.  Il y a des boîtes de nourriture sur le comptoir.</w:t>
      </w:r>
    </w:p>
    <w:p>
      <w:r>
        <w:t xml:space="preserve">    There are food boxes on the counter. </w:t>
      </w:r>
    </w:p>
    <w:p>
      <w:r>
        <w:t xml:space="preserve">3.  La boîte à bijoux est très sécurisée. </w:t>
      </w:r>
    </w:p>
    <w:p>
      <w:r>
        <w:t xml:space="preserve">    The jewelry box is very secure.</w:t>
      </w:r>
    </w:p>
    <w:p>
      <w:r>
        <w:t>4.  Le livre était soigneusement rangé dans sa boîte.</w:t>
      </w:r>
    </w:p>
    <w:p>
      <w:r>
        <w:t xml:space="preserve">   The book was carefully put into its box. </w:t>
      </w:r>
    </w:p>
    <w:p>
      <w:r>
        <w:t>5.  On a besoin d'une boîte pour stocker les fournitures de sport.</w:t>
      </w:r>
    </w:p>
    <w:p>
      <w:r>
        <w:t xml:space="preserve">    We need a box to store sports supplies. </w:t>
      </w:r>
    </w:p>
    <w:p>
      <w:r>
        <w:t>6.  La boîte à lettres a été remplie de lettres.</w:t>
      </w:r>
    </w:p>
    <w:p>
      <w:r>
        <w:t xml:space="preserve">   The mailbox was filled with letters. </w:t>
      </w:r>
    </w:p>
    <w:p>
      <w:r>
        <w:t xml:space="preserve">7.  Tu peux utiliser une boîte pour le rangement des documents. </w:t>
      </w:r>
    </w:p>
    <w:p>
      <w:r>
        <w:t xml:space="preserve">   You can use a box for document storage. </w:t>
      </w:r>
    </w:p>
    <w:p>
      <w:r>
        <w:t xml:space="preserve">8.  Les boîtes de musique sont vendues dans les boutiques de instruments. </w:t>
      </w:r>
    </w:p>
    <w:p>
      <w:r>
        <w:t xml:space="preserve">   Music boxes are sold in instrument stores. </w:t>
      </w:r>
    </w:p>
    <w:p>
      <w:r>
        <w:t xml:space="preserve">9.  J'ai besoin d'une boîte pour faire face à mes tâches quotidiennes. </w:t>
      </w:r>
    </w:p>
    <w:p>
      <w:r>
        <w:t xml:space="preserve">    I need a box to handle my daily tasks. </w:t>
      </w:r>
    </w:p>
    <w:p>
      <w:r>
        <w:t xml:space="preserve">10. Les enfants aiment jouer avec leurs boîtes de construction. </w:t>
      </w:r>
    </w:p>
    <w:p>
      <w:r>
        <w:t xml:space="preserve">    Children like playing with their building boxes.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 en soirée. </w:t>
      </w:r>
    </w:p>
    <w:p>
      <w:r>
        <w:t xml:space="preserve">    I love listening to classical music in the evening.</w:t>
      </w:r>
    </w:p>
    <w:p>
      <w:r>
        <w:t>2. La musique électronique est très populaire aux festivals.</w:t>
      </w:r>
    </w:p>
    <w:p>
      <w:r>
        <w:t xml:space="preserve">    Electronic music is very popular at festivals.</w:t>
      </w:r>
    </w:p>
    <w:p>
      <w:r>
        <w:t xml:space="preserve">3. Vous avez une bonne selection de musique dans votre bibliothèque? </w:t>
      </w:r>
    </w:p>
    <w:p>
      <w:r>
        <w:t xml:space="preserve">    Do you have a good selection of music in your library?</w:t>
      </w:r>
    </w:p>
    <w:p>
      <w:r>
        <w:t xml:space="preserve">4. Je vais commencer l'apprentissage d'une nouvelle langue avec de la musique. </w:t>
      </w:r>
    </w:p>
    <w:p>
      <w:r>
        <w:t xml:space="preserve">   I will start learning a new language with music.</w:t>
      </w:r>
    </w:p>
    <w:p>
      <w:r>
        <w:t xml:space="preserve">5. Le concert était vraiment magnifique et la musique était excellente.  </w:t>
      </w:r>
    </w:p>
    <w:p>
      <w:r>
        <w:t xml:space="preserve">    The concert was really wonderful and the music was excellent.</w:t>
      </w:r>
    </w:p>
    <w:p>
      <w:r>
        <w:t>6. La musique est une forme de communication qui unite les gens.</w:t>
      </w:r>
    </w:p>
    <w:p>
      <w:r>
        <w:t xml:space="preserve">    Music is a form of communication that unites people. </w:t>
      </w:r>
    </w:p>
    <w:p>
      <w:r>
        <w:t>7. Il faut écouter de la musique pour se détendre, relaxer et se sentir bien.</w:t>
      </w:r>
    </w:p>
    <w:p>
      <w:r>
        <w:t xml:space="preserve">   You need to listen to music to relax, unwind and feel good. </w:t>
      </w:r>
    </w:p>
    <w:p>
      <w:r>
        <w:t xml:space="preserve">8. J'aime chanter aux chansons que je connais bien. </w:t>
      </w:r>
    </w:p>
    <w:p>
      <w:r>
        <w:t xml:space="preserve">    I like to sing the songs I know well.</w:t>
      </w:r>
    </w:p>
    <w:p>
      <w:r>
        <w:t xml:space="preserve">9. La musique est une source d'inspiration pour beaucoup de personnes. </w:t>
      </w:r>
    </w:p>
    <w:p>
      <w:r>
        <w:t xml:space="preserve">    Music is a source of inspiration for many people. </w:t>
      </w:r>
    </w:p>
    <w:p>
      <w:r>
        <w:t xml:space="preserve">10.  La musique nous transporte dans des émotions et des souvenirs. </w:t>
      </w:r>
    </w:p>
    <w:p>
      <w:r>
        <w:t xml:space="preserve">    Music transports us into emotions and memories.</w:t>
      </w:r>
    </w:p>
    <w:p/>
    <w:p>
      <w:r>
        <w:rPr>
          <w:b/>
        </w:rPr>
        <w:t>Word: Fête | Meaning: Party</w:t>
      </w:r>
    </w:p>
    <w:p/>
    <w:p>
      <w:r>
        <w:t xml:space="preserve">1.  La famille se réunira pour fêter le mariage de leurs enfants. </w:t>
      </w:r>
    </w:p>
    <w:p>
      <w:r>
        <w:t xml:space="preserve">    Family members will gather to celebrate their children's wedding.</w:t>
      </w:r>
    </w:p>
    <w:p>
      <w:r>
        <w:t>2. J'aime beaucoup fêter les vacances avec mes amis.</w:t>
      </w:r>
    </w:p>
    <w:p>
      <w:r>
        <w:t xml:space="preserve">    I love to celebrate holidays with my friends.</w:t>
      </w:r>
    </w:p>
    <w:p>
      <w:r>
        <w:t xml:space="preserve">3. La fête du village aura lieu en juillet, et elle sera pleine de musique et de danses traditionnelles. </w:t>
      </w:r>
    </w:p>
    <w:p>
      <w:r>
        <w:t xml:space="preserve">     The village festival will take place in July and will be full of music and traditional dances.</w:t>
      </w:r>
    </w:p>
    <w:p>
      <w:r>
        <w:t>4. Il y a une fête nationale au mois d'août chaque année.</w:t>
      </w:r>
    </w:p>
    <w:p>
      <w:r>
        <w:t xml:space="preserve">    There is a national holiday every August each year. </w:t>
      </w:r>
    </w:p>
    <w:p>
      <w:r>
        <w:t xml:space="preserve">5.  On fêtera le nouvel an avec des feux d’artifice et un dîner gastronomique. </w:t>
      </w:r>
    </w:p>
    <w:p>
      <w:r>
        <w:t xml:space="preserve">    We will celebrate New Year's Eve with fireworks and a gourmet dinner.</w:t>
      </w:r>
    </w:p>
    <w:p>
      <w:r>
        <w:t>6. Le musée organise une exposition de peintures à l'occasion de la fête des arts.</w:t>
      </w:r>
    </w:p>
    <w:p>
      <w:r>
        <w:t xml:space="preserve">    The museum is organizing an art exhibition for the festival of arts. </w:t>
      </w:r>
    </w:p>
    <w:p>
      <w:r>
        <w:t xml:space="preserve">7. La fête de Noël est un événement traditionnel pour les familles. </w:t>
      </w:r>
    </w:p>
    <w:p>
      <w:r>
        <w:t xml:space="preserve">   Christmas celebrations are a traditional event for families. </w:t>
      </w:r>
    </w:p>
    <w:p>
      <w:r>
        <w:t xml:space="preserve">8.  Les enfants sont très excités par la fête d'Halloween, qui sera remplie de bonbons et de jeux.  </w:t>
      </w:r>
    </w:p>
    <w:p>
      <w:r>
        <w:t xml:space="preserve">     Children are very excited about Halloween party, which will be full of sweets and games. </w:t>
      </w:r>
    </w:p>
    <w:p>
      <w:r>
        <w:t xml:space="preserve">9. L’anniversaire de ma soeur sera célébrée avec une grande fête à l’extérieur.  </w:t>
      </w:r>
    </w:p>
    <w:p>
      <w:r>
        <w:t xml:space="preserve">    My sister's birthday will be celebrated with a big party outside. </w:t>
      </w:r>
    </w:p>
    <w:p>
      <w:r>
        <w:t xml:space="preserve">10. On fêtera le match de football en organisant une soirée festive.  </w:t>
      </w:r>
    </w:p>
    <w:p>
      <w:r>
        <w:t xml:space="preserve">   We will celebrate the football match by organizing a festive evening.</w:t>
      </w:r>
    </w:p>
    <w:p/>
    <w:p>
      <w:r>
        <w:rPr>
          <w:b/>
        </w:rPr>
        <w:t>Word: Sombre | Meaning: Dark</w:t>
      </w:r>
    </w:p>
    <w:p/>
    <w:p>
      <w:r>
        <w:t>1. La lumière du soleil était sombre, et la pluie tombait sur le toit.</w:t>
      </w:r>
    </w:p>
    <w:p>
      <w:r>
        <w:t xml:space="preserve">   The sunlight was dim, and rain was falling on the roof.</w:t>
      </w:r>
    </w:p>
    <w:p>
      <w:r>
        <w:t xml:space="preserve">2. Le film était sombre, mais il raconta une histoire touchante. </w:t>
      </w:r>
    </w:p>
    <w:p>
      <w:r>
        <w:t xml:space="preserve">   The movie was dark, but it told a touching story.</w:t>
      </w:r>
    </w:p>
    <w:p>
      <w:r>
        <w:t xml:space="preserve">3. L'ambiance était sombre dans la salle de concert, presque silencieuse. </w:t>
      </w:r>
    </w:p>
    <w:p>
      <w:r>
        <w:t xml:space="preserve">  The atmosphere in the concert hall was somber, almost silent.</w:t>
      </w:r>
    </w:p>
    <w:p>
      <w:r>
        <w:t xml:space="preserve">4. Les arbres semblaient plus sombres en automne, avec leurs feuilles mortes. </w:t>
      </w:r>
    </w:p>
    <w:p>
      <w:r>
        <w:t xml:space="preserve">   The trees seemed darker in autumn, with their fallen leaves.</w:t>
      </w:r>
    </w:p>
    <w:p>
      <w:r>
        <w:t xml:space="preserve">5. Les enfants étaient tristes et semblaient sombrer dans la noirceur de la nuit.  </w:t>
      </w:r>
    </w:p>
    <w:p>
      <w:r>
        <w:t xml:space="preserve">   The children were sad and seemed to be falling into the darkness of night.</w:t>
      </w:r>
    </w:p>
    <w:p>
      <w:r>
        <w:t xml:space="preserve">6. Il était un peu sombre, mais il avait une belle voix et une grande présence sur scène. </w:t>
      </w:r>
    </w:p>
    <w:p>
      <w:r>
        <w:t xml:space="preserve">   He was a bit somber, but he had a beautiful voice and a great presence on stage. </w:t>
      </w:r>
    </w:p>
    <w:p>
      <w:r>
        <w:t xml:space="preserve">7. Le portrait était sombre, mais il révélait la puissance de l'âme du sujet.  </w:t>
      </w:r>
    </w:p>
    <w:p>
      <w:r>
        <w:t xml:space="preserve">   The portrait was dark, but it revealed the power of the subject’s soul.</w:t>
      </w:r>
    </w:p>
    <w:p>
      <w:r>
        <w:t xml:space="preserve">8. L'heure de la nuit était sombre et elle ne brillait pas comme avant.  </w:t>
      </w:r>
    </w:p>
    <w:p>
      <w:r>
        <w:t xml:space="preserve">   Night time was somber and didn't shine as brightly before. </w:t>
      </w:r>
    </w:p>
    <w:p>
      <w:r>
        <w:t xml:space="preserve">9. La ville était sombre et le vent glacé soufflait à travers les rues. </w:t>
      </w:r>
    </w:p>
    <w:p>
      <w:r>
        <w:t xml:space="preserve">   The city was dark, and the cold wind blew through the streets.</w:t>
      </w:r>
    </w:p>
    <w:p>
      <w:r>
        <w:t xml:space="preserve">10. Il avait une attitude sombre et ses paroles ne pouvaient pas être interprétées.  </w:t>
      </w:r>
    </w:p>
    <w:p>
      <w:r>
        <w:t xml:space="preserve">   He had a somber attitude and his words could not be interpreted.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