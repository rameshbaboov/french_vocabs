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 J'adore les fleurs dans mon jardin. </w:t>
      </w:r>
    </w:p>
    <w:p>
      <w:r>
        <w:t xml:space="preserve">    My garden is full of flowers.</w:t>
      </w:r>
    </w:p>
    <w:p>
      <w:r>
        <w:t xml:space="preserve">2. La fleur de rose est très belle. </w:t>
      </w:r>
    </w:p>
    <w:p>
      <w:r>
        <w:t xml:space="preserve">    The rose flower is very beautiful.</w:t>
      </w:r>
    </w:p>
    <w:p>
      <w:r>
        <w:t>3. Cette fleur symboliser l'amour et la joie.</w:t>
      </w:r>
    </w:p>
    <w:p>
      <w:r>
        <w:t xml:space="preserve">    This flower symbolizes love and joy.</w:t>
      </w:r>
    </w:p>
    <w:p>
      <w:r>
        <w:t xml:space="preserve">4.  Le bouquet de fleurs était magnifique. </w:t>
      </w:r>
    </w:p>
    <w:p>
      <w:r>
        <w:t xml:space="preserve">    The flower bouquet was magnificent. </w:t>
      </w:r>
    </w:p>
    <w:p>
      <w:r>
        <w:t xml:space="preserve">5. Il a offert une fleur à sa fiancée pour son anniversaire. </w:t>
      </w:r>
    </w:p>
    <w:p>
      <w:r>
        <w:t xml:space="preserve">    He gifted his fiancee a flower for her birthday.</w:t>
      </w:r>
    </w:p>
    <w:p>
      <w:r>
        <w:t xml:space="preserve">6. On peut trouver des fleurs dans presque toutes les pièces de la maison. </w:t>
      </w:r>
    </w:p>
    <w:p>
      <w:r>
        <w:t xml:space="preserve">   You can find flowers in almost every room of the house.</w:t>
      </w:r>
    </w:p>
    <w:p>
      <w:r>
        <w:t xml:space="preserve">7.  La fleur symbolise l'espoir et la beauté. </w:t>
      </w:r>
    </w:p>
    <w:p>
      <w:r>
        <w:t xml:space="preserve">    The flower symbolizes hope and beauty. </w:t>
      </w:r>
    </w:p>
    <w:p>
      <w:r>
        <w:t xml:space="preserve">8. La fleur bleue est plus rare que la fleur rouge. </w:t>
      </w:r>
    </w:p>
    <w:p>
      <w:r>
        <w:t xml:space="preserve">    The blue flower is rarer than the red flower.</w:t>
      </w:r>
    </w:p>
    <w:p>
      <w:r>
        <w:t xml:space="preserve">9. Elle a une fleur dans son cheveux. </w:t>
      </w:r>
    </w:p>
    <w:p>
      <w:r>
        <w:t xml:space="preserve">   She has a flower in her hair.</w:t>
      </w:r>
    </w:p>
    <w:p>
      <w:r>
        <w:t>10.  La fleur de lys est un symbole important pour la France.</w:t>
      </w:r>
    </w:p>
    <w:p>
      <w:r>
        <w:t xml:space="preserve">    The lily flower is an important symbol for France.</w:t>
      </w:r>
    </w:p>
    <w:p/>
    <w:p>
      <w:r>
        <w:rPr>
          <w:i/>
        </w:rPr>
        <w:t>Chair: &lt;chair&gt; | Meaning: &lt;piece of furniture for sitting&gt;</w:t>
      </w:r>
    </w:p>
    <w:p/>
    <w:p>
      <w:r>
        <w:t xml:space="preserve">1. La chaise est confortable et idéale pour travailler.  </w:t>
      </w:r>
    </w:p>
    <w:p>
      <w:r>
        <w:t xml:space="preserve">   The chair is comfortable and ideal for working.</w:t>
      </w:r>
    </w:p>
    <w:p>
      <w:r>
        <w:t xml:space="preserve">2. Je dois aller chercher un nouveau siège à la boutique de meubles.  </w:t>
      </w:r>
    </w:p>
    <w:p>
      <w:r>
        <w:t xml:space="preserve">   I need to go find a new chair at the furniture store. </w:t>
      </w:r>
    </w:p>
    <w:p>
      <w:r>
        <w:t xml:space="preserve">3. J'ai besoin d'une chaise plus petite pour l'appartement.  </w:t>
      </w:r>
    </w:p>
    <w:p>
      <w:r>
        <w:t xml:space="preserve">   I need a smaller chair for the apartment. </w:t>
      </w:r>
    </w:p>
    <w:p>
      <w:r>
        <w:t>4. La salle de classe dispose de plusieurs chaises en bois.</w:t>
      </w:r>
    </w:p>
    <w:p>
      <w:r>
        <w:t xml:space="preserve">   The classroom has several wooden chairs. </w:t>
      </w:r>
    </w:p>
    <w:p>
      <w:r>
        <w:t xml:space="preserve">5. Elle était assise sur une chaise longue au parc. </w:t>
      </w:r>
    </w:p>
    <w:p>
      <w:r>
        <w:t xml:space="preserve">   She was sitting on a lounge chair in the park.</w:t>
      </w:r>
    </w:p>
    <w:p>
      <w:r>
        <w:t xml:space="preserve">6. Les enfants se sont assis sur les chaises pour jouer à la carte.  </w:t>
      </w:r>
    </w:p>
    <w:p>
      <w:r>
        <w:t xml:space="preserve">   The children sat on the chairs to play cards. </w:t>
      </w:r>
    </w:p>
    <w:p>
      <w:r>
        <w:t xml:space="preserve">7. Le siège de l'avion est confortable et spacieux.  </w:t>
      </w:r>
    </w:p>
    <w:p>
      <w:r>
        <w:t xml:space="preserve">   The airplane seat is comfortable and spacious. </w:t>
      </w:r>
    </w:p>
    <w:p>
      <w:r>
        <w:t xml:space="preserve">8. J'ai besoin d'un fauteuil roulant pour mon voyage.  </w:t>
      </w:r>
    </w:p>
    <w:p>
      <w:r>
        <w:t xml:space="preserve">   I need a wheelchair for my trip. </w:t>
      </w:r>
    </w:p>
    <w:p>
      <w:r>
        <w:t>9. La chaise longue est une excellente idée pour regarder la télévision.</w:t>
      </w:r>
    </w:p>
    <w:p>
      <w:r>
        <w:t xml:space="preserve">   The lounge chair is a great idea to watch television. </w:t>
      </w:r>
    </w:p>
    <w:p>
      <w:r>
        <w:t xml:space="preserve">10. Ils ont assis sur les chaises pour attendre le bus.  </w:t>
      </w:r>
    </w:p>
    <w:p>
      <w:r>
        <w:t xml:space="preserve">    They sat on the chairs to wait for the bus.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madame, peut-je vous aider ?</w:t>
      </w:r>
    </w:p>
    <w:p>
      <w:r>
        <w:t xml:space="preserve">  Good morning ma'am, can I help you?</w:t>
      </w:r>
    </w:p>
    <w:p>
      <w:r>
        <w:t>3. Bonjour à tous, merci de votre présence.</w:t>
      </w:r>
    </w:p>
    <w:p>
      <w:r>
        <w:t xml:space="preserve">   Hello everyone, thank you for your presence. </w:t>
      </w:r>
    </w:p>
    <w:p>
      <w:r>
        <w:t>4. Bonjour le monde, comment ça va?</w:t>
      </w:r>
    </w:p>
    <w:p>
      <w:r>
        <w:t xml:space="preserve">  Hello everyone, how are things?</w:t>
      </w:r>
    </w:p>
    <w:p>
      <w:r>
        <w:t>5. Bonjour! Je suis heureux(e) de vous rencontrer.</w:t>
      </w:r>
    </w:p>
    <w:p>
      <w:r>
        <w:t xml:space="preserve">  Hello! I'm happy to meet you. </w:t>
      </w:r>
    </w:p>
    <w:p>
      <w:r>
        <w:t>6. Bonjour à la radio! Qu'est-ce que vous proposez ?</w:t>
      </w:r>
    </w:p>
    <w:p>
      <w:r>
        <w:t xml:space="preserve">   Good morning radio! What are you offering today?</w:t>
      </w:r>
    </w:p>
    <w:p>
      <w:r>
        <w:t>7. Bonjour, j’ai besoin d'une réponse.</w:t>
      </w:r>
    </w:p>
    <w:p>
      <w:r>
        <w:t xml:space="preserve">   Hello, I need an answer.</w:t>
      </w:r>
    </w:p>
    <w:p>
      <w:r>
        <w:t xml:space="preserve">8. Bonjour, je m'appelais Sophie. </w:t>
      </w:r>
    </w:p>
    <w:p>
      <w:r>
        <w:t xml:space="preserve">  Hello, my name is Sophie.</w:t>
      </w:r>
    </w:p>
    <w:p>
      <w:r>
        <w:t>9. Bonjour, l’heure est de la méditation.</w:t>
      </w:r>
    </w:p>
    <w:p>
      <w:r>
        <w:t xml:space="preserve">  Good morning, it's time for meditation.</w:t>
      </w:r>
    </w:p>
    <w:p>
      <w:r>
        <w:t>10. Bonjour, comment va votre journée ?</w:t>
      </w:r>
    </w:p>
    <w:p>
      <w:r>
        <w:t xml:space="preserve">   Hello, how is your day going?</w:t>
      </w:r>
    </w:p>
    <w:p/>
    <w:p>
      <w:r>
        <w:rPr>
          <w:b/>
        </w:rPr>
        <w:t>Word: table | Meaning: table</w:t>
      </w:r>
    </w:p>
    <w:p/>
    <w:p>
      <w:r>
        <w:t>1. La table est très grande, avec quatre chaises.</w:t>
      </w:r>
    </w:p>
    <w:p>
      <w:r>
        <w:t xml:space="preserve">   The table is very large, with four chairs.</w:t>
      </w:r>
    </w:p>
    <w:p>
      <w:r>
        <w:t>2. J'ai besoin d’une table pour travailler à l’ordinateur.</w:t>
      </w:r>
    </w:p>
    <w:p>
      <w:r>
        <w:t xml:space="preserve">   I need a table to work on the computer. </w:t>
      </w:r>
    </w:p>
    <w:p>
      <w:r>
        <w:t>3. Il y a une table ronde au centre de la salle à manger.</w:t>
      </w:r>
    </w:p>
    <w:p>
      <w:r>
        <w:t xml:space="preserve">   There is a round table in the center of the dining room.</w:t>
      </w:r>
    </w:p>
    <w:p>
      <w:r>
        <w:t>4. Nous nous sommes assis à la table pour prendre le repas.</w:t>
      </w:r>
    </w:p>
    <w:p>
      <w:r>
        <w:t xml:space="preserve">   We sat down at the table to have dinner.</w:t>
      </w:r>
    </w:p>
    <w:p>
      <w:r>
        <w:t>5. La table est en bois massif et très solide.</w:t>
      </w:r>
    </w:p>
    <w:p>
      <w:r>
        <w:t xml:space="preserve">   The table is made of solid wood and very strong. </w:t>
      </w:r>
    </w:p>
    <w:p>
      <w:r>
        <w:t>6. Il faut que tu prenes une table pour les documents importants.</w:t>
      </w:r>
    </w:p>
    <w:p>
      <w:r>
        <w:t xml:space="preserve">   You need to take a table for important documents. </w:t>
      </w:r>
    </w:p>
    <w:p>
      <w:r>
        <w:t>7. L’enfant a posé la table devant lui pour jouer à des cartes.</w:t>
      </w:r>
    </w:p>
    <w:p>
      <w:r>
        <w:t xml:space="preserve">   The child put the table in front of him to play cards.</w:t>
      </w:r>
    </w:p>
    <w:p>
      <w:r>
        <w:t>8. J’adore lire un bon livre sur une table confortable.</w:t>
      </w:r>
    </w:p>
    <w:p>
      <w:r>
        <w:t xml:space="preserve">    I love reading a good book on a comfortable table.</w:t>
      </w:r>
    </w:p>
    <w:p>
      <w:r>
        <w:t>9. La table de cuisine est toujours en mouvement dans la cuisine.</w:t>
      </w:r>
    </w:p>
    <w:p>
      <w:r>
        <w:t xml:space="preserve">   The kitchen table is always in motion in the kitchen. </w:t>
      </w:r>
    </w:p>
    <w:p>
      <w:r>
        <w:t>10.  Je ne peux pas mettre mon ordinateur sur une table, il me manque de place.</w:t>
      </w:r>
    </w:p>
    <w:p>
      <w:r>
        <w:t xml:space="preserve">   I can't put my computer on a table, I don’t have enough space.</w:t>
      </w:r>
    </w:p>
    <w:p/>
    <w:p>
      <w:r>
        <w:rPr>
          <w:b/>
        </w:rPr>
        <w:t>Word: vert | Meaning: green</w:t>
      </w:r>
    </w:p>
    <w:p/>
    <w:p>
      <w:r>
        <w:t>1. Les arbres sont verts en cette saison.</w:t>
      </w:r>
    </w:p>
    <w:p>
      <w:r>
        <w:t xml:space="preserve">   The trees are green this season.</w:t>
      </w:r>
    </w:p>
    <w:p>
      <w:r>
        <w:t>2. La fleur est verte et elle a des pétales roses.</w:t>
      </w:r>
    </w:p>
    <w:p>
      <w:r>
        <w:t xml:space="preserve">   The flower is green and it has pink petals.</w:t>
      </w:r>
    </w:p>
    <w:p>
      <w:r>
        <w:t xml:space="preserve">3. Mon vélo est vert. </w:t>
      </w:r>
    </w:p>
    <w:p>
      <w:r>
        <w:t xml:space="preserve">   My bicycle is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J'ai besoin d'un nouveau parapluie vert.</w:t>
      </w:r>
    </w:p>
    <w:p>
      <w:r>
        <w:t xml:space="preserve">   I need a new green umbrella. </w:t>
      </w:r>
    </w:p>
    <w:p>
      <w:r>
        <w:t>6. La forêt est verte et il y a beaucoup de fleurs.</w:t>
      </w:r>
    </w:p>
    <w:p>
      <w:r>
        <w:t xml:space="preserve">    The forest is green and there are many flowers.</w:t>
      </w:r>
    </w:p>
    <w:p>
      <w:r>
        <w:t>7.  J'aime manger des légumes verts.</w:t>
      </w:r>
    </w:p>
    <w:p>
      <w:r>
        <w:t xml:space="preserve">     I like to eat green vegetables.</w:t>
      </w:r>
    </w:p>
    <w:p>
      <w:r>
        <w:t>8.  Le poisson vert dans l'eau.</w:t>
      </w:r>
    </w:p>
    <w:p>
      <w:r>
        <w:t xml:space="preserve">    The green fish in the water.</w:t>
      </w:r>
    </w:p>
    <w:p>
      <w:r>
        <w:t xml:space="preserve">9. L'herbe est verte et elle pousse partout. </w:t>
      </w:r>
    </w:p>
    <w:p>
      <w:r>
        <w:t xml:space="preserve">   The grass is green and it grows everywhere.</w:t>
      </w:r>
    </w:p>
    <w:p>
      <w:r>
        <w:t xml:space="preserve">10. La voiture est verte, mais elle est détériorée. </w:t>
      </w:r>
    </w:p>
    <w:p>
      <w:r>
        <w:t xml:space="preserve">   The car is green, but it is worn out.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tableau est blanc.</w:t>
      </w:r>
    </w:p>
    <w:p>
      <w:r>
        <w:t xml:space="preserve">  The board is white.</w:t>
      </w:r>
    </w:p>
    <w:p>
      <w:r>
        <w:t>3. Il a une robe blanche.</w:t>
      </w:r>
    </w:p>
    <w:p>
      <w:r>
        <w:t xml:space="preserve">  He has a white dress.</w:t>
      </w:r>
    </w:p>
    <w:p>
      <w:r>
        <w:t>4. J'aime les fleurs blanches.</w:t>
      </w:r>
    </w:p>
    <w:p>
      <w:r>
        <w:t xml:space="preserve">  I like white flowers.</w:t>
      </w:r>
    </w:p>
    <w:p>
      <w:r>
        <w:t>5. Le ciel est blanc aujourd'hui.</w:t>
      </w:r>
    </w:p>
    <w:p>
      <w:r>
        <w:t xml:space="preserve">  The sky is white today.</w:t>
      </w:r>
    </w:p>
    <w:p>
      <w:r>
        <w:t>6. La neige est blanche et douce.</w:t>
      </w:r>
    </w:p>
    <w:p>
      <w:r>
        <w:t xml:space="preserve">  Snow is white and soft.</w:t>
      </w:r>
    </w:p>
    <w:p>
      <w:r>
        <w:t>7. Il a besoin d'un stylo blanc pour écrire.</w:t>
      </w:r>
    </w:p>
    <w:p>
      <w:r>
        <w:t xml:space="preserve">  He needs a white pen to write. </w:t>
      </w:r>
    </w:p>
    <w:p>
      <w:r>
        <w:t>8. La fleur est blanche et belle.</w:t>
      </w:r>
    </w:p>
    <w:p>
      <w:r>
        <w:t xml:space="preserve">  The flower is white and beautiful.</w:t>
      </w:r>
    </w:p>
    <w:p>
      <w:r>
        <w:t>9. Vous devez mettre de la peinture blanche sur la porte.</w:t>
      </w:r>
    </w:p>
    <w:p>
      <w:r>
        <w:t xml:space="preserve">  You need to put white paint on the door.</w:t>
      </w:r>
    </w:p>
    <w:p>
      <w:r>
        <w:t xml:space="preserve">10. Le gâteau était blanc avec des fraises. </w:t>
      </w:r>
    </w:p>
    <w:p>
      <w:r>
        <w:t xml:space="preserve">   The cake was white with strawberries.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gray today.</w:t>
      </w:r>
    </w:p>
    <w:p>
      <w:r>
        <w:t>2. J'ai un manteau gris.</w:t>
      </w:r>
    </w:p>
    <w:p>
      <w:r>
        <w:t>I have a gray coat.</w:t>
      </w:r>
    </w:p>
    <w:p>
      <w:r>
        <w:t>3. La peinture du mur est gris foncé.</w:t>
      </w:r>
    </w:p>
    <w:p>
      <w:r>
        <w:t>The paint on the wall is dark grey.</w:t>
      </w:r>
    </w:p>
    <w:p>
      <w:r>
        <w:t>4.  Le gâteau est gris et moelleux.</w:t>
      </w:r>
    </w:p>
    <w:p>
      <w:r>
        <w:t>The cake is gray and fluffy.</w:t>
      </w:r>
    </w:p>
    <w:p>
      <w:r>
        <w:t>5. Les nuages sont gris sur la toile.</w:t>
      </w:r>
    </w:p>
    <w:p>
      <w:r>
        <w:t>The clouds are gray on canvas.</w:t>
      </w:r>
    </w:p>
    <w:p>
      <w:r>
        <w:t>6. Le garçon a des yeux gris et des cheveux blonds.</w:t>
      </w:r>
    </w:p>
    <w:p>
      <w:r>
        <w:t xml:space="preserve">The boy has gray eyes and blonde hair. </w:t>
      </w:r>
    </w:p>
    <w:p>
      <w:r>
        <w:t>7. La ville est grise et monotone.</w:t>
      </w:r>
    </w:p>
    <w:p>
      <w:r>
        <w:t>The city is gray and monotonous.</w:t>
      </w:r>
    </w:p>
    <w:p>
      <w:r>
        <w:t>8.  Mon ami a un costume gris pour la fête d'anniversaire.</w:t>
      </w:r>
    </w:p>
    <w:p>
      <w:r>
        <w:t>My friend wears a gray suit for the birthday party.</w:t>
      </w:r>
    </w:p>
    <w:p>
      <w:r>
        <w:t>9. Elle admire une photo de l'océan gris.</w:t>
      </w:r>
    </w:p>
    <w:p>
      <w:r>
        <w:t>She admires a picture of the gray ocean.</w:t>
      </w:r>
    </w:p>
    <w:p>
      <w:r>
        <w:t>10. Le café est gris et amer.</w:t>
      </w:r>
    </w:p>
    <w:p>
      <w:r>
        <w:t>The coffee is gray and bitter.</w:t>
      </w:r>
    </w:p>
    <w:p/>
    <w:p>
      <w:r>
        <w:rPr>
          <w:b/>
        </w:rPr>
        <w:t>Word: jaune | Meaning: yellow</w:t>
      </w:r>
    </w:p>
    <w:p/>
    <w:p>
      <w:r>
        <w:t>1.  Le soleil brille d'un jaune vif aujourd'hui.</w:t>
      </w:r>
    </w:p>
    <w:p>
      <w:r>
        <w:t xml:space="preserve">    The sun is shining with a bright yellow today.</w:t>
      </w:r>
    </w:p>
    <w:p>
      <w:r>
        <w:t xml:space="preserve">2.  La voiture est couleur jaune. </w:t>
      </w:r>
    </w:p>
    <w:p>
      <w:r>
        <w:t xml:space="preserve">    The car is yellow color. </w:t>
      </w:r>
    </w:p>
    <w:p>
      <w:r>
        <w:t>3.  J'ai un crayon jaune.</w:t>
      </w:r>
    </w:p>
    <w:p>
      <w:r>
        <w:t xml:space="preserve">    I have a yellow pencil.</w:t>
      </w:r>
    </w:p>
    <w:p>
      <w:r>
        <w:t xml:space="preserve">4.  Il y a une fleur jaune dans la cour. </w:t>
      </w:r>
    </w:p>
    <w:p>
      <w:r>
        <w:t xml:space="preserve">    There is a yellow flower in the courtyard.</w:t>
      </w:r>
    </w:p>
    <w:p>
      <w:r>
        <w:t>5.  La robe de ma grand-mère est jaune pâle.</w:t>
      </w:r>
    </w:p>
    <w:p>
      <w:r>
        <w:t xml:space="preserve">   My grandmother's dress is pale yellow.</w:t>
      </w:r>
    </w:p>
    <w:p>
      <w:r>
        <w:t xml:space="preserve">6.  Le groupe d’amis a peint une maison jaune. </w:t>
      </w:r>
    </w:p>
    <w:p>
      <w:r>
        <w:t xml:space="preserve">   The group of friends painted a yellow house.</w:t>
      </w:r>
    </w:p>
    <w:p>
      <w:r>
        <w:t>7.  Je préfère les vêtements jaunes aux couleurs plus sombres.</w:t>
      </w:r>
    </w:p>
    <w:p>
      <w:r>
        <w:t xml:space="preserve">    I prefer clothes in yellow to darker colors. </w:t>
      </w:r>
    </w:p>
    <w:p>
      <w:r>
        <w:t xml:space="preserve">8.  La tour Eiffel est verte, mais elle est souvent vue avec un jaune vif. </w:t>
      </w:r>
    </w:p>
    <w:p>
      <w:r>
        <w:t xml:space="preserve">    The Eiffel Tower is green, but it's often seen with a bright yellow.</w:t>
      </w:r>
    </w:p>
    <w:p>
      <w:r>
        <w:t xml:space="preserve">9.  Les champs sont jaunes en ce moment. </w:t>
      </w:r>
    </w:p>
    <w:p>
      <w:r>
        <w:t xml:space="preserve">   The fields are yellow right now.</w:t>
      </w:r>
    </w:p>
    <w:p>
      <w:r>
        <w:t xml:space="preserve">10. Les enfants aiment les jeux de couleurs jaune et orange. </w:t>
      </w:r>
    </w:p>
    <w:p>
      <w:r>
        <w:t xml:space="preserve">   Children like games of yellow and orange colors.</w:t>
      </w:r>
    </w:p>
    <w:p/>
    <w:p>
      <w:r>
        <w:rPr>
          <w:b/>
        </w:rPr>
        <w:t>Word: orange | Meaning: fruit</w:t>
      </w:r>
    </w:p>
    <w:p/>
    <w:p>
      <w:r>
        <w:t xml:space="preserve">1. J'adore manger des oranges en hiver.  </w:t>
      </w:r>
    </w:p>
    <w:p>
      <w:r>
        <w:t xml:space="preserve">    I love eating oranges in winter.</w:t>
      </w:r>
    </w:p>
    <w:p>
      <w:r>
        <w:t xml:space="preserve">2. Il y a un orange dans ma main. </w:t>
      </w:r>
    </w:p>
    <w:p>
      <w:r>
        <w:t xml:space="preserve">    There is an orange in my hand.</w:t>
      </w:r>
    </w:p>
    <w:p>
      <w:r>
        <w:t>3. La couleur de l'orange est très jolie.</w:t>
      </w:r>
    </w:p>
    <w:p>
      <w:r>
        <w:t xml:space="preserve">   The color of the orange is very pretty.</w:t>
      </w:r>
    </w:p>
    <w:p>
      <w:r>
        <w:t xml:space="preserve">4. L'orange est une bonne source de vitamine C. </w:t>
      </w:r>
    </w:p>
    <w:p>
      <w:r>
        <w:t xml:space="preserve">   Orange is a good source of vitamin C.</w:t>
      </w:r>
    </w:p>
    <w:p>
      <w:r>
        <w:t xml:space="preserve">5. On peut faire des jus d'orange.  </w:t>
      </w:r>
    </w:p>
    <w:p>
      <w:r>
        <w:t xml:space="preserve">   You can make orange juice.</w:t>
      </w:r>
    </w:p>
    <w:p>
      <w:r>
        <w:t xml:space="preserve">6. Le prix de l'orange a augmenté ces derniers mois. </w:t>
      </w:r>
    </w:p>
    <w:p>
      <w:r>
        <w:t xml:space="preserve">   The price of the orange has increased in recent months.</w:t>
      </w:r>
    </w:p>
    <w:p>
      <w:r>
        <w:t>7. La dame a mangé une orange avant de partir.</w:t>
      </w:r>
    </w:p>
    <w:p>
      <w:r>
        <w:t xml:space="preserve">   The lady ate an orange before leaving.</w:t>
      </w:r>
    </w:p>
    <w:p>
      <w:r>
        <w:t>8. Il y a un grand jardin d'oranges dans le village.</w:t>
      </w:r>
    </w:p>
    <w:p>
      <w:r>
        <w:t xml:space="preserve">   There is a big orchard of oranges in the village.</w:t>
      </w:r>
    </w:p>
    <w:p>
      <w:r>
        <w:t xml:space="preserve">9. L'orange est souvent utilisée dans la cuisine française. </w:t>
      </w:r>
    </w:p>
    <w:p>
      <w:r>
        <w:t xml:space="preserve">   Orange is often used in French cuisine. </w:t>
      </w:r>
    </w:p>
    <w:p>
      <w:r>
        <w:t xml:space="preserve">10. J'aime les oranges, mais j'ai une préférence pour le pommiers.  </w:t>
      </w:r>
    </w:p>
    <w:p>
      <w:r>
        <w:t xml:space="preserve">   I love oranges, but I prefer apples.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de soirée est noire.</w:t>
      </w:r>
    </w:p>
    <w:p>
      <w:r>
        <w:t xml:space="preserve">    The evening dress is black.</w:t>
      </w:r>
    </w:p>
    <w:p>
      <w:r>
        <w:t>3. Il a des yeux noirs.</w:t>
      </w:r>
    </w:p>
    <w:p>
      <w:r>
        <w:t xml:space="preserve">    He has black eyes.</w:t>
      </w:r>
    </w:p>
    <w:p>
      <w:r>
        <w:t>4. L'encre noire est idéale pour l'écriture.</w:t>
      </w:r>
    </w:p>
    <w:p>
      <w:r>
        <w:t xml:space="preserve">    Black ink is ideal for writing.</w:t>
      </w:r>
    </w:p>
    <w:p>
      <w:r>
        <w:t xml:space="preserve">5. Le ciel était noir ce soir. </w:t>
      </w:r>
    </w:p>
    <w:p>
      <w:r>
        <w:t xml:space="preserve">    The sky was black that night.</w:t>
      </w:r>
    </w:p>
    <w:p>
      <w:r>
        <w:t>6. Elle préfère les vêtements noirs.</w:t>
      </w:r>
    </w:p>
    <w:p>
      <w:r>
        <w:t xml:space="preserve">    She prefers black clothing.</w:t>
      </w:r>
    </w:p>
    <w:p>
      <w:r>
        <w:t>7. Le tableau de Paul est noir et blanc.</w:t>
      </w:r>
    </w:p>
    <w:p>
      <w:r>
        <w:t xml:space="preserve">    Paul's painting is black and white.</w:t>
      </w:r>
    </w:p>
    <w:p>
      <w:r>
        <w:t xml:space="preserve">8. Il a un costume noir pour la fête. </w:t>
      </w:r>
    </w:p>
    <w:p>
      <w:r>
        <w:t xml:space="preserve">    He has a black suit for the party.</w:t>
      </w:r>
    </w:p>
    <w:p>
      <w:r>
        <w:t xml:space="preserve">9. Les arbres noirs s'étendent à travers le paysage. </w:t>
      </w:r>
    </w:p>
    <w:p>
      <w:r>
        <w:t xml:space="preserve">    The black trees spread across the landscape.</w:t>
      </w:r>
    </w:p>
    <w:p>
      <w:r>
        <w:t xml:space="preserve">10. La pollution est noire et menace l'environnement.  </w:t>
      </w:r>
    </w:p>
    <w:p>
      <w:r>
        <w:t xml:space="preserve">   Pollution is black and threatens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