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Je vous souhaite un bon jour.</w:t>
      </w:r>
    </w:p>
    <w:p>
      <w:r>
        <w:t xml:space="preserve">    Have a good day. </w:t>
      </w:r>
    </w:p>
    <w:p>
      <w:r>
        <w:t>4.  Bonjour, je m'appelle [Your Name].</w:t>
      </w:r>
    </w:p>
    <w:p>
      <w:r>
        <w:t xml:space="preserve">   Hi, my name is [your name]. </w:t>
      </w:r>
    </w:p>
    <w:p>
      <w:r>
        <w:t>5.  Bonjour, quel temps il fait aujourd’hui?</w:t>
      </w:r>
    </w:p>
    <w:p>
      <w:r>
        <w:t xml:space="preserve">    Good morning, what’s the weather like today? </w:t>
      </w:r>
    </w:p>
    <w:p>
      <w:r>
        <w:t>6.  Bonjour madame, vous avez besoin d’aide ?</w:t>
      </w:r>
    </w:p>
    <w:p>
      <w:r>
        <w:t xml:space="preserve">    Hello ma’am, do you need help?</w:t>
      </w:r>
    </w:p>
    <w:p>
      <w:r>
        <w:t>7.   Bonjour! J'ai besoin de parler avec quelqu'un.</w:t>
      </w:r>
    </w:p>
    <w:p>
      <w:r>
        <w:t xml:space="preserve">    Hello! I need to talk with someone. </w:t>
      </w:r>
    </w:p>
    <w:p>
      <w:r>
        <w:t xml:space="preserve">8.  Bonjour, j'aime le café au lait. </w:t>
      </w:r>
    </w:p>
    <w:p>
      <w:r>
        <w:t xml:space="preserve">    Hello, I like coffee with milk.</w:t>
      </w:r>
    </w:p>
    <w:p>
      <w:r>
        <w:t xml:space="preserve">9.  Bonjour à la famille !  </w:t>
      </w:r>
    </w:p>
    <w:p>
      <w:r>
        <w:t xml:space="preserve">    Hello the family! </w:t>
      </w:r>
    </w:p>
    <w:p>
      <w:r>
        <w:t xml:space="preserve">10. Bonjour, comment ça va ? </w:t>
      </w:r>
    </w:p>
    <w:p>
      <w:r>
        <w:t xml:space="preserve">   Hello how are you doing?</w:t>
      </w:r>
    </w:p>
    <w:p/>
    <w:p>
      <w:r>
        <w:t>Table: &lt;English&gt;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d’une table pour mon ordinateur.</w:t>
      </w:r>
    </w:p>
    <w:p>
      <w:r>
        <w:t xml:space="preserve">   I need a table for my computer.</w:t>
      </w:r>
    </w:p>
    <w:p>
      <w:r>
        <w:t>3. Nous avons assis à la table avec mes parents.</w:t>
      </w:r>
    </w:p>
    <w:p>
      <w:r>
        <w:t xml:space="preserve">   We sat at the table with my parents.</w:t>
      </w:r>
    </w:p>
    <w:p>
      <w:r>
        <w:t>4. Le livre est sur la table de la salle de lecture.</w:t>
      </w:r>
    </w:p>
    <w:p>
      <w:r>
        <w:t xml:space="preserve">   The book is on the table in the reading room.</w:t>
      </w:r>
    </w:p>
    <w:p>
      <w:r>
        <w:t>5. La table d'hôtel a une belle vue sur le jardin.</w:t>
      </w:r>
    </w:p>
    <w:p>
      <w:r>
        <w:t xml:space="preserve">   The hotel table has a beautiful view of the garden. </w:t>
      </w:r>
    </w:p>
    <w:p>
      <w:r>
        <w:t>6. Il a étendu une feuille de papier sur la table.</w:t>
      </w:r>
    </w:p>
    <w:p>
      <w:r>
        <w:t xml:space="preserve">   He extended a piece of paper onto the table.</w:t>
      </w:r>
    </w:p>
    <w:p>
      <w:r>
        <w:t>7. Le café est servi à la table avec des biscuits.</w:t>
      </w:r>
    </w:p>
    <w:p>
      <w:r>
        <w:t xml:space="preserve">   Coffee is served at the table with cookies.</w:t>
      </w:r>
    </w:p>
    <w:p>
      <w:r>
        <w:t xml:space="preserve">8. Nous avons mangé en famille autour d’une table. </w:t>
      </w:r>
    </w:p>
    <w:p>
      <w:r>
        <w:t xml:space="preserve">   We ate as a family around one table.</w:t>
      </w:r>
    </w:p>
    <w:p>
      <w:r>
        <w:t>9. La table n'est pas assez grande pour tous les invités.</w:t>
      </w:r>
    </w:p>
    <w:p>
      <w:r>
        <w:t xml:space="preserve">   The table isn’t big enough for all the guests.</w:t>
      </w:r>
    </w:p>
    <w:p>
      <w:r>
        <w:t>10. Le chef a mis la table à l'heure.</w:t>
      </w:r>
    </w:p>
    <w:p>
      <w:r>
        <w:t xml:space="preserve">   The chef put the table at the time.</w:t>
      </w:r>
    </w:p>
    <w:p/>
    <w:p>
      <w:r>
        <w:rPr>
          <w:b/>
        </w:rPr>
        <w:t>Word: Chandelier | Meaning: Lighting fixture (typically hanging)</w:t>
      </w:r>
    </w:p>
    <w:p/>
    <w:p>
      <w:r>
        <w:t>1. La magnifique chandelier éclairait l'ensemble de la salle avec une lumière douce et élégante.</w:t>
      </w:r>
    </w:p>
    <w:p>
      <w:r>
        <w:t>2.  Le musée possède un grand chandelier antique dans sa salle des expositions.</w:t>
      </w:r>
    </w:p>
    <w:p>
      <w:r>
        <w:t xml:space="preserve">3. L'artiste a créé une œuvre d'art en utilisant des chandeliers pour créer une composition unique. </w:t>
      </w:r>
    </w:p>
    <w:p>
      <w:r>
        <w:t>4. Le chandelier est à l'optique du salon, où il éclaire la table de chevet.</w:t>
      </w:r>
    </w:p>
    <w:p>
      <w:r>
        <w:t>5. Nous avons détérioré le chandelier de notre appartement et nous sommes contraints de trouver un nouveau.</w:t>
      </w:r>
    </w:p>
    <w:p>
      <w:r>
        <w:t xml:space="preserve">6. L'hôtel a un grand chandelier en cristal sur sa terrasse pour créer une ambiance luxueuse. </w:t>
      </w:r>
    </w:p>
    <w:p>
      <w:r>
        <w:t xml:space="preserve">7. J'adore les chandeliers en argent, ils donnent à la chambre une note élégante et sophistiquée.  </w:t>
      </w:r>
    </w:p>
    <w:p>
      <w:r>
        <w:t xml:space="preserve">8.  Au lieu d’un chandelier traditionnel, j’ai opté pour une lumière plus moderne pour notre nouvelle cuisine. </w:t>
      </w:r>
    </w:p>
    <w:p>
      <w:r>
        <w:t>9.  La salle de bal était décorée avec des chandeliers qui créaient un effet chaleureux et convivial.</w:t>
      </w:r>
    </w:p>
    <w:p>
      <w:r>
        <w:t>10. Les chandeliers sont souvent utilisés pour créer une ambiance festive et élégante lors de fêtes ou d'événements.</w:t>
      </w:r>
    </w:p>
    <w:p/>
    <w:p>
      <w:r>
        <w:rPr>
          <w:b/>
        </w:rPr>
        <w:t>Word: Chant | Meaning: Song</w:t>
      </w:r>
    </w:p>
    <w:p/>
    <w:p>
      <w:r>
        <w:t>1. Il chante souvent la chanson de son enfance.</w:t>
      </w:r>
    </w:p>
    <w:p>
      <w:r>
        <w:t xml:space="preserve">   He sings often the song of his childhood.</w:t>
      </w:r>
    </w:p>
    <w:p>
      <w:r>
        <w:t>2. La chanteuse chante en anglais pour l'audience internationale.</w:t>
      </w:r>
    </w:p>
    <w:p>
      <w:r>
        <w:t xml:space="preserve">   The singer sings in English for the international audience. </w:t>
      </w:r>
    </w:p>
    <w:p>
      <w:r>
        <w:t>3. Les enfants chantaient des chansons amusantes et simples.</w:t>
      </w:r>
    </w:p>
    <w:p>
      <w:r>
        <w:t xml:space="preserve">   The children sang funny and simple songs.</w:t>
      </w:r>
    </w:p>
    <w:p>
      <w:r>
        <w:t>4. Je veux chanter dans un karaoké pendant ma soirée.</w:t>
      </w:r>
    </w:p>
    <w:p>
      <w:r>
        <w:t xml:space="preserve">   I want to sing in a karaoke bar during my party.</w:t>
      </w:r>
    </w:p>
    <w:p>
      <w:r>
        <w:t xml:space="preserve">5.  Le groupe chante en crescendo, les spectateurs se réjouissent. </w:t>
      </w:r>
    </w:p>
    <w:p>
      <w:r>
        <w:t xml:space="preserve">   The group sings in crescendo, the spectators rejoice. </w:t>
      </w:r>
    </w:p>
    <w:p>
      <w:r>
        <w:t>6. Le chant de l'oiseau résonne dans la forêt.</w:t>
      </w:r>
    </w:p>
    <w:p>
      <w:r>
        <w:t xml:space="preserve">   The bird song resounds in the forest.</w:t>
      </w:r>
    </w:p>
    <w:p>
      <w:r>
        <w:t>7. Le chef d'orchestre a demandé que le chœur chante plus fort.</w:t>
      </w:r>
    </w:p>
    <w:p>
      <w:r>
        <w:t xml:space="preserve">   The conductor asked that the choir sing louder.</w:t>
      </w:r>
    </w:p>
    <w:p>
      <w:r>
        <w:t>8.  Tu ne peux pas chanter si tu n’es pas prêt.</w:t>
      </w:r>
    </w:p>
    <w:p>
      <w:r>
        <w:t xml:space="preserve">   You can’t sing if you are not ready. </w:t>
      </w:r>
    </w:p>
    <w:p>
      <w:r>
        <w:t xml:space="preserve">9.  Les paroles du chant ont été adaptées à un public jeune. </w:t>
      </w:r>
    </w:p>
    <w:p>
      <w:r>
        <w:t xml:space="preserve">   The lyrics of the song were adapted for a young audience. </w:t>
      </w:r>
    </w:p>
    <w:p>
      <w:r>
        <w:t xml:space="preserve">10.  Chantez votre souhait avec passion pour faire grandir la flamme de l’espoir. </w:t>
      </w:r>
    </w:p>
    <w:p>
      <w:r>
        <w:t xml:space="preserve">   Sing your wish with passion to make the flame of hope grow.</w:t>
      </w:r>
    </w:p>
    <w:p/>
    <w:p>
      <w:r>
        <w:rPr>
          <w:b/>
        </w:rPr>
        <w:t>Word: Jouer | Meaning: To play</w:t>
      </w:r>
    </w:p>
    <w:p/>
    <w:p>
      <w:r>
        <w:t>1. Je joue du piano souvent.</w:t>
      </w:r>
    </w:p>
    <w:p>
      <w:r>
        <w:t xml:space="preserve">   I play the piano often.</w:t>
      </w:r>
    </w:p>
    <w:p>
      <w:r>
        <w:t>2. Les enfants jouent à l'extérieur.</w:t>
      </w:r>
    </w:p>
    <w:p>
      <w:r>
        <w:t xml:space="preserve">   The children are playing outside.</w:t>
      </w:r>
    </w:p>
    <w:p>
      <w:r>
        <w:t xml:space="preserve">3. Il jouait au football quand il est arrivé. </w:t>
      </w:r>
    </w:p>
    <w:p>
      <w:r>
        <w:t xml:space="preserve">   He was playing football when he arrived.</w:t>
      </w:r>
    </w:p>
    <w:p>
      <w:r>
        <w:t>4. Voulez-vous jouer à des jeux de société ?</w:t>
      </w:r>
    </w:p>
    <w:p>
      <w:r>
        <w:t xml:space="preserve">   Would you like to play some board games?</w:t>
      </w:r>
    </w:p>
    <w:p>
      <w:r>
        <w:t xml:space="preserve">5. J'aime jouer aux cartes avec mes amis. </w:t>
      </w:r>
    </w:p>
    <w:p>
      <w:r>
        <w:t xml:space="preserve">   I like to play cards with my friends.</w:t>
      </w:r>
    </w:p>
    <w:p>
      <w:r>
        <w:t xml:space="preserve">6. Les enfants aiment jouer dans la cour. </w:t>
      </w:r>
    </w:p>
    <w:p>
      <w:r>
        <w:t xml:space="preserve">   The children love playing in the yard.</w:t>
      </w:r>
    </w:p>
    <w:p>
      <w:r>
        <w:t xml:space="preserve">7. Il joue de l’orgue à l’église. </w:t>
      </w:r>
    </w:p>
    <w:p>
      <w:r>
        <w:t xml:space="preserve">   He plays the organ at the church.</w:t>
      </w:r>
    </w:p>
    <w:p>
      <w:r>
        <w:t xml:space="preserve">8. La musique est un excellent moyen de jouer. </w:t>
      </w:r>
    </w:p>
    <w:p>
      <w:r>
        <w:t xml:space="preserve">   Music is a great way to play.</w:t>
      </w:r>
    </w:p>
    <w:p>
      <w:r>
        <w:t>9. Ma mère joue avec ses petits-enfants.</w:t>
      </w:r>
    </w:p>
    <w:p>
      <w:r>
        <w:t xml:space="preserve">    My mother plays with her grandchildren.</w:t>
      </w:r>
    </w:p>
    <w:p>
      <w:r>
        <w:t xml:space="preserve">10. Jouer dans la nature me fait plaisir. </w:t>
      </w:r>
    </w:p>
    <w:p>
      <w:r>
        <w:t xml:space="preserve">   Playing in nature brings me joy.</w:t>
      </w:r>
    </w:p>
    <w:p/>
    <w:p>
      <w:r>
        <w:rPr>
          <w:b/>
        </w:rPr>
        <w:t>Word: Lumière | Meaning: Light</w:t>
      </w:r>
    </w:p>
    <w:p/>
    <w:p>
      <w:r>
        <w:t>1. La lumière du soleil illumine le paysage.</w:t>
      </w:r>
    </w:p>
    <w:p>
      <w:r>
        <w:t xml:space="preserve">   The sunlight illuminates the landscape.</w:t>
      </w:r>
    </w:p>
    <w:p>
      <w:r>
        <w:t>2. J’aime regarder la lumière des étoiles dans la nuit.</w:t>
      </w:r>
    </w:p>
    <w:p>
      <w:r>
        <w:t xml:space="preserve">   I like to look at the light of stars in the night.</w:t>
      </w:r>
    </w:p>
    <w:p>
      <w:r>
        <w:t>3. Il y a une lumière artificielle dans la salle de classe.</w:t>
      </w:r>
    </w:p>
    <w:p>
      <w:r>
        <w:t xml:space="preserve">   There is artificial light in the classroom. </w:t>
      </w:r>
    </w:p>
    <w:p>
      <w:r>
        <w:t>4. La lune offre une lumière douce et mystérieuse.</w:t>
      </w:r>
    </w:p>
    <w:p>
      <w:r>
        <w:t xml:space="preserve">   The moon offers a soft and mysterious light. </w:t>
      </w:r>
    </w:p>
    <w:p>
      <w:r>
        <w:t xml:space="preserve">5. Nous avons besoin d’une lumière plus forte pour lire dans l'obscurité. </w:t>
      </w:r>
    </w:p>
    <w:p>
      <w:r>
        <w:t xml:space="preserve">    We need stronger light to read in the darkness. </w:t>
      </w:r>
    </w:p>
    <w:p>
      <w:r>
        <w:t>6. Le guide touristique nous a montré la meilleure façon de trouver une lumière naturelle.</w:t>
      </w:r>
    </w:p>
    <w:p>
      <w:r>
        <w:t xml:space="preserve">   The tour guide showed us the best way to find natural light. </w:t>
      </w:r>
    </w:p>
    <w:p>
      <w:r>
        <w:t>7.  La lumière du feu crée une ambiance chaleureuse.</w:t>
      </w:r>
    </w:p>
    <w:p>
      <w:r>
        <w:t xml:space="preserve">    The firelight creates a warm atmosphere. </w:t>
      </w:r>
    </w:p>
    <w:p>
      <w:r>
        <w:t>8. La lumière joue un rôle important dans la santé mentale des gens.</w:t>
      </w:r>
    </w:p>
    <w:p>
      <w:r>
        <w:t xml:space="preserve">   Light plays an important role in the mental health of people.</w:t>
      </w:r>
    </w:p>
    <w:p>
      <w:r>
        <w:t>9.  L’éclairage artificiel permet de voir clairement dans les endroits sombres.</w:t>
      </w:r>
    </w:p>
    <w:p>
      <w:r>
        <w:t xml:space="preserve">   Artificial lighting allows us to see clearly in dark places.</w:t>
      </w:r>
    </w:p>
    <w:p>
      <w:r>
        <w:t xml:space="preserve">10. Les enfants adorent jouer avec une lumière colorée et amusante. </w:t>
      </w:r>
    </w:p>
    <w:p>
      <w:r>
        <w:t xml:space="preserve">    Kids love playing with a colorful and fun light.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 et offre de nombreuses opportunités de découverte. </w:t>
      </w:r>
    </w:p>
    <w:p>
      <w:r>
        <w:t xml:space="preserve">    The nature is magnificent and offers many opportunities for discovery.</w:t>
      </w:r>
    </w:p>
    <w:p>
      <w:r>
        <w:t>2. L'intérêt pour la protection de la nature est croissant, surtout parmi les jeunes générations.</w:t>
      </w:r>
    </w:p>
    <w:p>
      <w:r>
        <w:t xml:space="preserve">   Interest in the protection of nature is growing, especially among young generations.</w:t>
      </w:r>
    </w:p>
    <w:p>
      <w:r>
        <w:t xml:space="preserve">3. Le jardin botanique est un lieu d'expériences et d'apprentissage sur l'écosystème naturel. </w:t>
      </w:r>
    </w:p>
    <w:p>
      <w:r>
        <w:t xml:space="preserve">    The botanical garden is a place for experiences and learning about the natural ecosystem.</w:t>
      </w:r>
    </w:p>
    <w:p>
      <w:r>
        <w:t xml:space="preserve">4.  La pollution de l’air représente une menace importante pour la santé et le climat. </w:t>
      </w:r>
    </w:p>
    <w:p>
      <w:r>
        <w:t xml:space="preserve">   Air pollution represents an important threat to health and the climate.</w:t>
      </w:r>
    </w:p>
    <w:p>
      <w:r>
        <w:t>5. Les animaux sauvages ont besoin d'un habitat naturel intact pour prospérer et se reproduire.</w:t>
      </w:r>
    </w:p>
    <w:p>
      <w:r>
        <w:t xml:space="preserve">   Wild animals need a natural, untouched habitat to thrive and reproduce. </w:t>
      </w:r>
    </w:p>
    <w:p>
      <w:r>
        <w:t xml:space="preserve">6. Il est crucial de préserver la biodiversité pour assurer une existence durable sur Terre.  </w:t>
      </w:r>
    </w:p>
    <w:p>
      <w:r>
        <w:t xml:space="preserve">    It is crucial to preserve biodiversity to ensure sustainable life on Earth.</w:t>
      </w:r>
    </w:p>
    <w:p>
      <w:r>
        <w:t xml:space="preserve">7. Les écosystèmes marins sont particulièrement vulnérables à l'impact humain et à l’acidification des océans. </w:t>
      </w:r>
    </w:p>
    <w:p>
      <w:r>
        <w:t xml:space="preserve">   Marine ecosystems are particularly vulnerable to human impact and the acidification of the oceans.</w:t>
      </w:r>
    </w:p>
    <w:p>
      <w:r>
        <w:t xml:space="preserve">8. L'étude de la nature nous permet de mieux comprendre les cycles naturels et l'évolution de la planète. </w:t>
      </w:r>
    </w:p>
    <w:p>
      <w:r>
        <w:t xml:space="preserve">    Studying nature helps us better understand natural cycles and the evolution of the planet.</w:t>
      </w:r>
    </w:p>
    <w:p>
      <w:r>
        <w:t>9.  L'exploration de la nature est une activité enrichissante qui favorise la croissance personnelle et l'appreciation du monde.</w:t>
      </w:r>
    </w:p>
    <w:p>
      <w:r>
        <w:t xml:space="preserve">   Exploring nature is a rewarding activity that promotes personal growth and appreciation for the world. </w:t>
      </w:r>
    </w:p>
    <w:p>
      <w:r>
        <w:t>10. La nature offre des solutions à divers problèmes tels que les changements climatiques et la pollution.</w:t>
      </w:r>
    </w:p>
    <w:p>
      <w:r>
        <w:t xml:space="preserve">    Nature offers solutions to various problems such as climate change and pollution.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la vie.</w:t>
      </w:r>
    </w:p>
    <w:p>
      <w:r>
        <w:t xml:space="preserve">   Love is a powerful force that can transform life.</w:t>
      </w:r>
    </w:p>
    <w:p>
      <w:r>
        <w:t>2. J’ai un amour profond pour ma famille.</w:t>
      </w:r>
    </w:p>
    <w:p>
      <w:r>
        <w:t xml:space="preserve">   I have a deep love for my family.</w:t>
      </w:r>
    </w:p>
    <w:p>
      <w:r>
        <w:t>3. Le sentiment d’amour est souvent associé à la compassion et l’émotion.</w:t>
      </w:r>
    </w:p>
    <w:p>
      <w:r>
        <w:t xml:space="preserve">   The feeling of love is often associated with compassion and emotion.</w:t>
      </w:r>
    </w:p>
    <w:p>
      <w:r>
        <w:t>4. L'amour peut être une source de joie immense et de satisfaction.</w:t>
      </w:r>
    </w:p>
    <w:p>
      <w:r>
        <w:t xml:space="preserve">   Love can be an immense source of joy and fulfillment.</w:t>
      </w:r>
    </w:p>
    <w:p>
      <w:r>
        <w:t>5. La passion romantique est un exemple d’amour intense et spontané.</w:t>
      </w:r>
    </w:p>
    <w:p>
      <w:r>
        <w:t xml:space="preserve">   Romantic passion is an example of intense and spontaneous love.</w:t>
      </w:r>
    </w:p>
    <w:p>
      <w:r>
        <w:t xml:space="preserve">6.  Le manque d’amour peut avoir des conséquences dévastatrices sur la santé mentale. </w:t>
      </w:r>
    </w:p>
    <w:p>
      <w:r>
        <w:t xml:space="preserve">    Lack of love can have devastating consequences on mental health. </w:t>
      </w:r>
    </w:p>
    <w:p>
      <w:r>
        <w:t xml:space="preserve">7.  L'amour peut être exprimé de différentes manières, mais l'essentiel est de partager nos sentiments. </w:t>
      </w:r>
    </w:p>
    <w:p>
      <w:r>
        <w:t xml:space="preserve">    Love can be expressed in different ways, but the key is to share our feelings.</w:t>
      </w:r>
    </w:p>
    <w:p>
      <w:r>
        <w:t>8. L'amour est une force qui unit les gens et crée des liens forts.</w:t>
      </w:r>
    </w:p>
    <w:p>
      <w:r>
        <w:t xml:space="preserve">   Love is a force that unites people and creates strong bonds.</w:t>
      </w:r>
    </w:p>
    <w:p>
      <w:r>
        <w:t xml:space="preserve">9.  Il faut cultiver l’amour dans nos vies pour être heureux et épanouir nos relations avec les autres. </w:t>
      </w:r>
    </w:p>
    <w:p>
      <w:r>
        <w:t xml:space="preserve">   We must cultivate love in our lives to be happy and flourish in our relationships with others.</w:t>
      </w:r>
    </w:p>
    <w:p>
      <w:r>
        <w:t>10. L'amour est un concept complexe et multiforme qui a des implications profondes dans la vie humaine.</w:t>
      </w:r>
    </w:p>
    <w:p>
      <w:r>
        <w:t xml:space="preserve">    Love is a complex and multifaceted concept that has profound implications in human life.</w:t>
      </w:r>
    </w:p>
    <w:p/>
    <w:p>
      <w:r>
        <w:rPr>
          <w:b/>
        </w:rPr>
        <w:t>Word: Maison | Meaning: House</w:t>
      </w:r>
    </w:p>
    <w:p/>
    <w:p>
      <w:r>
        <w:t>1. La maison de Pierre est grande et confortable.</w:t>
      </w:r>
    </w:p>
    <w:p>
      <w:r>
        <w:t xml:space="preserve">  The house of Pierre is big and comfortable.</w:t>
      </w:r>
    </w:p>
    <w:p>
      <w:r>
        <w:t>2. Nous allons visiter notre maison en vacances.</w:t>
      </w:r>
    </w:p>
    <w:p>
      <w:r>
        <w:t xml:space="preserve">   We are going to visit our house on vacation.</w:t>
      </w:r>
    </w:p>
    <w:p>
      <w:r>
        <w:t xml:space="preserve">3. La maison d'Anna est située dans une petite ville pittoresque. </w:t>
      </w:r>
    </w:p>
    <w:p>
      <w:r>
        <w:t xml:space="preserve">   Anna's house is located in a small picturesque town.</w:t>
      </w:r>
    </w:p>
    <w:p>
      <w:r>
        <w:t>4. Le propriétaire de la maison est un homme très gentil.</w:t>
      </w:r>
    </w:p>
    <w:p>
      <w:r>
        <w:t xml:space="preserve">   The owner of the house is a very kind man.</w:t>
      </w:r>
    </w:p>
    <w:p>
      <w:r>
        <w:t>5. J’adore ma maison et ses grandes fenêtres.</w:t>
      </w:r>
    </w:p>
    <w:p>
      <w:r>
        <w:t xml:space="preserve">  I love my house and its big windows.</w:t>
      </w:r>
    </w:p>
    <w:p>
      <w:r>
        <w:t xml:space="preserve">6. La maison de mon grand-père était petite et charmante. </w:t>
      </w:r>
    </w:p>
    <w:p>
      <w:r>
        <w:t xml:space="preserve">   My grandfather's house was small and charming. </w:t>
      </w:r>
    </w:p>
    <w:p>
      <w:r>
        <w:t>7. Il est important de bien entretenir sa maison.</w:t>
      </w:r>
    </w:p>
    <w:p>
      <w:r>
        <w:t xml:space="preserve">  It is important to take good care of one's home.</w:t>
      </w:r>
    </w:p>
    <w:p>
      <w:r>
        <w:t>8. Je vais aller acheter des pommes de terre pour la maison.</w:t>
      </w:r>
    </w:p>
    <w:p>
      <w:r>
        <w:t xml:space="preserve">   I am going to go buy potatoes for the house.</w:t>
      </w:r>
    </w:p>
    <w:p>
      <w:r>
        <w:t xml:space="preserve">9. Le restaurant a une belle maison d’hôtes. </w:t>
      </w:r>
    </w:p>
    <w:p>
      <w:r>
        <w:t xml:space="preserve">    The restaurant has a beautiful guesthouse.</w:t>
      </w:r>
    </w:p>
    <w:p>
      <w:r>
        <w:t>10. La maison de mon enfance est maintenant occupée par mes cousins.</w:t>
      </w:r>
    </w:p>
    <w:p>
      <w:r>
        <w:t xml:space="preserve">  My childhood home is now occupied by my cousins.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I love cats!</w:t>
      </w:r>
    </w:p>
    <w:p>
      <w:r>
        <w:t>2. Le chat est assis sur le canapé.</w:t>
      </w:r>
    </w:p>
    <w:p>
      <w:r>
        <w:t xml:space="preserve">  The cat is sitting on the sofa.</w:t>
      </w:r>
    </w:p>
    <w:p>
      <w:r>
        <w:t>3. Il y a un chat dans la chambre.</w:t>
      </w:r>
    </w:p>
    <w:p>
      <w:r>
        <w:t xml:space="preserve">  There is a cat in the room.</w:t>
      </w:r>
    </w:p>
    <w:p>
      <w:r>
        <w:t xml:space="preserve">4. Les chats sont des animaux très indépendants. </w:t>
      </w:r>
    </w:p>
    <w:p>
      <w:r>
        <w:t xml:space="preserve">  Cats are very independent animals.</w:t>
      </w:r>
    </w:p>
    <w:p>
      <w:r>
        <w:t xml:space="preserve">5. Je ne suis pas très attaché au chat. </w:t>
      </w:r>
    </w:p>
    <w:p>
      <w:r>
        <w:t xml:space="preserve">  I'm not very attached to the cat.</w:t>
      </w:r>
    </w:p>
    <w:p>
      <w:r>
        <w:t>6. La chatte est adorable et joue avec moi tout le temps.</w:t>
      </w:r>
    </w:p>
    <w:p>
      <w:r>
        <w:t xml:space="preserve">  The kitten is adorable and plays with me all the time.</w:t>
      </w:r>
    </w:p>
    <w:p>
      <w:r>
        <w:t>7. J'ai une conversation amicale avec le chat.</w:t>
      </w:r>
    </w:p>
    <w:p>
      <w:r>
        <w:t xml:space="preserve">   I have a friendly conversation with the cat.</w:t>
      </w:r>
    </w:p>
    <w:p>
      <w:r>
        <w:t xml:space="preserve">8. Il faut donner de l'affection à son chat. </w:t>
      </w:r>
    </w:p>
    <w:p>
      <w:r>
        <w:t xml:space="preserve">  You need to give affection to your cat.</w:t>
      </w:r>
    </w:p>
    <w:p>
      <w:r>
        <w:t>9. Un chat domestique est généralement très docile.</w:t>
      </w:r>
    </w:p>
    <w:p>
      <w:r>
        <w:t xml:space="preserve">  A housecat is usually very tame.</w:t>
      </w:r>
    </w:p>
    <w:p>
      <w:r>
        <w:t>10. La compagnie d'un chat est un réel plaisir.</w:t>
      </w:r>
    </w:p>
    <w:p>
      <w:r>
        <w:t xml:space="preserve">  The company of a cat is a real pleasure.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