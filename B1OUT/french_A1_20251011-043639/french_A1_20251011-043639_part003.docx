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 xml:space="preserve">1. Le soleil brille d'une **jaune** intense aujourd'hui.  </w:t>
      </w:r>
    </w:p>
    <w:p>
      <w:r>
        <w:t xml:space="preserve">   The sun shines with an intense yellow today.</w:t>
      </w:r>
    </w:p>
    <w:p>
      <w:r>
        <w:t xml:space="preserve">2. J'adore les vêtements de couleur **jaune**.  </w:t>
      </w:r>
    </w:p>
    <w:p>
      <w:r>
        <w:t xml:space="preserve">    I love clothes in yellow color. </w:t>
      </w:r>
    </w:p>
    <w:p>
      <w:r>
        <w:t xml:space="preserve">3. La voiture est rouge mais elle a des touches de **jaune**.  </w:t>
      </w:r>
    </w:p>
    <w:p>
      <w:r>
        <w:t xml:space="preserve">    The car is red, but it has touches of yellow.</w:t>
      </w:r>
    </w:p>
    <w:p>
      <w:r>
        <w:t xml:space="preserve">4. Ce tableau représente une scène de ville avec un ciel **jaune** et bleu.  </w:t>
      </w:r>
    </w:p>
    <w:p>
      <w:r>
        <w:t xml:space="preserve">   This painting represents a city scene with a yellow and blue sky. </w:t>
      </w:r>
    </w:p>
    <w:p>
      <w:r>
        <w:t xml:space="preserve">5. Elle a acheté une robe en **jaune**.  </w:t>
      </w:r>
    </w:p>
    <w:p>
      <w:r>
        <w:t xml:space="preserve">    She bought a dress in yellow.</w:t>
      </w:r>
    </w:p>
    <w:p>
      <w:r>
        <w:t xml:space="preserve">6. La lumière du soleil est très **jaune** ce matin.  </w:t>
      </w:r>
    </w:p>
    <w:p>
      <w:r>
        <w:t xml:space="preserve">   The sun's light is very yellow this morning. </w:t>
      </w:r>
    </w:p>
    <w:p>
      <w:r>
        <w:t xml:space="preserve">7. Le gâteau était recouvert de chocolat et de **jaune**.  </w:t>
      </w:r>
    </w:p>
    <w:p>
      <w:r>
        <w:t xml:space="preserve">    The cake was covered with chocolate and yellow.</w:t>
      </w:r>
    </w:p>
    <w:p>
      <w:r>
        <w:t xml:space="preserve">8. Les fleurs jaunes attirent les papillons.  </w:t>
      </w:r>
    </w:p>
    <w:p>
      <w:r>
        <w:t xml:space="preserve">   Yellow flowers attract butterflies. </w:t>
      </w:r>
    </w:p>
    <w:p>
      <w:r>
        <w:t xml:space="preserve">9. On utilisera un **jaune** pour l'étiquette de la boîte.  </w:t>
      </w:r>
    </w:p>
    <w:p>
      <w:r>
        <w:t xml:space="preserve">   We will use a yellow for the label of the box.</w:t>
      </w:r>
    </w:p>
    <w:p>
      <w:r>
        <w:t xml:space="preserve">10. La couleur **jaune** est souvent synonyme d'optimisme.   </w:t>
      </w:r>
    </w:p>
    <w:p>
      <w:r>
        <w:t xml:space="preserve">    The color yellow is often synonymous with optimism.</w:t>
      </w:r>
    </w:p>
    <w:p/>
    <w:p>
      <w:r>
        <w:t>Orange: &lt;Fruit&gt;</w:t>
      </w:r>
    </w:p>
    <w:p/>
    <w:p>
      <w:r>
        <w:t>1. J'adore les oranges, elles sont très saines.</w:t>
      </w:r>
    </w:p>
    <w:p>
      <w:r>
        <w:t xml:space="preserve">  * I love oranges, they are very healthy. </w:t>
      </w:r>
    </w:p>
    <w:p>
      <w:r>
        <w:t>2. Les fruits d’orange me font toujours plaisir.</w:t>
      </w:r>
    </w:p>
    <w:p>
      <w:r>
        <w:t xml:space="preserve">  * Orange fruits always bring me pleasure. </w:t>
      </w:r>
    </w:p>
    <w:p>
      <w:r>
        <w:t>3. L'orange est un fruit tropical qui pousse dans les climats chauds.</w:t>
      </w:r>
    </w:p>
    <w:p>
      <w:r>
        <w:t xml:space="preserve">  * The orange is a tropical fruit that grows in warm climates.</w:t>
      </w:r>
    </w:p>
    <w:p>
      <w:r>
        <w:t>4. La couleur de l’orange est très attractive.</w:t>
      </w:r>
    </w:p>
    <w:p>
      <w:r>
        <w:t xml:space="preserve">  * The colour of an orange is very attractive.</w:t>
      </w:r>
    </w:p>
    <w:p>
      <w:r>
        <w:t xml:space="preserve">5. Tu peux me donner une orange, s'il te plaît? </w:t>
      </w:r>
    </w:p>
    <w:p>
      <w:r>
        <w:t xml:space="preserve">   * Can you give me an orange, please?</w:t>
      </w:r>
    </w:p>
    <w:p>
      <w:r>
        <w:t>6. Il y a beaucoup d'orange dans les épiceries.</w:t>
      </w:r>
    </w:p>
    <w:p>
      <w:r>
        <w:t xml:space="preserve">  * There are many oranges in the supermarkets. </w:t>
      </w:r>
    </w:p>
    <w:p>
      <w:r>
        <w:t>7. La peau de l’orange est très épaisse.</w:t>
      </w:r>
    </w:p>
    <w:p>
      <w:r>
        <w:t xml:space="preserve">  * The skin of the orange is very thick.</w:t>
      </w:r>
    </w:p>
    <w:p>
      <w:r>
        <w:t>8. J'ai mangé une orange pour le petit déjeuner.</w:t>
      </w:r>
    </w:p>
    <w:p>
      <w:r>
        <w:t xml:space="preserve">  * I ate an orange for breakfast.</w:t>
      </w:r>
    </w:p>
    <w:p>
      <w:r>
        <w:t>9. L’eau de la tasse d’orange est délicieuse.</w:t>
      </w:r>
    </w:p>
    <w:p>
      <w:r>
        <w:t xml:space="preserve">   * The water from the orange cup is delicious. </w:t>
      </w:r>
    </w:p>
    <w:p>
      <w:r>
        <w:t xml:space="preserve">10. J'aime boire l'eau d’orange au coucher du soleil. </w:t>
      </w:r>
    </w:p>
    <w:p>
      <w:r>
        <w:t xml:space="preserve">    * I like to drink orange water at sunset.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Il porte un chapeau noir.</w:t>
      </w:r>
    </w:p>
    <w:p>
      <w:r>
        <w:t xml:space="preserve">  He's wearing a black hat.</w:t>
      </w:r>
    </w:p>
    <w:p>
      <w:r>
        <w:t>3. La nuit est très noire.</w:t>
      </w:r>
    </w:p>
    <w:p>
      <w:r>
        <w:t xml:space="preserve">  Night is very dark. </w:t>
      </w:r>
    </w:p>
    <w:p>
      <w:r>
        <w:t>4. Le chat est noir.</w:t>
      </w:r>
    </w:p>
    <w:p>
      <w:r>
        <w:t xml:space="preserve">  The cat is black.</w:t>
      </w:r>
    </w:p>
    <w:p>
      <w:r>
        <w:t>5. Les nuages sont noirs aujourd'hui.</w:t>
      </w:r>
    </w:p>
    <w:p>
      <w:r>
        <w:t xml:space="preserve">  Clouds are black today.</w:t>
      </w:r>
    </w:p>
    <w:p>
      <w:r>
        <w:t>6. Vous avez une robe noire ?</w:t>
      </w:r>
    </w:p>
    <w:p>
      <w:r>
        <w:t xml:space="preserve">   Do you have a black dress?</w:t>
      </w:r>
    </w:p>
    <w:p>
      <w:r>
        <w:t>7. La peinture est noire sur la porte.</w:t>
      </w:r>
    </w:p>
    <w:p>
      <w:r>
        <w:t xml:space="preserve">  The paint is black on the door. </w:t>
      </w:r>
    </w:p>
    <w:p>
      <w:r>
        <w:t>8. La ville est très sombre et noire.</w:t>
      </w:r>
    </w:p>
    <w:p>
      <w:r>
        <w:t xml:space="preserve">  The city is very dark and black. </w:t>
      </w:r>
    </w:p>
    <w:p>
      <w:r>
        <w:t>9. Le café est noir, il n'y a pas de lait.</w:t>
      </w:r>
    </w:p>
    <w:p>
      <w:r>
        <w:t xml:space="preserve">  The coffee is black, there is no milk.</w:t>
      </w:r>
    </w:p>
    <w:p>
      <w:r>
        <w:t xml:space="preserve">10. J'aime les vêtements noirs. </w:t>
      </w:r>
    </w:p>
    <w:p>
      <w:r>
        <w:t xml:space="preserve">   I like wearing black clothes.</w:t>
      </w:r>
    </w:p>
    <w:p/>
    <w:p>
      <w:r>
        <w:rPr>
          <w:b/>
        </w:rPr>
        <w:t>Word: Bleu | Meaning: Blue</w:t>
      </w:r>
    </w:p>
    <w:p/>
    <w:p>
      <w:r>
        <w:t>1.  La robe de Marie était bleue.</w:t>
      </w:r>
    </w:p>
    <w:p>
      <w:r>
        <w:t xml:space="preserve">    The dress of Marie was blue.</w:t>
      </w:r>
    </w:p>
    <w:p>
      <w:r>
        <w:t>2.  Le ciel est bleu aujourd'hui.</w:t>
      </w:r>
    </w:p>
    <w:p>
      <w:r>
        <w:t xml:space="preserve">    The sky is blue today.</w:t>
      </w:r>
    </w:p>
    <w:p>
      <w:r>
        <w:t>3.  J'aime les vêtements bleus.</w:t>
      </w:r>
    </w:p>
    <w:p>
      <w:r>
        <w:t xml:space="preserve">    I like blue clothes.</w:t>
      </w:r>
    </w:p>
    <w:p>
      <w:r>
        <w:t>4.  Ce livre a une couverture bleue.</w:t>
      </w:r>
    </w:p>
    <w:p>
      <w:r>
        <w:t xml:space="preserve">    This book has a blue cover.</w:t>
      </w:r>
    </w:p>
    <w:p>
      <w:r>
        <w:t xml:space="preserve">5.  La voiture est bleue. </w:t>
      </w:r>
    </w:p>
    <w:p>
      <w:r>
        <w:t xml:space="preserve">    The car is blue.</w:t>
      </w:r>
    </w:p>
    <w:p>
      <w:r>
        <w:t>6.  Il a des yeux bleus.</w:t>
      </w:r>
    </w:p>
    <w:p>
      <w:r>
        <w:t xml:space="preserve">    He has blue eyes.</w:t>
      </w:r>
    </w:p>
    <w:p>
      <w:r>
        <w:t xml:space="preserve">7.  Elle aime boire du jus de fruit bleu. </w:t>
      </w:r>
    </w:p>
    <w:p>
      <w:r>
        <w:t xml:space="preserve">    She likes to drink blue fruit juice.</w:t>
      </w:r>
    </w:p>
    <w:p>
      <w:r>
        <w:t>8.  Le drapeau français est bleu, blanc et rouge.</w:t>
      </w:r>
    </w:p>
    <w:p>
      <w:r>
        <w:t xml:space="preserve">    The French flag is blue, white and red. </w:t>
      </w:r>
    </w:p>
    <w:p>
      <w:r>
        <w:t>9.  La pluie est bleue.</w:t>
      </w:r>
    </w:p>
    <w:p>
      <w:r>
        <w:t xml:space="preserve">    The rain is blue. </w:t>
      </w:r>
    </w:p>
    <w:p>
      <w:r>
        <w:t xml:space="preserve">10. J'ai besoin d'un bleu pour la peinture. </w:t>
      </w:r>
    </w:p>
    <w:p>
      <w:r>
        <w:t xml:space="preserve">    I need a blue for the paint.</w:t>
      </w:r>
    </w:p>
    <w:p/>
    <w:p>
      <w:r>
        <w:rPr>
          <w:b/>
        </w:rPr>
        <w:t>Word: Verdant | Meaning: Green</w:t>
      </w:r>
    </w:p>
    <w:p/>
    <w:p>
      <w:r>
        <w:t>1. La forêt est verdoyante et offre un habitat agréable pour les animaux.</w:t>
      </w:r>
    </w:p>
    <w:p>
      <w:r>
        <w:t xml:space="preserve">   The forest is verdant and offers a pleasant habitat for animals.</w:t>
      </w:r>
    </w:p>
    <w:p>
      <w:r>
        <w:t xml:space="preserve">2. Le jardin était vert, avec des fleurs colorées et des plantes aromatiques. </w:t>
      </w:r>
    </w:p>
    <w:p>
      <w:r>
        <w:t xml:space="preserve">   The garden was green, with colorful flowers and aromatic plants.</w:t>
      </w:r>
    </w:p>
    <w:p>
      <w:r>
        <w:t>3. Les champs sont verts pendant la saison d'été.</w:t>
      </w:r>
    </w:p>
    <w:p>
      <w:r>
        <w:t xml:space="preserve">   Fields are green during the summer season.</w:t>
      </w:r>
    </w:p>
    <w:p>
      <w:r>
        <w:t>4. La mer est verte en raison de la profondeur et des algues marines.</w:t>
      </w:r>
    </w:p>
    <w:p>
      <w:r>
        <w:t xml:space="preserve">   The sea is green due to its depth and marine algae.</w:t>
      </w:r>
    </w:p>
    <w:p>
      <w:r>
        <w:t xml:space="preserve">5. Le peintre a peint un paysage verdoyant sur une toile de couleur bleue. </w:t>
      </w:r>
    </w:p>
    <w:p>
      <w:r>
        <w:t xml:space="preserve">   The painter painted a verdant landscape on a blue canvas.</w:t>
      </w:r>
    </w:p>
    <w:p>
      <w:r>
        <w:t>6. Les arbres verts se dressent majestueusement dans la vallée.</w:t>
      </w:r>
    </w:p>
    <w:p>
      <w:r>
        <w:t xml:space="preserve">   The majestic trees stand proudly in the valley, green.</w:t>
      </w:r>
    </w:p>
    <w:p>
      <w:r>
        <w:t>7.  La verdure des champs contrastait avec la couleur grise du sable.</w:t>
      </w:r>
    </w:p>
    <w:p>
      <w:r>
        <w:t xml:space="preserve">   The verdure of the fields contrasted with the gray color of the sand.</w:t>
      </w:r>
    </w:p>
    <w:p>
      <w:r>
        <w:t xml:space="preserve">8.  Elle admire la beauté verdâtre de la nature. </w:t>
      </w:r>
    </w:p>
    <w:p>
      <w:r>
        <w:t xml:space="preserve">    She admires the verdant beauty of nature.</w:t>
      </w:r>
    </w:p>
    <w:p>
      <w:r>
        <w:t xml:space="preserve">9. L'atmosphère est verdoyante et relaxante. </w:t>
      </w:r>
    </w:p>
    <w:p>
      <w:r>
        <w:t xml:space="preserve">   The atmosphere is verdant and relaxing. </w:t>
      </w:r>
    </w:p>
    <w:p>
      <w:r>
        <w:t xml:space="preserve">10. La végétation luxuriante s'étend sur les collines verdoyantes. </w:t>
      </w:r>
    </w:p>
    <w:p>
      <w:r>
        <w:t xml:space="preserve">  Luxurious vegetation spreads across the verdant hills.</w:t>
      </w:r>
    </w:p>
    <w:p/>
    <w:p>
      <w:r>
        <w:rPr>
          <w:b/>
        </w:rPr>
        <w:t>Word: Fruit | Meaning: Food grown on plants that people eat</w:t>
      </w:r>
    </w:p>
    <w:p/>
    <w:p>
      <w:r>
        <w:t>1. Les fruits rouges sont très savoureux.</w:t>
      </w:r>
    </w:p>
    <w:p>
      <w:r>
        <w:t xml:space="preserve">  The red fruits are very tasty.</w:t>
      </w:r>
    </w:p>
    <w:p>
      <w:r>
        <w:t>2. J'aime manger des fruits de saison.</w:t>
      </w:r>
    </w:p>
    <w:p>
      <w:r>
        <w:t xml:space="preserve">  I like to eat seasonal fruits.</w:t>
      </w:r>
    </w:p>
    <w:p>
      <w:r>
        <w:t>3. Il y a beaucoup de fruits différents dans la market.</w:t>
      </w:r>
    </w:p>
    <w:p>
      <w:r>
        <w:t xml:space="preserve">  There are many different types of fruit in the market.</w:t>
      </w:r>
    </w:p>
    <w:p>
      <w:r>
        <w:t>4. La banane est un fruit que j'aime beaucoup.</w:t>
      </w:r>
    </w:p>
    <w:p>
      <w:r>
        <w:t xml:space="preserve">  The banana is a fruit I like a lot.</w:t>
      </w:r>
    </w:p>
    <w:p>
      <w:r>
        <w:t>5. Les pommes sont souvent utilisées pour faire des jus.</w:t>
      </w:r>
    </w:p>
    <w:p>
      <w:r>
        <w:t xml:space="preserve">  Apples are often used to make juice. </w:t>
      </w:r>
    </w:p>
    <w:p>
      <w:r>
        <w:t>6. Je vais à la plage et je vais prendre une pomme avec moi.</w:t>
      </w:r>
    </w:p>
    <w:p>
      <w:r>
        <w:t xml:space="preserve">  I am going to the beach and I will take an apple with me.</w:t>
      </w:r>
    </w:p>
    <w:p>
      <w:r>
        <w:t>7. Le kiwi est un fruit exotique.</w:t>
      </w:r>
    </w:p>
    <w:p>
      <w:r>
        <w:t xml:space="preserve">  The kiwi is a exotic fruit.</w:t>
      </w:r>
    </w:p>
    <w:p>
      <w:r>
        <w:t>8. Les fruits sont importants pour notre alimentation quotidienne.</w:t>
      </w:r>
    </w:p>
    <w:p>
      <w:r>
        <w:t xml:space="preserve">  Fruits are important for our daily diet.</w:t>
      </w:r>
    </w:p>
    <w:p>
      <w:r>
        <w:t>9. J'aimerais boire du jus de fruit frais aujourd'hui.</w:t>
      </w:r>
    </w:p>
    <w:p>
      <w:r>
        <w:t xml:space="preserve">  I would like to drink fresh fruit juice today. </w:t>
      </w:r>
    </w:p>
    <w:p>
      <w:r>
        <w:t>10. Nous allons planter des arbres fruitiers dans notre jardin.</w:t>
      </w:r>
    </w:p>
    <w:p>
      <w:r>
        <w:t xml:space="preserve">  We are going to plant some fruit trees in our garden.</w:t>
      </w:r>
    </w:p>
    <w:p/>
    <w:p>
      <w:r>
        <w:rPr>
          <w:b/>
        </w:rPr>
        <w:t>Word: Chasse | Meaning: Hunting</w:t>
      </w:r>
    </w:p>
    <w:p/>
    <w:p>
      <w:r>
        <w:t>1.  J'adore aller chasser dans la forêt chaque été.</w:t>
      </w:r>
    </w:p>
    <w:p>
      <w:r>
        <w:t xml:space="preserve">    1. I love going hunting in the forest every summer.</w:t>
      </w:r>
    </w:p>
    <w:p>
      <w:r>
        <w:t>2.  La famille s’est réunie pour faire une chasse au trésor.</w:t>
      </w:r>
    </w:p>
    <w:p>
      <w:r>
        <w:t xml:space="preserve">    2. The family gathered to go on a treasure hunt. </w:t>
      </w:r>
    </w:p>
    <w:p>
      <w:r>
        <w:t xml:space="preserve">3.   Il est important de respecter les règles de la chasse. </w:t>
      </w:r>
    </w:p>
    <w:p>
      <w:r>
        <w:t xml:space="preserve">    3. It is important to respect the rules of hunting.  </w:t>
      </w:r>
    </w:p>
    <w:p>
      <w:r>
        <w:t xml:space="preserve">4.  Le chien a chassé un lapin dans le jardin. </w:t>
      </w:r>
    </w:p>
    <w:p>
      <w:r>
        <w:t xml:space="preserve">    4. The dog chased a rabbit in the garden.</w:t>
      </w:r>
    </w:p>
    <w:p>
      <w:r>
        <w:t>5.  Le chasseur a tiré une flèche qui s’est brisée sur une branche.</w:t>
      </w:r>
    </w:p>
    <w:p>
      <w:r>
        <w:t xml:space="preserve">   5. The hunter shot an arrow that broke on a branch.</w:t>
      </w:r>
    </w:p>
    <w:p>
      <w:r>
        <w:t xml:space="preserve">6.  Elle est prête à partir chasser un poisson dans l'océan. </w:t>
      </w:r>
    </w:p>
    <w:p>
      <w:r>
        <w:t xml:space="preserve">    6. She is ready to go fishing for a fish in the ocean.</w:t>
      </w:r>
    </w:p>
    <w:p>
      <w:r>
        <w:t>7.  Le chasseur a passé des heures à observer les oiseaux migrateurs.</w:t>
      </w:r>
    </w:p>
    <w:p>
      <w:r>
        <w:t xml:space="preserve">    7. The hunter spent hours observing migrating birds.</w:t>
      </w:r>
    </w:p>
    <w:p>
      <w:r>
        <w:t xml:space="preserve">8.   J’ai appris à chasser de la truite dans une rivière. </w:t>
      </w:r>
    </w:p>
    <w:p>
      <w:r>
        <w:t xml:space="preserve">    8. I learned how to catch trout in a river. </w:t>
      </w:r>
    </w:p>
    <w:p>
      <w:r>
        <w:t>9.  Il faut s’entraîner pour pouvoir chasser les grands animaux.</w:t>
      </w:r>
    </w:p>
    <w:p>
      <w:r>
        <w:t xml:space="preserve">    9. You need to train to be able to hunt large animals. </w:t>
      </w:r>
    </w:p>
    <w:p>
      <w:r>
        <w:t>10.   La chasse est un sport qui demande de la patience et de la précision.</w:t>
      </w:r>
    </w:p>
    <w:p>
      <w:r>
        <w:t xml:space="preserve">    10. Hunting is a sport that requires patience and precision.</w:t>
      </w:r>
    </w:p>
    <w:p/>
    <w:p>
      <w:r>
        <w:rPr>
          <w:b/>
        </w:rPr>
        <w:t>Word: travail | Meaning: labor</w:t>
      </w:r>
    </w:p>
    <w:p/>
    <w:p>
      <w:r>
        <w:t>1.  J'ai un travail à faire ce soir.</w:t>
      </w:r>
    </w:p>
    <w:p>
      <w:r>
        <w:t xml:space="preserve">   I have work to do this evening.</w:t>
      </w:r>
    </w:p>
    <w:p>
      <w:r>
        <w:t xml:space="preserve">2.  Le travail des professeurs est très important. </w:t>
      </w:r>
    </w:p>
    <w:p>
      <w:r>
        <w:t xml:space="preserve">    The work of teachers is very important.</w:t>
      </w:r>
    </w:p>
    <w:p>
      <w:r>
        <w:t xml:space="preserve">3.  Je travaille dans le secteur de la technologie. </w:t>
      </w:r>
    </w:p>
    <w:p>
      <w:r>
        <w:t xml:space="preserve">    I work in the technology sector. </w:t>
      </w:r>
    </w:p>
    <w:p>
      <w:r>
        <w:t>4.  Est-ce que vous travaillez à Paris ?</w:t>
      </w:r>
    </w:p>
    <w:p>
      <w:r>
        <w:t xml:space="preserve">   Do you work in Paris? </w:t>
      </w:r>
    </w:p>
    <w:p>
      <w:r>
        <w:t>5.  Il est temps de faire son travail.</w:t>
      </w:r>
    </w:p>
    <w:p>
      <w:r>
        <w:t xml:space="preserve">    It's time to do your work. </w:t>
      </w:r>
    </w:p>
    <w:p>
      <w:r>
        <w:t xml:space="preserve">6.  Le travail d’un artiste est passionnant. </w:t>
      </w:r>
    </w:p>
    <w:p>
      <w:r>
        <w:t xml:space="preserve">    The work of an artist is exciting.</w:t>
      </w:r>
    </w:p>
    <w:p>
      <w:r>
        <w:t xml:space="preserve">7.  J'ai besoin d'aide pour finir mon travail. </w:t>
      </w:r>
    </w:p>
    <w:p>
      <w:r>
        <w:t xml:space="preserve">   I need help to finish my work. </w:t>
      </w:r>
    </w:p>
    <w:p>
      <w:r>
        <w:t xml:space="preserve">8.  Le travail acharné est la clé du succès. </w:t>
      </w:r>
    </w:p>
    <w:p>
      <w:r>
        <w:t xml:space="preserve">   Hard work is the key to success. </w:t>
      </w:r>
    </w:p>
    <w:p>
      <w:r>
        <w:t xml:space="preserve">9.  La routine de travail peut être monotone parfois. </w:t>
      </w:r>
    </w:p>
    <w:p>
      <w:r>
        <w:t xml:space="preserve">    Work routine can be monotonous sometimes. </w:t>
      </w:r>
    </w:p>
    <w:p>
      <w:r>
        <w:t>10.  Le salaire ne représente pas tout le travail accompli.</w:t>
      </w:r>
    </w:p>
    <w:p>
      <w:r>
        <w:t xml:space="preserve">   Salary does not represent all the work accomplished.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sun's light shines on the garden.</w:t>
      </w:r>
    </w:p>
    <w:p>
      <w:r>
        <w:t>2. Il faut utiliser une lampe de poche pour la lumière nocturne.</w:t>
      </w:r>
    </w:p>
    <w:p>
      <w:r>
        <w:t xml:space="preserve">  We need to use a flashlight for night time light.</w:t>
      </w:r>
    </w:p>
    <w:p>
      <w:r>
        <w:t>3. La lumière des étoiles est magnifique.</w:t>
      </w:r>
    </w:p>
    <w:p>
      <w:r>
        <w:t xml:space="preserve">   The light of the stars is beautiful.</w:t>
      </w:r>
    </w:p>
    <w:p>
      <w:r>
        <w:t xml:space="preserve">4. Les lumières de Noël illuminent l'ambiance festive. </w:t>
      </w:r>
    </w:p>
    <w:p>
      <w:r>
        <w:t xml:space="preserve">   Christmas lights illuminate the festive atmosphere. </w:t>
      </w:r>
    </w:p>
    <w:p>
      <w:r>
        <w:t>5. Nous avons besoin d’un éclairage plus fort pour la cuisine.</w:t>
      </w:r>
    </w:p>
    <w:p>
      <w:r>
        <w:t xml:space="preserve">    We need more lighting for the kitchen. </w:t>
      </w:r>
    </w:p>
    <w:p>
      <w:r>
        <w:t xml:space="preserve">6. La lumière naturelle est meilleure que la lumière artificielle. </w:t>
      </w:r>
    </w:p>
    <w:p>
      <w:r>
        <w:t xml:space="preserve">  Natural light is better than artificial light. </w:t>
      </w:r>
    </w:p>
    <w:p>
      <w:r>
        <w:t xml:space="preserve">7. Le lampadaire offre une lumière douce sur la route. </w:t>
      </w:r>
    </w:p>
    <w:p>
      <w:r>
        <w:t xml:space="preserve">   The lamp post provides soft light on the road. </w:t>
      </w:r>
    </w:p>
    <w:p>
      <w:r>
        <w:t xml:space="preserve">8. La lumière du feu crépite et résonne dans la pièce. </w:t>
      </w:r>
    </w:p>
    <w:p>
      <w:r>
        <w:t xml:space="preserve">    Firelight crackles and resonates in the room.  </w:t>
      </w:r>
    </w:p>
    <w:p>
      <w:r>
        <w:t xml:space="preserve">9. L’eau de pluie éclaire la nature avec une lumière douce. </w:t>
      </w:r>
    </w:p>
    <w:p>
      <w:r>
        <w:t xml:space="preserve">    Rainwater illuminates nature with a gentle light.</w:t>
      </w:r>
    </w:p>
    <w:p>
      <w:r>
        <w:t xml:space="preserve">10. Elle est à l'aise dans les lieux éclairés. </w:t>
      </w:r>
    </w:p>
    <w:p>
      <w:r>
        <w:t xml:space="preserve">    She is comfortable in well-lit places.</w:t>
      </w:r>
    </w:p>
    <w:p/>
    <w:p>
      <w:r>
        <w:rPr>
          <w:b/>
        </w:rPr>
        <w:t>Word: jour | Meaning: day</w:t>
      </w:r>
    </w:p>
    <w:p/>
    <w:p>
      <w:r>
        <w:t>1. Je suis allé au cinéma ce jour.</w:t>
      </w:r>
    </w:p>
    <w:p>
      <w:r>
        <w:t xml:space="preserve">  I went to the cinema today.</w:t>
      </w:r>
    </w:p>
    <w:p>
      <w:r>
        <w:t xml:space="preserve">2. J’ai passé un bon moment sur le balcon, en admirant la vue de la ville. </w:t>
      </w:r>
    </w:p>
    <w:p>
      <w:r>
        <w:t xml:space="preserve">  I spent a good time on the balcony, admiring the view of the city.</w:t>
      </w:r>
    </w:p>
    <w:p>
      <w:r>
        <w:t xml:space="preserve">3. Il est important de se rappeler que chaque jour est unique. </w:t>
      </w:r>
    </w:p>
    <w:p>
      <w:r>
        <w:t xml:space="preserve">  It's important to remember that each day is unique.</w:t>
      </w:r>
    </w:p>
    <w:p>
      <w:r>
        <w:t>4. J’ai fait un tour dans la forêt ce matin, puis j’ai marché au marché.</w:t>
      </w:r>
    </w:p>
    <w:p>
      <w:r>
        <w:t xml:space="preserve">  I took a walk in the forest this morning, then went to the market. </w:t>
      </w:r>
    </w:p>
    <w:p>
      <w:r>
        <w:t xml:space="preserve">5. L’heure du dîner est fixée pour 19h00, le jour de la fête des mères! </w:t>
      </w:r>
    </w:p>
    <w:p>
      <w:r>
        <w:t xml:space="preserve">  Dinner time is set for 7:00 PM, the day of Mother's Day!</w:t>
      </w:r>
    </w:p>
    <w:p>
      <w:r>
        <w:t xml:space="preserve">6. Les enfants ont passé une journée amusante à la plage. </w:t>
      </w:r>
    </w:p>
    <w:p>
      <w:r>
        <w:t xml:space="preserve">  The children had a fun day at the beach.</w:t>
      </w:r>
    </w:p>
    <w:p>
      <w:r>
        <w:t xml:space="preserve">7. Vous avez besoin d’un jour pour vous reposer et vous ressourcer. </w:t>
      </w:r>
    </w:p>
    <w:p>
      <w:r>
        <w:t xml:space="preserve">  You need a day to rest and recharge.</w:t>
      </w:r>
    </w:p>
    <w:p>
      <w:r>
        <w:t>8. La routine de travail est un peu monotone, mais le jour du lancement de la nouvelle collection, j'ai eu une émulation!</w:t>
      </w:r>
    </w:p>
    <w:p>
      <w:r>
        <w:t xml:space="preserve">  My work routine is a little monotonous, but on the launch day of the new collection, I felt excited! </w:t>
      </w:r>
    </w:p>
    <w:p>
      <w:r>
        <w:t>9. Je ne peux pas dire que ce jour-là a été aussi agréable que les autres.</w:t>
      </w:r>
    </w:p>
    <w:p>
      <w:r>
        <w:t xml:space="preserve">   I can’t say that this day was as pleasant as others. </w:t>
      </w:r>
    </w:p>
    <w:p>
      <w:r>
        <w:t xml:space="preserve">10. J'ai hâte de découvrir de nouveaux horizons et de vivre d'autres expériences sur des jours à venir.  </w:t>
      </w:r>
    </w:p>
    <w:p>
      <w:r>
        <w:t xml:space="preserve">   I am looking forward to discovering new horizons and living other experiences on future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