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 Le sentiment d'amour est universel.</w:t>
      </w:r>
    </w:p>
    <w:p>
      <w:r>
        <w:t xml:space="preserve">    The feeling of love is universal.</w:t>
      </w:r>
    </w:p>
    <w:p>
      <w:r>
        <w:t xml:space="preserve">3.  Ma grand-mère m’a appris à aimer la cuisine française. </w:t>
      </w:r>
    </w:p>
    <w:p>
      <w:r>
        <w:t xml:space="preserve">    My grandmother taught me to love French cooking.</w:t>
      </w:r>
    </w:p>
    <w:p>
      <w:r>
        <w:t xml:space="preserve">4.  L'amour est un concept complexe et difficile à définir. </w:t>
      </w:r>
    </w:p>
    <w:p>
      <w:r>
        <w:t xml:space="preserve">    Love is a complex and difficult concept to define.</w:t>
      </w:r>
    </w:p>
    <w:p>
      <w:r>
        <w:t xml:space="preserve">5.  Le couple s'est retrouvé face à l'amour impossible. </w:t>
      </w:r>
    </w:p>
    <w:p>
      <w:r>
        <w:t xml:space="preserve">    The couple found themselves faced with impossible love.</w:t>
      </w:r>
    </w:p>
    <w:p>
      <w:r>
        <w:t xml:space="preserve">6.  Ils ont l'amour pour leur ville natale. </w:t>
      </w:r>
    </w:p>
    <w:p>
      <w:r>
        <w:t xml:space="preserve">   They have love for their home town. </w:t>
      </w:r>
    </w:p>
    <w:p>
      <w:r>
        <w:t xml:space="preserve">7.  L’amour est une force puissante qui peut transformer nos vies. </w:t>
      </w:r>
    </w:p>
    <w:p>
      <w:r>
        <w:t xml:space="preserve">    Love is a powerful force that can transform our lives.</w:t>
      </w:r>
    </w:p>
    <w:p>
      <w:r>
        <w:t>8.  Le roman de son amour, c’était la pièce maîtresse de l'histoire.</w:t>
      </w:r>
    </w:p>
    <w:p>
      <w:r>
        <w:t xml:space="preserve">    The novel of his love was the central point of the story.</w:t>
      </w:r>
    </w:p>
    <w:p>
      <w:r>
        <w:t xml:space="preserve">9.   L’amour est une aventure qui peut nous apporter du bonheur et des défis. </w:t>
      </w:r>
    </w:p>
    <w:p>
      <w:r>
        <w:t xml:space="preserve">    Love is an adventure that can bring us happiness and challenges.</w:t>
      </w:r>
    </w:p>
    <w:p>
      <w:r>
        <w:t xml:space="preserve">10.  Les amours sont souvent romantiques et symboliques. </w:t>
      </w:r>
    </w:p>
    <w:p>
      <w:r>
        <w:t xml:space="preserve">    Loves are often romantic and symbolic.</w:t>
      </w:r>
    </w:p>
    <w:p/>
    <w:p>
      <w:r>
        <w:rPr>
          <w:b/>
        </w:rPr>
        <w:t>Word: chat | Meaning: cat</w:t>
      </w:r>
    </w:p>
    <w:p/>
    <w:p>
      <w:r>
        <w:t xml:space="preserve">1.  Il y a un chat dans la maison. </w:t>
      </w:r>
    </w:p>
    <w:p>
      <w:r>
        <w:t xml:space="preserve">    He is a cat in the house.</w:t>
      </w:r>
    </w:p>
    <w:p>
      <w:r>
        <w:t>2.  Je n'aime pas les chats sauvages.</w:t>
      </w:r>
    </w:p>
    <w:p>
      <w:r>
        <w:t xml:space="preserve">    I don’t like wild cats.</w:t>
      </w:r>
    </w:p>
    <w:p>
      <w:r>
        <w:t>3.  Le chat est très mignon.</w:t>
      </w:r>
    </w:p>
    <w:p>
      <w:r>
        <w:t xml:space="preserve">    The cat is very cute.</w:t>
      </w:r>
    </w:p>
    <w:p>
      <w:r>
        <w:t>4.  Vous avez un chat ?</w:t>
      </w:r>
    </w:p>
    <w:p>
      <w:r>
        <w:t xml:space="preserve">    Do you have a cat? </w:t>
      </w:r>
    </w:p>
    <w:p>
      <w:r>
        <w:t xml:space="preserve">5.  La couleur du chat est grise. </w:t>
      </w:r>
    </w:p>
    <w:p>
      <w:r>
        <w:t xml:space="preserve">    The cat's color is grey.</w:t>
      </w:r>
    </w:p>
    <w:p>
      <w:r>
        <w:t>6.  Il était dans le jardin, où il s’est arrêté pour parler à un chat.</w:t>
      </w:r>
    </w:p>
    <w:p>
      <w:r>
        <w:t xml:space="preserve">   He was in the garden where he stopped to talk to a cat.</w:t>
      </w:r>
    </w:p>
    <w:p>
      <w:r>
        <w:t>7.  J'aime jouer avec mon chat.</w:t>
      </w:r>
    </w:p>
    <w:p>
      <w:r>
        <w:t xml:space="preserve">    I like to play with my cat. </w:t>
      </w:r>
    </w:p>
    <w:p>
      <w:r>
        <w:t xml:space="preserve">8.  Les chats sont des animaux domestiques. </w:t>
      </w:r>
    </w:p>
    <w:p>
      <w:r>
        <w:t xml:space="preserve">    Cats are household pets.</w:t>
      </w:r>
    </w:p>
    <w:p>
      <w:r>
        <w:t>9.  Le chat dort sur le tapis.</w:t>
      </w:r>
    </w:p>
    <w:p>
      <w:r>
        <w:t xml:space="preserve">    The cat is sleeping on the carpet.</w:t>
      </w:r>
    </w:p>
    <w:p>
      <w:r>
        <w:t xml:space="preserve">10.  Il est important de prendre soin du chat. </w:t>
      </w:r>
    </w:p>
    <w:p>
      <w:r>
        <w:t xml:space="preserve">   It's important to take care of the cat.</w:t>
      </w:r>
    </w:p>
    <w:p/>
    <w:p>
      <w:r>
        <w:rPr>
          <w:b/>
        </w:rPr>
        <w:t>Word: arbre | Meaning: tree</w:t>
      </w:r>
    </w:p>
    <w:p/>
    <w:p>
      <w:r>
        <w:t>1. Il est important d'écouter les conseils de l'arbre.</w:t>
      </w:r>
    </w:p>
    <w:p>
      <w:r>
        <w:t xml:space="preserve">    The advice from the tree is important to listen to.</w:t>
      </w:r>
    </w:p>
    <w:p>
      <w:r>
        <w:t>2. Les arbres sont des symboles de la vie et de la nature.</w:t>
      </w:r>
    </w:p>
    <w:p>
      <w:r>
        <w:t xml:space="preserve">    Trees are symbols of life and nature.</w:t>
      </w:r>
    </w:p>
    <w:p>
      <w:r>
        <w:t>3. Le jardin a plusieurs espèces d'arbres.</w:t>
      </w:r>
    </w:p>
    <w:p>
      <w:r>
        <w:t xml:space="preserve">    The garden has several species of trees.</w:t>
      </w:r>
    </w:p>
    <w:p>
      <w:r>
        <w:t>4. L'arbre me donne une sensation de paix et de calme.</w:t>
      </w:r>
    </w:p>
    <w:p>
      <w:r>
        <w:t xml:space="preserve">    The tree gives me a sense of peace and calm. </w:t>
      </w:r>
    </w:p>
    <w:p>
      <w:r>
        <w:t>5. J'ai appris beaucoup sur l'histoire des arbres à l'école.</w:t>
      </w:r>
    </w:p>
    <w:p>
      <w:r>
        <w:t xml:space="preserve">    I learned a lot about the history of trees at school.</w:t>
      </w:r>
    </w:p>
    <w:p>
      <w:r>
        <w:t>6. Les arbres sont essentiels pour la survie de la planète.</w:t>
      </w:r>
    </w:p>
    <w:p>
      <w:r>
        <w:t xml:space="preserve">    Trees are essential for the survival of the planet. </w:t>
      </w:r>
    </w:p>
    <w:p>
      <w:r>
        <w:t xml:space="preserve">7. Le jeune garçon a planté un arbre en souvenir de sa mère. </w:t>
      </w:r>
    </w:p>
    <w:p>
      <w:r>
        <w:t xml:space="preserve">    The young boy planted a tree as a memorial to his mother.  </w:t>
      </w:r>
    </w:p>
    <w:p>
      <w:r>
        <w:t>8. L'arbre est devenu plus grand et plus solide au fil du temps.</w:t>
      </w:r>
    </w:p>
    <w:p>
      <w:r>
        <w:t xml:space="preserve">    The tree became bigger and stronger over time. </w:t>
      </w:r>
    </w:p>
    <w:p>
      <w:r>
        <w:t>9. La nature est pleine d'arbres majestueux et magnifiques.</w:t>
      </w:r>
    </w:p>
    <w:p>
      <w:r>
        <w:t xml:space="preserve">    Nature is full of majestic and beautiful trees.  </w:t>
      </w:r>
    </w:p>
    <w:p>
      <w:r>
        <w:t>10. Avant de partir, il a coupé un morceau d'arbre pour sa famille.</w:t>
      </w:r>
    </w:p>
    <w:p>
      <w:r>
        <w:t xml:space="preserve">   Before he left, he cut a piece of tree for his family.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arbres majestueux et ses fleurs colorées.</w:t>
      </w:r>
    </w:p>
    <w:p>
      <w:r>
        <w:t xml:space="preserve">    The nature is magnificent, with its majestic trees and colorful flowers.</w:t>
      </w:r>
    </w:p>
    <w:p>
      <w:r>
        <w:t xml:space="preserve">2. J'adore la nature en été, quand les températures sont plus douces. </w:t>
      </w:r>
    </w:p>
    <w:p>
      <w:r>
        <w:t xml:space="preserve">   I love nature in the summer when temperatures are milder.</w:t>
      </w:r>
    </w:p>
    <w:p>
      <w:r>
        <w:t>3. La pollution de l'air est un problème important à résoudre pour préserver la nature.</w:t>
      </w:r>
    </w:p>
    <w:p>
      <w:r>
        <w:t xml:space="preserve">    Air pollution is an important problem to solve to preserve nature.</w:t>
      </w:r>
    </w:p>
    <w:p>
      <w:r>
        <w:t xml:space="preserve">4. J'ai toujours aimé observer la faune et la flore dans les parcs nationaux. </w:t>
      </w:r>
    </w:p>
    <w:p>
      <w:r>
        <w:t xml:space="preserve">   I have always liked observing wildlife and flora in national parks.</w:t>
      </w:r>
    </w:p>
    <w:p>
      <w:r>
        <w:t xml:space="preserve">5. Les animaux sauvages sont menacés par l'expansion de l'habitat humain et la pollution. </w:t>
      </w:r>
    </w:p>
    <w:p>
      <w:r>
        <w:t xml:space="preserve">    Wild animals are threatened by the expansion of human habitat and pollution.</w:t>
      </w:r>
    </w:p>
    <w:p>
      <w:r>
        <w:t>6. L’importance de la nature pour le bien-être humain est immense, cela ne peut pas être ignorée.</w:t>
      </w:r>
    </w:p>
    <w:p>
      <w:r>
        <w:t xml:space="preserve">   The importance of nature for human well-being is immense and can not be ignored.</w:t>
      </w:r>
    </w:p>
    <w:p>
      <w:r>
        <w:t xml:space="preserve">7. Les changements climatiques affectent profondément la nature, avec une augmentation des températures et des événements météorologiques extrêmes. </w:t>
      </w:r>
    </w:p>
    <w:p>
      <w:r>
        <w:t xml:space="preserve">   Climate change deeply affects the nature with an increase in temperatures and extreme weather events.</w:t>
      </w:r>
    </w:p>
    <w:p>
      <w:r>
        <w:t>8. La protection de la nature est essentielle pour la survie de toutes les espèces.</w:t>
      </w:r>
    </w:p>
    <w:p>
      <w:r>
        <w:t xml:space="preserve">    Protecting nature is essential for the survival of all species.</w:t>
      </w:r>
    </w:p>
    <w:p>
      <w:r>
        <w:t xml:space="preserve">9. L'observation de la nature nous permet de mieux comprendre notre place dans l’univers. </w:t>
      </w:r>
    </w:p>
    <w:p>
      <w:r>
        <w:t xml:space="preserve">    Observing nature allows us to better understand our place in the universe.</w:t>
      </w:r>
    </w:p>
    <w:p>
      <w:r>
        <w:t xml:space="preserve">10. Le développement durable s’appuie sur la protection et la préservation des ressources naturelles. </w:t>
      </w:r>
    </w:p>
    <w:p>
      <w:r>
        <w:t xml:space="preserve">   Sustainable development relies on the protection and preservation of natural resources.</w:t>
      </w:r>
    </w:p>
    <w:p/>
    <w:p>
      <w:r>
        <w:rPr>
          <w:b/>
        </w:rPr>
        <w:t>Word: voyage | Meaning: trip</w:t>
      </w:r>
    </w:p>
    <w:p/>
    <w:p>
      <w:r>
        <w:t>1. J'ai fait un voyage en train pour visiter mes amis à Paris.</w:t>
      </w:r>
    </w:p>
    <w:p>
      <w:r>
        <w:t xml:space="preserve">   I took a train journey to visit my friends in Paris.</w:t>
      </w:r>
    </w:p>
    <w:p>
      <w:r>
        <w:t>2. Mon père a toujours rêvé de faire un voyage à l'Argentine.</w:t>
      </w:r>
    </w:p>
    <w:p>
      <w:r>
        <w:t xml:space="preserve">   My father has always dreamed of taking a trip to Argentina.</w:t>
      </w:r>
    </w:p>
    <w:p>
      <w:r>
        <w:t xml:space="preserve">3. Nous avons planifié un long voyage dans les montagnes cette été. </w:t>
      </w:r>
    </w:p>
    <w:p>
      <w:r>
        <w:t xml:space="preserve">   We planned a long mountain trip this summer.</w:t>
      </w:r>
    </w:p>
    <w:p>
      <w:r>
        <w:t xml:space="preserve">4. Le voyage en bateau est une expérience unique, surtout si vous visitez des îles en mer. </w:t>
      </w:r>
    </w:p>
    <w:p>
      <w:r>
        <w:t xml:space="preserve">   A journey by boat is a unique experience, especially if you visit islands in the sea.</w:t>
      </w:r>
    </w:p>
    <w:p>
      <w:r>
        <w:t xml:space="preserve">5. La femme a embarqué pour un voyage d'affaires à Tokyo. </w:t>
      </w:r>
    </w:p>
    <w:p>
      <w:r>
        <w:t xml:space="preserve">   The woman boarded a flight for a business trip to Tokyo. </w:t>
      </w:r>
    </w:p>
    <w:p>
      <w:r>
        <w:t xml:space="preserve">6. Je suis parti pour un voyage en solo dans l'Espagne. </w:t>
      </w:r>
    </w:p>
    <w:p>
      <w:r>
        <w:t xml:space="preserve">   I am going on a solo journey through Spain. </w:t>
      </w:r>
    </w:p>
    <w:p>
      <w:r>
        <w:t xml:space="preserve">7. Le voyage de Pierre s’est terminé avant l’heure et il était très déçu. </w:t>
      </w:r>
    </w:p>
    <w:p>
      <w:r>
        <w:t xml:space="preserve">   Pierre's journey ended earlier than expected, and he was very disappointed.</w:t>
      </w:r>
    </w:p>
    <w:p>
      <w:r>
        <w:t xml:space="preserve">8. Ils sont partis en voyage d’études à la France. </w:t>
      </w:r>
    </w:p>
    <w:p>
      <w:r>
        <w:t xml:space="preserve">   They went on an educational trip to France.</w:t>
      </w:r>
    </w:p>
    <w:p>
      <w:r>
        <w:t xml:space="preserve">9. Le voyage a été long, mais les paysages étaient magnifiques.  </w:t>
      </w:r>
    </w:p>
    <w:p>
      <w:r>
        <w:t xml:space="preserve">   The journey was long, but the landscapes were beautiful.</w:t>
      </w:r>
    </w:p>
    <w:p>
      <w:r>
        <w:t xml:space="preserve">10. L'inconnu et l'excitation de un voyage nous font vivre des moments uniques. </w:t>
      </w:r>
    </w:p>
    <w:p>
      <w:r>
        <w:t xml:space="preserve">   The unknown and excitement of a journey allow us to live unique moments.</w:t>
      </w:r>
    </w:p>
    <w:p/>
    <w:p>
      <w:r>
        <w:rPr>
          <w:b/>
        </w:rPr>
        <w:t>Word: maison | Meaning: house</w:t>
      </w:r>
    </w:p>
    <w:p/>
    <w:p>
      <w:r>
        <w:t>1. La maison de Pierre est magnifique.</w:t>
      </w:r>
    </w:p>
    <w:p>
      <w:r>
        <w:t xml:space="preserve">   Pierre's house is magnificent.</w:t>
      </w:r>
    </w:p>
    <w:p>
      <w:r>
        <w:t>2. Mon voisin a une maison plus grande que la mienne.</w:t>
      </w:r>
    </w:p>
    <w:p>
      <w:r>
        <w:t xml:space="preserve">   My neighbor has a bigger house than mine.</w:t>
      </w:r>
    </w:p>
    <w:p>
      <w:r>
        <w:t>3. Nous avons emménagé dans une maison avec un jardin.</w:t>
      </w:r>
    </w:p>
    <w:p>
      <w:r>
        <w:t xml:space="preserve">   We moved into a house with a garden.</w:t>
      </w:r>
    </w:p>
    <w:p>
      <w:r>
        <w:t>4. J'adore ma maison, elle est confortable et chaleureuse.</w:t>
      </w:r>
    </w:p>
    <w:p>
      <w:r>
        <w:t xml:space="preserve">   I love my house; it is comfortable and warm. </w:t>
      </w:r>
    </w:p>
    <w:p>
      <w:r>
        <w:t>5.  Il est important de bien entretenir sa maison.</w:t>
      </w:r>
    </w:p>
    <w:p>
      <w:r>
        <w:t xml:space="preserve">    It’s important to well take care of your home.</w:t>
      </w:r>
    </w:p>
    <w:p>
      <w:r>
        <w:t>6.  La famille se réunit souvent dans la maison.</w:t>
      </w:r>
    </w:p>
    <w:p>
      <w:r>
        <w:t xml:space="preserve">   The family often meets at the house. </w:t>
      </w:r>
    </w:p>
    <w:p>
      <w:r>
        <w:t>7.  Le bruit des voisins est parfois trop fort, cela nous dérange beaucoup dans notre maison.</w:t>
      </w:r>
    </w:p>
    <w:p>
      <w:r>
        <w:t xml:space="preserve">    The noise from neighbors is sometimes too loud; it bothers us a lot in our house.</w:t>
      </w:r>
    </w:p>
    <w:p>
      <w:r>
        <w:t xml:space="preserve">8.  Je pense à ma maison quand je suis loin. </w:t>
      </w:r>
    </w:p>
    <w:p>
      <w:r>
        <w:t xml:space="preserve">   I think of my home when I’m away. </w:t>
      </w:r>
    </w:p>
    <w:p>
      <w:r>
        <w:t>9.  La maison est un lieu de sécurité et de bien-être.</w:t>
      </w:r>
    </w:p>
    <w:p>
      <w:r>
        <w:t xml:space="preserve">    The house is a place of security and well-being.</w:t>
      </w:r>
    </w:p>
    <w:p>
      <w:r>
        <w:t xml:space="preserve">10. J'ai hâte d'aller chez moi après le travail. </w:t>
      </w:r>
    </w:p>
    <w:p>
      <w:r>
        <w:t xml:space="preserve">   I can't wait to go home after work.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J'ai un crayon rouge. </w:t>
      </w:r>
    </w:p>
    <w:p>
      <w:r>
        <w:t xml:space="preserve">  I have a red crayon.</w:t>
      </w:r>
    </w:p>
    <w:p>
      <w:r>
        <w:t xml:space="preserve">3. L'électricien m'a montré une panne de courant, rouge et noir. </w:t>
      </w:r>
    </w:p>
    <w:p>
      <w:r>
        <w:t xml:space="preserve">  The electrician showed me a power outage, with red and black.</w:t>
      </w:r>
    </w:p>
    <w:p>
      <w:r>
        <w:t xml:space="preserve">4. La robe est rouge et élégante. </w:t>
      </w:r>
    </w:p>
    <w:p>
      <w:r>
        <w:t xml:space="preserve">  The dress is red and elegant.</w:t>
      </w:r>
    </w:p>
    <w:p>
      <w:r>
        <w:t xml:space="preserve">5. Les tomates sont rouges. </w:t>
      </w:r>
    </w:p>
    <w:p>
      <w:r>
        <w:t xml:space="preserve">  The tomatoes are red.</w:t>
      </w:r>
    </w:p>
    <w:p>
      <w:r>
        <w:t xml:space="preserve">6. Le drapeau français est rouge, blanc et bleu. </w:t>
      </w:r>
    </w:p>
    <w:p>
      <w:r>
        <w:t xml:space="preserve">  The French flag is red, white and blue.</w:t>
      </w:r>
    </w:p>
    <w:p>
      <w:r>
        <w:t xml:space="preserve">7. Elle a une robe rouge et un chapeau vert. </w:t>
      </w:r>
    </w:p>
    <w:p>
      <w:r>
        <w:t xml:space="preserve">  She has a red dress and a green hat.</w:t>
      </w:r>
    </w:p>
    <w:p>
      <w:r>
        <w:t xml:space="preserve">8. Il ne faut pas manger trop de nourriture rouge, car c'est nocif pour la santé. </w:t>
      </w:r>
    </w:p>
    <w:p>
      <w:r>
        <w:t xml:space="preserve">  You shouldn't eat too much red food, because it is harmful to your health.</w:t>
      </w:r>
    </w:p>
    <w:p>
      <w:r>
        <w:t xml:space="preserve">9. La terre est rouge dans certaines régions du monde. </w:t>
      </w:r>
    </w:p>
    <w:p>
      <w:r>
        <w:t xml:space="preserve">  The Earth is red in some parts of the world.</w:t>
      </w:r>
    </w:p>
    <w:p>
      <w:r>
        <w:t xml:space="preserve">10. Les fleurs rouges sont très belles. </w:t>
      </w:r>
    </w:p>
    <w:p>
      <w:r>
        <w:t xml:space="preserve">  The red flowers are very beautiful.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 I bought a book on the history of France.</w:t>
      </w:r>
    </w:p>
    <w:p>
      <w:r>
        <w:t>2. Il faut lire le livre avant de commencer l'examen.</w:t>
      </w:r>
    </w:p>
    <w:p>
      <w:r>
        <w:t xml:space="preserve">   You have to read the book before starting the exam. </w:t>
      </w:r>
    </w:p>
    <w:p>
      <w:r>
        <w:t>3. Le livre est rempli d'informations intéressantes.</w:t>
      </w:r>
    </w:p>
    <w:p>
      <w:r>
        <w:t xml:space="preserve">   The book is filled with interesting information.</w:t>
      </w:r>
    </w:p>
    <w:p>
      <w:r>
        <w:t>4. Les libraires sont situés dans toutes les villes du pays.</w:t>
      </w:r>
    </w:p>
    <w:p>
      <w:r>
        <w:t xml:space="preserve">   Booksellers are located in all cities in the country. </w:t>
      </w:r>
    </w:p>
    <w:p>
      <w:r>
        <w:t xml:space="preserve">5. J'ai lu un livre de voyage pour découvrir de nouvelles cultures. </w:t>
      </w:r>
    </w:p>
    <w:p>
      <w:r>
        <w:t xml:space="preserve">   I read a travel book to discover new cultures.</w:t>
      </w:r>
    </w:p>
    <w:p>
      <w:r>
        <w:t>6. Le livre est très lourd et difficile à porter.</w:t>
      </w:r>
    </w:p>
    <w:p>
      <w:r>
        <w:t xml:space="preserve">    The book is very heavy and difficult to carry.</w:t>
      </w:r>
    </w:p>
    <w:p>
      <w:r>
        <w:t>7. La bibliothèque propose un grand choix de livres.</w:t>
      </w:r>
    </w:p>
    <w:p>
      <w:r>
        <w:t xml:space="preserve">   The library offers a large choice of books.</w:t>
      </w:r>
    </w:p>
    <w:p>
      <w:r>
        <w:t>8. Nous avons passé du temps à lire des livres sur la nature.</w:t>
      </w:r>
    </w:p>
    <w:p>
      <w:r>
        <w:t xml:space="preserve">  We spent time reading books about nature.</w:t>
      </w:r>
    </w:p>
    <w:p>
      <w:r>
        <w:t xml:space="preserve">9. Il faut apprendre le vocabulaire pour bien comprendre le livre. </w:t>
      </w:r>
    </w:p>
    <w:p>
      <w:r>
        <w:t xml:space="preserve">    You need to learn the vocabulary to understand the book well.</w:t>
      </w:r>
    </w:p>
    <w:p>
      <w:r>
        <w:t xml:space="preserve">10. Le livre est un excellent moyen de se divertir et d'apprendre. </w:t>
      </w:r>
    </w:p>
    <w:p>
      <w:r>
        <w:t xml:space="preserve">   The book is a great way to have fun and learn.</w:t>
      </w:r>
    </w:p>
    <w:p/>
    <w:p>
      <w:r>
        <w:rPr>
          <w:b/>
        </w:rPr>
        <w:t>Word: chant | Meaning: song</w:t>
      </w:r>
    </w:p>
    <w:p/>
    <w:p>
      <w:r>
        <w:t xml:space="preserve">1. Le chant de l'oiseau m’a réveillé cette matinée. </w:t>
      </w:r>
    </w:p>
    <w:p>
      <w:r>
        <w:t xml:space="preserve">   The song of the bird woke me this morning.</w:t>
      </w:r>
    </w:p>
    <w:p>
      <w:r>
        <w:t xml:space="preserve">2. La musique du festival était un chant d'amour et de joie. </w:t>
      </w:r>
    </w:p>
    <w:p>
      <w:r>
        <w:t xml:space="preserve">   The music of the festival was a song of love and joy.</w:t>
      </w:r>
    </w:p>
    <w:p>
      <w:r>
        <w:t>3. Ce chant mélancolique résonne dans l’air frais de la forêt.</w:t>
      </w:r>
    </w:p>
    <w:p>
      <w:r>
        <w:t xml:space="preserve">   This melancholy song resonates in the fresh air of the forest.</w:t>
      </w:r>
    </w:p>
    <w:p>
      <w:r>
        <w:t xml:space="preserve">4. Il chante avec passion, ce que sa voix démontre à chaque note. </w:t>
      </w:r>
    </w:p>
    <w:p>
      <w:r>
        <w:t xml:space="preserve">   He sings with passion, which his voice demonstrates at every note.</w:t>
      </w:r>
    </w:p>
    <w:p>
      <w:r>
        <w:t xml:space="preserve">5. J'adore écouter les chants d’enfants dans les rues.  </w:t>
      </w:r>
    </w:p>
    <w:p>
      <w:r>
        <w:t xml:space="preserve">   I love to listen to children's songs in the streets.</w:t>
      </w:r>
    </w:p>
    <w:p>
      <w:r>
        <w:t>6. Le chant de la pluie était apaisant sur le toit.</w:t>
      </w:r>
    </w:p>
    <w:p>
      <w:r>
        <w:t xml:space="preserve">   The rain song was calming on the roof. </w:t>
      </w:r>
    </w:p>
    <w:p>
      <w:r>
        <w:t>7. La chanson de notre enfance nous rappelle des moments précieux.</w:t>
      </w:r>
    </w:p>
    <w:p>
      <w:r>
        <w:t xml:space="preserve">   Our childhood song reminds us of precious moments.</w:t>
      </w:r>
    </w:p>
    <w:p>
      <w:r>
        <w:t xml:space="preserve">8. Les enfants ont appris à chanter dans leur classe, avec leur professeur. </w:t>
      </w:r>
    </w:p>
    <w:p>
      <w:r>
        <w:t xml:space="preserve">   The children learned to sing in their class with their teacher. </w:t>
      </w:r>
    </w:p>
    <w:p>
      <w:r>
        <w:t xml:space="preserve">9. Le chant du train traverse la ville, un rythme mélodieux. </w:t>
      </w:r>
    </w:p>
    <w:p>
      <w:r>
        <w:t xml:space="preserve">   The train's song traverses the city, a melodious rhythm.  </w:t>
      </w:r>
    </w:p>
    <w:p>
      <w:r>
        <w:t xml:space="preserve">10. Il chante à voix haute pour faire une déclaration de son amour. </w:t>
      </w:r>
    </w:p>
    <w:p>
      <w:r>
        <w:t xml:space="preserve">    He sings aloud to make a declaration of his love.</w:t>
      </w:r>
    </w:p>
    <w:p/>
    <w:p>
      <w:r>
        <w:rPr>
          <w:b/>
        </w:rPr>
        <w:t>Word: jouer | Meaning: to play</w:t>
      </w:r>
    </w:p>
    <w:p/>
    <w:p>
      <w:r>
        <w:t xml:space="preserve">1. Je joue au tennis chaque dimanche. </w:t>
      </w:r>
    </w:p>
    <w:p>
      <w:r>
        <w:t xml:space="preserve">    I play tennis every Sunday.</w:t>
      </w:r>
    </w:p>
    <w:p>
      <w:r>
        <w:t>2. Ils jouent souvent à la Playstation.</w:t>
      </w:r>
    </w:p>
    <w:p>
      <w:r>
        <w:t xml:space="preserve">    They often play PlayStation.</w:t>
      </w:r>
    </w:p>
    <w:p>
      <w:r>
        <w:t xml:space="preserve">3. J'adore jouer à des jeux vidéo. </w:t>
      </w:r>
    </w:p>
    <w:p>
      <w:r>
        <w:t xml:space="preserve">   I love playing video games.</w:t>
      </w:r>
    </w:p>
    <w:p>
      <w:r>
        <w:t xml:space="preserve">4. La musique nous fait jouer de la guitare. </w:t>
      </w:r>
    </w:p>
    <w:p>
      <w:r>
        <w:t xml:space="preserve">    The music makes us play guitar.</w:t>
      </w:r>
    </w:p>
    <w:p>
      <w:r>
        <w:t xml:space="preserve">5. Tu joues beaucoup d’échecs ?  </w:t>
      </w:r>
    </w:p>
    <w:p>
      <w:r>
        <w:t xml:space="preserve">    Do you play a lot of chess?</w:t>
      </w:r>
    </w:p>
    <w:p>
      <w:r>
        <w:t>6. Le chien joue avec les enfants.</w:t>
      </w:r>
    </w:p>
    <w:p>
      <w:r>
        <w:t xml:space="preserve">    The dog plays with the children.</w:t>
      </w:r>
    </w:p>
    <w:p>
      <w:r>
        <w:t>7. Ils jouent un rôle dans l'histoire.</w:t>
      </w:r>
    </w:p>
    <w:p>
      <w:r>
        <w:t xml:space="preserve">    They play a role in the story.</w:t>
      </w:r>
    </w:p>
    <w:p>
      <w:r>
        <w:t xml:space="preserve">8. Nous jouons à la maison. </w:t>
      </w:r>
    </w:p>
    <w:p>
      <w:r>
        <w:t xml:space="preserve">   We play at home.</w:t>
      </w:r>
    </w:p>
    <w:p>
      <w:r>
        <w:t>9.  La danse est une activité qui nous fait jouer de la musique.</w:t>
      </w:r>
    </w:p>
    <w:p>
      <w:r>
        <w:t xml:space="preserve">   Dancing is an activity that makes us play music.</w:t>
      </w:r>
    </w:p>
    <w:p>
      <w:r>
        <w:t>10. J'ai l'habitude de jouer avec mes amis.</w:t>
      </w:r>
    </w:p>
    <w:p>
      <w:r>
        <w:t xml:space="preserve">    I am used to playing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