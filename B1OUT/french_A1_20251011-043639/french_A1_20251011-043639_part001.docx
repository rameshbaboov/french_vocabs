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Je voudrais acheter un livre sur la science fiction.</w:t>
      </w:r>
    </w:p>
    <w:p>
      <w:r>
        <w:t xml:space="preserve">  I would like to buy a book about science fiction.</w:t>
      </w:r>
    </w:p>
    <w:p>
      <w:r>
        <w:t>2. J'ai lu plusieurs livres cet été.</w:t>
      </w:r>
    </w:p>
    <w:p>
      <w:r>
        <w:t xml:space="preserve">  I read several books this summer.</w:t>
      </w:r>
    </w:p>
    <w:p>
      <w:r>
        <w:t xml:space="preserve">3. Le livre de recettes est très intéressant. </w:t>
      </w:r>
    </w:p>
    <w:p>
      <w:r>
        <w:t xml:space="preserve">   The cookbook is very interesting.</w:t>
      </w:r>
    </w:p>
    <w:p>
      <w:r>
        <w:t>4. Quelle est la signification du mot "livre" ?</w:t>
      </w:r>
    </w:p>
    <w:p>
      <w:r>
        <w:t xml:space="preserve">    What is the meaning of the word "book"?</w:t>
      </w:r>
    </w:p>
    <w:p>
      <w:r>
        <w:t>5. Un livre d'histoire peut être fascinant.</w:t>
      </w:r>
    </w:p>
    <w:p>
      <w:r>
        <w:t xml:space="preserve">  A history book can be fascinating.</w:t>
      </w:r>
    </w:p>
    <w:p>
      <w:r>
        <w:t xml:space="preserve">6. J’apprécie beaucoup de lire dans ma chambre. </w:t>
      </w:r>
    </w:p>
    <w:p>
      <w:r>
        <w:t xml:space="preserve">   I enjoy reading a lot in my room.</w:t>
      </w:r>
    </w:p>
    <w:p>
      <w:r>
        <w:t xml:space="preserve">7. Le livre de mon père est une relique antique. </w:t>
      </w:r>
    </w:p>
    <w:p>
      <w:r>
        <w:t xml:space="preserve">   My father's book is an antique relic.</w:t>
      </w:r>
    </w:p>
    <w:p>
      <w:r>
        <w:t>8. Les livres sont un excellent moyen d’apprendre des choses nouvelles.</w:t>
      </w:r>
    </w:p>
    <w:p>
      <w:r>
        <w:t xml:space="preserve">  Books are a great way to learn new things. </w:t>
      </w:r>
    </w:p>
    <w:p>
      <w:r>
        <w:t xml:space="preserve">9.  J'ai besoin d'un autre livre pour compléter ma collection. </w:t>
      </w:r>
    </w:p>
    <w:p>
      <w:r>
        <w:t xml:space="preserve">    I need another book to complete my collection.</w:t>
      </w:r>
    </w:p>
    <w:p>
      <w:r>
        <w:t xml:space="preserve">10.  Le livre était très lourd et difficile à porter. </w:t>
      </w:r>
    </w:p>
    <w:p>
      <w:r>
        <w:t xml:space="preserve">   The book was very heavy and difficult to carry.</w:t>
      </w:r>
    </w:p>
    <w:p/>
    <w:p>
      <w:r>
        <w:rPr>
          <w:b/>
        </w:rPr>
        <w:t>Word: Voyage | Meaning: Travel</w:t>
      </w:r>
    </w:p>
    <w:p/>
    <w:p>
      <w:r>
        <w:t>1. J'ai fait un voyage en Espagne il y a trois mois.</w:t>
      </w:r>
    </w:p>
    <w:p>
      <w:r>
        <w:t xml:space="preserve">    I went on a trip to Spain three months ago.</w:t>
      </w:r>
    </w:p>
    <w:p>
      <w:r>
        <w:t>2. La famille a planifié un voyage à la montagne pour l'été.</w:t>
      </w:r>
    </w:p>
    <w:p>
      <w:r>
        <w:t xml:space="preserve">    The family planned a mountain trip for the summer.</w:t>
      </w:r>
    </w:p>
    <w:p>
      <w:r>
        <w:t xml:space="preserve">3.  Le voyage de Thomas a été long et épuisant. </w:t>
      </w:r>
    </w:p>
    <w:p>
      <w:r>
        <w:t xml:space="preserve">   Thomas's journey was long and tiring. </w:t>
      </w:r>
    </w:p>
    <w:p>
      <w:r>
        <w:t>4. L'avion est parti pour un voyage vers le Brésil.</w:t>
      </w:r>
    </w:p>
    <w:p>
      <w:r>
        <w:t xml:space="preserve">   The plane departed for a trip to Brazil.</w:t>
      </w:r>
    </w:p>
    <w:p>
      <w:r>
        <w:t>5. J’ai hâte de faire un voyage en Afrique!</w:t>
      </w:r>
    </w:p>
    <w:p>
      <w:r>
        <w:t xml:space="preserve">    I can't wait to take a trip to Africa! </w:t>
      </w:r>
    </w:p>
    <w:p>
      <w:r>
        <w:t xml:space="preserve">6. La compagnie aérienne a proposé un voyage sur l'océan Indien. </w:t>
      </w:r>
    </w:p>
    <w:p>
      <w:r>
        <w:t xml:space="preserve">    The airline offered a trip to the Indian Ocean. </w:t>
      </w:r>
    </w:p>
    <w:p>
      <w:r>
        <w:t>7.  Ce voyage me permettra d'explorer la nature de l'Alaska.</w:t>
      </w:r>
    </w:p>
    <w:p>
      <w:r>
        <w:t xml:space="preserve">   This journey will allow me to explore the Alaskan wilderness.</w:t>
      </w:r>
    </w:p>
    <w:p>
      <w:r>
        <w:t xml:space="preserve">8.  Le voyage a été enrichissant et j’ai appris beaucoup de choses. </w:t>
      </w:r>
    </w:p>
    <w:p>
      <w:r>
        <w:t xml:space="preserve">   The journey was enriching and I learned many things.</w:t>
      </w:r>
    </w:p>
    <w:p>
      <w:r>
        <w:t>9.   Nous avons profité d’un voyage en bateau sur le canal.</w:t>
      </w:r>
    </w:p>
    <w:p>
      <w:r>
        <w:t xml:space="preserve">   We enjoyed a boat trip on the canal.</w:t>
      </w:r>
    </w:p>
    <w:p>
      <w:r>
        <w:t xml:space="preserve">10.  Il est important de voyager pour découvrir de nouvelles cultures. </w:t>
      </w:r>
    </w:p>
    <w:p>
      <w:r>
        <w:t xml:space="preserve">    It's important to travel to discover new cultures.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>3. Il s'est senti embarrassé d'avoir une tâche rouge sur son uniforme.</w:t>
      </w:r>
    </w:p>
    <w:p>
      <w:r>
        <w:t>He felt embarrassed to have a red mark on his uniform.</w:t>
      </w:r>
    </w:p>
    <w:p>
      <w:r>
        <w:t xml:space="preserve">4. Les tomates sont rouges. </w:t>
      </w:r>
    </w:p>
    <w:p>
      <w:r>
        <w:t>Tomatoes are red.</w:t>
      </w:r>
    </w:p>
    <w:p>
      <w:r>
        <w:t xml:space="preserve">5.  La porte du magasin était rouge et ornée de décorations. </w:t>
      </w:r>
    </w:p>
    <w:p>
      <w:r>
        <w:t>The shop door was red and adorned with decorations.</w:t>
      </w:r>
    </w:p>
    <w:p>
      <w:r>
        <w:t>6. La voiture est rouge, elle est magnifique.</w:t>
      </w:r>
    </w:p>
    <w:p>
      <w:r>
        <w:t>The car is red, it is beautiful.</w:t>
      </w:r>
    </w:p>
    <w:p>
      <w:r>
        <w:t>7. L'artiste a peint une toile rouge.</w:t>
      </w:r>
    </w:p>
    <w:p>
      <w:r>
        <w:t xml:space="preserve">The artist painted a red canvas. </w:t>
      </w:r>
    </w:p>
    <w:p>
      <w:r>
        <w:t>8. J'ai un chapeau rouge.</w:t>
      </w:r>
    </w:p>
    <w:p>
      <w:r>
        <w:t>I have a red hat.</w:t>
      </w:r>
    </w:p>
    <w:p>
      <w:r>
        <w:t xml:space="preserve">9. Il n’a pas compris la signification de ce mot rouge. </w:t>
      </w:r>
    </w:p>
    <w:p>
      <w:r>
        <w:t>He did not understand the meaning of this red word.</w:t>
      </w:r>
    </w:p>
    <w:p>
      <w:r>
        <w:t xml:space="preserve">10.  La tomate est rouge et juteuse. </w:t>
      </w:r>
    </w:p>
    <w:p>
      <w:r>
        <w:t>The tomato is red and juicy.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 xml:space="preserve">3. J'ai un tableau blanc sur ma table. </w:t>
      </w:r>
    </w:p>
    <w:p>
      <w:r>
        <w:t xml:space="preserve">   I have a whiteboard on my table.</w:t>
      </w:r>
    </w:p>
    <w:p>
      <w:r>
        <w:t>4. Les nuages sont blancs et grands.</w:t>
      </w:r>
    </w:p>
    <w:p>
      <w:r>
        <w:t xml:space="preserve">   Clouds are white and big.</w:t>
      </w:r>
    </w:p>
    <w:p>
      <w:r>
        <w:t xml:space="preserve">5. Un arbre blanc se trouve dans le jardin. </w:t>
      </w:r>
    </w:p>
    <w:p>
      <w:r>
        <w:t xml:space="preserve">   A white tree is found in the garden.</w:t>
      </w:r>
    </w:p>
    <w:p>
      <w:r>
        <w:t xml:space="preserve">6. J'aime boire du café blanc. </w:t>
      </w:r>
    </w:p>
    <w:p>
      <w:r>
        <w:t xml:space="preserve">   I like to drink white coffee.</w:t>
      </w:r>
    </w:p>
    <w:p>
      <w:r>
        <w:t>7. La neige est blanche et douce.</w:t>
      </w:r>
    </w:p>
    <w:p>
      <w:r>
        <w:t xml:space="preserve">   Snow is white and soft.</w:t>
      </w:r>
    </w:p>
    <w:p>
      <w:r>
        <w:t>8. L'eau claire est blanche.</w:t>
      </w:r>
    </w:p>
    <w:p>
      <w:r>
        <w:t xml:space="preserve">   Clear water is white.</w:t>
      </w:r>
    </w:p>
    <w:p>
      <w:r>
        <w:t>9. Il a peint une toile blanche.</w:t>
      </w:r>
    </w:p>
    <w:p>
      <w:r>
        <w:t xml:space="preserve">   He painted a blank canvas.</w:t>
      </w:r>
    </w:p>
    <w:p>
      <w:r>
        <w:t xml:space="preserve">10. Le fromage blanc est délicieux. </w:t>
      </w:r>
    </w:p>
    <w:p>
      <w:r>
        <w:t xml:space="preserve">   The white cheese is delicious.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The flower is green.</w:t>
      </w:r>
    </w:p>
    <w:p>
      <w:r>
        <w:t>2. Les arbres verts sont magnifiques.</w:t>
      </w:r>
    </w:p>
    <w:p>
      <w:r>
        <w:t xml:space="preserve">  The green trees are magnificent.</w:t>
      </w:r>
    </w:p>
    <w:p>
      <w:r>
        <w:t>3. Mon vélo est vert.</w:t>
      </w:r>
    </w:p>
    <w:p>
      <w:r>
        <w:t xml:space="preserve">  My bike is green.</w:t>
      </w:r>
    </w:p>
    <w:p>
      <w:r>
        <w:t xml:space="preserve">4. Il y a des vêtements verts dans la boutique. </w:t>
      </w:r>
    </w:p>
    <w:p>
      <w:r>
        <w:t>There are green clothes in the shop.</w:t>
      </w:r>
    </w:p>
    <w:p>
      <w:r>
        <w:t>5. La nature est verte.</w:t>
      </w:r>
    </w:p>
    <w:p>
      <w:r>
        <w:t xml:space="preserve">  Nature is green.</w:t>
      </w:r>
    </w:p>
    <w:p>
      <w:r>
        <w:t>6. J'aime les couleurs vertes!</w:t>
      </w:r>
    </w:p>
    <w:p>
      <w:r>
        <w:t xml:space="preserve">  I like the colors green!</w:t>
      </w:r>
    </w:p>
    <w:p>
      <w:r>
        <w:t>7. Le vert représente la nature et la paix.</w:t>
      </w:r>
    </w:p>
    <w:p>
      <w:r>
        <w:t xml:space="preserve">  Green represents nature and peace.</w:t>
      </w:r>
    </w:p>
    <w:p>
      <w:r>
        <w:t xml:space="preserve">8. Je préfère boire de l'eau verte. </w:t>
      </w:r>
    </w:p>
    <w:p>
      <w:r>
        <w:t xml:space="preserve">   I prefer to drink green water.</w:t>
      </w:r>
    </w:p>
    <w:p>
      <w:r>
        <w:t>9. La terre est verte, mais aussi rouge.</w:t>
      </w:r>
    </w:p>
    <w:p>
      <w:r>
        <w:t xml:space="preserve">   The earth is green, but also red. </w:t>
      </w:r>
    </w:p>
    <w:p>
      <w:r>
        <w:t>10. Le vert est un couleur très agréable.</w:t>
      </w:r>
    </w:p>
    <w:p>
      <w:r>
        <w:t xml:space="preserve">  Green is a very pleasant color.</w:t>
      </w:r>
    </w:p>
    <w:p/>
    <w:p>
      <w:r>
        <w:rPr>
          <w:b/>
        </w:rPr>
        <w:t>Word: Gris | Meaning: Gray</w:t>
      </w:r>
    </w:p>
    <w:p/>
    <w:p>
      <w:r>
        <w:t>1.  La voiture est grise.</w:t>
      </w:r>
    </w:p>
    <w:p>
      <w:r>
        <w:t xml:space="preserve">   The car is grey.</w:t>
      </w:r>
    </w:p>
    <w:p>
      <w:r>
        <w:t>2.  Il y a une robe grise dans la chambre.</w:t>
      </w:r>
    </w:p>
    <w:p>
      <w:r>
        <w:t xml:space="preserve">   There's a grey dress in the room.</w:t>
      </w:r>
    </w:p>
    <w:p>
      <w:r>
        <w:t>3.  Les nuages sont gris aujourd'hui.</w:t>
      </w:r>
    </w:p>
    <w:p>
      <w:r>
        <w:t xml:space="preserve">   The clouds are grey today.</w:t>
      </w:r>
    </w:p>
    <w:p>
      <w:r>
        <w:t xml:space="preserve">4.  Le ciel était gris ce matin. </w:t>
      </w:r>
    </w:p>
    <w:p>
      <w:r>
        <w:t xml:space="preserve">    The sky was grey this morning. </w:t>
      </w:r>
    </w:p>
    <w:p>
      <w:r>
        <w:t>5.  Le café est gris quand il est froid.</w:t>
      </w:r>
    </w:p>
    <w:p>
      <w:r>
        <w:t xml:space="preserve">    The coffee is grey when it's cold.</w:t>
      </w:r>
    </w:p>
    <w:p>
      <w:r>
        <w:t>6.  Les murs de la maison sont gris.</w:t>
      </w:r>
    </w:p>
    <w:p>
      <w:r>
        <w:t xml:space="preserve">   The walls of the house are grey.</w:t>
      </w:r>
    </w:p>
    <w:p>
      <w:r>
        <w:t xml:space="preserve">7.  Elle a des lunettes grises. </w:t>
      </w:r>
    </w:p>
    <w:p>
      <w:r>
        <w:t xml:space="preserve">   She has grey glasses. </w:t>
      </w:r>
    </w:p>
    <w:p>
      <w:r>
        <w:t>8.  Le fromage était gris et dur.</w:t>
      </w:r>
    </w:p>
    <w:p>
      <w:r>
        <w:t xml:space="preserve">   The cheese was grey and hard.</w:t>
      </w:r>
    </w:p>
    <w:p>
      <w:r>
        <w:t>9.  J'aime les vêtements gris.</w:t>
      </w:r>
    </w:p>
    <w:p>
      <w:r>
        <w:t xml:space="preserve">   I like grey clothes.</w:t>
      </w:r>
    </w:p>
    <w:p>
      <w:r>
        <w:t>10. Le gâteau avait une couche de gris pâle.</w:t>
      </w:r>
    </w:p>
    <w:p>
      <w:r>
        <w:t xml:space="preserve">   The cake had a layer of pale grey.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une riche histoire et une culture unique.  </w:t>
      </w:r>
    </w:p>
    <w:p>
      <w:r>
        <w:t xml:space="preserve">    France is a beautiful country with a rich history and unique culture.</w:t>
      </w:r>
    </w:p>
    <w:p>
      <w:r>
        <w:t xml:space="preserve">2. J'ai voyagé en France et j'ai visité les monuments célèbres de Paris. </w:t>
      </w:r>
    </w:p>
    <w:p>
      <w:r>
        <w:t xml:space="preserve">    I traveled to France and visited the famous landmarks of Paris.</w:t>
      </w:r>
    </w:p>
    <w:p>
      <w:r>
        <w:t xml:space="preserve">3. La cuisine française est très réputée dans le monde entier.  </w:t>
      </w:r>
    </w:p>
    <w:p>
      <w:r>
        <w:t xml:space="preserve">    French cuisine is very renowned worldwide.</w:t>
      </w:r>
    </w:p>
    <w:p>
      <w:r>
        <w:t xml:space="preserve">4. L’organisation des élections politiques en France est complexe et a une longue tradition. </w:t>
      </w:r>
    </w:p>
    <w:p>
      <w:r>
        <w:t xml:space="preserve">    The political election organization in France is complex and has a long tradition.</w:t>
      </w:r>
    </w:p>
    <w:p>
      <w:r>
        <w:t xml:space="preserve">5. Le gouvernement français a pris des mesures pour lutter contre la crise économique.  </w:t>
      </w:r>
    </w:p>
    <w:p>
      <w:r>
        <w:t xml:space="preserve">    The French government took measures to combat the economic crisis.</w:t>
      </w:r>
    </w:p>
    <w:p>
      <w:r>
        <w:t xml:space="preserve">6. Les Français sont connus pour leur amour de la gastronomie et de la convivialité. </w:t>
      </w:r>
    </w:p>
    <w:p>
      <w:r>
        <w:t xml:space="preserve">    French people are known for their love of gastronomy and conviviality.</w:t>
      </w:r>
    </w:p>
    <w:p>
      <w:r>
        <w:t xml:space="preserve">7. La France possède une grande variété de paysages, des montagnes aux plages.  </w:t>
      </w:r>
    </w:p>
    <w:p>
      <w:r>
        <w:t xml:space="preserve">    France has a wide variety of landscapes, from mountains to beaches.</w:t>
      </w:r>
    </w:p>
    <w:p>
      <w:r>
        <w:t xml:space="preserve">8. L’attractivité touristique de la France est très élevée. </w:t>
      </w:r>
    </w:p>
    <w:p>
      <w:r>
        <w:t xml:space="preserve">    The tourist attraction of France is very high.</w:t>
      </w:r>
    </w:p>
    <w:p>
      <w:r>
        <w:t xml:space="preserve">9. Le pays a contribué à l’expansion du monde occidental grâce à son influence culturelle et politique.  </w:t>
      </w:r>
    </w:p>
    <w:p>
      <w:r>
        <w:t xml:space="preserve">    The country contributed to the expansion of the Western world thanks to its cultural and political influence.</w:t>
      </w:r>
    </w:p>
    <w:p>
      <w:r>
        <w:t xml:space="preserve">10. L’histoire de la France est riche et fascinante, avec des événements clés qui ont façonné le monde moderne. </w:t>
      </w:r>
    </w:p>
    <w:p>
      <w:r>
        <w:t xml:space="preserve">    The history of France is rich and fascinating, with key events that shaped modern world.</w:t>
      </w:r>
    </w:p>
    <w:p/>
    <w:p>
      <w:r>
        <w:t>Musique: Music</w:t>
      </w:r>
    </w:p>
    <w:p/>
    <w:p>
      <w:r>
        <w:t xml:space="preserve">1. J'adore écouter de la musique classique, elle me relaxe.  </w:t>
      </w:r>
    </w:p>
    <w:p>
      <w:r>
        <w:t xml:space="preserve">   I love listening to classical music, it relaxes me.</w:t>
      </w:r>
    </w:p>
    <w:p>
      <w:r>
        <w:t xml:space="preserve">2. La musique est importante pour moi, elle fait partie de ma vie. </w:t>
      </w:r>
    </w:p>
    <w:p>
      <w:r>
        <w:t xml:space="preserve">    Music is important for me, it’s part of my life.</w:t>
      </w:r>
    </w:p>
    <w:p>
      <w:r>
        <w:t xml:space="preserve">3. Qu'est-ce que vous aimez écouter en musique? </w:t>
      </w:r>
    </w:p>
    <w:p>
      <w:r>
        <w:t xml:space="preserve">   What do you like to listen to in music?</w:t>
      </w:r>
    </w:p>
    <w:p>
      <w:r>
        <w:t xml:space="preserve">4. Le jazz me donne beaucoup d'énergie et j'aime faire du sport avec de la musique.  </w:t>
      </w:r>
    </w:p>
    <w:p>
      <w:r>
        <w:t xml:space="preserve">    Jazz gives me a lot of energy, and I like to exercise with music. </w:t>
      </w:r>
    </w:p>
    <w:p>
      <w:r>
        <w:t>5. On peut utiliser de la musique pour apprendre des langues.</w:t>
      </w:r>
    </w:p>
    <w:p>
      <w:r>
        <w:t xml:space="preserve">   We can use music to learn languages. </w:t>
      </w:r>
    </w:p>
    <w:p>
      <w:r>
        <w:t>6. Le concert était magnifique, la musique était incroyable!</w:t>
      </w:r>
    </w:p>
    <w:p>
      <w:r>
        <w:t xml:space="preserve">   The concert was magnificent, the music was incredible!</w:t>
      </w:r>
    </w:p>
    <w:p>
      <w:r>
        <w:t xml:space="preserve">7. La musique est un art universel qui nous unit tous. </w:t>
      </w:r>
    </w:p>
    <w:p>
      <w:r>
        <w:t xml:space="preserve">    Music is a universal art that unites us all.  </w:t>
      </w:r>
    </w:p>
    <w:p>
      <w:r>
        <w:t xml:space="preserve">8. J'ai toujours aimé écouter de la musique électronique. </w:t>
      </w:r>
    </w:p>
    <w:p>
      <w:r>
        <w:t xml:space="preserve">    I have always liked listening to electronic music. </w:t>
      </w:r>
    </w:p>
    <w:p>
      <w:r>
        <w:t xml:space="preserve">9. La musique peut aider à apaiser les tensions et à réduire le stress. </w:t>
      </w:r>
    </w:p>
    <w:p>
      <w:r>
        <w:t xml:space="preserve">   Music can help soothe tension and reduce stress. </w:t>
      </w:r>
    </w:p>
    <w:p>
      <w:r>
        <w:t>10. L’histoire de la musique est riche, elle a inspiré des générations d'artistes.</w:t>
      </w:r>
    </w:p>
    <w:p>
      <w:r>
        <w:t xml:space="preserve">    The history of music is rich, it has inspired generations of artists.</w:t>
      </w:r>
    </w:p>
    <w:p/>
    <w:p>
      <w:r>
        <w:rPr>
          <w:b/>
        </w:rPr>
        <w:t>Word: Jour | Meaning: Day</w:t>
      </w:r>
    </w:p>
    <w:p/>
    <w:p>
      <w:r>
        <w:t>1. Il est important de connaître les jours de la semaine.</w:t>
      </w:r>
    </w:p>
    <w:p>
      <w:r>
        <w:t xml:space="preserve">   It is important to know the days of the week.</w:t>
      </w:r>
    </w:p>
    <w:p>
      <w:r>
        <w:t>2. J'ai une réunion sur le lundi.</w:t>
      </w:r>
    </w:p>
    <w:p>
      <w:r>
        <w:t xml:space="preserve">   I have a meeting on Monday. </w:t>
      </w:r>
    </w:p>
    <w:p>
      <w:r>
        <w:t>3. Le jour de fête est demain.</w:t>
      </w:r>
    </w:p>
    <w:p>
      <w:r>
        <w:t xml:space="preserve">   The holiday is tomorrow. </w:t>
      </w:r>
    </w:p>
    <w:p>
      <w:r>
        <w:t xml:space="preserve">4. Que fais-tu ce weekend? </w:t>
      </w:r>
    </w:p>
    <w:p>
      <w:r>
        <w:t xml:space="preserve">  What are you doing this weekend?</w:t>
      </w:r>
    </w:p>
    <w:p>
      <w:r>
        <w:t>5. Il y a cinq jours d'école avant les vacances.</w:t>
      </w:r>
    </w:p>
    <w:p>
      <w:r>
        <w:t xml:space="preserve">   There are five school days before the holidays.</w:t>
      </w:r>
    </w:p>
    <w:p>
      <w:r>
        <w:t>6. La journée est courte aujourd'hui.</w:t>
      </w:r>
    </w:p>
    <w:p>
      <w:r>
        <w:t xml:space="preserve">   Today's day is short.</w:t>
      </w:r>
    </w:p>
    <w:p>
      <w:r>
        <w:t xml:space="preserve">7. Les habitants de la ville sont très actifs pendant le jour. </w:t>
      </w:r>
    </w:p>
    <w:p>
      <w:r>
        <w:t xml:space="preserve">  The inhabitants of the city are very active during the day.</w:t>
      </w:r>
    </w:p>
    <w:p>
      <w:r>
        <w:t>8. Je préfère passer mes journées à la plage.</w:t>
      </w:r>
    </w:p>
    <w:p>
      <w:r>
        <w:t xml:space="preserve">    I prefer to spend my days at the beach.</w:t>
      </w:r>
    </w:p>
    <w:p>
      <w:r>
        <w:t>9. J'ai passé une journée agréable en famille.</w:t>
      </w:r>
    </w:p>
    <w:p>
      <w:r>
        <w:t xml:space="preserve">   I spent a pleasant day with my family.</w:t>
      </w:r>
    </w:p>
    <w:p>
      <w:r>
        <w:t>10. Ils ont célébré le jour de l’indépendance.</w:t>
      </w:r>
    </w:p>
    <w:p>
      <w:r>
        <w:t xml:space="preserve">   They celebrated the day of independence.</w:t>
      </w:r>
    </w:p>
    <w:p/>
    <w:p>
      <w:r>
        <w:t>Fleur: Flower</w:t>
      </w:r>
    </w:p>
    <w:p/>
    <w:p>
      <w:r>
        <w:t>1. La fleur de la rose est rouge et belle.</w:t>
      </w:r>
    </w:p>
    <w:p>
      <w:r>
        <w:t xml:space="preserve">   The rose flower is red and beautiful.</w:t>
      </w:r>
    </w:p>
    <w:p>
      <w:r>
        <w:t>2. J'aime les fleurs qui poussent dans les champs.</w:t>
      </w:r>
    </w:p>
    <w:p>
      <w:r>
        <w:t xml:space="preserve">   I like the flowers that grow in the fields.</w:t>
      </w:r>
    </w:p>
    <w:p>
      <w:r>
        <w:t xml:space="preserve">3.  La fleur de lys est un symbole important pour l'identité française. </w:t>
      </w:r>
    </w:p>
    <w:p>
      <w:r>
        <w:t xml:space="preserve">   The lily flower is an important symbol for French identity.</w:t>
      </w:r>
    </w:p>
    <w:p>
      <w:r>
        <w:t>4. Les couleurs vives des fleurs me donnent beaucoup de joie.</w:t>
      </w:r>
    </w:p>
    <w:p>
      <w:r>
        <w:t xml:space="preserve">   The bright colors of the flowers give me a lot of joy.</w:t>
      </w:r>
    </w:p>
    <w:p>
      <w:r>
        <w:t>5. La fleur représente la beauté et la finesse.</w:t>
      </w:r>
    </w:p>
    <w:p>
      <w:r>
        <w:t xml:space="preserve">   Flower represents beauty and elegance.</w:t>
      </w:r>
    </w:p>
    <w:p>
      <w:r>
        <w:t xml:space="preserve">6.  Il y a une fleur d'oranger qui pousse dans mon jardin. </w:t>
      </w:r>
    </w:p>
    <w:p>
      <w:r>
        <w:t xml:space="preserve">    There is an orange flower that grows in my garden.</w:t>
      </w:r>
    </w:p>
    <w:p>
      <w:r>
        <w:t xml:space="preserve">7. Les fleurs sauvages sont très rares et précieuses. </w:t>
      </w:r>
    </w:p>
    <w:p>
      <w:r>
        <w:t xml:space="preserve">   Wild flowers are very rare and precious.</w:t>
      </w:r>
    </w:p>
    <w:p>
      <w:r>
        <w:t>8. La fleur de la passion est rouge, comme un feu.</w:t>
      </w:r>
    </w:p>
    <w:p>
      <w:r>
        <w:t xml:space="preserve">   The flower of passion is red, like fire.</w:t>
      </w:r>
    </w:p>
    <w:p>
      <w:r>
        <w:t xml:space="preserve">9.  J'ai besoin d'une fleur pour décorer mon bureau. </w:t>
      </w:r>
    </w:p>
    <w:p>
      <w:r>
        <w:t xml:space="preserve">   I need a flower to decorate my office. </w:t>
      </w:r>
    </w:p>
    <w:p>
      <w:r>
        <w:t>10. Fleur-de-lys est une fleur symbolique de la France.</w:t>
      </w:r>
    </w:p>
    <w:p>
      <w:r>
        <w:t xml:space="preserve">   Lily flower is a symbolic flower of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