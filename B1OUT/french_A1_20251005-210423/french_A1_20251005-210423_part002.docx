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 | Meaning: Soil</w:t>
      </w:r>
    </w:p>
    <w:p/>
    <w:p>
      <w:r>
        <w:t>1.  Le soleil brille aujourd'hui, et il est chaud.</w:t>
      </w:r>
    </w:p>
    <w:p>
      <w:r>
        <w:t xml:space="preserve">   The sun is shining today, and it's hot.</w:t>
      </w:r>
    </w:p>
    <w:p>
      <w:r>
        <w:t>2. La vie à la plage est agréable, mais le sol est rocailleux.</w:t>
      </w:r>
    </w:p>
    <w:p>
      <w:r>
        <w:t xml:space="preserve">   Life at the beach is pleasant, but the ground is rocky.</w:t>
      </w:r>
    </w:p>
    <w:p>
      <w:r>
        <w:t>3. Il a besoin de se reposer sur son sol pour éviter l’épuisement.</w:t>
      </w:r>
    </w:p>
    <w:p>
      <w:r>
        <w:t xml:space="preserve">   He needs to rest on his bed to avoid exhaustion. </w:t>
      </w:r>
    </w:p>
    <w:p>
      <w:r>
        <w:t>4.  J'ai acheté un nouveau tapis de sol pour la maison.</w:t>
      </w:r>
    </w:p>
    <w:p>
      <w:r>
        <w:t xml:space="preserve">   I bought a new floor mat for the house. </w:t>
      </w:r>
    </w:p>
    <w:p>
      <w:r>
        <w:t>5. Le jardinier a besoin d'outils pour préparer le sol avant de planter les tomates.</w:t>
      </w:r>
    </w:p>
    <w:p>
      <w:r>
        <w:t xml:space="preserve">    The gardener needs tools to prepare the soil before planting tomatoes.</w:t>
      </w:r>
    </w:p>
    <w:p>
      <w:r>
        <w:t>6.  La musique est-elle un sol à l'intérieur?</w:t>
      </w:r>
    </w:p>
    <w:p>
      <w:r>
        <w:t xml:space="preserve">    Is music a solution inside?</w:t>
      </w:r>
    </w:p>
    <w:p>
      <w:r>
        <w:t xml:space="preserve">7.  La construction d’un terrain exige beaucoup de travail sur le sol. </w:t>
      </w:r>
    </w:p>
    <w:p>
      <w:r>
        <w:t xml:space="preserve">   Building land requires a lot of work on the ground. </w:t>
      </w:r>
    </w:p>
    <w:p>
      <w:r>
        <w:t>8.  Le sol de la terre est riche en nutriments et en matière organique.</w:t>
      </w:r>
    </w:p>
    <w:p>
      <w:r>
        <w:t xml:space="preserve">   The soil in the earth is rich in nutrients and organic matter.</w:t>
      </w:r>
    </w:p>
    <w:p>
      <w:r>
        <w:t>9. Nous avons acheté une nouvelle maison, avec un sol en terre.</w:t>
      </w:r>
    </w:p>
    <w:p>
      <w:r>
        <w:t xml:space="preserve">   We bought a new house with soil made of clay. </w:t>
      </w:r>
    </w:p>
    <w:p>
      <w:r>
        <w:t>10. L'eau de pluie se déverse sur le sol, nourrissant la végétation.</w:t>
      </w:r>
    </w:p>
    <w:p>
      <w:r>
        <w:t xml:space="preserve">   Rainwater pours on the ground, nourishing vegetation.</w:t>
      </w:r>
    </w:p>
    <w:p/>
    <w:p>
      <w:r>
        <w:rPr>
          <w:b/>
        </w:rPr>
        <w:t>Word: merci | Meaning: thanks</w:t>
      </w:r>
    </w:p>
    <w:p/>
    <w:p>
      <w:r>
        <w:t>1. Je vous remercie de votre aide.</w:t>
      </w:r>
    </w:p>
    <w:p>
      <w:r>
        <w:t xml:space="preserve">    Thank you for your help.</w:t>
      </w:r>
    </w:p>
    <w:p>
      <w:r>
        <w:t>2.  Merci beaucoup pour ce délicieux gâteau !</w:t>
      </w:r>
    </w:p>
    <w:p>
      <w:r>
        <w:t xml:space="preserve">    Thank you very much for this delicious cake!</w:t>
      </w:r>
    </w:p>
    <w:p>
      <w:r>
        <w:t xml:space="preserve">3.  J’approuve cette proposition, merci. </w:t>
      </w:r>
    </w:p>
    <w:p>
      <w:r>
        <w:t xml:space="preserve">    I approve of this proposal, thank you. </w:t>
      </w:r>
    </w:p>
    <w:p>
      <w:r>
        <w:t xml:space="preserve">4.  Merci à tous pour votre participation. </w:t>
      </w:r>
    </w:p>
    <w:p>
      <w:r>
        <w:t xml:space="preserve">   Thanks to all for your participation. </w:t>
      </w:r>
    </w:p>
    <w:p>
      <w:r>
        <w:t>5.  Je suis reconnaissant de vous avoir rencontré.</w:t>
      </w:r>
    </w:p>
    <w:p>
      <w:r>
        <w:t xml:space="preserve">   I am grateful to have met you.</w:t>
      </w:r>
    </w:p>
    <w:p>
      <w:r>
        <w:t xml:space="preserve">6.  Merci d'avoir pensé à moi. </w:t>
      </w:r>
    </w:p>
    <w:p>
      <w:r>
        <w:t xml:space="preserve">    Thank you for thinking of me. </w:t>
      </w:r>
    </w:p>
    <w:p>
      <w:r>
        <w:t xml:space="preserve">7.  Merci d’avoir organisé cette fête! </w:t>
      </w:r>
    </w:p>
    <w:p>
      <w:r>
        <w:t xml:space="preserve">   Thanks for organizing this party! </w:t>
      </w:r>
    </w:p>
    <w:p>
      <w:r>
        <w:t>8.   Merci pour votre patience, j’ai compris.</w:t>
      </w:r>
    </w:p>
    <w:p>
      <w:r>
        <w:t xml:space="preserve">   Thank you for your patience; I understood. </w:t>
      </w:r>
    </w:p>
    <w:p>
      <w:r>
        <w:t xml:space="preserve">9.  Merci de m'avoir aidé. </w:t>
      </w:r>
    </w:p>
    <w:p>
      <w:r>
        <w:t xml:space="preserve">    Thank you for helping me. </w:t>
      </w:r>
    </w:p>
    <w:p>
      <w:r>
        <w:t xml:space="preserve">10. Merci beaucoup pour ce soutien. </w:t>
      </w:r>
    </w:p>
    <w:p>
      <w:r>
        <w:t xml:space="preserve">     Thanks a lot for this support.</w:t>
      </w:r>
    </w:p>
    <w:p/>
    <w:p>
      <w:r>
        <w:rPr>
          <w:b/>
        </w:rPr>
        <w:t>Word: Chasse | Meaning: Hunt</w:t>
      </w:r>
    </w:p>
    <w:p/>
    <w:p>
      <w:r>
        <w:t>1. Les enfants jouent à la chasse au trésor dans le parc.</w:t>
      </w:r>
    </w:p>
    <w:p>
      <w:r>
        <w:t xml:space="preserve">    The children play treasure hunt in the park.</w:t>
      </w:r>
    </w:p>
    <w:p>
      <w:r>
        <w:t xml:space="preserve">2. Le chasseur était prêt pour une longue et ardue chasse aux animaux. </w:t>
      </w:r>
    </w:p>
    <w:p>
      <w:r>
        <w:t xml:space="preserve">    The hunter was ready for a long and arduous hunt of animals.</w:t>
      </w:r>
    </w:p>
    <w:p>
      <w:r>
        <w:t xml:space="preserve">3. J'aime aller chasser des oiseaux en forêt.  </w:t>
      </w:r>
    </w:p>
    <w:p>
      <w:r>
        <w:t xml:space="preserve">    I like to go hunting birds in the forest. </w:t>
      </w:r>
    </w:p>
    <w:p>
      <w:r>
        <w:t xml:space="preserve">4. Ils ont organisé une chasse à l'oeuf pour les enfants.   </w:t>
      </w:r>
    </w:p>
    <w:p>
      <w:r>
        <w:t xml:space="preserve">    They organized a egg hunt for children. </w:t>
      </w:r>
    </w:p>
    <w:p>
      <w:r>
        <w:t xml:space="preserve">5. Il s’est fait voler sa caméra pendant la chasse au trésor. </w:t>
      </w:r>
    </w:p>
    <w:p>
      <w:r>
        <w:t xml:space="preserve">    He got his camera stolen during the treasure hunt. </w:t>
      </w:r>
    </w:p>
    <w:p>
      <w:r>
        <w:t xml:space="preserve">6. La nature est calme et sereine, c'est un bon moment pour se promener et chasser les oiseaux. </w:t>
      </w:r>
    </w:p>
    <w:p>
      <w:r>
        <w:t xml:space="preserve">    Nature is calm and serene, it’s a good time to go for a walk and chase birds. </w:t>
      </w:r>
    </w:p>
    <w:p>
      <w:r>
        <w:t xml:space="preserve">7. Il n'a pas réussi à chasser le poisson pendant la journée.  </w:t>
      </w:r>
    </w:p>
    <w:p>
      <w:r>
        <w:t xml:space="preserve">    He didn’t manage to catch the fish during the day. </w:t>
      </w:r>
    </w:p>
    <w:p>
      <w:r>
        <w:t xml:space="preserve">8. La chasse au trésor est une activité amusante et éducative pour les enfants.   </w:t>
      </w:r>
    </w:p>
    <w:p>
      <w:r>
        <w:t xml:space="preserve">    Treasure hunt is a fun and educational activity for children.</w:t>
      </w:r>
    </w:p>
    <w:p>
      <w:r>
        <w:t xml:space="preserve">9. Le chien a fait une grande partie de la chasse, mais il n'a pas attrapé le renard.  </w:t>
      </w:r>
    </w:p>
    <w:p>
      <w:r>
        <w:t xml:space="preserve">    The dog did a large part of the hunting, but it didn’t catch the fox. </w:t>
      </w:r>
    </w:p>
    <w:p>
      <w:r>
        <w:t xml:space="preserve">10. Les chasseurs ont réussi à chasser plusieurs animaux dans la forêt.   </w:t>
      </w:r>
    </w:p>
    <w:p>
      <w:r>
        <w:t xml:space="preserve">    Hunters managed to catch several animals in the forest.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There is a fire in the kitchen.</w:t>
      </w:r>
    </w:p>
    <w:p>
      <w:r>
        <w:t>2. La forêt était en feu.</w:t>
      </w:r>
    </w:p>
    <w:p>
      <w:r>
        <w:t xml:space="preserve">  The forest was on fire.</w:t>
      </w:r>
    </w:p>
    <w:p>
      <w:r>
        <w:t>3. Le soleil donne beaucoup de chaleur, et ce qui est important pour nous, c'est d’avoir un feu de joie dans notre vie.</w:t>
      </w:r>
    </w:p>
    <w:p>
      <w:r>
        <w:t xml:space="preserve"> The sun gives a lot of warmth and what is important to us is to have a fire of joy in our life. </w:t>
      </w:r>
    </w:p>
    <w:p>
      <w:r>
        <w:t>4. J’ai besoin de faire une sortie au cinéma.</w:t>
      </w:r>
    </w:p>
    <w:p>
      <w:r>
        <w:t xml:space="preserve">  I need to go out to the cinema. </w:t>
      </w:r>
    </w:p>
    <w:p>
      <w:r>
        <w:t>5. Je pense que le feu est l'un des éléments essentiels à la vie.</w:t>
      </w:r>
    </w:p>
    <w:p>
      <w:r>
        <w:t xml:space="preserve">  I think that fire is one of the essential elements to life.</w:t>
      </w:r>
    </w:p>
    <w:p>
      <w:r>
        <w:t>6. Le feu d’artifice était magnifique.</w:t>
      </w:r>
    </w:p>
    <w:p>
      <w:r>
        <w:t xml:space="preserve">  The fireworks display was magnificent.</w:t>
      </w:r>
    </w:p>
    <w:p>
      <w:r>
        <w:t>7. La flamme du feu brûlait avec violence.</w:t>
      </w:r>
    </w:p>
    <w:p>
      <w:r>
        <w:t xml:space="preserve">  The flame of the fire burned violently. </w:t>
      </w:r>
    </w:p>
    <w:p>
      <w:r>
        <w:t>8. Les enfants ont joué avec le feu.</w:t>
      </w:r>
    </w:p>
    <w:p>
      <w:r>
        <w:t xml:space="preserve">  Children played with fire. </w:t>
      </w:r>
    </w:p>
    <w:p>
      <w:r>
        <w:t>9. La ville a été ravagée par un incendie.</w:t>
      </w:r>
    </w:p>
    <w:p>
      <w:r>
        <w:t xml:space="preserve">  The city was ravaged by a fire. </w:t>
      </w:r>
    </w:p>
    <w:p>
      <w:r>
        <w:t>10. Il est important de faire attention au feu.</w:t>
      </w:r>
    </w:p>
    <w:p>
      <w:r>
        <w:t xml:space="preserve">  It is important to pay attention to the fire.</w:t>
      </w:r>
    </w:p>
    <w:p/>
    <w:p>
      <w:r>
        <w:rPr>
          <w:i/>
        </w:rPr>
        <w:t>Chat: Cat | Meaning: Cat</w:t>
      </w:r>
    </w:p>
    <w:p/>
    <w:p>
      <w:r>
        <w:t>1.  J'ai un chat très mignon, il m'attend sur la table.</w:t>
      </w:r>
    </w:p>
    <w:p>
      <w:r>
        <w:t xml:space="preserve">    My cat is very cute, he’s waiting for me at the table.</w:t>
      </w:r>
    </w:p>
    <w:p>
      <w:r>
        <w:t xml:space="preserve">2.  Le chat est dans la salle de séjour, il dort dans le canapé. </w:t>
      </w:r>
    </w:p>
    <w:p>
      <w:r>
        <w:t xml:space="preserve">   The cat is in the living room, it’s sleeping on the sofa.</w:t>
      </w:r>
    </w:p>
    <w:p>
      <w:r>
        <w:t xml:space="preserve">3.  Il faut nourrir notre chat tous les jours. </w:t>
      </w:r>
    </w:p>
    <w:p>
      <w:r>
        <w:t xml:space="preserve">    We must feed our cat every day.</w:t>
      </w:r>
    </w:p>
    <w:p>
      <w:r>
        <w:t xml:space="preserve">4.  La chatte est très active et elle aime jouer avec moi. </w:t>
      </w:r>
    </w:p>
    <w:p>
      <w:r>
        <w:t xml:space="preserve">   The cat is very active and she likes to play with me.</w:t>
      </w:r>
    </w:p>
    <w:p>
      <w:r>
        <w:t xml:space="preserve">5.  J'aime la compagnie de mon chat, il m’apporte du réconfort. </w:t>
      </w:r>
    </w:p>
    <w:p>
      <w:r>
        <w:t xml:space="preserve">   I love the company of my cat, it brings me comfort. </w:t>
      </w:r>
    </w:p>
    <w:p>
      <w:r>
        <w:t xml:space="preserve">6.  Est-ce que tu veux jouer avec le chat ? </w:t>
      </w:r>
    </w:p>
    <w:p>
      <w:r>
        <w:t xml:space="preserve">    Do you want to play with the cat? </w:t>
      </w:r>
    </w:p>
    <w:p>
      <w:r>
        <w:t>7.  J'ai besoin d'aide pour nettoyer le chat.</w:t>
      </w:r>
    </w:p>
    <w:p>
      <w:r>
        <w:t xml:space="preserve">    I need help cleaning the cat.</w:t>
      </w:r>
    </w:p>
    <w:p>
      <w:r>
        <w:t xml:space="preserve">8.  Mon chat est très gentil et il me regarde avec amour. </w:t>
      </w:r>
    </w:p>
    <w:p>
      <w:r>
        <w:t xml:space="preserve">   My cat is very kind and it looks at me with love. </w:t>
      </w:r>
    </w:p>
    <w:p>
      <w:r>
        <w:t>9.  Il y a beaucoup de chats dans la rue, ils sont très indépendants.</w:t>
      </w:r>
    </w:p>
    <w:p>
      <w:r>
        <w:t xml:space="preserve">    There are many cats in the street, they are very independent. </w:t>
      </w:r>
    </w:p>
    <w:p>
      <w:r>
        <w:t>10. La chatte est sortie pour se promener et elle a rencontré un autre chat.</w:t>
      </w:r>
    </w:p>
    <w:p>
      <w:r>
        <w:t xml:space="preserve">   The cat went out for a walk and it met another cat.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Il y avait une petite lumière dans sa chambre.</w:t>
      </w:r>
    </w:p>
    <w:p>
      <w:r>
        <w:t xml:space="preserve">    There was a little light in his room.</w:t>
      </w:r>
    </w:p>
    <w:p>
      <w:r>
        <w:t xml:space="preserve">3.  La lumière est importante pour nous. </w:t>
      </w:r>
    </w:p>
    <w:p>
      <w:r>
        <w:t xml:space="preserve">    Light is important for us.</w:t>
      </w:r>
    </w:p>
    <w:p>
      <w:r>
        <w:t>4. La lumière du feu d'artifice était magnifique.</w:t>
      </w:r>
    </w:p>
    <w:p>
      <w:r>
        <w:t xml:space="preserve">   The fireworks’ light was magnificent.</w:t>
      </w:r>
    </w:p>
    <w:p>
      <w:r>
        <w:t xml:space="preserve">5. Le soleil est une source de lumière naturelle. </w:t>
      </w:r>
    </w:p>
    <w:p>
      <w:r>
        <w:t xml:space="preserve">   The sun is a natural source of light.</w:t>
      </w:r>
    </w:p>
    <w:p>
      <w:r>
        <w:t xml:space="preserve">6.  J'ai besoin de plus de lumière pour voir la tâche. </w:t>
      </w:r>
    </w:p>
    <w:p>
      <w:r>
        <w:t xml:space="preserve">    I need more light to see the task.</w:t>
      </w:r>
    </w:p>
    <w:p>
      <w:r>
        <w:t xml:space="preserve">7. La lumière du ciel était douce et chaude. </w:t>
      </w:r>
    </w:p>
    <w:p>
      <w:r>
        <w:t xml:space="preserve">    The sky’s light was gentle and warm.</w:t>
      </w:r>
    </w:p>
    <w:p>
      <w:r>
        <w:t xml:space="preserve">8.  La lumière bleue a un effet apaisant sur la peau. </w:t>
      </w:r>
    </w:p>
    <w:p>
      <w:r>
        <w:t xml:space="preserve">   Blue light has a calming effect on skin.</w:t>
      </w:r>
    </w:p>
    <w:p>
      <w:r>
        <w:t xml:space="preserve">9. Un éclairage artificiel permet de voir dans l'obscurité. </w:t>
      </w:r>
    </w:p>
    <w:p>
      <w:r>
        <w:t xml:space="preserve">    Artificial lighting allows us to see in the darkness.</w:t>
      </w:r>
    </w:p>
    <w:p>
      <w:r>
        <w:t xml:space="preserve">10. Elle aime la lumière et la chaleur du soleil. </w:t>
      </w:r>
    </w:p>
    <w:p>
      <w:r>
        <w:t xml:space="preserve">   She likes light and the warmth of the sun.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 quartier paisible. </w:t>
      </w:r>
    </w:p>
    <w:p>
      <w:r>
        <w:t xml:space="preserve">   My house is located in a peaceful neighbourhood.</w:t>
      </w:r>
    </w:p>
    <w:p>
      <w:r>
        <w:t xml:space="preserve">2. J'ai besoin d'un nouveau meuble pour ma maison. </w:t>
      </w:r>
    </w:p>
    <w:p>
      <w:r>
        <w:t xml:space="preserve">    I need a new piece of furniture for my home.</w:t>
      </w:r>
    </w:p>
    <w:p>
      <w:r>
        <w:t>3. Elle adore la décoration de sa maison.</w:t>
      </w:r>
    </w:p>
    <w:p>
      <w:r>
        <w:t xml:space="preserve">   She loves the decor of her home.</w:t>
      </w:r>
    </w:p>
    <w:p>
      <w:r>
        <w:t xml:space="preserve">4. La maison est le lieu où nous passons du temps avec nos proches. </w:t>
      </w:r>
    </w:p>
    <w:p>
      <w:r>
        <w:t xml:space="preserve">   The house is where we spend time with our loved ones. </w:t>
      </w:r>
    </w:p>
    <w:p>
      <w:r>
        <w:t>5. Le jardin de ma maison a des fleurs magnifiques.</w:t>
      </w:r>
    </w:p>
    <w:p>
      <w:r>
        <w:t xml:space="preserve">    My house's garden has beautiful flowers.</w:t>
      </w:r>
    </w:p>
    <w:p>
      <w:r>
        <w:t xml:space="preserve">6. Nous sommes tous d'accord pour acheter une nouvelle maison. </w:t>
      </w:r>
    </w:p>
    <w:p>
      <w:r>
        <w:t xml:space="preserve">   We all agree to buy a new house.</w:t>
      </w:r>
    </w:p>
    <w:p>
      <w:r>
        <w:t xml:space="preserve">7. Il est temps de commencer à rénover la maison. </w:t>
      </w:r>
    </w:p>
    <w:p>
      <w:r>
        <w:t xml:space="preserve">   It's time to start renovating the house. </w:t>
      </w:r>
    </w:p>
    <w:p>
      <w:r>
        <w:t xml:space="preserve">8. J'ai hâte de visiter ma maison pendant mes vacances. </w:t>
      </w:r>
    </w:p>
    <w:p>
      <w:r>
        <w:t xml:space="preserve">    I'm looking forward to visiting my home during my holidays.</w:t>
      </w:r>
    </w:p>
    <w:p>
      <w:r>
        <w:t>9. La maison de mon grand-père est plus grande que la mienne.</w:t>
      </w:r>
    </w:p>
    <w:p>
      <w:r>
        <w:t xml:space="preserve">  My grandfather's house is bigger than mine. </w:t>
      </w:r>
    </w:p>
    <w:p>
      <w:r>
        <w:t xml:space="preserve">10. Il a besoin d'un peu de temps pour ranger sa maison. </w:t>
      </w:r>
    </w:p>
    <w:p>
      <w:r>
        <w:t xml:space="preserve">   He needs some time to tidy up his home.</w:t>
      </w:r>
    </w:p>
    <w:p/>
    <w:p>
      <w:r>
        <w:rPr>
          <w:b/>
        </w:rPr>
        <w:t>Word: Vue | Meaning: View</w:t>
      </w:r>
    </w:p>
    <w:p/>
    <w:p>
      <w:r>
        <w:t>1. La vue de la ville est magnifique.</w:t>
      </w:r>
    </w:p>
    <w:p>
      <w:r>
        <w:t xml:space="preserve">    The view of the city is beautiful.</w:t>
      </w:r>
    </w:p>
    <w:p>
      <w:r>
        <w:t>2. J'ai une vue sur le jardin depuis ma chambre.</w:t>
      </w:r>
    </w:p>
    <w:p>
      <w:r>
        <w:t xml:space="preserve">    I have a view of the garden from my room.</w:t>
      </w:r>
    </w:p>
    <w:p>
      <w:r>
        <w:t>3.  Elle avait une vue dégagée sur l'horizon.</w:t>
      </w:r>
    </w:p>
    <w:p>
      <w:r>
        <w:t xml:space="preserve">    She had a clear view of the horizon.</w:t>
      </w:r>
    </w:p>
    <w:p>
      <w:r>
        <w:t>4. La nature offre une vue imprenable.</w:t>
      </w:r>
    </w:p>
    <w:p>
      <w:r>
        <w:t xml:space="preserve">    Nature offers an impressive view.</w:t>
      </w:r>
    </w:p>
    <w:p>
      <w:r>
        <w:t>5. Un grand jardin donne une vue panoramique sur la ville.</w:t>
      </w:r>
    </w:p>
    <w:p>
      <w:r>
        <w:t xml:space="preserve">    A large garden gives a panoramic view of the city.</w:t>
      </w:r>
    </w:p>
    <w:p>
      <w:r>
        <w:t>6. Vous avez une vue magnifique sur les montagnes.</w:t>
      </w:r>
    </w:p>
    <w:p>
      <w:r>
        <w:t xml:space="preserve">    You have a magnificent view of the mountains.</w:t>
      </w:r>
    </w:p>
    <w:p>
      <w:r>
        <w:t>7.  La vue des monuments historiques est unique.</w:t>
      </w:r>
    </w:p>
    <w:p>
      <w:r>
        <w:t xml:space="preserve">    The view of the historical monuments is unique.</w:t>
      </w:r>
    </w:p>
    <w:p>
      <w:r>
        <w:t>8. Le restaurant offre une vue panoramique sur la mer.</w:t>
      </w:r>
    </w:p>
    <w:p>
      <w:r>
        <w:t xml:space="preserve">   The restaurant offers a panoramic view of the sea. </w:t>
      </w:r>
    </w:p>
    <w:p>
      <w:r>
        <w:t>9. J'ai une vue très particulière sur mes amis.</w:t>
      </w:r>
    </w:p>
    <w:p>
      <w:r>
        <w:t xml:space="preserve">   I have a very particular view of my friends.</w:t>
      </w:r>
    </w:p>
    <w:p>
      <w:r>
        <w:t>10.  Elle avait une vue d'ensemble sur les problèmes de l’entreprise.</w:t>
      </w:r>
    </w:p>
    <w:p>
      <w:r>
        <w:t xml:space="preserve">    She had an overall view of the company's problems.</w:t>
      </w:r>
    </w:p>
    <w:p/>
    <w:p>
      <w:r>
        <w:rPr>
          <w:b/>
        </w:rPr>
        <w:t>Word: Joyeux | Meaning: Happy</w:t>
      </w:r>
    </w:p>
    <w:p/>
    <w:p>
      <w:r>
        <w:t xml:space="preserve">1.  C'est un jour joyeux! </w:t>
      </w:r>
    </w:p>
    <w:p>
      <w:r>
        <w:t xml:space="preserve">    Happy day!</w:t>
      </w:r>
    </w:p>
    <w:p>
      <w:r>
        <w:t>2.  Elle est heureuse de voir ses amis.</w:t>
      </w:r>
    </w:p>
    <w:p>
      <w:r>
        <w:t xml:space="preserve">   She is happy to see her friends.</w:t>
      </w:r>
    </w:p>
    <w:p>
      <w:r>
        <w:t>3.  Le festival était joyeux et animé.</w:t>
      </w:r>
    </w:p>
    <w:p>
      <w:r>
        <w:t xml:space="preserve">   The festival was joyful and animated.</w:t>
      </w:r>
    </w:p>
    <w:p>
      <w:r>
        <w:t>4.  Je suis joyeux d'avoir gagné le match.</w:t>
      </w:r>
    </w:p>
    <w:p>
      <w:r>
        <w:t xml:space="preserve">   I am happy to have won the game.</w:t>
      </w:r>
    </w:p>
    <w:p>
      <w:r>
        <w:t xml:space="preserve">5.  La fête est joyeuse, mais un peu trop bruyante. </w:t>
      </w:r>
    </w:p>
    <w:p>
      <w:r>
        <w:t xml:space="preserve">   The party is joyful, but a bit too noisy. </w:t>
      </w:r>
    </w:p>
    <w:p>
      <w:r>
        <w:t>6.  Il était joyeux de pouvoir passer du temps avec sa famille.</w:t>
      </w:r>
    </w:p>
    <w:p>
      <w:r>
        <w:t xml:space="preserve">    He was joyful of being able to spend time with his family.</w:t>
      </w:r>
    </w:p>
    <w:p>
      <w:r>
        <w:t>7.  L'été est joyeux et les journées sont longues.</w:t>
      </w:r>
    </w:p>
    <w:p>
      <w:r>
        <w:t xml:space="preserve">   Summer is joyful and the days are long. </w:t>
      </w:r>
    </w:p>
    <w:p>
      <w:r>
        <w:t xml:space="preserve">8.  Elle a un air joyeux lorsqu’elle parle de son voyage. </w:t>
      </w:r>
    </w:p>
    <w:p>
      <w:r>
        <w:t xml:space="preserve">   She has a joyful expression when she talks about her trip.</w:t>
      </w:r>
    </w:p>
    <w:p>
      <w:r>
        <w:t>9.  Je suis joyeux à l'idée d'aller en vacances.</w:t>
      </w:r>
    </w:p>
    <w:p>
      <w:r>
        <w:t xml:space="preserve">   I am happy to go on vacation.</w:t>
      </w:r>
    </w:p>
    <w:p>
      <w:r>
        <w:t>10.  Ce jour est joyeux car nous sommes tous réunis pour célébrer.</w:t>
      </w:r>
    </w:p>
    <w:p>
      <w:r>
        <w:t xml:space="preserve">   This day is joyful because we are all gathered to celebrate.</w:t>
      </w:r>
    </w:p>
    <w:p/>
    <w:p>
      <w:r>
        <w:rPr>
          <w:b/>
        </w:rPr>
        <w:t>Word: Soudain | Meaning: Suddenly</w:t>
      </w:r>
    </w:p>
    <w:p/>
    <w:p>
      <w:r>
        <w:t>1. Il était tranquillement en train de lire un livre, Soudain il entendit un bruit étrange.</w:t>
      </w:r>
    </w:p>
    <w:p>
      <w:r>
        <w:t xml:space="preserve">   He was quietly reading a book, suddenly he heard a strange noise.</w:t>
      </w:r>
    </w:p>
    <w:p>
      <w:r>
        <w:t>2.  La pluie s'est arrêtée Soudain, laissant derrière elle un ciel bleu et immaculé.</w:t>
      </w:r>
    </w:p>
    <w:p>
      <w:r>
        <w:t xml:space="preserve">   The rain stopped suddenly, leaving behind a blue and spotless sky. </w:t>
      </w:r>
    </w:p>
    <w:p>
      <w:r>
        <w:t>3. J'ai rencontré mes amis Soudain, en passant devant la boulangerie.</w:t>
      </w:r>
    </w:p>
    <w:p>
      <w:r>
        <w:t xml:space="preserve">   I met my friends suddenly, while passing by the bakery. </w:t>
      </w:r>
    </w:p>
    <w:p>
      <w:r>
        <w:t>4. La pièce est sombre et silencieuse, Soudain, une lumière s'alluma dans l'ombre.</w:t>
      </w:r>
    </w:p>
    <w:p>
      <w:r>
        <w:t xml:space="preserve">   The room is dark and silent, Suddenly a light flickered in the shadow.</w:t>
      </w:r>
    </w:p>
    <w:p>
      <w:r>
        <w:t xml:space="preserve">5.  Le temps était froid et glacial, Soudain, la température a augmenté. </w:t>
      </w:r>
    </w:p>
    <w:p>
      <w:r>
        <w:t xml:space="preserve">    The weather was cold and glacial, suddenly the temperature increased. </w:t>
      </w:r>
    </w:p>
    <w:p>
      <w:r>
        <w:t>6. Il s’est réveillé Soudain, troublé par un frisson d'une peur inexplicable.</w:t>
      </w:r>
    </w:p>
    <w:p>
      <w:r>
        <w:t xml:space="preserve">   He woke up suddenly, disturbed by a shiver of an inexplicable fear.  </w:t>
      </w:r>
    </w:p>
    <w:p>
      <w:r>
        <w:t>7. La conversation a commencé de manière calme et normale, Soudain, il a pris une attitude hostile.</w:t>
      </w:r>
    </w:p>
    <w:p>
      <w:r>
        <w:t xml:space="preserve">    The conversation started in a calm and normal way, suddenly he took a hostile attitude. </w:t>
      </w:r>
    </w:p>
    <w:p>
      <w:r>
        <w:t>8.  Elle s'est sentie soudainement seule et désemparée, sans savoir pourquoi.</w:t>
      </w:r>
    </w:p>
    <w:p>
      <w:r>
        <w:t xml:space="preserve">   She suddenly felt alone and disheartened, without knowing why. </w:t>
      </w:r>
    </w:p>
    <w:p>
      <w:r>
        <w:t>9. L'émotion d’instant a été si puissante qu’il a oublié tout le reste de la journée, Soudain !</w:t>
      </w:r>
    </w:p>
    <w:p>
      <w:r>
        <w:t xml:space="preserve">    The emotion of the moment was so powerful that he forgot everything else from the day, suddenly!</w:t>
      </w:r>
    </w:p>
    <w:p>
      <w:r>
        <w:t xml:space="preserve">10.  Tout à coup, elle a compris ce qui était arrivé et ressenti une joie immense, Soudain ! </w:t>
      </w:r>
    </w:p>
    <w:p>
      <w:r>
        <w:t xml:space="preserve">   Suddenly, she understood what happened and felt great joy, suddenly!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