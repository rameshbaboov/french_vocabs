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Fête | Meaning: Party</w:t>
      </w:r>
    </w:p>
    <w:p/>
    <w:p>
      <w:r>
        <w:t xml:space="preserve">1. Il y a une fête dans notre quartier ce week-end. </w:t>
      </w:r>
    </w:p>
    <w:p>
      <w:r>
        <w:t xml:space="preserve">    There is a party in our neighborhood this weekend.</w:t>
      </w:r>
    </w:p>
    <w:p>
      <w:r>
        <w:t xml:space="preserve">2. La Fête nationale française est le 14 Juillet. </w:t>
      </w:r>
    </w:p>
    <w:p>
      <w:r>
        <w:t xml:space="preserve">    The French national holiday is July 14th.</w:t>
      </w:r>
    </w:p>
    <w:p>
      <w:r>
        <w:t>3. Nous avons invité nos amis pour fêter l'anniversaire de Marie.</w:t>
      </w:r>
    </w:p>
    <w:p>
      <w:r>
        <w:t xml:space="preserve">    We invited our friends to celebrate Marie's birthday.</w:t>
      </w:r>
    </w:p>
    <w:p>
      <w:r>
        <w:t>4. J’ai hâte de participer à la fête du village.</w:t>
      </w:r>
    </w:p>
    <w:p>
      <w:r>
        <w:t xml:space="preserve">     I can't wait to participate in the village festival.</w:t>
      </w:r>
    </w:p>
    <w:p>
      <w:r>
        <w:t xml:space="preserve">5. La musique festive est toujours une bonne idée. </w:t>
      </w:r>
    </w:p>
    <w:p>
      <w:r>
        <w:t xml:space="preserve">    Festive music is always a good idea.</w:t>
      </w:r>
    </w:p>
    <w:p>
      <w:r>
        <w:t xml:space="preserve">6. Le maire organise une fête d’ouverture pour le nouveau parc. </w:t>
      </w:r>
    </w:p>
    <w:p>
      <w:r>
        <w:t xml:space="preserve">    The mayor is organizing a opening party for the new park.</w:t>
      </w:r>
    </w:p>
    <w:p>
      <w:r>
        <w:t xml:space="preserve">7.  Il faut aller aux fêtes de quartier pendant les vacances scolaires. </w:t>
      </w:r>
    </w:p>
    <w:p>
      <w:r>
        <w:t xml:space="preserve">     You should go to neighborhood festivals during school holidays.</w:t>
      </w:r>
    </w:p>
    <w:p>
      <w:r>
        <w:t>8. Les enfants aiment beaucoup participer à la fête.</w:t>
      </w:r>
    </w:p>
    <w:p>
      <w:r>
        <w:t xml:space="preserve">   Kids love to participate in the party.</w:t>
      </w:r>
    </w:p>
    <w:p>
      <w:r>
        <w:t>9. Nous allons assister à une fête en plein air.</w:t>
      </w:r>
    </w:p>
    <w:p>
      <w:r>
        <w:t xml:space="preserve">    We're going to attend an outdoor party.</w:t>
      </w:r>
    </w:p>
    <w:p>
      <w:r>
        <w:t xml:space="preserve">10.  La Fête de la Musique est célèbre dans le monde entier. </w:t>
      </w:r>
    </w:p>
    <w:p>
      <w:r>
        <w:t xml:space="preserve">     The Music Day is celebrated all over the world.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I am doing well, thank you.</w:t>
      </w:r>
    </w:p>
    <w:p>
      <w:r>
        <w:t>2. Il fait beau aujourd'hui.</w:t>
      </w:r>
    </w:p>
    <w:p>
      <w:r>
        <w:t xml:space="preserve">  It is nice today.</w:t>
      </w:r>
    </w:p>
    <w:p>
      <w:r>
        <w:t>3. Est-ce que vous allez bien ?</w:t>
      </w:r>
    </w:p>
    <w:p>
      <w:r>
        <w:t xml:space="preserve">  Are you doing well? </w:t>
      </w:r>
    </w:p>
    <w:p>
      <w:r>
        <w:t>4. C’est une bonne idée.</w:t>
      </w:r>
    </w:p>
    <w:p>
      <w:r>
        <w:t xml:space="preserve">   That is a good idea.</w:t>
      </w:r>
    </w:p>
    <w:p>
      <w:r>
        <w:t>5. Nous sommes bien organisés.</w:t>
      </w:r>
    </w:p>
    <w:p>
      <w:r>
        <w:t xml:space="preserve">  We are well organized.</w:t>
      </w:r>
    </w:p>
    <w:p>
      <w:r>
        <w:t>6. Comment allez-vous?</w:t>
      </w:r>
    </w:p>
    <w:p>
      <w:r>
        <w:t xml:space="preserve">   How are you?</w:t>
      </w:r>
    </w:p>
    <w:p>
      <w:r>
        <w:t>7. Il n'a pas beaucoup de choses à faire.</w:t>
      </w:r>
    </w:p>
    <w:p>
      <w:r>
        <w:t xml:space="preserve">  He doesn't have much to do.</w:t>
      </w:r>
    </w:p>
    <w:p>
      <w:r>
        <w:t xml:space="preserve">8. Elle est très contente de la nouvelle. </w:t>
      </w:r>
    </w:p>
    <w:p>
      <w:r>
        <w:t xml:space="preserve">   She is very happy about the news.</w:t>
      </w:r>
    </w:p>
    <w:p>
      <w:r>
        <w:t>9. Je suis heureux de te voir.</w:t>
      </w:r>
    </w:p>
    <w:p>
      <w:r>
        <w:t xml:space="preserve">   I am happy to see you.</w:t>
      </w:r>
    </w:p>
    <w:p>
      <w:r>
        <w:t xml:space="preserve">10. C'est une bonne solution. </w:t>
      </w:r>
    </w:p>
    <w:p>
      <w:r>
        <w:t xml:space="preserve">  That is a good solution.</w:t>
      </w:r>
    </w:p>
    <w:p/>
    <w:p>
      <w:r>
        <w:t>Champs: Fields</w:t>
      </w:r>
    </w:p>
    <w:p/>
    <w:p>
      <w:r>
        <w:t>1. Les enfants jouaient dans les champs.</w:t>
      </w:r>
    </w:p>
    <w:p>
      <w:r>
        <w:t xml:space="preserve">    The children were playing in the fields.</w:t>
      </w:r>
    </w:p>
    <w:p>
      <w:r>
        <w:t>2. J'adore visiter les champs de roses en Provence.</w:t>
      </w:r>
    </w:p>
    <w:p>
      <w:r>
        <w:t xml:space="preserve">    I love visiting the rose fields in Provence.</w:t>
      </w:r>
    </w:p>
    <w:p>
      <w:r>
        <w:t>3. Il faut nettoyer les champs avant la récolte.</w:t>
      </w:r>
    </w:p>
    <w:p>
      <w:r>
        <w:t xml:space="preserve">    We need to clean the fields before the harvest.</w:t>
      </w:r>
    </w:p>
    <w:p>
      <w:r>
        <w:t>4. La vue des champs à l'horizon était magnifique.</w:t>
      </w:r>
    </w:p>
    <w:p>
      <w:r>
        <w:t xml:space="preserve">    The view of the fields at the horizon was magnificent. </w:t>
      </w:r>
    </w:p>
    <w:p>
      <w:r>
        <w:t>5. Les paysans cultivent les champs pour produire de l'herbe et du blé.</w:t>
      </w:r>
    </w:p>
    <w:p>
      <w:r>
        <w:t xml:space="preserve">    Farmers cultivate the fields to produce hay and wheat.</w:t>
      </w:r>
    </w:p>
    <w:p>
      <w:r>
        <w:t>6. Nous sommes partis faire un tour dans les champs.</w:t>
      </w:r>
    </w:p>
    <w:p>
      <w:r>
        <w:t xml:space="preserve">    We went for a walk in the fields.</w:t>
      </w:r>
    </w:p>
    <w:p>
      <w:r>
        <w:t>7. L’herbe des champs était verte et luxuriante.</w:t>
      </w:r>
    </w:p>
    <w:p>
      <w:r>
        <w:t xml:space="preserve">    The grass of the fields was green and luxuriant. </w:t>
      </w:r>
    </w:p>
    <w:p>
      <w:r>
        <w:t>8. La lumière du soleil couchant illumine les champs.</w:t>
      </w:r>
    </w:p>
    <w:p>
      <w:r>
        <w:t xml:space="preserve">    The sun's setting light illuminates the fields.  </w:t>
      </w:r>
    </w:p>
    <w:p>
      <w:r>
        <w:t>9. Les champs étaient en fleurs, une belle vue à l'horizon.</w:t>
      </w:r>
    </w:p>
    <w:p>
      <w:r>
        <w:t xml:space="preserve">    The fields were in bloom, a beautiful view at the horizon.</w:t>
      </w:r>
    </w:p>
    <w:p>
      <w:r>
        <w:t xml:space="preserve">10. Il y avait des champs de maïs dans la région. </w:t>
      </w:r>
    </w:p>
    <w:p>
      <w:r>
        <w:t xml:space="preserve">    There were cornfields in the region.</w:t>
      </w:r>
    </w:p>
    <w:p/>
    <w:p>
      <w:r>
        <w:rPr>
          <w:b/>
        </w:rPr>
        <w:t>Word: Fécule | Meaning: Starch</w:t>
      </w:r>
    </w:p>
    <w:p/>
    <w:p>
      <w:r>
        <w:t>1. La fécule est un ingrédient important dans la fabrication de biscuits.</w:t>
      </w:r>
    </w:p>
    <w:p>
      <w:r>
        <w:t xml:space="preserve">   The flour is an important ingredient in making cookies.</w:t>
      </w:r>
    </w:p>
    <w:p>
      <w:r>
        <w:t>2. Le gâteau était trop sec car il y avait trop de fécule.</w:t>
      </w:r>
    </w:p>
    <w:p>
      <w:r>
        <w:t xml:space="preserve">    The cake was too dry because there was too much flour.</w:t>
      </w:r>
    </w:p>
    <w:p>
      <w:r>
        <w:t>3. Les pâtes à gratin sont préparées avec de la fécule pour épaissir la sauce.</w:t>
      </w:r>
    </w:p>
    <w:p>
      <w:r>
        <w:t xml:space="preserve">   Pasta for gratin is prepared with starch to thicken the sauce. </w:t>
      </w:r>
    </w:p>
    <w:p>
      <w:r>
        <w:t xml:space="preserve">4. La fécule est utilisée dans la confection de divers produits culinaires. </w:t>
      </w:r>
    </w:p>
    <w:p>
      <w:r>
        <w:t xml:space="preserve">   Flour is used in the making of many culinary products.</w:t>
      </w:r>
    </w:p>
    <w:p>
      <w:r>
        <w:t xml:space="preserve">5. Il faut utiliser la fécule avec modération lors du début d'une nouvelle recette. </w:t>
      </w:r>
    </w:p>
    <w:p>
      <w:r>
        <w:t xml:space="preserve">    You must use flour sparingly at the beginning of a new recipe.</w:t>
      </w:r>
    </w:p>
    <w:p>
      <w:r>
        <w:t>6. La fécule de maïs est une alternative plus saine que la fécule raffinée.</w:t>
      </w:r>
    </w:p>
    <w:p>
      <w:r>
        <w:t xml:space="preserve">   Cornstarch is a healthier alternative to refined flour.</w:t>
      </w:r>
    </w:p>
    <w:p>
      <w:r>
        <w:t xml:space="preserve">7. Les enfants peuvent ajouter de la fécule à leur pâte pour un gâteau moelleux. </w:t>
      </w:r>
    </w:p>
    <w:p>
      <w:r>
        <w:t xml:space="preserve">  Children can add starch to their dough for a soft cake. </w:t>
      </w:r>
    </w:p>
    <w:p>
      <w:r>
        <w:t xml:space="preserve">8. La fécule est le principal ingrédient dans les sauces épaisses. </w:t>
      </w:r>
    </w:p>
    <w:p>
      <w:r>
        <w:t xml:space="preserve">   Flour is the main ingredient in thick sauces. </w:t>
      </w:r>
    </w:p>
    <w:p>
      <w:r>
        <w:t>9. Pour faire une sauce épaisse, il faut ajouter de la fécule à l'eau.</w:t>
      </w:r>
    </w:p>
    <w:p>
      <w:r>
        <w:t xml:space="preserve">   To make a thick sauce, you need to add flour to water.</w:t>
      </w:r>
    </w:p>
    <w:p>
      <w:r>
        <w:t xml:space="preserve">10. L'industrie alimentaire utilise la fécule pour le traitement des aliments.  </w:t>
      </w:r>
    </w:p>
    <w:p>
      <w:r>
        <w:t xml:space="preserve">    The food industry uses flour for the processing of foods.</w:t>
      </w:r>
    </w:p>
    <w:p/>
    <w:p>
      <w:r>
        <w:rPr>
          <w:b/>
        </w:rPr>
        <w:t>Word: Songe | Meaning: Dream</w:t>
      </w:r>
    </w:p>
    <w:p/>
    <w:p>
      <w:r>
        <w:t>1. J'ai un rêve étrange, je pense à la plage et au songe d'un poisson rouge.</w:t>
      </w:r>
    </w:p>
    <w:p>
      <w:r>
        <w:t xml:space="preserve">   I have an odd dream, I think of the beach and the thoughts of a goldfish.</w:t>
      </w:r>
    </w:p>
    <w:p>
      <w:r>
        <w:t xml:space="preserve">2. Songe de l'enfance, j'imagine les jeux dans le jardin. </w:t>
      </w:r>
    </w:p>
    <w:p>
      <w:r>
        <w:t xml:space="preserve">   Dream of childhood, I imagine playing in the garden.</w:t>
      </w:r>
    </w:p>
    <w:p>
      <w:r>
        <w:t>3. La musique me transporte, je rêve d’une ville lointain avec songe de voyage.</w:t>
      </w:r>
    </w:p>
    <w:p>
      <w:r>
        <w:t xml:space="preserve">  Music transports me, I dream of a distant town with travel dreams.</w:t>
      </w:r>
    </w:p>
    <w:p>
      <w:r>
        <w:t xml:space="preserve">4. Songe de liberté, je veux voyager à travers le monde. </w:t>
      </w:r>
    </w:p>
    <w:p>
      <w:r>
        <w:t xml:space="preserve">   Dream of freedom, I want to travel across the world.</w:t>
      </w:r>
    </w:p>
    <w:p>
      <w:r>
        <w:t xml:space="preserve">5. La nature est belle et la vue des montagnes me fait penser à songe d'une vie paisible. </w:t>
      </w:r>
    </w:p>
    <w:p>
      <w:r>
        <w:t xml:space="preserve">  Nature is beautiful and the view of the mountains makes me think of a peaceful life.</w:t>
      </w:r>
    </w:p>
    <w:p>
      <w:r>
        <w:t>6. Songe d’un avenir meilleur, je sais que les choses vont mieux.</w:t>
      </w:r>
    </w:p>
    <w:p>
      <w:r>
        <w:t xml:space="preserve">   Dream of a better future, I know that things will get better. </w:t>
      </w:r>
    </w:p>
    <w:p>
      <w:r>
        <w:t xml:space="preserve">7. Le bonheur n'est pas toujours facile à atteindre, mais le songe de paix est toujours possible.  </w:t>
      </w:r>
    </w:p>
    <w:p>
      <w:r>
        <w:t xml:space="preserve">   Happiness is not always easy to achieve, but the dream of peace is still possible. </w:t>
      </w:r>
    </w:p>
    <w:p>
      <w:r>
        <w:t xml:space="preserve">8. Songe d’un monde sans violence, je veux un monde plus juste et plus équilibré.  </w:t>
      </w:r>
    </w:p>
    <w:p>
      <w:r>
        <w:t xml:space="preserve">    Dream of a world without violence, I want a fairer and more balanced world. </w:t>
      </w:r>
    </w:p>
    <w:p>
      <w:r>
        <w:t xml:space="preserve">9. La beauté de la nature inspire songe de liberté et de paix.  </w:t>
      </w:r>
    </w:p>
    <w:p>
      <w:r>
        <w:t xml:space="preserve">   The beauty of nature inspires dreams of freedom and peace. </w:t>
      </w:r>
    </w:p>
    <w:p>
      <w:r>
        <w:t>10. Songe d'un futur proche, je crois que nous pourrons construire un monde meilleur.</w:t>
      </w:r>
    </w:p>
    <w:p>
      <w:r>
        <w:t xml:space="preserve">   Dream of a future close by, I believe we can build a better world.</w:t>
      </w:r>
    </w:p>
    <w:p/>
    <w:p>
      <w:r>
        <w:rPr>
          <w:b/>
        </w:rPr>
        <w:t>Word: Sourire | Meaning: Smile</w:t>
      </w:r>
    </w:p>
    <w:p/>
    <w:p>
      <w:r>
        <w:t>1. J'aime sourire quand je suis heureux.</w:t>
      </w:r>
    </w:p>
    <w:p>
      <w:r>
        <w:t xml:space="preserve">   I like to smile when I am happy.</w:t>
      </w:r>
    </w:p>
    <w:p>
      <w:r>
        <w:t>2. Il sourit avec joie lorsqu'il reçoit de bons résultats.</w:t>
      </w:r>
    </w:p>
    <w:p>
      <w:r>
        <w:t xml:space="preserve">   He smiles with joy when he receives good results. </w:t>
      </w:r>
    </w:p>
    <w:p>
      <w:r>
        <w:t>3. Elle souriait à ses amis pendant la fête.</w:t>
      </w:r>
    </w:p>
    <w:p>
      <w:r>
        <w:t xml:space="preserve">    She smiled at her friends during the party.</w:t>
      </w:r>
    </w:p>
    <w:p>
      <w:r>
        <w:t>4. Un sourire sincère est plus important que toute autre chose.</w:t>
      </w:r>
    </w:p>
    <w:p>
      <w:r>
        <w:t xml:space="preserve">   A sincere smile is more important than anything else.</w:t>
      </w:r>
    </w:p>
    <w:p>
      <w:r>
        <w:t xml:space="preserve">5. La situation a nécessité un sourire de l'enfant pour apaiser les tensions. </w:t>
      </w:r>
    </w:p>
    <w:p>
      <w:r>
        <w:t xml:space="preserve">   The situation required an innocent child's smile to ease tensions.</w:t>
      </w:r>
    </w:p>
    <w:p>
      <w:r>
        <w:t>6.  Le professeur sourit aux élèves qui réussissent leurs exercices.</w:t>
      </w:r>
    </w:p>
    <w:p>
      <w:r>
        <w:t xml:space="preserve">    The teacher smiles at the students who succeed their exercises. </w:t>
      </w:r>
    </w:p>
    <w:p>
      <w:r>
        <w:t xml:space="preserve">7. Il sourit doucement et calmement quand il pense à son enfant. </w:t>
      </w:r>
    </w:p>
    <w:p>
      <w:r>
        <w:t xml:space="preserve">    He smiled gently and calmly when he thinks of his child. </w:t>
      </w:r>
    </w:p>
    <w:p>
      <w:r>
        <w:t>8. La femme souriait en regardant sa photo de famille.</w:t>
      </w:r>
    </w:p>
    <w:p>
      <w:r>
        <w:t xml:space="preserve">   The woman was smiling while looking at her family photo. </w:t>
      </w:r>
    </w:p>
    <w:p>
      <w:r>
        <w:t>9. On ne peut pas sourire tout le temps, cela devient triste.</w:t>
      </w:r>
    </w:p>
    <w:p>
      <w:r>
        <w:t xml:space="preserve">   You can't smile all the time, it becomes sad. </w:t>
      </w:r>
    </w:p>
    <w:p>
      <w:r>
        <w:t>10.  Son sourire était un cadeau pour les autres.</w:t>
      </w:r>
    </w:p>
    <w:p>
      <w:r>
        <w:t xml:space="preserve">    His smile was a gift to others.</w:t>
      </w:r>
    </w:p>
    <w:p/>
    <w:p>
      <w:r>
        <w:rPr>
          <w:b/>
        </w:rPr>
        <w:t>Word: Fait | Meaning: done, made</w:t>
      </w:r>
    </w:p>
    <w:p/>
    <w:p>
      <w:r>
        <w:t>1. Je **fais** mes devoirs chaque soir.</w:t>
      </w:r>
    </w:p>
    <w:p>
      <w:r>
        <w:t xml:space="preserve">  My homework every evening.</w:t>
      </w:r>
    </w:p>
    <w:p>
      <w:r>
        <w:t>2. Elle **fait** des achats de nourriture en ligne.</w:t>
      </w:r>
    </w:p>
    <w:p>
      <w:r>
        <w:t xml:space="preserve">  She does online grocery shopping.</w:t>
      </w:r>
    </w:p>
    <w:p>
      <w:r>
        <w:t xml:space="preserve">3. J'ai un ami qui **fait** du sport tous les jours. </w:t>
      </w:r>
    </w:p>
    <w:p>
      <w:r>
        <w:t xml:space="preserve">   I have a friend who exercises every day.</w:t>
      </w:r>
    </w:p>
    <w:p>
      <w:r>
        <w:t>4. Le restaurant **fais** une excellente cuisine française.</w:t>
      </w:r>
    </w:p>
    <w:p>
      <w:r>
        <w:t xml:space="preserve">  The restaurant serves excellent French cuisine. </w:t>
      </w:r>
    </w:p>
    <w:p>
      <w:r>
        <w:t>5. Ils **font** beaucoup d’effort pour réussir leur projet.</w:t>
      </w:r>
    </w:p>
    <w:p>
      <w:r>
        <w:t xml:space="preserve">   They put in a lot of effort to succeed with their project.</w:t>
      </w:r>
    </w:p>
    <w:p>
      <w:r>
        <w:t xml:space="preserve">6. La famille **fait** des vacances en montagne chaque été. </w:t>
      </w:r>
    </w:p>
    <w:p>
      <w:r>
        <w:t xml:space="preserve">   The family goes on a mountain vacation every summer.</w:t>
      </w:r>
    </w:p>
    <w:p>
      <w:r>
        <w:t xml:space="preserve">7. J'aime bien cuisiner et **fais** de nouvelles recettes. </w:t>
      </w:r>
    </w:p>
    <w:p>
      <w:r>
        <w:t xml:space="preserve">   I like cooking and making new recipes.</w:t>
      </w:r>
    </w:p>
    <w:p>
      <w:r>
        <w:t>8. Tu dois **faire** tes courses avant d’aller voir ton ami.</w:t>
      </w:r>
    </w:p>
    <w:p>
      <w:r>
        <w:t xml:space="preserve">  You must do your shopping before going to see your friend.</w:t>
      </w:r>
    </w:p>
    <w:p>
      <w:r>
        <w:t xml:space="preserve">9. Il est temps de partir, **fait** les bagages. </w:t>
      </w:r>
    </w:p>
    <w:p>
      <w:r>
        <w:t xml:space="preserve">   It's time to go, pack your bags.</w:t>
      </w:r>
    </w:p>
    <w:p>
      <w:r>
        <w:t>10. Nous sommes heureux et nous **faisons** notre meilleure performance.</w:t>
      </w:r>
    </w:p>
    <w:p>
      <w:r>
        <w:t xml:space="preserve">  We are happy and we are doing our best.</w:t>
      </w:r>
    </w:p>
    <w:p/>
    <w:p>
      <w:r>
        <w:t>Plante: &lt;Plant&gt;</w:t>
      </w:r>
    </w:p>
    <w:p/>
    <w:p>
      <w:r>
        <w:t>1. La plante est fragile et nécessite une attention particulière.</w:t>
      </w:r>
    </w:p>
    <w:p>
      <w:r>
        <w:t xml:space="preserve">   The plant is delicate and requires particular care.</w:t>
      </w:r>
    </w:p>
    <w:p>
      <w:r>
        <w:t>2. J'aime planter des fleurs dans mon jardin, pour créer un environnement agréable.</w:t>
      </w:r>
    </w:p>
    <w:p>
      <w:r>
        <w:t xml:space="preserve">  I like to plant flowers in my garden to create a pleasant environment.</w:t>
      </w:r>
    </w:p>
    <w:p>
      <w:r>
        <w:t>3. Le chêne est une plante ligneuse qui pousse en zone forestière.</w:t>
      </w:r>
    </w:p>
    <w:p>
      <w:r>
        <w:t xml:space="preserve">   Oak is an evergreen tree that grows in forest areas.</w:t>
      </w:r>
    </w:p>
    <w:p>
      <w:r>
        <w:t>4. La plante est susceptible d'être infestée de parasites.</w:t>
      </w:r>
    </w:p>
    <w:p>
      <w:r>
        <w:t xml:space="preserve">   The plant may be infested with parasites.</w:t>
      </w:r>
    </w:p>
    <w:p>
      <w:r>
        <w:t>5. Il est important de choisir les plantes adéquates à l’environnement.</w:t>
      </w:r>
    </w:p>
    <w:p>
      <w:r>
        <w:t xml:space="preserve">   It is important to choose plants suitable for the environment.</w:t>
      </w:r>
    </w:p>
    <w:p>
      <w:r>
        <w:t>6. Les fleurs sauvages sont une source de beauté et de vitalité dans la nature.</w:t>
      </w:r>
    </w:p>
    <w:p>
      <w:r>
        <w:t xml:space="preserve">   Wild flowers are a source of beauty and vitality in nature.</w:t>
      </w:r>
    </w:p>
    <w:p>
      <w:r>
        <w:t>7. La plante est un élément essentiel de la vie sur Terre.</w:t>
      </w:r>
    </w:p>
    <w:p>
      <w:r>
        <w:t xml:space="preserve">  The plant is an essential element of life on Earth. </w:t>
      </w:r>
    </w:p>
    <w:p>
      <w:r>
        <w:t>8. L'eau est essentielle pour le développement de la plante.</w:t>
      </w:r>
    </w:p>
    <w:p>
      <w:r>
        <w:t xml:space="preserve">   Water is essential for the development of the plant. </w:t>
      </w:r>
    </w:p>
    <w:p>
      <w:r>
        <w:t>9. J'ai besoin de planter des graines de tomates, car je suis en train d’apprendre à cuisiner.</w:t>
      </w:r>
    </w:p>
    <w:p>
      <w:r>
        <w:t xml:space="preserve">  I need to plant tomato seeds because I am learning to cook.</w:t>
      </w:r>
    </w:p>
    <w:p>
      <w:r>
        <w:t>10. La plante est une source de nourriture et d’énergie pour les animaux.</w:t>
      </w:r>
    </w:p>
    <w:p>
      <w:r>
        <w:t xml:space="preserve">   The plant is a source of food and energy for animals.</w:t>
      </w:r>
    </w:p>
    <w:p/>
    <w:p>
      <w:r>
        <w:rPr>
          <w:b/>
        </w:rPr>
        <w:t>Word: Petit | Meaning: Small</w:t>
      </w:r>
    </w:p>
    <w:p/>
    <w:p>
      <w:r>
        <w:t>1. Le petit chat est adorable.</w:t>
      </w:r>
    </w:p>
    <w:p>
      <w:r>
        <w:t xml:space="preserve">  The little cat is adorable.</w:t>
      </w:r>
    </w:p>
    <w:p>
      <w:r>
        <w:t>2. Il a un petit frère.</w:t>
      </w:r>
    </w:p>
    <w:p>
      <w:r>
        <w:t xml:space="preserve">  He has a small brother.</w:t>
      </w:r>
    </w:p>
    <w:p>
      <w:r>
        <w:t>3. Je suis petite, mais je suis forte.</w:t>
      </w:r>
    </w:p>
    <w:p>
      <w:r>
        <w:t xml:space="preserve">  I am small, but I am strong.</w:t>
      </w:r>
    </w:p>
    <w:p>
      <w:r>
        <w:t>4. La petite fille joue dans la cour.</w:t>
      </w:r>
    </w:p>
    <w:p>
      <w:r>
        <w:t xml:space="preserve">  The little girl plays in the yard. </w:t>
      </w:r>
    </w:p>
    <w:p>
      <w:r>
        <w:t>5. C’est un petit gâteau.</w:t>
      </w:r>
    </w:p>
    <w:p>
      <w:r>
        <w:t xml:space="preserve">  It is a small cake.</w:t>
      </w:r>
    </w:p>
    <w:p>
      <w:r>
        <w:t>6. Le petit chien est toujours joyeux.</w:t>
      </w:r>
    </w:p>
    <w:p>
      <w:r>
        <w:t xml:space="preserve">  The little dog is always joyful.</w:t>
      </w:r>
    </w:p>
    <w:p>
      <w:r>
        <w:t xml:space="preserve">7. Nous avons une petite maison. </w:t>
      </w:r>
    </w:p>
    <w:p>
      <w:r>
        <w:t xml:space="preserve">   We have a small house. </w:t>
      </w:r>
    </w:p>
    <w:p>
      <w:r>
        <w:t>8. La petite fleur est très belle.</w:t>
      </w:r>
    </w:p>
    <w:p>
      <w:r>
        <w:t xml:space="preserve">   The little flower is very beautiful.</w:t>
      </w:r>
    </w:p>
    <w:p>
      <w:r>
        <w:t xml:space="preserve">9. Il y a un petit oiseau dans le jardin. </w:t>
      </w:r>
    </w:p>
    <w:p>
      <w:r>
        <w:t xml:space="preserve">  There is a small bird in the garden.</w:t>
      </w:r>
    </w:p>
    <w:p>
      <w:r>
        <w:t xml:space="preserve">10. Le petit garçon aime les bonbons. </w:t>
      </w:r>
    </w:p>
    <w:p>
      <w:r>
        <w:t xml:space="preserve">  The little boy loves candy.</w:t>
      </w:r>
    </w:p>
    <w:p/>
    <w:p>
      <w:r>
        <w:rPr>
          <w:b/>
        </w:rPr>
        <w:t>Word: Voyage | Meaning: Trip</w:t>
      </w:r>
    </w:p>
    <w:p/>
    <w:p>
      <w:r>
        <w:t xml:space="preserve">1. Je fais un voyage en Espagne chaque année.  </w:t>
      </w:r>
    </w:p>
    <w:p>
      <w:r>
        <w:t xml:space="preserve">    I take a trip to Spain every year.</w:t>
      </w:r>
    </w:p>
    <w:p>
      <w:r>
        <w:t>2. Mon rêve est de voyager dans le monde entier.</w:t>
      </w:r>
    </w:p>
    <w:p>
      <w:r>
        <w:t xml:space="preserve">    My dream is to travel all over the world. </w:t>
      </w:r>
    </w:p>
    <w:p>
      <w:r>
        <w:t xml:space="preserve">3. Le voyage était très long et épuisant. </w:t>
      </w:r>
    </w:p>
    <w:p>
      <w:r>
        <w:t xml:space="preserve">    The journey was very long and tiring.</w:t>
      </w:r>
    </w:p>
    <w:p>
      <w:r>
        <w:t xml:space="preserve">4. La famille planifie un voyage en vacances au bord de l'océan.  </w:t>
      </w:r>
    </w:p>
    <w:p>
      <w:r>
        <w:t xml:space="preserve">    The family plans a vacation trip to the ocean.</w:t>
      </w:r>
    </w:p>
    <w:p>
      <w:r>
        <w:t xml:space="preserve">5. Avant le voyage, il faut s’organiser pour les imprévus.  </w:t>
      </w:r>
    </w:p>
    <w:p>
      <w:r>
        <w:t xml:space="preserve">   Before the trip, you have to organize for unforeseen events.</w:t>
      </w:r>
    </w:p>
    <w:p>
      <w:r>
        <w:t xml:space="preserve">6. J'ai eu un voyage inoubliable à Tokyo en 2018.  </w:t>
      </w:r>
    </w:p>
    <w:p>
      <w:r>
        <w:t xml:space="preserve">    I had an unforgettable trip to Tokyo in 2018.</w:t>
      </w:r>
    </w:p>
    <w:p>
      <w:r>
        <w:t xml:space="preserve">7. L’avion est le moyen de transport le plus rapide pour un voyage long.  </w:t>
      </w:r>
    </w:p>
    <w:p>
      <w:r>
        <w:t xml:space="preserve">   The plane is the fastest mode of transportation for a long journey. </w:t>
      </w:r>
    </w:p>
    <w:p>
      <w:r>
        <w:t xml:space="preserve">8. Au début du voyage, les voyageurs se réjouissent d'une nouvelle aventure.  </w:t>
      </w:r>
    </w:p>
    <w:p>
      <w:r>
        <w:t xml:space="preserve">    At the beginning of the trip, travelers are happy for a new adventure. </w:t>
      </w:r>
    </w:p>
    <w:p>
      <w:r>
        <w:t xml:space="preserve">9. La sécurité à l’aéroport est importante avant un long voyage.   </w:t>
      </w:r>
    </w:p>
    <w:p>
      <w:r>
        <w:t xml:space="preserve">   Airport security is important before a long journey.</w:t>
      </w:r>
    </w:p>
    <w:p>
      <w:r>
        <w:t xml:space="preserve">10. Le voyage m’a permis de découvrir de nouvelles cultures et d'apprendre des choses.  </w:t>
      </w:r>
    </w:p>
    <w:p>
      <w:r>
        <w:t xml:space="preserve">   My trip allowed me to discover new cultures and learn things.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