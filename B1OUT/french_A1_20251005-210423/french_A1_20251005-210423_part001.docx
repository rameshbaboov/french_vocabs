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J'ai envie de vous voir, Bonjour ! </w:t>
      </w:r>
    </w:p>
    <w:p>
      <w:r>
        <w:t xml:space="preserve">I feel like seeing you, hello! </w:t>
      </w:r>
    </w:p>
    <w:p>
      <w:r>
        <w:t xml:space="preserve">3.  Bonjour à tous ! </w:t>
      </w:r>
    </w:p>
    <w:p>
      <w:r>
        <w:t>Hello everyone!</w:t>
      </w:r>
    </w:p>
    <w:p>
      <w:r>
        <w:t xml:space="preserve">4.  Il fait beau aujourd'hui, Bonjour ! </w:t>
      </w:r>
    </w:p>
    <w:p>
      <w:r>
        <w:t>It's nice out today, hello!</w:t>
      </w:r>
    </w:p>
    <w:p>
      <w:r>
        <w:t>5.  Je suis contente de te revoir, Bonjour !</w:t>
      </w:r>
    </w:p>
    <w:p>
      <w:r>
        <w:t xml:space="preserve">I am happy to see you again, hello! </w:t>
      </w:r>
    </w:p>
    <w:p>
      <w:r>
        <w:t xml:space="preserve">6.  Bon jour, et merci pour votre aide ! </w:t>
      </w:r>
    </w:p>
    <w:p>
      <w:r>
        <w:t>Good day and thank you for your help!</w:t>
      </w:r>
    </w:p>
    <w:p>
      <w:r>
        <w:t xml:space="preserve">7.  Bonjour à cette belle journée ! </w:t>
      </w:r>
    </w:p>
    <w:p>
      <w:r>
        <w:t>Hello on this beautiful day!</w:t>
      </w:r>
    </w:p>
    <w:p>
      <w:r>
        <w:t xml:space="preserve">8.  Comment vous allez-vous ? Bonjour. </w:t>
      </w:r>
    </w:p>
    <w:p>
      <w:r>
        <w:t xml:space="preserve">How are you? Hello. </w:t>
      </w:r>
    </w:p>
    <w:p>
      <w:r>
        <w:t xml:space="preserve">9.  Bonjour, j’espère que tu vas bien. </w:t>
      </w:r>
    </w:p>
    <w:p>
      <w:r>
        <w:t>Hello, I hope you're well.</w:t>
      </w:r>
    </w:p>
    <w:p>
      <w:r>
        <w:t xml:space="preserve">10.  C’est un beau jour, bonjour !  </w:t>
      </w:r>
    </w:p>
    <w:p>
      <w:r>
        <w:t>It's a beautiful day, hello!</w:t>
      </w:r>
    </w:p>
    <w:p/>
    <w:p>
      <w:r>
        <w:t>Foyer: &lt;Hall&gt;</w:t>
      </w:r>
    </w:p>
    <w:p/>
    <w:p>
      <w:r>
        <w:t>1.  J'aime beaucoup le foyer de notre appartement.</w:t>
      </w:r>
    </w:p>
    <w:p>
      <w:r>
        <w:t xml:space="preserve">   My favorite part of our apartment is the living room.</w:t>
      </w:r>
    </w:p>
    <w:p>
      <w:r>
        <w:t xml:space="preserve">2.  Le foyer est la première pièce que nous visitons lorsqu'on entre dans un immeuble. </w:t>
      </w:r>
    </w:p>
    <w:p>
      <w:r>
        <w:t xml:space="preserve">   The lobby is the first room we visit when we enter an apartment building. </w:t>
      </w:r>
    </w:p>
    <w:p>
      <w:r>
        <w:t xml:space="preserve">3.  Il y a un grand foyer avec une belle cheminée. </w:t>
      </w:r>
    </w:p>
    <w:p>
      <w:r>
        <w:t xml:space="preserve">    There is a large foyer with a beautiful fireplace. </w:t>
      </w:r>
    </w:p>
    <w:p>
      <w:r>
        <w:t xml:space="preserve">4.  La famille s'est retrouvée au foyer pour une conversation amicale. </w:t>
      </w:r>
    </w:p>
    <w:p>
      <w:r>
        <w:t xml:space="preserve">   The family gathered in the foyer for a friendly chat.</w:t>
      </w:r>
    </w:p>
    <w:p>
      <w:r>
        <w:t>5.  Le foyer de la maison était décoré d’un arbre de Noël.</w:t>
      </w:r>
    </w:p>
    <w:p>
      <w:r>
        <w:t xml:space="preserve">    The home’s foyer was decorated with a Christmas tree. </w:t>
      </w:r>
    </w:p>
    <w:p>
      <w:r>
        <w:t>6.  La porte de l'entrée du foyer a besoin d'être réparée.</w:t>
      </w:r>
    </w:p>
    <w:p>
      <w:r>
        <w:t xml:space="preserve">   The entrance door of the foyer needs to be repaired. </w:t>
      </w:r>
    </w:p>
    <w:p>
      <w:r>
        <w:t xml:space="preserve">7.   Le foyer est un espace convivial et confortable pour recevoir des invités. </w:t>
      </w:r>
    </w:p>
    <w:p>
      <w:r>
        <w:t xml:space="preserve">   The foyer is a welcoming and comfortable space for receiving guests.</w:t>
      </w:r>
    </w:p>
    <w:p>
      <w:r>
        <w:t xml:space="preserve">8.  Elle s’est assise au foyer de l’appartement, et a vu les enfants jouer. </w:t>
      </w:r>
    </w:p>
    <w:p>
      <w:r>
        <w:t xml:space="preserve">   She sat in the foyer of the apartment, and saw the children playing.</w:t>
      </w:r>
    </w:p>
    <w:p>
      <w:r>
        <w:t>9.  Le foyer de la maison était très lumineux grâce à la lumière naturelle qui traversait les fenêtres.</w:t>
      </w:r>
    </w:p>
    <w:p>
      <w:r>
        <w:t xml:space="preserve">    The house's foyer was very bright thanks to natural light that streamed through the windows. </w:t>
      </w:r>
    </w:p>
    <w:p>
      <w:r>
        <w:t xml:space="preserve">10. Le concierge nous attend au foyer avant de nous guider vers notre appartement. </w:t>
      </w:r>
    </w:p>
    <w:p>
      <w:r>
        <w:t xml:space="preserve">   The concierge is waiting for us in the lobby before guiding us to our apartment.</w:t>
      </w:r>
    </w:p>
    <w:p/>
    <w:p>
      <w:r>
        <w:rPr>
          <w:i/>
        </w:rPr>
        <w:t>Table: &lt;English word&gt; | Meaning: A piece of furniture with a flat top and legs or supports</w:t>
      </w:r>
    </w:p>
    <w:p/>
    <w:p>
      <w:r>
        <w:t>1. La table est à côté de la fenêtre.</w:t>
      </w:r>
    </w:p>
    <w:p>
      <w:r>
        <w:t xml:space="preserve">   The table is next to the window.</w:t>
      </w:r>
    </w:p>
    <w:p>
      <w:r>
        <w:t>2. Le repas était sur une table ronde.</w:t>
      </w:r>
    </w:p>
    <w:p>
      <w:r>
        <w:t xml:space="preserve">   The meal was on a round table. </w:t>
      </w:r>
    </w:p>
    <w:p>
      <w:r>
        <w:t xml:space="preserve">3. J'ai besoin d'une table pour travailler. </w:t>
      </w:r>
    </w:p>
    <w:p>
      <w:r>
        <w:t xml:space="preserve">   I need a table to work on.  </w:t>
      </w:r>
    </w:p>
    <w:p>
      <w:r>
        <w:t>4. Nous avons assisté à un spectacle dans la salle de concert. La table était au centre de la pièce.</w:t>
      </w:r>
    </w:p>
    <w:p>
      <w:r>
        <w:t xml:space="preserve">    We attended a concert in the concert hall. The table was in the center of the room.</w:t>
      </w:r>
    </w:p>
    <w:p>
      <w:r>
        <w:t xml:space="preserve">5. Le serveur est venu nous apporter la table. </w:t>
      </w:r>
    </w:p>
    <w:p>
      <w:r>
        <w:t xml:space="preserve">   The server came to bring us the table.</w:t>
      </w:r>
    </w:p>
    <w:p>
      <w:r>
        <w:t>6. Elle place son livre sur la table.</w:t>
      </w:r>
    </w:p>
    <w:p>
      <w:r>
        <w:t xml:space="preserve">   She places her book on the table.</w:t>
      </w:r>
    </w:p>
    <w:p>
      <w:r>
        <w:t>7. Les enfants sont assis à une table ronde.</w:t>
      </w:r>
    </w:p>
    <w:p>
      <w:r>
        <w:t xml:space="preserve">   The children are sitting at a round table. </w:t>
      </w:r>
    </w:p>
    <w:p>
      <w:r>
        <w:t xml:space="preserve">8. Je fais mes devoirs à une table de bureau. </w:t>
      </w:r>
    </w:p>
    <w:p>
      <w:r>
        <w:t xml:space="preserve">   I do my homework at a desk table. </w:t>
      </w:r>
    </w:p>
    <w:p>
      <w:r>
        <w:t>9. Le restaurant avait une table pour deux.</w:t>
      </w:r>
    </w:p>
    <w:p>
      <w:r>
        <w:t xml:space="preserve">   The restaurant had a table for two.  </w:t>
      </w:r>
    </w:p>
    <w:p>
      <w:r>
        <w:t xml:space="preserve">10. Nous avons besoin d’une table pour nos invités. </w:t>
      </w:r>
    </w:p>
    <w:p>
      <w:r>
        <w:t xml:space="preserve">   We need a table to accommodate our guests.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Elle porte un rouge vif.  </w:t>
      </w:r>
    </w:p>
    <w:p>
      <w:r>
        <w:t>She wears a bright red.</w:t>
      </w:r>
    </w:p>
    <w:p>
      <w:r>
        <w:t xml:space="preserve">3. Le drapeau français est rouge, blanc et bleu.  </w:t>
      </w:r>
    </w:p>
    <w:p>
      <w:r>
        <w:t>The French flag is red, white, and blue.</w:t>
      </w:r>
    </w:p>
    <w:p>
      <w:r>
        <w:t xml:space="preserve">4. J'aime beaucoup le rouge dans la cuisine. </w:t>
      </w:r>
    </w:p>
    <w:p>
      <w:r>
        <w:t>I like the red in the kitchen a lot.</w:t>
      </w:r>
    </w:p>
    <w:p>
      <w:r>
        <w:t xml:space="preserve">5. Le piment rouge est épicé.  </w:t>
      </w:r>
    </w:p>
    <w:p>
      <w:r>
        <w:t xml:space="preserve">The red chili pepper is spicy. </w:t>
      </w:r>
    </w:p>
    <w:p>
      <w:r>
        <w:t xml:space="preserve">6. La tomate est rouge lorsqu'elle est mûre.  </w:t>
      </w:r>
    </w:p>
    <w:p>
      <w:r>
        <w:t>The tomato is red when it is ripe.</w:t>
      </w:r>
    </w:p>
    <w:p>
      <w:r>
        <w:t xml:space="preserve">7. L’auteur a utilisé du rouge dans son livre.   </w:t>
      </w:r>
    </w:p>
    <w:p>
      <w:r>
        <w:t>The author used red in his book.</w:t>
      </w:r>
    </w:p>
    <w:p>
      <w:r>
        <w:t xml:space="preserve">8.  Le vin rouge est délicieux.  </w:t>
      </w:r>
    </w:p>
    <w:p>
      <w:r>
        <w:t xml:space="preserve">Red wine is delicious. </w:t>
      </w:r>
    </w:p>
    <w:p>
      <w:r>
        <w:t xml:space="preserve">9. Le tableau de la ville a une couleur rouge.    </w:t>
      </w:r>
    </w:p>
    <w:p>
      <w:r>
        <w:t>The city map has a red color.</w:t>
      </w:r>
    </w:p>
    <w:p>
      <w:r>
        <w:t xml:space="preserve">10. J'ai un rouge à lèvres rouge passion.   </w:t>
      </w:r>
    </w:p>
    <w:p>
      <w:r>
        <w:t>I have a red lipstick that is passionate red.</w:t>
      </w:r>
    </w:p>
    <w:p/>
    <w:p>
      <w:r>
        <w:t>Fleur: Flower |</w:t>
      </w:r>
    </w:p>
    <w:p/>
    <w:p>
      <w:r>
        <w:t xml:space="preserve">1. Il admire la fleur bleue dans le jardin.  </w:t>
      </w:r>
    </w:p>
    <w:p>
      <w:r>
        <w:t xml:space="preserve">   He admires the blue flower in the garden.</w:t>
      </w:r>
    </w:p>
    <w:p>
      <w:r>
        <w:t xml:space="preserve">2. Les fleurs sauvages poussent sur les bords du chemin. </w:t>
      </w:r>
    </w:p>
    <w:p>
      <w:r>
        <w:t xml:space="preserve">   Wild flowers grow on the edges of the path.</w:t>
      </w:r>
    </w:p>
    <w:p>
      <w:r>
        <w:t xml:space="preserve">3. La fleur de lys est un symbole important pour la France.  </w:t>
      </w:r>
    </w:p>
    <w:p>
      <w:r>
        <w:t xml:space="preserve">   The lily flower is an important symbol for France.</w:t>
      </w:r>
    </w:p>
    <w:p>
      <w:r>
        <w:t xml:space="preserve">4. Je préfère les roses rouges à d'autres couleurs de fleurs. </w:t>
      </w:r>
    </w:p>
    <w:p>
      <w:r>
        <w:t xml:space="preserve">   I prefer red roses to other flower colors.</w:t>
      </w:r>
    </w:p>
    <w:p>
      <w:r>
        <w:t xml:space="preserve">5. J’ai besoin de beaucoup de fleurs pour décorer mon appartement.  </w:t>
      </w:r>
    </w:p>
    <w:p>
      <w:r>
        <w:t xml:space="preserve">   I need a lot of flowers to decorate my apartment.</w:t>
      </w:r>
    </w:p>
    <w:p>
      <w:r>
        <w:t xml:space="preserve">6. La fleur symbolise la beauté et l’harmonie.  </w:t>
      </w:r>
    </w:p>
    <w:p>
      <w:r>
        <w:t xml:space="preserve">   The flower symbolizes beauty and harmony.</w:t>
      </w:r>
    </w:p>
    <w:p>
      <w:r>
        <w:t xml:space="preserve">7. Les fleuristes vendent des bouquets de fleurs dans la rue. </w:t>
      </w:r>
    </w:p>
    <w:p>
      <w:r>
        <w:t xml:space="preserve">   Florists sell bouquets of flowers on the street.</w:t>
      </w:r>
    </w:p>
    <w:p>
      <w:r>
        <w:t xml:space="preserve">8. Elle a apporté une fleur aux enfants pour leur anniversaire.  </w:t>
      </w:r>
    </w:p>
    <w:p>
      <w:r>
        <w:t xml:space="preserve">   She brought a flower to the children for their birthday.</w:t>
      </w:r>
    </w:p>
    <w:p>
      <w:r>
        <w:t xml:space="preserve">9. La fleur se développe grâce à l’eau et au soleil. </w:t>
      </w:r>
    </w:p>
    <w:p>
      <w:r>
        <w:t xml:space="preserve">   The flower grows thanks to water and sun.</w:t>
      </w:r>
    </w:p>
    <w:p>
      <w:r>
        <w:t xml:space="preserve">10. Les fleurs du printemps apportent de la joie à la nature.  </w:t>
      </w:r>
    </w:p>
    <w:p>
      <w:r>
        <w:t xml:space="preserve">   Flowers in spring bring joy to nature.</w:t>
      </w:r>
    </w:p>
    <w:p/>
    <w:p>
      <w:r>
        <w:rPr>
          <w:b/>
        </w:rPr>
        <w:t>Word: Grand | Meaning: Great, large</w:t>
      </w:r>
    </w:p>
    <w:p/>
    <w:p>
      <w:r>
        <w:t>1. La ville est grande, avec des bâtiments et des rues qui s'étendent à perte de vue.</w:t>
      </w:r>
    </w:p>
    <w:p>
      <w:r>
        <w:t xml:space="preserve">   The city is big, with buildings and streets that stretch to infinity.</w:t>
      </w:r>
    </w:p>
    <w:p>
      <w:r>
        <w:t>2.  J'ai un grand chien, il est énorme et très doux.</w:t>
      </w:r>
    </w:p>
    <w:p>
      <w:r>
        <w:t xml:space="preserve">   I have a large dog, he is huge and very gentle. </w:t>
      </w:r>
    </w:p>
    <w:p>
      <w:r>
        <w:t xml:space="preserve">3. Les enfants ont des rêves grandioses, ils veulent vivre une aventure extraordinaire. </w:t>
      </w:r>
    </w:p>
    <w:p>
      <w:r>
        <w:t xml:space="preserve">   The children have grandiose dreams, they want to live an extraordinary adventure.</w:t>
      </w:r>
    </w:p>
    <w:p>
      <w:r>
        <w:t xml:space="preserve">4.  Elle a un grand talent pour la musique et compose de magnifiques mélodies. </w:t>
      </w:r>
    </w:p>
    <w:p>
      <w:r>
        <w:t xml:space="preserve">   She has a great talent for music and composes beautiful melodies. </w:t>
      </w:r>
    </w:p>
    <w:p>
      <w:r>
        <w:t xml:space="preserve">5. Le jardin est grand, avec des arbres majestueux et une grande étendue d'herbe. </w:t>
      </w:r>
    </w:p>
    <w:p>
      <w:r>
        <w:t xml:space="preserve">   The garden is large, with majestic trees and a wide expanse of grass.</w:t>
      </w:r>
    </w:p>
    <w:p>
      <w:r>
        <w:t>6.  Ce film était grandiose, il avait de nombreux effets spéciaux et un scénario captivant.</w:t>
      </w:r>
    </w:p>
    <w:p>
      <w:r>
        <w:t xml:space="preserve">   This movie was grand, it had many special effects and an engaging plot.</w:t>
      </w:r>
    </w:p>
    <w:p>
      <w:r>
        <w:t xml:space="preserve">7. J'adore les grands espaces, j'aime marcher dans la nature et sentir l’air frais. </w:t>
      </w:r>
    </w:p>
    <w:p>
      <w:r>
        <w:t xml:space="preserve">   I love large spaces, I enjoy walking in nature and feeling fresh air.</w:t>
      </w:r>
    </w:p>
    <w:p>
      <w:r>
        <w:t xml:space="preserve">8.  Le gâteau était grand, il fallait deux assiettes pour le manger tout seul! </w:t>
      </w:r>
    </w:p>
    <w:p>
      <w:r>
        <w:t xml:space="preserve">   The cake was huge, you needed two plates to eat it alone! </w:t>
      </w:r>
    </w:p>
    <w:p>
      <w:r>
        <w:t xml:space="preserve">9. Mon père est un grand chef de cuisine, il prépare des plats délicieux et raffinés. </w:t>
      </w:r>
    </w:p>
    <w:p>
      <w:r>
        <w:t xml:space="preserve">   My father is a great cook, he prepares delicious and refined dishes. </w:t>
      </w:r>
    </w:p>
    <w:p>
      <w:r>
        <w:t xml:space="preserve">10.  L'histoire de l'homme était grand, elle avait beaucoup d’épreuves et d'obstacles à surmonter.  </w:t>
      </w:r>
    </w:p>
    <w:p>
      <w:r>
        <w:t xml:space="preserve">   The story of man was grand, it had many trials and obstacles to overcome.</w:t>
      </w:r>
    </w:p>
    <w:p/>
    <w:p>
      <w:r>
        <w:rPr>
          <w:b/>
        </w:rPr>
        <w:t>Word: jouer | Meaning: to play</w:t>
      </w:r>
    </w:p>
    <w:p/>
    <w:p>
      <w:r>
        <w:t>1.  Je joue du piano chaque dimanche.</w:t>
      </w:r>
    </w:p>
    <w:p>
      <w:r>
        <w:t xml:space="preserve">   I play piano every Sunday.</w:t>
      </w:r>
    </w:p>
    <w:p>
      <w:r>
        <w:t>2.  Les enfants aiment jouer à la balle.</w:t>
      </w:r>
    </w:p>
    <w:p>
      <w:r>
        <w:t xml:space="preserve">   Children like to play with a ball.</w:t>
      </w:r>
    </w:p>
    <w:p>
      <w:r>
        <w:t>3.  Elle joue un rôle dans le film.</w:t>
      </w:r>
    </w:p>
    <w:p>
      <w:r>
        <w:t xml:space="preserve">   She plays a role in the movie.</w:t>
      </w:r>
    </w:p>
    <w:p>
      <w:r>
        <w:t xml:space="preserve">4.  J'aime jouer de la guitare. </w:t>
      </w:r>
    </w:p>
    <w:p>
      <w:r>
        <w:t xml:space="preserve">   I like to play guitar. </w:t>
      </w:r>
    </w:p>
    <w:p>
      <w:r>
        <w:t>5.  Le chien joue avec son jouet.</w:t>
      </w:r>
    </w:p>
    <w:p>
      <w:r>
        <w:t xml:space="preserve">   The dog plays with his toy.</w:t>
      </w:r>
    </w:p>
    <w:p>
      <w:r>
        <w:t>6.  Nous jouons au tennis ensemble.</w:t>
      </w:r>
    </w:p>
    <w:p>
      <w:r>
        <w:t xml:space="preserve">   We play tennis together.</w:t>
      </w:r>
    </w:p>
    <w:p>
      <w:r>
        <w:t xml:space="preserve">7.  Ils jouent à la maison. </w:t>
      </w:r>
    </w:p>
    <w:p>
      <w:r>
        <w:t xml:space="preserve">   They play at home. </w:t>
      </w:r>
    </w:p>
    <w:p>
      <w:r>
        <w:t>8.  Est-ce que tu veux jouer à un jeu de société ?</w:t>
      </w:r>
    </w:p>
    <w:p>
      <w:r>
        <w:t xml:space="preserve">    Do you want to play a board game?</w:t>
      </w:r>
    </w:p>
    <w:p>
      <w:r>
        <w:t>9.  Je joue aux cartes avec mes amis.</w:t>
      </w:r>
    </w:p>
    <w:p>
      <w:r>
        <w:t xml:space="preserve">    I play cards with my friends.</w:t>
      </w:r>
    </w:p>
    <w:p>
      <w:r>
        <w:t xml:space="preserve">10. Jouer d'un sport est important pour la santé. </w:t>
      </w:r>
    </w:p>
    <w:p>
      <w:r>
        <w:t xml:space="preserve">   Playing a sport is important for health.</w:t>
      </w:r>
    </w:p>
    <w:p/>
    <w:p>
      <w:r>
        <w:rPr>
          <w:b/>
        </w:rPr>
        <w:t>Word: Vie | Meaning: Life</w:t>
      </w:r>
    </w:p>
    <w:p/>
    <w:p>
      <w:r>
        <w:t xml:space="preserve">1.  La vie est courte, mais elle est précieuse. </w:t>
      </w:r>
    </w:p>
    <w:p>
      <w:r>
        <w:t xml:space="preserve">    Life is short, but it's precious.</w:t>
      </w:r>
    </w:p>
    <w:p>
      <w:r>
        <w:t xml:space="preserve">2.  J’ai une vie active et je voyage beaucoup. </w:t>
      </w:r>
    </w:p>
    <w:p>
      <w:r>
        <w:t xml:space="preserve">    I have an active life and I travel a lot. </w:t>
      </w:r>
    </w:p>
    <w:p>
      <w:r>
        <w:t xml:space="preserve">3.  Elle vit dans un petit village au bord de la mer. </w:t>
      </w:r>
    </w:p>
    <w:p>
      <w:r>
        <w:t xml:space="preserve">    She lives in a small village by the sea.</w:t>
      </w:r>
    </w:p>
    <w:p>
      <w:r>
        <w:t xml:space="preserve">4.  La vie est pleine de surprises, et nous devons être prêts à en faire face. </w:t>
      </w:r>
    </w:p>
    <w:p>
      <w:r>
        <w:t xml:space="preserve">    Life is full of surprises, and we must be ready to deal with them. </w:t>
      </w:r>
    </w:p>
    <w:p>
      <w:r>
        <w:t xml:space="preserve">5.  Le bonheur n'est pas toujours facile à trouver, mais il se trouve dans la vie quotidienne. </w:t>
      </w:r>
    </w:p>
    <w:p>
      <w:r>
        <w:t xml:space="preserve">    Happiness isn’t always easy to find, but it exists in everyday life. </w:t>
      </w:r>
    </w:p>
    <w:p>
      <w:r>
        <w:t xml:space="preserve">6.  Mon métier me donne une certaine satisfaction, et je pense que c'est important pour ma vie. </w:t>
      </w:r>
    </w:p>
    <w:p>
      <w:r>
        <w:t xml:space="preserve">    My job gives me a certain satisfaction, and I think it's important for my life. </w:t>
      </w:r>
    </w:p>
    <w:p>
      <w:r>
        <w:t xml:space="preserve">7.  L'objectif de la vie est d’avoir un impact positif sur le monde. </w:t>
      </w:r>
    </w:p>
    <w:p>
      <w:r>
        <w:t xml:space="preserve">    The goal of life is to have a positive impact on the world. </w:t>
      </w:r>
    </w:p>
    <w:p>
      <w:r>
        <w:t xml:space="preserve">8.  Il faut prendre soin de soi et de ses proches, car la vie est précieuse. </w:t>
      </w:r>
    </w:p>
    <w:p>
      <w:r>
        <w:t xml:space="preserve">    We must take care of ourselves and our loved ones because life is precious. </w:t>
      </w:r>
    </w:p>
    <w:p>
      <w:r>
        <w:t xml:space="preserve">9.  La question de l’existence de la vie extraterrestre reste un mystère à résoudre. </w:t>
      </w:r>
    </w:p>
    <w:p>
      <w:r>
        <w:t xml:space="preserve">    The question of the existence of extraterrestrial life remains a mystery to be solved. </w:t>
      </w:r>
    </w:p>
    <w:p>
      <w:r>
        <w:t>10. La vie est un voyage, et chaque étape offre de nouvelles opportunités et leçons.</w:t>
      </w:r>
    </w:p>
    <w:p>
      <w:r>
        <w:t>Life is a journey, and each step offers new opportunities and lessons.</w:t>
      </w:r>
    </w:p>
    <w:p/>
    <w:p>
      <w:r>
        <w:t>Tour: &lt;Wheel&gt;</w:t>
      </w:r>
    </w:p>
    <w:p/>
    <w:p>
      <w:r>
        <w:t>1. J'ai fait un tour dans la ville pour découvrir ses monuments.</w:t>
      </w:r>
    </w:p>
    <w:p>
      <w:r>
        <w:t xml:space="preserve">   I took a walk around the city to discover its monuments.</w:t>
      </w:r>
    </w:p>
    <w:p>
      <w:r>
        <w:t xml:space="preserve">2. Il propose de faire un tour du musée à l'heure du lunch. </w:t>
      </w:r>
    </w:p>
    <w:p>
      <w:r>
        <w:t xml:space="preserve">    He proposes going for a tour of the museum at lunchtime.</w:t>
      </w:r>
    </w:p>
    <w:p>
      <w:r>
        <w:t>3.  Voyager en France, c’est prendre un tour de découverte.</w:t>
      </w:r>
    </w:p>
    <w:p>
      <w:r>
        <w:t xml:space="preserve">    Traveling in France is taking a trip to discover something new.</w:t>
      </w:r>
    </w:p>
    <w:p>
      <w:r>
        <w:t xml:space="preserve">4. Je vais faire un tour dans la forêt pour observer les oiseaux. </w:t>
      </w:r>
    </w:p>
    <w:p>
      <w:r>
        <w:t xml:space="preserve">   I'm going on a walk in the forest to observe the birds.</w:t>
      </w:r>
    </w:p>
    <w:p>
      <w:r>
        <w:t>5. Elle a fait plusieurs tours de l’appartement avant de trouver le bon espace.</w:t>
      </w:r>
    </w:p>
    <w:p>
      <w:r>
        <w:t xml:space="preserve">    She made several rounds of the apartment before finding the right space. </w:t>
      </w:r>
    </w:p>
    <w:p>
      <w:r>
        <w:t>6.  Les touristes visitent souvent le centre-ville pour faire un tour dans les boutiques.</w:t>
      </w:r>
    </w:p>
    <w:p>
      <w:r>
        <w:t xml:space="preserve">   Tourists often visit the city center to take a stroll through the shops.</w:t>
      </w:r>
    </w:p>
    <w:p>
      <w:r>
        <w:t xml:space="preserve">7. On a planifié une tour de l’ile au coucher du soleil. </w:t>
      </w:r>
    </w:p>
    <w:p>
      <w:r>
        <w:t xml:space="preserve">    We planned a tour of the island at sunset.</w:t>
      </w:r>
    </w:p>
    <w:p>
      <w:r>
        <w:t>8.  La tour d'observation offre une vue panoramique sur la ville.</w:t>
      </w:r>
    </w:p>
    <w:p>
      <w:r>
        <w:t xml:space="preserve">   The observation tower offers a panoramic view of the city. </w:t>
      </w:r>
    </w:p>
    <w:p>
      <w:r>
        <w:t xml:space="preserve">9.  Je voulais faire un tour en bateau pour admirer la mer. </w:t>
      </w:r>
    </w:p>
    <w:p>
      <w:r>
        <w:t xml:space="preserve">    I wanted to take a boat tour to admire the sea.</w:t>
      </w:r>
    </w:p>
    <w:p>
      <w:r>
        <w:t>10.  Une tour de magie est souvent faite pour divertir les enfants.</w:t>
      </w:r>
    </w:p>
    <w:p>
      <w:r>
        <w:t xml:space="preserve">    A magic show is often done to entertain children.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>2. Ce film est belle pour les yeux.</w:t>
      </w:r>
    </w:p>
    <w:p>
      <w:r>
        <w:t xml:space="preserve">   This movie is beautiful to look at.</w:t>
      </w:r>
    </w:p>
    <w:p>
      <w:r>
        <w:t xml:space="preserve">3. Le jardin était belle et verdoyant. </w:t>
      </w:r>
    </w:p>
    <w:p>
      <w:r>
        <w:t xml:space="preserve">  The garden was beautiful and lush.</w:t>
      </w:r>
    </w:p>
    <w:p>
      <w:r>
        <w:t xml:space="preserve">4. Il a un beau sourire, belle femme. </w:t>
      </w:r>
    </w:p>
    <w:p>
      <w:r>
        <w:t xml:space="preserve">  He has a handsome smile, beautiful woman. </w:t>
      </w:r>
    </w:p>
    <w:p>
      <w:r>
        <w:t xml:space="preserve">5. La cuisine était belle avec ses beaux meubles. </w:t>
      </w:r>
    </w:p>
    <w:p>
      <w:r>
        <w:t xml:space="preserve">   The kitchen was beautiful with its fine furniture. </w:t>
      </w:r>
    </w:p>
    <w:p>
      <w:r>
        <w:t xml:space="preserve">6. Son appartement est belle et moderne. </w:t>
      </w:r>
    </w:p>
    <w:p>
      <w:r>
        <w:t xml:space="preserve">   Her apartment is beautiful and modern.</w:t>
      </w:r>
    </w:p>
    <w:p>
      <w:r>
        <w:t>7. J'ai vu une belle fleur dans le jardin.</w:t>
      </w:r>
    </w:p>
    <w:p>
      <w:r>
        <w:t xml:space="preserve">   I saw a beautiful flower in the garden.  </w:t>
      </w:r>
    </w:p>
    <w:p>
      <w:r>
        <w:t>8. Elle chante bien, elle a une belle voix.</w:t>
      </w:r>
    </w:p>
    <w:p>
      <w:r>
        <w:t xml:space="preserve">    She sings well, she has a beautiful voice. </w:t>
      </w:r>
    </w:p>
    <w:p>
      <w:r>
        <w:t>9. Le ciel était belle et il y avait beaucoup de nuages.</w:t>
      </w:r>
    </w:p>
    <w:p>
      <w:r>
        <w:t xml:space="preserve">   The sky was beautiful and there were many clouds. </w:t>
      </w:r>
    </w:p>
    <w:p>
      <w:r>
        <w:t>10. J'aime les blagues belles et drôles.</w:t>
      </w:r>
    </w:p>
    <w:p>
      <w:r>
        <w:t xml:space="preserve">   I like funny and smart jokes.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