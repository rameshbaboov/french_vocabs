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La fleur est verte.</w:t>
      </w:r>
    </w:p>
    <w:p>
      <w:r>
        <w:t xml:space="preserve">    The flower is green.</w:t>
      </w:r>
    </w:p>
    <w:p>
      <w:r>
        <w:t>2. J'ai besoin d'un vert plus profond pour la peinture.</w:t>
      </w:r>
    </w:p>
    <w:p>
      <w:r>
        <w:t xml:space="preserve">    I need a deeper green for painting.</w:t>
      </w:r>
    </w:p>
    <w:p>
      <w:r>
        <w:t xml:space="preserve">3. Le jardinier a planté des fleurs vertes. </w:t>
      </w:r>
    </w:p>
    <w:p>
      <w:r>
        <w:t xml:space="preserve">    The gardener planted some green flowers.</w:t>
      </w:r>
    </w:p>
    <w:p>
      <w:r>
        <w:t xml:space="preserve">4. La voiture est verte. </w:t>
      </w:r>
    </w:p>
    <w:p>
      <w:r>
        <w:t xml:space="preserve">    The car is green.</w:t>
      </w:r>
    </w:p>
    <w:p>
      <w:r>
        <w:t>5. La salade verte est délicieuse.</w:t>
      </w:r>
    </w:p>
    <w:p>
      <w:r>
        <w:t xml:space="preserve">   The green salad is delicious.</w:t>
      </w:r>
    </w:p>
    <w:p>
      <w:r>
        <w:t>6. J'adore les vêtements verts.</w:t>
      </w:r>
    </w:p>
    <w:p>
      <w:r>
        <w:t xml:space="preserve">    I love green clothes.</w:t>
      </w:r>
    </w:p>
    <w:p>
      <w:r>
        <w:t>7. Le ciel était vert et bleu le matin.</w:t>
      </w:r>
    </w:p>
    <w:p>
      <w:r>
        <w:t xml:space="preserve">    The sky was green and blue in the morning.</w:t>
      </w:r>
    </w:p>
    <w:p>
      <w:r>
        <w:t xml:space="preserve">8. Ils ont choisi un vert pour la table de salle à manger. </w:t>
      </w:r>
    </w:p>
    <w:p>
      <w:r>
        <w:t xml:space="preserve">    They chose a green for the dining room table.</w:t>
      </w:r>
    </w:p>
    <w:p>
      <w:r>
        <w:t xml:space="preserve">9. La pomme est verte. </w:t>
      </w:r>
    </w:p>
    <w:p>
      <w:r>
        <w:t xml:space="preserve">    The apple is green. </w:t>
      </w:r>
    </w:p>
    <w:p>
      <w:r>
        <w:t xml:space="preserve">10.  Mon ami a des yeux verts. </w:t>
      </w:r>
    </w:p>
    <w:p>
      <w:r>
        <w:t xml:space="preserve">    My friend has green eyes.</w:t>
      </w:r>
    </w:p>
    <w:p/>
    <w:p>
      <w:r>
        <w:rPr>
          <w:b/>
        </w:rPr>
        <w:t>Word: Faire | Meaning: To do, make, perform</w:t>
      </w:r>
    </w:p>
    <w:p/>
    <w:p>
      <w:r>
        <w:t>1. Je fais un café chaque matin.</w:t>
      </w:r>
    </w:p>
    <w:p>
      <w:r>
        <w:t xml:space="preserve">  I make coffee every morning.</w:t>
      </w:r>
    </w:p>
    <w:p>
      <w:r>
        <w:t>2. Il fait du sport pour rester en forme.</w:t>
      </w:r>
    </w:p>
    <w:p>
      <w:r>
        <w:t xml:space="preserve">  He does sports to stay in shape.</w:t>
      </w:r>
    </w:p>
    <w:p>
      <w:r>
        <w:t>3. Nous faisons des plans de voyage ensemble.</w:t>
      </w:r>
    </w:p>
    <w:p>
      <w:r>
        <w:t xml:space="preserve">  We plan trips together. </w:t>
      </w:r>
    </w:p>
    <w:p>
      <w:r>
        <w:t>4. Elle fait ses devoirs avant de regarder la télévision.</w:t>
      </w:r>
    </w:p>
    <w:p>
      <w:r>
        <w:t xml:space="preserve">  She does her homework before watching television.</w:t>
      </w:r>
    </w:p>
    <w:p>
      <w:r>
        <w:t>5. Ils font souvent des courses à la boulangerie.</w:t>
      </w:r>
    </w:p>
    <w:p>
      <w:r>
        <w:t xml:space="preserve">  They often make purchases at the bakery.</w:t>
      </w:r>
    </w:p>
    <w:p>
      <w:r>
        <w:t xml:space="preserve">6. J'ai besoin d'aide pour faire un gâteau. </w:t>
      </w:r>
    </w:p>
    <w:p>
      <w:r>
        <w:t xml:space="preserve">  I need help to make a cake.</w:t>
      </w:r>
    </w:p>
    <w:p>
      <w:r>
        <w:t xml:space="preserve">7. Les enfants aiment jouer et faire du sport. </w:t>
      </w:r>
    </w:p>
    <w:p>
      <w:r>
        <w:t xml:space="preserve">  Children like to play and do sports.</w:t>
      </w:r>
    </w:p>
    <w:p>
      <w:r>
        <w:t xml:space="preserve">8. Ma grand-mère fait de la cuisine traditionnelle. </w:t>
      </w:r>
    </w:p>
    <w:p>
      <w:r>
        <w:t xml:space="preserve">  My grandmother makes traditional cooking.</w:t>
      </w:r>
    </w:p>
    <w:p>
      <w:r>
        <w:t>9. Il est possible de faire des voyages sans avoir beaucoup d'argent.</w:t>
      </w:r>
    </w:p>
    <w:p>
      <w:r>
        <w:t xml:space="preserve">  It is possible to make trips without having much money.</w:t>
      </w:r>
    </w:p>
    <w:p>
      <w:r>
        <w:t xml:space="preserve">10. J'ai besoin de faire une pause avant de continuer. </w:t>
      </w:r>
    </w:p>
    <w:p>
      <w:r>
        <w:t xml:space="preserve">   I need a break before continuing.</w:t>
      </w:r>
    </w:p>
    <w:p/>
    <w:p>
      <w:r>
        <w:rPr>
          <w:b/>
        </w:rPr>
        <w:t>Word: Verd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J'aime boire de l'eau verdâtre.</w:t>
      </w:r>
    </w:p>
    <w:p>
      <w:r>
        <w:t xml:space="preserve">    I like drinking green water.</w:t>
      </w:r>
    </w:p>
    <w:p>
      <w:r>
        <w:t>3. Le vert des arbres est magnifique.</w:t>
      </w:r>
    </w:p>
    <w:p>
      <w:r>
        <w:t xml:space="preserve">    The green of trees is beautiful.</w:t>
      </w:r>
    </w:p>
    <w:p>
      <w:r>
        <w:t>4. Il y a un ver dans ma salade.</w:t>
      </w:r>
    </w:p>
    <w:p>
      <w:r>
        <w:t xml:space="preserve">    There is a worm in my salad.</w:t>
      </w:r>
    </w:p>
    <w:p>
      <w:r>
        <w:t>5. La ville verte et animée.</w:t>
      </w:r>
    </w:p>
    <w:p>
      <w:r>
        <w:t xml:space="preserve">   The green and lively city. </w:t>
      </w:r>
    </w:p>
    <w:p>
      <w:r>
        <w:t>6. L'herbe verte offre une vue agréable.</w:t>
      </w:r>
    </w:p>
    <w:p>
      <w:r>
        <w:t xml:space="preserve">    Green grass offers a nice view.</w:t>
      </w:r>
    </w:p>
    <w:p>
      <w:r>
        <w:t>7. Le vert de la forêt est calme et paisible.</w:t>
      </w:r>
    </w:p>
    <w:p>
      <w:r>
        <w:t xml:space="preserve">    The green of the forest is calm and peaceful.</w:t>
      </w:r>
    </w:p>
    <w:p>
      <w:r>
        <w:t>8. La couleur du ver est verte.</w:t>
      </w:r>
    </w:p>
    <w:p>
      <w:r>
        <w:t xml:space="preserve">    The color of the worm is green. </w:t>
      </w:r>
    </w:p>
    <w:p>
      <w:r>
        <w:t>9.  La nature verte offre un habitat naturel pour les animaux.</w:t>
      </w:r>
    </w:p>
    <w:p>
      <w:r>
        <w:t xml:space="preserve">   Green nature offers a natural habitat for animals. </w:t>
      </w:r>
    </w:p>
    <w:p>
      <w:r>
        <w:t xml:space="preserve">10. Il y a beaucoup de verd dans la forêt de l'île. </w:t>
      </w:r>
    </w:p>
    <w:p>
      <w:r>
        <w:t xml:space="preserve">   There is a lot of green in the forest of the island.</w:t>
      </w:r>
    </w:p>
    <w:p/>
    <w:p>
      <w:r>
        <w:rPr>
          <w:b/>
        </w:rPr>
        <w:t>Word: Feuille | Meaning: Leaf</w:t>
      </w:r>
    </w:p>
    <w:p/>
    <w:p>
      <w:r>
        <w:t>1. La feuille de papier est déchirée.</w:t>
      </w:r>
    </w:p>
    <w:p>
      <w:r>
        <w:t xml:space="preserve">  The paper sheet is torn.</w:t>
      </w:r>
    </w:p>
    <w:p>
      <w:r>
        <w:t>2. J'ai besoin d'une feuille pour le calcul.</w:t>
      </w:r>
    </w:p>
    <w:p>
      <w:r>
        <w:t xml:space="preserve">  I need a sheet for calculations.</w:t>
      </w:r>
    </w:p>
    <w:p>
      <w:r>
        <w:t>3. J’ai un problème sur la feuille de calcul.</w:t>
      </w:r>
    </w:p>
    <w:p>
      <w:r>
        <w:t xml:space="preserve">  I have a problem on the calculation sheet.</w:t>
      </w:r>
    </w:p>
    <w:p>
      <w:r>
        <w:t xml:space="preserve">4. Je l’aie pliée dans ma feuille de travail. </w:t>
      </w:r>
    </w:p>
    <w:p>
      <w:r>
        <w:t xml:space="preserve">  I folded it in my work sheet.</w:t>
      </w:r>
    </w:p>
    <w:p>
      <w:r>
        <w:t>5. La feuille d'or est une légende.</w:t>
      </w:r>
    </w:p>
    <w:p>
      <w:r>
        <w:t xml:space="preserve">   The golden leaf is a legend.</w:t>
      </w:r>
    </w:p>
    <w:p>
      <w:r>
        <w:t>6. Les feuilles mortes tombent sur le sol.</w:t>
      </w:r>
    </w:p>
    <w:p>
      <w:r>
        <w:t xml:space="preserve">  Fallen leaves fall on the ground.</w:t>
      </w:r>
    </w:p>
    <w:p>
      <w:r>
        <w:t>7. Tu dois couper la feuille en deux.</w:t>
      </w:r>
    </w:p>
    <w:p>
      <w:r>
        <w:t xml:space="preserve">   You must cut the leaf in two.</w:t>
      </w:r>
    </w:p>
    <w:p>
      <w:r>
        <w:t xml:space="preserve">8. Il y a des feuilles dans ma tasse. </w:t>
      </w:r>
    </w:p>
    <w:p>
      <w:r>
        <w:t xml:space="preserve">   There are leaves in my cup.</w:t>
      </w:r>
    </w:p>
    <w:p>
      <w:r>
        <w:t xml:space="preserve">9. J’ai besoin de plus de feuilles d'aluminium. </w:t>
      </w:r>
    </w:p>
    <w:p>
      <w:r>
        <w:t xml:space="preserve">  I need more aluminum sheets.</w:t>
      </w:r>
    </w:p>
    <w:p>
      <w:r>
        <w:t>10. La feuille est très fine et légère.</w:t>
      </w:r>
    </w:p>
    <w:p>
      <w:r>
        <w:t xml:space="preserve">   The sheet is very thin and light.</w:t>
      </w:r>
    </w:p>
    <w:p/>
    <w:p>
      <w:r>
        <w:rPr>
          <w:b/>
        </w:rPr>
        <w:t>Word: Boire | Meaning: To drink</w:t>
      </w:r>
    </w:p>
    <w:p/>
    <w:p>
      <w:r>
        <w:t>1. J'aime boire du café au matin.</w:t>
      </w:r>
    </w:p>
    <w:p>
      <w:r>
        <w:t xml:space="preserve">    I like to drink coffee in the morning.</w:t>
      </w:r>
    </w:p>
    <w:p>
      <w:r>
        <w:t>2. La femme boit de l’eau tous les jours.</w:t>
      </w:r>
    </w:p>
    <w:p>
      <w:r>
        <w:t xml:space="preserve">    The woman drinks water every day.</w:t>
      </w:r>
    </w:p>
    <w:p>
      <w:r>
        <w:t>3. Les enfants peuvent boire du lait.</w:t>
      </w:r>
    </w:p>
    <w:p>
      <w:r>
        <w:t xml:space="preserve">    Children can drink milk. </w:t>
      </w:r>
    </w:p>
    <w:p>
      <w:r>
        <w:t>4. Il est important de boire beaucoup d'eau pour rester en forme.</w:t>
      </w:r>
    </w:p>
    <w:p>
      <w:r>
        <w:t xml:space="preserve">    It is important to drink a lot of water to stay in shape.</w:t>
      </w:r>
    </w:p>
    <w:p>
      <w:r>
        <w:t>5.  On peut boire un verre de vin après le dîner.</w:t>
      </w:r>
    </w:p>
    <w:p>
      <w:r>
        <w:t xml:space="preserve">   We can have a glass of wine after dinner. </w:t>
      </w:r>
    </w:p>
    <w:p>
      <w:r>
        <w:t xml:space="preserve">6. J’ai besoin de boire plus d’eau pendant la journée. </w:t>
      </w:r>
    </w:p>
    <w:p>
      <w:r>
        <w:t xml:space="preserve">   I need to drink more water during the day.</w:t>
      </w:r>
    </w:p>
    <w:p>
      <w:r>
        <w:t>7.  Le chien boit beaucoup dans l'herbe, il est très hydraté.</w:t>
      </w:r>
    </w:p>
    <w:p>
      <w:r>
        <w:t xml:space="preserve">    The dog drinks a lot in the grass; he is very hydrated.</w:t>
      </w:r>
    </w:p>
    <w:p>
      <w:r>
        <w:t xml:space="preserve">8. Le voyageur boit de l'eau fraîche sur la route. </w:t>
      </w:r>
    </w:p>
    <w:p>
      <w:r>
        <w:t xml:space="preserve">   The traveler drinks fresh water on the road.</w:t>
      </w:r>
    </w:p>
    <w:p>
      <w:r>
        <w:t xml:space="preserve">9.  Il faut boire de l’eau pour se désaltérer après une course. </w:t>
      </w:r>
    </w:p>
    <w:p>
      <w:r>
        <w:t xml:space="preserve">   You need to drink water to rehydrate after a run.</w:t>
      </w:r>
    </w:p>
    <w:p>
      <w:r>
        <w:t>10.  Nous pouvons boire à table, c'est plus convivial.</w:t>
      </w:r>
    </w:p>
    <w:p>
      <w:r>
        <w:t xml:space="preserve">    We can have a drink at the table, it is more conviviality.</w:t>
      </w:r>
    </w:p>
    <w:p/>
    <w:p>
      <w:r>
        <w:rPr>
          <w:b/>
        </w:rPr>
        <w:t>Word: Dormir | Meaning: To sleep</w:t>
      </w:r>
    </w:p>
    <w:p/>
    <w:p>
      <w:r>
        <w:t>1. Je dors bien maintenant.</w:t>
      </w:r>
    </w:p>
    <w:p>
      <w:r>
        <w:t xml:space="preserve">   I am sleeping well now.</w:t>
      </w:r>
    </w:p>
    <w:p>
      <w:r>
        <w:t>2. Il dort souvent la nuit.</w:t>
      </w:r>
    </w:p>
    <w:p>
      <w:r>
        <w:t xml:space="preserve">   He sleeps often at night.</w:t>
      </w:r>
    </w:p>
    <w:p>
      <w:r>
        <w:t>3. Tu dois dormir tôt pour être réveillé à l'heure.</w:t>
      </w:r>
    </w:p>
    <w:p>
      <w:r>
        <w:t xml:space="preserve">   You must go to bed early to wake up on time.</w:t>
      </w:r>
    </w:p>
    <w:p>
      <w:r>
        <w:t xml:space="preserve">4. Ils dorment sur le canapé. </w:t>
      </w:r>
    </w:p>
    <w:p>
      <w:r>
        <w:t xml:space="preserve">   They are sleeping on the sofa.</w:t>
      </w:r>
    </w:p>
    <w:p>
      <w:r>
        <w:t>5. Elle ne dort pas toujours d'une manière aussi paisible.</w:t>
      </w:r>
    </w:p>
    <w:p>
      <w:r>
        <w:t xml:space="preserve">   She doesn’t always sleep so peacefully.</w:t>
      </w:r>
    </w:p>
    <w:p>
      <w:r>
        <w:t xml:space="preserve">6. Le chien dort dans la pièce. </w:t>
      </w:r>
    </w:p>
    <w:p>
      <w:r>
        <w:t xml:space="preserve">    The dog is sleeping in the room.</w:t>
      </w:r>
    </w:p>
    <w:p>
      <w:r>
        <w:t>7. J'ai besoin de dormir plus longtemps.</w:t>
      </w:r>
    </w:p>
    <w:p>
      <w:r>
        <w:t xml:space="preserve">    I need to sleep more. </w:t>
      </w:r>
    </w:p>
    <w:p>
      <w:r>
        <w:t>8. Les enfants ne dorment jamais avant l’heure.</w:t>
      </w:r>
    </w:p>
    <w:p>
      <w:r>
        <w:t xml:space="preserve">    Children never sleep before bedtime.</w:t>
      </w:r>
    </w:p>
    <w:p>
      <w:r>
        <w:t>9. La nuit est une période où nous devons nous reposer pour être au top.</w:t>
      </w:r>
    </w:p>
    <w:p>
      <w:r>
        <w:t xml:space="preserve">   Night is a time for us to rest in order to be at our best.</w:t>
      </w:r>
    </w:p>
    <w:p>
      <w:r>
        <w:t xml:space="preserve">10. Je dors toujours dans la chambre de ma mère. </w:t>
      </w:r>
    </w:p>
    <w:p>
      <w:r>
        <w:t xml:space="preserve">    I always sleep in my mother's room.</w:t>
      </w:r>
    </w:p>
    <w:p/>
    <w:p>
      <w:r>
        <w:rPr>
          <w:b/>
        </w:rPr>
        <w:t>Word: apprennent | Meaning: learn</w:t>
      </w:r>
    </w:p>
    <w:p/>
    <w:p>
      <w:r>
        <w:t>1. Nous apprenons beaucoup de nouvelles choses à l'école.</w:t>
      </w:r>
    </w:p>
    <w:p>
      <w:r>
        <w:t xml:space="preserve">  We are learning many new things at school.</w:t>
      </w:r>
    </w:p>
    <w:p>
      <w:r>
        <w:t>2. Elle apprend à jouer du piano, mais elle n'est pas très bonne.</w:t>
      </w:r>
    </w:p>
    <w:p>
      <w:r>
        <w:t xml:space="preserve">  She is learning to play the piano, but she's not very good yet.</w:t>
      </w:r>
    </w:p>
    <w:p>
      <w:r>
        <w:t xml:space="preserve">3. Les enfants apprennent à utiliser le matériel informatique. </w:t>
      </w:r>
    </w:p>
    <w:p>
      <w:r>
        <w:t xml:space="preserve">   Children are learning how to use computer equipment.</w:t>
      </w:r>
    </w:p>
    <w:p>
      <w:r>
        <w:t>4. J'apprends beaucoup de choses sur la culture française.</w:t>
      </w:r>
    </w:p>
    <w:p>
      <w:r>
        <w:t xml:space="preserve">   I am learning a lot about French culture. </w:t>
      </w:r>
    </w:p>
    <w:p>
      <w:r>
        <w:t>5.  Je pense que j'apprendrai plus facilement si je lis des livres.</w:t>
      </w:r>
    </w:p>
    <w:p>
      <w:r>
        <w:t xml:space="preserve">   I think I will learn more easily if I read books. </w:t>
      </w:r>
    </w:p>
    <w:p>
      <w:r>
        <w:t>6. Les étudiants apprennent les concepts importants pour l'examen.</w:t>
      </w:r>
    </w:p>
    <w:p>
      <w:r>
        <w:t xml:space="preserve">   Students are learning the important concepts for the exam. </w:t>
      </w:r>
    </w:p>
    <w:p>
      <w:r>
        <w:t>7.  Mes parents apprennent à utiliser les applications de voyage sur leur téléphone.</w:t>
      </w:r>
    </w:p>
    <w:p>
      <w:r>
        <w:t xml:space="preserve">   My parents are learning how to use travel apps on their phones.</w:t>
      </w:r>
    </w:p>
    <w:p>
      <w:r>
        <w:t>8. Nous apprenons à nous adapter aux changements.</w:t>
      </w:r>
    </w:p>
    <w:p>
      <w:r>
        <w:t xml:space="preserve">    We are learning to adapt to changes. </w:t>
      </w:r>
    </w:p>
    <w:p>
      <w:r>
        <w:t xml:space="preserve">9.  Il apprend la technologie pour travailler plus efficacement. </w:t>
      </w:r>
    </w:p>
    <w:p>
      <w:r>
        <w:t xml:space="preserve">   He is learning technology to work more effectively. </w:t>
      </w:r>
    </w:p>
    <w:p>
      <w:r>
        <w:t xml:space="preserve">10. Apprennent-vous une langue étrangère? </w:t>
      </w:r>
    </w:p>
    <w:p>
      <w:r>
        <w:t xml:space="preserve">  Are you learning a foreign language?</w:t>
      </w:r>
    </w:p>
    <w:p/>
    <w:p>
      <w:r>
        <w:t>Livre: Book</w:t>
      </w:r>
    </w:p>
    <w:p/>
    <w:p>
      <w:r>
        <w:t>1. J'ai un livre sur la nature que je dois lire.</w:t>
      </w:r>
    </w:p>
    <w:p>
      <w:r>
        <w:t xml:space="preserve">    I have a book about nature that I need to read.</w:t>
      </w:r>
    </w:p>
    <w:p>
      <w:r>
        <w:t>2. Je voudrais acheter un nouveau livre de cuisine.</w:t>
      </w:r>
    </w:p>
    <w:p>
      <w:r>
        <w:t xml:space="preserve">    I would like to buy a new cookbook.</w:t>
      </w:r>
    </w:p>
    <w:p>
      <w:r>
        <w:t xml:space="preserve">3. Il lui faut un livre pour son travail. </w:t>
      </w:r>
    </w:p>
    <w:p>
      <w:r>
        <w:t xml:space="preserve">   He needs a book for his work.</w:t>
      </w:r>
    </w:p>
    <w:p>
      <w:r>
        <w:t>4. La librairie a beaucoup de livres à vendre.</w:t>
      </w:r>
    </w:p>
    <w:p>
      <w:r>
        <w:t xml:space="preserve">   The bookstore has many books for sale.</w:t>
      </w:r>
    </w:p>
    <w:p>
      <w:r>
        <w:t xml:space="preserve">5.  Le livre était très intéressant et j'ai aimé l'histoire. </w:t>
      </w:r>
    </w:p>
    <w:p>
      <w:r>
        <w:t xml:space="preserve">    The book was very interesting and I liked the story.</w:t>
      </w:r>
    </w:p>
    <w:p>
      <w:r>
        <w:t>6. Nous avons lu un livre d'histoire ensemble.</w:t>
      </w:r>
    </w:p>
    <w:p>
      <w:r>
        <w:t xml:space="preserve">    We read a history book together.</w:t>
      </w:r>
    </w:p>
    <w:p>
      <w:r>
        <w:t>7. Je préfère lire des livres plutôt que regarder la télévision.</w:t>
      </w:r>
    </w:p>
    <w:p>
      <w:r>
        <w:t xml:space="preserve">    I prefer to read books rather than watch television.</w:t>
      </w:r>
    </w:p>
    <w:p>
      <w:r>
        <w:t>8.  J’ai besoin de me renseigner sur les livres de voyage.</w:t>
      </w:r>
    </w:p>
    <w:p>
      <w:r>
        <w:t xml:space="preserve">    I need to find out about travel books. </w:t>
      </w:r>
    </w:p>
    <w:p>
      <w:r>
        <w:t xml:space="preserve">9. L'auteur a écrit un livre qui est devenu très populaire. </w:t>
      </w:r>
    </w:p>
    <w:p>
      <w:r>
        <w:t xml:space="preserve">    The author wrote a book that became very popular. </w:t>
      </w:r>
    </w:p>
    <w:p>
      <w:r>
        <w:t>10.  Le livre était plein de photos et d’illustrations.</w:t>
      </w:r>
    </w:p>
    <w:p>
      <w:r>
        <w:t xml:space="preserve">   The book was full of pictures and illustrations.</w:t>
      </w:r>
    </w:p>
    <w:p/>
    <w:p>
      <w:r>
        <w:rPr>
          <w:b/>
        </w:rPr>
        <w:t>Word: voir | Meaning: see</w:t>
      </w:r>
    </w:p>
    <w:p/>
    <w:p>
      <w:r>
        <w:t xml:space="preserve">1. Je vois des oiseaux dans le jardin. </w:t>
      </w:r>
    </w:p>
    <w:p>
      <w:r>
        <w:t xml:space="preserve">   I see birds in the garden.</w:t>
      </w:r>
    </w:p>
    <w:p>
      <w:r>
        <w:t>2. Vous voyez bien la ville de Paris?</w:t>
      </w:r>
    </w:p>
    <w:p>
      <w:r>
        <w:t xml:space="preserve">   Do you see well the city of Paris?</w:t>
      </w:r>
    </w:p>
    <w:p>
      <w:r>
        <w:t xml:space="preserve">3.  Elle voit le film avec ses amis. </w:t>
      </w:r>
    </w:p>
    <w:p>
      <w:r>
        <w:t xml:space="preserve">   She sees the movie with her friends.</w:t>
      </w:r>
    </w:p>
    <w:p>
      <w:r>
        <w:t xml:space="preserve">4. On peut voir les étoiles depuis l'extérieur. </w:t>
      </w:r>
    </w:p>
    <w:p>
      <w:r>
        <w:t xml:space="preserve">   We can see the stars from outside.</w:t>
      </w:r>
    </w:p>
    <w:p>
      <w:r>
        <w:t xml:space="preserve">5. Ils voient un problème et discutent de la solution. </w:t>
      </w:r>
    </w:p>
    <w:p>
      <w:r>
        <w:t xml:space="preserve">   They see a problem and discuss the solution.</w:t>
      </w:r>
    </w:p>
    <w:p>
      <w:r>
        <w:t xml:space="preserve">6. Vous avez vu le nouveau film d'action? </w:t>
      </w:r>
    </w:p>
    <w:p>
      <w:r>
        <w:t xml:space="preserve">   Have you seen the new action movie?</w:t>
      </w:r>
    </w:p>
    <w:p>
      <w:r>
        <w:t xml:space="preserve">7. Il me voit arriver et il m'attend au bus. </w:t>
      </w:r>
    </w:p>
    <w:p>
      <w:r>
        <w:t xml:space="preserve">   He sees me arriving and he waits for me at the bus stop.</w:t>
      </w:r>
    </w:p>
    <w:p>
      <w:r>
        <w:t>8.  J'ai besoin de voir un médecin.</w:t>
      </w:r>
    </w:p>
    <w:p>
      <w:r>
        <w:t xml:space="preserve">   I need to see a doctor.</w:t>
      </w:r>
    </w:p>
    <w:p>
      <w:r>
        <w:t xml:space="preserve">9. Je ne peux pas voir ce que vous faites. </w:t>
      </w:r>
    </w:p>
    <w:p>
      <w:r>
        <w:t xml:space="preserve">   I can’t see what you are doing.</w:t>
      </w:r>
    </w:p>
    <w:p>
      <w:r>
        <w:t xml:space="preserve">10. Vous pouvez voir le soleil demain matin. </w:t>
      </w:r>
    </w:p>
    <w:p>
      <w:r>
        <w:t xml:space="preserve">    You will be able to see the sun tomorrow morning.</w:t>
      </w:r>
    </w:p>
    <w:p/>
    <w:p>
      <w:r>
        <w:rPr>
          <w:b/>
        </w:rPr>
        <w:t>Word: Prendre | Meaning: To take</w:t>
      </w:r>
    </w:p>
    <w:p/>
    <w:p>
      <w:r>
        <w:t>1. Je prends le bus chaque jour pour aller au travail.</w:t>
      </w:r>
    </w:p>
    <w:p>
      <w:r>
        <w:t xml:space="preserve">    I take the bus every day to go to work.</w:t>
      </w:r>
    </w:p>
    <w:p>
      <w:r>
        <w:t>2. Il prend une grande photo de la ville avec son appareil.</w:t>
      </w:r>
    </w:p>
    <w:p>
      <w:r>
        <w:t xml:space="preserve">    He takes a big picture of the city with his camera. </w:t>
      </w:r>
    </w:p>
    <w:p>
      <w:r>
        <w:t>3. Les enfants prennent l’habitude d'écouter des chansons relaxantes avant de dormir.</w:t>
      </w:r>
    </w:p>
    <w:p>
      <w:r>
        <w:t xml:space="preserve">    Children get into the habit of listening to relaxing songs before going to sleep.</w:t>
      </w:r>
    </w:p>
    <w:p>
      <w:r>
        <w:t>4. Vous devez prendre soin de votre santé et faire de l'exercice régulièrement.</w:t>
      </w:r>
    </w:p>
    <w:p>
      <w:r>
        <w:t xml:space="preserve">    You must take care of your health and exercise regularly. </w:t>
      </w:r>
    </w:p>
    <w:p>
      <w:r>
        <w:t>5.  Elle prend un thé vert pendant ses pauses de la journée.</w:t>
      </w:r>
    </w:p>
    <w:p>
      <w:r>
        <w:t xml:space="preserve">    She takes green tea during her day breaks. </w:t>
      </w:r>
    </w:p>
    <w:p>
      <w:r>
        <w:t xml:space="preserve">6. Il faut prendre des mesures pour protéger l’environnement. </w:t>
      </w:r>
    </w:p>
    <w:p>
      <w:r>
        <w:t xml:space="preserve">    We need to take measures to protect the environment.</w:t>
      </w:r>
    </w:p>
    <w:p>
      <w:r>
        <w:t xml:space="preserve">7. Les gens prennent des décisions rapides et efficaces face à une situation urgente. </w:t>
      </w:r>
    </w:p>
    <w:p>
      <w:r>
        <w:t xml:space="preserve">    People make quick and efficient decisions in an urgent situation. </w:t>
      </w:r>
    </w:p>
    <w:p>
      <w:r>
        <w:t xml:space="preserve">8. Je prends ma tasse de café chaque matin avant de commencer mon travail.  </w:t>
      </w:r>
    </w:p>
    <w:p>
      <w:r>
        <w:t xml:space="preserve">    I take my coffee cup every morning before starting work. </w:t>
      </w:r>
    </w:p>
    <w:p>
      <w:r>
        <w:t xml:space="preserve">9.  Je prends plaisir à voyager et à découvrir de nouvelles cultures. </w:t>
      </w:r>
    </w:p>
    <w:p>
      <w:r>
        <w:t xml:space="preserve">    I enjoy traveling and discovering new cultures. </w:t>
      </w:r>
    </w:p>
    <w:p>
      <w:r>
        <w:t xml:space="preserve">10. Le professeur prend une pause pendant la classe pour discuter avec ses élèves.   </w:t>
      </w:r>
    </w:p>
    <w:p>
      <w:r>
        <w:t xml:space="preserve">    The teacher takes a break during class to discuss with his students.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