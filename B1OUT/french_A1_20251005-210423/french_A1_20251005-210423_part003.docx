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Fauteuil:  &lt;Armchair&gt;</w:t>
      </w:r>
    </w:p>
    <w:p/>
    <w:p>
      <w:r>
        <w:t>1.  J'ai acheté un fauteuil confortable pour la salon.</w:t>
      </w:r>
    </w:p>
    <w:p>
      <w:r>
        <w:t xml:space="preserve">   I bought a comfortable armchair for the living room.</w:t>
      </w:r>
    </w:p>
    <w:p>
      <w:r>
        <w:t xml:space="preserve">2.  Le fauteuil est situé près de la fenêtre. </w:t>
      </w:r>
    </w:p>
    <w:p>
      <w:r>
        <w:t xml:space="preserve">   The armchair is located near the window.</w:t>
      </w:r>
    </w:p>
    <w:p>
      <w:r>
        <w:t xml:space="preserve">3.  La vieille femme s'assoit sur son fauteuil. </w:t>
      </w:r>
    </w:p>
    <w:p>
      <w:r>
        <w:t xml:space="preserve">   The old woman sits down on her armchair.</w:t>
      </w:r>
    </w:p>
    <w:p>
      <w:r>
        <w:t>4.  Il faut nettoyer le fauteuil avant de le ranger.</w:t>
      </w:r>
    </w:p>
    <w:p>
      <w:r>
        <w:t xml:space="preserve">   You must clean the armchair before storing it.</w:t>
      </w:r>
    </w:p>
    <w:p>
      <w:r>
        <w:t>5.  Le fauteuil est en bois et a une couverture rouge.</w:t>
      </w:r>
    </w:p>
    <w:p>
      <w:r>
        <w:t xml:space="preserve">   The armchair is made of wood and has a red cover. </w:t>
      </w:r>
    </w:p>
    <w:p>
      <w:r>
        <w:t xml:space="preserve">6.  La famille s'est installée sur les fauteuils. </w:t>
      </w:r>
    </w:p>
    <w:p>
      <w:r>
        <w:t xml:space="preserve">   The family settled onto the armchairs. </w:t>
      </w:r>
    </w:p>
    <w:p>
      <w:r>
        <w:t xml:space="preserve">7.  Je ne suis pas sûr de l'endroit où se trouve le fauteuil. </w:t>
      </w:r>
    </w:p>
    <w:p>
      <w:r>
        <w:t xml:space="preserve">   I'm not sure where to find the armchair.</w:t>
      </w:r>
    </w:p>
    <w:p>
      <w:r>
        <w:t xml:space="preserve">8.  Il faut choisir un fauteuil adapté à votre taille. </w:t>
      </w:r>
    </w:p>
    <w:p>
      <w:r>
        <w:t xml:space="preserve">   You need to choose an armchair that suits your size. </w:t>
      </w:r>
    </w:p>
    <w:p>
      <w:r>
        <w:t>9.  Elle a déposé la tasse sur le fauteuil.</w:t>
      </w:r>
    </w:p>
    <w:p>
      <w:r>
        <w:t xml:space="preserve">   She placed the cup on the armchair. </w:t>
      </w:r>
    </w:p>
    <w:p>
      <w:r>
        <w:t>10. On allongea sur les fauteuils et nous avons regardé des films.</w:t>
      </w:r>
    </w:p>
    <w:p>
      <w:r>
        <w:t xml:space="preserve">   We stretched out on the armchairs and watched movies.</w:t>
      </w:r>
    </w:p>
    <w:p/>
    <w:p>
      <w:r>
        <w:t>Musique: Music</w:t>
      </w:r>
    </w:p>
    <w:p/>
    <w:p>
      <w:r>
        <w:t xml:space="preserve">1. J'aime écouter de la musique classique. </w:t>
      </w:r>
    </w:p>
    <w:p>
      <w:r>
        <w:t xml:space="preserve">    I like to listen to classical music.</w:t>
      </w:r>
    </w:p>
    <w:p>
      <w:r>
        <w:t>2. La musique est une forme d'art très importante.</w:t>
      </w:r>
    </w:p>
    <w:p>
      <w:r>
        <w:t xml:space="preserve">   Music is a very important form of art.</w:t>
      </w:r>
    </w:p>
    <w:p>
      <w:r>
        <w:t>3. Elle joue de la musique sur son ordinateur.</w:t>
      </w:r>
    </w:p>
    <w:p>
      <w:r>
        <w:t xml:space="preserve">    She plays music on her computer.</w:t>
      </w:r>
    </w:p>
    <w:p>
      <w:r>
        <w:t xml:space="preserve">4.  La musique me donne beaucoup de plaisir. </w:t>
      </w:r>
    </w:p>
    <w:p>
      <w:r>
        <w:t xml:space="preserve">     Music gives me lots of pleasure. </w:t>
      </w:r>
    </w:p>
    <w:p>
      <w:r>
        <w:t xml:space="preserve">5. Musique est un moyen de se détendre. </w:t>
      </w:r>
    </w:p>
    <w:p>
      <w:r>
        <w:t xml:space="preserve">   Music is a way to relax.</w:t>
      </w:r>
    </w:p>
    <w:p>
      <w:r>
        <w:t xml:space="preserve">6. J'adore la musique électronique. </w:t>
      </w:r>
    </w:p>
    <w:p>
      <w:r>
        <w:t xml:space="preserve">    I love electronic music.</w:t>
      </w:r>
    </w:p>
    <w:p>
      <w:r>
        <w:t>7. Les enfants aiment écouter de la musique pour dormir.</w:t>
      </w:r>
    </w:p>
    <w:p>
      <w:r>
        <w:t xml:space="preserve">    Children like to listen to music to sleep.</w:t>
      </w:r>
    </w:p>
    <w:p>
      <w:r>
        <w:t xml:space="preserve">8.  La musique est une source d'inspiration. </w:t>
      </w:r>
    </w:p>
    <w:p>
      <w:r>
        <w:t xml:space="preserve">   Music is a source of inspiration.</w:t>
      </w:r>
    </w:p>
    <w:p>
      <w:r>
        <w:t>9.  Tu veux écouter de la musique?</w:t>
      </w:r>
    </w:p>
    <w:p>
      <w:r>
        <w:t xml:space="preserve">    Do you want to listen to music?</w:t>
      </w:r>
    </w:p>
    <w:p>
      <w:r>
        <w:t>10.  Je pense que la musique a un impact sur l'âme humaine.</w:t>
      </w:r>
    </w:p>
    <w:p>
      <w:r>
        <w:t xml:space="preserve">    I think that music has an impact on human soul.</w:t>
      </w:r>
    </w:p>
    <w:p/>
    <w:p>
      <w:r>
        <w:rPr>
          <w:b/>
        </w:rPr>
        <w:t>Word: Jeu | Meaning: Game</w:t>
      </w:r>
    </w:p>
    <w:p/>
    <w:p>
      <w:r>
        <w:t>1. J'adore jouer à des jeux de société avec mes amis.</w:t>
      </w:r>
    </w:p>
    <w:p>
      <w:r>
        <w:t xml:space="preserve">    I love playing board games with my friends.</w:t>
      </w:r>
    </w:p>
    <w:p>
      <w:r>
        <w:t>2. Le jeu est une activité divertissante et stimulante pour tous.</w:t>
      </w:r>
    </w:p>
    <w:p>
      <w:r>
        <w:t xml:space="preserve">   The game is an entertaining and stimulating activity for everyone.</w:t>
      </w:r>
    </w:p>
    <w:p>
      <w:r>
        <w:t xml:space="preserve">3. Ils aiment jouer au Jeu d'Échecs. </w:t>
      </w:r>
    </w:p>
    <w:p>
      <w:r>
        <w:t xml:space="preserve">  They like playing chess.</w:t>
      </w:r>
    </w:p>
    <w:p>
      <w:r>
        <w:t xml:space="preserve">4. J'ai besoin de faire un jeu de rôle avec mes enfants. </w:t>
      </w:r>
    </w:p>
    <w:p>
      <w:r>
        <w:t xml:space="preserve">    I need to play a role-playing game with my children.</w:t>
      </w:r>
    </w:p>
    <w:p>
      <w:r>
        <w:t>5. Le jeu de société est une excellente activité pour les familles.</w:t>
      </w:r>
    </w:p>
    <w:p>
      <w:r>
        <w:t xml:space="preserve">    Board games are an excellent activity for families.</w:t>
      </w:r>
    </w:p>
    <w:p>
      <w:r>
        <w:t xml:space="preserve">6. Il y a beaucoup de jeux vidéo disponibles pour jouer en ligne. </w:t>
      </w:r>
    </w:p>
    <w:p>
      <w:r>
        <w:t xml:space="preserve">    There are many video games available to play online.</w:t>
      </w:r>
    </w:p>
    <w:p>
      <w:r>
        <w:t xml:space="preserve">7. Les enfants aiment jouer à des jeux d'aventure dans la nature. </w:t>
      </w:r>
    </w:p>
    <w:p>
      <w:r>
        <w:t xml:space="preserve">   Children like playing adventure games in the wild.</w:t>
      </w:r>
    </w:p>
    <w:p>
      <w:r>
        <w:t xml:space="preserve">8. Nous jouons au jeu de cartes chaque dimanche après-midi.  </w:t>
      </w:r>
    </w:p>
    <w:p>
      <w:r>
        <w:t xml:space="preserve">   We play card games every Sunday afternoon. </w:t>
      </w:r>
    </w:p>
    <w:p>
      <w:r>
        <w:t xml:space="preserve">9. Je joue à un jeu de mots pour passer le temps. </w:t>
      </w:r>
    </w:p>
    <w:p>
      <w:r>
        <w:t xml:space="preserve">    I'm playing a word game to pass time.</w:t>
      </w:r>
    </w:p>
    <w:p>
      <w:r>
        <w:t>10. Le jeu est une activité sociale et enrichissante.</w:t>
      </w:r>
    </w:p>
    <w:p>
      <w:r>
        <w:t xml:space="preserve">     The game is a social and enriching activity.</w:t>
      </w:r>
    </w:p>
    <w:p/>
    <w:p>
      <w:r>
        <w:t>Feuilles: Leaves</w:t>
      </w:r>
    </w:p>
    <w:p/>
    <w:p>
      <w:r>
        <w:t>1.  J'adore les feuilles d'automne, elles sont magnifiques.</w:t>
      </w:r>
    </w:p>
    <w:p>
      <w:r>
        <w:t xml:space="preserve">   - I love the autumn leaves, they are beautiful.</w:t>
      </w:r>
    </w:p>
    <w:p>
      <w:r>
        <w:t>2.  Les arbres ont des feuilles qui changent de couleur en hiver.</w:t>
      </w:r>
    </w:p>
    <w:p>
      <w:r>
        <w:t xml:space="preserve">   - The trees have leaves that change color in winter. </w:t>
      </w:r>
    </w:p>
    <w:p>
      <w:r>
        <w:t>3.  Nous devons faire le jardinage et enlever les feuilles mortes.</w:t>
      </w:r>
    </w:p>
    <w:p>
      <w:r>
        <w:t xml:space="preserve">   - We need to do gardening and take away dead leaves. </w:t>
      </w:r>
    </w:p>
    <w:p>
      <w:r>
        <w:t>4.  La feuille d'érable est souvent utilisée dans la cuisine.</w:t>
      </w:r>
    </w:p>
    <w:p>
      <w:r>
        <w:t xml:space="preserve">   - Maple leaf is often used in the kitchen. </w:t>
      </w:r>
    </w:p>
    <w:p>
      <w:r>
        <w:t>5.  Tu peux couper les feuilles de votre salade pour plus de praticité.</w:t>
      </w:r>
    </w:p>
    <w:p>
      <w:r>
        <w:t xml:space="preserve">    - You can cut the leaves of your salad for more convenience. </w:t>
      </w:r>
    </w:p>
    <w:p>
      <w:r>
        <w:t xml:space="preserve">6.  L’automne signifie que les feuilles tombent sur le sol. </w:t>
      </w:r>
    </w:p>
    <w:p>
      <w:r>
        <w:t xml:space="preserve">   - Autumn means that the leaves fall to the ground. </w:t>
      </w:r>
    </w:p>
    <w:p>
      <w:r>
        <w:t>7.  Il a besoin d'un outil pour ramasser les feuilles mortes.</w:t>
      </w:r>
    </w:p>
    <w:p>
      <w:r>
        <w:t xml:space="preserve">    - He needs an instrument to gather fallen leaves.</w:t>
      </w:r>
    </w:p>
    <w:p>
      <w:r>
        <w:t>8.  Il y a une feuille de papier dans mon sac à main.</w:t>
      </w:r>
    </w:p>
    <w:p>
      <w:r>
        <w:t xml:space="preserve">    - There is a sheet of paper in my handbag.</w:t>
      </w:r>
    </w:p>
    <w:p>
      <w:r>
        <w:t xml:space="preserve">9.  Les feuilles des arbres sont des éléments importants de la nature. </w:t>
      </w:r>
    </w:p>
    <w:p>
      <w:r>
        <w:t xml:space="preserve">    - Leaves from trees are important elements of the nature. </w:t>
      </w:r>
    </w:p>
    <w:p>
      <w:r>
        <w:t>10.  La feuille d’érable est un symbole de beauté et de force.</w:t>
      </w:r>
    </w:p>
    <w:p>
      <w:r>
        <w:t xml:space="preserve">    - The maple leaf is a symbol of beauty and strength.</w:t>
      </w:r>
    </w:p>
    <w:p/>
    <w:p>
      <w:r>
        <w:rPr>
          <w:b/>
        </w:rPr>
        <w:t>Word: Terre | Meaning: Earth</w:t>
      </w:r>
    </w:p>
    <w:p/>
    <w:p>
      <w:r>
        <w:t>1. La Terre est notre planète.</w:t>
      </w:r>
    </w:p>
    <w:p>
      <w:r>
        <w:t xml:space="preserve">   The Earth is our planet.</w:t>
      </w:r>
    </w:p>
    <w:p>
      <w:r>
        <w:t>2. Les humains ont une relation particulière avec la Terre.</w:t>
      </w:r>
    </w:p>
    <w:p>
      <w:r>
        <w:t xml:space="preserve">   Humans have a particular relationship with the Earth. </w:t>
      </w:r>
    </w:p>
    <w:p>
      <w:r>
        <w:t>3.  La pollution de l'air et de l'eau menace la Terre.</w:t>
      </w:r>
    </w:p>
    <w:p>
      <w:r>
        <w:t xml:space="preserve">    Air and water pollution threaten Earth.</w:t>
      </w:r>
    </w:p>
    <w:p>
      <w:r>
        <w:t>4. L'agriculture est un secteur important de l'économie mondiale, qui dépend de la Terre.</w:t>
      </w:r>
    </w:p>
    <w:p>
      <w:r>
        <w:t xml:space="preserve">    Agriculture is an important sector of the global economy that depends on the Earth. </w:t>
      </w:r>
    </w:p>
    <w:p>
      <w:r>
        <w:t xml:space="preserve">5.  Il faut protéger la Terre pour les générations futures. </w:t>
      </w:r>
    </w:p>
    <w:p>
      <w:r>
        <w:t xml:space="preserve">   We must protect the Earth for future generations. </w:t>
      </w:r>
    </w:p>
    <w:p>
      <w:r>
        <w:t>6. Le climat change et nous devons prendre des mesures pour préserver la Terre.</w:t>
      </w:r>
    </w:p>
    <w:p>
      <w:r>
        <w:t xml:space="preserve">   The climate changes and we need to take measures to preserve the Earth.  </w:t>
      </w:r>
    </w:p>
    <w:p>
      <w:r>
        <w:t xml:space="preserve">7. L'eau est un élément essentiel de la vie sur Terre. </w:t>
      </w:r>
    </w:p>
    <w:p>
      <w:r>
        <w:t xml:space="preserve">    Water is an essential element of life on Earth. </w:t>
      </w:r>
    </w:p>
    <w:p>
      <w:r>
        <w:t>8. Les scientifiques étudient les changements sur la Terre.</w:t>
      </w:r>
    </w:p>
    <w:p>
      <w:r>
        <w:t xml:space="preserve">    Scientists study changes on Earth. </w:t>
      </w:r>
    </w:p>
    <w:p>
      <w:r>
        <w:t>9. La Terre a des ressources naturelles limitées, mais elle offre de nombreuses opportunités.</w:t>
      </w:r>
    </w:p>
    <w:p>
      <w:r>
        <w:t xml:space="preserve">   Earth has limited natural resources, but it offers many opportunities.  </w:t>
      </w:r>
    </w:p>
    <w:p>
      <w:r>
        <w:t xml:space="preserve">10. L’importance de l'environnement est un sujet crucial pour l'humanité. </w:t>
      </w:r>
    </w:p>
    <w:p>
      <w:r>
        <w:t xml:space="preserve">    The importance of the environment is a crucial topic for humanity.</w:t>
      </w:r>
    </w:p>
    <w:p/>
    <w:p>
      <w:r>
        <w:rPr>
          <w:b/>
        </w:rPr>
        <w:t>Word: Jour | Meaning: Day</w:t>
      </w:r>
    </w:p>
    <w:p/>
    <w:p>
      <w:r>
        <w:t xml:space="preserve">1. J'ai passé un excellent jour au parc avec mes amis.  </w:t>
      </w:r>
    </w:p>
    <w:p>
      <w:r>
        <w:t>2. Il y a beaucoup de jours fériés en France chaque année.</w:t>
      </w:r>
    </w:p>
    <w:p>
      <w:r>
        <w:t xml:space="preserve">3. Je pense que ce sera un bon jour pour aller faire du shopping. </w:t>
      </w:r>
    </w:p>
    <w:p>
      <w:r>
        <w:t>4. Le matin, nous avons eu une belle journée sans pluie.</w:t>
      </w:r>
    </w:p>
    <w:p>
      <w:r>
        <w:t>5. Mon travail est très intense et j'ai hâte d'arriver à la fin de mon jour.</w:t>
      </w:r>
    </w:p>
    <w:p>
      <w:r>
        <w:t>6.  Aujourd’hui, il a fait beau et chaud, ce qui était agréable.</w:t>
      </w:r>
    </w:p>
    <w:p>
      <w:r>
        <w:t xml:space="preserve">7. Je suis vraiment heureux de passer plus de temps avec ma famille ce week-end. </w:t>
      </w:r>
    </w:p>
    <w:p>
      <w:r>
        <w:t xml:space="preserve">8. Vous avez besoin d’un peu de temps pour vous reposer et récupérer avant le suivant jour. </w:t>
      </w:r>
    </w:p>
    <w:p>
      <w:r>
        <w:t xml:space="preserve">9. Le soleil se lève tôt et il est déjà midi !  C'est un bon jour pour aller manger dehors. </w:t>
      </w:r>
    </w:p>
    <w:p>
      <w:r>
        <w:t>10. L'école a fermé tôt aujourd'hui, nous avons donc eu beaucoup de temps libre.</w:t>
      </w:r>
    </w:p>
    <w:p/>
    <w:p>
      <w:r>
        <w:rPr>
          <w:b/>
        </w:rPr>
        <w:t>Word: Vivre | Meaning: Live</w:t>
      </w:r>
    </w:p>
    <w:p/>
    <w:p>
      <w:r>
        <w:t>1. J'aime vivre dans une ville animée.</w:t>
      </w:r>
    </w:p>
    <w:p>
      <w:r>
        <w:t xml:space="preserve">   I like to live in an animated city.</w:t>
      </w:r>
    </w:p>
    <w:p>
      <w:r>
        <w:t>2. Elle vit avec sa famille à Paris.</w:t>
      </w:r>
    </w:p>
    <w:p>
      <w:r>
        <w:t xml:space="preserve">   She lives with her family in Paris.</w:t>
      </w:r>
    </w:p>
    <w:p>
      <w:r>
        <w:t xml:space="preserve">3.  Le professeur explique comment vivre en harmonie avec la nature. </w:t>
      </w:r>
    </w:p>
    <w:p>
      <w:r>
        <w:t xml:space="preserve">   The teacher explains how to live in harmony with nature.</w:t>
      </w:r>
    </w:p>
    <w:p>
      <w:r>
        <w:t>4. Vivant dans un environnement sain, les enfants sont plus heureux.</w:t>
      </w:r>
    </w:p>
    <w:p>
      <w:r>
        <w:t xml:space="preserve">   Living in a healthy environment, children are happier.</w:t>
      </w:r>
    </w:p>
    <w:p>
      <w:r>
        <w:t>5. La vie est courte, il faut la vivre pleinement.</w:t>
      </w:r>
    </w:p>
    <w:p>
      <w:r>
        <w:t xml:space="preserve">   Life is short, we must live it fully.</w:t>
      </w:r>
    </w:p>
    <w:p>
      <w:r>
        <w:t xml:space="preserve">6.  Ce genre de vie n'est pas possible pour nous tous. </w:t>
      </w:r>
    </w:p>
    <w:p>
      <w:r>
        <w:t xml:space="preserve">    This kind of life is not possible for all of us. </w:t>
      </w:r>
    </w:p>
    <w:p>
      <w:r>
        <w:t xml:space="preserve">7. Il a toujours rêvé de vivre une vie simple et sans soucis. </w:t>
      </w:r>
    </w:p>
    <w:p>
      <w:r>
        <w:t xml:space="preserve">    He has always dreamed of living a simple and worry-free life. </w:t>
      </w:r>
    </w:p>
    <w:p>
      <w:r>
        <w:t xml:space="preserve">8.  Pour être heureux, il faut vivre ses passions. </w:t>
      </w:r>
    </w:p>
    <w:p>
      <w:r>
        <w:t xml:space="preserve">   To be happy, one must live their passions. </w:t>
      </w:r>
    </w:p>
    <w:p>
      <w:r>
        <w:t>9. L'un des plus beaux aspects de la vie est de vivre avec les autres.</w:t>
      </w:r>
    </w:p>
    <w:p>
      <w:r>
        <w:t xml:space="preserve">    One of the most beautiful aspects of life is to live with others. </w:t>
      </w:r>
    </w:p>
    <w:p>
      <w:r>
        <w:t>10.  Il souhaite partir vivre à l’étranger après ses études.</w:t>
      </w:r>
    </w:p>
    <w:p>
      <w:r>
        <w:t xml:space="preserve">   He wishes to go and live abroad after his studies.</w:t>
      </w:r>
    </w:p>
    <w:p/>
    <w:p>
      <w:r>
        <w:rPr>
          <w:b/>
        </w:rPr>
        <w:t>Word: planter | Meaning: to plant</w:t>
      </w:r>
    </w:p>
    <w:p/>
    <w:p>
      <w:r>
        <w:t xml:space="preserve">1. Je dois planter les fleurs dans un pot de terre cuite. </w:t>
      </w:r>
    </w:p>
    <w:p>
      <w:r>
        <w:t xml:space="preserve">   I need to plant the flowers in a terracotta pot.</w:t>
      </w:r>
    </w:p>
    <w:p>
      <w:r>
        <w:t xml:space="preserve">2. J'ai besoin d'un nouveau planteur pour mes tomates. </w:t>
      </w:r>
    </w:p>
    <w:p>
      <w:r>
        <w:t xml:space="preserve">   I need a new planter for my tomatoes.</w:t>
      </w:r>
    </w:p>
    <w:p>
      <w:r>
        <w:t>3.  La femme a mis un jardinier à la base de son planter.</w:t>
      </w:r>
    </w:p>
    <w:p>
      <w:r>
        <w:t xml:space="preserve">   The woman put a gardener at the base of her planter. </w:t>
      </w:r>
    </w:p>
    <w:p>
      <w:r>
        <w:t>4. Le planteur est fabriqué en bois et d'autres matériaux.</w:t>
      </w:r>
    </w:p>
    <w:p>
      <w:r>
        <w:t xml:space="preserve">    The planter is made of wood and other materials.</w:t>
      </w:r>
    </w:p>
    <w:p>
      <w:r>
        <w:t xml:space="preserve">5. Il n’est pas possible de planter directement dans le sol. </w:t>
      </w:r>
    </w:p>
    <w:p>
      <w:r>
        <w:t xml:space="preserve">    It is not possible to plant directly in the soil. </w:t>
      </w:r>
    </w:p>
    <w:p>
      <w:r>
        <w:t>6.  Un grand planter de fleurs ornementales est très décoratif.</w:t>
      </w:r>
    </w:p>
    <w:p>
      <w:r>
        <w:t xml:space="preserve">    A large ornamental flower planter is very decorative.  </w:t>
      </w:r>
    </w:p>
    <w:p>
      <w:r>
        <w:t xml:space="preserve">7. Les enfants aiment planter des graines dans un petit planteur. </w:t>
      </w:r>
    </w:p>
    <w:p>
      <w:r>
        <w:t xml:space="preserve">   Children like planting seeds in a small planter. </w:t>
      </w:r>
    </w:p>
    <w:p>
      <w:r>
        <w:t xml:space="preserve">8.  Le planteur sera placé sur la terrasse ensoleillée. </w:t>
      </w:r>
    </w:p>
    <w:p>
      <w:r>
        <w:t xml:space="preserve">   The planter will be placed on the sunny terrace. </w:t>
      </w:r>
    </w:p>
    <w:p>
      <w:r>
        <w:t xml:space="preserve">9.  La fleur se développe plus rapidement lorsqu'elle est plantée dans un pot. </w:t>
      </w:r>
    </w:p>
    <w:p>
      <w:r>
        <w:t xml:space="preserve">    The flower develops faster when planted in a pot. </w:t>
      </w:r>
    </w:p>
    <w:p>
      <w:r>
        <w:t xml:space="preserve">10. Le pot de fleurs et le planteur ont une forme similaire. </w:t>
      </w:r>
    </w:p>
    <w:p>
      <w:r>
        <w:t xml:space="preserve">   The flowerpot and planter have a similar shape.</w:t>
      </w:r>
    </w:p>
    <w:p/>
    <w:p>
      <w:r>
        <w:rPr>
          <w:b/>
        </w:rPr>
        <w:t>Word: Soleil | Meaning: Sun</w:t>
      </w:r>
    </w:p>
    <w:p/>
    <w:p>
      <w:r>
        <w:t>1. Le soleil brille aujourd'hui et il fait très chaud.</w:t>
      </w:r>
    </w:p>
    <w:p>
      <w:r>
        <w:t xml:space="preserve">   The sun is shining today and it's very hot.</w:t>
      </w:r>
    </w:p>
    <w:p>
      <w:r>
        <w:t xml:space="preserve">2. Nous avons passé une belle journée au bord de la plage en admirant le soleil. </w:t>
      </w:r>
    </w:p>
    <w:p>
      <w:r>
        <w:t xml:space="preserve">    We had a great day at the beach admiring the sun.</w:t>
      </w:r>
    </w:p>
    <w:p>
      <w:r>
        <w:t xml:space="preserve">3. Il y a beaucoup de soleil sur les îles grecques. </w:t>
      </w:r>
    </w:p>
    <w:p>
      <w:r>
        <w:t xml:space="preserve">   There is a lot of sunshine on the Greek islands. </w:t>
      </w:r>
    </w:p>
    <w:p>
      <w:r>
        <w:t xml:space="preserve">4. La lumière du soleil nous permet d'aller travailler sereinement. </w:t>
      </w:r>
    </w:p>
    <w:p>
      <w:r>
        <w:t xml:space="preserve">   The sunlight allows us to go to work calmly. </w:t>
      </w:r>
    </w:p>
    <w:p>
      <w:r>
        <w:t>5. J'adore regarder le soleil couchant chaque soir.</w:t>
      </w:r>
    </w:p>
    <w:p>
      <w:r>
        <w:t xml:space="preserve">  I love watching the sunset every evening. </w:t>
      </w:r>
    </w:p>
    <w:p>
      <w:r>
        <w:t xml:space="preserve">6. Le soleil est une source de vie et d'énergie pour la planète. </w:t>
      </w:r>
    </w:p>
    <w:p>
      <w:r>
        <w:t xml:space="preserve">   The sun is a source of life and energy for the planet. </w:t>
      </w:r>
    </w:p>
    <w:p>
      <w:r>
        <w:t xml:space="preserve">7. Les rayons du soleil sont bons pour notre santé. </w:t>
      </w:r>
    </w:p>
    <w:p>
      <w:r>
        <w:t xml:space="preserve">   The rays of the sun are good for our health. </w:t>
      </w:r>
    </w:p>
    <w:p>
      <w:r>
        <w:t xml:space="preserve">8.  Je me suis réveillé avec le soleil dans mes yeux. </w:t>
      </w:r>
    </w:p>
    <w:p>
      <w:r>
        <w:t xml:space="preserve">    I woke up with the sun in my eyes. </w:t>
      </w:r>
    </w:p>
    <w:p>
      <w:r>
        <w:t xml:space="preserve">9.  Le soleil et la lune ont un influence sur les marées. </w:t>
      </w:r>
    </w:p>
    <w:p>
      <w:r>
        <w:t xml:space="preserve">   The sun and moon have an influence on tides. </w:t>
      </w:r>
    </w:p>
    <w:p>
      <w:r>
        <w:t xml:space="preserve">10.  La pollution de l'air est un problème qui affecte le soleil. </w:t>
      </w:r>
    </w:p>
    <w:p>
      <w:r>
        <w:t xml:space="preserve">    Air pollution is a problem that affects the sun.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The house is big.</w:t>
      </w:r>
    </w:p>
    <w:p>
      <w:r>
        <w:t>2. J'ai une grande famille.</w:t>
      </w:r>
    </w:p>
    <w:p>
      <w:r>
        <w:t xml:space="preserve">   I have a large family.</w:t>
      </w:r>
    </w:p>
    <w:p>
      <w:r>
        <w:t>3. Le film était grandement réussi.</w:t>
      </w:r>
    </w:p>
    <w:p>
      <w:r>
        <w:t xml:space="preserve">   The movie was highly successful.</w:t>
      </w:r>
    </w:p>
    <w:p>
      <w:r>
        <w:t>4. Il a un grand projet pour l'avenir.</w:t>
      </w:r>
    </w:p>
    <w:p>
      <w:r>
        <w:t xml:space="preserve">   He has a big project for the future. </w:t>
      </w:r>
    </w:p>
    <w:p>
      <w:r>
        <w:t>5. La ville est grande et animée.</w:t>
      </w:r>
    </w:p>
    <w:p>
      <w:r>
        <w:t xml:space="preserve">   The city is big and lively.</w:t>
      </w:r>
    </w:p>
    <w:p>
      <w:r>
        <w:t xml:space="preserve">6. Ce restaurant propose une grande variété de plats. </w:t>
      </w:r>
    </w:p>
    <w:p>
      <w:r>
        <w:t xml:space="preserve">   This restaurant offers a large variety of dishes.</w:t>
      </w:r>
    </w:p>
    <w:p>
      <w:r>
        <w:t xml:space="preserve">7. Elle a un grand ami qui la soutient. </w:t>
      </w:r>
    </w:p>
    <w:p>
      <w:r>
        <w:t xml:space="preserve">    She has a big friend who supports her.</w:t>
      </w:r>
    </w:p>
    <w:p>
      <w:r>
        <w:t>8. La voiture est grande et confortable.</w:t>
      </w:r>
    </w:p>
    <w:p>
      <w:r>
        <w:t xml:space="preserve">   The car is big and comfortable.</w:t>
      </w:r>
    </w:p>
    <w:p>
      <w:r>
        <w:t>9. La montagne est grande, mais il y a une petite piste de ski facile à parcourir.</w:t>
      </w:r>
    </w:p>
    <w:p>
      <w:r>
        <w:t xml:space="preserve">   The mountain is big, but there's a small skiing track easy to walk on. </w:t>
      </w:r>
    </w:p>
    <w:p>
      <w:r>
        <w:t>10. J'ai besoin d'un grand sac pour mes vacances.</w:t>
      </w:r>
    </w:p>
    <w:p>
      <w:r>
        <w:t xml:space="preserve">   I need a large bag for my vacation.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