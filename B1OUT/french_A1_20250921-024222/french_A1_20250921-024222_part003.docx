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| To sit</w:t>
      </w:r>
    </w:p>
    <w:p/>
    <w:p>
      <w:r>
        <w:t>1. Je vais me s'asseoir sur le canapé.</w:t>
      </w:r>
    </w:p>
    <w:p>
      <w:r>
        <w:t xml:space="preserve">   I am going to sit down on the sofa.</w:t>
      </w:r>
    </w:p>
    <w:p>
      <w:r>
        <w:t>2. Vous avez l'air fatigué, vous devriez vous asseoir.</w:t>
      </w:r>
    </w:p>
    <w:p>
      <w:r>
        <w:t xml:space="preserve">   You look tired, you should sit down. </w:t>
      </w:r>
    </w:p>
    <w:p>
      <w:r>
        <w:t>3. L'enfant s'est assis à la table pour manger.</w:t>
      </w:r>
    </w:p>
    <w:p>
      <w:r>
        <w:t xml:space="preserve">   The child sat at the table to eat. </w:t>
      </w:r>
    </w:p>
    <w:p>
      <w:r>
        <w:t>4. Je vais me s'asseoir dans la salle de bain.</w:t>
      </w:r>
    </w:p>
    <w:p>
      <w:r>
        <w:t xml:space="preserve">   I am going to sit down in the bathroom.</w:t>
      </w:r>
    </w:p>
    <w:p>
      <w:r>
        <w:t>5.  Il a dit au revoir à ses amis et s’est assis sur le banc.</w:t>
      </w:r>
    </w:p>
    <w:p>
      <w:r>
        <w:t xml:space="preserve">    He said goodbye to his friends and sat on the bench. </w:t>
      </w:r>
    </w:p>
    <w:p>
      <w:r>
        <w:t>6. S'asseoir est une activité simple mais utile.</w:t>
      </w:r>
    </w:p>
    <w:p>
      <w:r>
        <w:t xml:space="preserve">    Sitting down is a simple but useful activity. </w:t>
      </w:r>
    </w:p>
    <w:p>
      <w:r>
        <w:t>7. Je vais me s'asseoir pour écouter la musique.</w:t>
      </w:r>
    </w:p>
    <w:p>
      <w:r>
        <w:t xml:space="preserve">   I am going to sit down to listen to music. </w:t>
      </w:r>
    </w:p>
    <w:p>
      <w:r>
        <w:t>8.  Tu peux te s'asseoir sur cette chaise.</w:t>
      </w:r>
    </w:p>
    <w:p>
      <w:r>
        <w:t xml:space="preserve">     You can sit on this chair. </w:t>
      </w:r>
    </w:p>
    <w:p>
      <w:r>
        <w:t>9.  J'ai besoin de me s'asseoir pour écrire ma lettre.</w:t>
      </w:r>
    </w:p>
    <w:p>
      <w:r>
        <w:t xml:space="preserve">    I need to sit down to write my letter. </w:t>
      </w:r>
    </w:p>
    <w:p>
      <w:r>
        <w:t>10. Elle a réussi à s'asseoir dans le fauteuil rouge.</w:t>
      </w:r>
    </w:p>
    <w:p>
      <w:r>
        <w:t xml:space="preserve">   She managed to sit down in the red armchair.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envie de vous dire bonjour aujourd'hui.</w:t>
      </w:r>
    </w:p>
    <w:p>
      <w:r>
        <w:t>I feel like saying hello today.</w:t>
      </w:r>
    </w:p>
    <w:p>
      <w:r>
        <w:t>3. Bonjour à tous!</w:t>
      </w:r>
    </w:p>
    <w:p>
      <w:r>
        <w:t>Good morning/day to everyone!</w:t>
      </w:r>
    </w:p>
    <w:p>
      <w:r>
        <w:t xml:space="preserve">4.  Je ne suis pas fatigué, merci. Bonjour ! </w:t>
      </w:r>
    </w:p>
    <w:p>
      <w:r>
        <w:t>I am not tired, thank you. Hello!</w:t>
      </w:r>
    </w:p>
    <w:p>
      <w:r>
        <w:t xml:space="preserve">5.  Bonjour Madame et Monsieur. </w:t>
      </w:r>
    </w:p>
    <w:p>
      <w:r>
        <w:t>Hello Mrs. and Mr.</w:t>
      </w:r>
    </w:p>
    <w:p>
      <w:r>
        <w:t xml:space="preserve">6.  Qu'est-ce que vous faites ? </w:t>
      </w:r>
    </w:p>
    <w:p>
      <w:r>
        <w:t>What are you doing?</w:t>
      </w:r>
    </w:p>
    <w:p>
      <w:r>
        <w:t xml:space="preserve">7.  Bonne journée à tous ! </w:t>
      </w:r>
    </w:p>
    <w:p>
      <w:r>
        <w:t xml:space="preserve">Have a good day everyone! </w:t>
      </w:r>
    </w:p>
    <w:p>
      <w:r>
        <w:t xml:space="preserve">8. Bonjour, je suis nouveau ici. </w:t>
      </w:r>
    </w:p>
    <w:p>
      <w:r>
        <w:t>Hello, I am new here.</w:t>
      </w:r>
    </w:p>
    <w:p>
      <w:r>
        <w:t>9.  Bonjour, comment s'appelle-tu ?</w:t>
      </w:r>
    </w:p>
    <w:p>
      <w:r>
        <w:t>Hello, what is your name?</w:t>
      </w:r>
    </w:p>
    <w:p>
      <w:r>
        <w:t xml:space="preserve">10. Bonjour, je m’appelles (your name). </w:t>
      </w:r>
    </w:p>
    <w:p>
      <w:r>
        <w:t>Hello, my name is (your name).</w:t>
      </w:r>
    </w:p>
    <w:p/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 My house is small, but comfortable.</w:t>
      </w:r>
    </w:p>
    <w:p>
      <w:r>
        <w:t>2. J'adore vivre dans ma maison.</w:t>
      </w:r>
    </w:p>
    <w:p>
      <w:r>
        <w:t xml:space="preserve">   I love living in my home.</w:t>
      </w:r>
    </w:p>
    <w:p>
      <w:r>
        <w:t>3. Notre maison est située dans un quartier paisible.</w:t>
      </w:r>
    </w:p>
    <w:p>
      <w:r>
        <w:t xml:space="preserve">   Our house is located in a quiet neighborhood.</w:t>
      </w:r>
    </w:p>
    <w:p>
      <w:r>
        <w:t>4. L'architecture de la maison est très moderne.</w:t>
      </w:r>
    </w:p>
    <w:p>
      <w:r>
        <w:t xml:space="preserve">    The architecture of the house is very modern.</w:t>
      </w:r>
    </w:p>
    <w:p>
      <w:r>
        <w:t xml:space="preserve">5. Nous avons passé une soirée agréable en famille à notre maison. </w:t>
      </w:r>
    </w:p>
    <w:p>
      <w:r>
        <w:t xml:space="preserve">    We had a nice evening as a family at our home.</w:t>
      </w:r>
    </w:p>
    <w:p>
      <w:r>
        <w:t>6. La cuisine de ma maison est spacieuse et lumineuse.</w:t>
      </w:r>
    </w:p>
    <w:p>
      <w:r>
        <w:t xml:space="preserve">   The kitchen in my house is spacious and bright.</w:t>
      </w:r>
    </w:p>
    <w:p>
      <w:r>
        <w:t>7. Le jardin de ma maison offre un espace vert pour se détendre.</w:t>
      </w:r>
    </w:p>
    <w:p>
      <w:r>
        <w:t xml:space="preserve">   My garden offers a green space to relax.</w:t>
      </w:r>
    </w:p>
    <w:p>
      <w:r>
        <w:t xml:space="preserve">8. J'aime passer du temps dans ma maison avec mes amis. </w:t>
      </w:r>
    </w:p>
    <w:p>
      <w:r>
        <w:t xml:space="preserve">    I like spending time at home with my friends.</w:t>
      </w:r>
    </w:p>
    <w:p>
      <w:r>
        <w:t>9. La famille et moi adorons notre maison.</w:t>
      </w:r>
    </w:p>
    <w:p>
      <w:r>
        <w:t xml:space="preserve">   My family and I love our house.</w:t>
      </w:r>
    </w:p>
    <w:p>
      <w:r>
        <w:t xml:space="preserve">10.  J'ai besoin de faire des réparations à la maison bientôt. </w:t>
      </w:r>
    </w:p>
    <w:p>
      <w:r>
        <w:t xml:space="preserve">     I need to do some repairs at home soon.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il fait beau aujourd'hui.</w:t>
      </w:r>
    </w:p>
    <w:p>
      <w:r>
        <w:t xml:space="preserve">   Good morning Marie, it's nice out today.</w:t>
      </w:r>
    </w:p>
    <w:p>
      <w:r>
        <w:t xml:space="preserve">3.  Bonjour à tous! Je suis ravi de vous voir. </w:t>
      </w:r>
    </w:p>
    <w:p>
      <w:r>
        <w:t xml:space="preserve">   Hello everyone! I am pleased to see you all.</w:t>
      </w:r>
    </w:p>
    <w:p>
      <w:r>
        <w:t xml:space="preserve">4.  J’ai besoin d’aide pour la rédaction de mon essai. Bonjour! </w:t>
      </w:r>
    </w:p>
    <w:p>
      <w:r>
        <w:t xml:space="preserve">    I need help with writing my essay. Hello!</w:t>
      </w:r>
    </w:p>
    <w:p>
      <w:r>
        <w:t xml:space="preserve">5.  Bonjour, j'ai besoin de faire une réservation pour un hôtel. </w:t>
      </w:r>
    </w:p>
    <w:p>
      <w:r>
        <w:t xml:space="preserve">    Hello, I need to make a reservation for an hotel.</w:t>
      </w:r>
    </w:p>
    <w:p>
      <w:r>
        <w:t xml:space="preserve">6.  Bonjour à l'hôtel. J’apporte mon passeport. </w:t>
      </w:r>
    </w:p>
    <w:p>
      <w:r>
        <w:t xml:space="preserve">   Good morning to the hotel. I am bringing my passport.</w:t>
      </w:r>
    </w:p>
    <w:p>
      <w:r>
        <w:t xml:space="preserve">7.  Il est très difficile de comprendre cette phrase! Bonjour! </w:t>
      </w:r>
    </w:p>
    <w:p>
      <w:r>
        <w:t xml:space="preserve">   It is very difficult to understand this sentence! Hello!</w:t>
      </w:r>
    </w:p>
    <w:p>
      <w:r>
        <w:t>8.  Bonjour, je suis à la recherche d'un job. J'ai besoin d'une nouvelle opportunité.</w:t>
      </w:r>
    </w:p>
    <w:p>
      <w:r>
        <w:t xml:space="preserve">    Hello, I am looking for a job. I need a new opportunity. </w:t>
      </w:r>
    </w:p>
    <w:p>
      <w:r>
        <w:t xml:space="preserve">9. Bonjour, quel est le prix de ce produit? </w:t>
      </w:r>
    </w:p>
    <w:p>
      <w:r>
        <w:t xml:space="preserve">   Hello, what is the price of this product?</w:t>
      </w:r>
    </w:p>
    <w:p>
      <w:r>
        <w:t xml:space="preserve">10.  Je vous souhaite un bon jour!  </w:t>
      </w:r>
    </w:p>
    <w:p>
      <w:r>
        <w:t xml:space="preserve">   Have a good day!</w:t>
      </w:r>
    </w:p>
    <w:p/>
    <w:p>
      <w:r>
        <w:rPr>
          <w:b/>
        </w:rPr>
        <w:t>Word: aide | Meaning: help</w:t>
      </w:r>
    </w:p>
    <w:p/>
    <w:p>
      <w:r>
        <w:t xml:space="preserve">1.  J’ai besoin d'aide pour terminer mon projet. </w:t>
      </w:r>
    </w:p>
    <w:p>
      <w:r>
        <w:t xml:space="preserve">   I need help finishing my project.</w:t>
      </w:r>
    </w:p>
    <w:p>
      <w:r>
        <w:t>2.  Elle est prête à aider les personnes en difficulté.</w:t>
      </w:r>
    </w:p>
    <w:p>
      <w:r>
        <w:t xml:space="preserve">   She is ready to help people in trouble. </w:t>
      </w:r>
    </w:p>
    <w:p>
      <w:r>
        <w:t>3.  Le médecin a dû l'aider à se déplacer.</w:t>
      </w:r>
    </w:p>
    <w:p>
      <w:r>
        <w:t xml:space="preserve">   The doctor had to help her move. </w:t>
      </w:r>
    </w:p>
    <w:p>
      <w:r>
        <w:t xml:space="preserve">4.  Vous pouvez m’aider à nettoyer la maison? </w:t>
      </w:r>
    </w:p>
    <w:p>
      <w:r>
        <w:t xml:space="preserve">   Can you help me clean the house? </w:t>
      </w:r>
    </w:p>
    <w:p>
      <w:r>
        <w:t xml:space="preserve">5.  J'ai besoin de votre aide pour comprendre ce qui s'est passé. </w:t>
      </w:r>
    </w:p>
    <w:p>
      <w:r>
        <w:t xml:space="preserve">   I need your help to understand what happened.</w:t>
      </w:r>
    </w:p>
    <w:p>
      <w:r>
        <w:t xml:space="preserve">6.  L’équipe d’aide a été engagée pour l’opération. </w:t>
      </w:r>
    </w:p>
    <w:p>
      <w:r>
        <w:t xml:space="preserve">    The support team was engaged for the operation. </w:t>
      </w:r>
    </w:p>
    <w:p>
      <w:r>
        <w:t xml:space="preserve">7.  Elle aide beaucoup les enfants à s’amuser. </w:t>
      </w:r>
    </w:p>
    <w:p>
      <w:r>
        <w:t xml:space="preserve">   She helps many children have fun. </w:t>
      </w:r>
    </w:p>
    <w:p>
      <w:r>
        <w:t xml:space="preserve">8.  Mon ami m'a aidé à trouver une solution. </w:t>
      </w:r>
    </w:p>
    <w:p>
      <w:r>
        <w:t xml:space="preserve">   My friend helped me find a solution. </w:t>
      </w:r>
    </w:p>
    <w:p>
      <w:r>
        <w:t>9.  L’école propose des aides pour les étudiants en difficulté scolaire.</w:t>
      </w:r>
    </w:p>
    <w:p>
      <w:r>
        <w:t xml:space="preserve">   The school offers aids for students with learning difficulties. </w:t>
      </w:r>
    </w:p>
    <w:p>
      <w:r>
        <w:t>10. Je suis heureux d’avoir votre aide pour le voyage.</w:t>
      </w:r>
    </w:p>
    <w:p>
      <w:r>
        <w:t xml:space="preserve">    I am happy to have your help with the trip.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so much for your help!</w:t>
      </w:r>
    </w:p>
    <w:p>
      <w:r>
        <w:t>2. Je suis reconnaissant de votre générosité.</w:t>
      </w:r>
    </w:p>
    <w:p>
      <w:r>
        <w:t xml:space="preserve">   I'm grateful for your generosity.</w:t>
      </w:r>
    </w:p>
    <w:p>
      <w:r>
        <w:t>3. Merci d’avoir partagé cet excellent livre avec moi.</w:t>
      </w:r>
    </w:p>
    <w:p>
      <w:r>
        <w:t xml:space="preserve">   Thank you for sharing this great book with me.</w:t>
      </w:r>
    </w:p>
    <w:p>
      <w:r>
        <w:t xml:space="preserve">4. Merci à tous pour votre participation ! </w:t>
      </w:r>
    </w:p>
    <w:p>
      <w:r>
        <w:t xml:space="preserve">  Thanks to all for participating!</w:t>
      </w:r>
    </w:p>
    <w:p>
      <w:r>
        <w:t xml:space="preserve">5. Merci de m'avoir aidé avec cette tâche. </w:t>
      </w:r>
    </w:p>
    <w:p>
      <w:r>
        <w:t xml:space="preserve">  Thank you for helping me with this task.</w:t>
      </w:r>
    </w:p>
    <w:p>
      <w:r>
        <w:t xml:space="preserve">6. Merci pour votre patience et votre compréhension. </w:t>
      </w:r>
    </w:p>
    <w:p>
      <w:r>
        <w:t xml:space="preserve">  Thank you for your patience and understanding.</w:t>
      </w:r>
    </w:p>
    <w:p>
      <w:r>
        <w:t>7. Je suis reconnaissant d’être ici, merci à tous !</w:t>
      </w:r>
    </w:p>
    <w:p>
      <w:r>
        <w:t xml:space="preserve">   I am grateful to be here, thank you all!</w:t>
      </w:r>
    </w:p>
    <w:p>
      <w:r>
        <w:t xml:space="preserve">8. Merci de m'écouter ! </w:t>
      </w:r>
    </w:p>
    <w:p>
      <w:r>
        <w:t xml:space="preserve">    Thank you for listening to me!</w:t>
      </w:r>
    </w:p>
    <w:p>
      <w:r>
        <w:t xml:space="preserve">9. La cuisine était très belle, merci pour l'effort ! </w:t>
      </w:r>
    </w:p>
    <w:p>
      <w:r>
        <w:t xml:space="preserve">  The kitchen was very beautiful, thank you for the effort!</w:t>
      </w:r>
    </w:p>
    <w:p>
      <w:r>
        <w:t>10. Merci d’avoir partagé des informations utiles!</w:t>
      </w:r>
    </w:p>
    <w:p>
      <w:r>
        <w:t xml:space="preserve">   Thank you for sharing helpful information!</w:t>
      </w:r>
    </w:p>
    <w:p/>
    <w:p>
      <w:r>
        <w:rPr>
          <w:b/>
        </w:rPr>
        <w:t>Word: grand | Meaning: large</w:t>
      </w:r>
    </w:p>
    <w:p/>
    <w:p>
      <w:r>
        <w:t>1.  Le film était grand et captivant.</w:t>
      </w:r>
    </w:p>
    <w:p>
      <w:r>
        <w:t xml:space="preserve">   The film was big and captivating.</w:t>
      </w:r>
    </w:p>
    <w:p>
      <w:r>
        <w:t>2. La maison est grande avec beaucoup d'espace pour les enfants.</w:t>
      </w:r>
    </w:p>
    <w:p>
      <w:r>
        <w:t xml:space="preserve">    The house is large with lots of space for the kids.</w:t>
      </w:r>
    </w:p>
    <w:p>
      <w:r>
        <w:t>3. Il a un grand ambition de réussir dans sa carrière.</w:t>
      </w:r>
    </w:p>
    <w:p>
      <w:r>
        <w:t xml:space="preserve">    He has big ambitions to succeed in his career.</w:t>
      </w:r>
    </w:p>
    <w:p>
      <w:r>
        <w:t xml:space="preserve">4. Nous avons mangé un grand repas pour la fête. </w:t>
      </w:r>
    </w:p>
    <w:p>
      <w:r>
        <w:t xml:space="preserve">   We had a big meal for the party. </w:t>
      </w:r>
    </w:p>
    <w:p>
      <w:r>
        <w:t>5.  Ce gâteau est très grand, on peut partager facilement.</w:t>
      </w:r>
    </w:p>
    <w:p>
      <w:r>
        <w:t xml:space="preserve">   This cake is very large, we can easily share it.</w:t>
      </w:r>
    </w:p>
    <w:p>
      <w:r>
        <w:t>6. J'ai besoin d'un grand soutien de mes amis.</w:t>
      </w:r>
    </w:p>
    <w:p>
      <w:r>
        <w:t xml:space="preserve">    I need a lot of support from my friends.</w:t>
      </w:r>
    </w:p>
    <w:p>
      <w:r>
        <w:t xml:space="preserve">7. La ville est grande et présente des bâtiments anciens. </w:t>
      </w:r>
    </w:p>
    <w:p>
      <w:r>
        <w:t xml:space="preserve">    The city is big and has ancient buildings.</w:t>
      </w:r>
    </w:p>
    <w:p>
      <w:r>
        <w:t xml:space="preserve">8. Le voyage était très long, mais il fut grand en beauté. </w:t>
      </w:r>
    </w:p>
    <w:p>
      <w:r>
        <w:t xml:space="preserve">  The trip was very long, but it was beautiful in its grandeur. </w:t>
      </w:r>
    </w:p>
    <w:p>
      <w:r>
        <w:t>9. La nouvelle a été annoncée par une femme grande et importante.</w:t>
      </w:r>
    </w:p>
    <w:p>
      <w:r>
        <w:t xml:space="preserve">   The news was announced by a large and important woman.</w:t>
      </w:r>
    </w:p>
    <w:p>
      <w:r>
        <w:t xml:space="preserve">10. Les fleurs sont grandes et colorées. </w:t>
      </w:r>
    </w:p>
    <w:p>
      <w:r>
        <w:t xml:space="preserve">   The flowers are big and colorful.</w:t>
      </w:r>
    </w:p>
    <w:p/>
    <w:p>
      <w:r>
        <w:rPr>
          <w:b/>
        </w:rPr>
        <w:t>Word: sourire | Meaning: smile</w:t>
      </w:r>
    </w:p>
    <w:p/>
    <w:p>
      <w:r>
        <w:t xml:space="preserve">1. Il sourit toujours lorsque il voit son enfant. </w:t>
      </w:r>
    </w:p>
    <w:p>
      <w:r>
        <w:t xml:space="preserve">    He always smiles when he sees his child.</w:t>
      </w:r>
    </w:p>
    <w:p>
      <w:r>
        <w:t xml:space="preserve">2. J'apprécie le sourire de ma voisine. </w:t>
      </w:r>
    </w:p>
    <w:p>
      <w:r>
        <w:t xml:space="preserve">    I appreciate my neighbor's smile.</w:t>
      </w:r>
    </w:p>
    <w:p>
      <w:r>
        <w:t>3. Un sourire sincère est la meilleure façon de montrer sa gratitude.</w:t>
      </w:r>
    </w:p>
    <w:p>
      <w:r>
        <w:t xml:space="preserve">    A sincere smile is the best way to show your thanks.</w:t>
      </w:r>
    </w:p>
    <w:p>
      <w:r>
        <w:t xml:space="preserve">4. La joie d’une rencontre se traduit souvent par un sourire.  </w:t>
      </w:r>
    </w:p>
    <w:p>
      <w:r>
        <w:t xml:space="preserve">    The joy of a meeting is often expressed through a smile. </w:t>
      </w:r>
    </w:p>
    <w:p>
      <w:r>
        <w:t xml:space="preserve">5. Les enfants aiment le sourire des gens qu'ils connaissent. </w:t>
      </w:r>
    </w:p>
    <w:p>
      <w:r>
        <w:t xml:space="preserve">    Children like the smiles of people they know. </w:t>
      </w:r>
    </w:p>
    <w:p>
      <w:r>
        <w:t xml:space="preserve">6. Un sourire est parfois la meilleure solution pour déjouer les tensions.  </w:t>
      </w:r>
    </w:p>
    <w:p>
      <w:r>
        <w:t xml:space="preserve">   A smile can sometimes be the best solution to defuse tension. </w:t>
      </w:r>
    </w:p>
    <w:p>
      <w:r>
        <w:t>7. Un sourire peut apaiser et réconforter quelqu’un.</w:t>
      </w:r>
    </w:p>
    <w:p>
      <w:r>
        <w:t xml:space="preserve">    A smile can soothe and comfort someone. </w:t>
      </w:r>
    </w:p>
    <w:p>
      <w:r>
        <w:t xml:space="preserve">8. Il était triste et il n'avait pas envie de sourire. </w:t>
      </w:r>
    </w:p>
    <w:p>
      <w:r>
        <w:t xml:space="preserve">    He was sad and he didn't feel like smiling.  </w:t>
      </w:r>
    </w:p>
    <w:p>
      <w:r>
        <w:t>9. Le sourire est un langage universel qui nous aide à communiquer.</w:t>
      </w:r>
    </w:p>
    <w:p>
      <w:r>
        <w:t xml:space="preserve">    A smile is a universal language that helps us communicate.  </w:t>
      </w:r>
    </w:p>
    <w:p>
      <w:r>
        <w:t xml:space="preserve">10. Un sourire peut faire grandir la confiance entre les gens. </w:t>
      </w:r>
    </w:p>
    <w:p>
      <w:r>
        <w:t xml:space="preserve">    A smile can foster trust between people.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colorée. </w:t>
      </w:r>
    </w:p>
    <w:p>
      <w:r>
        <w:t xml:space="preserve">   The flower is beautiful and colorful.</w:t>
      </w:r>
    </w:p>
    <w:p>
      <w:r>
        <w:t>2. Je l'adore, elle est ma fleur préférée.</w:t>
      </w:r>
    </w:p>
    <w:p>
      <w:r>
        <w:t xml:space="preserve">    I adore her; she is my favorite flower.</w:t>
      </w:r>
    </w:p>
    <w:p>
      <w:r>
        <w:t xml:space="preserve">3. Les fleurs sauvages poussent dans la forêt. </w:t>
      </w:r>
    </w:p>
    <w:p>
      <w:r>
        <w:t xml:space="preserve">   Wild flowers grow in the forest.</w:t>
      </w:r>
    </w:p>
    <w:p>
      <w:r>
        <w:t>4. La fleur de lys est un symbole important en France.</w:t>
      </w:r>
    </w:p>
    <w:p>
      <w:r>
        <w:t xml:space="preserve">  The lily flower is an important symbol in France.</w:t>
      </w:r>
    </w:p>
    <w:p>
      <w:r>
        <w:t>5. Elle a placé une fleur sur son chapeau.</w:t>
      </w:r>
    </w:p>
    <w:p>
      <w:r>
        <w:t xml:space="preserve">    She placed a flower on her hat.</w:t>
      </w:r>
    </w:p>
    <w:p>
      <w:r>
        <w:t xml:space="preserve">6. Le jardin botanique a une grande variété de fleurs. </w:t>
      </w:r>
    </w:p>
    <w:p>
      <w:r>
        <w:t xml:space="preserve">   The botanical garden has a wide variety of flowers.</w:t>
      </w:r>
    </w:p>
    <w:p>
      <w:r>
        <w:t xml:space="preserve">7. Fleur est la spécialité de cette région. </w:t>
      </w:r>
    </w:p>
    <w:p>
      <w:r>
        <w:t xml:space="preserve">  Flower is the specialty of this region.</w:t>
      </w:r>
    </w:p>
    <w:p>
      <w:r>
        <w:t xml:space="preserve">8. Les enfants ont adoré les fleurs de mai et des couleurs vives. </w:t>
      </w:r>
    </w:p>
    <w:p>
      <w:r>
        <w:t xml:space="preserve">   Children loved the flowers of May and bright colors.</w:t>
      </w:r>
    </w:p>
    <w:p>
      <w:r>
        <w:t xml:space="preserve">9. Le fleur de lys symbolise la paix et la prospérité. </w:t>
      </w:r>
    </w:p>
    <w:p>
      <w:r>
        <w:t xml:space="preserve">    The lily flower symbolizes peace and prosperity.</w:t>
      </w:r>
    </w:p>
    <w:p>
      <w:r>
        <w:t xml:space="preserve">10.  J'ai besoin d'un bouquet de fleurs pour mon amie. </w:t>
      </w:r>
    </w:p>
    <w:p>
      <w:r>
        <w:t xml:space="preserve">    I need a bouquet of flowers for my friend.</w:t>
      </w:r>
    </w:p>
    <w:p/>
    <w:p>
      <w:r>
        <w:rPr>
          <w:b/>
        </w:rPr>
        <w:t>Word: Accueillir | Meaning: To welcome</w:t>
      </w:r>
    </w:p>
    <w:p/>
    <w:p>
      <w:r>
        <w:t xml:space="preserve">1. Je suis très heureux d'accueillir mes amis à la maison. </w:t>
      </w:r>
    </w:p>
    <w:p>
      <w:r>
        <w:t xml:space="preserve">    I am very happy to welcome my friends home. </w:t>
      </w:r>
    </w:p>
    <w:p>
      <w:r>
        <w:t>2. L’hôtesse était là pour accueillir les nouveaux arrivants.</w:t>
      </w:r>
    </w:p>
    <w:p>
      <w:r>
        <w:t xml:space="preserve">   The receptionist was there to welcome the new arrivals.  </w:t>
      </w:r>
    </w:p>
    <w:p>
      <w:r>
        <w:t xml:space="preserve">3. Ils ont accueilli leurs enfants avec joie et surprise. </w:t>
      </w:r>
    </w:p>
    <w:p>
      <w:r>
        <w:t xml:space="preserve">   They welcomed their children with joy and surprise.</w:t>
      </w:r>
    </w:p>
    <w:p>
      <w:r>
        <w:t xml:space="preserve">4. Mon grand-père est toujours à l'écoute des invités, il sait très bien accueillir les personnes. </w:t>
      </w:r>
    </w:p>
    <w:p>
      <w:r>
        <w:t xml:space="preserve">   My grandfather is always listening to the guests; he knows how to welcome people very well.</w:t>
      </w:r>
    </w:p>
    <w:p>
      <w:r>
        <w:t>5. Le personnel de l’hôtel s'est donné pour mission d’accueillir les touristes.</w:t>
      </w:r>
    </w:p>
    <w:p>
      <w:r>
        <w:t xml:space="preserve">   The hotel staff was given a mission to welcome tourists.  </w:t>
      </w:r>
    </w:p>
    <w:p>
      <w:r>
        <w:t xml:space="preserve">6. Je n'ai pas le droit d'accueillir des clients sans autorisation. </w:t>
      </w:r>
    </w:p>
    <w:p>
      <w:r>
        <w:t xml:space="preserve">   I don't have the right to welcome customers without authorization.</w:t>
      </w:r>
    </w:p>
    <w:p>
      <w:r>
        <w:t xml:space="preserve">7. La maison est prête à accueillir les visiteurs. </w:t>
      </w:r>
    </w:p>
    <w:p>
      <w:r>
        <w:t xml:space="preserve">   The house is ready to receive visitors. </w:t>
      </w:r>
    </w:p>
    <w:p>
      <w:r>
        <w:t xml:space="preserve">8. Ils ont accueilli la nouvelle avec enthousiasme et joie.  </w:t>
      </w:r>
    </w:p>
    <w:p>
      <w:r>
        <w:t xml:space="preserve">   They welcomed the news with enthusiasm and joy.  </w:t>
      </w:r>
    </w:p>
    <w:p>
      <w:r>
        <w:t xml:space="preserve">9. L’accueil du voyageur a été chaleureux et convivial. </w:t>
      </w:r>
    </w:p>
    <w:p>
      <w:r>
        <w:t xml:space="preserve">   The traveler's welcome was warm and friendly. </w:t>
      </w:r>
    </w:p>
    <w:p>
      <w:r>
        <w:t xml:space="preserve">10. La famille s’est retrouvée pour accueillir les enfants.  </w:t>
      </w:r>
    </w:p>
    <w:p>
      <w:r>
        <w:t xml:space="preserve">   The family reunited to welcome the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