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 un arbre dans le jardin.</w:t>
      </w:r>
    </w:p>
    <w:p>
      <w:r>
        <w:t xml:space="preserve">   I have an tree in the garden.</w:t>
      </w:r>
    </w:p>
    <w:p>
      <w:r>
        <w:t>2. L'arbre est très grand.</w:t>
      </w:r>
    </w:p>
    <w:p>
      <w:r>
        <w:t xml:space="preserve">   The tree is very big.</w:t>
      </w:r>
    </w:p>
    <w:p>
      <w:r>
        <w:t>3. Je préfère les arbres fruitiers.</w:t>
      </w:r>
    </w:p>
    <w:p>
      <w:r>
        <w:t xml:space="preserve">   I prefer fruit trees.</w:t>
      </w:r>
    </w:p>
    <w:p>
      <w:r>
        <w:t>4. L'arbre a des feuilles d'automne.</w:t>
      </w:r>
    </w:p>
    <w:p>
      <w:r>
        <w:t xml:space="preserve">   The tree has leaves of autumn.</w:t>
      </w:r>
    </w:p>
    <w:p>
      <w:r>
        <w:t>5. L'arbre est symbole de la vie.</w:t>
      </w:r>
    </w:p>
    <w:p>
      <w:r>
        <w:t xml:space="preserve">   The tree is a symbol of life.</w:t>
      </w:r>
    </w:p>
    <w:p>
      <w:r>
        <w:t>6. La famille planté un arbre au cimetière.</w:t>
      </w:r>
    </w:p>
    <w:p>
      <w:r>
        <w:t xml:space="preserve">   The family planted a tree at the cemetery.</w:t>
      </w:r>
    </w:p>
    <w:p>
      <w:r>
        <w:t>7. Les arbres des forêts sont majestueux.</w:t>
      </w:r>
    </w:p>
    <w:p>
      <w:r>
        <w:t xml:space="preserve">   Trees in forests are majestic.</w:t>
      </w:r>
    </w:p>
    <w:p>
      <w:r>
        <w:t>8. J'aime admirer les arbres dans la nature.</w:t>
      </w:r>
    </w:p>
    <w:p>
      <w:r>
        <w:t xml:space="preserve">   I like to admire trees in nature.</w:t>
      </w:r>
    </w:p>
    <w:p>
      <w:r>
        <w:t xml:space="preserve">9. L'arbre est une source de nourriture et d’énergie. </w:t>
      </w:r>
    </w:p>
    <w:p>
      <w:r>
        <w:t xml:space="preserve">   The tree is a source of food and energy.</w:t>
      </w:r>
    </w:p>
    <w:p>
      <w:r>
        <w:t>10. Les scientifiques étudient l'impact des arbres sur l'environnement.</w:t>
      </w:r>
    </w:p>
    <w:p>
      <w:r>
        <w:t xml:space="preserve">   Scientists study the impact of trees on the environment.</w:t>
      </w:r>
    </w:p>
    <w:p/>
    <w:p>
      <w:r>
        <w:rPr>
          <w:b/>
        </w:rPr>
        <w:t>Word: Apport | Meaning: Contribution</w:t>
      </w:r>
    </w:p>
    <w:p/>
    <w:p>
      <w:r>
        <w:t>1. L'apport de la technologie dans l'industrie a été important pour son développement.</w:t>
      </w:r>
    </w:p>
    <w:p>
      <w:r>
        <w:t xml:space="preserve">    The contribution of technology to industry was important for its development.</w:t>
      </w:r>
    </w:p>
    <w:p>
      <w:r>
        <w:t>2. Un apport régulier de nouvelles ressources est nécessaire pour maintenir la population.</w:t>
      </w:r>
    </w:p>
    <w:p>
      <w:r>
        <w:t xml:space="preserve">    Regular provision of new resources is necessary to maintain the population. </w:t>
      </w:r>
    </w:p>
    <w:p>
      <w:r>
        <w:t>3.  L'apport des migrants enrichit la diversité culturelle de notre ville.</w:t>
      </w:r>
    </w:p>
    <w:p>
      <w:r>
        <w:t xml:space="preserve">    The contribution of immigrants enriches the cultural diversity of our town.</w:t>
      </w:r>
    </w:p>
    <w:p>
      <w:r>
        <w:t>4. L'apport du gouvernement vers les infrastructures a été crucial pour l’aménagement du territoire.</w:t>
      </w:r>
    </w:p>
    <w:p>
      <w:r>
        <w:t xml:space="preserve">   Government funding to infrastructure was crucial for land development. </w:t>
      </w:r>
    </w:p>
    <w:p>
      <w:r>
        <w:t>5. Les efforts de recherche ont un apport significatif au développement de nouvelles solutions.</w:t>
      </w:r>
    </w:p>
    <w:p>
      <w:r>
        <w:t xml:space="preserve">    Research efforts have made a significant contribution to the development of new solutions. </w:t>
      </w:r>
    </w:p>
    <w:p>
      <w:r>
        <w:t xml:space="preserve">6. L'apport d'un système éducatif de qualité aux jeunes est essentiel. </w:t>
      </w:r>
    </w:p>
    <w:p>
      <w:r>
        <w:t xml:space="preserve">   A quality education system is essential for young people.</w:t>
      </w:r>
    </w:p>
    <w:p>
      <w:r>
        <w:t xml:space="preserve">7. L'apport des experts dans la résolution du problème a été crucial pour le succès de l'entreprise. </w:t>
      </w:r>
    </w:p>
    <w:p>
      <w:r>
        <w:t xml:space="preserve">    The contribution of experts in resolving the problem was crucial for the company’s success.</w:t>
      </w:r>
    </w:p>
    <w:p>
      <w:r>
        <w:t>8.  L'apport d'une meilleure communication entre les organisations peut améliorer la collaboration.</w:t>
      </w:r>
    </w:p>
    <w:p>
      <w:r>
        <w:t xml:space="preserve">   Improved communication between organizations can improve collaboration.</w:t>
      </w:r>
    </w:p>
    <w:p>
      <w:r>
        <w:t xml:space="preserve">9. L'apport du capitalisme à l'économie a été bénéfique pour le développement économique de la nation. </w:t>
      </w:r>
    </w:p>
    <w:p>
      <w:r>
        <w:t xml:space="preserve">    Capitalism’s contribution to the economy has been beneficial for the nation's economic development.</w:t>
      </w:r>
    </w:p>
    <w:p>
      <w:r>
        <w:t xml:space="preserve">10.  Les contributions des membres du personnel ont permis d'atteindre les objectifs de l'entreprise. </w:t>
      </w:r>
    </w:p>
    <w:p>
      <w:r>
        <w:t xml:space="preserve">    The contributions of the staff members enabled them to achieve the company's objectives.</w:t>
      </w:r>
    </w:p>
    <w:p/>
    <w:p>
      <w:r>
        <w:rPr>
          <w:b/>
        </w:rPr>
        <w:t>Word: Sentir | Meaning: To feel</w:t>
      </w:r>
    </w:p>
    <w:p/>
    <w:p>
      <w:r>
        <w:t>1. J'ai envie de manger un croissant ce matin.</w:t>
      </w:r>
    </w:p>
    <w:p>
      <w:r>
        <w:t xml:space="preserve">    I feel like eating a croissant this morning.</w:t>
      </w:r>
    </w:p>
    <w:p>
      <w:r>
        <w:t>2.  Elle se sentait triste après avoir perdu son chien.</w:t>
      </w:r>
    </w:p>
    <w:p>
      <w:r>
        <w:t xml:space="preserve">    She felt sad after losing her dog. </w:t>
      </w:r>
    </w:p>
    <w:p>
      <w:r>
        <w:t>3. Il s'est senti très fatigué après la longue marche.</w:t>
      </w:r>
    </w:p>
    <w:p>
      <w:r>
        <w:t xml:space="preserve">    He felt very tired after the long walk.</w:t>
      </w:r>
    </w:p>
    <w:p>
      <w:r>
        <w:t>4.  Nous sommes contents de nous sentir en sécurité à notre maison.</w:t>
      </w:r>
    </w:p>
    <w:p>
      <w:r>
        <w:t xml:space="preserve">    We feel safe and comfortable at home.</w:t>
      </w:r>
    </w:p>
    <w:p>
      <w:r>
        <w:t xml:space="preserve">5.  Les enfants se sentaient excités avant le voyage. </w:t>
      </w:r>
    </w:p>
    <w:p>
      <w:r>
        <w:t xml:space="preserve">    The children felt excited before the trip.</w:t>
      </w:r>
    </w:p>
    <w:p>
      <w:r>
        <w:t>6. Je suis triste de me sentir incapable d'aider.</w:t>
      </w:r>
    </w:p>
    <w:p>
      <w:r>
        <w:t xml:space="preserve">    I am sad to feel incapable of helping.</w:t>
      </w:r>
    </w:p>
    <w:p>
      <w:r>
        <w:t xml:space="preserve">7. Ils ne sont pas sûrs de savoir comment s’y prendre.  </w:t>
      </w:r>
    </w:p>
    <w:p>
      <w:r>
        <w:t xml:space="preserve">     They are not sure how to go about doing it. </w:t>
      </w:r>
    </w:p>
    <w:p>
      <w:r>
        <w:t xml:space="preserve">8. On se sentait heureux à l'idée de passer du temps ensemble. </w:t>
      </w:r>
    </w:p>
    <w:p>
      <w:r>
        <w:t xml:space="preserve">    We felt happy to spend time together. </w:t>
      </w:r>
    </w:p>
    <w:p>
      <w:r>
        <w:t>9. Il a senti une chaleur agréable sur son visage.</w:t>
      </w:r>
    </w:p>
    <w:p>
      <w:r>
        <w:t xml:space="preserve">   He felt a pleasant warmth on his face. </w:t>
      </w:r>
    </w:p>
    <w:p>
      <w:r>
        <w:t>10.  Elle s'est sentie désemparée après l'incident.</w:t>
      </w:r>
    </w:p>
    <w:p>
      <w:r>
        <w:t xml:space="preserve">     She felt overwhelmed after the incident.</w:t>
      </w:r>
    </w:p>
    <w:p/>
    <w:p>
      <w:r>
        <w:rPr>
          <w:b/>
        </w:rPr>
        <w:t>Word: Vivre | Meaning: To live</w:t>
      </w:r>
    </w:p>
    <w:p/>
    <w:p>
      <w:r>
        <w:t xml:space="preserve">1. J'aime vivre en ville car elle est animée et offre beaucoup d'opportunités. </w:t>
      </w:r>
    </w:p>
    <w:p>
      <w:r>
        <w:t xml:space="preserve">   I like living in the city because it is lively and offers many opportunities. </w:t>
      </w:r>
    </w:p>
    <w:p>
      <w:r>
        <w:t xml:space="preserve">2.  Le plus difficile à vivre en France, c’est le coût de la vie qui a fortement augmenté. </w:t>
      </w:r>
    </w:p>
    <w:p>
      <w:r>
        <w:t xml:space="preserve">   The most difficult thing to live with in France is the high cost of living which has increased greatly.</w:t>
      </w:r>
    </w:p>
    <w:p>
      <w:r>
        <w:t xml:space="preserve">3.  Vivre à l'étranger peut être enrichissant et stimuler votre imagination. </w:t>
      </w:r>
    </w:p>
    <w:p>
      <w:r>
        <w:t xml:space="preserve">   Living abroad can be enriching and stimulate your imagination. </w:t>
      </w:r>
    </w:p>
    <w:p>
      <w:r>
        <w:t xml:space="preserve">4.  Elle a vécu une aventure extraordinaire en voyageant dans le désert du Sahara. </w:t>
      </w:r>
    </w:p>
    <w:p>
      <w:r>
        <w:t xml:space="preserve">    She lived an extraordinary adventure while traveling through the Sahara desert.</w:t>
      </w:r>
    </w:p>
    <w:p>
      <w:r>
        <w:t>5.  Le stress de la vie quotidienne peut rendre difficile de vivre sereinement.</w:t>
      </w:r>
    </w:p>
    <w:p>
      <w:r>
        <w:t xml:space="preserve">   The stress of daily life can make it difficult to live serenely. </w:t>
      </w:r>
    </w:p>
    <w:p>
      <w:r>
        <w:t xml:space="preserve">6.  Je veux vivre une vie plus simple et moins stressante. </w:t>
      </w:r>
    </w:p>
    <w:p>
      <w:r>
        <w:t xml:space="preserve">    I want to live a simpler and less stressful life. </w:t>
      </w:r>
    </w:p>
    <w:p>
      <w:r>
        <w:t xml:space="preserve">7.  Vivre avec des personnes différentes peut être enrichissant. </w:t>
      </w:r>
    </w:p>
    <w:p>
      <w:r>
        <w:t xml:space="preserve">   Living with different people can be enriching. </w:t>
      </w:r>
    </w:p>
    <w:p>
      <w:r>
        <w:t xml:space="preserve">8.  La France est un pays de culture riche, il faut vivre ses traditions et son histoire. </w:t>
      </w:r>
    </w:p>
    <w:p>
      <w:r>
        <w:t xml:space="preserve">   France is a rich country of culture, one must live its traditions and history. </w:t>
      </w:r>
    </w:p>
    <w:p>
      <w:r>
        <w:t xml:space="preserve">9.  Vivre plus longtemps signifie avoir plus de possibilités d’accomplir nos rêves. </w:t>
      </w:r>
    </w:p>
    <w:p>
      <w:r>
        <w:t xml:space="preserve">    Living longer means having more possibilities to accomplish our dreams.</w:t>
      </w:r>
    </w:p>
    <w:p>
      <w:r>
        <w:t xml:space="preserve">10.  Le voyage est une expérience unique qui nous permet de vivre et d'apprendre des choses nouvelles. </w:t>
      </w:r>
    </w:p>
    <w:p>
      <w:r>
        <w:t xml:space="preserve">   Traveling is a unique experience that allows us to live and learn new things.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fort que nous ressentons tous les jours.  </w:t>
      </w:r>
    </w:p>
    <w:p>
      <w:r>
        <w:t xml:space="preserve">    2. Love is a very strong feeling we all experience every day.</w:t>
      </w:r>
    </w:p>
    <w:p>
      <w:r>
        <w:t xml:space="preserve">3. Il y a un amour profond pour la nature et le respect de l'environnement. </w:t>
      </w:r>
    </w:p>
    <w:p>
      <w:r>
        <w:t xml:space="preserve">   3. There is a deep love for nature and respect for the environment.</w:t>
      </w:r>
    </w:p>
    <w:p>
      <w:r>
        <w:t xml:space="preserve">4. L'amour familial est une force importante dans la vie d'un individu. </w:t>
      </w:r>
    </w:p>
    <w:p>
      <w:r>
        <w:t xml:space="preserve">    4. Family love is an important force in a person's life.</w:t>
      </w:r>
    </w:p>
    <w:p>
      <w:r>
        <w:t xml:space="preserve">5. Le cinéma peut être un moyen de se connecter à l'amour et au bonheur.  </w:t>
      </w:r>
    </w:p>
    <w:p>
      <w:r>
        <w:t xml:space="preserve">   5. Cinema can be a way to connect with love and happiness.</w:t>
      </w:r>
    </w:p>
    <w:p>
      <w:r>
        <w:t xml:space="preserve">6. J’ai toujours eu une passion pour la musique et l’amour que cette musique me donne. </w:t>
      </w:r>
    </w:p>
    <w:p>
      <w:r>
        <w:t xml:space="preserve">    6. I've always had a passion for music and the love this music gives me.</w:t>
      </w:r>
    </w:p>
    <w:p>
      <w:r>
        <w:t xml:space="preserve">7. L'amour est un voyage, il faut le vivre pleinement chaque jour. </w:t>
      </w:r>
    </w:p>
    <w:p>
      <w:r>
        <w:t xml:space="preserve">   7. Love is a journey; you must experience it fully every day. </w:t>
      </w:r>
    </w:p>
    <w:p>
      <w:r>
        <w:t xml:space="preserve">8. Les émotions fortes sont difficiles à gérer, surtout l’amour et ses complications. </w:t>
      </w:r>
    </w:p>
    <w:p>
      <w:r>
        <w:t xml:space="preserve">    8. Strong emotions are difficult to manage, especially love and its complications.</w:t>
      </w:r>
    </w:p>
    <w:p>
      <w:r>
        <w:t xml:space="preserve">9. L'amour est un cadeau précieux que nous devons partager avec les autres.  </w:t>
      </w:r>
    </w:p>
    <w:p>
      <w:r>
        <w:t xml:space="preserve">   9. Love is a precious gift that we must share with others.</w:t>
      </w:r>
    </w:p>
    <w:p>
      <w:r>
        <w:t xml:space="preserve">10. L'amour peut créer de la joie et de la paix dans nos vies. </w:t>
      </w:r>
    </w:p>
    <w:p>
      <w:r>
        <w:t xml:space="preserve">    10. Love can create joy and peace in our lives.</w:t>
      </w:r>
    </w:p>
    <w:p/>
    <w:p>
      <w:r>
        <w:rPr>
          <w:b/>
        </w:rPr>
        <w:t>Word: Commence | Meaning: Begin</w:t>
      </w:r>
    </w:p>
    <w:p/>
    <w:p>
      <w:r>
        <w:t>1.  Il est temps de commencer la course d'automne.</w:t>
      </w:r>
    </w:p>
    <w:p>
      <w:r>
        <w:t xml:space="preserve">    - It is time to start the fall race.</w:t>
      </w:r>
    </w:p>
    <w:p>
      <w:r>
        <w:t>2.  Je commence à apprendre la guitare depuis quelques mois.</w:t>
      </w:r>
    </w:p>
    <w:p>
      <w:r>
        <w:t xml:space="preserve">    - I have started learning guitar for a few months now. </w:t>
      </w:r>
    </w:p>
    <w:p>
      <w:r>
        <w:t xml:space="preserve">3.  La réunion commence à 10 heures du matin. </w:t>
      </w:r>
    </w:p>
    <w:p>
      <w:r>
        <w:t xml:space="preserve">    - The meeting starts at 10 am.</w:t>
      </w:r>
    </w:p>
    <w:p>
      <w:r>
        <w:t>4.  Commencez vos devoirs dès que vous arrivez.</w:t>
      </w:r>
    </w:p>
    <w:p>
      <w:r>
        <w:t xml:space="preserve">   - Start your homework as soon as you arrive.</w:t>
      </w:r>
    </w:p>
    <w:p>
      <w:r>
        <w:t>5.  Elle a commencé à faire des études de droit.</w:t>
      </w:r>
    </w:p>
    <w:p>
      <w:r>
        <w:t xml:space="preserve">    - She started studying law.</w:t>
      </w:r>
    </w:p>
    <w:p>
      <w:r>
        <w:t xml:space="preserve">6.  Le voyage commence par la préparation du bagage. </w:t>
      </w:r>
    </w:p>
    <w:p>
      <w:r>
        <w:t xml:space="preserve">    - The trip starts with preparing the luggage. </w:t>
      </w:r>
    </w:p>
    <w:p>
      <w:r>
        <w:t>7.  La construction du pont commence dans quelques semaines.</w:t>
      </w:r>
    </w:p>
    <w:p>
      <w:r>
        <w:t xml:space="preserve">    - Construction of the bridge will begin in a few weeks. </w:t>
      </w:r>
    </w:p>
    <w:p>
      <w:r>
        <w:t xml:space="preserve">8.  Commencez votre repas avec une soupe légère. </w:t>
      </w:r>
    </w:p>
    <w:p>
      <w:r>
        <w:t xml:space="preserve">    - Begin your meal with a light soup.</w:t>
      </w:r>
    </w:p>
    <w:p>
      <w:r>
        <w:t>9.  Ils ont commencé à discuter de l'important.</w:t>
      </w:r>
    </w:p>
    <w:p>
      <w:r>
        <w:t xml:space="preserve">   - They started discussing the important thing. </w:t>
      </w:r>
    </w:p>
    <w:p>
      <w:r>
        <w:t xml:space="preserve">10. Le projet commence demain. </w:t>
      </w:r>
    </w:p>
    <w:p>
      <w:r>
        <w:t xml:space="preserve">     - The project will start tomorrow.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 pour rester en bonne santé. </w:t>
      </w:r>
    </w:p>
    <w:p>
      <w:r>
        <w:t xml:space="preserve">   I do exercise every day to stay healthy.</w:t>
      </w:r>
    </w:p>
    <w:p>
      <w:r>
        <w:t>2. Mes amies et moi, on fait souvent des activités culturelles ensemble.</w:t>
      </w:r>
    </w:p>
    <w:p>
      <w:r>
        <w:t xml:space="preserve">   My friends and I often do cultural activities together.</w:t>
      </w:r>
    </w:p>
    <w:p>
      <w:r>
        <w:t>3. Il faut faire attention à la sécurité sur la route.</w:t>
      </w:r>
    </w:p>
    <w:p>
      <w:r>
        <w:t xml:space="preserve">   We must pay attention to safety on the road. </w:t>
      </w:r>
    </w:p>
    <w:p>
      <w:r>
        <w:t xml:space="preserve">4. Ils ont fait un voyage d'un mois en Italie. </w:t>
      </w:r>
    </w:p>
    <w:p>
      <w:r>
        <w:t xml:space="preserve">   They took a month-long trip to Italy.</w:t>
      </w:r>
    </w:p>
    <w:p>
      <w:r>
        <w:t xml:space="preserve">5. La famille doit faire des efforts pour s’organiser. </w:t>
      </w:r>
    </w:p>
    <w:p>
      <w:r>
        <w:t xml:space="preserve">   The family needs to make efforts to organize themselves.</w:t>
      </w:r>
    </w:p>
    <w:p>
      <w:r>
        <w:t xml:space="preserve">6. Les enfants font des progrès significatifs dans leur apprentissage de la langue française.  </w:t>
      </w:r>
    </w:p>
    <w:p>
      <w:r>
        <w:t xml:space="preserve">   Children are making significant progress in learning French.</w:t>
      </w:r>
    </w:p>
    <w:p>
      <w:r>
        <w:t xml:space="preserve">7. Elle fait une pause café avant de commencer le travail. </w:t>
      </w:r>
    </w:p>
    <w:p>
      <w:r>
        <w:t xml:space="preserve">   She takes a coffee break before starting work. </w:t>
      </w:r>
    </w:p>
    <w:p>
      <w:r>
        <w:t xml:space="preserve">8. Je fais souvent des courses pour acheter les provisions nécessaires. </w:t>
      </w:r>
    </w:p>
    <w:p>
      <w:r>
        <w:t xml:space="preserve">   I often go shopping to buy necessary supplies. </w:t>
      </w:r>
    </w:p>
    <w:p>
      <w:r>
        <w:t>9. Vous devez faire attention à la météo aujourd'hui.</w:t>
      </w:r>
    </w:p>
    <w:p>
      <w:r>
        <w:t xml:space="preserve">   You need to pay attention to the weather today.  </w:t>
      </w:r>
    </w:p>
    <w:p>
      <w:r>
        <w:t xml:space="preserve">10. Il faut faire un effort pour réussir ce projet. </w:t>
      </w:r>
    </w:p>
    <w:p>
      <w:r>
        <w:t xml:space="preserve">   We have to make an effort to succeed with this project.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 I have a small dog.</w:t>
      </w:r>
    </w:p>
    <w:p>
      <w:r>
        <w:t>2.  Le café est petit, mais délicieux.</w:t>
      </w:r>
    </w:p>
    <w:p>
      <w:r>
        <w:t xml:space="preserve">    The coffee is small, but delicious.</w:t>
      </w:r>
    </w:p>
    <w:p>
      <w:r>
        <w:t>3.  La maison de mon grand-père est petite.</w:t>
      </w:r>
    </w:p>
    <w:p>
      <w:r>
        <w:t xml:space="preserve">    My grandfather's house is small.</w:t>
      </w:r>
    </w:p>
    <w:p>
      <w:r>
        <w:t xml:space="preserve">4.  Il a un petit frère et une petite sœur. </w:t>
      </w:r>
    </w:p>
    <w:p>
      <w:r>
        <w:t xml:space="preserve">    He has a little brother and a little sister.</w:t>
      </w:r>
    </w:p>
    <w:p>
      <w:r>
        <w:t>5.  Notre groupe d’amis est petit.</w:t>
      </w:r>
    </w:p>
    <w:p>
      <w:r>
        <w:t xml:space="preserve">    Our group of friends is small.</w:t>
      </w:r>
    </w:p>
    <w:p>
      <w:r>
        <w:t>6.  Elle est petite, mais elle est forte.</w:t>
      </w:r>
    </w:p>
    <w:p>
      <w:r>
        <w:t xml:space="preserve">    She is small, but she is strong.</w:t>
      </w:r>
    </w:p>
    <w:p>
      <w:r>
        <w:t>7.  Le gâteau était très petit.</w:t>
      </w:r>
    </w:p>
    <w:p>
      <w:r>
        <w:t xml:space="preserve">   The cake was very small.</w:t>
      </w:r>
    </w:p>
    <w:p>
      <w:r>
        <w:t xml:space="preserve">8.  Mon ami a un petit problème de santé. </w:t>
      </w:r>
    </w:p>
    <w:p>
      <w:r>
        <w:t xml:space="preserve">    My friend has a little health problem.</w:t>
      </w:r>
    </w:p>
    <w:p>
      <w:r>
        <w:t xml:space="preserve">9.  Je suis petit mais je fais beaucoup d’effort. </w:t>
      </w:r>
    </w:p>
    <w:p>
      <w:r>
        <w:t xml:space="preserve">    I'm small, but I put in a lot of effort.</w:t>
      </w:r>
    </w:p>
    <w:p>
      <w:r>
        <w:t xml:space="preserve">10. Ce sont des petites fleurs que nous avons cueillis. </w:t>
      </w:r>
    </w:p>
    <w:p>
      <w:r>
        <w:t xml:space="preserve">   These are small flowers that we picked.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Yes, I understand the question.</w:t>
      </w:r>
    </w:p>
    <w:p>
      <w:r>
        <w:t>2. J'ai envie de manger un croissant.</w:t>
      </w:r>
    </w:p>
    <w:p>
      <w:r>
        <w:t xml:space="preserve">   I want to eat a croissant.</w:t>
      </w:r>
    </w:p>
    <w:p>
      <w:r>
        <w:t>3. Il est important d'être honnête.</w:t>
      </w:r>
    </w:p>
    <w:p>
      <w:r>
        <w:t xml:space="preserve">   It is important to be honest.</w:t>
      </w:r>
    </w:p>
    <w:p>
      <w:r>
        <w:t>4. Vous avez bien compris la consigne?</w:t>
      </w:r>
    </w:p>
    <w:p>
      <w:r>
        <w:t xml:space="preserve">  You understood the assignment? </w:t>
      </w:r>
    </w:p>
    <w:p>
      <w:r>
        <w:t xml:space="preserve">5. Oui, je suis d'accord avec vous. </w:t>
      </w:r>
    </w:p>
    <w:p>
      <w:r>
        <w:t xml:space="preserve">   Yes, I agree with you. </w:t>
      </w:r>
    </w:p>
    <w:p>
      <w:r>
        <w:t xml:space="preserve">6. L’histoire de notre ville est fascinante. </w:t>
      </w:r>
    </w:p>
    <w:p>
      <w:r>
        <w:t xml:space="preserve">   The story of our town is fascinating.</w:t>
      </w:r>
    </w:p>
    <w:p>
      <w:r>
        <w:t xml:space="preserve">7. Vous avez l’air heureux. </w:t>
      </w:r>
    </w:p>
    <w:p>
      <w:r>
        <w:t xml:space="preserve">  You look happy.</w:t>
      </w:r>
    </w:p>
    <w:p>
      <w:r>
        <w:t xml:space="preserve">8. Oui, j'aimerais essayer une nouvelle cuisine. </w:t>
      </w:r>
    </w:p>
    <w:p>
      <w:r>
        <w:t xml:space="preserve">   Yes, I would like to try a new cuisine. </w:t>
      </w:r>
    </w:p>
    <w:p>
      <w:r>
        <w:t xml:space="preserve">9. La vie à Paris est agréable. </w:t>
      </w:r>
    </w:p>
    <w:p>
      <w:r>
        <w:t xml:space="preserve">   Life in Paris is pleasant. </w:t>
      </w:r>
    </w:p>
    <w:p>
      <w:r>
        <w:t xml:space="preserve">10. Est-ce que vous voulez aller au cinéma? </w:t>
      </w:r>
    </w:p>
    <w:p>
      <w:r>
        <w:t xml:space="preserve">  Do you want to go to the cinema?</w:t>
      </w:r>
    </w:p>
    <w:p/>
    <w:p>
      <w:r>
        <w:rPr>
          <w:b/>
        </w:rPr>
        <w:t>Word: faire | Meaning: to do, make, or become</w:t>
      </w:r>
    </w:p>
    <w:p/>
    <w:p>
      <w:r>
        <w:t>1. Je dois faire mon homework avant de regarder la télévision.</w:t>
      </w:r>
    </w:p>
    <w:p>
      <w:r>
        <w:t xml:space="preserve">  I must do my homework before watching television.</w:t>
      </w:r>
    </w:p>
    <w:p>
      <w:r>
        <w:t>2.  J'aime faire des promenades en forêt pendant les week-ends.</w:t>
      </w:r>
    </w:p>
    <w:p>
      <w:r>
        <w:t xml:space="preserve">  I like to take walks in the forest during weekends. </w:t>
      </w:r>
    </w:p>
    <w:p>
      <w:r>
        <w:t xml:space="preserve">3.  Elle fait souvent des blagues amusantes aux autres. </w:t>
      </w:r>
    </w:p>
    <w:p>
      <w:r>
        <w:t xml:space="preserve">  She often makes funny jokes at others. </w:t>
      </w:r>
    </w:p>
    <w:p>
      <w:r>
        <w:t>4.  Nous devons faire une liste de choses à acheter avant de partir au marché.</w:t>
      </w:r>
    </w:p>
    <w:p>
      <w:r>
        <w:t xml:space="preserve">  We must make a list of things to buy before going to the market.</w:t>
      </w:r>
    </w:p>
    <w:p>
      <w:r>
        <w:t xml:space="preserve">5.  Il faut faire attention à la route pour éviter les accidents. </w:t>
      </w:r>
    </w:p>
    <w:p>
      <w:r>
        <w:t xml:space="preserve">  One must be careful on the road to avoid accidents. </w:t>
      </w:r>
    </w:p>
    <w:p>
      <w:r>
        <w:t xml:space="preserve">6.  Le chef fait un excellent plat de poissons grillés. </w:t>
      </w:r>
    </w:p>
    <w:p>
      <w:r>
        <w:t xml:space="preserve">  The chef makes an excellent fish grilled dish. </w:t>
      </w:r>
    </w:p>
    <w:p>
      <w:r>
        <w:t xml:space="preserve">7.  Je vais faire du shopping au centre-ville demain. </w:t>
      </w:r>
    </w:p>
    <w:p>
      <w:r>
        <w:t xml:space="preserve">  I'll go shopping at the city center tomorrow.</w:t>
      </w:r>
    </w:p>
    <w:p>
      <w:r>
        <w:t>8.  Il a fait une demande de visa pour voyager en France.</w:t>
      </w:r>
    </w:p>
    <w:p>
      <w:r>
        <w:t xml:space="preserve">  He has made a visa request to travel in France. </w:t>
      </w:r>
    </w:p>
    <w:p>
      <w:r>
        <w:t>9.  J’ai besoin de faire un appel à mon ami.</w:t>
      </w:r>
    </w:p>
    <w:p>
      <w:r>
        <w:t xml:space="preserve">    I need to make a phone call to my friend.</w:t>
      </w:r>
    </w:p>
    <w:p>
      <w:r>
        <w:t xml:space="preserve">10. Nous allons faire une excursion en bateau. </w:t>
      </w:r>
    </w:p>
    <w:p>
      <w:r>
        <w:t xml:space="preserve">   We are going to take a boat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