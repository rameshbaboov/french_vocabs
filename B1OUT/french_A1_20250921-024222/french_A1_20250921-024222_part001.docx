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The sunlight shines on the beach. </w:t>
      </w:r>
    </w:p>
    <w:p>
      <w:r>
        <w:t>2. J'aime regarder la lumière des étoiles.</w:t>
      </w:r>
    </w:p>
    <w:p>
      <w:r>
        <w:t>I like to watch the light of stars.</w:t>
      </w:r>
    </w:p>
    <w:p>
      <w:r>
        <w:t>3. Il y a une lumière dans la salle d'eau.</w:t>
      </w:r>
    </w:p>
    <w:p>
      <w:r>
        <w:t>There is a light in the bathroom.</w:t>
      </w:r>
    </w:p>
    <w:p>
      <w:r>
        <w:t xml:space="preserve">4. La lumière est importante pour la sécurité.  </w:t>
      </w:r>
    </w:p>
    <w:p>
      <w:r>
        <w:t xml:space="preserve">Light is important for safety. </w:t>
      </w:r>
    </w:p>
    <w:p>
      <w:r>
        <w:t>5. La lumière du feu crépitante a un aspect fascinant.</w:t>
      </w:r>
    </w:p>
    <w:p>
      <w:r>
        <w:t>The crackling firelight has an interesting aspect.</w:t>
      </w:r>
    </w:p>
    <w:p>
      <w:r>
        <w:t xml:space="preserve">6. Le ciel était illuminé par les étoiles.  </w:t>
      </w:r>
    </w:p>
    <w:p>
      <w:r>
        <w:t>The sky was illuminated by the stars.</w:t>
      </w:r>
    </w:p>
    <w:p>
      <w:r>
        <w:t xml:space="preserve">7. L'énergie solaire est une source de lumière durable. </w:t>
      </w:r>
    </w:p>
    <w:p>
      <w:r>
        <w:t>Solar energy is a sustainable source of light.</w:t>
      </w:r>
    </w:p>
    <w:p>
      <w:r>
        <w:t>8. La lumière du jour nous éclaire et nous aide à mieux voir.</w:t>
      </w:r>
    </w:p>
    <w:p>
      <w:r>
        <w:t>Daylight illuminates and helps us see better.</w:t>
      </w:r>
    </w:p>
    <w:p>
      <w:r>
        <w:t xml:space="preserve">9. J'ai besoin d'une lumière pour lire ma nouvelle.  </w:t>
      </w:r>
    </w:p>
    <w:p>
      <w:r>
        <w:t xml:space="preserve">I need a light to read my new book. </w:t>
      </w:r>
    </w:p>
    <w:p>
      <w:r>
        <w:t>10. La lampe de poche éclaire l'escalier.</w:t>
      </w:r>
    </w:p>
    <w:p>
      <w:r>
        <w:t>The flashlight illuminates the stairs.</w:t>
      </w:r>
    </w:p>
    <w:p/>
    <w:p>
      <w:r>
        <w:rPr>
          <w:b/>
        </w:rPr>
        <w:t>Word: Chat | Meaning: Cat</w:t>
      </w:r>
    </w:p>
    <w:p/>
    <w:p>
      <w:r>
        <w:t>1. J'adore les chats, ils sont très sympathiques.</w:t>
      </w:r>
    </w:p>
    <w:p>
      <w:r>
        <w:t xml:space="preserve">   I love cats, they are very amiable.</w:t>
      </w:r>
    </w:p>
    <w:p>
      <w:r>
        <w:t>2. Le chat est dans la cuisine, il regarde le monde extérieur.</w:t>
      </w:r>
    </w:p>
    <w:p>
      <w:r>
        <w:t xml:space="preserve">   The cat is in the kitchen, it's looking at the world outside.</w:t>
      </w:r>
    </w:p>
    <w:p>
      <w:r>
        <w:t xml:space="preserve">3. Je suis allergique aux chats, je ne peux pas vivre avec eux. </w:t>
      </w:r>
    </w:p>
    <w:p>
      <w:r>
        <w:t xml:space="preserve">    I am allergic to cats, I can't live with them.</w:t>
      </w:r>
    </w:p>
    <w:p>
      <w:r>
        <w:t>4. Le chat a mangé la nourriture dans son bol.</w:t>
      </w:r>
    </w:p>
    <w:p>
      <w:r>
        <w:t xml:space="preserve">   The cat ate food in its bowl.</w:t>
      </w:r>
    </w:p>
    <w:p>
      <w:r>
        <w:t>5.  La conversation entre les deux personnes s’est terminée par un mot : "Chat."</w:t>
      </w:r>
    </w:p>
    <w:p>
      <w:r>
        <w:t xml:space="preserve">   The conversation between the two people ended with a word: "Chat" </w:t>
      </w:r>
    </w:p>
    <w:p>
      <w:r>
        <w:t xml:space="preserve">6.  Il est important de respecter le chat et de lui apporter une attention constante. </w:t>
      </w:r>
    </w:p>
    <w:p>
      <w:r>
        <w:t xml:space="preserve">   It is important to respect the cat and bring it constant attention.</w:t>
      </w:r>
    </w:p>
    <w:p>
      <w:r>
        <w:t xml:space="preserve">7.  Nous avons rencontré un chat roux dans la rue. </w:t>
      </w:r>
    </w:p>
    <w:p>
      <w:r>
        <w:t xml:space="preserve">    We met a ginger cat in the street. </w:t>
      </w:r>
    </w:p>
    <w:p>
      <w:r>
        <w:t xml:space="preserve">8.  Elle a fait une conversation avec le chat sur la météo. </w:t>
      </w:r>
    </w:p>
    <w:p>
      <w:r>
        <w:t xml:space="preserve">   She had a conversation with the cat about the weather. </w:t>
      </w:r>
    </w:p>
    <w:p>
      <w:r>
        <w:t>9.  La vie des chats est simple et paisible, ils vivent en harmonie avec leur environnement.</w:t>
      </w:r>
    </w:p>
    <w:p>
      <w:r>
        <w:t xml:space="preserve">    The life of cats is simple and peaceful, they live in harmony with their environment.</w:t>
      </w:r>
    </w:p>
    <w:p>
      <w:r>
        <w:t xml:space="preserve">10. J'ai vu un chat gris dans la rue qui était très curieux. </w:t>
      </w:r>
    </w:p>
    <w:p>
      <w:r>
        <w:t xml:space="preserve">     I saw a gray cat in the street that was very curious.</w:t>
      </w:r>
    </w:p>
    <w:p/>
    <w:p>
      <w:r>
        <w:rPr>
          <w:b/>
        </w:rPr>
        <w:t>Word: Terre | Meaning: Earth</w:t>
      </w:r>
    </w:p>
    <w:p/>
    <w:p>
      <w:r>
        <w:t>1. La terre est la surface de la planète.</w:t>
      </w:r>
    </w:p>
    <w:p>
      <w:r>
        <w:t xml:space="preserve">  The earth is the surface of the planet.</w:t>
      </w:r>
    </w:p>
    <w:p>
      <w:r>
        <w:t>2. L’agriculture utilise les sols terrenes.</w:t>
      </w:r>
    </w:p>
    <w:p>
      <w:r>
        <w:t xml:space="preserve">  Agriculture uses fertile soils.</w:t>
      </w:r>
    </w:p>
    <w:p>
      <w:r>
        <w:t xml:space="preserve">3. La pollution de la terre nuit à l'environnement. </w:t>
      </w:r>
    </w:p>
    <w:p>
      <w:r>
        <w:t xml:space="preserve">  Pollution of the land harms the environment.</w:t>
      </w:r>
    </w:p>
    <w:p>
      <w:r>
        <w:t xml:space="preserve">4. Les humains ont une forte influence sur la terre. </w:t>
      </w:r>
    </w:p>
    <w:p>
      <w:r>
        <w:t xml:space="preserve">  Humans have a strong influence on the earth.</w:t>
      </w:r>
    </w:p>
    <w:p>
      <w:r>
        <w:t xml:space="preserve">5. Il est important de protéger la terre pour les générations futures. </w:t>
      </w:r>
    </w:p>
    <w:p>
      <w:r>
        <w:t xml:space="preserve">  It is important to protect the Earth for future generations.</w:t>
      </w:r>
    </w:p>
    <w:p>
      <w:r>
        <w:t xml:space="preserve">6. La terre est riche en ressources naturelles, mais elles sont limitées. </w:t>
      </w:r>
    </w:p>
    <w:p>
      <w:r>
        <w:t xml:space="preserve">  The earth is rich in natural resources, but they are limited.</w:t>
      </w:r>
    </w:p>
    <w:p>
      <w:r>
        <w:t xml:space="preserve">7. Les changements climatiques affectent la terre et ses habitants. </w:t>
      </w:r>
    </w:p>
    <w:p>
      <w:r>
        <w:t xml:space="preserve">  Climate change affects the land and its inhabitants.</w:t>
      </w:r>
    </w:p>
    <w:p>
      <w:r>
        <w:t xml:space="preserve">8. Les scientifiques étudient la Terre pour mieux comprendre son évolution. </w:t>
      </w:r>
    </w:p>
    <w:p>
      <w:r>
        <w:t xml:space="preserve">  Scientists study Earth to better understand its evolution.</w:t>
      </w:r>
    </w:p>
    <w:p>
      <w:r>
        <w:t xml:space="preserve">9. La terre est un élément important de notre existence. </w:t>
      </w:r>
    </w:p>
    <w:p>
      <w:r>
        <w:t xml:space="preserve">  The earth is an important element of our existence.</w:t>
      </w:r>
    </w:p>
    <w:p>
      <w:r>
        <w:t xml:space="preserve">10. L'homme a besoin de la terre pour vivre. </w:t>
      </w:r>
    </w:p>
    <w:p>
      <w:r>
        <w:t xml:space="preserve">  Humans need the Earth to live.</w:t>
      </w:r>
    </w:p>
    <w:p/>
    <w:p>
      <w:r>
        <w:rPr>
          <w:b/>
        </w:rPr>
        <w:t>Word: Aide | Meaning: Help</w:t>
      </w:r>
    </w:p>
    <w:p/>
    <w:p>
      <w:r>
        <w:t>1. L'équipe d'aide est là pour vous aider avec les questions.</w:t>
      </w:r>
    </w:p>
    <w:p>
      <w:r>
        <w:t xml:space="preserve">   The help team is there to assist you with any questions.</w:t>
      </w:r>
    </w:p>
    <w:p>
      <w:r>
        <w:t>2. J'ai besoin d'aide pour faire mes devoirs.</w:t>
      </w:r>
    </w:p>
    <w:p>
      <w:r>
        <w:t xml:space="preserve">   I need help doing my homework. </w:t>
      </w:r>
    </w:p>
    <w:p>
      <w:r>
        <w:t>3.  Je suis sûr que l'aide sera utile pour la tâche.</w:t>
      </w:r>
    </w:p>
    <w:p>
      <w:r>
        <w:t xml:space="preserve">   I am sure that the help will be useful for the task.</w:t>
      </w:r>
    </w:p>
    <w:p>
      <w:r>
        <w:t>4.  Mon ami a besoin d'aide avec son ordinateur.</w:t>
      </w:r>
    </w:p>
    <w:p>
      <w:r>
        <w:t xml:space="preserve">   My friend needs help with his computer.</w:t>
      </w:r>
    </w:p>
    <w:p>
      <w:r>
        <w:t xml:space="preserve">5. L'agence de tourisme offre une aide pour les voyages. </w:t>
      </w:r>
    </w:p>
    <w:p>
      <w:r>
        <w:t xml:space="preserve">    The tourism agency offers assistance for trips. </w:t>
      </w:r>
    </w:p>
    <w:p>
      <w:r>
        <w:t xml:space="preserve">6.  L’aide au logement est un service essentiel. </w:t>
      </w:r>
    </w:p>
    <w:p>
      <w:r>
        <w:t xml:space="preserve">   Housing aid is an essential service. </w:t>
      </w:r>
    </w:p>
    <w:p>
      <w:r>
        <w:t>7.  Elle était prête à aider les personnes en difficulté.</w:t>
      </w:r>
    </w:p>
    <w:p>
      <w:r>
        <w:t xml:space="preserve">   She was ready to help those in need.</w:t>
      </w:r>
    </w:p>
    <w:p>
      <w:r>
        <w:t xml:space="preserve">8. Les bénévoles sont venus pour donner de l'aide aux enfants. </w:t>
      </w:r>
    </w:p>
    <w:p>
      <w:r>
        <w:t xml:space="preserve">   Volunteers came to offer assistance to the children.</w:t>
      </w:r>
    </w:p>
    <w:p>
      <w:r>
        <w:t xml:space="preserve">9. Je vais demander de l’aide au service clientèle. </w:t>
      </w:r>
    </w:p>
    <w:p>
      <w:r>
        <w:t xml:space="preserve">  I am going to ask for help from customer service.</w:t>
      </w:r>
    </w:p>
    <w:p>
      <w:r>
        <w:t xml:space="preserve">10. L'aide est importante pour faire face à la crise. </w:t>
      </w:r>
    </w:p>
    <w:p>
      <w:r>
        <w:t xml:space="preserve">    Help is important to deal with the crisis.</w:t>
      </w:r>
    </w:p>
    <w:p/>
    <w:p>
      <w:r>
        <w:rPr>
          <w:b/>
        </w:rPr>
        <w:t>Word: Merci | Meaning: Thank you</w:t>
      </w:r>
    </w:p>
    <w:p/>
    <w:p>
      <w:r>
        <w:t>1.  Merci beaucoup pour votre aide!</w:t>
      </w:r>
    </w:p>
    <w:p>
      <w:r>
        <w:t xml:space="preserve">   Thank you very much for your help!</w:t>
      </w:r>
    </w:p>
    <w:p>
      <w:r>
        <w:t>2.  Je suis reconnaissant(e) de vous avoir rencontré.</w:t>
      </w:r>
    </w:p>
    <w:p>
      <w:r>
        <w:t xml:space="preserve">   I am grateful to have met you.</w:t>
      </w:r>
    </w:p>
    <w:p>
      <w:r>
        <w:t>3.  Merci d'avoir passé du temps avec moi hier.</w:t>
      </w:r>
    </w:p>
    <w:p>
      <w:r>
        <w:t xml:space="preserve">   Thank you for spending time with me yesterday.</w:t>
      </w:r>
    </w:p>
    <w:p>
      <w:r>
        <w:t xml:space="preserve">4.  Merci à la personne qui a donné son aide! </w:t>
      </w:r>
    </w:p>
    <w:p>
      <w:r>
        <w:t xml:space="preserve">    Thanks to the person who gave their help!</w:t>
      </w:r>
    </w:p>
    <w:p>
      <w:r>
        <w:t>5.  Je suis tellement reconnaissant(e) de votre soutien!</w:t>
      </w:r>
    </w:p>
    <w:p>
      <w:r>
        <w:t xml:space="preserve">   I am so grateful for your support!</w:t>
      </w:r>
    </w:p>
    <w:p>
      <w:r>
        <w:t>6.  Merci de m'avoir aidé avec ça!</w:t>
      </w:r>
    </w:p>
    <w:p>
      <w:r>
        <w:t xml:space="preserve">    Thank you for helping me with that!</w:t>
      </w:r>
    </w:p>
    <w:p>
      <w:r>
        <w:t xml:space="preserve">7.  Merci pour la discussion intéressante! </w:t>
      </w:r>
    </w:p>
    <w:p>
      <w:r>
        <w:t xml:space="preserve">    Thank you for the interesting conversation!</w:t>
      </w:r>
    </w:p>
    <w:p>
      <w:r>
        <w:t>8.  J’apprécie beaucoup votre gentillesse.</w:t>
      </w:r>
    </w:p>
    <w:p>
      <w:r>
        <w:t xml:space="preserve">   I appreciate your kindness a lot.</w:t>
      </w:r>
    </w:p>
    <w:p>
      <w:r>
        <w:t>9.  Merci de m'avoir partagé vos connaissances.</w:t>
      </w:r>
    </w:p>
    <w:p>
      <w:r>
        <w:t xml:space="preserve">    Thanks for sharing your knowledge with me.</w:t>
      </w:r>
    </w:p>
    <w:p>
      <w:r>
        <w:t xml:space="preserve">10. Merci d'être venu! </w:t>
      </w:r>
    </w:p>
    <w:p>
      <w:r>
        <w:t xml:space="preserve">    Thank you for coming!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 Yes, I agree with you.</w:t>
      </w:r>
    </w:p>
    <w:p>
      <w:r>
        <w:t>2.  Oui, j'ai compris la tâche.</w:t>
      </w:r>
    </w:p>
    <w:p>
      <w:r>
        <w:t xml:space="preserve">    Yes, I understood the task.</w:t>
      </w:r>
    </w:p>
    <w:p>
      <w:r>
        <w:t xml:space="preserve">3.  Tu veux aller au cinéma ?  Oui, on va ! </w:t>
      </w:r>
    </w:p>
    <w:p>
      <w:r>
        <w:t xml:space="preserve">    Do you want to go to the cinema? Yes, let's go!</w:t>
      </w:r>
    </w:p>
    <w:p>
      <w:r>
        <w:t xml:space="preserve">4.  Oui, l’appartement est assez grand. </w:t>
      </w:r>
    </w:p>
    <w:p>
      <w:r>
        <w:t xml:space="preserve">    Yes, the apartment is quite big.</w:t>
      </w:r>
    </w:p>
    <w:p>
      <w:r>
        <w:t>5.  Oui, je pense que c’est la bonne solution.</w:t>
      </w:r>
    </w:p>
    <w:p>
      <w:r>
        <w:t xml:space="preserve">    Yes, I think that's the right solution.</w:t>
      </w:r>
    </w:p>
    <w:p>
      <w:r>
        <w:t>6.  Tu es prêt à partir ? Oui, je suis prêt.</w:t>
      </w:r>
    </w:p>
    <w:p>
      <w:r>
        <w:t xml:space="preserve">   Are you ready to go? Yes, I am ready.</w:t>
      </w:r>
    </w:p>
    <w:p>
      <w:r>
        <w:t>7.  Il y a beaucoup de gens ici aujourd’hui, oui.</w:t>
      </w:r>
    </w:p>
    <w:p>
      <w:r>
        <w:t xml:space="preserve">    There are many people here today, yes.</w:t>
      </w:r>
    </w:p>
    <w:p>
      <w:r>
        <w:t xml:space="preserve">8.  Oui, la voiture est disponible. </w:t>
      </w:r>
    </w:p>
    <w:p>
      <w:r>
        <w:t xml:space="preserve">    Yes, the car is available.</w:t>
      </w:r>
    </w:p>
    <w:p>
      <w:r>
        <w:t>9.  Je préfère aller à l'extérieur. Oui, c'est mieux !</w:t>
      </w:r>
    </w:p>
    <w:p>
      <w:r>
        <w:t xml:space="preserve">   I prefer to go outside. Yes, it's better! </w:t>
      </w:r>
    </w:p>
    <w:p>
      <w:r>
        <w:t xml:space="preserve">10. Oui, je suis fatigué après le voyage. </w:t>
      </w:r>
    </w:p>
    <w:p>
      <w:r>
        <w:t xml:space="preserve">     Yes, I am tired after the trip.</w:t>
      </w:r>
    </w:p>
    <w:p/>
    <w:p>
      <w:r>
        <w:rPr>
          <w:b/>
        </w:rPr>
        <w:t>Word: Belle | Meaning: Beautiful</w:t>
      </w:r>
    </w:p>
    <w:p/>
    <w:p>
      <w:r>
        <w:t>1. La belle ville de Paris est magnifique.</w:t>
      </w:r>
    </w:p>
    <w:p>
      <w:r>
        <w:t xml:space="preserve">   The beautiful city of Paris is magnificent.</w:t>
      </w:r>
    </w:p>
    <w:p>
      <w:r>
        <w:t>2. Il m'a dit que sa femme était belle et gentille.</w:t>
      </w:r>
    </w:p>
    <w:p>
      <w:r>
        <w:t xml:space="preserve">   He told me that his wife was beautiful and kind.</w:t>
      </w:r>
    </w:p>
    <w:p>
      <w:r>
        <w:t xml:space="preserve">3. J’adore la belle lumière du matin. </w:t>
      </w:r>
    </w:p>
    <w:p>
      <w:r>
        <w:t xml:space="preserve">   I love the beautiful light of dawn.</w:t>
      </w:r>
    </w:p>
    <w:p>
      <w:r>
        <w:t>4. C'est une belle journée pour aller au parc.</w:t>
      </w:r>
    </w:p>
    <w:p>
      <w:r>
        <w:t xml:space="preserve">  It is a beautiful day to go to the park.</w:t>
      </w:r>
    </w:p>
    <w:p>
      <w:r>
        <w:t>5. La robe de votre mère est belle.</w:t>
      </w:r>
    </w:p>
    <w:p>
      <w:r>
        <w:t xml:space="preserve">   Your mother's dress is beautiful.</w:t>
      </w:r>
    </w:p>
    <w:p>
      <w:r>
        <w:t xml:space="preserve">6. Vous avez un bel et tendre sourire. </w:t>
      </w:r>
    </w:p>
    <w:p>
      <w:r>
        <w:t xml:space="preserve">   You have a beautiful and tender smile. </w:t>
      </w:r>
    </w:p>
    <w:p>
      <w:r>
        <w:t xml:space="preserve">7. Cette ville est belle, avec ses rues colorées. </w:t>
      </w:r>
    </w:p>
    <w:p>
      <w:r>
        <w:t xml:space="preserve">   This city is beautiful with its colorful streets.</w:t>
      </w:r>
    </w:p>
    <w:p>
      <w:r>
        <w:t xml:space="preserve">8. Elle chante une belle chanson d'amour. </w:t>
      </w:r>
    </w:p>
    <w:p>
      <w:r>
        <w:t xml:space="preserve">   She sings a beautiful love song.</w:t>
      </w:r>
    </w:p>
    <w:p>
      <w:r>
        <w:t>9. Les fleurs sont belles et parfumées dans la forêt.</w:t>
      </w:r>
    </w:p>
    <w:p>
      <w:r>
        <w:t xml:space="preserve">    Flowers are beautiful and fragrant in the forest.</w:t>
      </w:r>
    </w:p>
    <w:p>
      <w:r>
        <w:t>10. Il pensait que la nature était belle et sereine.</w:t>
      </w:r>
    </w:p>
    <w:p>
      <w:r>
        <w:t xml:space="preserve">  He thought that nature was beautiful and serene.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   The car is red.</w:t>
      </w:r>
    </w:p>
    <w:p>
      <w:r>
        <w:t xml:space="preserve">2. Le livre est rouge.  </w:t>
      </w:r>
    </w:p>
    <w:p>
      <w:r>
        <w:t xml:space="preserve">   The book is red.</w:t>
      </w:r>
    </w:p>
    <w:p>
      <w:r>
        <w:t xml:space="preserve">3. Il y a une plante rouge dans la cuisine.  </w:t>
      </w:r>
    </w:p>
    <w:p>
      <w:r>
        <w:t xml:space="preserve">   There is a red plant in the kitchen. </w:t>
      </w:r>
    </w:p>
    <w:p>
      <w:r>
        <w:t xml:space="preserve">4. Le feu est rouge.  </w:t>
      </w:r>
    </w:p>
    <w:p>
      <w:r>
        <w:t xml:space="preserve">   The fire is red.</w:t>
      </w:r>
    </w:p>
    <w:p>
      <w:r>
        <w:t xml:space="preserve">5. La tomate est rouge.  </w:t>
      </w:r>
    </w:p>
    <w:p>
      <w:r>
        <w:t xml:space="preserve">   The tomato is red.</w:t>
      </w:r>
    </w:p>
    <w:p>
      <w:r>
        <w:t xml:space="preserve">6. Les chaussettes sont rouges.  </w:t>
      </w:r>
    </w:p>
    <w:p>
      <w:r>
        <w:t xml:space="preserve">   The socks are red.</w:t>
      </w:r>
    </w:p>
    <w:p>
      <w:r>
        <w:t xml:space="preserve">7. Elle porte un rouge vif.  </w:t>
      </w:r>
    </w:p>
    <w:p>
      <w:r>
        <w:t xml:space="preserve">    She wears a bright red.</w:t>
      </w:r>
    </w:p>
    <w:p>
      <w:r>
        <w:t xml:space="preserve">8. Le drapeau est rouge et blanc.  </w:t>
      </w:r>
    </w:p>
    <w:p>
      <w:r>
        <w:t xml:space="preserve">   The flag is red and white. </w:t>
      </w:r>
    </w:p>
    <w:p>
      <w:r>
        <w:t xml:space="preserve">9. Je suis rouge de colère.  </w:t>
      </w:r>
    </w:p>
    <w:p>
      <w:r>
        <w:t xml:space="preserve">   I am red with anger. </w:t>
      </w:r>
    </w:p>
    <w:p>
      <w:r>
        <w:t xml:space="preserve">10. Il a des taches rouges sur son manteau.  </w:t>
      </w:r>
    </w:p>
    <w:p>
      <w:r>
        <w:t xml:space="preserve">   He has red spots on his coat.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 une chemise blanche.</w:t>
      </w:r>
    </w:p>
    <w:p>
      <w:r>
        <w:t xml:space="preserve">    He has a white shirt.</w:t>
      </w:r>
    </w:p>
    <w:p>
      <w:r>
        <w:t>3. Le ciel était blanc et sans nuage.</w:t>
      </w:r>
    </w:p>
    <w:p>
      <w:r>
        <w:t xml:space="preserve">    The sky was white and cloudless.</w:t>
      </w:r>
    </w:p>
    <w:p>
      <w:r>
        <w:t>4. J'aime les fleurs blanches.</w:t>
      </w:r>
    </w:p>
    <w:p>
      <w:r>
        <w:t xml:space="preserve">    I like white flowers.</w:t>
      </w:r>
    </w:p>
    <w:p>
      <w:r>
        <w:t>5. La neige est blanche.</w:t>
      </w:r>
    </w:p>
    <w:p>
      <w:r>
        <w:t xml:space="preserve">    Snow is white.</w:t>
      </w:r>
    </w:p>
    <w:p>
      <w:r>
        <w:t>6.  Elle a des yeux blancs.</w:t>
      </w:r>
    </w:p>
    <w:p>
      <w:r>
        <w:t xml:space="preserve">   She has white eyes.</w:t>
      </w:r>
    </w:p>
    <w:p>
      <w:r>
        <w:t>7.  Le gâteau était blanc et moelleux.</w:t>
      </w:r>
    </w:p>
    <w:p>
      <w:r>
        <w:t xml:space="preserve">    The cake was white and fluffy.</w:t>
      </w:r>
    </w:p>
    <w:p>
      <w:r>
        <w:t xml:space="preserve">8. Il n'a pas de carte blanche. </w:t>
      </w:r>
    </w:p>
    <w:p>
      <w:r>
        <w:t xml:space="preserve">    He doesn't have free permission.</w:t>
      </w:r>
    </w:p>
    <w:p>
      <w:r>
        <w:t xml:space="preserve">9. La page est blanche. </w:t>
      </w:r>
    </w:p>
    <w:p>
      <w:r>
        <w:t xml:space="preserve">    The page is blank.</w:t>
      </w:r>
    </w:p>
    <w:p>
      <w:r>
        <w:t xml:space="preserve">10.  J'ai besoin d'une feuille blanche. </w:t>
      </w:r>
    </w:p>
    <w:p>
      <w:r>
        <w:t xml:space="preserve">   I need a blank sheet of paper.</w:t>
      </w:r>
    </w:p>
    <w:p/>
    <w:p>
      <w:r>
        <w:rPr>
          <w:b/>
        </w:rPr>
        <w:t>Word: Petit | Meaning: Small</w:t>
      </w:r>
    </w:p>
    <w:p/>
    <w:p>
      <w:r>
        <w:t xml:space="preserve">1. Il est petit, mais il est courageux.  </w:t>
      </w:r>
    </w:p>
    <w:p>
      <w:r>
        <w:t xml:space="preserve">    He is small, but he is courageous.</w:t>
      </w:r>
    </w:p>
    <w:p>
      <w:r>
        <w:t xml:space="preserve">2.  La petite fille est aux fenêtres.  </w:t>
      </w:r>
    </w:p>
    <w:p>
      <w:r>
        <w:t xml:space="preserve">    The little girl is at the windows.</w:t>
      </w:r>
    </w:p>
    <w:p>
      <w:r>
        <w:t xml:space="preserve">3. Le café est petit, je dois boire plus.  </w:t>
      </w:r>
    </w:p>
    <w:p>
      <w:r>
        <w:t xml:space="preserve">    The coffee is small, I need to drink more.</w:t>
      </w:r>
    </w:p>
    <w:p>
      <w:r>
        <w:t xml:space="preserve">4.  Le petit chien a besoin d'un bain.   </w:t>
      </w:r>
    </w:p>
    <w:p>
      <w:r>
        <w:t xml:space="preserve">    The small dog needs a bath.</w:t>
      </w:r>
    </w:p>
    <w:p>
      <w:r>
        <w:t xml:space="preserve">5. J'ai un petit problème à résoudre. </w:t>
      </w:r>
    </w:p>
    <w:p>
      <w:r>
        <w:t xml:space="preserve">    I have a little problem to solve.</w:t>
      </w:r>
    </w:p>
    <w:p>
      <w:r>
        <w:t xml:space="preserve">6. Il y a un petit jardin sur le toit.  </w:t>
      </w:r>
    </w:p>
    <w:p>
      <w:r>
        <w:t xml:space="preserve">    There is a tiny garden on the roof. </w:t>
      </w:r>
    </w:p>
    <w:p>
      <w:r>
        <w:t xml:space="preserve">7. Le gâteau est petit, nous allons partager.  </w:t>
      </w:r>
    </w:p>
    <w:p>
      <w:r>
        <w:t xml:space="preserve">    The cake is small, we will share it. </w:t>
      </w:r>
    </w:p>
    <w:p>
      <w:r>
        <w:t xml:space="preserve">8. Vous avez un petit problème avec votre téléphone?   </w:t>
      </w:r>
    </w:p>
    <w:p>
      <w:r>
        <w:t xml:space="preserve">    Do you have a little problem with your phone?</w:t>
      </w:r>
    </w:p>
    <w:p>
      <w:r>
        <w:t xml:space="preserve">9. La petite ville est paisible et charmante.  </w:t>
      </w:r>
    </w:p>
    <w:p>
      <w:r>
        <w:t xml:space="preserve">    The small town is peaceful and charming. </w:t>
      </w:r>
    </w:p>
    <w:p>
      <w:r>
        <w:t xml:space="preserve">10. J'ai besoin de quelques petits mots pour te dire merci.  </w:t>
      </w:r>
    </w:p>
    <w:p>
      <w:r>
        <w:t xml:space="preserve">    I need a few little words to tell you thank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