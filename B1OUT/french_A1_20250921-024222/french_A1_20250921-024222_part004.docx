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>1.  J'adore chanter des chansons françaises quand je suis en voyage.</w:t>
      </w:r>
    </w:p>
    <w:p>
      <w:r>
        <w:t xml:space="preserve">   I love singing French songs when I'm travelling.</w:t>
      </w:r>
    </w:p>
    <w:p>
      <w:r>
        <w:t>2. La chanteuse chante avec une voix puissante et mélodieuse.</w:t>
      </w:r>
    </w:p>
    <w:p>
      <w:r>
        <w:t xml:space="preserve">   The singer sings with a powerful and melodious voice. </w:t>
      </w:r>
    </w:p>
    <w:p>
      <w:r>
        <w:t xml:space="preserve">3. Les enfants chantent une chanson d’anniversaire pour l'enfant. </w:t>
      </w:r>
    </w:p>
    <w:p>
      <w:r>
        <w:t xml:space="preserve">   The children sing a birthday song for the child.  </w:t>
      </w:r>
    </w:p>
    <w:p>
      <w:r>
        <w:t>4. Le chant de la pluie me fait penser à ma maison.</w:t>
      </w:r>
    </w:p>
    <w:p>
      <w:r>
        <w:t xml:space="preserve">   The sound of rain makes me think of my home. </w:t>
      </w:r>
    </w:p>
    <w:p>
      <w:r>
        <w:t>5. Nous avons chanté un hymne en célébrant la victoire.</w:t>
      </w:r>
    </w:p>
    <w:p>
      <w:r>
        <w:t xml:space="preserve">   We sang a hymn to celebrate the victory.</w:t>
      </w:r>
    </w:p>
    <w:p>
      <w:r>
        <w:t>6. J’ai appris une chanson sur l’histoire des États-Unis.</w:t>
      </w:r>
    </w:p>
    <w:p>
      <w:r>
        <w:t xml:space="preserve">   I learned a song about the history of the United States. </w:t>
      </w:r>
    </w:p>
    <w:p>
      <w:r>
        <w:t>7. Le chant de l'oiseau est un appel à l'air libre.</w:t>
      </w:r>
    </w:p>
    <w:p>
      <w:r>
        <w:t xml:space="preserve">   The bird's song is an appeal to freedom.</w:t>
      </w:r>
    </w:p>
    <w:p>
      <w:r>
        <w:t xml:space="preserve">8.  Le groupe chante un rock puissant avec beaucoup d’énergie. </w:t>
      </w:r>
    </w:p>
    <w:p>
      <w:r>
        <w:t xml:space="preserve">    The group sings powerful rock with a lot of energy. </w:t>
      </w:r>
    </w:p>
    <w:p>
      <w:r>
        <w:t>9. Il avait une chanson triste qui chantait son chagrin.</w:t>
      </w:r>
    </w:p>
    <w:p>
      <w:r>
        <w:t xml:space="preserve">   He had a sad song that sang his sorrow. </w:t>
      </w:r>
    </w:p>
    <w:p>
      <w:r>
        <w:t xml:space="preserve">10. Le chant de la nature nous rappelle la beauté de l'environnement.  </w:t>
      </w:r>
    </w:p>
    <w:p>
      <w:r>
        <w:t xml:space="preserve">   The nature’s song reminds us of the beauty of the environment.</w:t>
      </w:r>
    </w:p>
    <w:p/>
    <w:p>
      <w:r>
        <w:rPr>
          <w:b/>
        </w:rPr>
        <w:t>Word: Sourire | Meaning: Smile</w:t>
      </w:r>
    </w:p>
    <w:p/>
    <w:p>
      <w:r>
        <w:t>1. Elle sourit avec joie quand elle voit ses amis.</w:t>
      </w:r>
    </w:p>
    <w:p>
      <w:r>
        <w:t xml:space="preserve">    She smiles with joy when she sees her friends.</w:t>
      </w:r>
    </w:p>
    <w:p>
      <w:r>
        <w:t>2. Le sourire de Jean était sincère et chaleureux.</w:t>
      </w:r>
    </w:p>
    <w:p>
      <w:r>
        <w:t xml:space="preserve">   Jean's smile was sincere and warm.</w:t>
      </w:r>
    </w:p>
    <w:p>
      <w:r>
        <w:t>3. Un sourire léger peut apaiser la tristesse.</w:t>
      </w:r>
    </w:p>
    <w:p>
      <w:r>
        <w:t xml:space="preserve">   A light smile can soothe sadness.</w:t>
      </w:r>
    </w:p>
    <w:p>
      <w:r>
        <w:t>4. Les enfants ont un sourire contagieux.</w:t>
      </w:r>
    </w:p>
    <w:p>
      <w:r>
        <w:t xml:space="preserve">   Children have a contagious smile.</w:t>
      </w:r>
    </w:p>
    <w:p>
      <w:r>
        <w:t>5. Il s'est levé avec le sourire aux lèvres.</w:t>
      </w:r>
    </w:p>
    <w:p>
      <w:r>
        <w:t xml:space="preserve">   He got up with a smile on his lips. </w:t>
      </w:r>
    </w:p>
    <w:p>
      <w:r>
        <w:t>6. Elle sourit quand elle pense à son voyage en Italie.</w:t>
      </w:r>
    </w:p>
    <w:p>
      <w:r>
        <w:t xml:space="preserve">   She smiles when she thinks about her trip to Italy.</w:t>
      </w:r>
    </w:p>
    <w:p>
      <w:r>
        <w:t>7. La photo de bébé est un souvenir qui nous fait sourire.</w:t>
      </w:r>
    </w:p>
    <w:p>
      <w:r>
        <w:t xml:space="preserve">  The baby picture is a memory that makes us smile. </w:t>
      </w:r>
    </w:p>
    <w:p>
      <w:r>
        <w:t>8. Un sourire peut être une indication d'humeur ou de joie.</w:t>
      </w:r>
    </w:p>
    <w:p>
      <w:r>
        <w:t xml:space="preserve">    A smile can be an indicator of mood or joy. </w:t>
      </w:r>
    </w:p>
    <w:p>
      <w:r>
        <w:t>9. Il sourit à chaque nouvelle personne qu'il rencontre.</w:t>
      </w:r>
    </w:p>
    <w:p>
      <w:r>
        <w:t xml:space="preserve">   He smiles at every new person he meets. </w:t>
      </w:r>
    </w:p>
    <w:p>
      <w:r>
        <w:t xml:space="preserve">10. Le soleil illumine notre visage avec un sourire doux. </w:t>
      </w:r>
    </w:p>
    <w:p>
      <w:r>
        <w:t xml:space="preserve">  The sun illuminates our face with a gentle smile.</w:t>
      </w:r>
    </w:p>
    <w:p/>
    <w:p>
      <w:r>
        <w:rPr>
          <w:b/>
        </w:rPr>
        <w:t>Word: Planter | Meaning: To plant</w:t>
      </w:r>
    </w:p>
    <w:p/>
    <w:p>
      <w:r>
        <w:t>1. J'ai besoin d'un nouveau **planter** pour mes plantes.</w:t>
      </w:r>
    </w:p>
    <w:p>
      <w:r>
        <w:t xml:space="preserve">   I need a new planter for my plants.</w:t>
      </w:r>
    </w:p>
    <w:p>
      <w:r>
        <w:t xml:space="preserve">2. Il est important de choisir un **planter** adapté à la taille des plantes. </w:t>
      </w:r>
    </w:p>
    <w:p>
      <w:r>
        <w:t xml:space="preserve">   It's important to choose a planter adapted to the size of the plants.</w:t>
      </w:r>
    </w:p>
    <w:p>
      <w:r>
        <w:t>3. Je souhaite acheter un **planter** en céramique pour décorer ma maison.</w:t>
      </w:r>
    </w:p>
    <w:p>
      <w:r>
        <w:t xml:space="preserve">   I want to buy a ceramic planter to decorate my home.</w:t>
      </w:r>
    </w:p>
    <w:p>
      <w:r>
        <w:t>4. Les **planters** sont disponibles dans de nombreux styles et couleurs.</w:t>
      </w:r>
    </w:p>
    <w:p>
      <w:r>
        <w:t xml:space="preserve">   Planters are available in many styles and colors.</w:t>
      </w:r>
    </w:p>
    <w:p>
      <w:r>
        <w:t>5. Il est facile d'acheter un **planter** en ligne ou dans une jardinerie.</w:t>
      </w:r>
    </w:p>
    <w:p>
      <w:r>
        <w:t xml:space="preserve">   It is easy to buy a planter online or in a garden center.</w:t>
      </w:r>
    </w:p>
    <w:p>
      <w:r>
        <w:t>6. La plupart des **planters** sont fabriqués à partir de matériaux naturels comme le bois ou la terre cuite.</w:t>
      </w:r>
    </w:p>
    <w:p>
      <w:r>
        <w:t xml:space="preserve">   Most planters are made from natural materials like wood or terracotta.</w:t>
      </w:r>
    </w:p>
    <w:p>
      <w:r>
        <w:t xml:space="preserve">7. Le **planter** est l'endroit idéal pour faire pousser vos herbes aromatiques. </w:t>
      </w:r>
    </w:p>
    <w:p>
      <w:r>
        <w:t xml:space="preserve">   The planter is the ideal place to grow your aromatic herbs.</w:t>
      </w:r>
    </w:p>
    <w:p>
      <w:r>
        <w:t>8. J'ai besoin d'un **planter** pour mes tomates qui grandissent rapidement.</w:t>
      </w:r>
    </w:p>
    <w:p>
      <w:r>
        <w:t xml:space="preserve">   I need a planter for my tomatoes that are growing quickly.</w:t>
      </w:r>
    </w:p>
    <w:p>
      <w:r>
        <w:t xml:space="preserve">9. La femme utilise un **planter** pour faire pousser des fleurs dans son jardin. </w:t>
      </w:r>
    </w:p>
    <w:p>
      <w:r>
        <w:t xml:space="preserve">    The woman uses a planter to grow flowers in her garden.</w:t>
      </w:r>
    </w:p>
    <w:p>
      <w:r>
        <w:t>10. Avant de planter les graines, il faut bien préparer le **planter**.</w:t>
      </w:r>
    </w:p>
    <w:p>
      <w:r>
        <w:t xml:space="preserve">   Before planting the seeds, it's important to prepare the planter well.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The city is large.</w:t>
      </w:r>
    </w:p>
    <w:p>
      <w:r>
        <w:t>2. Vous avez une grande maison ?</w:t>
      </w:r>
    </w:p>
    <w:p>
      <w:r>
        <w:t xml:space="preserve">   Do you have a big house?</w:t>
      </w:r>
    </w:p>
    <w:p>
      <w:r>
        <w:t>3. Le gâteau est grande.</w:t>
      </w:r>
    </w:p>
    <w:p>
      <w:r>
        <w:t xml:space="preserve">   The cake is large. </w:t>
      </w:r>
    </w:p>
    <w:p>
      <w:r>
        <w:t>4. Il est grand et il est fort.</w:t>
      </w:r>
    </w:p>
    <w:p>
      <w:r>
        <w:t xml:space="preserve">   He's tall and he's strong.</w:t>
      </w:r>
    </w:p>
    <w:p>
      <w:r>
        <w:t>5. La taille de la voiture est grande.</w:t>
      </w:r>
    </w:p>
    <w:p>
      <w:r>
        <w:t xml:space="preserve">   The size of the car is big.</w:t>
      </w:r>
    </w:p>
    <w:p>
      <w:r>
        <w:t>6. J'adore les grandes villes.</w:t>
      </w:r>
    </w:p>
    <w:p>
      <w:r>
        <w:t xml:space="preserve">   I love big cities.</w:t>
      </w:r>
    </w:p>
    <w:p>
      <w:r>
        <w:t xml:space="preserve">7. J’ai besoin d’un grand bateau pour voyager. </w:t>
      </w:r>
    </w:p>
    <w:p>
      <w:r>
        <w:t xml:space="preserve">   I need a large boat to travel. </w:t>
      </w:r>
    </w:p>
    <w:p>
      <w:r>
        <w:t>8. Il y a une grande variété de fleurs.</w:t>
      </w:r>
    </w:p>
    <w:p>
      <w:r>
        <w:t xml:space="preserve">   There are many types of flowers. </w:t>
      </w:r>
    </w:p>
    <w:p>
      <w:r>
        <w:t>9. La montagne est grande et majestueuse.</w:t>
      </w:r>
    </w:p>
    <w:p>
      <w:r>
        <w:t xml:space="preserve">   The mountain is big and majestic.</w:t>
      </w:r>
    </w:p>
    <w:p>
      <w:r>
        <w:t xml:space="preserve">10. Les vacances sont grandes et amusantes! </w:t>
      </w:r>
    </w:p>
    <w:p>
      <w:r>
        <w:t xml:space="preserve">  Vacations are big and fun!</w:t>
      </w:r>
    </w:p>
    <w:p/>
    <w:p>
      <w:r>
        <w:t>Rose: &lt;Flower&gt;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symbole de l'amour.</w:t>
      </w:r>
    </w:p>
    <w:p>
      <w:r>
        <w:t xml:space="preserve">    The rose is a symbol of love.</w:t>
      </w:r>
    </w:p>
    <w:p>
      <w:r>
        <w:t>3. J'ai reçu une belle rose pour mon anniversaire.</w:t>
      </w:r>
    </w:p>
    <w:p>
      <w:r>
        <w:t xml:space="preserve">    I received a beautiful rose for my birthday.</w:t>
      </w:r>
    </w:p>
    <w:p>
      <w:r>
        <w:t>4. Cette fleur rose est très rare.</w:t>
      </w:r>
    </w:p>
    <w:p>
      <w:r>
        <w:t xml:space="preserve">    This pink flower is very rare.</w:t>
      </w:r>
    </w:p>
    <w:p>
      <w:r>
        <w:t xml:space="preserve">5. La rose est le symbole de la passion. </w:t>
      </w:r>
    </w:p>
    <w:p>
      <w:r>
        <w:t xml:space="preserve">    The rose is the symbol of passion.</w:t>
      </w:r>
    </w:p>
    <w:p>
      <w:r>
        <w:t xml:space="preserve">6. Le jardinier tend à ses roses chaque matin. </w:t>
      </w:r>
    </w:p>
    <w:p>
      <w:r>
        <w:t xml:space="preserve">    The gardener tends to his roses every morning.</w:t>
      </w:r>
    </w:p>
    <w:p>
      <w:r>
        <w:t xml:space="preserve">7. Les enfants adorent jouer avec les roses. </w:t>
      </w:r>
    </w:p>
    <w:p>
      <w:r>
        <w:t xml:space="preserve">    Children love playing with roses.</w:t>
      </w:r>
    </w:p>
    <w:p>
      <w:r>
        <w:t xml:space="preserve">8. La rose est une plante magnifique et fragile. </w:t>
      </w:r>
    </w:p>
    <w:p>
      <w:r>
        <w:t xml:space="preserve">    Rose is a beautiful and delicate plant.</w:t>
      </w:r>
    </w:p>
    <w:p>
      <w:r>
        <w:t xml:space="preserve">9. Il y a de nombreuses variétés de roses, mais l'rose blanche est la plus populaire. </w:t>
      </w:r>
    </w:p>
    <w:p>
      <w:r>
        <w:t xml:space="preserve">    There are many varieties of roses, but the white rose is the most popular.</w:t>
      </w:r>
    </w:p>
    <w:p>
      <w:r>
        <w:t xml:space="preserve">10. On peut trouver des roses dans tous les styles et couleurs. </w:t>
      </w:r>
    </w:p>
    <w:p>
      <w:r>
        <w:t xml:space="preserve">    You can find roses in all styles and colors.</w:t>
      </w:r>
    </w:p>
    <w:p/>
    <w:p>
      <w:r>
        <w:rPr>
          <w:b/>
        </w:rPr>
        <w:t>Word: Grand | Meaning: Big</w:t>
      </w:r>
    </w:p>
    <w:p/>
    <w:p>
      <w:r>
        <w:t>1. Le grand musée de Paris est très intéressant.</w:t>
      </w:r>
    </w:p>
    <w:p>
      <w:r>
        <w:t xml:space="preserve">    The Grand Museum of Paris is very interesting.</w:t>
      </w:r>
    </w:p>
    <w:p>
      <w:r>
        <w:t>2. J’ai un grand appartement avec une belle vue sur la mer.</w:t>
      </w:r>
    </w:p>
    <w:p>
      <w:r>
        <w:t xml:space="preserve">    I have a large apartment with a beautiful view of the sea.</w:t>
      </w:r>
    </w:p>
    <w:p>
      <w:r>
        <w:t>3. La voiture est grande et elle est assez lourde.</w:t>
      </w:r>
    </w:p>
    <w:p>
      <w:r>
        <w:t xml:space="preserve">    The car is big and it is quite heavy. </w:t>
      </w:r>
    </w:p>
    <w:p>
      <w:r>
        <w:t>4. Les enfants ont beaucoup de grands rêves.</w:t>
      </w:r>
    </w:p>
    <w:p>
      <w:r>
        <w:t xml:space="preserve">    The children have many grand dreams.</w:t>
      </w:r>
    </w:p>
    <w:p>
      <w:r>
        <w:t xml:space="preserve">5. Le chef cuisinier a préparé un grand plat pour la fête. </w:t>
      </w:r>
    </w:p>
    <w:p>
      <w:r>
        <w:t xml:space="preserve">    The head chef has prepared a large dish for the party.</w:t>
      </w:r>
    </w:p>
    <w:p>
      <w:r>
        <w:t xml:space="preserve">6. Je suis très content de son grand sourire. </w:t>
      </w:r>
    </w:p>
    <w:p>
      <w:r>
        <w:t xml:space="preserve">   I am very pleased with his big smile.</w:t>
      </w:r>
    </w:p>
    <w:p>
      <w:r>
        <w:t>7. Il est grand et il a une grande personnalité.</w:t>
      </w:r>
    </w:p>
    <w:p>
      <w:r>
        <w:t xml:space="preserve">    He is tall and he has a big personality.</w:t>
      </w:r>
    </w:p>
    <w:p>
      <w:r>
        <w:t>8. La musique était grand et elle nous a fait danser.</w:t>
      </w:r>
    </w:p>
    <w:p>
      <w:r>
        <w:t xml:space="preserve">    The music was loud and it made us dance.</w:t>
      </w:r>
    </w:p>
    <w:p>
      <w:r>
        <w:t xml:space="preserve">9.  Le jardin est grand et il a beaucoup de plantes. </w:t>
      </w:r>
    </w:p>
    <w:p>
      <w:r>
        <w:t xml:space="preserve">    The garden is large and it has many plants. </w:t>
      </w:r>
    </w:p>
    <w:p>
      <w:r>
        <w:t xml:space="preserve">10. Je ne comprends pas la grande complexité du sujet. </w:t>
      </w:r>
    </w:p>
    <w:p>
      <w:r>
        <w:t xml:space="preserve">   I don't understand the great complexity of the subject.</w:t>
      </w:r>
    </w:p>
    <w:p/>
    <w:p>
      <w:r>
        <w:rPr>
          <w:b/>
        </w:rPr>
        <w:t>Word: Apporte | Meaning: brings</w:t>
      </w:r>
    </w:p>
    <w:p/>
    <w:p>
      <w:r>
        <w:t xml:space="preserve">1.  Je porte mon manteau lorsque je vais à la plage. </w:t>
      </w:r>
    </w:p>
    <w:p>
      <w:r>
        <w:t xml:space="preserve">    I wear my coat when I go to the beach.</w:t>
      </w:r>
    </w:p>
    <w:p>
      <w:r>
        <w:t>2.  L’enfant apporte un bouquet de fleurs.</w:t>
      </w:r>
    </w:p>
    <w:p>
      <w:r>
        <w:t xml:space="preserve">    The child brings a bouquet of flowers. </w:t>
      </w:r>
    </w:p>
    <w:p>
      <w:r>
        <w:t>3.  Le professeur apporte une nouvelle leçon à ses élèves.</w:t>
      </w:r>
    </w:p>
    <w:p>
      <w:r>
        <w:t xml:space="preserve">    The teacher brings a new lesson to her students.</w:t>
      </w:r>
    </w:p>
    <w:p>
      <w:r>
        <w:t>4.  Elle apporte des solutions pour résoudre les problèmes.</w:t>
      </w:r>
    </w:p>
    <w:p>
      <w:r>
        <w:t xml:space="preserve">   She brings solutions to solve the problems.</w:t>
      </w:r>
    </w:p>
    <w:p>
      <w:r>
        <w:t xml:space="preserve">5.  Il apporte la lumière dans l'obscurité. </w:t>
      </w:r>
    </w:p>
    <w:p>
      <w:r>
        <w:t xml:space="preserve">   He brings light into darkness.</w:t>
      </w:r>
    </w:p>
    <w:p>
      <w:r>
        <w:t xml:space="preserve">6.  Le restaurant apporte des plats délicieux. </w:t>
      </w:r>
    </w:p>
    <w:p>
      <w:r>
        <w:t xml:space="preserve">    The restaurant brings delicious meals.</w:t>
      </w:r>
    </w:p>
    <w:p>
      <w:r>
        <w:t>7.  Elle apporte un soutien moral à ses amis.</w:t>
      </w:r>
    </w:p>
    <w:p>
      <w:r>
        <w:t xml:space="preserve">    She brings moral support to her friends.</w:t>
      </w:r>
    </w:p>
    <w:p>
      <w:r>
        <w:t>8.  Les enfants apportent de la joie à leurs familles.</w:t>
      </w:r>
    </w:p>
    <w:p>
      <w:r>
        <w:t xml:space="preserve">   Children bring joy to their families. </w:t>
      </w:r>
    </w:p>
    <w:p>
      <w:r>
        <w:t>9.  Le chauffeur apporte une voiture pour le voyage.</w:t>
      </w:r>
    </w:p>
    <w:p>
      <w:r>
        <w:t xml:space="preserve">   The driver brings a car for the trip.</w:t>
      </w:r>
    </w:p>
    <w:p>
      <w:r>
        <w:t>10.  J’apporte un message important à vous.</w:t>
      </w:r>
    </w:p>
    <w:p>
      <w:r>
        <w:t xml:space="preserve">    I bring an important message to you.</w:t>
      </w:r>
    </w:p>
    <w:p/>
    <w:p>
      <w:r>
        <w:rPr>
          <w:b/>
        </w:rPr>
        <w:t>Word: Aider | Meaning: To help</w:t>
      </w:r>
    </w:p>
    <w:p/>
    <w:p>
      <w:r>
        <w:t>1.  J'ai besoin d'aide pour monter ce meuble.</w:t>
      </w:r>
    </w:p>
    <w:p>
      <w:r>
        <w:t xml:space="preserve">   I need help assembling this furniture.</w:t>
      </w:r>
    </w:p>
    <w:p>
      <w:r>
        <w:t>2.  Ils ont aidé les personnes qui avaient besoin de soutien.</w:t>
      </w:r>
    </w:p>
    <w:p>
      <w:r>
        <w:t xml:space="preserve">   They helped people who needed support. </w:t>
      </w:r>
    </w:p>
    <w:p>
      <w:r>
        <w:t>3.  Aider les autres est une pratique importante dans la vie.</w:t>
      </w:r>
    </w:p>
    <w:p>
      <w:r>
        <w:t xml:space="preserve">   Helping others is an important practice in life.</w:t>
      </w:r>
    </w:p>
    <w:p>
      <w:r>
        <w:t>4.  Je vais aider mon ami à trouver son chemin vers l'aéroport.</w:t>
      </w:r>
    </w:p>
    <w:p>
      <w:r>
        <w:t xml:space="preserve">   I am going to help my friend find his way to the airport. </w:t>
      </w:r>
    </w:p>
    <w:p>
      <w:r>
        <w:t xml:space="preserve">5.  Aider un enfant à se sentir en confiance est essentiel pour leur épanouissement. </w:t>
      </w:r>
    </w:p>
    <w:p>
      <w:r>
        <w:t xml:space="preserve">   Helping a child feel confident is essential for their development.</w:t>
      </w:r>
    </w:p>
    <w:p>
      <w:r>
        <w:t>6.  Je suis heureux d'aider les gens qui s’en sortent mal.</w:t>
      </w:r>
    </w:p>
    <w:p>
      <w:r>
        <w:t xml:space="preserve">    I am happy to help people who are going through hard times. </w:t>
      </w:r>
    </w:p>
    <w:p>
      <w:r>
        <w:t>7.  Il aide ses parents à faire leurs courses.</w:t>
      </w:r>
    </w:p>
    <w:p>
      <w:r>
        <w:t xml:space="preserve">    He helps his parents go shopping. </w:t>
      </w:r>
    </w:p>
    <w:p>
      <w:r>
        <w:t xml:space="preserve">8.  Aider est un devoir moral et social que nous devons respecter. </w:t>
      </w:r>
    </w:p>
    <w:p>
      <w:r>
        <w:t xml:space="preserve">   Helping is a moral and social duty that we must respect.</w:t>
      </w:r>
    </w:p>
    <w:p>
      <w:r>
        <w:t>9.  L’aide de la communauté est essentielle pour les personnes en situation de précarité.</w:t>
      </w:r>
    </w:p>
    <w:p>
      <w:r>
        <w:t xml:space="preserve">   Community support is essential for people in precarious situations.</w:t>
      </w:r>
    </w:p>
    <w:p>
      <w:r>
        <w:t xml:space="preserve">10. L'aider autrui est un acte d'amour et de compassion. </w:t>
      </w:r>
    </w:p>
    <w:p>
      <w:r>
        <w:t xml:space="preserve">    Helping others is an act of love and compassion.</w:t>
      </w:r>
    </w:p>
    <w:p/>
    <w:p>
      <w:r>
        <w:rPr>
          <w:b/>
        </w:rPr>
        <w:t>Word: Chandelier | Meaning: Lamp or light fixture hanging from a ceiling</w:t>
      </w:r>
    </w:p>
    <w:p/>
    <w:p>
      <w:r>
        <w:t>1. Ce magnifique chandelier en cristal illumine la pièce.</w:t>
      </w:r>
    </w:p>
    <w:p>
      <w:r>
        <w:t xml:space="preserve">    This magnificent crystal chandelier illuminates the room.</w:t>
      </w:r>
    </w:p>
    <w:p>
      <w:r>
        <w:t>2. La salle de bal a un grand chandelier d'or qui éclaire l'espace.</w:t>
      </w:r>
    </w:p>
    <w:p>
      <w:r>
        <w:t xml:space="preserve">   The ballroom has a large gold chandelier that illuminates the space. </w:t>
      </w:r>
    </w:p>
    <w:p>
      <w:r>
        <w:t>3. Elle admire le chandelier antique dans sa chambre.</w:t>
      </w:r>
    </w:p>
    <w:p>
      <w:r>
        <w:t xml:space="preserve">   She admires the antique chandelier in her bedroom.</w:t>
      </w:r>
    </w:p>
    <w:p>
      <w:r>
        <w:t>4. J'ai acheté un nouveau chandelier pour mon appartement.</w:t>
      </w:r>
    </w:p>
    <w:p>
      <w:r>
        <w:t xml:space="preserve">    I bought a new chandelier for my apartment.</w:t>
      </w:r>
    </w:p>
    <w:p>
      <w:r>
        <w:t>5. Les chandeliers créent une ambiance romantique et élégante.</w:t>
      </w:r>
    </w:p>
    <w:p>
      <w:r>
        <w:t xml:space="preserve">    Chandeliers create a romantic and elegant atmosphere. </w:t>
      </w:r>
    </w:p>
    <w:p>
      <w:r>
        <w:t>6. Nous avons décoré la table avec des chandeliers de fleurs.</w:t>
      </w:r>
    </w:p>
    <w:p>
      <w:r>
        <w:t xml:space="preserve">    We decorated the table with flower chandeliers. </w:t>
      </w:r>
    </w:p>
    <w:p>
      <w:r>
        <w:t>7. La pièce est en forme de cœur, et le chandelier y est placé centralement.</w:t>
      </w:r>
    </w:p>
    <w:p>
      <w:r>
        <w:t xml:space="preserve">   The room is shaped like a heart, and the chandelier is placed centrally.</w:t>
      </w:r>
    </w:p>
    <w:p>
      <w:r>
        <w:t>8. Le chandelier est une belle pièce d'art qui se démarque dans la salle.</w:t>
      </w:r>
    </w:p>
    <w:p>
      <w:r>
        <w:t xml:space="preserve">    The chandelier is a beautiful piece of art that stands out in the room. </w:t>
      </w:r>
    </w:p>
    <w:p>
      <w:r>
        <w:t>9. Chaque chandelier a ses propres particularités et styles distinctifs.</w:t>
      </w:r>
    </w:p>
    <w:p>
      <w:r>
        <w:t xml:space="preserve">  Every chandelier has its own unique characteristics and styles. </w:t>
      </w:r>
    </w:p>
    <w:p>
      <w:r>
        <w:t>10. La lumière du chandelier crée un effet de calme et de sérénité.</w:t>
      </w:r>
    </w:p>
    <w:p>
      <w:r>
        <w:t xml:space="preserve">    The light from the chandelier creates a feeling of calm and serenity.</w:t>
      </w:r>
    </w:p>
    <w:p/>
    <w:p>
      <w:r>
        <w:t>Chante: &lt;Sing&gt;</w:t>
      </w:r>
    </w:p>
    <w:p/>
    <w:p>
      <w:r>
        <w:t>1.  Elle chante très bien au piano.</w:t>
      </w:r>
    </w:p>
    <w:p>
      <w:r>
        <w:t xml:space="preserve">    She sings very well on the piano.</w:t>
      </w:r>
    </w:p>
    <w:p>
      <w:r>
        <w:t>2.  Les enfants chantent dans la cour.</w:t>
      </w:r>
    </w:p>
    <w:p>
      <w:r>
        <w:t xml:space="preserve">    The children are singing in the courtyard.</w:t>
      </w:r>
    </w:p>
    <w:p>
      <w:r>
        <w:t xml:space="preserve">3.  Chantez avec moi, s'il vous plaît. </w:t>
      </w:r>
    </w:p>
    <w:p>
      <w:r>
        <w:t xml:space="preserve">   Sing with me, please. </w:t>
      </w:r>
    </w:p>
    <w:p>
      <w:r>
        <w:t>4.  Le chanteur chante des chansons romantiques.</w:t>
      </w:r>
    </w:p>
    <w:p>
      <w:r>
        <w:t xml:space="preserve">   The singer sings romantic songs. </w:t>
      </w:r>
    </w:p>
    <w:p>
      <w:r>
        <w:t xml:space="preserve">5.  J'ai chanté une chanson de ma jeunesse. </w:t>
      </w:r>
    </w:p>
    <w:p>
      <w:r>
        <w:t xml:space="preserve">    I sang a song from my youth.</w:t>
      </w:r>
    </w:p>
    <w:p>
      <w:r>
        <w:t xml:space="preserve">6.  Chantez-vous l'histoire d'aujourd'hui ? </w:t>
      </w:r>
    </w:p>
    <w:p>
      <w:r>
        <w:t xml:space="preserve">   Do you want to sing the story of today?</w:t>
      </w:r>
    </w:p>
    <w:p>
      <w:r>
        <w:t xml:space="preserve">7.  Le concert commence, et nous chantesons. </w:t>
      </w:r>
    </w:p>
    <w:p>
      <w:r>
        <w:t xml:space="preserve">   The concert starts, and we start singing.</w:t>
      </w:r>
    </w:p>
    <w:p>
      <w:r>
        <w:t xml:space="preserve">8.  Il chante la chanson de son enfance. </w:t>
      </w:r>
    </w:p>
    <w:p>
      <w:r>
        <w:t xml:space="preserve">    He sings a song from his childhood.</w:t>
      </w:r>
    </w:p>
    <w:p>
      <w:r>
        <w:t xml:space="preserve">9.  Est-ce que tu chantes dans ton propre style ? </w:t>
      </w:r>
    </w:p>
    <w:p>
      <w:r>
        <w:t xml:space="preserve">    Do you sing in your own style?</w:t>
      </w:r>
    </w:p>
    <w:p>
      <w:r>
        <w:t xml:space="preserve">10. Chantez pour vos rêves. </w:t>
      </w:r>
    </w:p>
    <w:p>
      <w:r>
        <w:t xml:space="preserve">   Sing for your dreams.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