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J'aime visiter ma famille dans leur maison à Paris.  </w:t>
      </w:r>
    </w:p>
    <w:p>
      <w:r>
        <w:t xml:space="preserve">    I like visiting my family in their house in Paris.</w:t>
      </w:r>
    </w:p>
    <w:p>
      <w:r>
        <w:t xml:space="preserve">2. La maison est construite en bois et a une belle terrasse.  </w:t>
      </w:r>
    </w:p>
    <w:p>
      <w:r>
        <w:t xml:space="preserve">    The house is built of wood and has a beautiful terrace.</w:t>
      </w:r>
    </w:p>
    <w:p>
      <w:r>
        <w:t xml:space="preserve">3. Nous avons déménagé de notre maison à la campagne.  </w:t>
      </w:r>
    </w:p>
    <w:p>
      <w:r>
        <w:t xml:space="preserve">    We moved from our house in the countryside.</w:t>
      </w:r>
    </w:p>
    <w:p>
      <w:r>
        <w:t xml:space="preserve">4. L'immeuble où je vis a des services dans sa maison.  </w:t>
      </w:r>
    </w:p>
    <w:p>
      <w:r>
        <w:t xml:space="preserve">   The building where I live has services within its house.</w:t>
      </w:r>
    </w:p>
    <w:p>
      <w:r>
        <w:t xml:space="preserve">5. La famille a une maison ensoleillée au bord du lac.  </w:t>
      </w:r>
    </w:p>
    <w:p>
      <w:r>
        <w:t xml:space="preserve">    The family has a sunny house on the lake's shore. </w:t>
      </w:r>
    </w:p>
    <w:p>
      <w:r>
        <w:t xml:space="preserve">6. Je pense à ma maison et je me souviens de mes souvenirs.  </w:t>
      </w:r>
    </w:p>
    <w:p>
      <w:r>
        <w:t xml:space="preserve">    I think of my house and I remember my memories. </w:t>
      </w:r>
    </w:p>
    <w:p>
      <w:r>
        <w:t xml:space="preserve">7. Mon appartement est plus petit que la maison de mon grand-père.   </w:t>
      </w:r>
    </w:p>
    <w:p>
      <w:r>
        <w:t xml:space="preserve">    My apartment is smaller than my grandfather’s house. </w:t>
      </w:r>
    </w:p>
    <w:p>
      <w:r>
        <w:t xml:space="preserve">8. On peut acheter une nouvelle maison dans le quartier ce mois-ci.  </w:t>
      </w:r>
    </w:p>
    <w:p>
      <w:r>
        <w:t xml:space="preserve">   We can buy a new house in the neighborhood this month. </w:t>
      </w:r>
    </w:p>
    <w:p>
      <w:r>
        <w:t xml:space="preserve">9. Le propriétaire du appartement est très gentil et il aide les habitants à la maison.  </w:t>
      </w:r>
    </w:p>
    <w:p>
      <w:r>
        <w:t xml:space="preserve">    The owner of the apartment is very kind and he helps the residents at home. </w:t>
      </w:r>
    </w:p>
    <w:p>
      <w:r>
        <w:t xml:space="preserve">10.  Les enfants aiment jouer dans la cour de leur maison.   </w:t>
      </w:r>
    </w:p>
    <w:p>
      <w:r>
        <w:t xml:space="preserve">     Children love playing in the courtyard of their house.</w:t>
      </w:r>
    </w:p>
    <w:p/>
    <w:p>
      <w:r>
        <w:rPr>
          <w:b/>
        </w:rPr>
        <w:t>Word: chat | Meaning: cat</w:t>
      </w:r>
    </w:p>
    <w:p/>
    <w:p>
      <w:r>
        <w:t>1. J'adore les chats, ils sont si doux et attachants.</w:t>
      </w:r>
    </w:p>
    <w:p>
      <w:r>
        <w:t xml:space="preserve">  - I adore cats, they are so sweet and endearing.</w:t>
      </w:r>
    </w:p>
    <w:p>
      <w:r>
        <w:t>2. Le chat est de couleur beige et il se trouve dans le salon.</w:t>
      </w:r>
    </w:p>
    <w:p>
      <w:r>
        <w:t xml:space="preserve">   - The cat is beige in color and it's found in the living room.</w:t>
      </w:r>
    </w:p>
    <w:p>
      <w:r>
        <w:t>3. Il a besoin d'un nouveau jouet pour jouer avec son chat.</w:t>
      </w:r>
    </w:p>
    <w:p>
      <w:r>
        <w:t xml:space="preserve">  - He needs a new toy to play with his cat. </w:t>
      </w:r>
    </w:p>
    <w:p>
      <w:r>
        <w:t>4. Les chats sont des animaux indépendants et curieux.</w:t>
      </w:r>
    </w:p>
    <w:p>
      <w:r>
        <w:t xml:space="preserve">  - Cats are independent and curious animals.</w:t>
      </w:r>
    </w:p>
    <w:p>
      <w:r>
        <w:t>5. On ne peut pas toujours comprendre les réactions de nos chats.</w:t>
      </w:r>
    </w:p>
    <w:p>
      <w:r>
        <w:t xml:space="preserve">  - You can't always understand the reactions of our cats.</w:t>
      </w:r>
    </w:p>
    <w:p>
      <w:r>
        <w:t xml:space="preserve">6. Je suis fasciné par la façon dont les chats interagissent avec l’environnement. </w:t>
      </w:r>
    </w:p>
    <w:p>
      <w:r>
        <w:t xml:space="preserve">  - I am fascinated by how cats interact with their environment. </w:t>
      </w:r>
    </w:p>
    <w:p>
      <w:r>
        <w:t>7. La compagnie d'un chat peut apporter une grande tranquillité à la maison.</w:t>
      </w:r>
    </w:p>
    <w:p>
      <w:r>
        <w:t xml:space="preserve">   - The company of a cat can bring great peace to the house. </w:t>
      </w:r>
    </w:p>
    <w:p>
      <w:r>
        <w:t>8. Le chat est un animal très intelligent et agile.</w:t>
      </w:r>
    </w:p>
    <w:p>
      <w:r>
        <w:t xml:space="preserve">   - Cats are very intelligent and agile animals.  </w:t>
      </w:r>
    </w:p>
    <w:p>
      <w:r>
        <w:t>9. Les chats sont des compagnons fidèles qui nous donnent beaucoup de joie.</w:t>
      </w:r>
    </w:p>
    <w:p>
      <w:r>
        <w:t xml:space="preserve">   - Cats are faithful companions who give us a lot of joy. </w:t>
      </w:r>
    </w:p>
    <w:p>
      <w:r>
        <w:t>10. J'ai l'habitude de me promener avec mon chat en ville.</w:t>
      </w:r>
    </w:p>
    <w:p>
      <w:r>
        <w:t xml:space="preserve">    - I am used to walking with my cat in the city.</w:t>
      </w:r>
    </w:p>
    <w:p/>
    <w:p>
      <w:r>
        <w:rPr>
          <w:b/>
        </w:rPr>
        <w:t>Word: lumière | Meaning: light</w:t>
      </w:r>
    </w:p>
    <w:p/>
    <w:p>
      <w:r>
        <w:t>1. La lumière du soleil est très agréable pendant les journées d'été.</w:t>
      </w:r>
    </w:p>
    <w:p>
      <w:r>
        <w:t xml:space="preserve">    The sunlight is very pleasant during summer days.</w:t>
      </w:r>
    </w:p>
    <w:p>
      <w:r>
        <w:t>2. Il y avait une lumière dans l'arbre, ce qui la rendait plus belle.</w:t>
      </w:r>
    </w:p>
    <w:p>
      <w:r>
        <w:t xml:space="preserve">   There was light in the tree, which made it more beautiful. </w:t>
      </w:r>
    </w:p>
    <w:p>
      <w:r>
        <w:t>3. La lampe de table éclaire la pièce à l'heure du dîner.</w:t>
      </w:r>
    </w:p>
    <w:p>
      <w:r>
        <w:t xml:space="preserve">    The lamp table illuminates the room at dinner time.</w:t>
      </w:r>
    </w:p>
    <w:p>
      <w:r>
        <w:t>4. Je suis intéressé par l'étude de la lumière et de son impact sur le monde.</w:t>
      </w:r>
    </w:p>
    <w:p>
      <w:r>
        <w:t xml:space="preserve">   I am interested in studying light and its impact on the world.</w:t>
      </w:r>
    </w:p>
    <w:p>
      <w:r>
        <w:t xml:space="preserve">5.  La lumière naturelle est beaucoup plus saine que les lumières artificielles. </w:t>
      </w:r>
    </w:p>
    <w:p>
      <w:r>
        <w:t xml:space="preserve">    Natural light is much healthier than artificial light.</w:t>
      </w:r>
    </w:p>
    <w:p>
      <w:r>
        <w:t>6. L’intensité de la lumière a augmenté au fil du temps, ce qui a rendu la vie plus difficile.</w:t>
      </w:r>
    </w:p>
    <w:p>
      <w:r>
        <w:t xml:space="preserve">   The intensity of the light increased over time, which made life more difficult.</w:t>
      </w:r>
    </w:p>
    <w:p>
      <w:r>
        <w:t>7.  La lumière éclaire l'océan et révèle les couleurs des poissons.</w:t>
      </w:r>
    </w:p>
    <w:p>
      <w:r>
        <w:t xml:space="preserve">   Light illuminates the ocean and reveals the colors of the fish. </w:t>
      </w:r>
    </w:p>
    <w:p>
      <w:r>
        <w:t xml:space="preserve">8.  Elle ne veut pas aller au cinéma car elle a peur de la lumière. </w:t>
      </w:r>
    </w:p>
    <w:p>
      <w:r>
        <w:t xml:space="preserve">    She doesn’t want to go to the cinema because she is afraid of light. </w:t>
      </w:r>
    </w:p>
    <w:p>
      <w:r>
        <w:t>9.  La lumière dans l'air est une source de beauté et d'énergie.</w:t>
      </w:r>
    </w:p>
    <w:p>
      <w:r>
        <w:t xml:space="preserve">   The light in the air is a source of beauty and energy. </w:t>
      </w:r>
    </w:p>
    <w:p>
      <w:r>
        <w:t xml:space="preserve">10.  Je suis trop fatigué, j’ai besoin de plus de lumière pour me réveiller. </w:t>
      </w:r>
    </w:p>
    <w:p>
      <w:r>
        <w:t xml:space="preserve">    I am too tired, I need more light to wake up.</w:t>
      </w:r>
    </w:p>
    <w:p/>
    <w:p>
      <w:r>
        <w:t>Fleur: flower</w:t>
      </w:r>
    </w:p>
    <w:p/>
    <w:p>
      <w:r>
        <w:t>1. La fleur est magnifique dans la prairie.</w:t>
      </w:r>
    </w:p>
    <w:p>
      <w:r>
        <w:t xml:space="preserve">    The flower is magnificent in the meadow.</w:t>
      </w:r>
    </w:p>
    <w:p>
      <w:r>
        <w:t>2. Il aime beaucoup les fleurs roses.</w:t>
      </w:r>
    </w:p>
    <w:p>
      <w:r>
        <w:t xml:space="preserve">    He loves red flowers very much.</w:t>
      </w:r>
    </w:p>
    <w:p>
      <w:r>
        <w:t>3. La fleur de lys symbolise la victoire.</w:t>
      </w:r>
    </w:p>
    <w:p>
      <w:r>
        <w:t xml:space="preserve">    The lily flower symbolizes victory. </w:t>
      </w:r>
    </w:p>
    <w:p>
      <w:r>
        <w:t>4. J'adore l'ambiance que créent les fleurs parfumées.</w:t>
      </w:r>
    </w:p>
    <w:p>
      <w:r>
        <w:t xml:space="preserve">    I love the atmosphere created by fragrant flowers. </w:t>
      </w:r>
    </w:p>
    <w:p>
      <w:r>
        <w:t>5. Je me suis promené dans un jardin fleuri.</w:t>
      </w:r>
    </w:p>
    <w:p>
      <w:r>
        <w:t xml:space="preserve">    I went for a walk in a flowered garden. </w:t>
      </w:r>
    </w:p>
    <w:p>
      <w:r>
        <w:t>6. La fleur de la passion est rouge et fragile.</w:t>
      </w:r>
    </w:p>
    <w:p>
      <w:r>
        <w:t xml:space="preserve">    The flower of passion is red and fragile.</w:t>
      </w:r>
    </w:p>
    <w:p>
      <w:r>
        <w:t>7. Les fleurs symbolisent l'espoir et la joie.</w:t>
      </w:r>
    </w:p>
    <w:p>
      <w:r>
        <w:t xml:space="preserve">    Flowers symbolize hope and joy. </w:t>
      </w:r>
    </w:p>
    <w:p>
      <w:r>
        <w:t>8. Elle a offert une fleur à son fiancé pour leur anniversaire.</w:t>
      </w:r>
    </w:p>
    <w:p>
      <w:r>
        <w:t xml:space="preserve">    She offered a flower to her fiance for their anniversary.</w:t>
      </w:r>
    </w:p>
    <w:p>
      <w:r>
        <w:t>9. La fleur représente la beauté et la fraîcheur.</w:t>
      </w:r>
    </w:p>
    <w:p>
      <w:r>
        <w:t xml:space="preserve">    The flower represents beauty and freshness.</w:t>
      </w:r>
    </w:p>
    <w:p>
      <w:r>
        <w:t>10.  Tu dois faire attention, les fleurs peuvent être allergènes!</w:t>
      </w:r>
    </w:p>
    <w:p>
      <w:r>
        <w:t xml:space="preserve">    You must be careful, flowers can be allergenic!</w:t>
      </w:r>
    </w:p>
    <w:p/>
    <w:p>
      <w:r>
        <w:rPr>
          <w:b/>
        </w:rPr>
        <w:t>Word: arbre | Meaning: tree</w:t>
      </w:r>
    </w:p>
    <w:p/>
    <w:p>
      <w:r>
        <w:t xml:space="preserve">1. J'ai grandi sous un arbre magnifique. </w:t>
      </w:r>
    </w:p>
    <w:p>
      <w:r>
        <w:t xml:space="preserve">  (I grew up under a magnificent tree.)</w:t>
      </w:r>
    </w:p>
    <w:p>
      <w:r>
        <w:t xml:space="preserve">2. L'arbre est une structure importante pour la faune. </w:t>
      </w:r>
    </w:p>
    <w:p>
      <w:r>
        <w:t xml:space="preserve">   (The tree is an important structure for the fauna.)</w:t>
      </w:r>
    </w:p>
    <w:p>
      <w:r>
        <w:t xml:space="preserve">3. Il y a de nombreux arbres dans le jardin. </w:t>
      </w:r>
    </w:p>
    <w:p>
      <w:r>
        <w:t xml:space="preserve">  (There are many trees in the garden.)</w:t>
      </w:r>
    </w:p>
    <w:p>
      <w:r>
        <w:t xml:space="preserve">4. Le chêne est un arbre majestueux. </w:t>
      </w:r>
    </w:p>
    <w:p>
      <w:r>
        <w:t xml:space="preserve">  (Oak is a majestic tree.)</w:t>
      </w:r>
    </w:p>
    <w:p>
      <w:r>
        <w:t>5. Nous avons planté un arbre pour l'anniversaire de ma grand-mère.</w:t>
      </w:r>
    </w:p>
    <w:p>
      <w:r>
        <w:t xml:space="preserve">   (We planted an oak for my grandmother's birthday.)</w:t>
      </w:r>
    </w:p>
    <w:p>
      <w:r>
        <w:t xml:space="preserve">6. L'arbre a été endommagé par la tempête. </w:t>
      </w:r>
    </w:p>
    <w:p>
      <w:r>
        <w:t xml:space="preserve">    (The tree was damaged by the storm.)</w:t>
      </w:r>
    </w:p>
    <w:p>
      <w:r>
        <w:t xml:space="preserve">7. La nature est riche en arbres. </w:t>
      </w:r>
    </w:p>
    <w:p>
      <w:r>
        <w:t xml:space="preserve">    (Nature is rich in trees.)</w:t>
      </w:r>
    </w:p>
    <w:p>
      <w:r>
        <w:t xml:space="preserve">8. J’aime prendre un café sur l'arbre des marches. </w:t>
      </w:r>
    </w:p>
    <w:p>
      <w:r>
        <w:t xml:space="preserve">   (I love to have a coffee on the bench of the steps.)</w:t>
      </w:r>
    </w:p>
    <w:p>
      <w:r>
        <w:t xml:space="preserve">9. L'arbre de Noël est décoré avec beaucoup d’attention.  </w:t>
      </w:r>
    </w:p>
    <w:p>
      <w:r>
        <w:t xml:space="preserve">    (The Christmas tree is decorated with much attention.)</w:t>
      </w:r>
    </w:p>
    <w:p>
      <w:r>
        <w:t xml:space="preserve">10. L’arbre à flotteurs est une source de plaisir pour les enfants. </w:t>
      </w:r>
    </w:p>
    <w:p>
      <w:r>
        <w:t xml:space="preserve">   (Floating tree is a source of fun for children.)</w:t>
      </w:r>
    </w:p>
    <w:p/>
    <w:p>
      <w:r>
        <w:rPr>
          <w:b/>
        </w:rPr>
        <w:t>Word: terre | Meaning: land</w:t>
      </w:r>
    </w:p>
    <w:p/>
    <w:p>
      <w:r>
        <w:t>1. La terre est chaude aujourd'hui.</w:t>
      </w:r>
    </w:p>
    <w:p>
      <w:r>
        <w:t xml:space="preserve">    The earth is hot today.</w:t>
      </w:r>
    </w:p>
    <w:p>
      <w:r>
        <w:t>2. J'aime la terre et je la protège.</w:t>
      </w:r>
    </w:p>
    <w:p>
      <w:r>
        <w:t xml:space="preserve">    I love the earth and I protect it.</w:t>
      </w:r>
    </w:p>
    <w:p>
      <w:r>
        <w:t>3. Les enfants ont joué sur la terre.</w:t>
      </w:r>
    </w:p>
    <w:p>
      <w:r>
        <w:t xml:space="preserve">    Children played on the ground. </w:t>
      </w:r>
    </w:p>
    <w:p>
      <w:r>
        <w:t xml:space="preserve">4. Le paysage est magnifique, mais la terre est sèche. </w:t>
      </w:r>
    </w:p>
    <w:p>
      <w:r>
        <w:t xml:space="preserve">    The landscape is beautiful, but the land is dry.</w:t>
      </w:r>
    </w:p>
    <w:p>
      <w:r>
        <w:t>5. La terre a besoin d'eau pour pousser des plantes.</w:t>
      </w:r>
    </w:p>
    <w:p>
      <w:r>
        <w:t xml:space="preserve">    Earth needs water to grow plants.</w:t>
      </w:r>
    </w:p>
    <w:p>
      <w:r>
        <w:t>6. Les agriculteurs cultivent la terre pour nourrir les gens.</w:t>
      </w:r>
    </w:p>
    <w:p>
      <w:r>
        <w:t xml:space="preserve">    Farmers cultivate the earth to feed people.</w:t>
      </w:r>
    </w:p>
    <w:p>
      <w:r>
        <w:t>7. Il y a beaucoup de terre dans la forêt.</w:t>
      </w:r>
    </w:p>
    <w:p>
      <w:r>
        <w:t xml:space="preserve">   There is a lot of land in the forest. </w:t>
      </w:r>
    </w:p>
    <w:p>
      <w:r>
        <w:t>8. Le gouvernement a mis en place des programmes pour protéger la terre.</w:t>
      </w:r>
    </w:p>
    <w:p>
      <w:r>
        <w:t xml:space="preserve">    The government has implemented programs to protect the earth.</w:t>
      </w:r>
    </w:p>
    <w:p>
      <w:r>
        <w:t>9. La terre est un élément essentiel de notre vie.</w:t>
      </w:r>
    </w:p>
    <w:p>
      <w:r>
        <w:t xml:space="preserve">   Earth is an essential element of our life. </w:t>
      </w:r>
    </w:p>
    <w:p>
      <w:r>
        <w:t xml:space="preserve">10. J'ai envie d’aller voir la terre à nouveau. </w:t>
      </w:r>
    </w:p>
    <w:p>
      <w:r>
        <w:t xml:space="preserve">    I want to go see Earth again.</w:t>
      </w:r>
    </w:p>
    <w:p/>
    <w:p>
      <w:r>
        <w:rPr>
          <w:b/>
        </w:rPr>
        <w:t>Word: aider | Meaning: to help</w:t>
      </w:r>
    </w:p>
    <w:p/>
    <w:p>
      <w:r>
        <w:t>1. J'ai besoin d'aide pour monter ce meuble.</w:t>
      </w:r>
    </w:p>
    <w:p>
      <w:r>
        <w:t xml:space="preserve">   I need help assembling this furniture.</w:t>
      </w:r>
    </w:p>
    <w:p>
      <w:r>
        <w:t>2. Les voisins m'aident à faire mes courses.</w:t>
      </w:r>
    </w:p>
    <w:p>
      <w:r>
        <w:t xml:space="preserve">   My neighbours help me with my grocery shopping.</w:t>
      </w:r>
    </w:p>
    <w:p>
      <w:r>
        <w:t>3.  Je peux vous aider avec votre projet.</w:t>
      </w:r>
    </w:p>
    <w:p>
      <w:r>
        <w:t xml:space="preserve">   I can help you with your project.</w:t>
      </w:r>
    </w:p>
    <w:p>
      <w:r>
        <w:t>4. L'épicier nous aide à choisir les aliments.</w:t>
      </w:r>
    </w:p>
    <w:p>
      <w:r>
        <w:t xml:space="preserve">   The grocer helps us choose food.</w:t>
      </w:r>
    </w:p>
    <w:p>
      <w:r>
        <w:t>5. Le médecin aide ses patients à se remettre.</w:t>
      </w:r>
    </w:p>
    <w:p>
      <w:r>
        <w:t xml:space="preserve">   The doctor helps his patients recover.</w:t>
      </w:r>
    </w:p>
    <w:p>
      <w:r>
        <w:t>6. Elle a besoin d'aide pour trouver son chemin.</w:t>
      </w:r>
    </w:p>
    <w:p>
      <w:r>
        <w:t xml:space="preserve">    She needs help finding her way. </w:t>
      </w:r>
    </w:p>
    <w:p>
      <w:r>
        <w:t>7.  Les professeurs nous aident à comprendre les concepts.</w:t>
      </w:r>
    </w:p>
    <w:p>
      <w:r>
        <w:t xml:space="preserve">   Teachers help us understand the concepts. </w:t>
      </w:r>
    </w:p>
    <w:p>
      <w:r>
        <w:t>8.  Je vais aider mon ami à passer le test.</w:t>
      </w:r>
    </w:p>
    <w:p>
      <w:r>
        <w:t xml:space="preserve">   I am going to help my friend pass the test.</w:t>
      </w:r>
    </w:p>
    <w:p>
      <w:r>
        <w:t xml:space="preserve">9. Les enfants aident leurs parents dans la cuisine. </w:t>
      </w:r>
    </w:p>
    <w:p>
      <w:r>
        <w:t xml:space="preserve">   Children help their parents in the kitchen. </w:t>
      </w:r>
    </w:p>
    <w:p>
      <w:r>
        <w:t xml:space="preserve">10.  Ils ont besoin d'aide pour réparer leur voiture. </w:t>
      </w:r>
    </w:p>
    <w:p>
      <w:r>
        <w:t xml:space="preserve">    They need help repairing their car.</w:t>
      </w:r>
    </w:p>
    <w:p/>
    <w:p>
      <w:r>
        <w:rPr>
          <w:b/>
        </w:rPr>
        <w:t>Word: belle | Meaning: beautiful</w:t>
      </w:r>
    </w:p>
    <w:p/>
    <w:p>
      <w:r>
        <w:t>1. La voiture est belle.</w:t>
      </w:r>
    </w:p>
    <w:p>
      <w:r>
        <w:t xml:space="preserve">   The car is beautiful.</w:t>
      </w:r>
    </w:p>
    <w:p>
      <w:r>
        <w:t>2.  Elle a une belle robe rouge.</w:t>
      </w:r>
    </w:p>
    <w:p>
      <w:r>
        <w:t xml:space="preserve">    She has a beautiful red dress.</w:t>
      </w:r>
    </w:p>
    <w:p>
      <w:r>
        <w:t>3. Mon ami a des beaux yeux.</w:t>
      </w:r>
    </w:p>
    <w:p>
      <w:r>
        <w:t xml:space="preserve">    My friend has beautiful eyes. </w:t>
      </w:r>
    </w:p>
    <w:p>
      <w:r>
        <w:t>4. Le ciel était belle ce soir.</w:t>
      </w:r>
    </w:p>
    <w:p>
      <w:r>
        <w:t xml:space="preserve">    The sky was beautiful this evening.</w:t>
      </w:r>
    </w:p>
    <w:p>
      <w:r>
        <w:t>5. La fleur est belle, mais il est fragile.</w:t>
      </w:r>
    </w:p>
    <w:p>
      <w:r>
        <w:t xml:space="preserve">   The flower is beautiful, but it is fragile.</w:t>
      </w:r>
    </w:p>
    <w:p>
      <w:r>
        <w:t>6.  La maison a une belle architecture.</w:t>
      </w:r>
    </w:p>
    <w:p>
      <w:r>
        <w:t xml:space="preserve">   The house has beautiful architecture. </w:t>
      </w:r>
    </w:p>
    <w:p>
      <w:r>
        <w:t>7. Elle est belle et gentille.</w:t>
      </w:r>
    </w:p>
    <w:p>
      <w:r>
        <w:t xml:space="preserve">    She's beautiful and kind.</w:t>
      </w:r>
    </w:p>
    <w:p>
      <w:r>
        <w:t>8.  Le restaurant était très beau.</w:t>
      </w:r>
    </w:p>
    <w:p>
      <w:r>
        <w:t xml:space="preserve">   The restaurant was very beautiful.</w:t>
      </w:r>
    </w:p>
    <w:p>
      <w:r>
        <w:t>9. La danseuse était belle et talentueuse.</w:t>
      </w:r>
    </w:p>
    <w:p>
      <w:r>
        <w:t xml:space="preserve">   The dancer was beautiful and talented. </w:t>
      </w:r>
    </w:p>
    <w:p>
      <w:r>
        <w:t>10. L'histoire de la ville est belle.</w:t>
      </w:r>
    </w:p>
    <w:p>
      <w:r>
        <w:t xml:space="preserve">    The story of the city is beautiful.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Le ballon de football est rouge.</w:t>
      </w:r>
    </w:p>
    <w:p>
      <w:r>
        <w:t>The football ball is red.</w:t>
      </w:r>
    </w:p>
    <w:p>
      <w:r>
        <w:t>3. J'ai une robe rouge.</w:t>
      </w:r>
    </w:p>
    <w:p>
      <w:r>
        <w:t>I have a red dress.</w:t>
      </w:r>
    </w:p>
    <w:p>
      <w:r>
        <w:t>4. Les fleurs sont rouges.</w:t>
      </w:r>
    </w:p>
    <w:p>
      <w:r>
        <w:t>The flowers are red.</w:t>
      </w:r>
    </w:p>
    <w:p>
      <w:r>
        <w:t>5. Il y a un rouge dans mon verre.</w:t>
      </w:r>
    </w:p>
    <w:p>
      <w:r>
        <w:t xml:space="preserve">There is a red in my glass. </w:t>
      </w:r>
    </w:p>
    <w:p>
      <w:r>
        <w:t>6. La lumière du soleil est rouge.</w:t>
      </w:r>
    </w:p>
    <w:p>
      <w:r>
        <w:t>The sun's light is red.</w:t>
      </w:r>
    </w:p>
    <w:p>
      <w:r>
        <w:t>7. J'aime les aliments rouges, comme les tomates et les poivrons.</w:t>
      </w:r>
    </w:p>
    <w:p>
      <w:r>
        <w:t>I like red foods, such as tomatoes and peppers.</w:t>
      </w:r>
    </w:p>
    <w:p>
      <w:r>
        <w:t>8.  Les yeux de ma mère sont rouges.</w:t>
      </w:r>
    </w:p>
    <w:p>
      <w:r>
        <w:t xml:space="preserve">My mother's eyes are red. </w:t>
      </w:r>
    </w:p>
    <w:p>
      <w:r>
        <w:t>9. La peinture du mur est rouge.</w:t>
      </w:r>
    </w:p>
    <w:p>
      <w:r>
        <w:t>The wall paint is red.</w:t>
      </w:r>
    </w:p>
    <w:p>
      <w:r>
        <w:t>10. Elle a des cheveux rouges.</w:t>
      </w:r>
    </w:p>
    <w:p>
      <w:r>
        <w:t>She has red hair.</w:t>
      </w:r>
    </w:p>
    <w:p/>
    <w:p>
      <w:r>
        <w:rPr>
          <w:b/>
        </w:rPr>
        <w:t>Word: blanc | Meaning: white</w:t>
      </w:r>
    </w:p>
    <w:p/>
    <w:p>
      <w:r>
        <w:t>1. Le livre est blanc.</w:t>
      </w:r>
    </w:p>
    <w:p>
      <w:r>
        <w:t xml:space="preserve">  The book is white.</w:t>
      </w:r>
    </w:p>
    <w:p>
      <w:r>
        <w:t>2. Il a une robe blanche.</w:t>
      </w:r>
    </w:p>
    <w:p>
      <w:r>
        <w:t xml:space="preserve">  He has a white dress.</w:t>
      </w:r>
    </w:p>
    <w:p>
      <w:r>
        <w:t>3. La neige est blanche.</w:t>
      </w:r>
    </w:p>
    <w:p>
      <w:r>
        <w:t xml:space="preserve">  Snow is white.</w:t>
      </w:r>
    </w:p>
    <w:p>
      <w:r>
        <w:t>4. Les vêtements blancs sont plus faciles à nettoyer.</w:t>
      </w:r>
    </w:p>
    <w:p>
      <w:r>
        <w:t xml:space="preserve">  White clothes are easier to clean.</w:t>
      </w:r>
    </w:p>
    <w:p>
      <w:r>
        <w:t>5. Elle aime les fleurs blanches.</w:t>
      </w:r>
    </w:p>
    <w:p>
      <w:r>
        <w:t xml:space="preserve">  She loves white flowers.</w:t>
      </w:r>
    </w:p>
    <w:p>
      <w:r>
        <w:t>6. Le ciel était blanc aujourd'hui.</w:t>
      </w:r>
    </w:p>
    <w:p>
      <w:r>
        <w:t xml:space="preserve">  The sky was white today.</w:t>
      </w:r>
    </w:p>
    <w:p>
      <w:r>
        <w:t>7. J’ai un tableau blanc pour mes cours.</w:t>
      </w:r>
    </w:p>
    <w:p>
      <w:r>
        <w:t xml:space="preserve">  I have a whiteboard for my classes.</w:t>
      </w:r>
    </w:p>
    <w:p>
      <w:r>
        <w:t>8. Nous avons besoin de du papier blanc.</w:t>
      </w:r>
    </w:p>
    <w:p>
      <w:r>
        <w:t xml:space="preserve">  We need some white paper.</w:t>
      </w:r>
    </w:p>
    <w:p>
      <w:r>
        <w:t>9. Il est important d’être clair sur les choses et non de laisser croire que tout est blanc.</w:t>
      </w:r>
    </w:p>
    <w:p>
      <w:r>
        <w:t xml:space="preserve">  It is important to be clear about things and not leave the impression that everything is white. </w:t>
      </w:r>
    </w:p>
    <w:p>
      <w:r>
        <w:t>10.  La nature est belle, avec des fleurs blanches et des arbres verts.</w:t>
      </w:r>
    </w:p>
    <w:p>
      <w:r>
        <w:t xml:space="preserve">   Nature is beautiful, with white flowers and green trees.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