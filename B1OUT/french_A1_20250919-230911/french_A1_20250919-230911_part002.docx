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| To sit</w:t>
      </w:r>
    </w:p>
    <w:p/>
    <w:p>
      <w:r>
        <w:t>1. Je vais me  s'asseoir sur la chaise.</w:t>
      </w:r>
    </w:p>
    <w:p>
      <w:r>
        <w:t xml:space="preserve">   I am going to sit down on the chair.</w:t>
      </w:r>
    </w:p>
    <w:p>
      <w:r>
        <w:t>2. Voulez-vous s'asseoir avec nous ?</w:t>
      </w:r>
    </w:p>
    <w:p>
      <w:r>
        <w:t xml:space="preserve">   Would you like to sit with us?</w:t>
      </w:r>
    </w:p>
    <w:p>
      <w:r>
        <w:t xml:space="preserve">3. Ils ont choisi de s'asseoir au bord du feu. </w:t>
      </w:r>
    </w:p>
    <w:p>
      <w:r>
        <w:t xml:space="preserve">   They chose to sit by the fire. </w:t>
      </w:r>
    </w:p>
    <w:p>
      <w:r>
        <w:t xml:space="preserve">4. Je suis fatiguée, je vais me s’asseoir à l’heure de la pause. </w:t>
      </w:r>
    </w:p>
    <w:p>
      <w:r>
        <w:t xml:space="preserve">   I am tired, I will sit down at my break time.</w:t>
      </w:r>
    </w:p>
    <w:p>
      <w:r>
        <w:t xml:space="preserve">5. La femme s'assiet  à sa table et lit un livre. </w:t>
      </w:r>
    </w:p>
    <w:p>
      <w:r>
        <w:t xml:space="preserve">   The woman is sitting at her table and reading a book. </w:t>
      </w:r>
    </w:p>
    <w:p>
      <w:r>
        <w:t xml:space="preserve">6. J'ai besoin de me s’asseoir pour respirer mieux. </w:t>
      </w:r>
    </w:p>
    <w:p>
      <w:r>
        <w:t xml:space="preserve">    I need to sit down to breathe better. </w:t>
      </w:r>
    </w:p>
    <w:p>
      <w:r>
        <w:t>7. Avant d'aller au cinéma, je vais me s'asseoir et prendre un café.</w:t>
      </w:r>
    </w:p>
    <w:p>
      <w:r>
        <w:t xml:space="preserve">   Before going to the cinema, I will sit down and have a coffee. </w:t>
      </w:r>
    </w:p>
    <w:p>
      <w:r>
        <w:t xml:space="preserve">8. Il se s'assit à la table sans regarder l’heure. </w:t>
      </w:r>
    </w:p>
    <w:p>
      <w:r>
        <w:t xml:space="preserve">    He sits at the table without looking at the clock.</w:t>
      </w:r>
    </w:p>
    <w:p>
      <w:r>
        <w:t>9. Tu dois me montrer comment s'asseoir sur ce siège.</w:t>
      </w:r>
    </w:p>
    <w:p>
      <w:r>
        <w:t xml:space="preserve">   You have to show me how to sit on this chair. </w:t>
      </w:r>
    </w:p>
    <w:p>
      <w:r>
        <w:t xml:space="preserve">10. Je vais aller me s'asseoir dans le jardin.  </w:t>
      </w:r>
    </w:p>
    <w:p>
      <w:r>
        <w:t xml:space="preserve">    I’m going to go sit in the garden.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  Yes, I understand the question.</w:t>
      </w:r>
    </w:p>
    <w:p>
      <w:r>
        <w:t>2. La réponse est oui.</w:t>
      </w:r>
    </w:p>
    <w:p>
      <w:r>
        <w:t xml:space="preserve">    The answer is yes.</w:t>
      </w:r>
    </w:p>
    <w:p>
      <w:r>
        <w:t>3. Je suis d'accord avec vous.</w:t>
      </w:r>
    </w:p>
    <w:p>
      <w:r>
        <w:t xml:space="preserve">    I agree with you.</w:t>
      </w:r>
    </w:p>
    <w:p>
      <w:r>
        <w:t xml:space="preserve">4. Voulez-vous savoir si c’est oui ? </w:t>
      </w:r>
    </w:p>
    <w:p>
      <w:r>
        <w:t xml:space="preserve">   Do you want to know if it's yes?</w:t>
      </w:r>
    </w:p>
    <w:p>
      <w:r>
        <w:t xml:space="preserve">5.  Oui, je peux l'aider. </w:t>
      </w:r>
    </w:p>
    <w:p>
      <w:r>
        <w:t xml:space="preserve">   Yes, I can help.</w:t>
      </w:r>
    </w:p>
    <w:p>
      <w:r>
        <w:t xml:space="preserve">6. Oui, ça me plaît beaucoup. </w:t>
      </w:r>
    </w:p>
    <w:p>
      <w:r>
        <w:t xml:space="preserve">    Yes, I really like that.</w:t>
      </w:r>
    </w:p>
    <w:p>
      <w:r>
        <w:t xml:space="preserve">7. Il est possible de le faire oui ? </w:t>
      </w:r>
    </w:p>
    <w:p>
      <w:r>
        <w:t xml:space="preserve">    Is it possible to do this yes? </w:t>
      </w:r>
    </w:p>
    <w:p>
      <w:r>
        <w:t>8.  Tu veux dire que c’est oui ?</w:t>
      </w:r>
    </w:p>
    <w:p>
      <w:r>
        <w:t xml:space="preserve">     You mean you agree with it, right?</w:t>
      </w:r>
    </w:p>
    <w:p>
      <w:r>
        <w:t xml:space="preserve">9.  Oui, je suis d'accord avec ça. </w:t>
      </w:r>
    </w:p>
    <w:p>
      <w:r>
        <w:t xml:space="preserve">   Yes, I agree with that.</w:t>
      </w:r>
    </w:p>
    <w:p>
      <w:r>
        <w:t xml:space="preserve">10. Oui, j'ai besoin de votre aide. </w:t>
      </w:r>
    </w:p>
    <w:p>
      <w:r>
        <w:t xml:space="preserve">    Yes, I need your help.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toi.  </w:t>
      </w:r>
    </w:p>
    <w:p>
      <w:r>
        <w:t>2. Il n'y a pas de solution facile.</w:t>
      </w:r>
    </w:p>
    <w:p>
      <w:r>
        <w:t>3. Nous sommes tous différents.</w:t>
      </w:r>
    </w:p>
    <w:p>
      <w:r>
        <w:t xml:space="preserve">4. Vous avez raison, je pense que c'est vrai. </w:t>
      </w:r>
    </w:p>
    <w:p>
      <w:r>
        <w:t xml:space="preserve">5. J'ai besoin d'aide pour cette tâche. </w:t>
      </w:r>
    </w:p>
    <w:p>
      <w:r>
        <w:t>6. Je ne sais pas où aller.</w:t>
      </w:r>
    </w:p>
    <w:p>
      <w:r>
        <w:t xml:space="preserve">7. Le film était très intéressant. </w:t>
      </w:r>
    </w:p>
    <w:p>
      <w:r>
        <w:t>8. Il a fait un excellent rapport.</w:t>
      </w:r>
    </w:p>
    <w:p>
      <w:r>
        <w:t xml:space="preserve">9. Vous devez être patient.  </w:t>
      </w:r>
    </w:p>
    <w:p>
      <w:r>
        <w:t>10. On ne peut pas toujours obtenir ce que nous voulons.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vais bien, merci. Et vous ?</w:t>
      </w:r>
    </w:p>
    <w:p>
      <w:r>
        <w:t xml:space="preserve">   I'm fine, thank you. And you?</w:t>
      </w:r>
    </w:p>
    <w:p>
      <w:r>
        <w:t xml:space="preserve">3.  Bonjour à tous! </w:t>
      </w:r>
    </w:p>
    <w:p>
      <w:r>
        <w:t xml:space="preserve">   Good morning everyone! </w:t>
      </w:r>
    </w:p>
    <w:p>
      <w:r>
        <w:t xml:space="preserve">4.  Le soleil brille aujourd'hui. Bonjour ! </w:t>
      </w:r>
    </w:p>
    <w:p>
      <w:r>
        <w:t xml:space="preserve">   The sun is shining today. Hello!</w:t>
      </w:r>
    </w:p>
    <w:p>
      <w:r>
        <w:t xml:space="preserve">5.  On doit partir demain pour le voyage.  Bonjour ! </w:t>
      </w:r>
    </w:p>
    <w:p>
      <w:r>
        <w:t xml:space="preserve">    We must go on a trip tomorrow. Hello!</w:t>
      </w:r>
    </w:p>
    <w:p>
      <w:r>
        <w:t xml:space="preserve">6.  Je suis fatigué, mais je peux vous parler. Bonjour ! </w:t>
      </w:r>
    </w:p>
    <w:p>
      <w:r>
        <w:t xml:space="preserve">    I'm tired, but I can talk to you. Hello!</w:t>
      </w:r>
    </w:p>
    <w:p>
      <w:r>
        <w:t>7.   Vous avez eu une bonne journée ? Bonjour!</w:t>
      </w:r>
    </w:p>
    <w:p>
      <w:r>
        <w:t xml:space="preserve">   Did you have a good day? Hello!</w:t>
      </w:r>
    </w:p>
    <w:p>
      <w:r>
        <w:t xml:space="preserve">8.   Bonjour Madame/Monsieur. </w:t>
      </w:r>
    </w:p>
    <w:p>
      <w:r>
        <w:t xml:space="preserve">   Hello Mrs./Mr.</w:t>
      </w:r>
    </w:p>
    <w:p>
      <w:r>
        <w:t>9.  J'ai besoin d'un peu de café, bonjour !</w:t>
      </w:r>
    </w:p>
    <w:p>
      <w:r>
        <w:t xml:space="preserve">    I need some coffee, hello!</w:t>
      </w:r>
    </w:p>
    <w:p>
      <w:r>
        <w:t xml:space="preserve">10.  Bon après-midi à tous ! </w:t>
      </w:r>
    </w:p>
    <w:p>
      <w:r>
        <w:t xml:space="preserve">    Good afternoon everyone!</w:t>
      </w:r>
    </w:p>
    <w:p/>
    <w:p>
      <w:r>
        <w:rPr>
          <w:b/>
        </w:rPr>
        <w:t>Word: merci | Meaning: thank you</w:t>
      </w:r>
    </w:p>
    <w:p/>
    <w:p>
      <w:r>
        <w:t>1.  Merci d'avoir dit ça.</w:t>
      </w:r>
    </w:p>
    <w:p>
      <w:r>
        <w:t xml:space="preserve">    Thank you for saying that.</w:t>
      </w:r>
    </w:p>
    <w:p>
      <w:r>
        <w:t>2.  Je suis très reconnaissant pour ta aide.</w:t>
      </w:r>
    </w:p>
    <w:p>
      <w:r>
        <w:t xml:space="preserve">    I am very grateful for your help.</w:t>
      </w:r>
    </w:p>
    <w:p>
      <w:r>
        <w:t xml:space="preserve">3.  Merci beaucoup pour l'information. </w:t>
      </w:r>
    </w:p>
    <w:p>
      <w:r>
        <w:t xml:space="preserve">    Thank you very much for the information.</w:t>
      </w:r>
    </w:p>
    <w:p>
      <w:r>
        <w:t xml:space="preserve">4.  Merci de m’avoir aidé. </w:t>
      </w:r>
    </w:p>
    <w:p>
      <w:r>
        <w:t xml:space="preserve">    Thank you for helping me. </w:t>
      </w:r>
    </w:p>
    <w:p>
      <w:r>
        <w:t>5.  Je vous remercie sincèrement.</w:t>
      </w:r>
    </w:p>
    <w:p>
      <w:r>
        <w:t xml:space="preserve">    Thank you sincerely. </w:t>
      </w:r>
    </w:p>
    <w:p>
      <w:r>
        <w:t xml:space="preserve">6.  Merci encore, c’est très gentil. </w:t>
      </w:r>
    </w:p>
    <w:p>
      <w:r>
        <w:t xml:space="preserve">    Thanks again, it's very kind of you.</w:t>
      </w:r>
    </w:p>
    <w:p>
      <w:r>
        <w:t xml:space="preserve">7.  Merci de votre attention. </w:t>
      </w:r>
    </w:p>
    <w:p>
      <w:r>
        <w:t xml:space="preserve">    Thank you for your attention.</w:t>
      </w:r>
    </w:p>
    <w:p>
      <w:r>
        <w:t xml:space="preserve">8.  Merci de nous avoir fait ça. </w:t>
      </w:r>
    </w:p>
    <w:p>
      <w:r>
        <w:t xml:space="preserve">    Thank you for doing that for us. </w:t>
      </w:r>
    </w:p>
    <w:p>
      <w:r>
        <w:t xml:space="preserve">9.  Je vous remercie de m’avoir aidé. </w:t>
      </w:r>
    </w:p>
    <w:p>
      <w:r>
        <w:t xml:space="preserve">    I thank you for helping me.</w:t>
      </w:r>
    </w:p>
    <w:p>
      <w:r>
        <w:t xml:space="preserve">10. Merci pour le gâteau! </w:t>
      </w:r>
    </w:p>
    <w:p>
      <w:r>
        <w:t xml:space="preserve">    Thanks for the cake!</w:t>
      </w:r>
    </w:p>
    <w:p/>
    <w:p>
      <w:r>
        <w:rPr>
          <w:b/>
        </w:rPr>
        <w:t>Word: Vrai | Meaning: True</w:t>
      </w:r>
    </w:p>
    <w:p/>
    <w:p>
      <w:r>
        <w:t>1. Il est vrai que la France a une longue histoire.</w:t>
      </w:r>
    </w:p>
    <w:p>
      <w:r>
        <w:t xml:space="preserve">   It is true that France has a long history.</w:t>
      </w:r>
    </w:p>
    <w:p>
      <w:r>
        <w:t>2. Vous êtes vrayment très intelligent.</w:t>
      </w:r>
    </w:p>
    <w:p>
      <w:r>
        <w:t xml:space="preserve">   You are truly very intelligent.</w:t>
      </w:r>
    </w:p>
    <w:p>
      <w:r>
        <w:t>3. La solution à ce problème est vraie.</w:t>
      </w:r>
    </w:p>
    <w:p>
      <w:r>
        <w:t xml:space="preserve">   The solution to this problem is true. </w:t>
      </w:r>
    </w:p>
    <w:p>
      <w:r>
        <w:t>4. Il est vrai que les températures sont plus froides en hiver.</w:t>
      </w:r>
    </w:p>
    <w:p>
      <w:r>
        <w:t xml:space="preserve">   It is true that temperatures are colder in winter. </w:t>
      </w:r>
    </w:p>
    <w:p>
      <w:r>
        <w:t>5. Je ne suis pas sûr si c'est vrai, mais je crois que j'ai vu ça.</w:t>
      </w:r>
    </w:p>
    <w:p>
      <w:r>
        <w:t xml:space="preserve">   I am not sure if it's true, but I think I saw this. </w:t>
      </w:r>
    </w:p>
    <w:p>
      <w:r>
        <w:t>6. Vous savez que ce n'est pas vrai ?</w:t>
      </w:r>
    </w:p>
    <w:p>
      <w:r>
        <w:t xml:space="preserve">    You know that's not true?</w:t>
      </w:r>
    </w:p>
    <w:p>
      <w:r>
        <w:t>7. C’est vrai qu’il y a beaucoup de changements dans le monde.</w:t>
      </w:r>
    </w:p>
    <w:p>
      <w:r>
        <w:t xml:space="preserve">   It is true that there are many changes in the world.</w:t>
      </w:r>
    </w:p>
    <w:p>
      <w:r>
        <w:t xml:space="preserve">8. Il est important d’être honnête, c’est vrai. </w:t>
      </w:r>
    </w:p>
    <w:p>
      <w:r>
        <w:t xml:space="preserve">   It is important to be honest, it's true.  </w:t>
      </w:r>
    </w:p>
    <w:p>
      <w:r>
        <w:t>9. Je crois que vous êtes sérieux et vrayment déçu.</w:t>
      </w:r>
    </w:p>
    <w:p>
      <w:r>
        <w:t xml:space="preserve">   I believe you are serious and truly disappointed. </w:t>
      </w:r>
    </w:p>
    <w:p>
      <w:r>
        <w:t>10. La réponse est vraie, mais je ne suis pas sûr de comprendre.</w:t>
      </w:r>
    </w:p>
    <w:p>
      <w:r>
        <w:t xml:space="preserve">   The answer is true, but I am not sure of the understanding.</w:t>
      </w:r>
    </w:p>
    <w:p/>
    <w:p>
      <w:r>
        <w:rPr>
          <w:b/>
        </w:rPr>
        <w:t>Word: faux | Meaning: false</w:t>
      </w:r>
    </w:p>
    <w:p/>
    <w:p>
      <w:r>
        <w:t>1. Ce livre est faux, il n'a jamais été publié par un éditeur reconnu.</w:t>
      </w:r>
    </w:p>
    <w:p>
      <w:r>
        <w:t>2. La déclaration de revenus est fausse, vous devez la corriger.</w:t>
      </w:r>
    </w:p>
    <w:p>
      <w:r>
        <w:t>3.  Ce film était faux, il n'était pas vraiment ce que nous avons pensé.</w:t>
      </w:r>
    </w:p>
    <w:p>
      <w:r>
        <w:t>4. Il m’est faux de penser qu’il n’y a pas d'autres options.</w:t>
      </w:r>
    </w:p>
    <w:p>
      <w:r>
        <w:t xml:space="preserve">5. Les informations qu’ils ont fournies étaient fausses. </w:t>
      </w:r>
    </w:p>
    <w:p>
      <w:r>
        <w:t xml:space="preserve">6. Nous devons vérifier si les informations sont vraies ou non, avant de prendre une décision. </w:t>
      </w:r>
    </w:p>
    <w:p>
      <w:r>
        <w:t xml:space="preserve">7.  L'auteur a affirmé que le récit était réel, mais il s'agit d'une fausse information. </w:t>
      </w:r>
    </w:p>
    <w:p>
      <w:r>
        <w:t xml:space="preserve">8. Il y a des faux amis dans cette situation, et cela n’est pas facile à gérer. </w:t>
      </w:r>
    </w:p>
    <w:p>
      <w:r>
        <w:t>9. Les affirmations de l'expert sont fausses et ne doivent pas être prises au pied de la lettre.</w:t>
      </w:r>
    </w:p>
    <w:p>
      <w:r>
        <w:t>10.  Votre opinion est fausse selon moi, il y a des raisons plus rationnelles.</w:t>
      </w:r>
    </w:p>
    <w:p/>
    <w:p>
      <w:r>
        <w:rPr>
          <w:b/>
        </w:rPr>
        <w:t xml:space="preserve">Word: Hu | Meaning:  (This could have several meanings, depending on context) </w:t>
        <w:br/>
        <w:t xml:space="preserve">     * **Simple:** A single unit or quantity (like "one" in English). </w:t>
        <w:br/>
        <w:t xml:space="preserve">     * **Formal:** Can refer to a family member. </w:t>
        <w:br/>
        <w:t xml:space="preserve">     * **Informal:** Often used as slang for "dude" or "person".  </w:t>
        <w:br/>
        <w:br/>
        <w:br/>
        <w:br/>
        <w:t>Please provide more context if you need a more precise translation!</w:t>
      </w:r>
    </w:p>
    <w:p/>
    <w:p>
      <w:r>
        <w:t>1. J'ai besoin de quelques informations pour compléter ma demande, Hu ?</w:t>
      </w:r>
    </w:p>
    <w:p>
      <w:r>
        <w:t xml:space="preserve">   I need some information to complete my request, hu?</w:t>
      </w:r>
    </w:p>
    <w:p>
      <w:r>
        <w:t>2.  Il est important de respecter les règles et la loi, Hu ?</w:t>
      </w:r>
    </w:p>
    <w:p>
      <w:r>
        <w:t xml:space="preserve">    It's important to respect rules and the law, hu? </w:t>
      </w:r>
    </w:p>
    <w:p>
      <w:r>
        <w:t>3. La nouvelle technologie a révolutionné notre façon de vivre, Hu ?</w:t>
      </w:r>
    </w:p>
    <w:p>
      <w:r>
        <w:t xml:space="preserve">    New technology has revolutionized our way of life, hu? </w:t>
      </w:r>
    </w:p>
    <w:p>
      <w:r>
        <w:t>4. Nous sommes heureux d'être ici pour cette occasion spéciale, Hu ?</w:t>
      </w:r>
    </w:p>
    <w:p>
      <w:r>
        <w:t xml:space="preserve">   We are happy to be here for this special occasion, hu?</w:t>
      </w:r>
    </w:p>
    <w:p>
      <w:r>
        <w:t>5.  Il est important de s’adapter aux situations et de savoir faire preuve de flexibilité, Hu ?</w:t>
      </w:r>
    </w:p>
    <w:p>
      <w:r>
        <w:t xml:space="preserve">    It's important to adapt to situations and know how to be flexible, hu? </w:t>
      </w:r>
    </w:p>
    <w:p>
      <w:r>
        <w:t>6.  La cuisine est une expression de la culture et des traditions, Hu ?</w:t>
      </w:r>
    </w:p>
    <w:p>
      <w:r>
        <w:t xml:space="preserve">   Cuisine is an expression of culture and tradition, hu?</w:t>
      </w:r>
    </w:p>
    <w:p>
      <w:r>
        <w:t>7.  Il y a un certain nombre d’options pour vous aider à apprendre la langue française, Hu ?</w:t>
      </w:r>
    </w:p>
    <w:p>
      <w:r>
        <w:t xml:space="preserve">    There are several options to help you learn French, hu? </w:t>
      </w:r>
    </w:p>
    <w:p>
      <w:r>
        <w:t>8.  La communication est essentielle pour comprendre et interagir avec les autres, Hu ?</w:t>
      </w:r>
    </w:p>
    <w:p>
      <w:r>
        <w:t xml:space="preserve">   Communication is essential to understand and interact with others, hu?</w:t>
      </w:r>
    </w:p>
    <w:p>
      <w:r>
        <w:t>9.  Il n'est pas facile de réussir sans effort et persévérance, Hu ?</w:t>
      </w:r>
    </w:p>
    <w:p>
      <w:r>
        <w:t xml:space="preserve">    It isn't easy to succeed without effort and perseverance, hu? </w:t>
      </w:r>
    </w:p>
    <w:p>
      <w:r>
        <w:t xml:space="preserve">10. J’ai besoin d’une information supplémentaire pour répondre à votre demande, Hu? </w:t>
      </w:r>
    </w:p>
    <w:p>
      <w:r>
        <w:t xml:space="preserve">   I need an additional piece of information to answer your request, hu?</w:t>
      </w:r>
    </w:p>
    <w:p/>
    <w:p>
      <w:r>
        <w:rPr>
          <w:b/>
        </w:rPr>
        <w:t>Word: Grand | Meaning: Big, Large</w:t>
      </w:r>
    </w:p>
    <w:p/>
    <w:p>
      <w:r>
        <w:t>1.  La maison est grand et spacieuse.</w:t>
      </w:r>
    </w:p>
    <w:p>
      <w:r>
        <w:t xml:space="preserve">   The house is large and spacious.</w:t>
      </w:r>
    </w:p>
    <w:p>
      <w:r>
        <w:t>2.  Il a un grand sourire.</w:t>
      </w:r>
    </w:p>
    <w:p>
      <w:r>
        <w:t xml:space="preserve">   He has a big smile.</w:t>
      </w:r>
    </w:p>
    <w:p>
      <w:r>
        <w:t>3.  Elle a un grand intérêt pour la musique classique.</w:t>
      </w:r>
    </w:p>
    <w:p>
      <w:r>
        <w:t xml:space="preserve">   She has a great interest in classical music. </w:t>
      </w:r>
    </w:p>
    <w:p>
      <w:r>
        <w:t>4.  Le livre est grand et lourd.</w:t>
      </w:r>
    </w:p>
    <w:p>
      <w:r>
        <w:t xml:space="preserve">   The book is large and heavy.</w:t>
      </w:r>
    </w:p>
    <w:p>
      <w:r>
        <w:t>5.  J'ai un grand projet à réaliser.</w:t>
      </w:r>
    </w:p>
    <w:p>
      <w:r>
        <w:t xml:space="preserve">   I have a big project to complete. </w:t>
      </w:r>
    </w:p>
    <w:p>
      <w:r>
        <w:t>6.  La ville est plus grande que la petite commune.</w:t>
      </w:r>
    </w:p>
    <w:p>
      <w:r>
        <w:t xml:space="preserve">   The city is larger than the small commune.</w:t>
      </w:r>
    </w:p>
    <w:p>
      <w:r>
        <w:t>7.  Notre famille est grand et animée.</w:t>
      </w:r>
    </w:p>
    <w:p>
      <w:r>
        <w:t xml:space="preserve">   Our family is large and lively. </w:t>
      </w:r>
    </w:p>
    <w:p>
      <w:r>
        <w:t xml:space="preserve">8.  Le gâteau est grand, je dois le partager. </w:t>
      </w:r>
    </w:p>
    <w:p>
      <w:r>
        <w:t xml:space="preserve">   The cake is large, I have to share it.</w:t>
      </w:r>
    </w:p>
    <w:p>
      <w:r>
        <w:t>9.  Les enfants sont grands, mais ils restent bien dans la chambre.</w:t>
      </w:r>
    </w:p>
    <w:p>
      <w:r>
        <w:t xml:space="preserve">   The children are big, but they still stay well in the room.</w:t>
      </w:r>
    </w:p>
    <w:p>
      <w:r>
        <w:t xml:space="preserve">10. Le chef a préparé un grand repas pour les invités. </w:t>
      </w:r>
    </w:p>
    <w:p>
      <w:r>
        <w:t xml:space="preserve">    The chef prepared a grand meal for the guests.</w:t>
      </w:r>
    </w:p>
    <w:p/>
    <w:p>
      <w:r>
        <w:rPr>
          <w:b/>
        </w:rPr>
        <w:t>Word: Petit | Meaning: Small</w:t>
      </w:r>
    </w:p>
    <w:p/>
    <w:p>
      <w:r>
        <w:t>1. Il est petit, mais il fait beaucoup d’efforts.</w:t>
      </w:r>
    </w:p>
    <w:p>
      <w:r>
        <w:t xml:space="preserve">   He is small but he puts in a lot of effort.</w:t>
      </w:r>
    </w:p>
    <w:p>
      <w:r>
        <w:t>2. La petite fille joue avec un ballon de basket.</w:t>
      </w:r>
    </w:p>
    <w:p>
      <w:r>
        <w:t xml:space="preserve">   The little girl plays with a basketball. </w:t>
      </w:r>
    </w:p>
    <w:p>
      <w:r>
        <w:t>3. Ce film est très petit, je ne pense pas qu'il soit intéressant.</w:t>
      </w:r>
    </w:p>
    <w:p>
      <w:r>
        <w:t xml:space="preserve">  This movie is very small, I don’t think it will be interesting. </w:t>
      </w:r>
    </w:p>
    <w:p>
      <w:r>
        <w:t>4. Le gâteau est petit et il n’est pas assez pour tous.</w:t>
      </w:r>
    </w:p>
    <w:p>
      <w:r>
        <w:t xml:space="preserve">   The cake is small and it isn't enough for everyone. </w:t>
      </w:r>
    </w:p>
    <w:p>
      <w:r>
        <w:t>5. Vous êtes un petit ami, et j'aime beaucoup votre gentillesse.</w:t>
      </w:r>
    </w:p>
    <w:p>
      <w:r>
        <w:t xml:space="preserve">   You are a little friend, and I love your kindness a lot. </w:t>
      </w:r>
    </w:p>
    <w:p>
      <w:r>
        <w:t>6.  Ma petite sœur aime les fleurs colorées.</w:t>
      </w:r>
    </w:p>
    <w:p>
      <w:r>
        <w:t xml:space="preserve">   My little sister loves colorful flowers. </w:t>
      </w:r>
    </w:p>
    <w:p>
      <w:r>
        <w:t>7. J’ai besoin d’un peu de café, mais je ne veux pas beaucoup de tasse à petit.</w:t>
      </w:r>
    </w:p>
    <w:p>
      <w:r>
        <w:t xml:space="preserve">   I need a little coffee, but I don't want much of a cup. </w:t>
      </w:r>
    </w:p>
    <w:p>
      <w:r>
        <w:t xml:space="preserve">8. La taille de mon nouveau smartphone est petite, elle me convient. </w:t>
      </w:r>
    </w:p>
    <w:p>
      <w:r>
        <w:t xml:space="preserve">   The size of my new smartphone is small and it suits me.  </w:t>
      </w:r>
    </w:p>
    <w:p>
      <w:r>
        <w:t>9. J’ai un petit chien, il est très mignon.</w:t>
      </w:r>
    </w:p>
    <w:p>
      <w:r>
        <w:t xml:space="preserve">    I have a little dog, he is very cute. </w:t>
      </w:r>
    </w:p>
    <w:p>
      <w:r>
        <w:t xml:space="preserve">10. Le restaurant est petit mais il propose une cuisine raffinée. </w:t>
      </w:r>
    </w:p>
    <w:p>
      <w:r>
        <w:t xml:space="preserve">   The restaurant is small but it offers refined cuisine.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