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Lui | Meaning: He</w:t>
      </w:r>
    </w:p>
    <w:p/>
    <w:p>
      <w:r>
        <w:t xml:space="preserve">1. Il est parti à la plage. </w:t>
      </w:r>
    </w:p>
    <w:p>
      <w:r>
        <w:t>He went to the beach.</w:t>
      </w:r>
    </w:p>
    <w:p>
      <w:r>
        <w:t xml:space="preserve">2. Lui, il n'est pas d'accord avec cette idée.  </w:t>
      </w:r>
    </w:p>
    <w:p>
      <w:r>
        <w:t xml:space="preserve">He disagrees with this idea. </w:t>
      </w:r>
    </w:p>
    <w:p>
      <w:r>
        <w:t xml:space="preserve">3. Je lui ai donné mon livre. </w:t>
      </w:r>
    </w:p>
    <w:p>
      <w:r>
        <w:t xml:space="preserve">I gave him my book. </w:t>
      </w:r>
    </w:p>
    <w:p>
      <w:r>
        <w:t xml:space="preserve">4. Elle l'a invité à la fête. </w:t>
      </w:r>
    </w:p>
    <w:p>
      <w:r>
        <w:t>She invited him to the party.</w:t>
      </w:r>
    </w:p>
    <w:p>
      <w:r>
        <w:t xml:space="preserve">5. Lui, il a été très surpris. </w:t>
      </w:r>
    </w:p>
    <w:p>
      <w:r>
        <w:t xml:space="preserve">He was very surprised. </w:t>
      </w:r>
    </w:p>
    <w:p>
      <w:r>
        <w:t xml:space="preserve">6. J'ai besoin de votre aide, lui.  </w:t>
      </w:r>
    </w:p>
    <w:p>
      <w:r>
        <w:t xml:space="preserve">I need your help, him. </w:t>
      </w:r>
    </w:p>
    <w:p>
      <w:r>
        <w:t>7. Il s'est dit que c'était le bon moment pour parler.</w:t>
      </w:r>
    </w:p>
    <w:p>
      <w:r>
        <w:t>He told himself that this was the right time to talk.</w:t>
      </w:r>
    </w:p>
    <w:p>
      <w:r>
        <w:t>8. Lui, il a fait beaucoup de progrès.</w:t>
      </w:r>
    </w:p>
    <w:p>
      <w:r>
        <w:t xml:space="preserve">He made a lot of progress. </w:t>
      </w:r>
    </w:p>
    <w:p>
      <w:r>
        <w:t>9. J'ai essayé de lui expliquer mais il ne comprenait pas.</w:t>
      </w:r>
    </w:p>
    <w:p>
      <w:r>
        <w:t xml:space="preserve">I tried to explain it to him but he didn't understand. </w:t>
      </w:r>
    </w:p>
    <w:p>
      <w:r>
        <w:t>10. Il m'a dit que je lui dois un favor.</w:t>
      </w:r>
    </w:p>
    <w:p>
      <w:r>
        <w:t>He told me that I owe him a favour.</w:t>
      </w:r>
    </w:p>
    <w:p/>
    <w:p>
      <w:r>
        <w:rPr>
          <w:b/>
        </w:rPr>
        <w:t>Word: Peux-je | Meaning: Can I</w:t>
      </w:r>
    </w:p>
    <w:p/>
    <w:p>
      <w:r>
        <w:t>1. Peux-je avoir un peu d'aide ?</w:t>
      </w:r>
    </w:p>
    <w:p>
      <w:r>
        <w:t xml:space="preserve">    Can I have some help?</w:t>
      </w:r>
    </w:p>
    <w:p>
      <w:r>
        <w:t>2. Peux-je vous parler de mon expérience?</w:t>
      </w:r>
    </w:p>
    <w:p>
      <w:r>
        <w:t xml:space="preserve">    Can I speak to you about my experience?</w:t>
      </w:r>
    </w:p>
    <w:p>
      <w:r>
        <w:t xml:space="preserve">3. Peux-je poser une question ? </w:t>
      </w:r>
    </w:p>
    <w:p>
      <w:r>
        <w:t xml:space="preserve">    Can I ask a question?</w:t>
      </w:r>
    </w:p>
    <w:p>
      <w:r>
        <w:t xml:space="preserve">4. Peux-je connaître votre opinion ? </w:t>
      </w:r>
    </w:p>
    <w:p>
      <w:r>
        <w:t xml:space="preserve">    Can I know your opinion?</w:t>
      </w:r>
    </w:p>
    <w:p>
      <w:r>
        <w:t xml:space="preserve">5. Peux-je prendre un café à l'extérieur ? </w:t>
      </w:r>
    </w:p>
    <w:p>
      <w:r>
        <w:t xml:space="preserve">    Can I have a coffee outside?</w:t>
      </w:r>
    </w:p>
    <w:p>
      <w:r>
        <w:t>6. Peux-je vous dire la vérité ?</w:t>
      </w:r>
    </w:p>
    <w:p>
      <w:r>
        <w:t xml:space="preserve">    Can I tell you the truth?</w:t>
      </w:r>
    </w:p>
    <w:p>
      <w:r>
        <w:t xml:space="preserve">7. Peux-je être plus clair? </w:t>
      </w:r>
    </w:p>
    <w:p>
      <w:r>
        <w:t xml:space="preserve">    Can I be clearer? </w:t>
      </w:r>
    </w:p>
    <w:p>
      <w:r>
        <w:t xml:space="preserve">8. Peux-je avoir un exemple de ce que vous avez dit ? </w:t>
      </w:r>
    </w:p>
    <w:p>
      <w:r>
        <w:t xml:space="preserve">    Can I have an example of what you said?</w:t>
      </w:r>
    </w:p>
    <w:p>
      <w:r>
        <w:t xml:space="preserve">9. Peux-je aller aux toilettes ? </w:t>
      </w:r>
    </w:p>
    <w:p>
      <w:r>
        <w:t xml:space="preserve">    Can I go to the restroom?</w:t>
      </w:r>
    </w:p>
    <w:p>
      <w:r>
        <w:t xml:space="preserve">10. Peux-je téléphoner à mon père? </w:t>
      </w:r>
    </w:p>
    <w:p>
      <w:r>
        <w:t xml:space="preserve">    Can I call my father?</w:t>
      </w:r>
    </w:p>
    <w:p/>
    <w:p>
      <w:r>
        <w:rPr>
          <w:b/>
        </w:rPr>
        <w:t>Word: Chaud | Meaning: Hot</w:t>
      </w:r>
    </w:p>
    <w:p/>
    <w:p>
      <w:r>
        <w:t xml:space="preserve">1.  Le soleil est chaud aujourd'hui. </w:t>
      </w:r>
    </w:p>
    <w:p>
      <w:r>
        <w:t xml:space="preserve">    The sun is hot today.</w:t>
      </w:r>
    </w:p>
    <w:p>
      <w:r>
        <w:t>2.  Tu as froid, ou le café est chaud?</w:t>
      </w:r>
    </w:p>
    <w:p>
      <w:r>
        <w:t xml:space="preserve">    Are you cold or is the coffee hot? </w:t>
      </w:r>
    </w:p>
    <w:p>
      <w:r>
        <w:t>3.   Le thé est chaud.</w:t>
      </w:r>
    </w:p>
    <w:p>
      <w:r>
        <w:t xml:space="preserve">    The tea is hot. </w:t>
      </w:r>
    </w:p>
    <w:p>
      <w:r>
        <w:t>4.  J'ai besoin d'un ventilateur car il fait chaud.</w:t>
      </w:r>
    </w:p>
    <w:p>
      <w:r>
        <w:t xml:space="preserve">    I need a fan because it is hot. </w:t>
      </w:r>
    </w:p>
    <w:p>
      <w:r>
        <w:t xml:space="preserve">5.   Ce film est chaud et passionnant. </w:t>
      </w:r>
    </w:p>
    <w:p>
      <w:r>
        <w:t xml:space="preserve">    This movie is exciting and passionate. </w:t>
      </w:r>
    </w:p>
    <w:p>
      <w:r>
        <w:t xml:space="preserve">6.   C'est une bonne idée de sortir dehors quand le temps est chaud. </w:t>
      </w:r>
    </w:p>
    <w:p>
      <w:r>
        <w:t xml:space="preserve">    It's a good idea to go out when the weather is hot.  </w:t>
      </w:r>
    </w:p>
    <w:p>
      <w:r>
        <w:t>7.   La nourriture était chaude.</w:t>
      </w:r>
    </w:p>
    <w:p>
      <w:r>
        <w:t xml:space="preserve">    The food was hot. </w:t>
      </w:r>
    </w:p>
    <w:p>
      <w:r>
        <w:t xml:space="preserve">8.   J’ai un malaise après avoir bu du café chaud. </w:t>
      </w:r>
    </w:p>
    <w:p>
      <w:r>
        <w:t xml:space="preserve">    I feel ill after drinking hot coffee.  </w:t>
      </w:r>
    </w:p>
    <w:p>
      <w:r>
        <w:t>9.   La musique est douce et chaude.</w:t>
      </w:r>
    </w:p>
    <w:p>
      <w:r>
        <w:t xml:space="preserve">    The music is soft and warm. </w:t>
      </w:r>
    </w:p>
    <w:p>
      <w:r>
        <w:t>10. Il faut que l'eau soit chaude pour la cuisson de la viande.</w:t>
      </w:r>
    </w:p>
    <w:p>
      <w:r>
        <w:t xml:space="preserve">     Water must be hot for cooking meat.</w:t>
      </w:r>
    </w:p>
    <w:p/>
    <w:p>
      <w:r>
        <w:t>Vier: &lt;four&gt; |  Meaning: four</w:t>
      </w:r>
    </w:p>
    <w:p/>
    <w:p>
      <w:r>
        <w:t>1. J'ai quatre amis.</w:t>
      </w:r>
    </w:p>
    <w:p>
      <w:r>
        <w:t xml:space="preserve">  I have four friends.</w:t>
      </w:r>
    </w:p>
    <w:p>
      <w:r>
        <w:t>2. Il y a quatre personnes dans la voiture.</w:t>
      </w:r>
    </w:p>
    <w:p>
      <w:r>
        <w:t xml:space="preserve">  There are four people in the car.</w:t>
      </w:r>
    </w:p>
    <w:p>
      <w:r>
        <w:t>3. Elle a quatre ans.</w:t>
      </w:r>
    </w:p>
    <w:p>
      <w:r>
        <w:t xml:space="preserve">  She is four years old.</w:t>
      </w:r>
    </w:p>
    <w:p>
      <w:r>
        <w:t>4. Le chien a quatre pattes.</w:t>
      </w:r>
    </w:p>
    <w:p>
      <w:r>
        <w:t xml:space="preserve">  The dog has four legs.</w:t>
      </w:r>
    </w:p>
    <w:p>
      <w:r>
        <w:t>5. J'ai besoin de quatre dollars.</w:t>
      </w:r>
    </w:p>
    <w:p>
      <w:r>
        <w:t xml:space="preserve">  I need four dollars.</w:t>
      </w:r>
    </w:p>
    <w:p>
      <w:r>
        <w:t>6. Les enfants jouent avec quatre ballons.</w:t>
      </w:r>
    </w:p>
    <w:p>
      <w:r>
        <w:t xml:space="preserve">  The children play with four balloons.</w:t>
      </w:r>
    </w:p>
    <w:p>
      <w:r>
        <w:t>7. Il y a quatre jours de congé.</w:t>
      </w:r>
    </w:p>
    <w:p>
      <w:r>
        <w:t xml:space="preserve">  There are four days off work.</w:t>
      </w:r>
    </w:p>
    <w:p>
      <w:r>
        <w:t>8. La table a quatre chaises.</w:t>
      </w:r>
    </w:p>
    <w:p>
      <w:r>
        <w:t xml:space="preserve">  The table has four chairs.</w:t>
      </w:r>
    </w:p>
    <w:p>
      <w:r>
        <w:t>9. Nous avons vu quatre films à la salle de cinéma.</w:t>
      </w:r>
    </w:p>
    <w:p>
      <w:r>
        <w:t xml:space="preserve">  We watched four movies at the cinema.</w:t>
      </w:r>
    </w:p>
    <w:p>
      <w:r>
        <w:t>10. J'aime les choses simples, comme quatre pommes.</w:t>
      </w:r>
    </w:p>
    <w:p>
      <w:r>
        <w:t xml:space="preserve">   I like simple things, like four apples.</w:t>
      </w:r>
    </w:p>
    <w:p/>
    <w:p>
      <w:r>
        <w:rPr>
          <w:b/>
        </w:rPr>
        <w:t>Word: Le | Meaning: The</w:t>
      </w:r>
    </w:p>
    <w:p/>
    <w:p>
      <w:r>
        <w:t>1. Il est allé au marché le dimanche dernier.</w:t>
      </w:r>
    </w:p>
    <w:p>
      <w:r>
        <w:t xml:space="preserve">  He went to the market last Sunday.</w:t>
      </w:r>
    </w:p>
    <w:p>
      <w:r>
        <w:t>2. La robe que tu portes est belle, le modèle est original.</w:t>
      </w:r>
    </w:p>
    <w:p>
      <w:r>
        <w:t xml:space="preserve">  The dress you're wearing is beautiful, the model is original. </w:t>
      </w:r>
    </w:p>
    <w:p>
      <w:r>
        <w:t>3. Le café était froid et il a demandé une tasse d'eau.</w:t>
      </w:r>
    </w:p>
    <w:p>
      <w:r>
        <w:t xml:space="preserve">  The coffee was cold and he asked for a glass of water. </w:t>
      </w:r>
    </w:p>
    <w:p>
      <w:r>
        <w:t>4. Je travaille à l’agence et je suis très content de l’ambiance du bureau.</w:t>
      </w:r>
    </w:p>
    <w:p>
      <w:r>
        <w:t xml:space="preserve">  I work at the agency and I am very happy with the atmosphere in the office.</w:t>
      </w:r>
    </w:p>
    <w:p>
      <w:r>
        <w:t xml:space="preserve">5. Le chat est adorable, il dort sur la table. </w:t>
      </w:r>
    </w:p>
    <w:p>
      <w:r>
        <w:t xml:space="preserve">  The cat is adorable, it's sleeping on the table.</w:t>
      </w:r>
    </w:p>
    <w:p>
      <w:r>
        <w:t xml:space="preserve">6.  Elle a acheté un livre de cuisine le weekend dernier. </w:t>
      </w:r>
    </w:p>
    <w:p>
      <w:r>
        <w:t xml:space="preserve">  She bought a cookbook last weekend.</w:t>
      </w:r>
    </w:p>
    <w:p>
      <w:r>
        <w:t>7. Le train part à 10 heures et vous avez 30 minutes pour arriver.</w:t>
      </w:r>
    </w:p>
    <w:p>
      <w:r>
        <w:t xml:space="preserve">  The train departs at 10 am, and you have 30 minutes to arrive.</w:t>
      </w:r>
    </w:p>
    <w:p>
      <w:r>
        <w:t>8. Il n'aime pas la pollution, il préfère vivre dans un environnement naturel.</w:t>
      </w:r>
    </w:p>
    <w:p>
      <w:r>
        <w:t xml:space="preserve">   He doesn't like pollution, he prefers to live in a natural environment. </w:t>
      </w:r>
    </w:p>
    <w:p>
      <w:r>
        <w:t>9. Le soleil brille et nous allons passer une belle journée.</w:t>
      </w:r>
    </w:p>
    <w:p>
      <w:r>
        <w:t xml:space="preserve">  The sun is shining and we are going to have a nice day.</w:t>
      </w:r>
    </w:p>
    <w:p>
      <w:r>
        <w:t>10. Je suis content de te voir, le sourire est sur ta face!</w:t>
      </w:r>
    </w:p>
    <w:p>
      <w:r>
        <w:t xml:space="preserve">   I'm happy to see you, there's a smile on your face!</w:t>
      </w:r>
    </w:p>
    <w:p/>
    <w:p>
      <w:r>
        <w:rPr>
          <w:b/>
        </w:rPr>
        <w:t>Word: J | Meaning: The letter 'J'</w:t>
      </w:r>
    </w:p>
    <w:p/>
    <w:p>
      <w:r>
        <w:t xml:space="preserve">1. Je suis fatigué après une longue journée de travail. </w:t>
      </w:r>
    </w:p>
    <w:p>
      <w:r>
        <w:t xml:space="preserve">   I am tired after a long day at work.</w:t>
      </w:r>
    </w:p>
    <w:p>
      <w:r>
        <w:t xml:space="preserve">2. Jouer à la balle est un divertissement pour moi. </w:t>
      </w:r>
    </w:p>
    <w:p>
      <w:r>
        <w:t xml:space="preserve">   Playing ball is a pastime for me.</w:t>
      </w:r>
    </w:p>
    <w:p>
      <w:r>
        <w:t>3. J'ai besoin d'argent pour acheter un nouveau vélo.</w:t>
      </w:r>
    </w:p>
    <w:p>
      <w:r>
        <w:t xml:space="preserve">    I need money to buy a new bike. </w:t>
      </w:r>
    </w:p>
    <w:p>
      <w:r>
        <w:t xml:space="preserve">4. Je vis à Paris, une ville magnifique et animée. </w:t>
      </w:r>
    </w:p>
    <w:p>
      <w:r>
        <w:t xml:space="preserve">   I live in Paris, a beautiful and lively city.</w:t>
      </w:r>
    </w:p>
    <w:p>
      <w:r>
        <w:t>5.  Je voyage souvent en Europe.</w:t>
      </w:r>
    </w:p>
    <w:p>
      <w:r>
        <w:t xml:space="preserve">   I travel frequently in Europe.</w:t>
      </w:r>
    </w:p>
    <w:p>
      <w:r>
        <w:t xml:space="preserve">6. J'ai beaucoup d'amis. </w:t>
      </w:r>
    </w:p>
    <w:p>
      <w:r>
        <w:t xml:space="preserve">   I have a lot of friends.</w:t>
      </w:r>
    </w:p>
    <w:p>
      <w:r>
        <w:t xml:space="preserve">7. Je pense que je vais réussir mes examens. </w:t>
      </w:r>
    </w:p>
    <w:p>
      <w:r>
        <w:t xml:space="preserve">    I think I will pass my exams.</w:t>
      </w:r>
    </w:p>
    <w:p>
      <w:r>
        <w:t>8. J'aime cuisiner des plats savoureux.</w:t>
      </w:r>
    </w:p>
    <w:p>
      <w:r>
        <w:t xml:space="preserve">   I love cooking delicious dishes.</w:t>
      </w:r>
    </w:p>
    <w:p>
      <w:r>
        <w:t xml:space="preserve">9. J'ai besoin d’aide pour organiser mon travail.  </w:t>
      </w:r>
    </w:p>
    <w:p>
      <w:r>
        <w:t xml:space="preserve">   I need help organizing my work. </w:t>
      </w:r>
    </w:p>
    <w:p>
      <w:r>
        <w:t xml:space="preserve">10. Je suis heureux de te voir aujourd'hui.  </w:t>
      </w:r>
    </w:p>
    <w:p>
      <w:r>
        <w:t xml:space="preserve">    It's nice to see you today.</w:t>
      </w:r>
    </w:p>
    <w:p/>
    <w:p>
      <w:r>
        <w:rPr>
          <w:i/>
        </w:rPr>
        <w:t>Rose: &lt;flower&gt; | Meaning:  A beautiful flower, typically pink or red</w:t>
      </w:r>
    </w:p>
    <w:p/>
    <w:p>
      <w:r>
        <w:t>1. J'aime beaucoup les roses rouges.</w:t>
      </w:r>
    </w:p>
    <w:p>
      <w:r>
        <w:t xml:space="preserve">    I love red roses very much.</w:t>
      </w:r>
    </w:p>
    <w:p>
      <w:r>
        <w:t>2. La rose est symbole de l'amour passionné.</w:t>
      </w:r>
    </w:p>
    <w:p>
      <w:r>
        <w:t xml:space="preserve">    The rose is a symbol of passionate love.</w:t>
      </w:r>
    </w:p>
    <w:p>
      <w:r>
        <w:t xml:space="preserve">3. Elle a offert une rose blanche à son fiancé. </w:t>
      </w:r>
    </w:p>
    <w:p>
      <w:r>
        <w:t xml:space="preserve">    She offered her fiancé a white rose.</w:t>
      </w:r>
    </w:p>
    <w:p>
      <w:r>
        <w:t>4. Le jardin était rempli de roses parfumées.</w:t>
      </w:r>
    </w:p>
    <w:p>
      <w:r>
        <w:t xml:space="preserve">    The garden was filled with fragrant roses.</w:t>
      </w:r>
    </w:p>
    <w:p>
      <w:r>
        <w:t>5. Les roses sont cultivées dans de nombreux pays du monde.</w:t>
      </w:r>
    </w:p>
    <w:p>
      <w:r>
        <w:t xml:space="preserve">    Roses are cultivated in many countries around the world.</w:t>
      </w:r>
    </w:p>
    <w:p>
      <w:r>
        <w:t>6. Rose, c'est une ville magnifique en France.</w:t>
      </w:r>
    </w:p>
    <w:p>
      <w:r>
        <w:t xml:space="preserve">    Rose is a beautiful city in France. </w:t>
      </w:r>
    </w:p>
    <w:p>
      <w:r>
        <w:t>7. La couleur rose est souvent associée à la féminité.</w:t>
      </w:r>
    </w:p>
    <w:p>
      <w:r>
        <w:t xml:space="preserve">    The color pink is often associated with femininity.</w:t>
      </w:r>
    </w:p>
    <w:p>
      <w:r>
        <w:t>8. Le thé aux fleurs de rose est très apprécié.</w:t>
      </w:r>
    </w:p>
    <w:p>
      <w:r>
        <w:t xml:space="preserve">    Rose-flavored tea is very popular. </w:t>
      </w:r>
    </w:p>
    <w:p>
      <w:r>
        <w:t>9. J'ai préparé une salade avec des tomates, du fromage et des roses.</w:t>
      </w:r>
    </w:p>
    <w:p>
      <w:r>
        <w:t xml:space="preserve">    I prepared a salad with tomatoes, cheese and roses. </w:t>
      </w:r>
    </w:p>
    <w:p>
      <w:r>
        <w:t xml:space="preserve">10. La rose est un symbole important dans la culture française.  </w:t>
      </w:r>
    </w:p>
    <w:p>
      <w:r>
        <w:t xml:space="preserve">    The rose is an important symbol in French culture.</w:t>
      </w:r>
    </w:p>
    <w:p/>
    <w:p>
      <w:r>
        <w:t>Orange: &lt;fruit&gt;</w:t>
      </w:r>
    </w:p>
    <w:p/>
    <w:p>
      <w:r>
        <w:t>1. J'aime beaucoup manger de l'orange chaque matin.</w:t>
      </w:r>
    </w:p>
    <w:p>
      <w:r>
        <w:t xml:space="preserve">   I like to eat an orange every morning.</w:t>
      </w:r>
    </w:p>
    <w:p>
      <w:r>
        <w:t>2. L’orange est un fruit délicieux et sain.</w:t>
      </w:r>
    </w:p>
    <w:p>
      <w:r>
        <w:t xml:space="preserve">   Orange is a delicious and healthy fruit. </w:t>
      </w:r>
    </w:p>
    <w:p>
      <w:r>
        <w:t>3. Les oranges sont souvent utilisées dans les desserts.</w:t>
      </w:r>
    </w:p>
    <w:p>
      <w:r>
        <w:t xml:space="preserve">   Oranges are often used in desserts. </w:t>
      </w:r>
    </w:p>
    <w:p>
      <w:r>
        <w:t>4. J'ai acheté une orange à la boulangerie.</w:t>
      </w:r>
    </w:p>
    <w:p>
      <w:r>
        <w:t xml:space="preserve">   I bought an orange at the bakery. </w:t>
      </w:r>
    </w:p>
    <w:p>
      <w:r>
        <w:t>5. La plupart des gens mangent de l’orange en hiver.</w:t>
      </w:r>
    </w:p>
    <w:p>
      <w:r>
        <w:t xml:space="preserve">   Most people eat orange in winter. </w:t>
      </w:r>
    </w:p>
    <w:p>
      <w:r>
        <w:t xml:space="preserve">6. L’eau de orange est excellente pour la santé. </w:t>
      </w:r>
    </w:p>
    <w:p>
      <w:r>
        <w:t xml:space="preserve">   Orange juice is excellent for health.  </w:t>
      </w:r>
    </w:p>
    <w:p>
      <w:r>
        <w:t xml:space="preserve">7. J'adore boire de l'eau avec une tranche d'orange. </w:t>
      </w:r>
    </w:p>
    <w:p>
      <w:r>
        <w:t xml:space="preserve">   I love drinking water with an orange slice.</w:t>
      </w:r>
    </w:p>
    <w:p>
      <w:r>
        <w:t xml:space="preserve">8. Les oranges sont souvent vendues en gros dans les supermarchés. </w:t>
      </w:r>
    </w:p>
    <w:p>
      <w:r>
        <w:t xml:space="preserve">   Oranges are often sold in bulk at supermarkets. </w:t>
      </w:r>
    </w:p>
    <w:p>
      <w:r>
        <w:t xml:space="preserve">9. La couleur des oranges est belle et brillante. </w:t>
      </w:r>
    </w:p>
    <w:p>
      <w:r>
        <w:t xml:space="preserve">   The color of the oranges is beautiful and shiny.  </w:t>
      </w:r>
    </w:p>
    <w:p>
      <w:r>
        <w:t xml:space="preserve">10. J'ai appris que l’orange a beaucoup de vitamine C. </w:t>
      </w:r>
    </w:p>
    <w:p>
      <w:r>
        <w:t xml:space="preserve">   I learned that orange has many vitamin C.</w:t>
      </w:r>
    </w:p>
    <w:p/>
    <w:p>
      <w:r>
        <w:rPr>
          <w:b/>
        </w:rPr>
        <w:t>Word: jaune | Meaning: yellow</w:t>
      </w:r>
    </w:p>
    <w:p/>
    <w:p>
      <w:r>
        <w:t xml:space="preserve">1. La voiture est jaune. </w:t>
      </w:r>
    </w:p>
    <w:p>
      <w:r>
        <w:t>The car is yellow.</w:t>
      </w:r>
    </w:p>
    <w:p>
      <w:r>
        <w:t xml:space="preserve">2.  La fleur était jaune et belle. </w:t>
      </w:r>
    </w:p>
    <w:p>
      <w:r>
        <w:t>The flower was yellow and beautiful.</w:t>
      </w:r>
    </w:p>
    <w:p>
      <w:r>
        <w:t>3. J'adore les vêtements jaunes.</w:t>
      </w:r>
    </w:p>
    <w:p>
      <w:r>
        <w:t>I love yellow clothes.</w:t>
      </w:r>
    </w:p>
    <w:p>
      <w:r>
        <w:t xml:space="preserve">4. Le soleil brille d’une couleur jaune vif. </w:t>
      </w:r>
    </w:p>
    <w:p>
      <w:r>
        <w:t>The sun shines with a bright yellow color.</w:t>
      </w:r>
    </w:p>
    <w:p>
      <w:r>
        <w:t xml:space="preserve">5. Un tableau représente une scène de la nature avec un jaune intense. </w:t>
      </w:r>
    </w:p>
    <w:p>
      <w:r>
        <w:t>A painting depicts a scene from nature with an intense yellow.</w:t>
      </w:r>
    </w:p>
    <w:p>
      <w:r>
        <w:t xml:space="preserve">6. La peinture était couleur jaune et elle avait une texture lisse. </w:t>
      </w:r>
    </w:p>
    <w:p>
      <w:r>
        <w:t xml:space="preserve">The paint was yellow and had a smooth texture. </w:t>
      </w:r>
    </w:p>
    <w:p>
      <w:r>
        <w:t xml:space="preserve">7. Le soleil est une source de lumière jaune dans le ciel.  </w:t>
      </w:r>
    </w:p>
    <w:p>
      <w:r>
        <w:t>The sun is a yellow light source in the sky.</w:t>
      </w:r>
    </w:p>
    <w:p>
      <w:r>
        <w:t xml:space="preserve">8. Les fleurs jaunes sont les plus belles. </w:t>
      </w:r>
    </w:p>
    <w:p>
      <w:r>
        <w:t>Yellow flowers are the most beautiful.</w:t>
      </w:r>
    </w:p>
    <w:p>
      <w:r>
        <w:t xml:space="preserve">9. L'or et le jaune sont des couleurs très populaires. </w:t>
      </w:r>
    </w:p>
    <w:p>
      <w:r>
        <w:t xml:space="preserve">Gold and yellow are very popular colors. </w:t>
      </w:r>
    </w:p>
    <w:p>
      <w:r>
        <w:t xml:space="preserve">10. J’ai besoin d’un crayon jaune.  </w:t>
      </w:r>
    </w:p>
    <w:p>
      <w:r>
        <w:t>I need a yellow pencil.</w:t>
      </w:r>
    </w:p>
    <w:p/>
    <w:p>
      <w:r>
        <w:rPr>
          <w:b/>
        </w:rPr>
        <w:t>Word: marron | Meaning: brown</w:t>
      </w:r>
    </w:p>
    <w:p/>
    <w:p>
      <w:r>
        <w:t>1. Le chocolat est marron.</w:t>
      </w:r>
    </w:p>
    <w:p>
      <w:r>
        <w:t xml:space="preserve">  The chocolate is brown.</w:t>
      </w:r>
    </w:p>
    <w:p>
      <w:r>
        <w:t>2. J'aime les vêtements marron foncé.</w:t>
      </w:r>
    </w:p>
    <w:p>
      <w:r>
        <w:t xml:space="preserve">  I like dark brown clothes.</w:t>
      </w:r>
    </w:p>
    <w:p>
      <w:r>
        <w:t>3. La robe de la femme était marron.</w:t>
      </w:r>
    </w:p>
    <w:p>
      <w:r>
        <w:t xml:space="preserve">  The woman's dress was brown.</w:t>
      </w:r>
    </w:p>
    <w:p>
      <w:r>
        <w:t>4. Mon père a un costume marron.</w:t>
      </w:r>
    </w:p>
    <w:p>
      <w:r>
        <w:t xml:space="preserve">  My father has a brown suit.</w:t>
      </w:r>
    </w:p>
    <w:p>
      <w:r>
        <w:t>5. Les gens mangent du pain marron.</w:t>
      </w:r>
    </w:p>
    <w:p>
      <w:r>
        <w:t xml:space="preserve">  People eat brown bread.</w:t>
      </w:r>
    </w:p>
    <w:p>
      <w:r>
        <w:t>6. Il est difficile de trouver des chaussures marron.</w:t>
      </w:r>
    </w:p>
    <w:p>
      <w:r>
        <w:t xml:space="preserve">  It is hard to find brown shoes.</w:t>
      </w:r>
    </w:p>
    <w:p>
      <w:r>
        <w:t>7. Le café est parfois un peu marron.</w:t>
      </w:r>
    </w:p>
    <w:p>
      <w:r>
        <w:t xml:space="preserve">  Coffee can sometimes be a bit brownish. </w:t>
      </w:r>
    </w:p>
    <w:p>
      <w:r>
        <w:t>8. La voiture était marron et grise.</w:t>
      </w:r>
    </w:p>
    <w:p>
      <w:r>
        <w:t xml:space="preserve">  The car was brown and gray.</w:t>
      </w:r>
    </w:p>
    <w:p>
      <w:r>
        <w:t>9. Les arbres étaient marron en automne.</w:t>
      </w:r>
    </w:p>
    <w:p>
      <w:r>
        <w:t xml:space="preserve">  The trees were brown in autumn.</w:t>
      </w:r>
    </w:p>
    <w:p>
      <w:r>
        <w:t>10. Les épices sont souvent marron.</w:t>
      </w:r>
    </w:p>
    <w:p>
      <w:r>
        <w:t xml:space="preserve">  Spices are often brown.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