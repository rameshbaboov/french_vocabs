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Cinq | Meaning: Five</w:t>
      </w:r>
    </w:p>
    <w:p/>
    <w:p>
      <w:r>
        <w:t>1. Il a cinq enfants.</w:t>
      </w:r>
    </w:p>
    <w:p>
      <w:r>
        <w:t xml:space="preserve">  He has five children.</w:t>
      </w:r>
    </w:p>
    <w:p>
      <w:r>
        <w:t>2. J'ai cinq amis.</w:t>
      </w:r>
    </w:p>
    <w:p>
      <w:r>
        <w:t xml:space="preserve">  I have five friends.</w:t>
      </w:r>
    </w:p>
    <w:p>
      <w:r>
        <w:t>3. La robe coûte cinq euros.</w:t>
      </w:r>
    </w:p>
    <w:p>
      <w:r>
        <w:t xml:space="preserve">  The dress costs five euros.</w:t>
      </w:r>
    </w:p>
    <w:p>
      <w:r>
        <w:t>4. Nous allons dîner à cinq.</w:t>
      </w:r>
    </w:p>
    <w:p>
      <w:r>
        <w:t xml:space="preserve">  We are going to dinner with five people.</w:t>
      </w:r>
    </w:p>
    <w:p>
      <w:r>
        <w:t xml:space="preserve">5. Cinq minutes plus tard, il est arrivé. </w:t>
      </w:r>
    </w:p>
    <w:p>
      <w:r>
        <w:t>Five minutes later, he arrived.</w:t>
      </w:r>
    </w:p>
    <w:p>
      <w:r>
        <w:t>6. Y a-t-il cinq personnes dans la pièce ?</w:t>
      </w:r>
    </w:p>
    <w:p>
      <w:r>
        <w:t>Are there five people in the room?</w:t>
      </w:r>
    </w:p>
    <w:p>
      <w:r>
        <w:t>7. Il y a cinq livres sur le table.</w:t>
      </w:r>
    </w:p>
    <w:p>
      <w:r>
        <w:t>There are five books on the table.</w:t>
      </w:r>
    </w:p>
    <w:p>
      <w:r>
        <w:t>8. J'ai besoin de cinq dollars.</w:t>
      </w:r>
    </w:p>
    <w:p>
      <w:r>
        <w:t xml:space="preserve">I need five dollars. </w:t>
      </w:r>
    </w:p>
    <w:p>
      <w:r>
        <w:t>9. Cinq fois, il s'est retourné.</w:t>
      </w:r>
    </w:p>
    <w:p>
      <w:r>
        <w:t xml:space="preserve">Five times, he turned around. </w:t>
      </w:r>
    </w:p>
    <w:p>
      <w:r>
        <w:t xml:space="preserve">10.  J'ai eu cinq messages ce matin. </w:t>
      </w:r>
    </w:p>
    <w:p>
      <w:r>
        <w:t>I had five messages this morning.</w:t>
      </w:r>
    </w:p>
    <w:p/>
    <w:p>
      <w:r>
        <w:rPr>
          <w:b/>
        </w:rPr>
        <w:t>Word: Je | Meaning: I</w:t>
      </w:r>
    </w:p>
    <w:p/>
    <w:p>
      <w:r>
        <w:t>1. Je suis fatigué après une longue journée de travail.</w:t>
      </w:r>
    </w:p>
    <w:p>
      <w:r>
        <w:t xml:space="preserve">   I am tired after a long day at work.</w:t>
      </w:r>
    </w:p>
    <w:p>
      <w:r>
        <w:t>2. J'aime beaucoup la cuisine française.</w:t>
      </w:r>
    </w:p>
    <w:p>
      <w:r>
        <w:t xml:space="preserve">   I like French cooking very much.</w:t>
      </w:r>
    </w:p>
    <w:p>
      <w:r>
        <w:t>3. Je ne comprends pas ce que tu veux dire.</w:t>
      </w:r>
    </w:p>
    <w:p>
      <w:r>
        <w:t xml:space="preserve">   I don't understand what you mean. </w:t>
      </w:r>
    </w:p>
    <w:p>
      <w:r>
        <w:t>4. La météo est magnifique aujourd'hui, je vais me promener.</w:t>
      </w:r>
    </w:p>
    <w:p>
      <w:r>
        <w:t xml:space="preserve">   The weather is beautiful today, I'm going to go for a walk. </w:t>
      </w:r>
    </w:p>
    <w:p>
      <w:r>
        <w:t>5. Je voudrais voyager dans d'autres pays l'année prochaine.</w:t>
      </w:r>
    </w:p>
    <w:p>
      <w:r>
        <w:t xml:space="preserve">   I would like to travel to other countries next year.</w:t>
      </w:r>
    </w:p>
    <w:p>
      <w:r>
        <w:t>6. J'ai besoin de faire mes courses aujourd'hui.</w:t>
      </w:r>
    </w:p>
    <w:p>
      <w:r>
        <w:t xml:space="preserve">   I need to do my shopping today.</w:t>
      </w:r>
    </w:p>
    <w:p>
      <w:r>
        <w:t xml:space="preserve">7. Il est temps pour moi de me reposer après une longue journée. </w:t>
      </w:r>
    </w:p>
    <w:p>
      <w:r>
        <w:t xml:space="preserve">   It is time for me to rest after a long day.  </w:t>
      </w:r>
    </w:p>
    <w:p>
      <w:r>
        <w:t xml:space="preserve">8. Je mange toujours du pain avec mon café chaque matin. </w:t>
      </w:r>
    </w:p>
    <w:p>
      <w:r>
        <w:t xml:space="preserve">    I always eat bread with my coffee every morning.</w:t>
      </w:r>
    </w:p>
    <w:p>
      <w:r>
        <w:t xml:space="preserve">9. J'adore les films d'animation, surtout les dessins animés. </w:t>
      </w:r>
    </w:p>
    <w:p>
      <w:r>
        <w:t xml:space="preserve">   I love animated movies, especially cartoons. </w:t>
      </w:r>
    </w:p>
    <w:p>
      <w:r>
        <w:t>10. Je ne suis pas sûr si je vais aller à la fête ce soir.</w:t>
      </w:r>
    </w:p>
    <w:p>
      <w:r>
        <w:t xml:space="preserve">   I am not sure if I will go to the party tonight.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>The house is very big.</w:t>
      </w:r>
    </w:p>
    <w:p>
      <w:r>
        <w:t>2. J'ai besoin de la voiture pour aller au marché.</w:t>
      </w:r>
    </w:p>
    <w:p>
      <w:r>
        <w:t>I need the car to go to the market.</w:t>
      </w:r>
    </w:p>
    <w:p>
      <w:r>
        <w:t>3.  La femme portait un joli rouge.</w:t>
      </w:r>
    </w:p>
    <w:p>
      <w:r>
        <w:t xml:space="preserve">The woman was wearing a pretty red. </w:t>
      </w:r>
    </w:p>
    <w:p>
      <w:r>
        <w:t xml:space="preserve">4. Il avait une grande ambition, mais sans la motivation elle n’était pas efficace. </w:t>
      </w:r>
    </w:p>
    <w:p>
      <w:r>
        <w:t>He had big ambitions, but without the motivation, he was not effective.</w:t>
      </w:r>
    </w:p>
    <w:p>
      <w:r>
        <w:t xml:space="preserve">5. La météo est très agréable aujourd'hui. </w:t>
      </w:r>
    </w:p>
    <w:p>
      <w:r>
        <w:t>The weather is very pleasant today.</w:t>
      </w:r>
    </w:p>
    <w:p>
      <w:r>
        <w:t xml:space="preserve">6.  J'ai un peu de mal à comprendre la phrase. </w:t>
      </w:r>
    </w:p>
    <w:p>
      <w:r>
        <w:t>I have a bit of trouble understanding the sentence.</w:t>
      </w:r>
    </w:p>
    <w:p>
      <w:r>
        <w:t>7.  La cuisine était décorée de fleurs.</w:t>
      </w:r>
    </w:p>
    <w:p>
      <w:r>
        <w:t xml:space="preserve">The kitchen was decorated with flowers. </w:t>
      </w:r>
    </w:p>
    <w:p>
      <w:r>
        <w:t xml:space="preserve">8. La musique est très belle. </w:t>
      </w:r>
    </w:p>
    <w:p>
      <w:r>
        <w:t xml:space="preserve">The music is very nice. </w:t>
      </w:r>
    </w:p>
    <w:p>
      <w:r>
        <w:t xml:space="preserve">9.  J'aime beaucoup la nature, et je voudrais aller au parc ce weekend. </w:t>
      </w:r>
    </w:p>
    <w:p>
      <w:r>
        <w:t>I love the nature a lot and I would like to go to the park this weekend.</w:t>
      </w:r>
    </w:p>
    <w:p>
      <w:r>
        <w:t xml:space="preserve">10. Il y avait une grande foule devant l'église. </w:t>
      </w:r>
    </w:p>
    <w:p>
      <w:r>
        <w:t>There was a large crowd in front of the church.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 xml:space="preserve">2. J'aime beaucoup la couleur bleue. </w:t>
      </w:r>
    </w:p>
    <w:p>
      <w:r>
        <w:t xml:space="preserve">   I really like the color blue.</w:t>
      </w:r>
    </w:p>
    <w:p>
      <w:r>
        <w:t>3. La robe de Marie est bleue.</w:t>
      </w:r>
    </w:p>
    <w:p>
      <w:r>
        <w:t xml:space="preserve">    Marie's dress is blue.</w:t>
      </w:r>
    </w:p>
    <w:p>
      <w:r>
        <w:t>4. Il a besoin d'un bleu pour son stylo.</w:t>
      </w:r>
    </w:p>
    <w:p>
      <w:r>
        <w:t xml:space="preserve">    He needs blue for his pen.</w:t>
      </w:r>
    </w:p>
    <w:p>
      <w:r>
        <w:t xml:space="preserve">5. Nous regardons un film bleu sur Netflix. </w:t>
      </w:r>
    </w:p>
    <w:p>
      <w:r>
        <w:t xml:space="preserve">   We are watching a blue movie on Netflix.</w:t>
      </w:r>
    </w:p>
    <w:p>
      <w:r>
        <w:t xml:space="preserve">6.  Le bleu est une couleur très relaxante. </w:t>
      </w:r>
    </w:p>
    <w:p>
      <w:r>
        <w:t xml:space="preserve">    Blue is a very relaxing color. </w:t>
      </w:r>
    </w:p>
    <w:p>
      <w:r>
        <w:t>7. Le tableau de la chambre de l'enfant était bleu et blanc.</w:t>
      </w:r>
    </w:p>
    <w:p>
      <w:r>
        <w:t xml:space="preserve">    The child's room was blue and white.</w:t>
      </w:r>
    </w:p>
    <w:p>
      <w:r>
        <w:t xml:space="preserve">8. La robe de mon père est bleue et rouge. </w:t>
      </w:r>
    </w:p>
    <w:p>
      <w:r>
        <w:t xml:space="preserve">   My father's shirt is blue and red. </w:t>
      </w:r>
    </w:p>
    <w:p>
      <w:r>
        <w:t xml:space="preserve">9. J'ai acheté une nouvelle chemise bleue à Paris.  </w:t>
      </w:r>
    </w:p>
    <w:p>
      <w:r>
        <w:t xml:space="preserve">   I bought a new blue shirt in Paris.</w:t>
      </w:r>
    </w:p>
    <w:p>
      <w:r>
        <w:t xml:space="preserve">10.  La fleur que je j'ai déposé sur la table était bleue.  </w:t>
      </w:r>
    </w:p>
    <w:p>
      <w:r>
        <w:t xml:space="preserve">    The flower I deposited on the table was blue.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 The wall is grey.</w:t>
      </w:r>
    </w:p>
    <w:p>
      <w:r>
        <w:t>2. J'ai un gris de vêtements.</w:t>
      </w:r>
    </w:p>
    <w:p>
      <w:r>
        <w:t xml:space="preserve">    I have a piece of grey clothes. </w:t>
      </w:r>
    </w:p>
    <w:p>
      <w:r>
        <w:t>3. La voiture est grise.</w:t>
      </w:r>
    </w:p>
    <w:p>
      <w:r>
        <w:t xml:space="preserve">    The car is grey.</w:t>
      </w:r>
    </w:p>
    <w:p>
      <w:r>
        <w:t>4.  Il porte un gris foncé.</w:t>
      </w:r>
    </w:p>
    <w:p>
      <w:r>
        <w:t xml:space="preserve">   He wears dark grey.</w:t>
      </w:r>
    </w:p>
    <w:p>
      <w:r>
        <w:t>5. Les nuages sont gris et sombres.</w:t>
      </w:r>
    </w:p>
    <w:p>
      <w:r>
        <w:t xml:space="preserve">   The clouds are grey and dark.</w:t>
      </w:r>
    </w:p>
    <w:p>
      <w:r>
        <w:t xml:space="preserve">6. L'éclair était gris et brillant. </w:t>
      </w:r>
    </w:p>
    <w:p>
      <w:r>
        <w:t xml:space="preserve">   The lightning was grey and bright.</w:t>
      </w:r>
    </w:p>
    <w:p>
      <w:r>
        <w:t>7. La robe de Marie est grise.</w:t>
      </w:r>
    </w:p>
    <w:p>
      <w:r>
        <w:t xml:space="preserve">    Marie's dress is grey.</w:t>
      </w:r>
    </w:p>
    <w:p>
      <w:r>
        <w:t>8.  Les arbres étaient gris avec des feuilles.</w:t>
      </w:r>
    </w:p>
    <w:p>
      <w:r>
        <w:t xml:space="preserve">    The trees were gray with leaves. </w:t>
      </w:r>
    </w:p>
    <w:p>
      <w:r>
        <w:t>9. Il a peint un gris sur la toile.</w:t>
      </w:r>
    </w:p>
    <w:p>
      <w:r>
        <w:t xml:space="preserve">    He painted a grey on the canvas. </w:t>
      </w:r>
    </w:p>
    <w:p>
      <w:r>
        <w:t>10. Les murs de la vieille maison sont gris et poussiéreux.</w:t>
      </w:r>
    </w:p>
    <w:p>
      <w:r>
        <w:t xml:space="preserve">    The walls of the old house are grey and dusty.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Il aime les vêtements verts.</w:t>
      </w:r>
    </w:p>
    <w:p>
      <w:r>
        <w:t xml:space="preserve">   He likes green clothes.</w:t>
      </w:r>
    </w:p>
    <w:p>
      <w:r>
        <w:t>3. L'herbe est verte.</w:t>
      </w:r>
    </w:p>
    <w:p>
      <w:r>
        <w:t xml:space="preserve">   The grass is green.</w:t>
      </w:r>
    </w:p>
    <w:p>
      <w:r>
        <w:t>4. Le chat est vert.</w:t>
      </w:r>
    </w:p>
    <w:p>
      <w:r>
        <w:t xml:space="preserve">   The cat is green. </w:t>
      </w:r>
    </w:p>
    <w:p>
      <w:r>
        <w:t>5. J'ai une plante verte sur mon bureau.</w:t>
      </w:r>
    </w:p>
    <w:p>
      <w:r>
        <w:t xml:space="preserve">   I have a green plant on my desk.</w:t>
      </w:r>
    </w:p>
    <w:p>
      <w:r>
        <w:t>6.  Le ciel est vert aujourd'hui.</w:t>
      </w:r>
    </w:p>
    <w:p>
      <w:r>
        <w:t xml:space="preserve">   The sky is green today. </w:t>
      </w:r>
    </w:p>
    <w:p>
      <w:r>
        <w:t>7.  La pomme est verte.</w:t>
      </w:r>
    </w:p>
    <w:p>
      <w:r>
        <w:t xml:space="preserve">   The apple is green.</w:t>
      </w:r>
    </w:p>
    <w:p>
      <w:r>
        <w:t>8. Les arbres verts sont magnifiques.</w:t>
      </w:r>
    </w:p>
    <w:p>
      <w:r>
        <w:t xml:space="preserve">   The green trees are beautiful.</w:t>
      </w:r>
    </w:p>
    <w:p>
      <w:r>
        <w:t>9.  Il y a des fleurs vertes dans le jardin.</w:t>
      </w:r>
    </w:p>
    <w:p>
      <w:r>
        <w:t xml:space="preserve">    There are green flowers in the garden. </w:t>
      </w:r>
    </w:p>
    <w:p>
      <w:r>
        <w:t xml:space="preserve">10.  L'eau est verte quand elle est en contact avec la terre. </w:t>
      </w:r>
    </w:p>
    <w:p>
      <w:r>
        <w:t xml:space="preserve">    Water is green when it comes into contact with the earth.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liste de courses.  </w:t>
      </w:r>
    </w:p>
    <w:p>
      <w:r>
        <w:t xml:space="preserve">    I made a shopping list.</w:t>
      </w:r>
    </w:p>
    <w:p>
      <w:r>
        <w:t>2. Ils ont fait leur voyage en bus.</w:t>
      </w:r>
    </w:p>
    <w:p>
      <w:r>
        <w:t xml:space="preserve">    They took their trip by bus. </w:t>
      </w:r>
    </w:p>
    <w:p>
      <w:r>
        <w:t>3. Elle a fait un gâteau délicieux pour le goûter.</w:t>
      </w:r>
    </w:p>
    <w:p>
      <w:r>
        <w:t xml:space="preserve">    She made a delicious cake for the afternoon snack. </w:t>
      </w:r>
    </w:p>
    <w:p>
      <w:r>
        <w:t xml:space="preserve">4. J'ai fait une promenade dans la forêt hier.  </w:t>
      </w:r>
    </w:p>
    <w:p>
      <w:r>
        <w:t xml:space="preserve">    I went for a walk in the forest yesterday. </w:t>
      </w:r>
    </w:p>
    <w:p>
      <w:r>
        <w:t>5. Nous avons fait des études pour l'examen.</w:t>
      </w:r>
    </w:p>
    <w:p>
      <w:r>
        <w:t xml:space="preserve">    We studied for the exam.</w:t>
      </w:r>
    </w:p>
    <w:p>
      <w:r>
        <w:t xml:space="preserve">6. Vous avez fait un travail excellent !  </w:t>
      </w:r>
    </w:p>
    <w:p>
      <w:r>
        <w:t xml:space="preserve">     You did an excellent job!</w:t>
      </w:r>
    </w:p>
    <w:p>
      <w:r>
        <w:t>7. Il est fait de matériaux recyclés.</w:t>
      </w:r>
    </w:p>
    <w:p>
      <w:r>
        <w:t xml:space="preserve">    It is made from recycled materials.</w:t>
      </w:r>
    </w:p>
    <w:p>
      <w:r>
        <w:t xml:space="preserve">8. J'ai fait une erreur, je dois la corriger. </w:t>
      </w:r>
    </w:p>
    <w:p>
      <w:r>
        <w:t xml:space="preserve">    I made a mistake, I need to correct it.</w:t>
      </w:r>
    </w:p>
    <w:p>
      <w:r>
        <w:t>9. Ils ont fait un voyage d'un mois en Italie.</w:t>
      </w:r>
    </w:p>
    <w:p>
      <w:r>
        <w:t xml:space="preserve">    They went on a month-long trip to Italy.</w:t>
      </w:r>
    </w:p>
    <w:p>
      <w:r>
        <w:t xml:space="preserve">10. Le restaurant est fait pour les familles.  </w:t>
      </w:r>
    </w:p>
    <w:p>
      <w:r>
        <w:t xml:space="preserve">     The restaurant is designed for families.</w:t>
      </w:r>
    </w:p>
    <w:p/>
    <w:p>
      <w:r>
        <w:rPr>
          <w:b/>
        </w:rPr>
        <w:t>Word: Parler | Meaning: to speak</w:t>
      </w:r>
    </w:p>
    <w:p/>
    <w:p>
      <w:r>
        <w:t>1.  Je parle français avec mes amis.</w:t>
      </w:r>
    </w:p>
    <w:p>
      <w:r>
        <w:t xml:space="preserve">    I speak French with my friends.</w:t>
      </w:r>
    </w:p>
    <w:p>
      <w:r>
        <w:t>2.  Il est impossible de parler à un public aussi grand.</w:t>
      </w:r>
    </w:p>
    <w:p>
      <w:r>
        <w:t xml:space="preserve">    It is impossible to speak to such a big audience.</w:t>
      </w:r>
    </w:p>
    <w:p>
      <w:r>
        <w:t>3.  Tu peux me dire ce que tu veux parler?</w:t>
      </w:r>
    </w:p>
    <w:p>
      <w:r>
        <w:t xml:space="preserve">    Can you tell me what you want to talk about? </w:t>
      </w:r>
    </w:p>
    <w:p>
      <w:r>
        <w:t>4.  On ne peut pas parler de la politique ici.</w:t>
      </w:r>
    </w:p>
    <w:p>
      <w:r>
        <w:t xml:space="preserve">    We can’t talk about politics here.</w:t>
      </w:r>
    </w:p>
    <w:p>
      <w:r>
        <w:t>5.  Elle parle très bien, mais elle est encore en apprentissage.</w:t>
      </w:r>
    </w:p>
    <w:p>
      <w:r>
        <w:t xml:space="preserve">   She speaks very well, but she is still learning.</w:t>
      </w:r>
    </w:p>
    <w:p>
      <w:r>
        <w:t>6.  Parler à un enfant en étant calme et patient est important.</w:t>
      </w:r>
    </w:p>
    <w:p>
      <w:r>
        <w:t xml:space="preserve">    Speaking to a child calmly and patiently is important. </w:t>
      </w:r>
    </w:p>
    <w:p>
      <w:r>
        <w:t xml:space="preserve">7.  J'ai parlé avec mon professeur aujourd’hui pour demander de l’aide. </w:t>
      </w:r>
    </w:p>
    <w:p>
      <w:r>
        <w:t xml:space="preserve">   I talked with my teacher today to ask for help. </w:t>
      </w:r>
    </w:p>
    <w:p>
      <w:r>
        <w:t xml:space="preserve">8.  Il faut parler à quelqu'un que nous pouvons compter sur. </w:t>
      </w:r>
    </w:p>
    <w:p>
      <w:r>
        <w:t xml:space="preserve">    We need to talk to someone we can count on.</w:t>
      </w:r>
    </w:p>
    <w:p>
      <w:r>
        <w:t xml:space="preserve">9.  Le débat entre les deux candidats s’est longé longtemps, et ils ne se sont pas parlé. </w:t>
      </w:r>
    </w:p>
    <w:p>
      <w:r>
        <w:t xml:space="preserve">   The debate between the two candidates lasted long and they didn’t speak to each other. </w:t>
      </w:r>
    </w:p>
    <w:p>
      <w:r>
        <w:t>10.  Parler de sujets qui nous touchent tous est important pour créer une connexion.</w:t>
      </w:r>
    </w:p>
    <w:p>
      <w:r>
        <w:t xml:space="preserve">    Talking about topics that affect us all is important for creating a connection.</w:t>
      </w:r>
    </w:p>
    <w:p/>
    <w:p>
      <w:r>
        <w:rPr>
          <w:b/>
        </w:rPr>
        <w:t>Word: L | Meaning: The letter L</w:t>
      </w:r>
    </w:p>
    <w:p/>
    <w:p>
      <w:r>
        <w:t xml:space="preserve">1. La lumière du soleil brillait sur la plage.  </w:t>
      </w:r>
    </w:p>
    <w:p>
      <w:r>
        <w:t xml:space="preserve">    The sunlight shone brightly on the beach.</w:t>
      </w:r>
    </w:p>
    <w:p>
      <w:r>
        <w:t xml:space="preserve">2. L’hôtel est situé dans un quartier calme et paisible.  </w:t>
      </w:r>
    </w:p>
    <w:p>
      <w:r>
        <w:t xml:space="preserve">    The hotel is located in a quiet and peaceful neighborhood.</w:t>
      </w:r>
    </w:p>
    <w:p>
      <w:r>
        <w:t xml:space="preserve">3. Le restaurant propose une cuisine française traditionnelle. </w:t>
      </w:r>
    </w:p>
    <w:p>
      <w:r>
        <w:t xml:space="preserve">   The restaurant offers traditional French cuisine.</w:t>
      </w:r>
    </w:p>
    <w:p>
      <w:r>
        <w:t xml:space="preserve">4. Les enfants ont beaucoup joué à l'extérieur pendant la journée.  </w:t>
      </w:r>
    </w:p>
    <w:p>
      <w:r>
        <w:t xml:space="preserve">   The children played a lot outside during the day.</w:t>
      </w:r>
    </w:p>
    <w:p>
      <w:r>
        <w:t xml:space="preserve">5. La musique était douce et mélancolique.  </w:t>
      </w:r>
    </w:p>
    <w:p>
      <w:r>
        <w:t xml:space="preserve">    The music was soft and melancholic.</w:t>
      </w:r>
    </w:p>
    <w:p>
      <w:r>
        <w:t xml:space="preserve">6. Le voyage a été agréable malgré quelques complications.  </w:t>
      </w:r>
    </w:p>
    <w:p>
      <w:r>
        <w:t xml:space="preserve">    The trip was enjoyable despite some complications.</w:t>
      </w:r>
    </w:p>
    <w:p>
      <w:r>
        <w:t xml:space="preserve">7. Les livres étaient bien rangés sur le comptoir de la librairie. </w:t>
      </w:r>
    </w:p>
    <w:p>
      <w:r>
        <w:t xml:space="preserve">   The books were neatly arranged on the library counter. </w:t>
      </w:r>
    </w:p>
    <w:p>
      <w:r>
        <w:t xml:space="preserve">8. Elle a besoin d'un peu de calme pour réfléchir.   </w:t>
      </w:r>
    </w:p>
    <w:p>
      <w:r>
        <w:t xml:space="preserve">    She needs a little peace and quiet to think.</w:t>
      </w:r>
    </w:p>
    <w:p>
      <w:r>
        <w:t xml:space="preserve">9. La voiture est lente et elle n’arrive pas à suivre le trafic.   </w:t>
      </w:r>
    </w:p>
    <w:p>
      <w:r>
        <w:t xml:space="preserve">    The car is slow, and it can't keep up with the traffic. </w:t>
      </w:r>
    </w:p>
    <w:p>
      <w:r>
        <w:t xml:space="preserve">10. Le marché est ouvert tous les jours de la semaine.  </w:t>
      </w:r>
    </w:p>
    <w:p>
      <w:r>
        <w:t xml:space="preserve">    The market is open every day of the week.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J’ai besoin d’une grande table pour le repas.</w:t>
      </w:r>
    </w:p>
    <w:p>
      <w:r>
        <w:t xml:space="preserve">   I need a large table for the meal.</w:t>
      </w:r>
    </w:p>
    <w:p>
      <w:r>
        <w:t xml:space="preserve">3. Cette ville est grande et animée. </w:t>
      </w:r>
    </w:p>
    <w:p>
      <w:r>
        <w:t xml:space="preserve">   This city is big and lively. </w:t>
      </w:r>
    </w:p>
    <w:p>
      <w:r>
        <w:t>4.  Avez-vous une idée de la taille de ce livre ?</w:t>
      </w:r>
    </w:p>
    <w:p>
      <w:r>
        <w:t xml:space="preserve">    Do you have an idea of the size of this book?</w:t>
      </w:r>
    </w:p>
    <w:p>
      <w:r>
        <w:t xml:space="preserve">5. Le gâteau était tellement grand que nous n’avons pas pu le manger tout seul. </w:t>
      </w:r>
    </w:p>
    <w:p>
      <w:r>
        <w:t xml:space="preserve">   The cake was so big that we couldn't eat it all alone.</w:t>
      </w:r>
    </w:p>
    <w:p>
      <w:r>
        <w:t xml:space="preserve">6. Les enfants sont grands et plein d’énergie. </w:t>
      </w:r>
    </w:p>
    <w:p>
      <w:r>
        <w:t xml:space="preserve">   The children are tall and full of energy.</w:t>
      </w:r>
    </w:p>
    <w:p>
      <w:r>
        <w:t>7.  J'ai beaucoup de choses à faire, mais la tâche est grande.</w:t>
      </w:r>
    </w:p>
    <w:p>
      <w:r>
        <w:t xml:space="preserve">    I have a lot of things to do, but the task is big. </w:t>
      </w:r>
    </w:p>
    <w:p>
      <w:r>
        <w:t xml:space="preserve">8.  Il me faut une grande énergie pour réussir ce projet. </w:t>
      </w:r>
    </w:p>
    <w:p>
      <w:r>
        <w:t xml:space="preserve">   I need a lot of energy to achieve this project.</w:t>
      </w:r>
    </w:p>
    <w:p>
      <w:r>
        <w:t xml:space="preserve">9. L'affiche était grande et elle attirait l’attention de tous les passants. </w:t>
      </w:r>
    </w:p>
    <w:p>
      <w:r>
        <w:t xml:space="preserve">    The poster was big and it attracted the attention of everyone passing by.</w:t>
      </w:r>
    </w:p>
    <w:p>
      <w:r>
        <w:t xml:space="preserve">10.  La ville est très grande et il faut beaucoup de temps pour se déplacer à pied. </w:t>
      </w:r>
    </w:p>
    <w:p>
      <w:r>
        <w:t xml:space="preserve">    The city is very big and you need a lot of time to move on foot.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