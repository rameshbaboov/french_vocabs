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Livre: Book | Meaning: book</w:t>
      </w:r>
    </w:p>
    <w:p/>
    <w:p>
      <w:r>
        <w:t xml:space="preserve">1. J'ai un livre sur l'histoire de la France.  </w:t>
      </w:r>
    </w:p>
    <w:p>
      <w:r>
        <w:t xml:space="preserve">2. Il est important de lire régulièrement pour améliorer sa compréhension de la langue. </w:t>
      </w:r>
    </w:p>
    <w:p>
      <w:r>
        <w:t xml:space="preserve">3. Le livre était rempli d'informations détaillées et intéressantes. </w:t>
      </w:r>
    </w:p>
    <w:p>
      <w:r>
        <w:t xml:space="preserve">4. Nous avons lu un livre de fiction avant de nous coucher. </w:t>
      </w:r>
    </w:p>
    <w:p>
      <w:r>
        <w:t xml:space="preserve">5. Tu as acheté un nouveau livre à la librairie aujourd'hui ? </w:t>
      </w:r>
    </w:p>
    <w:p>
      <w:r>
        <w:t xml:space="preserve">6. Le livre est très lourd, j’ai du le porter avec deux mains.  </w:t>
      </w:r>
    </w:p>
    <w:p>
      <w:r>
        <w:t xml:space="preserve">7. Je vais chercher un livre sur l'astronomie dans la bibliothèque.   </w:t>
      </w:r>
    </w:p>
    <w:p>
      <w:r>
        <w:t xml:space="preserve">8. La police a découvert les documents importants dans son livre de travail. </w:t>
      </w:r>
    </w:p>
    <w:p>
      <w:r>
        <w:t>9. J'adore lire des livres d'aventure, j'aime beaucoup les histoires de voyage.</w:t>
      </w:r>
    </w:p>
    <w:p>
      <w:r>
        <w:t>10. Il est important de bien lire un livre pour se renseigner.</w:t>
      </w:r>
    </w:p>
    <w:p/>
    <w:p>
      <w:r>
        <w:t>Chat: Cat</w:t>
      </w:r>
    </w:p>
    <w:p/>
    <w:p>
      <w:r>
        <w:t>1. J'adore les chats, ils sont doux et joueurs.</w:t>
      </w:r>
    </w:p>
    <w:p>
      <w:r>
        <w:t xml:space="preserve">    I love cats, they are soft and playful.</w:t>
      </w:r>
    </w:p>
    <w:p>
      <w:r>
        <w:t xml:space="preserve">2. Le chat est très calme dans la maison. </w:t>
      </w:r>
    </w:p>
    <w:p>
      <w:r>
        <w:t xml:space="preserve">    The cat is very calm at home.</w:t>
      </w:r>
    </w:p>
    <w:p>
      <w:r>
        <w:t>3. Il est important de prendre soin des chats.</w:t>
      </w:r>
    </w:p>
    <w:p>
      <w:r>
        <w:t xml:space="preserve">    It’s important to take care of cats.</w:t>
      </w:r>
    </w:p>
    <w:p>
      <w:r>
        <w:t>4. La chatte a fait un bruit étrange.</w:t>
      </w:r>
    </w:p>
    <w:p>
      <w:r>
        <w:t xml:space="preserve">   The cat made a strange noise.</w:t>
      </w:r>
    </w:p>
    <w:p>
      <w:r>
        <w:t xml:space="preserve">5. Nous avons un chat noir et blanc. </w:t>
      </w:r>
    </w:p>
    <w:p>
      <w:r>
        <w:t xml:space="preserve">   We have a black and white cat.</w:t>
      </w:r>
    </w:p>
    <w:p>
      <w:r>
        <w:t>6. Le chat est allergique aux poils d'animaux.</w:t>
      </w:r>
    </w:p>
    <w:p>
      <w:r>
        <w:t xml:space="preserve">   The cat is allergic to animal fur.</w:t>
      </w:r>
    </w:p>
    <w:p>
      <w:r>
        <w:t xml:space="preserve">7. J’ai besoin de parler avec mon chat. </w:t>
      </w:r>
    </w:p>
    <w:p>
      <w:r>
        <w:t xml:space="preserve">    I need to talk to my cat.</w:t>
      </w:r>
    </w:p>
    <w:p>
      <w:r>
        <w:t xml:space="preserve">8. Il s’est assis sur la table et a regardé par la fenêtre. </w:t>
      </w:r>
    </w:p>
    <w:p>
      <w:r>
        <w:t xml:space="preserve">    He sat down on the table and looked out the window.</w:t>
      </w:r>
    </w:p>
    <w:p>
      <w:r>
        <w:t>9. Le chat était très impatient d'aller dehors.</w:t>
      </w:r>
    </w:p>
    <w:p>
      <w:r>
        <w:t xml:space="preserve">   The cat was very impatient to go outside.</w:t>
      </w:r>
    </w:p>
    <w:p>
      <w:r>
        <w:t xml:space="preserve">10. Vous voulez savoir comment prendre soin d'un chat?  </w:t>
      </w:r>
    </w:p>
    <w:p>
      <w:r>
        <w:t xml:space="preserve">   Do you want to know how to take care of a cat?</w:t>
      </w:r>
    </w:p>
    <w:p/>
    <w:p>
      <w:r>
        <w:rPr>
          <w:b/>
        </w:rPr>
        <w:t>Word: manger | Meaning: to eat</w:t>
      </w:r>
    </w:p>
    <w:p/>
    <w:p>
      <w:r>
        <w:t>1. Je mange des fruits tous les jours.</w:t>
      </w:r>
    </w:p>
    <w:p>
      <w:r>
        <w:t xml:space="preserve">   I eat fruits every day.</w:t>
      </w:r>
    </w:p>
    <w:p>
      <w:r>
        <w:t>2. Les enfants mangent leur sandwich au déjeuner.</w:t>
      </w:r>
    </w:p>
    <w:p>
      <w:r>
        <w:t xml:space="preserve">    Children eat their sandwiches at lunchtime.</w:t>
      </w:r>
    </w:p>
    <w:p>
      <w:r>
        <w:t xml:space="preserve">3. Tu manges toujours à un rythme rapide? </w:t>
      </w:r>
    </w:p>
    <w:p>
      <w:r>
        <w:t xml:space="preserve">   Do you always eat at a rapid pace?</w:t>
      </w:r>
    </w:p>
    <w:p>
      <w:r>
        <w:t>4. Il ne mange pas beaucoup de viande.</w:t>
      </w:r>
    </w:p>
    <w:p>
      <w:r>
        <w:t xml:space="preserve">   He doesn't eat much meat.</w:t>
      </w:r>
    </w:p>
    <w:p>
      <w:r>
        <w:t>5. Nous allons manger dans un restaurant ce soir.</w:t>
      </w:r>
    </w:p>
    <w:p>
      <w:r>
        <w:t xml:space="preserve">   We're going to eat at a restaurant this evening.</w:t>
      </w:r>
    </w:p>
    <w:p>
      <w:r>
        <w:t xml:space="preserve">6. J'ai mangé une pizza avant le film. </w:t>
      </w:r>
    </w:p>
    <w:p>
      <w:r>
        <w:t xml:space="preserve">    I ate a pizza before the movie.</w:t>
      </w:r>
    </w:p>
    <w:p>
      <w:r>
        <w:t>7. Les amis mangent souvent à l’extérieur.</w:t>
      </w:r>
    </w:p>
    <w:p>
      <w:r>
        <w:t xml:space="preserve">   Friends often eat out together.</w:t>
      </w:r>
    </w:p>
    <w:p>
      <w:r>
        <w:t>8. La nourriture est délicieuse, on en mange beaucoup!</w:t>
      </w:r>
    </w:p>
    <w:p>
      <w:r>
        <w:t xml:space="preserve">   The food is delicious, we eat much of it!</w:t>
      </w:r>
    </w:p>
    <w:p>
      <w:r>
        <w:t>9. Il m'a donné un sandwich au travail.</w:t>
      </w:r>
    </w:p>
    <w:p>
      <w:r>
        <w:t xml:space="preserve">   He gave me a sandwich at work. </w:t>
      </w:r>
    </w:p>
    <w:p>
      <w:r>
        <w:t>10.  Manger sain et équilibré est important pour notre santé.</w:t>
      </w:r>
    </w:p>
    <w:p>
      <w:r>
        <w:t xml:space="preserve">    Eating healthy and balanced is important for our health.</w:t>
      </w:r>
    </w:p>
    <w:p/>
    <w:p>
      <w:r>
        <w:t>Boire: &lt;To drink&gt;</w:t>
      </w:r>
    </w:p>
    <w:p/>
    <w:p>
      <w:r>
        <w:t>1. Je boirai un café après le travail.</w:t>
      </w:r>
    </w:p>
    <w:p>
      <w:r>
        <w:t xml:space="preserve">   I will drink a coffee after work.</w:t>
      </w:r>
    </w:p>
    <w:p>
      <w:r>
        <w:t xml:space="preserve">2. Les enfants doivent boire beaucoup d'eau. </w:t>
      </w:r>
    </w:p>
    <w:p>
      <w:r>
        <w:t xml:space="preserve">   Children must drink a lot of water.</w:t>
      </w:r>
    </w:p>
    <w:p>
      <w:r>
        <w:t>3.  Le chien aime boire de l'eau fraîche.</w:t>
      </w:r>
    </w:p>
    <w:p>
      <w:r>
        <w:t xml:space="preserve">    The dog likes to drink fresh water.</w:t>
      </w:r>
    </w:p>
    <w:p>
      <w:r>
        <w:t>4. Ils boivent de la bière à la terrasse.</w:t>
      </w:r>
    </w:p>
    <w:p>
      <w:r>
        <w:t xml:space="preserve">  They are drinking beer on the terrace.</w:t>
      </w:r>
    </w:p>
    <w:p>
      <w:r>
        <w:t xml:space="preserve">5. Il boit beaucoup de jus de fruits chaque matin. </w:t>
      </w:r>
    </w:p>
    <w:p>
      <w:r>
        <w:t xml:space="preserve">   He drinks a lot of fruit juice every morning.</w:t>
      </w:r>
    </w:p>
    <w:p>
      <w:r>
        <w:t>6. J'ai besoin de boire plus d'eau.</w:t>
      </w:r>
    </w:p>
    <w:p>
      <w:r>
        <w:t xml:space="preserve">   I need to drink more water.</w:t>
      </w:r>
    </w:p>
    <w:p>
      <w:r>
        <w:t>7. Voulez-vous boire un verre ?</w:t>
      </w:r>
    </w:p>
    <w:p>
      <w:r>
        <w:t xml:space="preserve">    Do you want to have a glass?</w:t>
      </w:r>
    </w:p>
    <w:p>
      <w:r>
        <w:t xml:space="preserve">8. La température du vin est idéale pour boire. </w:t>
      </w:r>
    </w:p>
    <w:p>
      <w:r>
        <w:t xml:space="preserve">   The temperature of the wine is ideal for drinking.</w:t>
      </w:r>
    </w:p>
    <w:p>
      <w:r>
        <w:t xml:space="preserve">9.  Je boirais de l'eau s'il y avait plus d'options. </w:t>
      </w:r>
    </w:p>
    <w:p>
      <w:r>
        <w:t xml:space="preserve">   I would drink more water if there were more options.</w:t>
      </w:r>
    </w:p>
    <w:p>
      <w:r>
        <w:t xml:space="preserve">10. Ils ont boité à la table pendant une heure. </w:t>
      </w:r>
    </w:p>
    <w:p>
      <w:r>
        <w:t xml:space="preserve">    They drank at the table for an hour.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Les tomates sont rouges.</w:t>
      </w:r>
    </w:p>
    <w:p>
      <w:r>
        <w:t xml:space="preserve">   The tomatoes are red.</w:t>
      </w:r>
    </w:p>
    <w:p>
      <w:r>
        <w:t>5. J'adore manger des fruits rouges.</w:t>
      </w:r>
    </w:p>
    <w:p>
      <w:r>
        <w:t xml:space="preserve">   I love eating red fruit.</w:t>
      </w:r>
    </w:p>
    <w:p>
      <w:r>
        <w:t>6. Le ciel était rouge le soir.</w:t>
      </w:r>
    </w:p>
    <w:p>
      <w:r>
        <w:t xml:space="preserve">   The sky was red in the evening.</w:t>
      </w:r>
    </w:p>
    <w:p>
      <w:r>
        <w:t>7. Il utilise une couleur rouge pour décorer.</w:t>
      </w:r>
    </w:p>
    <w:p>
      <w:r>
        <w:t xml:space="preserve">   He uses a red colour to decorate.</w:t>
      </w:r>
    </w:p>
    <w:p>
      <w:r>
        <w:t>8. Les yeux de la fille sont rouges.</w:t>
      </w:r>
    </w:p>
    <w:p>
      <w:r>
        <w:t xml:space="preserve">   The girl's eyes are red.</w:t>
      </w:r>
    </w:p>
    <w:p>
      <w:r>
        <w:t>9. La lumière du soleil est rouge sur les feuilles.</w:t>
      </w:r>
    </w:p>
    <w:p>
      <w:r>
        <w:t xml:space="preserve">   The sunlight is red on the leaves. 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Les vêtements sont blancs.</w:t>
      </w:r>
    </w:p>
    <w:p>
      <w:r>
        <w:t xml:space="preserve">   The clothes are white.</w:t>
      </w:r>
    </w:p>
    <w:p>
      <w:r>
        <w:t>3. La maison est blanche.</w:t>
      </w:r>
    </w:p>
    <w:p>
      <w:r>
        <w:t xml:space="preserve">   The house is white.</w:t>
      </w:r>
    </w:p>
    <w:p>
      <w:r>
        <w:t xml:space="preserve">4. Il a une chemise blanche. </w:t>
      </w:r>
    </w:p>
    <w:p>
      <w:r>
        <w:t xml:space="preserve">   He has a white shirt.</w:t>
      </w:r>
    </w:p>
    <w:p>
      <w:r>
        <w:t>5. J'aime les fleurs blanches.</w:t>
      </w:r>
    </w:p>
    <w:p>
      <w:r>
        <w:t xml:space="preserve">   I like white flowers.</w:t>
      </w:r>
    </w:p>
    <w:p>
      <w:r>
        <w:t>6. Le poisson blanc est délicieux.</w:t>
      </w:r>
    </w:p>
    <w:p>
      <w:r>
        <w:t xml:space="preserve">   White fish is delicious.</w:t>
      </w:r>
    </w:p>
    <w:p>
      <w:r>
        <w:t>7. La neige est blanche et poudreuse.</w:t>
      </w:r>
    </w:p>
    <w:p>
      <w:r>
        <w:t xml:space="preserve">   Snow is white and fluffy.</w:t>
      </w:r>
    </w:p>
    <w:p>
      <w:r>
        <w:t>8. Il faut utiliser du papier blanc pour la tâche.</w:t>
      </w:r>
    </w:p>
    <w:p>
      <w:r>
        <w:t xml:space="preserve">   You need to use white paper for the task.</w:t>
      </w:r>
    </w:p>
    <w:p>
      <w:r>
        <w:t xml:space="preserve">9. J'ai besoin d'un peu de blanc à l'eau. </w:t>
      </w:r>
    </w:p>
    <w:p>
      <w:r>
        <w:t xml:space="preserve">   I need a little bit of white water.</w:t>
      </w:r>
    </w:p>
    <w:p>
      <w:r>
        <w:t xml:space="preserve">10. La lune est blanche dans le ciel nocturne. </w:t>
      </w:r>
    </w:p>
    <w:p>
      <w:r>
        <w:t xml:space="preserve">   The moon is white in the night sky.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a des cheveux noirs.</w:t>
      </w:r>
    </w:p>
    <w:p>
      <w:r>
        <w:t xml:space="preserve">    He has black hair.</w:t>
      </w:r>
    </w:p>
    <w:p>
      <w:r>
        <w:t>3. Le chat est noir et blanc.</w:t>
      </w:r>
    </w:p>
    <w:p>
      <w:r>
        <w:t xml:space="preserve">    The cat is black and white.</w:t>
      </w:r>
    </w:p>
    <w:p>
      <w:r>
        <w:t>4. Le gâteau était noir comme la nuit.</w:t>
      </w:r>
    </w:p>
    <w:p>
      <w:r>
        <w:t xml:space="preserve">    The cake was black as night. </w:t>
      </w:r>
    </w:p>
    <w:p>
      <w:r>
        <w:t>5. J'ai un téléphone noir.</w:t>
      </w:r>
    </w:p>
    <w:p>
      <w:r>
        <w:t xml:space="preserve">    I have a black phone.</w:t>
      </w:r>
    </w:p>
    <w:p>
      <w:r>
        <w:t>6. Les chaussettes sont noires.</w:t>
      </w:r>
    </w:p>
    <w:p>
      <w:r>
        <w:t xml:space="preserve">    The socks are black.</w:t>
      </w:r>
    </w:p>
    <w:p>
      <w:r>
        <w:t>7. La voiture est noire et elle roule très vite.</w:t>
      </w:r>
    </w:p>
    <w:p>
      <w:r>
        <w:t xml:space="preserve">    The car is black and it drives very fast.</w:t>
      </w:r>
    </w:p>
    <w:p>
      <w:r>
        <w:t>8. Le ciel était noir et il pleuvait.</w:t>
      </w:r>
    </w:p>
    <w:p>
      <w:r>
        <w:t xml:space="preserve">    The sky was black and it rained. </w:t>
      </w:r>
    </w:p>
    <w:p>
      <w:r>
        <w:t>9. Le portrait de famille est noir et blanc.</w:t>
      </w:r>
    </w:p>
    <w:p>
      <w:r>
        <w:t xml:space="preserve">    The family portrait is black and white.</w:t>
      </w:r>
    </w:p>
    <w:p>
      <w:r>
        <w:t>10. Il a besoin d'un nouveau chapeau noir.</w:t>
      </w:r>
    </w:p>
    <w:p>
      <w:r>
        <w:t xml:space="preserve">    He needs a new black hat.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She is a talented artist.</w:t>
      </w:r>
    </w:p>
    <w:p>
      <w:r>
        <w:t xml:space="preserve">2. Je suis d'accord avec elle. </w:t>
      </w:r>
    </w:p>
    <w:p>
      <w:r>
        <w:t xml:space="preserve">   I agree with her.</w:t>
      </w:r>
    </w:p>
    <w:p>
      <w:r>
        <w:t xml:space="preserve">3. La musique qu’elle joue est magnifique.  </w:t>
      </w:r>
    </w:p>
    <w:p>
      <w:r>
        <w:t xml:space="preserve">   The music she plays is magnificent.</w:t>
      </w:r>
    </w:p>
    <w:p>
      <w:r>
        <w:t xml:space="preserve">4. Elle a un grand sourire. </w:t>
      </w:r>
    </w:p>
    <w:p>
      <w:r>
        <w:t xml:space="preserve">    She has a big smile.</w:t>
      </w:r>
    </w:p>
    <w:p>
      <w:r>
        <w:t>5. Elle aime voyager et découvrir de nouvelles cultures.</w:t>
      </w:r>
    </w:p>
    <w:p>
      <w:r>
        <w:t xml:space="preserve">   She loves to travel and discover new cultures.</w:t>
      </w:r>
    </w:p>
    <w:p>
      <w:r>
        <w:t xml:space="preserve">6. Elle est très intelligente et perspicace.  </w:t>
      </w:r>
    </w:p>
    <w:p>
      <w:r>
        <w:t xml:space="preserve">   She is very intelligent and perceptive.</w:t>
      </w:r>
    </w:p>
    <w:p>
      <w:r>
        <w:t>7. Elle parle couramment anglais.</w:t>
      </w:r>
    </w:p>
    <w:p>
      <w:r>
        <w:t xml:space="preserve">   She speaks English fluently.</w:t>
      </w:r>
    </w:p>
    <w:p>
      <w:r>
        <w:t xml:space="preserve">8. Elle a une grande passion pour la littérature. </w:t>
      </w:r>
    </w:p>
    <w:p>
      <w:r>
        <w:t xml:space="preserve">    She has a great passion for literature. </w:t>
      </w:r>
    </w:p>
    <w:p>
      <w:r>
        <w:t xml:space="preserve">9. Elle travaille dur pour atteindre ses objectifs.  </w:t>
      </w:r>
    </w:p>
    <w:p>
      <w:r>
        <w:t xml:space="preserve">   She works hard to reach her goals.</w:t>
      </w:r>
    </w:p>
    <w:p>
      <w:r>
        <w:t xml:space="preserve">10. Elle est toujours prête à aider les autres.  </w:t>
      </w:r>
    </w:p>
    <w:p>
      <w:r>
        <w:t xml:space="preserve">   She is always ready to help others.</w:t>
      </w:r>
    </w:p>
    <w:p/>
    <w:p>
      <w:r>
        <w:rPr>
          <w:b/>
        </w:rPr>
        <w:t>Word: Faire | Meaning: To do, to make</w:t>
      </w:r>
    </w:p>
    <w:p/>
    <w:p>
      <w:r>
        <w:t>1. Je vais faire une promenade dans le parc ce soir.</w:t>
      </w:r>
    </w:p>
    <w:p>
      <w:r>
        <w:t xml:space="preserve">  I'm going to take a walk in the park this evening.</w:t>
      </w:r>
    </w:p>
    <w:p>
      <w:r>
        <w:t>2. Elle est prête à faire un projet d'art.</w:t>
      </w:r>
    </w:p>
    <w:p>
      <w:r>
        <w:t xml:space="preserve">  She's ready to do an art project.</w:t>
      </w:r>
    </w:p>
    <w:p>
      <w:r>
        <w:t xml:space="preserve">3. Mon frère a fait une erreur de calcul. </w:t>
      </w:r>
    </w:p>
    <w:p>
      <w:r>
        <w:t xml:space="preserve">   My brother made a calculation mistake.</w:t>
      </w:r>
    </w:p>
    <w:p>
      <w:r>
        <w:t>4. Nous allons faire le shopping ce weekend.</w:t>
      </w:r>
    </w:p>
    <w:p>
      <w:r>
        <w:t xml:space="preserve">  We are going to do some shopping this weekend.</w:t>
      </w:r>
    </w:p>
    <w:p>
      <w:r>
        <w:t>5. Il faut faire attention à la circulation!</w:t>
      </w:r>
    </w:p>
    <w:p>
      <w:r>
        <w:t xml:space="preserve">  You must be careful about traffic!</w:t>
      </w:r>
    </w:p>
    <w:p>
      <w:r>
        <w:t xml:space="preserve">6. J'ai fait mes devoirs hier soir. </w:t>
      </w:r>
    </w:p>
    <w:p>
      <w:r>
        <w:t xml:space="preserve">  I did my homework last night.</w:t>
      </w:r>
    </w:p>
    <w:p>
      <w:r>
        <w:t>7. Les enfants ont fait un beau dessin.</w:t>
      </w:r>
    </w:p>
    <w:p>
      <w:r>
        <w:t xml:space="preserve">  The children made a beautiful drawing.</w:t>
      </w:r>
    </w:p>
    <w:p>
      <w:r>
        <w:t xml:space="preserve">8. Je vais faire une sieste avant de commencer le travail. </w:t>
      </w:r>
    </w:p>
    <w:p>
      <w:r>
        <w:t xml:space="preserve">   I'm going to take a nap before I start work.</w:t>
      </w:r>
    </w:p>
    <w:p>
      <w:r>
        <w:t>9. Vous avez besoin de faire votre examen.</w:t>
      </w:r>
    </w:p>
    <w:p>
      <w:r>
        <w:t xml:space="preserve">  Do you need to take your exam? </w:t>
      </w:r>
    </w:p>
    <w:p>
      <w:r>
        <w:t xml:space="preserve">10. Ils ont fait un voyage à l'étranger. </w:t>
      </w:r>
    </w:p>
    <w:p>
      <w:r>
        <w:t xml:space="preserve">   They went on a trip abroad.</w:t>
      </w:r>
    </w:p>
    <w:p/>
    <w:p>
      <w:r>
        <w:rPr>
          <w:b/>
        </w:rPr>
        <w:t>Word: Humain | Meaning: Human</w:t>
      </w:r>
    </w:p>
    <w:p/>
    <w:p>
      <w:r>
        <w:t>1.  Le groupe humain est constitué de personnes de tous âges.</w:t>
      </w:r>
    </w:p>
    <w:p>
      <w:r>
        <w:t xml:space="preserve">    The human group is made up of people of all ages.</w:t>
      </w:r>
    </w:p>
    <w:p>
      <w:r>
        <w:t>2.  La culture humaine est riche et complexe.</w:t>
      </w:r>
    </w:p>
    <w:p>
      <w:r>
        <w:t xml:space="preserve">    Human culture is rich and complex.</w:t>
      </w:r>
    </w:p>
    <w:p>
      <w:r>
        <w:t xml:space="preserve">3.  L'humanité a besoin de protéger l'environnement. </w:t>
      </w:r>
    </w:p>
    <w:p>
      <w:r>
        <w:t xml:space="preserve">    Humanity needs to protect the environment.</w:t>
      </w:r>
    </w:p>
    <w:p>
      <w:r>
        <w:t xml:space="preserve">4.  Les droits humains sont fondamentaux. </w:t>
      </w:r>
    </w:p>
    <w:p>
      <w:r>
        <w:t xml:space="preserve">    Human rights are fundamental.</w:t>
      </w:r>
    </w:p>
    <w:p>
      <w:r>
        <w:t>5.  La recherche scientifique est essentielle pour comprendre la nature humaine.</w:t>
      </w:r>
    </w:p>
    <w:p>
      <w:r>
        <w:t xml:space="preserve">   Scientific research is essential for understanding human nature.</w:t>
      </w:r>
    </w:p>
    <w:p>
      <w:r>
        <w:t xml:space="preserve">6.  Nous devons nous montrer respectueux envers les autres humains. </w:t>
      </w:r>
    </w:p>
    <w:p>
      <w:r>
        <w:t xml:space="preserve">    We must show respect to other humans.</w:t>
      </w:r>
    </w:p>
    <w:p>
      <w:r>
        <w:t>7.  L'histoire de l'humanité a connu des moments de progrès et de déclin.</w:t>
      </w:r>
    </w:p>
    <w:p>
      <w:r>
        <w:t xml:space="preserve">    Human history has known moments of progress and decline.</w:t>
      </w:r>
    </w:p>
    <w:p>
      <w:r>
        <w:t xml:space="preserve">8.  La communication est un élément important de la vie humaine. </w:t>
      </w:r>
    </w:p>
    <w:p>
      <w:r>
        <w:t xml:space="preserve">    Communication is an important element of human life.</w:t>
      </w:r>
    </w:p>
    <w:p>
      <w:r>
        <w:t>9.  Le concept d'amour humain est central dans la philosophie morale.</w:t>
      </w:r>
    </w:p>
    <w:p>
      <w:r>
        <w:t xml:space="preserve">   The concept of human love is central in moral philosophy. </w:t>
      </w:r>
    </w:p>
    <w:p>
      <w:r>
        <w:t>10. La compréhension des besoins humains est fondamentale pour une interaction saine.</w:t>
      </w:r>
    </w:p>
    <w:p>
      <w:r>
        <w:t xml:space="preserve">   Understanding human needs is fundamental for healthy interaction.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