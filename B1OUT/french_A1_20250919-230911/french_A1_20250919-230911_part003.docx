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J'aime | Meaning: I like</w:t>
      </w:r>
    </w:p>
    <w:p/>
    <w:p>
      <w:r>
        <w:t>1. J'aime lire des livres en français.</w:t>
      </w:r>
    </w:p>
    <w:p>
      <w:r>
        <w:t xml:space="preserve">   I like reading French books.</w:t>
      </w:r>
    </w:p>
    <w:p>
      <w:r>
        <w:t>2.  J'aime cuisiner avec mes parents.</w:t>
      </w:r>
    </w:p>
    <w:p>
      <w:r>
        <w:t xml:space="preserve">    I love cooking with my parents.</w:t>
      </w:r>
    </w:p>
    <w:p>
      <w:r>
        <w:t xml:space="preserve">3. J'aime voyager à travers le monde. </w:t>
      </w:r>
    </w:p>
    <w:p>
      <w:r>
        <w:t xml:space="preserve">    I love traveling around the world.</w:t>
      </w:r>
    </w:p>
    <w:p>
      <w:r>
        <w:t>4. J'aime la musique classique.</w:t>
      </w:r>
    </w:p>
    <w:p>
      <w:r>
        <w:t xml:space="preserve">    I love classical music.</w:t>
      </w:r>
    </w:p>
    <w:p>
      <w:r>
        <w:t>5. J'aime les films d’animation.</w:t>
      </w:r>
    </w:p>
    <w:p>
      <w:r>
        <w:t xml:space="preserve">    I like animated movies.</w:t>
      </w:r>
    </w:p>
    <w:p>
      <w:r>
        <w:t>6.  J'aime passer du temps avec mes amis.</w:t>
      </w:r>
    </w:p>
    <w:p>
      <w:r>
        <w:t xml:space="preserve">    I enjoy spending time with my friends. </w:t>
      </w:r>
    </w:p>
    <w:p>
      <w:r>
        <w:t>7. J'aime aller au parc en été.</w:t>
      </w:r>
    </w:p>
    <w:p>
      <w:r>
        <w:t xml:space="preserve">   I love going to the park in summer.</w:t>
      </w:r>
    </w:p>
    <w:p>
      <w:r>
        <w:t>8. J'aime aider les autres.</w:t>
      </w:r>
    </w:p>
    <w:p>
      <w:r>
        <w:t xml:space="preserve">     I like helping others.</w:t>
      </w:r>
    </w:p>
    <w:p>
      <w:r>
        <w:t>9.  J'aime la cuisine du Sénégal.</w:t>
      </w:r>
    </w:p>
    <w:p>
      <w:r>
        <w:t xml:space="preserve">     I love Senegalese cooking.</w:t>
      </w:r>
    </w:p>
    <w:p>
      <w:r>
        <w:t xml:space="preserve">10.  J’aime beaucoup l’automne! </w:t>
      </w:r>
    </w:p>
    <w:p>
      <w:r>
        <w:t xml:space="preserve">    I really like autumn!</w:t>
      </w:r>
    </w:p>
    <w:p/>
    <w:p>
      <w:r>
        <w:rPr>
          <w:b/>
        </w:rPr>
        <w:t>Word: Tu | Meaning: You</w:t>
      </w:r>
    </w:p>
    <w:p/>
    <w:p>
      <w:r>
        <w:t xml:space="preserve">1. Tu as faim ? </w:t>
      </w:r>
    </w:p>
    <w:p>
      <w:r>
        <w:t xml:space="preserve">  Do you have an appetite?</w:t>
      </w:r>
    </w:p>
    <w:p>
      <w:r>
        <w:t xml:space="preserve">2. Il est très content de te voir. </w:t>
      </w:r>
    </w:p>
    <w:p>
      <w:r>
        <w:t xml:space="preserve">  He is very happy to see you.</w:t>
      </w:r>
    </w:p>
    <w:p>
      <w:r>
        <w:t xml:space="preserve">3. Tu m'étonnes! </w:t>
      </w:r>
    </w:p>
    <w:p>
      <w:r>
        <w:t xml:space="preserve">  You amaze me!</w:t>
      </w:r>
    </w:p>
    <w:p>
      <w:r>
        <w:t>4. Tu connais la ville de Paris?</w:t>
      </w:r>
    </w:p>
    <w:p>
      <w:r>
        <w:t xml:space="preserve">   Do you know the city of Paris?</w:t>
      </w:r>
    </w:p>
    <w:p>
      <w:r>
        <w:t xml:space="preserve">5. Qu'est-ce que tu fais aujourd'hui ? </w:t>
      </w:r>
    </w:p>
    <w:p>
      <w:r>
        <w:t xml:space="preserve">   What are you doing today?</w:t>
      </w:r>
    </w:p>
    <w:p>
      <w:r>
        <w:t xml:space="preserve">6. J'ai besoin d'aide pour remplir ce formulaire. </w:t>
      </w:r>
    </w:p>
    <w:p>
      <w:r>
        <w:t xml:space="preserve">  I need help to fill out this form.</w:t>
      </w:r>
    </w:p>
    <w:p>
      <w:r>
        <w:t>7. Tu veux aller au cinéma ?</w:t>
      </w:r>
    </w:p>
    <w:p>
      <w:r>
        <w:t xml:space="preserve">  Do you want to go to the cinema?</w:t>
      </w:r>
    </w:p>
    <w:p>
      <w:r>
        <w:t xml:space="preserve">8. Je suis heureux de te parler. </w:t>
      </w:r>
    </w:p>
    <w:p>
      <w:r>
        <w:t xml:space="preserve">  I am happy to talk to you. </w:t>
      </w:r>
    </w:p>
    <w:p>
      <w:r>
        <w:t>9. Tu es vraiment intelligent!</w:t>
      </w:r>
    </w:p>
    <w:p>
      <w:r>
        <w:t xml:space="preserve">   You are really smart!</w:t>
      </w:r>
    </w:p>
    <w:p>
      <w:r>
        <w:t xml:space="preserve">10. Tu sais combien il me fait plaisir de te voir ici. </w:t>
      </w:r>
    </w:p>
    <w:p>
      <w:r>
        <w:t xml:space="preserve">   You know how much it makes me happy to see you here.</w:t>
      </w:r>
    </w:p>
    <w:p/>
    <w:p>
      <w:r>
        <w:rPr>
          <w:b/>
        </w:rPr>
        <w:t>Word: Salut | Meaning: Hi</w:t>
      </w:r>
    </w:p>
    <w:p/>
    <w:p>
      <w:r>
        <w:t>1. Salut, comment vas-tu ?</w:t>
      </w:r>
    </w:p>
    <w:p>
      <w:r>
        <w:t xml:space="preserve">    Hello, how are you?</w:t>
      </w:r>
    </w:p>
    <w:p>
      <w:r>
        <w:t>2.  Salut à tous !</w:t>
      </w:r>
    </w:p>
    <w:p>
      <w:r>
        <w:t xml:space="preserve">    Hi everyone!</w:t>
      </w:r>
    </w:p>
    <w:p>
      <w:r>
        <w:t>3.  Salut Marie, comment ça va ?</w:t>
      </w:r>
    </w:p>
    <w:p>
      <w:r>
        <w:t xml:space="preserve">    Hey Marie, how's it going? </w:t>
      </w:r>
    </w:p>
    <w:p>
      <w:r>
        <w:t>4.  Salut, je m'appelle Jean.</w:t>
      </w:r>
    </w:p>
    <w:p>
      <w:r>
        <w:t xml:space="preserve">    Hello, my name is Jean.</w:t>
      </w:r>
    </w:p>
    <w:p>
      <w:r>
        <w:t>5.  Salut, j'ai besoin d'aide pour...</w:t>
      </w:r>
    </w:p>
    <w:p>
      <w:r>
        <w:t xml:space="preserve">   Hi, I need help with...</w:t>
      </w:r>
    </w:p>
    <w:p>
      <w:r>
        <w:t>6.  Salut ! Tu es prêt pour la fête ?</w:t>
      </w:r>
    </w:p>
    <w:p>
      <w:r>
        <w:t xml:space="preserve">   Hey! Are you ready for the party?</w:t>
      </w:r>
    </w:p>
    <w:p>
      <w:r>
        <w:t>7.  Salut les copains, on va faire une course ?</w:t>
      </w:r>
    </w:p>
    <w:p>
      <w:r>
        <w:t xml:space="preserve">    Hi friends, are we going to go for a run? </w:t>
      </w:r>
    </w:p>
    <w:p>
      <w:r>
        <w:t>8.  Salut à l'équipe ! On s'est bien amusé aujourd'hui.</w:t>
      </w:r>
    </w:p>
    <w:p>
      <w:r>
        <w:t xml:space="preserve">    Hello team! We had fun today.</w:t>
      </w:r>
    </w:p>
    <w:p>
      <w:r>
        <w:t>9.  Salut, est-ce que tu veux manger avec moi ?</w:t>
      </w:r>
    </w:p>
    <w:p>
      <w:r>
        <w:t xml:space="preserve">    Hi, want to eat with me?</w:t>
      </w:r>
    </w:p>
    <w:p>
      <w:r>
        <w:t xml:space="preserve">10. Salut, j’ai hâte de te revoir bientôt ! </w:t>
      </w:r>
    </w:p>
    <w:p>
      <w:r>
        <w:t xml:space="preserve">   Hi, I can't wait to see you soon!</w:t>
      </w:r>
    </w:p>
    <w:p/>
    <w:p>
      <w:r>
        <w:rPr>
          <w:b/>
        </w:rPr>
        <w:t>Word: He | Meaning: He</w:t>
      </w:r>
    </w:p>
    <w:p/>
    <w:p>
      <w:r>
        <w:t xml:space="preserve">1. Il est allé au cinéma hier soir. </w:t>
      </w:r>
    </w:p>
    <w:p>
      <w:r>
        <w:t xml:space="preserve">  He went to the cinema last night.</w:t>
      </w:r>
    </w:p>
    <w:p>
      <w:r>
        <w:t>2. Elle sait qu'il est très talentueux.</w:t>
      </w:r>
    </w:p>
    <w:p>
      <w:r>
        <w:t xml:space="preserve">  She knows he is very talented.</w:t>
      </w:r>
    </w:p>
    <w:p>
      <w:r>
        <w:t xml:space="preserve">3. Je lui ai donné mon livre. </w:t>
      </w:r>
    </w:p>
    <w:p>
      <w:r>
        <w:t xml:space="preserve">  I gave him my book.</w:t>
      </w:r>
    </w:p>
    <w:p>
      <w:r>
        <w:t>4. Il a été à la plage avec ses amis.</w:t>
      </w:r>
    </w:p>
    <w:p>
      <w:r>
        <w:t xml:space="preserve">  He was at the beach with his friends.</w:t>
      </w:r>
    </w:p>
    <w:p>
      <w:r>
        <w:t>5. Ils ne peuvent pas le comprendre.</w:t>
      </w:r>
    </w:p>
    <w:p>
      <w:r>
        <w:t xml:space="preserve">  They can't understand it.</w:t>
      </w:r>
    </w:p>
    <w:p>
      <w:r>
        <w:t>6. Il est arrivé en retard.</w:t>
      </w:r>
    </w:p>
    <w:p>
      <w:r>
        <w:t xml:space="preserve">  He arrived late. </w:t>
      </w:r>
    </w:p>
    <w:p>
      <w:r>
        <w:t xml:space="preserve">7. L'homme était très gentil. </w:t>
      </w:r>
    </w:p>
    <w:p>
      <w:r>
        <w:t xml:space="preserve">   The man was very kind. </w:t>
      </w:r>
    </w:p>
    <w:p>
      <w:r>
        <w:t xml:space="preserve">8. Le chat dort dans le salon. </w:t>
      </w:r>
    </w:p>
    <w:p>
      <w:r>
        <w:t xml:space="preserve">   The cat is sleeping in the living room. </w:t>
      </w:r>
    </w:p>
    <w:p>
      <w:r>
        <w:t>9. Son père l'a aidé à faire ses devoirs.</w:t>
      </w:r>
    </w:p>
    <w:p>
      <w:r>
        <w:t xml:space="preserve">  His father helped him with his homework. </w:t>
      </w:r>
    </w:p>
    <w:p>
      <w:r>
        <w:t xml:space="preserve">10. Il est très fatigué après la fête. </w:t>
      </w:r>
    </w:p>
    <w:p>
      <w:r>
        <w:t xml:space="preserve">   He is very tired after the party.</w:t>
      </w:r>
    </w:p>
    <w:p/>
    <w:p>
      <w:r>
        <w:rPr>
          <w:b/>
        </w:rPr>
        <w:t>Word: Table | Meaning: Table</w:t>
      </w:r>
    </w:p>
    <w:p/>
    <w:p>
      <w:r>
        <w:t xml:space="preserve">1. La table est à côté de la chaise.  </w:t>
      </w:r>
    </w:p>
    <w:p>
      <w:r>
        <w:t xml:space="preserve">   The table is next to the chair.</w:t>
      </w:r>
    </w:p>
    <w:p>
      <w:r>
        <w:t>2. J'ai besoin d’une table pour travailler.</w:t>
      </w:r>
    </w:p>
    <w:p>
      <w:r>
        <w:t xml:space="preserve">    I need a table to work.</w:t>
      </w:r>
    </w:p>
    <w:p>
      <w:r>
        <w:t xml:space="preserve">3. Le repas était servi sur une table longue. </w:t>
      </w:r>
    </w:p>
    <w:p>
      <w:r>
        <w:t xml:space="preserve">    Dinner was served on a long table.</w:t>
      </w:r>
    </w:p>
    <w:p>
      <w:r>
        <w:t xml:space="preserve">4. Il y avait une table ronde dans la salle de séjour. </w:t>
      </w:r>
    </w:p>
    <w:p>
      <w:r>
        <w:t xml:space="preserve">    There was a round table in the living room.</w:t>
      </w:r>
    </w:p>
    <w:p>
      <w:r>
        <w:t>5. Les enfants ont joué à des jeux sur la table.</w:t>
      </w:r>
    </w:p>
    <w:p>
      <w:r>
        <w:t xml:space="preserve">   The children played games on the table.</w:t>
      </w:r>
    </w:p>
    <w:p>
      <w:r>
        <w:t xml:space="preserve">6. La table est en bois foncé et elle est très belle. </w:t>
      </w:r>
    </w:p>
    <w:p>
      <w:r>
        <w:t xml:space="preserve">    The table is dark wood and it’s very beautiful.</w:t>
      </w:r>
    </w:p>
    <w:p>
      <w:r>
        <w:t xml:space="preserve">7. Vous devez mettre le thé sur la table avant de commencer à parler.  </w:t>
      </w:r>
    </w:p>
    <w:p>
      <w:r>
        <w:t xml:space="preserve">    You must put the tea on the table before starting to talk.</w:t>
      </w:r>
    </w:p>
    <w:p>
      <w:r>
        <w:t xml:space="preserve">8. La table était pleine de nourriture.  </w:t>
      </w:r>
    </w:p>
    <w:p>
      <w:r>
        <w:t xml:space="preserve">   The table was full of food. </w:t>
      </w:r>
    </w:p>
    <w:p>
      <w:r>
        <w:t>9. Nous avons besoin d'une table pour les invités.</w:t>
      </w:r>
    </w:p>
    <w:p>
      <w:r>
        <w:t xml:space="preserve">   We need a table for guests.</w:t>
      </w:r>
    </w:p>
    <w:p>
      <w:r>
        <w:t>10. J’ai hâte de trouver une table pour mon salon.</w:t>
      </w:r>
    </w:p>
    <w:p>
      <w:r>
        <w:t xml:space="preserve">    I can’t wait to find a table for my living room.</w:t>
      </w:r>
    </w:p>
    <w:p/>
    <w:p>
      <w:r>
        <w:rPr>
          <w:b/>
        </w:rPr>
        <w:t>Word: Lune | Meaning: Moon</w:t>
      </w:r>
    </w:p>
    <w:p/>
    <w:p>
      <w:r>
        <w:t xml:space="preserve">1. La lune est brillante ce soir.  </w:t>
      </w:r>
    </w:p>
    <w:p>
      <w:r>
        <w:t xml:space="preserve">    The moon is bright this evening.</w:t>
      </w:r>
    </w:p>
    <w:p>
      <w:r>
        <w:t xml:space="preserve">2. J'aime regarder la lune dans le ciel.   </w:t>
      </w:r>
    </w:p>
    <w:p>
      <w:r>
        <w:t xml:space="preserve">    I like watching the moon in the sky.</w:t>
      </w:r>
    </w:p>
    <w:p>
      <w:r>
        <w:t xml:space="preserve">3. La lune a un cycle de 27,3 jours.   </w:t>
      </w:r>
    </w:p>
    <w:p>
      <w:r>
        <w:t xml:space="preserve">    The moon has a cycle of 27.3 days.</w:t>
      </w:r>
    </w:p>
    <w:p>
      <w:r>
        <w:t xml:space="preserve">4. La lumière de la lune est douce et sans bruit.  </w:t>
      </w:r>
    </w:p>
    <w:p>
      <w:r>
        <w:t xml:space="preserve">    The light from the moon is soft and silent.</w:t>
      </w:r>
    </w:p>
    <w:p>
      <w:r>
        <w:t xml:space="preserve">5. Les enfants regardent la lune depuis leur chambre.   </w:t>
      </w:r>
    </w:p>
    <w:p>
      <w:r>
        <w:t xml:space="preserve">    The children are watching the moon from their room.</w:t>
      </w:r>
    </w:p>
    <w:p>
      <w:r>
        <w:t xml:space="preserve">6. La nuit est pleine d'étoiles et de lune. </w:t>
      </w:r>
    </w:p>
    <w:p>
      <w:r>
        <w:t xml:space="preserve">    Night is full of stars and moon.</w:t>
      </w:r>
    </w:p>
    <w:p>
      <w:r>
        <w:t xml:space="preserve">7. Le soleil s’est caché derrière les montagnes, et la lune a éclairé le chemin.  </w:t>
      </w:r>
    </w:p>
    <w:p>
      <w:r>
        <w:t xml:space="preserve">    The sun has hidden behind the mountains, and the moon has lit up the path. </w:t>
      </w:r>
    </w:p>
    <w:p>
      <w:r>
        <w:t xml:space="preserve">8. La lune est une source de beauté et de mystère.  </w:t>
      </w:r>
    </w:p>
    <w:p>
      <w:r>
        <w:t xml:space="preserve">   The moon is a source of beauty and mystery.</w:t>
      </w:r>
    </w:p>
    <w:p>
      <w:r>
        <w:t xml:space="preserve">9. La lune nous rappelle notre propre cycle.   </w:t>
      </w:r>
    </w:p>
    <w:p>
      <w:r>
        <w:t xml:space="preserve">   The moon reminds us of our own cycle.</w:t>
      </w:r>
    </w:p>
    <w:p>
      <w:r>
        <w:t xml:space="preserve">10. J'ai été fasciné par la beauté de la lune.   </w:t>
      </w:r>
    </w:p>
    <w:p>
      <w:r>
        <w:t xml:space="preserve">    I was fascinated by the beauty of the moon.</w:t>
      </w:r>
    </w:p>
    <w:p/>
    <w:p>
      <w:r>
        <w:rPr>
          <w:b/>
        </w:rPr>
        <w:t>Word: Dix | Meaning: Ten</w:t>
      </w:r>
    </w:p>
    <w:p/>
    <w:p>
      <w:r>
        <w:t>1. Il y a dix personnes dans la salle.</w:t>
      </w:r>
    </w:p>
    <w:p>
      <w:r>
        <w:t xml:space="preserve">    There are ten people in the room.</w:t>
      </w:r>
    </w:p>
    <w:p>
      <w:r>
        <w:t>2. J'ai dix ans et je suis en classe de sixième.</w:t>
      </w:r>
    </w:p>
    <w:p>
      <w:r>
        <w:t xml:space="preserve">    I am ten years old and I am in sixth grade. </w:t>
      </w:r>
    </w:p>
    <w:p>
      <w:r>
        <w:t>3. Dix minutes plus tard, nous serons prêts.</w:t>
      </w:r>
    </w:p>
    <w:p>
      <w:r>
        <w:t xml:space="preserve">    Ten minutes later, we will be ready.</w:t>
      </w:r>
    </w:p>
    <w:p>
      <w:r>
        <w:t>4. La boutique a dix produits différents à vendre.</w:t>
      </w:r>
    </w:p>
    <w:p>
      <w:r>
        <w:t xml:space="preserve">    The shop has ten different products to sell.</w:t>
      </w:r>
    </w:p>
    <w:p>
      <w:r>
        <w:t>5.  Dix euros sont suffisants pour acheter un repas.</w:t>
      </w:r>
    </w:p>
    <w:p>
      <w:r>
        <w:t xml:space="preserve">   Ten euros are enough to buy a meal. </w:t>
      </w:r>
    </w:p>
    <w:p>
      <w:r>
        <w:t>6. On a dix minutes pour aller au rendez-vous.</w:t>
      </w:r>
    </w:p>
    <w:p>
      <w:r>
        <w:t xml:space="preserve">   We have ten minutes to get to the appointment. </w:t>
      </w:r>
    </w:p>
    <w:p>
      <w:r>
        <w:t>7. Dix personnes ont participé à la réunion.</w:t>
      </w:r>
    </w:p>
    <w:p>
      <w:r>
        <w:t xml:space="preserve">    Ten people participated in the meeting.  </w:t>
      </w:r>
    </w:p>
    <w:p>
      <w:r>
        <w:t>8. Il y a dix jours de vacances avant l'été.</w:t>
      </w:r>
    </w:p>
    <w:p>
      <w:r>
        <w:t xml:space="preserve">   There are ten days of vacation before summer. </w:t>
      </w:r>
    </w:p>
    <w:p>
      <w:r>
        <w:t>9. J’ai dix euros, mais je ne suis pas sûr que ça suffise.</w:t>
      </w:r>
    </w:p>
    <w:p>
      <w:r>
        <w:t xml:space="preserve">   I have ten euros, but I am not sure if it is enough. </w:t>
      </w:r>
    </w:p>
    <w:p>
      <w:r>
        <w:t>10. Dix minutes d'exercice me donnent beaucoup de vigueur.</w:t>
      </w:r>
    </w:p>
    <w:p>
      <w:r>
        <w:t xml:space="preserve">    Ten minutes of exercise give me a lot of energy.</w:t>
      </w:r>
    </w:p>
    <w:p/>
    <w:p>
      <w:r>
        <w:rPr>
          <w:b/>
        </w:rPr>
        <w:t>Word: four | Meaning: four</w:t>
      </w:r>
    </w:p>
    <w:p/>
    <w:p>
      <w:r>
        <w:t>1. Il a quatre enfants.</w:t>
      </w:r>
    </w:p>
    <w:p>
      <w:r>
        <w:t xml:space="preserve">    He has four children.</w:t>
      </w:r>
    </w:p>
    <w:p>
      <w:r>
        <w:t>2. J'ai quatre heures pour finir ma tâche.</w:t>
      </w:r>
    </w:p>
    <w:p>
      <w:r>
        <w:t xml:space="preserve">    I have four hours to finish my task.</w:t>
      </w:r>
    </w:p>
    <w:p>
      <w:r>
        <w:t>3. La fleur porte quatre pétales.</w:t>
      </w:r>
    </w:p>
    <w:p>
      <w:r>
        <w:t xml:space="preserve">    The flower has four petals.</w:t>
      </w:r>
    </w:p>
    <w:p>
      <w:r>
        <w:t>4. Nous avons quatre jours de congé avant les vacances.</w:t>
      </w:r>
    </w:p>
    <w:p>
      <w:r>
        <w:t xml:space="preserve">    We have four days of leave before the holidays.</w:t>
      </w:r>
    </w:p>
    <w:p>
      <w:r>
        <w:t>5. Le restaurant a quatre tables.</w:t>
      </w:r>
    </w:p>
    <w:p>
      <w:r>
        <w:t xml:space="preserve">    The restaurant has four tables.</w:t>
      </w:r>
    </w:p>
    <w:p>
      <w:r>
        <w:t>6. Il y a quatre personnes dans la voiture.</w:t>
      </w:r>
    </w:p>
    <w:p>
      <w:r>
        <w:t xml:space="preserve">    There are four people in the car.</w:t>
      </w:r>
    </w:p>
    <w:p>
      <w:r>
        <w:t>7. J'ai besoin de quatre kilos de viande pour faire un repas copieux.</w:t>
      </w:r>
    </w:p>
    <w:p>
      <w:r>
        <w:t xml:space="preserve">    I need four kilos of meat to make a hearty meal.</w:t>
      </w:r>
    </w:p>
    <w:p>
      <w:r>
        <w:t>8. Le gâteau a quatre couches et il est délicieux.</w:t>
      </w:r>
    </w:p>
    <w:p>
      <w:r>
        <w:t xml:space="preserve">    The cake has four layers and it is delicious.</w:t>
      </w:r>
    </w:p>
    <w:p>
      <w:r>
        <w:t xml:space="preserve">9. Je dois aller acheter quatre pommes au marché. </w:t>
      </w:r>
    </w:p>
    <w:p>
      <w:r>
        <w:t xml:space="preserve">    I need to go buy four apples at the market.</w:t>
      </w:r>
    </w:p>
    <w:p>
      <w:r>
        <w:t>10. Nous avons quatre raisons de célébrer.</w:t>
      </w:r>
    </w:p>
    <w:p>
      <w:r>
        <w:t xml:space="preserve">    We have four reasons to celebrate.</w:t>
      </w:r>
    </w:p>
    <w:p/>
    <w:p>
      <w:r>
        <w:t>Foyer:  &lt;Hall/ Entryway&gt;</w:t>
      </w:r>
    </w:p>
    <w:p/>
    <w:p>
      <w:r>
        <w:t>1. Le foyer est un endroit convivial où les amis et la famille se rassemblent.</w:t>
      </w:r>
    </w:p>
    <w:p>
      <w:r>
        <w:t xml:space="preserve">   The living room is an inviting place where friends and family gather together.</w:t>
      </w:r>
    </w:p>
    <w:p>
      <w:r>
        <w:t>2. L'appartement offre un grand foyer avec une cheminée et des fauteuils confortables.</w:t>
      </w:r>
    </w:p>
    <w:p>
      <w:r>
        <w:t xml:space="preserve">  The apartment offers a spacious living room with a fireplace and comfortable armchairs.</w:t>
      </w:r>
    </w:p>
    <w:p>
      <w:r>
        <w:t xml:space="preserve">3. La cuisine est souvent le foyer de la vie familiale. </w:t>
      </w:r>
    </w:p>
    <w:p>
      <w:r>
        <w:t xml:space="preserve">   The kitchen is often the heart of the family life. </w:t>
      </w:r>
    </w:p>
    <w:p>
      <w:r>
        <w:t>4. Je vais passer mon temps dans le foyer et lire un livre.</w:t>
      </w:r>
    </w:p>
    <w:p>
      <w:r>
        <w:t xml:space="preserve">    I'm going to spend my time in the living room and read a book. </w:t>
      </w:r>
    </w:p>
    <w:p>
      <w:r>
        <w:t>5. Le foyer est souvent décoré de plantes et d'objets artistiques.</w:t>
      </w:r>
    </w:p>
    <w:p>
      <w:r>
        <w:t xml:space="preserve">   The living room is often decorated with plants and artistic objects. </w:t>
      </w:r>
    </w:p>
    <w:p>
      <w:r>
        <w:t>6.  Nous sommes partis dans le foyer pour boire un café et discuter.</w:t>
      </w:r>
    </w:p>
    <w:p>
      <w:r>
        <w:t xml:space="preserve">    We went to the living room to drink coffee and chat.</w:t>
      </w:r>
    </w:p>
    <w:p>
      <w:r>
        <w:t>7. L'hôtel a un foyer central où l’on peut se retrouver.</w:t>
      </w:r>
    </w:p>
    <w:p>
      <w:r>
        <w:t xml:space="preserve">   The hotel has a central lobby where you can meet. </w:t>
      </w:r>
    </w:p>
    <w:p>
      <w:r>
        <w:t>8. La maison a un grand foyer avec une table basse, des chaises et un canapé.</w:t>
      </w:r>
    </w:p>
    <w:p>
      <w:r>
        <w:t xml:space="preserve">  The house has a large living room with a coffee table, chairs, and a sofa.</w:t>
      </w:r>
    </w:p>
    <w:p>
      <w:r>
        <w:t>9. Le foyer est l'endroit idéal pour accueillir des invités.</w:t>
      </w:r>
    </w:p>
    <w:p>
      <w:r>
        <w:t xml:space="preserve">   The living room is the ideal place to receive guests. </w:t>
      </w:r>
    </w:p>
    <w:p>
      <w:r>
        <w:t xml:space="preserve">10. Les enfants aiment jouer dans le foyer pendant les week-ends.  </w:t>
      </w:r>
    </w:p>
    <w:p>
      <w:r>
        <w:t xml:space="preserve">    Children like playing in the living room on weekends.</w:t>
      </w:r>
    </w:p>
    <w:p/>
    <w:p>
      <w:r>
        <w:rPr>
          <w:b/>
        </w:rPr>
        <w:t>Word: Bien | Meaning: Good</w:t>
      </w:r>
    </w:p>
    <w:p/>
    <w:p>
      <w:r>
        <w:t>1. Il est bien dans la ville.</w:t>
      </w:r>
    </w:p>
    <w:p>
      <w:r>
        <w:t xml:space="preserve">  He is well in the city.</w:t>
      </w:r>
    </w:p>
    <w:p>
      <w:r>
        <w:t>2. Je vais bien, merci.</w:t>
      </w:r>
    </w:p>
    <w:p>
      <w:r>
        <w:t xml:space="preserve">  I am doing well, thank you.</w:t>
      </w:r>
    </w:p>
    <w:p>
      <w:r>
        <w:t>3. Le repas était très bon.</w:t>
      </w:r>
    </w:p>
    <w:p>
      <w:r>
        <w:t xml:space="preserve">  The meal was very good. </w:t>
      </w:r>
    </w:p>
    <w:p>
      <w:r>
        <w:t>4. Vous allez bien ?</w:t>
      </w:r>
    </w:p>
    <w:p>
      <w:r>
        <w:t xml:space="preserve">   Are you fine? </w:t>
      </w:r>
    </w:p>
    <w:p>
      <w:r>
        <w:t>5. La voiture est bien entretenue.</w:t>
      </w:r>
    </w:p>
    <w:p>
      <w:r>
        <w:t xml:space="preserve">  The car is well maintained. </w:t>
      </w:r>
    </w:p>
    <w:p>
      <w:r>
        <w:t>6. J’ai beaucoup de travail, mais je vais bien s'en occuper.</w:t>
      </w:r>
    </w:p>
    <w:p>
      <w:r>
        <w:t xml:space="preserve">    I have a lot of work, but I will manage it well.</w:t>
      </w:r>
    </w:p>
    <w:p>
      <w:r>
        <w:t>7. Le film était assez amusant, mais je ne suis pas complètement convaincu.</w:t>
      </w:r>
    </w:p>
    <w:p>
      <w:r>
        <w:t xml:space="preserve">   The movie was rather amusing, but I am not completely convinced. </w:t>
      </w:r>
    </w:p>
    <w:p>
      <w:r>
        <w:t>8. Nous sommes bien d’être ici.</w:t>
      </w:r>
    </w:p>
    <w:p>
      <w:r>
        <w:t xml:space="preserve">   We are well to be here.</w:t>
      </w:r>
    </w:p>
    <w:p>
      <w:r>
        <w:t xml:space="preserve">9. La météo est plutôt agréable aujourd'hui. </w:t>
      </w:r>
    </w:p>
    <w:p>
      <w:r>
        <w:t xml:space="preserve">    The weather is quite pleasant today. </w:t>
      </w:r>
    </w:p>
    <w:p>
      <w:r>
        <w:t>10. Les enfants sont bien dans la salle de jeux.</w:t>
      </w:r>
    </w:p>
    <w:p>
      <w:r>
        <w:t xml:space="preserve">   The children are well in the playroom.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