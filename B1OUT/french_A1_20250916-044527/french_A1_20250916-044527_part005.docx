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de Sophie est rouge.</w:t>
      </w:r>
    </w:p>
    <w:p>
      <w:r>
        <w:t xml:space="preserve">   Sophie's dress is red.</w:t>
      </w:r>
    </w:p>
    <w:p>
      <w:r>
        <w:t>2. Le livre est rouge et il contient des informations importantes.</w:t>
      </w:r>
    </w:p>
    <w:p>
      <w:r>
        <w:t xml:space="preserve">   The book is red and it contains important information.</w:t>
      </w:r>
    </w:p>
    <w:p>
      <w:r>
        <w:t>3. Il a un chapeau rouge vif.</w:t>
      </w:r>
    </w:p>
    <w:p>
      <w:r>
        <w:t xml:space="preserve">   He has a bright red hat.</w:t>
      </w:r>
    </w:p>
    <w:p>
      <w:r>
        <w:t xml:space="preserve">4. Je trouve la situation rouge à gogo! </w:t>
      </w:r>
    </w:p>
    <w:p>
      <w:r>
        <w:t xml:space="preserve">   I find the situation hilarious! / I'm shocked/excited!</w:t>
      </w:r>
    </w:p>
    <w:p>
      <w:r>
        <w:t>5. La tomate est rouge et juteuse.</w:t>
      </w:r>
    </w:p>
    <w:p>
      <w:r>
        <w:t xml:space="preserve">   The tomato is red and juicy.</w:t>
      </w:r>
    </w:p>
    <w:p>
      <w:r>
        <w:t xml:space="preserve">6. La voiture est rouge et elle roule sur la route. </w:t>
      </w:r>
    </w:p>
    <w:p>
      <w:r>
        <w:t xml:space="preserve">   The car is red and it is driving on the road. </w:t>
      </w:r>
    </w:p>
    <w:p>
      <w:r>
        <w:t>7. La fleur est rouge, mais le chat n'est pas intéressé.</w:t>
      </w:r>
    </w:p>
    <w:p>
      <w:r>
        <w:t xml:space="preserve">   The flower is red, but the cat is not interested. </w:t>
      </w:r>
    </w:p>
    <w:p>
      <w:r>
        <w:t xml:space="preserve">8. L'artiste a peint une toile rouge et magnifique. </w:t>
      </w:r>
    </w:p>
    <w:p>
      <w:r>
        <w:t xml:space="preserve">   The artist painted a red and magnificent canvas. </w:t>
      </w:r>
    </w:p>
    <w:p>
      <w:r>
        <w:t>9. Les rouges sont un excellent choix pour les vacances!</w:t>
      </w:r>
    </w:p>
    <w:p>
      <w:r>
        <w:t xml:space="preserve">    Red is an excellent choice for vacation!</w:t>
      </w:r>
    </w:p>
    <w:p>
      <w:r>
        <w:t xml:space="preserve">10. Il y a beaucoup de plantes rouges dans la nature. </w:t>
      </w:r>
    </w:p>
    <w:p>
      <w:r>
        <w:t xml:space="preserve">    There are many red plants in the nature.</w:t>
      </w:r>
    </w:p>
    <w:p/>
    <w:p>
      <w:r>
        <w:rPr>
          <w:b/>
        </w:rPr>
        <w:t>Word: Lumière | Meaning: Light</w:t>
      </w:r>
    </w:p>
    <w:p/>
    <w:p>
      <w:r>
        <w:t>1. La lumière du soleil était brillante et chaude.</w:t>
      </w:r>
    </w:p>
    <w:p>
      <w:r>
        <w:t xml:space="preserve">    The sunlight was bright and warm.</w:t>
      </w:r>
    </w:p>
    <w:p>
      <w:r>
        <w:t>2. Il y a une lampe de poche, mais elle ne fonctionne pas.</w:t>
      </w:r>
    </w:p>
    <w:p>
      <w:r>
        <w:t xml:space="preserve">    There is a flashlight, but it's not working. </w:t>
      </w:r>
    </w:p>
    <w:p>
      <w:r>
        <w:t xml:space="preserve">3. Le ciel était couvert d’une lueur étrange. </w:t>
      </w:r>
    </w:p>
    <w:p>
      <w:r>
        <w:t xml:space="preserve">    The sky was covered with an eerie glow. </w:t>
      </w:r>
    </w:p>
    <w:p>
      <w:r>
        <w:t xml:space="preserve">4. La lumière des étoiles était fascinante et mystique.  </w:t>
      </w:r>
    </w:p>
    <w:p>
      <w:r>
        <w:t xml:space="preserve">    The stars' light was fascinating and mystical. </w:t>
      </w:r>
    </w:p>
    <w:p>
      <w:r>
        <w:t xml:space="preserve">5. J'ai laissé ma lampe de poche sur la table. </w:t>
      </w:r>
    </w:p>
    <w:p>
      <w:r>
        <w:t xml:space="preserve">    I left my flashlight on the table. </w:t>
      </w:r>
    </w:p>
    <w:p>
      <w:r>
        <w:t>6.  Il n’y a pas assez de lumière dans la pièce.</w:t>
      </w:r>
    </w:p>
    <w:p>
      <w:r>
        <w:t xml:space="preserve">    There isn't enough light in the room. </w:t>
      </w:r>
    </w:p>
    <w:p>
      <w:r>
        <w:t xml:space="preserve">7. La lumière du feu réchauffa les mains froides. </w:t>
      </w:r>
    </w:p>
    <w:p>
      <w:r>
        <w:t xml:space="preserve">    The fire's light warmed up cold hands. </w:t>
      </w:r>
    </w:p>
    <w:p>
      <w:r>
        <w:t xml:space="preserve">8. Les lampadaires éclairent la route de manière efficace.  </w:t>
      </w:r>
    </w:p>
    <w:p>
      <w:r>
        <w:t xml:space="preserve">    Street lamps illuminate the road effectively. </w:t>
      </w:r>
    </w:p>
    <w:p>
      <w:r>
        <w:t xml:space="preserve">9.  La lune brillait avec une belle intensité.  </w:t>
      </w:r>
    </w:p>
    <w:p>
      <w:r>
        <w:t xml:space="preserve">    The moon shone brightly with a beautiful intensity.   </w:t>
      </w:r>
    </w:p>
    <w:p>
      <w:r>
        <w:t>10. L'éclairage artificiel est parfois moins agréable que la lumière naturelle.</w:t>
      </w:r>
    </w:p>
    <w:p>
      <w:r>
        <w:t xml:space="preserve">    Artificial lighting is sometimes less pleasant than natural light.</w:t>
      </w:r>
    </w:p>
    <w:p/>
    <w:p>
      <w:r>
        <w:rPr>
          <w:b/>
        </w:rPr>
        <w:t>Word: Vivre | Meaning: To live</w:t>
      </w:r>
    </w:p>
    <w:p/>
    <w:p>
      <w:r>
        <w:t xml:space="preserve">1. Je veux vivre à Paris, mais mon travail me oblige à rester ici. </w:t>
      </w:r>
    </w:p>
    <w:p>
      <w:r>
        <w:t xml:space="preserve">    I would like to live in Paris, but my work forces me to stay here.</w:t>
      </w:r>
    </w:p>
    <w:p>
      <w:r>
        <w:t>2.  Les enfants ont une vie très active et ils vivent beaucoup de moments forts.</w:t>
      </w:r>
    </w:p>
    <w:p>
      <w:r>
        <w:t xml:space="preserve">    The children have a very active life and they experience many exciting moments. </w:t>
      </w:r>
    </w:p>
    <w:p>
      <w:r>
        <w:t>3. Vivre en ville peut être agréable, mais il faut faire attention à la sécurité.</w:t>
      </w:r>
    </w:p>
    <w:p>
      <w:r>
        <w:t xml:space="preserve">   Living in the city can be enjoyable, but we must be careful about safety. </w:t>
      </w:r>
    </w:p>
    <w:p>
      <w:r>
        <w:t>4.  Le couple vit dans une petite maison avec un jardin.</w:t>
      </w:r>
    </w:p>
    <w:p>
      <w:r>
        <w:t xml:space="preserve">    The couple lives in a small house with a garden. </w:t>
      </w:r>
    </w:p>
    <w:p>
      <w:r>
        <w:t>5.  Il est important de vivre une vie saine et équilibrée.</w:t>
      </w:r>
    </w:p>
    <w:p>
      <w:r>
        <w:t xml:space="preserve">     It is important to live a healthy and balanced life. </w:t>
      </w:r>
    </w:p>
    <w:p>
      <w:r>
        <w:t>6.  Vivre sa vie à fond, c’est l’objectif de la plupart des gens.</w:t>
      </w:r>
    </w:p>
    <w:p>
      <w:r>
        <w:t xml:space="preserve">    Living one's life to the fullest is the goal of most people.</w:t>
      </w:r>
    </w:p>
    <w:p>
      <w:r>
        <w:t xml:space="preserve">7.   Il a décidé de quitter son travail pour vivre en retraite sur une île tropicale. </w:t>
      </w:r>
    </w:p>
    <w:p>
      <w:r>
        <w:t xml:space="preserve">    He decided to leave his job to live in retirement on a tropical island. </w:t>
      </w:r>
    </w:p>
    <w:p>
      <w:r>
        <w:t>8.  Le voyage a été enrichissant et elle a vécu des expériences uniques.</w:t>
      </w:r>
    </w:p>
    <w:p>
      <w:r>
        <w:t xml:space="preserve">   The trip was enriching, and she lived unique experiences.</w:t>
      </w:r>
    </w:p>
    <w:p>
      <w:r>
        <w:t>9.  Vivre ensemble est l'un des aspects les plus importants de la vie d’une famille.</w:t>
      </w:r>
    </w:p>
    <w:p>
      <w:r>
        <w:t xml:space="preserve">    Living together is one of the most important aspects of family life. </w:t>
      </w:r>
    </w:p>
    <w:p>
      <w:r>
        <w:t>10. J'ai appris beaucoup en vivant à nouveau dans mon pays.</w:t>
      </w:r>
    </w:p>
    <w:p>
      <w:r>
        <w:t xml:space="preserve">    I learned a lot when living again in my country.</w:t>
      </w:r>
    </w:p>
    <w:p/>
    <w:p>
      <w:r>
        <w:rPr>
          <w:b/>
        </w:rPr>
        <w:t>Word: livre | Meaning: book</w:t>
      </w:r>
    </w:p>
    <w:p/>
    <w:p>
      <w:r>
        <w:t xml:space="preserve">1. J'ai lu beaucoup de livres sur l'histoire française. </w:t>
      </w:r>
    </w:p>
    <w:p>
      <w:r>
        <w:t xml:space="preserve">    I have read many books about French history.</w:t>
      </w:r>
    </w:p>
    <w:p>
      <w:r>
        <w:t>2. Il est important de lire un livre avant de partir en voyage.</w:t>
      </w:r>
    </w:p>
    <w:p>
      <w:r>
        <w:t xml:space="preserve">   It is important to read a book before going on a trip.</w:t>
      </w:r>
    </w:p>
    <w:p>
      <w:r>
        <w:t>3. Les livres sont une source d'apprentissage et de divertissement.</w:t>
      </w:r>
    </w:p>
    <w:p>
      <w:r>
        <w:t xml:space="preserve">   Books are a source of learning and entertainment.</w:t>
      </w:r>
    </w:p>
    <w:p>
      <w:r>
        <w:t xml:space="preserve">4. J'aime lire des romans policiers pour se détendre. </w:t>
      </w:r>
    </w:p>
    <w:p>
      <w:r>
        <w:t xml:space="preserve">    I like to read crime novels to relax.</w:t>
      </w:r>
    </w:p>
    <w:p>
      <w:r>
        <w:t>5. La bibliothèque est un lieu agréable pour trouver un livre.</w:t>
      </w:r>
    </w:p>
    <w:p>
      <w:r>
        <w:t xml:space="preserve">    The library is a nice place to find a book.</w:t>
      </w:r>
    </w:p>
    <w:p>
      <w:r>
        <w:t>6. Le livre que vous avez lu était très intéressant.</w:t>
      </w:r>
    </w:p>
    <w:p>
      <w:r>
        <w:t xml:space="preserve">   The book you read was very interesting.</w:t>
      </w:r>
    </w:p>
    <w:p>
      <w:r>
        <w:t xml:space="preserve">7. J'ai donné mon livre à ma sœur. </w:t>
      </w:r>
    </w:p>
    <w:p>
      <w:r>
        <w:t xml:space="preserve">    I gave my book to my sister.</w:t>
      </w:r>
    </w:p>
    <w:p>
      <w:r>
        <w:t xml:space="preserve">8. L'auteur du livre a reçu beaucoup de critiques positives. </w:t>
      </w:r>
    </w:p>
    <w:p>
      <w:r>
        <w:t xml:space="preserve">    The author of the book received many positive reviews.</w:t>
      </w:r>
    </w:p>
    <w:p>
      <w:r>
        <w:t xml:space="preserve">9. Les livres d'occasion sont moins chers que les nouveaux livres. </w:t>
      </w:r>
    </w:p>
    <w:p>
      <w:r>
        <w:t xml:space="preserve">   Secondhand books are cheaper than new books.</w:t>
      </w:r>
    </w:p>
    <w:p>
      <w:r>
        <w:t>10. Il est nécessaire de lire un livre avant de prendre une décision importante.</w:t>
      </w:r>
    </w:p>
    <w:p>
      <w:r>
        <w:t xml:space="preserve">    It is necessary to read a book before making an important decision.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 tableau blanc pour faire ses notes.</w:t>
      </w:r>
    </w:p>
    <w:p>
      <w:r>
        <w:t xml:space="preserve">  He has a white board for taking notes.</w:t>
      </w:r>
    </w:p>
    <w:p>
      <w:r>
        <w:t xml:space="preserve">3. J'ai besoin d'un stylo blanc. </w:t>
      </w:r>
    </w:p>
    <w:p>
      <w:r>
        <w:t xml:space="preserve">  I need a white pen. </w:t>
      </w:r>
    </w:p>
    <w:p>
      <w:r>
        <w:t>4. Le ciel était blanc et sans nuage.</w:t>
      </w:r>
    </w:p>
    <w:p>
      <w:r>
        <w:t xml:space="preserve">  The sky was white and cloudless.</w:t>
      </w:r>
    </w:p>
    <w:p>
      <w:r>
        <w:t xml:space="preserve">5. L'affiche est blanche et simple. </w:t>
      </w:r>
    </w:p>
    <w:p>
      <w:r>
        <w:t xml:space="preserve">  The poster is white and simple.</w:t>
      </w:r>
    </w:p>
    <w:p>
      <w:r>
        <w:t xml:space="preserve">6. La neige est blanche sur les montagnes. </w:t>
      </w:r>
    </w:p>
    <w:p>
      <w:r>
        <w:t xml:space="preserve">  Snow is white on the mountains. </w:t>
      </w:r>
    </w:p>
    <w:p>
      <w:r>
        <w:t>7. Vous avez une belle robe blanche.</w:t>
      </w:r>
    </w:p>
    <w:p>
      <w:r>
        <w:t xml:space="preserve">  You have a beautiful white dress. </w:t>
      </w:r>
    </w:p>
    <w:p>
      <w:r>
        <w:t xml:space="preserve">8. Le pain est blanc et moelleux. </w:t>
      </w:r>
    </w:p>
    <w:p>
      <w:r>
        <w:t xml:space="preserve">  Bread is white and soft.</w:t>
      </w:r>
    </w:p>
    <w:p>
      <w:r>
        <w:t>9. L'eau du robinet est claire et blanche.</w:t>
      </w:r>
    </w:p>
    <w:p>
      <w:r>
        <w:t xml:space="preserve">  The water from the tap is clear and white.</w:t>
      </w:r>
    </w:p>
    <w:p>
      <w:r>
        <w:t xml:space="preserve">10. Les fleurs sont blanches dans la forêt. </w:t>
      </w:r>
    </w:p>
    <w:p>
      <w:r>
        <w:t xml:space="preserve">   Flowers are white in the forest.</w:t>
      </w:r>
    </w:p>
    <w:p/>
    <w:p>
      <w:r>
        <w:rPr>
          <w:b/>
        </w:rPr>
        <w:t>Word: bon | Meaning: good</w:t>
      </w:r>
    </w:p>
    <w:p/>
    <w:p>
      <w:r>
        <w:t>1.  Le film est bon !</w:t>
      </w:r>
    </w:p>
    <w:p>
      <w:r>
        <w:t xml:space="preserve">    The film is good!</w:t>
      </w:r>
    </w:p>
    <w:p>
      <w:r>
        <w:t>2.  Il y a une bonne soupe au lait.</w:t>
      </w:r>
    </w:p>
    <w:p>
      <w:r>
        <w:t xml:space="preserve">    There's a good soup with milk.</w:t>
      </w:r>
    </w:p>
    <w:p>
      <w:r>
        <w:t>3.   C’est un bon jour de fête.</w:t>
      </w:r>
    </w:p>
    <w:p>
      <w:r>
        <w:t xml:space="preserve">    It's a good day for celebration. </w:t>
      </w:r>
    </w:p>
    <w:p>
      <w:r>
        <w:t>4.   La salade est bien, mais la viande est à améliorer.</w:t>
      </w:r>
    </w:p>
    <w:p>
      <w:r>
        <w:t xml:space="preserve">    The salad is good, but the meat needs improvement.</w:t>
      </w:r>
    </w:p>
    <w:p>
      <w:r>
        <w:t>5.  Il a une bonne idée pour le projet.</w:t>
      </w:r>
    </w:p>
    <w:p>
      <w:r>
        <w:t xml:space="preserve">    He has a good idea for the project.</w:t>
      </w:r>
    </w:p>
    <w:p>
      <w:r>
        <w:t>6.   Les amis sont bons de cœur.</w:t>
      </w:r>
    </w:p>
    <w:p>
      <w:r>
        <w:t xml:space="preserve">    Friends are good-hearted. </w:t>
      </w:r>
    </w:p>
    <w:p>
      <w:r>
        <w:t>7.  Je pense que ce restaurant est bon.</w:t>
      </w:r>
    </w:p>
    <w:p>
      <w:r>
        <w:t xml:space="preserve">    I think this restaurant is good.</w:t>
      </w:r>
    </w:p>
    <w:p>
      <w:r>
        <w:t xml:space="preserve">8.  La musique est bonne et relaxante. </w:t>
      </w:r>
    </w:p>
    <w:p>
      <w:r>
        <w:t xml:space="preserve">    The music is good and relaxing.</w:t>
      </w:r>
    </w:p>
    <w:p>
      <w:r>
        <w:t>9.  J'ai eu un bon contact avec mon fournisseur.</w:t>
      </w:r>
    </w:p>
    <w:p>
      <w:r>
        <w:t xml:space="preserve">   I had a good contact with my supplier.</w:t>
      </w:r>
    </w:p>
    <w:p>
      <w:r>
        <w:t xml:space="preserve">10. Il est bon de se lever tôt le matin. </w:t>
      </w:r>
    </w:p>
    <w:p>
      <w:r>
        <w:t xml:space="preserve">    It's good to get up early in the morning.</w:t>
      </w:r>
    </w:p>
    <w:p/>
    <w:p>
      <w:r>
        <w:rPr>
          <w:b/>
        </w:rPr>
        <w:t>Word: jeu | Meaning: game</w:t>
      </w:r>
    </w:p>
    <w:p/>
    <w:p>
      <w:r>
        <w:t>1. J'adore jouer au tennis avec mes amis.</w:t>
      </w:r>
    </w:p>
    <w:p>
      <w:r>
        <w:t xml:space="preserve">    I love playing tennis with my friends.</w:t>
      </w:r>
    </w:p>
    <w:p>
      <w:r>
        <w:t>2. Le jeu est important pour la vie d'une personne.</w:t>
      </w:r>
    </w:p>
    <w:p>
      <w:r>
        <w:t xml:space="preserve">    Playing is important for a person's life. </w:t>
      </w:r>
    </w:p>
    <w:p>
      <w:r>
        <w:t>3. Il n'y a pas de jeux de hasard dans cette entreprise.</w:t>
      </w:r>
    </w:p>
    <w:p>
      <w:r>
        <w:t xml:space="preserve">    There are no games of chance in this company.</w:t>
      </w:r>
    </w:p>
    <w:p>
      <w:r>
        <w:t xml:space="preserve">4. La musique peut être un excellent moyen de se divertir. </w:t>
      </w:r>
    </w:p>
    <w:p>
      <w:r>
        <w:t xml:space="preserve">    Music can be an excellent way to have fun.</w:t>
      </w:r>
    </w:p>
    <w:p>
      <w:r>
        <w:t>5. J'ai joué au foot avec mes copains hier.</w:t>
      </w:r>
    </w:p>
    <w:p>
      <w:r>
        <w:t xml:space="preserve">   I played football with my friends yesterday.</w:t>
      </w:r>
    </w:p>
    <w:p>
      <w:r>
        <w:t xml:space="preserve">6. Le jeu de société est une activité sociale amusante. </w:t>
      </w:r>
    </w:p>
    <w:p>
      <w:r>
        <w:t xml:space="preserve">    Board games are a fun social activity.</w:t>
      </w:r>
    </w:p>
    <w:p>
      <w:r>
        <w:t xml:space="preserve">7. Je suis à l’affût d’un nouveau jeu vidéo pour jouer.  </w:t>
      </w:r>
    </w:p>
    <w:p>
      <w:r>
        <w:t xml:space="preserve">    I'm looking for a new video game to play.</w:t>
      </w:r>
    </w:p>
    <w:p>
      <w:r>
        <w:t xml:space="preserve">8. La compétition est un excellent moyen d’améliorer ses compétences.   </w:t>
      </w:r>
    </w:p>
    <w:p>
      <w:r>
        <w:t xml:space="preserve">    Competition is an excellent way to improve one's skills.</w:t>
      </w:r>
    </w:p>
    <w:p>
      <w:r>
        <w:t xml:space="preserve">9. Les jeux éducatifs sont utiles pour apprendre de nouvelles choses. </w:t>
      </w:r>
    </w:p>
    <w:p>
      <w:r>
        <w:t xml:space="preserve">    Educational games are useful for learning new things. </w:t>
      </w:r>
    </w:p>
    <w:p>
      <w:r>
        <w:t xml:space="preserve">10.  Il n'est pas nécessaire de jouer à des jeux inutiles.  </w:t>
      </w:r>
    </w:p>
    <w:p>
      <w:r>
        <w:t xml:space="preserve">    It isn’t necessary to play pointless games.</w:t>
      </w:r>
    </w:p>
    <w:p/>
    <w:p>
      <w:r>
        <w:rPr>
          <w:b/>
        </w:rPr>
        <w:t>Word: bien | Meaning: good</w:t>
      </w:r>
    </w:p>
    <w:p/>
    <w:p>
      <w:r>
        <w:t>1. Il est bien fatigué après la journée de travail.</w:t>
      </w:r>
    </w:p>
    <w:p>
      <w:r>
        <w:t xml:space="preserve">    He is well tired after work.</w:t>
      </w:r>
    </w:p>
    <w:p>
      <w:r>
        <w:t>2. Vous avez bien mangé aujourd'hui ?</w:t>
      </w:r>
    </w:p>
    <w:p>
      <w:r>
        <w:t xml:space="preserve">    Did you eat well today?</w:t>
      </w:r>
    </w:p>
    <w:p>
      <w:r>
        <w:t xml:space="preserve">3. La situation est assez bien définie. </w:t>
      </w:r>
    </w:p>
    <w:p>
      <w:r>
        <w:t xml:space="preserve">   The situation is rather well defined.</w:t>
      </w:r>
    </w:p>
    <w:p>
      <w:r>
        <w:t>4. Le projet va être bien mené, je suis sûr.</w:t>
      </w:r>
    </w:p>
    <w:p>
      <w:r>
        <w:t xml:space="preserve">   The project will be run well, I am sure.</w:t>
      </w:r>
    </w:p>
    <w:p>
      <w:r>
        <w:t>5. Ils ont bien réussi à résoudre le problème.</w:t>
      </w:r>
    </w:p>
    <w:p>
      <w:r>
        <w:t xml:space="preserve">   They managed to solve the problem well.</w:t>
      </w:r>
    </w:p>
    <w:p>
      <w:r>
        <w:t xml:space="preserve">6. Je vais prendre un café bien chaud avant de commencer. </w:t>
      </w:r>
    </w:p>
    <w:p>
      <w:r>
        <w:t xml:space="preserve">    I’m going to have a well-heated coffee before starting.</w:t>
      </w:r>
    </w:p>
    <w:p>
      <w:r>
        <w:t>7. La lumière est bien diffuse dans la pièce.</w:t>
      </w:r>
    </w:p>
    <w:p>
      <w:r>
        <w:t xml:space="preserve">   The light is well diffused in the room.</w:t>
      </w:r>
    </w:p>
    <w:p>
      <w:r>
        <w:t>8. J'apprends le français bien, mais j'ai encore beaucoup à apprendre.</w:t>
      </w:r>
    </w:p>
    <w:p>
      <w:r>
        <w:t xml:space="preserve">   I am learning French well, but I still have much to learn. </w:t>
      </w:r>
    </w:p>
    <w:p>
      <w:r>
        <w:t xml:space="preserve">9.  Elle a bien fait son exercice aujourd’hui. </w:t>
      </w:r>
    </w:p>
    <w:p>
      <w:r>
        <w:t xml:space="preserve">    She did her homework well today.</w:t>
      </w:r>
    </w:p>
    <w:p>
      <w:r>
        <w:t xml:space="preserve">10. Il est temps de manger, j’ai bien faim. </w:t>
      </w:r>
    </w:p>
    <w:p>
      <w:r>
        <w:t xml:space="preserve">   It’s time to eat; I am well hungry.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 dans la cuisine. </w:t>
      </w:r>
    </w:p>
    <w:p>
      <w:r>
        <w:t xml:space="preserve">  The table is round and wooden in the kitchen.</w:t>
      </w:r>
    </w:p>
    <w:p>
      <w:r>
        <w:t xml:space="preserve">2. Il a un problème avec sa table de travail. </w:t>
      </w:r>
    </w:p>
    <w:p>
      <w:r>
        <w:t xml:space="preserve">  He has a problem with his work desk. </w:t>
      </w:r>
    </w:p>
    <w:p>
      <w:r>
        <w:t xml:space="preserve">3. J'ai besoin d'une table pour ranger mes livres. </w:t>
      </w:r>
    </w:p>
    <w:p>
      <w:r>
        <w:t xml:space="preserve">  I need a table to store my books.</w:t>
      </w:r>
    </w:p>
    <w:p>
      <w:r>
        <w:t xml:space="preserve">4. Les enfants aiment jouer à la table du salon. </w:t>
      </w:r>
    </w:p>
    <w:p>
      <w:r>
        <w:t xml:space="preserve">  The children like playing at the living room table.</w:t>
      </w:r>
    </w:p>
    <w:p>
      <w:r>
        <w:t xml:space="preserve">5. La table est en bois, avec une finition soignée. </w:t>
      </w:r>
    </w:p>
    <w:p>
      <w:r>
        <w:t xml:space="preserve">  The table is made of wood, with a polished finish.</w:t>
      </w:r>
    </w:p>
    <w:p>
      <w:r>
        <w:t xml:space="preserve">6. J'ai invité mes amis à manger à la table d'hôte. </w:t>
      </w:r>
    </w:p>
    <w:p>
      <w:r>
        <w:t xml:space="preserve">  I invited my friends to eat at the dinner table.</w:t>
      </w:r>
    </w:p>
    <w:p>
      <w:r>
        <w:t xml:space="preserve">7. Il faut déplacer la table pour laisser passer les chaises. </w:t>
      </w:r>
    </w:p>
    <w:p>
      <w:r>
        <w:t xml:space="preserve">  You need to move the table to allow the chairs to pass through. </w:t>
      </w:r>
    </w:p>
    <w:p>
      <w:r>
        <w:t xml:space="preserve">8. La table est le centre de notre salon. </w:t>
      </w:r>
    </w:p>
    <w:p>
      <w:r>
        <w:t xml:space="preserve">  The table is the center of our living room.</w:t>
      </w:r>
    </w:p>
    <w:p>
      <w:r>
        <w:t xml:space="preserve">9. En fin d'année, nous allons en faire une table de Noël. </w:t>
      </w:r>
    </w:p>
    <w:p>
      <w:r>
        <w:t xml:space="preserve">  At the end of the year, we will make it a Christmas table. </w:t>
      </w:r>
    </w:p>
    <w:p>
      <w:r>
        <w:t xml:space="preserve">10. La table était très encombrée de plats. </w:t>
      </w:r>
    </w:p>
    <w:p>
      <w:r>
        <w:t xml:space="preserve">  The table was very crowded with plates.</w:t>
      </w:r>
    </w:p>
    <w:p/>
    <w:p>
      <w:r>
        <w:rPr>
          <w:b/>
        </w:rPr>
        <w:t>Word: petit | Meaning: small</w:t>
      </w:r>
    </w:p>
    <w:p/>
    <w:p>
      <w:r>
        <w:t xml:space="preserve">1.  Il est petit, mais il a une grande imagination. </w:t>
      </w:r>
    </w:p>
    <w:p>
      <w:r>
        <w:t xml:space="preserve">    He is small, but he has a big imagination.</w:t>
      </w:r>
    </w:p>
    <w:p>
      <w:r>
        <w:t>2.  J'ai un petit chat qui me fait beaucoup d'affection.</w:t>
      </w:r>
    </w:p>
    <w:p>
      <w:r>
        <w:t xml:space="preserve">    I have a little cat that gives me a lot of affection.</w:t>
      </w:r>
    </w:p>
    <w:p>
      <w:r>
        <w:t xml:space="preserve">3.  Ce café est petit pour mon goût, j’aurais besoin d’un autre. </w:t>
      </w:r>
    </w:p>
    <w:p>
      <w:r>
        <w:t xml:space="preserve">    This coffee is small for my taste, I would need another one.</w:t>
      </w:r>
    </w:p>
    <w:p>
      <w:r>
        <w:t xml:space="preserve">4.  La petite fille n'a pas peur du loup dans la forêt. </w:t>
      </w:r>
    </w:p>
    <w:p>
      <w:r>
        <w:t xml:space="preserve">    The little girl isn’t scared of the wolf in the forest.</w:t>
      </w:r>
    </w:p>
    <w:p>
      <w:r>
        <w:t xml:space="preserve">5.  Le petit chien est très gentil et ne fait jamais de mal à personne. </w:t>
      </w:r>
    </w:p>
    <w:p>
      <w:r>
        <w:t xml:space="preserve">    The small dog is very kind and never does any harm to anyone.</w:t>
      </w:r>
    </w:p>
    <w:p>
      <w:r>
        <w:t>6.  Mon ami est petit, mais il a une force extraordinaire.</w:t>
      </w:r>
    </w:p>
    <w:p>
      <w:r>
        <w:t xml:space="preserve">   My friend is small, but he has extraordinary strength.</w:t>
      </w:r>
    </w:p>
    <w:p>
      <w:r>
        <w:t>7.  La petite ville était paisible et accueillante.</w:t>
      </w:r>
    </w:p>
    <w:p>
      <w:r>
        <w:t xml:space="preserve">   The little town was peaceful and welcoming. </w:t>
      </w:r>
    </w:p>
    <w:p>
      <w:r>
        <w:t>8.  Elle est très contente de recevoir un petit cadeau de sa maman.</w:t>
      </w:r>
    </w:p>
    <w:p>
      <w:r>
        <w:t xml:space="preserve">    She is very happy to receive a little gift from her mom.</w:t>
      </w:r>
    </w:p>
    <w:p>
      <w:r>
        <w:t>9.  Le petit garçon s’est amusé à jouer dans le parc.</w:t>
      </w:r>
    </w:p>
    <w:p>
      <w:r>
        <w:t xml:space="preserve">    The small boy had fun playing in the park. </w:t>
      </w:r>
    </w:p>
    <w:p>
      <w:r>
        <w:t xml:space="preserve">10. Il est difficile de trouver un petit restaurant ouvert le dimanche soir. </w:t>
      </w:r>
    </w:p>
    <w:p>
      <w:r>
        <w:t xml:space="preserve">   It is difficult to find a small restaurant open on Sunday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