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lu plusieurs livres sur l'histoire de France.</w:t>
      </w:r>
    </w:p>
    <w:p>
      <w:r>
        <w:t xml:space="preserve">    I read several books about the history of France.</w:t>
      </w:r>
    </w:p>
    <w:p>
      <w:r>
        <w:t>2. Le livre est très intéressant, j'aimerais en lire plus.</w:t>
      </w:r>
    </w:p>
    <w:p>
      <w:r>
        <w:t xml:space="preserve">    The book is very interesting, I would like to read more. </w:t>
      </w:r>
    </w:p>
    <w:p>
      <w:r>
        <w:t>3. La librairie a beaucoup de livres pour les enfants.</w:t>
      </w:r>
    </w:p>
    <w:p>
      <w:r>
        <w:t xml:space="preserve">    The bookstore has many books for children. </w:t>
      </w:r>
    </w:p>
    <w:p>
      <w:r>
        <w:t>4. Il m'est difficile de choisir un livre à lire.</w:t>
      </w:r>
    </w:p>
    <w:p>
      <w:r>
        <w:t xml:space="preserve">    It is difficult for me to choose a book to read. </w:t>
      </w:r>
    </w:p>
    <w:p>
      <w:r>
        <w:t xml:space="preserve">5. J'ai besoin d'un livre pour mon travail. </w:t>
      </w:r>
    </w:p>
    <w:p>
      <w:r>
        <w:t xml:space="preserve">    I need a book for my work. </w:t>
      </w:r>
    </w:p>
    <w:p>
      <w:r>
        <w:t>6. Je suis allergique aux livres en papier.</w:t>
      </w:r>
    </w:p>
    <w:p>
      <w:r>
        <w:t xml:space="preserve">   I am allergic to paper books.  </w:t>
      </w:r>
    </w:p>
    <w:p>
      <w:r>
        <w:t>7. Le livre de Robert est une belle découverte.</w:t>
      </w:r>
    </w:p>
    <w:p>
      <w:r>
        <w:t xml:space="preserve">    Robert's book is a beautiful discovery. </w:t>
      </w:r>
    </w:p>
    <w:p>
      <w:r>
        <w:t>8.  J'aime lire des livres sur les voyages.</w:t>
      </w:r>
    </w:p>
    <w:p>
      <w:r>
        <w:t xml:space="preserve">    I like reading books about travel. </w:t>
      </w:r>
    </w:p>
    <w:p>
      <w:r>
        <w:t>9.  Mon frère a acheté un livre sur l’astronomie.</w:t>
      </w:r>
    </w:p>
    <w:p>
      <w:r>
        <w:t xml:space="preserve">    My brother bought a book on astronomy.  </w:t>
      </w:r>
    </w:p>
    <w:p>
      <w:r>
        <w:t xml:space="preserve">10.  Il y a beaucoup de livres sur le web, il faut savoir s’y connecter. </w:t>
      </w:r>
    </w:p>
    <w:p>
      <w:r>
        <w:t xml:space="preserve">    There are many books online, you must know how to connect to them.</w:t>
      </w:r>
    </w:p>
    <w:p/>
    <w:p>
      <w:r>
        <w:rPr>
          <w:b/>
        </w:rPr>
        <w:t>Word: Belle | Meaning: Beautiful</w:t>
      </w:r>
    </w:p>
    <w:p/>
    <w:p>
      <w:r>
        <w:t>1. La ville est belle et paisible.</w:t>
      </w:r>
    </w:p>
    <w:p>
      <w:r>
        <w:t xml:space="preserve">    The city is beautiful and peaceful.</w:t>
      </w:r>
    </w:p>
    <w:p>
      <w:r>
        <w:t>2. Cette robe est belle, elle te mettra en valeur.</w:t>
      </w:r>
    </w:p>
    <w:p>
      <w:r>
        <w:t xml:space="preserve">    This dress is beautiful; it will make you look great. </w:t>
      </w:r>
    </w:p>
    <w:p>
      <w:r>
        <w:t>3. J'ai trouvé une belle photo de ma famille.</w:t>
      </w:r>
    </w:p>
    <w:p>
      <w:r>
        <w:t xml:space="preserve">    I found a nice picture of my family.</w:t>
      </w:r>
    </w:p>
    <w:p>
      <w:r>
        <w:t>4. Elle était belle et élégante.</w:t>
      </w:r>
    </w:p>
    <w:p>
      <w:r>
        <w:t xml:space="preserve">    She was beautiful and elegant.</w:t>
      </w:r>
    </w:p>
    <w:p>
      <w:r>
        <w:t>5. Le château est très belle à l'extérieur.</w:t>
      </w:r>
    </w:p>
    <w:p>
      <w:r>
        <w:t xml:space="preserve">    The castle is very beautiful on the outside.</w:t>
      </w:r>
    </w:p>
    <w:p>
      <w:r>
        <w:t xml:space="preserve">6. J'aime beaucoup les films de science-fiction, ils sont souvent beaux. </w:t>
      </w:r>
    </w:p>
    <w:p>
      <w:r>
        <w:t xml:space="preserve">   I like sci-fi movies a lot, they are often beautiful. </w:t>
      </w:r>
    </w:p>
    <w:p>
      <w:r>
        <w:t xml:space="preserve">7. Les fleurs sont belles et délicieuses. </w:t>
      </w:r>
    </w:p>
    <w:p>
      <w:r>
        <w:t xml:space="preserve">    Flowers are beautiful and delicious.</w:t>
      </w:r>
    </w:p>
    <w:p>
      <w:r>
        <w:t xml:space="preserve">8.  Elle a une belle voix et un talent extraordinaire. </w:t>
      </w:r>
    </w:p>
    <w:p>
      <w:r>
        <w:t xml:space="preserve">    She has a beautiful voice and extraordinary talent. </w:t>
      </w:r>
    </w:p>
    <w:p>
      <w:r>
        <w:t>9. Le livre est belle, il contient des illustrations magnifiques.</w:t>
      </w:r>
    </w:p>
    <w:p>
      <w:r>
        <w:t xml:space="preserve">    The book is beautiful; it contains magnificent illustrations.</w:t>
      </w:r>
    </w:p>
    <w:p>
      <w:r>
        <w:t xml:space="preserve">10. Ce gâteau était magnifique et délicieux. </w:t>
      </w:r>
    </w:p>
    <w:p>
      <w:r>
        <w:t xml:space="preserve">   This cake was beautiful and delicious.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grande, elle a besoin de beaucoup d'espace.  </w:t>
      </w:r>
    </w:p>
    <w:p>
      <w:r>
        <w:t xml:space="preserve">    The table is very large, it needs a lot of space.</w:t>
      </w:r>
    </w:p>
    <w:p>
      <w:r>
        <w:t xml:space="preserve">2. J’adore manger à la table avec mes amis. </w:t>
      </w:r>
    </w:p>
    <w:p>
      <w:r>
        <w:t xml:space="preserve">    I love to eat at the table with my friends. </w:t>
      </w:r>
    </w:p>
    <w:p>
      <w:r>
        <w:t xml:space="preserve">3.  Avez-vous vu ma nouvelle table ?  </w:t>
      </w:r>
    </w:p>
    <w:p>
      <w:r>
        <w:t xml:space="preserve">   Have you seen my new table? </w:t>
      </w:r>
    </w:p>
    <w:p>
      <w:r>
        <w:t xml:space="preserve">4. La table de l'école est en bois et elle est très solide. </w:t>
      </w:r>
    </w:p>
    <w:p>
      <w:r>
        <w:t xml:space="preserve">    The school table is made of wood and it is very sturdy. </w:t>
      </w:r>
    </w:p>
    <w:p>
      <w:r>
        <w:t xml:space="preserve">5.  Il y a une table à côté du sofa dans la salle à manger. </w:t>
      </w:r>
    </w:p>
    <w:p>
      <w:r>
        <w:t xml:space="preserve">   There's a table next to the sofa in the dining room.</w:t>
      </w:r>
    </w:p>
    <w:p>
      <w:r>
        <w:t xml:space="preserve">6.  La table est un élément important de la cuisine. </w:t>
      </w:r>
    </w:p>
    <w:p>
      <w:r>
        <w:t xml:space="preserve">    The table is an important element of the kitchen. </w:t>
      </w:r>
    </w:p>
    <w:p>
      <w:r>
        <w:t xml:space="preserve">7.  Je voudrais acheter une table pour mon salon.  </w:t>
      </w:r>
    </w:p>
    <w:p>
      <w:r>
        <w:t xml:space="preserve">    I would like to buy a table for my living room.</w:t>
      </w:r>
    </w:p>
    <w:p>
      <w:r>
        <w:t xml:space="preserve">8.   Il faut faire attention à ne pas casser la table pendant le jeu de société.  </w:t>
      </w:r>
    </w:p>
    <w:p>
      <w:r>
        <w:t xml:space="preserve">    You have to pay attention not to break the table during board game.</w:t>
      </w:r>
    </w:p>
    <w:p>
      <w:r>
        <w:t>9.  Est-ce que vous pouvez m’aider à ranger la table?</w:t>
      </w:r>
    </w:p>
    <w:p>
      <w:r>
        <w:t xml:space="preserve">   Can you help me tidy up the table? </w:t>
      </w:r>
    </w:p>
    <w:p>
      <w:r>
        <w:t xml:space="preserve">10. La table est une surface utile pour travailler ou manger. </w:t>
      </w:r>
    </w:p>
    <w:p>
      <w:r>
        <w:t xml:space="preserve">     The table is a useful surface for working or eating.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J'aime les films français.</w:t>
      </w:r>
    </w:p>
    <w:p>
      <w:r>
        <w:t xml:space="preserve">   I like French films.</w:t>
      </w:r>
    </w:p>
    <w:p>
      <w:r>
        <w:t>3.  Oui, mais c’est trop cher.</w:t>
      </w:r>
    </w:p>
    <w:p>
      <w:r>
        <w:t xml:space="preserve">    Yes, but it’s too expensive. </w:t>
      </w:r>
    </w:p>
    <w:p>
      <w:r>
        <w:t xml:space="preserve">4.  Tu es parti hier? </w:t>
      </w:r>
    </w:p>
    <w:p>
      <w:r>
        <w:t xml:space="preserve">   Did you leave yesterday?</w:t>
      </w:r>
    </w:p>
    <w:p>
      <w:r>
        <w:t>5.  Oui, il y a un café sur la rue.</w:t>
      </w:r>
    </w:p>
    <w:p>
      <w:r>
        <w:t xml:space="preserve">   Yes, there's a cafe on the street. </w:t>
      </w:r>
    </w:p>
    <w:p>
      <w:r>
        <w:t>6. Oui, je peux vous aider.</w:t>
      </w:r>
    </w:p>
    <w:p>
      <w:r>
        <w:t xml:space="preserve">    Yes, I can help you.</w:t>
      </w:r>
    </w:p>
    <w:p>
      <w:r>
        <w:t>7.  Je vais aller au marché demain.</w:t>
      </w:r>
    </w:p>
    <w:p>
      <w:r>
        <w:t xml:space="preserve">    I am going to the market tomorrow.</w:t>
      </w:r>
    </w:p>
    <w:p>
      <w:r>
        <w:t>8.  Oui, je voudrais une baguette.</w:t>
      </w:r>
    </w:p>
    <w:p>
      <w:r>
        <w:t xml:space="preserve">   Yes, I would like a baguette. </w:t>
      </w:r>
    </w:p>
    <w:p>
      <w:r>
        <w:t>9.  Les enfants aiment jouer dehors.</w:t>
      </w:r>
    </w:p>
    <w:p>
      <w:r>
        <w:t xml:space="preserve">    Children love playing outside.</w:t>
      </w:r>
    </w:p>
    <w:p>
      <w:r>
        <w:t>10. Oui, c'est l'heure de dormir.</w:t>
      </w:r>
    </w:p>
    <w:p>
      <w:r>
        <w:t xml:space="preserve">    Yes, it's time to go to sleep.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Thank you for helping!</w:t>
      </w:r>
    </w:p>
    <w:p>
      <w:r>
        <w:t>2. Je suis reconnaissant(e) de votre aide.</w:t>
      </w:r>
    </w:p>
    <w:p>
      <w:r>
        <w:t xml:space="preserve">  I am grateful for your help.</w:t>
      </w:r>
    </w:p>
    <w:p>
      <w:r>
        <w:t xml:space="preserve">3. Merci beaucoup pour ce cadeau magnifique. </w:t>
      </w:r>
    </w:p>
    <w:p>
      <w:r>
        <w:t xml:space="preserve">  Thank you very much for this beautiful gift.</w:t>
      </w:r>
    </w:p>
    <w:p>
      <w:r>
        <w:t>4. Merci à toi pour ton soutien.</w:t>
      </w:r>
    </w:p>
    <w:p>
      <w:r>
        <w:t xml:space="preserve">  Thank you to you for your support.</w:t>
      </w:r>
    </w:p>
    <w:p>
      <w:r>
        <w:t>5. Je vous remercie sincèrement pour votre générosité.</w:t>
      </w:r>
    </w:p>
    <w:p>
      <w:r>
        <w:t xml:space="preserve">  I thank you sincerely for your generosity. </w:t>
      </w:r>
    </w:p>
    <w:p>
      <w:r>
        <w:t>6. Merci de me parler, j’ai besoin d'informations.</w:t>
      </w:r>
    </w:p>
    <w:p>
      <w:r>
        <w:t xml:space="preserve">   Thank you for talking to me, I need some information. </w:t>
      </w:r>
    </w:p>
    <w:p>
      <w:r>
        <w:t>7. Merci beaucoup pour la soirée agréable !</w:t>
      </w:r>
    </w:p>
    <w:p>
      <w:r>
        <w:t xml:space="preserve">   Thanks a lot for the pleasant evening! </w:t>
      </w:r>
    </w:p>
    <w:p>
      <w:r>
        <w:t xml:space="preserve">8. Je suis vraiment reconnaissant(e) de votre présence. </w:t>
      </w:r>
    </w:p>
    <w:p>
      <w:r>
        <w:t xml:space="preserve">  I am really grateful for your presence. </w:t>
      </w:r>
    </w:p>
    <w:p>
      <w:r>
        <w:t xml:space="preserve">9. Merci d'avoir pris le temps de répondre à ma question. </w:t>
      </w:r>
    </w:p>
    <w:p>
      <w:r>
        <w:t xml:space="preserve">  Thank you for taking the time to answer my question.</w:t>
      </w:r>
    </w:p>
    <w:p>
      <w:r>
        <w:t xml:space="preserve">10. Merci pour l'effort que tu as déployé. </w:t>
      </w:r>
    </w:p>
    <w:p>
      <w:r>
        <w:t xml:space="preserve">   Thanks for the effort you put in.</w:t>
      </w:r>
    </w:p>
    <w:p/>
    <w:p>
      <w:r>
        <w:rPr>
          <w:b/>
        </w:rPr>
        <w:t>Word: Bon | Meaning: Good</w:t>
      </w:r>
    </w:p>
    <w:p/>
    <w:p>
      <w:r>
        <w:t>1.  C'est bon, je peux aller à la plage.</w:t>
      </w:r>
    </w:p>
    <w:p>
      <w:r>
        <w:t xml:space="preserve">   That's good, I can go to the beach.</w:t>
      </w:r>
    </w:p>
    <w:p>
      <w:r>
        <w:t>2.  Le café est bon, mais le gâteau est encore mieux.</w:t>
      </w:r>
    </w:p>
    <w:p>
      <w:r>
        <w:t xml:space="preserve">   The coffee is good, but the cake is even better. </w:t>
      </w:r>
    </w:p>
    <w:p>
      <w:r>
        <w:t>3.  Il a fait un bon achat de vêtements.</w:t>
      </w:r>
    </w:p>
    <w:p>
      <w:r>
        <w:t xml:space="preserve">   He made a good purchase of clothes.</w:t>
      </w:r>
    </w:p>
    <w:p>
      <w:r>
        <w:t xml:space="preserve">4.  C'est bon pour nous.  </w:t>
      </w:r>
    </w:p>
    <w:p>
      <w:r>
        <w:t xml:space="preserve">    It's good for us.</w:t>
      </w:r>
    </w:p>
    <w:p>
      <w:r>
        <w:t>5.  La conversation s’est bien déroulée, bon signe!</w:t>
      </w:r>
    </w:p>
    <w:p>
      <w:r>
        <w:t xml:space="preserve">   The conversation went well, good sign! </w:t>
      </w:r>
    </w:p>
    <w:p>
      <w:r>
        <w:t>6.  Est-ce que vous avez une idée bon pour moi?</w:t>
      </w:r>
    </w:p>
    <w:p>
      <w:r>
        <w:t xml:space="preserve">   Do you have a good idea for me?</w:t>
      </w:r>
    </w:p>
    <w:p>
      <w:r>
        <w:t xml:space="preserve">7.  Il est bon d'avoir un ami fiable. </w:t>
      </w:r>
    </w:p>
    <w:p>
      <w:r>
        <w:t xml:space="preserve">    It is good to have a reliable friend.</w:t>
      </w:r>
    </w:p>
    <w:p>
      <w:r>
        <w:t xml:space="preserve">8.  Le concert était bon, mais il y avait beaucoup de bruit. </w:t>
      </w:r>
    </w:p>
    <w:p>
      <w:r>
        <w:t xml:space="preserve">    The concert was good, but there was a lot of noise.</w:t>
      </w:r>
    </w:p>
    <w:p>
      <w:r>
        <w:t>9.  J’ai appris une bonne astuce pour mon travail.</w:t>
      </w:r>
    </w:p>
    <w:p>
      <w:r>
        <w:t xml:space="preserve">   I learned a good trick for my work.</w:t>
      </w:r>
    </w:p>
    <w:p>
      <w:r>
        <w:t>10. Il est bon de se relaxer après une longue journée.</w:t>
      </w:r>
    </w:p>
    <w:p>
      <w:r>
        <w:t xml:space="preserve">   It is good to relax after a long 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J'adore la nouvelle recette que vous avez proposé. </w:t>
      </w:r>
    </w:p>
    <w:p>
      <w:r>
        <w:t xml:space="preserve">  I love the new recipe you proposed.</w:t>
      </w:r>
    </w:p>
    <w:p>
      <w:r>
        <w:t xml:space="preserve">3. Bonjour à tous ! </w:t>
      </w:r>
    </w:p>
    <w:p>
      <w:r>
        <w:t xml:space="preserve">  Hello everyone!</w:t>
      </w:r>
    </w:p>
    <w:p>
      <w:r>
        <w:t xml:space="preserve">4. Je me sens fatigué après une longue journée de travail. </w:t>
      </w:r>
    </w:p>
    <w:p>
      <w:r>
        <w:t xml:space="preserve">  I feel tired after a long day at work.</w:t>
      </w:r>
    </w:p>
    <w:p>
      <w:r>
        <w:t xml:space="preserve">5. Bonjour, il fait très beau aujourd'hui. </w:t>
      </w:r>
    </w:p>
    <w:p>
      <w:r>
        <w:t xml:space="preserve">  Hello, it's very beautiful today. </w:t>
      </w:r>
    </w:p>
    <w:p>
      <w:r>
        <w:t>6. Bonjour ! Comment vous appelez-vous ?</w:t>
      </w:r>
    </w:p>
    <w:p>
      <w:r>
        <w:t xml:space="preserve">  Hello! What is your name?</w:t>
      </w:r>
    </w:p>
    <w:p>
      <w:r>
        <w:t>7.  J’ai un petit problème, puis-je avoir de l'aide ?</w:t>
      </w:r>
    </w:p>
    <w:p>
      <w:r>
        <w:t xml:space="preserve">  I have a little problem, can I get some help? </w:t>
      </w:r>
    </w:p>
    <w:p>
      <w:r>
        <w:t>8. Bonjour madame, vous êtes là pour la réunion, non ?</w:t>
      </w:r>
    </w:p>
    <w:p>
      <w:r>
        <w:t xml:space="preserve">  Excuse me ma’am, are you here for the meeting, no?</w:t>
      </w:r>
    </w:p>
    <w:p>
      <w:r>
        <w:t>9. Bonjour, je suis curieux de savoir comment vous allez.</w:t>
      </w:r>
    </w:p>
    <w:p>
      <w:r>
        <w:t xml:space="preserve">  Hello, I am curious to know how you are doing.</w:t>
      </w:r>
    </w:p>
    <w:p>
      <w:r>
        <w:t xml:space="preserve">10.  Bonjour à tous les participants ! </w:t>
      </w:r>
    </w:p>
    <w:p>
      <w:r>
        <w:t xml:space="preserve">   Hello everyone!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 xml:space="preserve">2. Les feuilles des arbres sont vert. </w:t>
      </w:r>
    </w:p>
    <w:p>
      <w:r>
        <w:t xml:space="preserve">    The leaves of the trees are green. </w:t>
      </w:r>
    </w:p>
    <w:p>
      <w:r>
        <w:t xml:space="preserve">3. J’ai un vélo vert. </w:t>
      </w:r>
    </w:p>
    <w:p>
      <w:r>
        <w:t xml:space="preserve">   I have a green bike.</w:t>
      </w:r>
    </w:p>
    <w:p>
      <w:r>
        <w:t>4. La voiture est verte.</w:t>
      </w:r>
    </w:p>
    <w:p>
      <w:r>
        <w:t xml:space="preserve">    The car is green.</w:t>
      </w:r>
    </w:p>
    <w:p>
      <w:r>
        <w:t>5. Le champ est vert et fleuri.</w:t>
      </w:r>
    </w:p>
    <w:p>
      <w:r>
        <w:t xml:space="preserve">   The field is green and blooming.</w:t>
      </w:r>
    </w:p>
    <w:p>
      <w:r>
        <w:t>6. Les légumes verts sont sains et nutritifs.</w:t>
      </w:r>
    </w:p>
    <w:p>
      <w:r>
        <w:t xml:space="preserve">   Green vegetables are healthy and nutritious. </w:t>
      </w:r>
    </w:p>
    <w:p>
      <w:r>
        <w:t xml:space="preserve">7. Tu as un nouveau t-shirt vert? </w:t>
      </w:r>
    </w:p>
    <w:p>
      <w:r>
        <w:t xml:space="preserve">   Do you have a new green T-shirt? </w:t>
      </w:r>
    </w:p>
    <w:p>
      <w:r>
        <w:t>8. L'herbe de la pelouse est vert.</w:t>
      </w:r>
    </w:p>
    <w:p>
      <w:r>
        <w:t xml:space="preserve">    The grass of the lawn is green.</w:t>
      </w:r>
    </w:p>
    <w:p>
      <w:r>
        <w:t>9. Le vert est une couleur magnifique.</w:t>
      </w:r>
    </w:p>
    <w:p>
      <w:r>
        <w:t xml:space="preserve">  Green is a beautiful color.</w:t>
      </w:r>
    </w:p>
    <w:p>
      <w:r>
        <w:t>10. La nature est verte et vivante.</w:t>
      </w:r>
    </w:p>
    <w:p>
      <w:r>
        <w:t xml:space="preserve">   Nature is green and alive.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Les enfants aiment jouer dans le parc.</w:t>
      </w:r>
    </w:p>
    <w:p>
      <w:r>
        <w:t xml:space="preserve">   Children enjoy playing in the park.</w:t>
      </w:r>
    </w:p>
    <w:p>
      <w:r>
        <w:t xml:space="preserve">3. Le jeu est une forme d'expression artistique. </w:t>
      </w:r>
    </w:p>
    <w:p>
      <w:r>
        <w:t xml:space="preserve">    Games are a form of artistic expression. </w:t>
      </w:r>
    </w:p>
    <w:p>
      <w:r>
        <w:t xml:space="preserve">4.  Il faut toujours se divertir en jouant. </w:t>
      </w:r>
    </w:p>
    <w:p>
      <w:r>
        <w:t xml:space="preserve">   You always need to have fun while playing. </w:t>
      </w:r>
    </w:p>
    <w:p>
      <w:r>
        <w:t xml:space="preserve">5.  J’ai essayé de jouer un instrument, mais j’ai échoué. </w:t>
      </w:r>
    </w:p>
    <w:p>
      <w:r>
        <w:t xml:space="preserve">   I tried to play an instrument, but I failed. </w:t>
      </w:r>
    </w:p>
    <w:p>
      <w:r>
        <w:t xml:space="preserve">6. La musique est une forme de jeu pour les enfants. </w:t>
      </w:r>
    </w:p>
    <w:p>
      <w:r>
        <w:t xml:space="preserve">   Music is a form of play for children.  </w:t>
      </w:r>
    </w:p>
    <w:p>
      <w:r>
        <w:t>7.  Il est important de jouer avec des personnes que l'on apprécie.</w:t>
      </w:r>
    </w:p>
    <w:p>
      <w:r>
        <w:t xml:space="preserve">   It is important to play with people you appreciate.</w:t>
      </w:r>
    </w:p>
    <w:p>
      <w:r>
        <w:t xml:space="preserve">8. Le jeu d’échecs peut être passionnant et stimulant. </w:t>
      </w:r>
    </w:p>
    <w:p>
      <w:r>
        <w:t xml:space="preserve">   Chess can be exciting and stimulating. </w:t>
      </w:r>
    </w:p>
    <w:p>
      <w:r>
        <w:t xml:space="preserve">9.  Je jouais au piano, mais j’ai oublié la mélodie. </w:t>
      </w:r>
    </w:p>
    <w:p>
      <w:r>
        <w:t xml:space="preserve">    I was playing the piano, but I forgot the melody. </w:t>
      </w:r>
    </w:p>
    <w:p>
      <w:r>
        <w:t>10. Jouer à des jeux de société est une bonne manière de passer le temps.</w:t>
      </w:r>
    </w:p>
    <w:p>
      <w:r>
        <w:t xml:space="preserve">   Playing board games is a good way to pass time.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est symbole de paix et de loyauté.</w:t>
      </w:r>
    </w:p>
    <w:p>
      <w:r>
        <w:t xml:space="preserve">    The rose is a symbol of peace and loyalty.</w:t>
      </w:r>
    </w:p>
    <w:p>
      <w:r>
        <w:t>3. Les roses sont disponibles dans toutes les couleurs.</w:t>
      </w:r>
    </w:p>
    <w:p>
      <w:r>
        <w:t xml:space="preserve">    Roses are available in all colors.</w:t>
      </w:r>
    </w:p>
    <w:p>
      <w:r>
        <w:t>4.  Mon grand-mère aime beaucoup les roses de la jardin.</w:t>
      </w:r>
    </w:p>
    <w:p>
      <w:r>
        <w:t xml:space="preserve">     My grandmother loves the roses from the garden very much. </w:t>
      </w:r>
    </w:p>
    <w:p>
      <w:r>
        <w:t>5. J'ai acheté une rose pour mon anniversaire.</w:t>
      </w:r>
    </w:p>
    <w:p>
      <w:r>
        <w:t xml:space="preserve">    I bought a rose for my birthday.</w:t>
      </w:r>
    </w:p>
    <w:p>
      <w:r>
        <w:t>6. Les fleurs roses me font penser à l'amour.</w:t>
      </w:r>
    </w:p>
    <w:p>
      <w:r>
        <w:t xml:space="preserve">    The red flowers make me think of love. </w:t>
      </w:r>
    </w:p>
    <w:p>
      <w:r>
        <w:t>7. La rose est un fruit qui pousse sur les branches des arbres.</w:t>
      </w:r>
    </w:p>
    <w:p>
      <w:r>
        <w:t xml:space="preserve">   The rose is a fruit that grows on the branches of trees.</w:t>
      </w:r>
    </w:p>
    <w:p>
      <w:r>
        <w:t>8. Je vais offrir une rose à ma fiancée.</w:t>
      </w:r>
    </w:p>
    <w:p>
      <w:r>
        <w:t xml:space="preserve">     I'm going to give my fiancee a rose.</w:t>
      </w:r>
    </w:p>
    <w:p>
      <w:r>
        <w:t>9.  Tu dois couper la rose avant de l’offrir.</w:t>
      </w:r>
    </w:p>
    <w:p>
      <w:r>
        <w:t xml:space="preserve">      You must cut the rose before you offer it.</w:t>
      </w:r>
    </w:p>
    <w:p>
      <w:r>
        <w:t>10. La fleur rose est très belle et fragile.</w:t>
      </w:r>
    </w:p>
    <w:p>
      <w:r>
        <w:t xml:space="preserve">    The red flower is very beautiful and delicate.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