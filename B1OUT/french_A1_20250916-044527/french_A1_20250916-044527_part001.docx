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Lumière: Light</w:t>
      </w:r>
    </w:p>
    <w:p/>
    <w:p>
      <w:r>
        <w:t xml:space="preserve">1. La lumière du soleil brille dans la chambre. </w:t>
      </w:r>
    </w:p>
    <w:p>
      <w:r>
        <w:t xml:space="preserve">    The sunlight shines in the room.</w:t>
      </w:r>
    </w:p>
    <w:p>
      <w:r>
        <w:t>2. Il faut utiliser un éclairage artificiel pour une meilleure ambiance.</w:t>
      </w:r>
    </w:p>
    <w:p>
      <w:r>
        <w:t xml:space="preserve">   Artificial lighting is necessary for a better atmosphere.</w:t>
      </w:r>
    </w:p>
    <w:p>
      <w:r>
        <w:t>3.  L'artiste a peint avec une lumière très douce.</w:t>
      </w:r>
    </w:p>
    <w:p>
      <w:r>
        <w:t xml:space="preserve">    The artist painted with very soft light.</w:t>
      </w:r>
    </w:p>
    <w:p>
      <w:r>
        <w:t>4. La lumière est essentielle pour la survie de tous les êtres vivants.</w:t>
      </w:r>
    </w:p>
    <w:p>
      <w:r>
        <w:t xml:space="preserve">    Light is essential for the survival of all living things.</w:t>
      </w:r>
    </w:p>
    <w:p>
      <w:r>
        <w:t xml:space="preserve">5. J’ai lu un livre sur l’histoire de la lumière. </w:t>
      </w:r>
    </w:p>
    <w:p>
      <w:r>
        <w:t xml:space="preserve">     I read a book about the history of light. </w:t>
      </w:r>
    </w:p>
    <w:p>
      <w:r>
        <w:t xml:space="preserve">6.  La lune nous éclaire pendant la nuit. </w:t>
      </w:r>
    </w:p>
    <w:p>
      <w:r>
        <w:t xml:space="preserve">   The moon lights us up during the night.</w:t>
      </w:r>
    </w:p>
    <w:p>
      <w:r>
        <w:t>7. La lumière du feu donne une ambiance chaleureuse.</w:t>
      </w:r>
    </w:p>
    <w:p>
      <w:r>
        <w:t xml:space="preserve">    Firelight gives a warm atmosphere.</w:t>
      </w:r>
    </w:p>
    <w:p>
      <w:r>
        <w:t>8. Le soleil émet une lumière rougeoyant.</w:t>
      </w:r>
    </w:p>
    <w:p>
      <w:r>
        <w:t xml:space="preserve">    The sun emits reddish light.  </w:t>
      </w:r>
    </w:p>
    <w:p>
      <w:r>
        <w:t xml:space="preserve">9. Les lampes de table illuminent la cuisine. </w:t>
      </w:r>
    </w:p>
    <w:p>
      <w:r>
        <w:t xml:space="preserve">   Table lamps illuminate the kitchen.  </w:t>
      </w:r>
    </w:p>
    <w:p>
      <w:r>
        <w:t xml:space="preserve">10. La lumière naturelle est plus efficace que l’éclairage artificiel.  </w:t>
      </w:r>
    </w:p>
    <w:p>
      <w:r>
        <w:t xml:space="preserve"> Natural light is more effective than artificial lighting.</w:t>
      </w:r>
    </w:p>
    <w:p/>
    <w:p>
      <w:r>
        <w:rPr>
          <w:i/>
        </w:rPr>
        <w:t>Chat: Cat | Meaning: cat</w:t>
      </w:r>
    </w:p>
    <w:p/>
    <w:p>
      <w:r>
        <w:t xml:space="preserve">1. J'ai un chat qui est très gentil. </w:t>
      </w:r>
    </w:p>
    <w:p>
      <w:r>
        <w:t xml:space="preserve">    I have a cat that is very nice.</w:t>
      </w:r>
    </w:p>
    <w:p>
      <w:r>
        <w:t xml:space="preserve">2. Il y a un chat dans la cuisine. </w:t>
      </w:r>
    </w:p>
    <w:p>
      <w:r>
        <w:t xml:space="preserve">    There is a cat in the kitchen.</w:t>
      </w:r>
    </w:p>
    <w:p>
      <w:r>
        <w:t xml:space="preserve">3. Le chat miaule à l'extérieur. </w:t>
      </w:r>
    </w:p>
    <w:p>
      <w:r>
        <w:t xml:space="preserve">    The cat meows outside.</w:t>
      </w:r>
    </w:p>
    <w:p>
      <w:r>
        <w:t xml:space="preserve">4. J'ai besoin d'acheter du nourriture pour le chat. </w:t>
      </w:r>
    </w:p>
    <w:p>
      <w:r>
        <w:t xml:space="preserve">    I need to buy food for the cat.</w:t>
      </w:r>
    </w:p>
    <w:p>
      <w:r>
        <w:t xml:space="preserve">5. La conversation avec le chat est très relaxante. </w:t>
      </w:r>
    </w:p>
    <w:p>
      <w:r>
        <w:t xml:space="preserve">    The conversation with the cat is very relaxing.</w:t>
      </w:r>
    </w:p>
    <w:p>
      <w:r>
        <w:t xml:space="preserve">6. Le chat dort sur la table de chevet. </w:t>
      </w:r>
    </w:p>
    <w:p>
      <w:r>
        <w:t xml:space="preserve">    The cat sleeps on the bedside table.</w:t>
      </w:r>
    </w:p>
    <w:p>
      <w:r>
        <w:t xml:space="preserve">7. Il est important de connaître les habitudes du chat. </w:t>
      </w:r>
    </w:p>
    <w:p>
      <w:r>
        <w:t xml:space="preserve">   It's important to know the habits of a cat.</w:t>
      </w:r>
    </w:p>
    <w:p>
      <w:r>
        <w:t xml:space="preserve">8. Vous devez nourrir votre chat tous les jours. </w:t>
      </w:r>
    </w:p>
    <w:p>
      <w:r>
        <w:t xml:space="preserve">  You should feed your cat every day.</w:t>
      </w:r>
    </w:p>
    <w:p>
      <w:r>
        <w:t xml:space="preserve">9. Le chat est un animal domestiqué qui nous apporte beaucoup d'amour et de joie. </w:t>
      </w:r>
    </w:p>
    <w:p>
      <w:r>
        <w:t xml:space="preserve">    The cat is a domesticated animal that brings us a lot of love and joy.</w:t>
      </w:r>
    </w:p>
    <w:p>
      <w:r>
        <w:t xml:space="preserve">10. Il est possible d'apprendre à parler avec le chat. </w:t>
      </w:r>
    </w:p>
    <w:p>
      <w:r>
        <w:t xml:space="preserve">     It is possible to learn to speak with the cat.</w:t>
      </w:r>
    </w:p>
    <w:p/>
    <w:p>
      <w:r>
        <w:rPr>
          <w:b/>
        </w:rPr>
        <w:t>Word: Maison | Meaning: House</w:t>
      </w:r>
    </w:p>
    <w:p/>
    <w:p>
      <w:r>
        <w:t>1. J'ai grandi dans une maison avec un jardin.</w:t>
      </w:r>
    </w:p>
    <w:p>
      <w:r>
        <w:t xml:space="preserve">   I grew up in a house with a garden.</w:t>
      </w:r>
    </w:p>
    <w:p>
      <w:r>
        <w:t>2. La maison de mon père est très grand.</w:t>
      </w:r>
    </w:p>
    <w:p>
      <w:r>
        <w:t xml:space="preserve">   My father's house is very large. </w:t>
      </w:r>
    </w:p>
    <w:p>
      <w:r>
        <w:t>3. Nous sommes allés voir notre nouvelle maison.</w:t>
      </w:r>
    </w:p>
    <w:p>
      <w:r>
        <w:t xml:space="preserve">   We went to see our new house. </w:t>
      </w:r>
    </w:p>
    <w:p>
      <w:r>
        <w:t>4.  La maison est construite en bois et en pierre.</w:t>
      </w:r>
    </w:p>
    <w:p>
      <w:r>
        <w:t xml:space="preserve">    The house is built of wood and stone.</w:t>
      </w:r>
    </w:p>
    <w:p>
      <w:r>
        <w:t>5. La salle de bain a une grande fenêtre.</w:t>
      </w:r>
    </w:p>
    <w:p>
      <w:r>
        <w:t xml:space="preserve">    The bathroom has a large window.</w:t>
      </w:r>
    </w:p>
    <w:p>
      <w:r>
        <w:t>6. Il a besoin d'aide pour réparer la maison.</w:t>
      </w:r>
    </w:p>
    <w:p>
      <w:r>
        <w:t xml:space="preserve">   He needs help repairing the house.</w:t>
      </w:r>
    </w:p>
    <w:p>
      <w:r>
        <w:t>7.  Ma maison est située dans un quartier paisible.</w:t>
      </w:r>
    </w:p>
    <w:p>
      <w:r>
        <w:t xml:space="preserve">   My house is located in a peaceful neighborhood. </w:t>
      </w:r>
    </w:p>
    <w:p>
      <w:r>
        <w:t xml:space="preserve">8. Elle a préparé une tarte aux pommes pour la fête de la maison. </w:t>
      </w:r>
    </w:p>
    <w:p>
      <w:r>
        <w:t xml:space="preserve">    She prepared a apple pie for the house party.</w:t>
      </w:r>
    </w:p>
    <w:p>
      <w:r>
        <w:t>9. Je vis dans la maison où j'ai grandi.</w:t>
      </w:r>
    </w:p>
    <w:p>
      <w:r>
        <w:t xml:space="preserve">    I live in the house where I grew up. </w:t>
      </w:r>
    </w:p>
    <w:p>
      <w:r>
        <w:t>10. Le voisinage est composé de maisons avec des coursives.</w:t>
      </w:r>
    </w:p>
    <w:p>
      <w:r>
        <w:t xml:space="preserve">   The neighborhood is made up of houses with courtyards.</w:t>
      </w:r>
    </w:p>
    <w:p/>
    <w:p>
      <w:r>
        <w:rPr>
          <w:b/>
        </w:rPr>
        <w:t>Word: Fleur | Meaning: Flower</w:t>
      </w:r>
    </w:p>
    <w:p/>
    <w:p>
      <w:r>
        <w:t xml:space="preserve">1. J'adore les fleurs en saison.  </w:t>
      </w:r>
    </w:p>
    <w:p>
      <w:r>
        <w:t xml:space="preserve">    I love flowers in season.</w:t>
      </w:r>
    </w:p>
    <w:p>
      <w:r>
        <w:t xml:space="preserve">2. Le jardin est rempli de belles fleurs. </w:t>
      </w:r>
    </w:p>
    <w:p>
      <w:r>
        <w:t xml:space="preserve">    The garden is filled with beautiful flowers.</w:t>
      </w:r>
    </w:p>
    <w:p>
      <w:r>
        <w:t xml:space="preserve">3. La fleur représente la beauté et la joie. </w:t>
      </w:r>
    </w:p>
    <w:p>
      <w:r>
        <w:t xml:space="preserve">   The flower represents beauty and joy.</w:t>
      </w:r>
    </w:p>
    <w:p>
      <w:r>
        <w:t xml:space="preserve">4. Il a offert une fleur à sa mère pour son anniversaire. </w:t>
      </w:r>
    </w:p>
    <w:p>
      <w:r>
        <w:t xml:space="preserve">   He gave his mother a flower for her birthday.</w:t>
      </w:r>
    </w:p>
    <w:p>
      <w:r>
        <w:t xml:space="preserve">5. Les fleurs sauvages sont très rares. </w:t>
      </w:r>
    </w:p>
    <w:p>
      <w:r>
        <w:t xml:space="preserve">    Wild flowers are very rare.</w:t>
      </w:r>
    </w:p>
    <w:p>
      <w:r>
        <w:t xml:space="preserve">6. La fleur de lys est un symbole important dans la culture française. </w:t>
      </w:r>
    </w:p>
    <w:p>
      <w:r>
        <w:t xml:space="preserve">    The lily flower is an important symbol in French culture.</w:t>
      </w:r>
    </w:p>
    <w:p>
      <w:r>
        <w:t xml:space="preserve">7. Nous avons besoin d'un bouquet de fleurs pour l’occasion. </w:t>
      </w:r>
    </w:p>
    <w:p>
      <w:r>
        <w:t xml:space="preserve">    We need a bunch of flowers for the occasion.</w:t>
      </w:r>
    </w:p>
    <w:p>
      <w:r>
        <w:t xml:space="preserve">8. L'herbe pousse entre les fleurs et donne une belle image.  </w:t>
      </w:r>
    </w:p>
    <w:p>
      <w:r>
        <w:t xml:space="preserve">   Grass grows between the flowers and gives a beautiful picture. </w:t>
      </w:r>
    </w:p>
    <w:p>
      <w:r>
        <w:t xml:space="preserve">9. La fleur symbolise la vie et l'espoir.  </w:t>
      </w:r>
    </w:p>
    <w:p>
      <w:r>
        <w:t xml:space="preserve">    The flower symbolizes life and hope. </w:t>
      </w:r>
    </w:p>
    <w:p>
      <w:r>
        <w:t xml:space="preserve">10. Les couleurs des fleurs sont très variées.  </w:t>
      </w:r>
    </w:p>
    <w:p>
      <w:r>
        <w:t xml:space="preserve">    The colors of the flowers are very varied.</w:t>
      </w:r>
    </w:p>
    <w:p/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 xml:space="preserve">    The car is red.</w:t>
      </w:r>
    </w:p>
    <w:p>
      <w:r>
        <w:t>2. L'eau est rouge dans le puits.</w:t>
      </w:r>
    </w:p>
    <w:p>
      <w:r>
        <w:t xml:space="preserve">   The water is red in the well.</w:t>
      </w:r>
    </w:p>
    <w:p>
      <w:r>
        <w:t xml:space="preserve">3. Les yeux de la femme sont rouges. </w:t>
      </w:r>
    </w:p>
    <w:p>
      <w:r>
        <w:t xml:space="preserve">   The woman's eyes are red.</w:t>
      </w:r>
    </w:p>
    <w:p>
      <w:r>
        <w:t>4. J'ai un t-shirt rouge.</w:t>
      </w:r>
    </w:p>
    <w:p>
      <w:r>
        <w:t xml:space="preserve">   I have a red t-shirt.</w:t>
      </w:r>
    </w:p>
    <w:p>
      <w:r>
        <w:t>5. Il y a une fleur rouge sur la table.</w:t>
      </w:r>
    </w:p>
    <w:p>
      <w:r>
        <w:t xml:space="preserve">   There is a red flower on the table.</w:t>
      </w:r>
    </w:p>
    <w:p>
      <w:r>
        <w:t xml:space="preserve">6. La robe de Marie est rouge et élégante. </w:t>
      </w:r>
    </w:p>
    <w:p>
      <w:r>
        <w:t xml:space="preserve">    Marie's dress is red and elegant.</w:t>
      </w:r>
    </w:p>
    <w:p>
      <w:r>
        <w:t>7. Le drapeau français est rouge, blanc et bleu.</w:t>
      </w:r>
    </w:p>
    <w:p>
      <w:r>
        <w:t xml:space="preserve">    The French flag is red, white, and blue.</w:t>
      </w:r>
    </w:p>
    <w:p>
      <w:r>
        <w:t>8. J'aime les couleurs rouges.</w:t>
      </w:r>
    </w:p>
    <w:p>
      <w:r>
        <w:t xml:space="preserve">   I like red colors.</w:t>
      </w:r>
    </w:p>
    <w:p>
      <w:r>
        <w:t xml:space="preserve">9. Il a mangé une pomme rouge. </w:t>
      </w:r>
    </w:p>
    <w:p>
      <w:r>
        <w:t xml:space="preserve">   He ate a red apple.</w:t>
      </w:r>
    </w:p>
    <w:p>
      <w:r>
        <w:t xml:space="preserve">10. La tomate est rouge. </w:t>
      </w:r>
    </w:p>
    <w:p>
      <w:r>
        <w:t xml:space="preserve">    The tomato is red.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The dress is white.</w:t>
      </w:r>
    </w:p>
    <w:p>
      <w:r>
        <w:t>2. J'ai un tableau blanc.</w:t>
      </w:r>
    </w:p>
    <w:p>
      <w:r>
        <w:t xml:space="preserve">  I have a whiteboard.</w:t>
      </w:r>
    </w:p>
    <w:p>
      <w:r>
        <w:t>3. Le ciel était blanc ce matin.</w:t>
      </w:r>
    </w:p>
    <w:p>
      <w:r>
        <w:t xml:space="preserve">  The sky was white this morning. </w:t>
      </w:r>
    </w:p>
    <w:p>
      <w:r>
        <w:t>4. Il a une chemise blanche.</w:t>
      </w:r>
    </w:p>
    <w:p>
      <w:r>
        <w:t xml:space="preserve">  He has a white shirt.</w:t>
      </w:r>
    </w:p>
    <w:p>
      <w:r>
        <w:t>5. La neige est blanche et elle brille dans le soleil.</w:t>
      </w:r>
    </w:p>
    <w:p>
      <w:r>
        <w:t xml:space="preserve">  Snow is white and it shines in the sun.</w:t>
      </w:r>
    </w:p>
    <w:p>
      <w:r>
        <w:t>6. Vous avez besoin d'un blanc pour le gâteau?</w:t>
      </w:r>
    </w:p>
    <w:p>
      <w:r>
        <w:t xml:space="preserve">   Do you need white for the cake?</w:t>
      </w:r>
    </w:p>
    <w:p>
      <w:r>
        <w:t xml:space="preserve">7. Les fleurs sont blanches et elles se mélangent avec les autres couleurs. </w:t>
      </w:r>
    </w:p>
    <w:p>
      <w:r>
        <w:t xml:space="preserve">  The flowers are white and they mingle with other colors.</w:t>
      </w:r>
    </w:p>
    <w:p>
      <w:r>
        <w:t xml:space="preserve">8. Il a écrit une lettre en blanc. </w:t>
      </w:r>
    </w:p>
    <w:p>
      <w:r>
        <w:t xml:space="preserve">  He wrote a letter in white.</w:t>
      </w:r>
    </w:p>
    <w:p>
      <w:r>
        <w:t>9. La pomme était blanche et ronde.</w:t>
      </w:r>
    </w:p>
    <w:p>
      <w:r>
        <w:t xml:space="preserve">  The apple was white and round.</w:t>
      </w:r>
    </w:p>
    <w:p>
      <w:r>
        <w:t>10. J'adore les vêtements blancs!</w:t>
      </w:r>
    </w:p>
    <w:p>
      <w:r>
        <w:t xml:space="preserve">  I love wearing white clothes!</w:t>
      </w:r>
    </w:p>
    <w:p/>
    <w:p>
      <w:r>
        <w:rPr>
          <w:b/>
        </w:rPr>
        <w:t>Word: Noir | Meaning: Black</w:t>
      </w:r>
    </w:p>
    <w:p/>
    <w:p>
      <w:r>
        <w:t>1.  Le chat est noir.</w:t>
      </w:r>
    </w:p>
    <w:p>
      <w:r>
        <w:t xml:space="preserve">   The cat is black.</w:t>
      </w:r>
    </w:p>
    <w:p>
      <w:r>
        <w:t>2.  La robe de Marie était noire.</w:t>
      </w:r>
    </w:p>
    <w:p>
      <w:r>
        <w:t xml:space="preserve">   Marie's dress was black.</w:t>
      </w:r>
    </w:p>
    <w:p>
      <w:r>
        <w:t>3.  Il y a beaucoup de noirs dans la forêt.</w:t>
      </w:r>
    </w:p>
    <w:p>
      <w:r>
        <w:t xml:space="preserve">   There are many blacks in the forest.</w:t>
      </w:r>
    </w:p>
    <w:p>
      <w:r>
        <w:t xml:space="preserve">4.  Noir, c’est le meilleur choix pour l’automne. </w:t>
      </w:r>
    </w:p>
    <w:p>
      <w:r>
        <w:t xml:space="preserve">    Black is the best choice for autumn.</w:t>
      </w:r>
    </w:p>
    <w:p>
      <w:r>
        <w:t xml:space="preserve">5.  Le ciel était noir et gris ce soir. </w:t>
      </w:r>
    </w:p>
    <w:p>
      <w:r>
        <w:t xml:space="preserve">   The sky was black and gray that evening.</w:t>
      </w:r>
    </w:p>
    <w:p>
      <w:r>
        <w:t xml:space="preserve">6.  La soupe est noire, c'est délicieux. </w:t>
      </w:r>
    </w:p>
    <w:p>
      <w:r>
        <w:t xml:space="preserve">   The soup is black, it's delicious.</w:t>
      </w:r>
    </w:p>
    <w:p>
      <w:r>
        <w:t xml:space="preserve">7.  Les noirs sont souvent des personnes discrètes. </w:t>
      </w:r>
    </w:p>
    <w:p>
      <w:r>
        <w:t xml:space="preserve">   Black people are often discreet people.</w:t>
      </w:r>
    </w:p>
    <w:p>
      <w:r>
        <w:t xml:space="preserve">8.  La ville est noir et gris à la nuit. </w:t>
      </w:r>
    </w:p>
    <w:p>
      <w:r>
        <w:t xml:space="preserve">   The city is black and gray at night.</w:t>
      </w:r>
    </w:p>
    <w:p>
      <w:r>
        <w:t xml:space="preserve">9.  Il a besoin d’un nouveau costume noir. </w:t>
      </w:r>
    </w:p>
    <w:p>
      <w:r>
        <w:t xml:space="preserve">   He needs a new black suit.</w:t>
      </w:r>
    </w:p>
    <w:p>
      <w:r>
        <w:t xml:space="preserve">10. Le gâteau était noir, mais il était délicieux. </w:t>
      </w:r>
    </w:p>
    <w:p>
      <w:r>
        <w:t xml:space="preserve">    The cake was black, but it was delicious.</w:t>
      </w:r>
    </w:p>
    <w:p/>
    <w:p>
      <w:r>
        <w:rPr>
          <w:b/>
        </w:rPr>
        <w:t>Word: Petit | Meaning: Small</w:t>
      </w:r>
    </w:p>
    <w:p/>
    <w:p>
      <w:r>
        <w:t>1. Il est petit, mais il s'est battu contre les difficultés.</w:t>
      </w:r>
    </w:p>
    <w:p>
      <w:r>
        <w:t xml:space="preserve">   He is small, but he fought against difficulties.</w:t>
      </w:r>
    </w:p>
    <w:p>
      <w:r>
        <w:t>2. La maison est petite pour la famille entière.</w:t>
      </w:r>
    </w:p>
    <w:p>
      <w:r>
        <w:t xml:space="preserve">   The house is small for the whole family.</w:t>
      </w:r>
    </w:p>
    <w:p>
      <w:r>
        <w:t xml:space="preserve">3. J’ai un petit ami qui aime jouer à des jeux de société. </w:t>
      </w:r>
    </w:p>
    <w:p>
      <w:r>
        <w:t xml:space="preserve">   I have a little friend who likes to play board games.</w:t>
      </w:r>
    </w:p>
    <w:p>
      <w:r>
        <w:t>4. Le gâteau était trop petit pour nous tous.</w:t>
      </w:r>
    </w:p>
    <w:p>
      <w:r>
        <w:t xml:space="preserve">   The cake was too small for all of us.</w:t>
      </w:r>
    </w:p>
    <w:p>
      <w:r>
        <w:t xml:space="preserve">5.  Le chien est petit et adorable. </w:t>
      </w:r>
    </w:p>
    <w:p>
      <w:r>
        <w:t xml:space="preserve">   The dog is small and cute.</w:t>
      </w:r>
    </w:p>
    <w:p>
      <w:r>
        <w:t xml:space="preserve">6. Ma petite sœur est très gentille. </w:t>
      </w:r>
    </w:p>
    <w:p>
      <w:r>
        <w:t xml:space="preserve">   My little sister is very kind.</w:t>
      </w:r>
    </w:p>
    <w:p>
      <w:r>
        <w:t xml:space="preserve">7. La petite fille a beaucoup d’imagination. </w:t>
      </w:r>
    </w:p>
    <w:p>
      <w:r>
        <w:t xml:space="preserve">   The little girl has lots of imagination.</w:t>
      </w:r>
    </w:p>
    <w:p>
      <w:r>
        <w:t xml:space="preserve">8.  Il a un petit problème de vision. </w:t>
      </w:r>
    </w:p>
    <w:p>
      <w:r>
        <w:t xml:space="preserve">   He has a small problem with his vision. </w:t>
      </w:r>
    </w:p>
    <w:p>
      <w:r>
        <w:t xml:space="preserve">9. Je suis petit, mais je veux faire une grande différence. </w:t>
      </w:r>
    </w:p>
    <w:p>
      <w:r>
        <w:t xml:space="preserve">   I am small, but I want to make a big difference. </w:t>
      </w:r>
    </w:p>
    <w:p>
      <w:r>
        <w:t xml:space="preserve">10. Vous avez une petite fille qui est très occupée à jouer ? </w:t>
      </w:r>
    </w:p>
    <w:p>
      <w:r>
        <w:t xml:space="preserve">    Do you have a little girl who is very busy playing?</w:t>
      </w:r>
    </w:p>
    <w:p/>
    <w:p>
      <w:r>
        <w:rPr>
          <w:b/>
        </w:rPr>
        <w:t>Word: Bien | Meaning: Good</w:t>
      </w:r>
    </w:p>
    <w:p/>
    <w:p>
      <w:r>
        <w:t>1.  Je vais bien, merci.</w:t>
      </w:r>
    </w:p>
    <w:p>
      <w:r>
        <w:t xml:space="preserve">    I'm well, thank you.</w:t>
      </w:r>
    </w:p>
    <w:p>
      <w:r>
        <w:t>2.  Le café est bien chaud.</w:t>
      </w:r>
    </w:p>
    <w:p>
      <w:r>
        <w:t xml:space="preserve">    The coffee is very hot.</w:t>
      </w:r>
    </w:p>
    <w:p>
      <w:r>
        <w:t xml:space="preserve">3.  Il fait beaucoup de bruit, mais c’est bien. </w:t>
      </w:r>
    </w:p>
    <w:p>
      <w:r>
        <w:t xml:space="preserve">    It's quite noisy, but that's alright.</w:t>
      </w:r>
    </w:p>
    <w:p>
      <w:r>
        <w:t>4.  Ce film me plait bien.</w:t>
      </w:r>
    </w:p>
    <w:p>
      <w:r>
        <w:t xml:space="preserve">    I like this movie.</w:t>
      </w:r>
    </w:p>
    <w:p>
      <w:r>
        <w:t xml:space="preserve">5.  Tu as un bon plan, bien joué! </w:t>
      </w:r>
    </w:p>
    <w:p>
      <w:r>
        <w:t xml:space="preserve">    You had a good idea, well done! </w:t>
      </w:r>
    </w:p>
    <w:p>
      <w:r>
        <w:t>6.  La lumière est agréable, mais il y a beaucoup de bruit.</w:t>
      </w:r>
    </w:p>
    <w:p>
      <w:r>
        <w:t xml:space="preserve">    The light is pleasant but there's a lot of noise.</w:t>
      </w:r>
    </w:p>
    <w:p>
      <w:r>
        <w:t xml:space="preserve">7.  J’ai besoin d’un peu de temps pour me calmer, bien. </w:t>
      </w:r>
    </w:p>
    <w:p>
      <w:r>
        <w:t xml:space="preserve">    I need some time to calm down, well.</w:t>
      </w:r>
    </w:p>
    <w:p>
      <w:r>
        <w:t xml:space="preserve">8.  Est-ce que vous voulez aller à la plage? C'est un bon endroit! </w:t>
      </w:r>
    </w:p>
    <w:p>
      <w:r>
        <w:t xml:space="preserve">    Do you want to go to the beach? It's a good place!</w:t>
      </w:r>
    </w:p>
    <w:p>
      <w:r>
        <w:t xml:space="preserve">9.  C'est une bonne idée de faire ce voyage, bien. </w:t>
      </w:r>
    </w:p>
    <w:p>
      <w:r>
        <w:t xml:space="preserve">    It’s a good idea to take this trip, well. </w:t>
      </w:r>
    </w:p>
    <w:p>
      <w:r>
        <w:t xml:space="preserve">10. Il est difficile de savoir où aller, mais je pense que c'est bien. </w:t>
      </w:r>
    </w:p>
    <w:p>
      <w:r>
        <w:t xml:space="preserve">    It is difficult to know where to go, but I think that's okay.</w:t>
      </w:r>
    </w:p>
    <w:p/>
    <w:p>
      <w:r>
        <w:rPr>
          <w:b/>
        </w:rPr>
        <w:t>Word: Jouer | Meaning: To play</w:t>
      </w:r>
    </w:p>
    <w:p/>
    <w:p>
      <w:r>
        <w:t>1.  Je joue au tennis avec mes amis chaque dimanche.</w:t>
      </w:r>
    </w:p>
    <w:p>
      <w:r>
        <w:t xml:space="preserve">   I play tennis with my friends every Sunday.</w:t>
      </w:r>
    </w:p>
    <w:p>
      <w:r>
        <w:t xml:space="preserve">2.  Les enfants jouent à l'extérieur pendant la journée. </w:t>
      </w:r>
    </w:p>
    <w:p>
      <w:r>
        <w:t xml:space="preserve">   Children play outside during the day.</w:t>
      </w:r>
    </w:p>
    <w:p>
      <w:r>
        <w:t>3.  Tu joues souvent au piano ?</w:t>
      </w:r>
    </w:p>
    <w:p>
      <w:r>
        <w:t xml:space="preserve">   Do you often play the piano?</w:t>
      </w:r>
    </w:p>
    <w:p>
      <w:r>
        <w:t>4.  J'aime jouer de la musique dans ma chambre.</w:t>
      </w:r>
    </w:p>
    <w:p>
      <w:r>
        <w:t xml:space="preserve">   I like to play music in my room.</w:t>
      </w:r>
    </w:p>
    <w:p>
      <w:r>
        <w:t>5.  Il joue un rôle dans une pièce de théâtre.</w:t>
      </w:r>
    </w:p>
    <w:p>
      <w:r>
        <w:t xml:space="preserve">   He plays a role in a theater production.</w:t>
      </w:r>
    </w:p>
    <w:p>
      <w:r>
        <w:t xml:space="preserve">6.  Elle joue souvent à des jeux vidéo. </w:t>
      </w:r>
    </w:p>
    <w:p>
      <w:r>
        <w:t xml:space="preserve">    She often plays video games.</w:t>
      </w:r>
    </w:p>
    <w:p>
      <w:r>
        <w:t xml:space="preserve">7.  J'aime jouer aux cartes avec mes amis. </w:t>
      </w:r>
    </w:p>
    <w:p>
      <w:r>
        <w:t xml:space="preserve">   I like to play cards with my friends.</w:t>
      </w:r>
    </w:p>
    <w:p>
      <w:r>
        <w:t>8.  Le chien joue dans le jardin.</w:t>
      </w:r>
    </w:p>
    <w:p>
      <w:r>
        <w:t xml:space="preserve">   The dog plays in the garden.</w:t>
      </w:r>
    </w:p>
    <w:p>
      <w:r>
        <w:t xml:space="preserve">9.  Les musiciens jouent une pièce magnifique. </w:t>
      </w:r>
    </w:p>
    <w:p>
      <w:r>
        <w:t xml:space="preserve">    Musicians are playing a beautiful piece.</w:t>
      </w:r>
    </w:p>
    <w:p>
      <w:r>
        <w:t>10. Vous jouez beaucoup de sport ?</w:t>
      </w:r>
    </w:p>
    <w:p>
      <w:r>
        <w:t xml:space="preserve">    Do you play much sports?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