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la rose rouge.</w:t>
      </w:r>
    </w:p>
    <w:p>
      <w:r>
        <w:t xml:space="preserve">    I love the red rose.</w:t>
      </w:r>
    </w:p>
    <w:p>
      <w:r>
        <w:t>2.  Le bouquet de roses est magnifique.</w:t>
      </w:r>
    </w:p>
    <w:p>
      <w:r>
        <w:t xml:space="preserve">   The bouquet of roses is magnificent. </w:t>
      </w:r>
    </w:p>
    <w:p>
      <w:r>
        <w:t>3. La rose symbolise l'amour et la passion.</w:t>
      </w:r>
    </w:p>
    <w:p>
      <w:r>
        <w:t xml:space="preserve">   Rose symbolizes love and passion. </w:t>
      </w:r>
    </w:p>
    <w:p>
      <w:r>
        <w:t xml:space="preserve">4. La fleur de rose se présente en plusieurs couleurs. </w:t>
      </w:r>
    </w:p>
    <w:p>
      <w:r>
        <w:t xml:space="preserve">   The rose flower comes in several colors. </w:t>
      </w:r>
    </w:p>
    <w:p>
      <w:r>
        <w:t>5. Le jardin est plein de roses.</w:t>
      </w:r>
    </w:p>
    <w:p>
      <w:r>
        <w:t xml:space="preserve">    The garden is full of roses.</w:t>
      </w:r>
    </w:p>
    <w:p>
      <w:r>
        <w:t xml:space="preserve">6.  Je me suis réveillé avec une rose dans ma main. </w:t>
      </w:r>
    </w:p>
    <w:p>
      <w:r>
        <w:t xml:space="preserve">    I woke up with a rose in my hand.</w:t>
      </w:r>
    </w:p>
    <w:p>
      <w:r>
        <w:t xml:space="preserve">7.  La femme déposa la rose sur le tombeau de son mari. </w:t>
      </w:r>
    </w:p>
    <w:p>
      <w:r>
        <w:t xml:space="preserve">   The woman placed the rose on her husband's tomb.</w:t>
      </w:r>
    </w:p>
    <w:p>
      <w:r>
        <w:t>8. Elle est fascinée par la beauté de la rose.</w:t>
      </w:r>
    </w:p>
    <w:p>
      <w:r>
        <w:t xml:space="preserve">   She is fascinated by the beauty of the rose.</w:t>
      </w:r>
    </w:p>
    <w:p>
      <w:r>
        <w:t xml:space="preserve">9. Les roses sont un symbole de vie et de renouveau. </w:t>
      </w:r>
    </w:p>
    <w:p>
      <w:r>
        <w:t xml:space="preserve">    Roses are a symbol of life and renewal. </w:t>
      </w:r>
    </w:p>
    <w:p>
      <w:r>
        <w:t xml:space="preserve">10.  J'ai besoin d'une rose pour mon bouquet de fleurs. </w:t>
      </w:r>
    </w:p>
    <w:p>
      <w:r>
        <w:t xml:space="preserve">    I need a rose for my flower bouquet.</w:t>
      </w:r>
    </w:p>
    <w:p/>
    <w:p>
      <w:r>
        <w:rPr>
          <w:b/>
        </w:rPr>
        <w:t>Word: vert | Meaning: green</w:t>
      </w:r>
    </w:p>
    <w:p/>
    <w:p>
      <w:r>
        <w:t xml:space="preserve">1.  La feuille est vert. </w:t>
      </w:r>
    </w:p>
    <w:p>
      <w:r>
        <w:t xml:space="preserve">    The leaf is green.</w:t>
      </w:r>
    </w:p>
    <w:p>
      <w:r>
        <w:t xml:space="preserve">2.  Le ciel est vert aujourd'hui. </w:t>
      </w:r>
    </w:p>
    <w:p>
      <w:r>
        <w:t xml:space="preserve">    The sky is green today.</w:t>
      </w:r>
    </w:p>
    <w:p>
      <w:r>
        <w:t xml:space="preserve">3.  J'aime les arbres verts. </w:t>
      </w:r>
    </w:p>
    <w:p>
      <w:r>
        <w:t xml:space="preserve">    I like the green trees.</w:t>
      </w:r>
    </w:p>
    <w:p>
      <w:r>
        <w:t xml:space="preserve">4.  Il y a beaucoup de vert dans la forêt. </w:t>
      </w:r>
    </w:p>
    <w:p>
      <w:r>
        <w:t xml:space="preserve">   There are many greens in the forest.</w:t>
      </w:r>
    </w:p>
    <w:p>
      <w:r>
        <w:t xml:space="preserve">5.  La salade est verte. </w:t>
      </w:r>
    </w:p>
    <w:p>
      <w:r>
        <w:t xml:space="preserve">    The salad is green.</w:t>
      </w:r>
    </w:p>
    <w:p>
      <w:r>
        <w:t>6.  Le drapeau est vert, blanc et rouge.</w:t>
      </w:r>
    </w:p>
    <w:p>
      <w:r>
        <w:t xml:space="preserve">    The flag is green, white and red.</w:t>
      </w:r>
    </w:p>
    <w:p>
      <w:r>
        <w:t xml:space="preserve">7.  J'ai besoin de prendre des médicaments verts. </w:t>
      </w:r>
    </w:p>
    <w:p>
      <w:r>
        <w:t xml:space="preserve">    I need to take some green medicine. </w:t>
      </w:r>
    </w:p>
    <w:p>
      <w:r>
        <w:t xml:space="preserve">8.  La voiture est verte. </w:t>
      </w:r>
    </w:p>
    <w:p>
      <w:r>
        <w:t xml:space="preserve">   The car is green. </w:t>
      </w:r>
    </w:p>
    <w:p>
      <w:r>
        <w:t>9.  Le jardin est vert et paisible.</w:t>
      </w:r>
    </w:p>
    <w:p>
      <w:r>
        <w:t xml:space="preserve">    The garden is green and peaceful. </w:t>
      </w:r>
    </w:p>
    <w:p>
      <w:r>
        <w:t xml:space="preserve">10. L'herbe est vert. </w:t>
      </w:r>
    </w:p>
    <w:p>
      <w:r>
        <w:t xml:space="preserve">   Grass is green.</w:t>
      </w:r>
    </w:p>
    <w:p/>
    <w:p>
      <w:r>
        <w:rPr>
          <w:b/>
        </w:rPr>
        <w:t>Word: Chatte | Meaning: Cat</w:t>
      </w:r>
    </w:p>
    <w:p/>
    <w:p>
      <w:r>
        <w:t>1. La chatte est très curieuse et elle explore chaque recoin de la maison.</w:t>
      </w:r>
    </w:p>
    <w:p>
      <w:r>
        <w:t xml:space="preserve">   The cat is very curious and she explores every corner of the house.</w:t>
      </w:r>
    </w:p>
    <w:p>
      <w:r>
        <w:t>2. Je ne suis pas sûr si la chatte a mangé toute sa nourriture.</w:t>
      </w:r>
    </w:p>
    <w:p>
      <w:r>
        <w:t xml:space="preserve">    I'm not sure if the cat ate all its food.</w:t>
      </w:r>
    </w:p>
    <w:p>
      <w:r>
        <w:t xml:space="preserve">3. La chatte est très active et elle aime jouer à des jeux de balle. </w:t>
      </w:r>
    </w:p>
    <w:p>
      <w:r>
        <w:t xml:space="preserve">   The cat is very active and she likes playing with ball games.</w:t>
      </w:r>
    </w:p>
    <w:p>
      <w:r>
        <w:t>4. Elle est d’un magnifique pelage noir et blanc, avec des yeux verts.</w:t>
      </w:r>
    </w:p>
    <w:p>
      <w:r>
        <w:t xml:space="preserve">  She has a beautiful black and white fur coat, with green eyes.</w:t>
      </w:r>
    </w:p>
    <w:p>
      <w:r>
        <w:t xml:space="preserve">5. Les chats sont des animaux indépendants qui aiment leur liberté. </w:t>
      </w:r>
    </w:p>
    <w:p>
      <w:r>
        <w:t xml:space="preserve">   Cats are independent animals who like their freedom.</w:t>
      </w:r>
    </w:p>
    <w:p>
      <w:r>
        <w:t>6. La chatte est trop fatiguée pour jouer après son bain.</w:t>
      </w:r>
    </w:p>
    <w:p>
      <w:r>
        <w:t xml:space="preserve">    The cat is too tired to play after her bath.</w:t>
      </w:r>
    </w:p>
    <w:p>
      <w:r>
        <w:t>7.  La chatte était très silencieuse et elle se déplace doucement.</w:t>
      </w:r>
    </w:p>
    <w:p>
      <w:r>
        <w:t xml:space="preserve">    The cat was very silent and she moves gently. </w:t>
      </w:r>
    </w:p>
    <w:p>
      <w:r>
        <w:t xml:space="preserve">8. J'adore regarder la chatte dormir pendant le soleil couchant. </w:t>
      </w:r>
    </w:p>
    <w:p>
      <w:r>
        <w:t xml:space="preserve">   I love watching the cat sleep during sunset.</w:t>
      </w:r>
    </w:p>
    <w:p>
      <w:r>
        <w:t xml:space="preserve">9. La chatte est toujours présente dans ma vie et je l’aime beaucoup.  </w:t>
      </w:r>
    </w:p>
    <w:p>
      <w:r>
        <w:t xml:space="preserve">   The cat is always present in my life and I love her a lot.</w:t>
      </w:r>
    </w:p>
    <w:p>
      <w:r>
        <w:t xml:space="preserve">10. J'ai acheté un nouveau jouet pour la chatte, il lui plaira certainement. </w:t>
      </w:r>
    </w:p>
    <w:p>
      <w:r>
        <w:t xml:space="preserve">    I bought a new toy for the cat, she will surely like it.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  I disagree with you.</w:t>
      </w:r>
    </w:p>
    <w:p>
      <w:r>
        <w:t>2. Non, je veux manger quelque chose de salé.</w:t>
      </w:r>
    </w:p>
    <w:p>
      <w:r>
        <w:t xml:space="preserve">    No, I want to eat something salty.</w:t>
      </w:r>
    </w:p>
    <w:p>
      <w:r>
        <w:t>3. Il est important de faire attention aux autres.</w:t>
      </w:r>
    </w:p>
    <w:p>
      <w:r>
        <w:t xml:space="preserve">    It is important to pay attention to others.</w:t>
      </w:r>
    </w:p>
    <w:p>
      <w:r>
        <w:t>4. Je ne suis pas sûr de la solution proposée.</w:t>
      </w:r>
    </w:p>
    <w:p>
      <w:r>
        <w:t xml:space="preserve">    I am not sure about the proposed solution.</w:t>
      </w:r>
    </w:p>
    <w:p>
      <w:r>
        <w:t>5. Non, je n'ai pas besoin d'aide pour cela.</w:t>
      </w:r>
    </w:p>
    <w:p>
      <w:r>
        <w:t xml:space="preserve">    No, I don't need help with that.</w:t>
      </w:r>
    </w:p>
    <w:p>
      <w:r>
        <w:t>6. J'aime beaucoup les films français.</w:t>
      </w:r>
    </w:p>
    <w:p>
      <w:r>
        <w:t xml:space="preserve">    I like French films a lot.</w:t>
      </w:r>
    </w:p>
    <w:p>
      <w:r>
        <w:t>7. Je ne vais pas au cinéma ce soir.</w:t>
      </w:r>
    </w:p>
    <w:p>
      <w:r>
        <w:t xml:space="preserve">    I am not going to the cinema tonight.</w:t>
      </w:r>
    </w:p>
    <w:p>
      <w:r>
        <w:t>8. Elle n'a pas besoin de l'aide pour faire son devoir.</w:t>
      </w:r>
    </w:p>
    <w:p>
      <w:r>
        <w:t xml:space="preserve">    She doesn't need help with her homework. </w:t>
      </w:r>
    </w:p>
    <w:p>
      <w:r>
        <w:t>9. Non, je prefererais boire un jus d'orange.</w:t>
      </w:r>
    </w:p>
    <w:p>
      <w:r>
        <w:t xml:space="preserve">    No, I would prefer to drink orange juice.</w:t>
      </w:r>
    </w:p>
    <w:p>
      <w:r>
        <w:t>10. Vous ne savez pas répondre à ma question?</w:t>
      </w:r>
    </w:p>
    <w:p>
      <w:r>
        <w:t xml:space="preserve">     You don't know how to answer my question?</w:t>
      </w:r>
    </w:p>
    <w:p/>
    <w:p>
      <w:r>
        <w:rPr>
          <w:b/>
        </w:rPr>
        <w:t>Word: Jardin | Meaning: Garden</w:t>
      </w:r>
    </w:p>
    <w:p/>
    <w:p>
      <w:r>
        <w:t>1.  J'adore visiter les jardins publics pendant l'été.</w:t>
      </w:r>
    </w:p>
    <w:p>
      <w:r>
        <w:t xml:space="preserve">   I love visiting public gardens during summer.</w:t>
      </w:r>
    </w:p>
    <w:p>
      <w:r>
        <w:t>2. Le jardin de Marie est très coloré et charmant.</w:t>
      </w:r>
    </w:p>
    <w:p>
      <w:r>
        <w:t xml:space="preserve">   Marie's garden is very colorful and charming.</w:t>
      </w:r>
    </w:p>
    <w:p>
      <w:r>
        <w:t>3. La cour intérieure du château a un jardin verdoyant.</w:t>
      </w:r>
    </w:p>
    <w:p>
      <w:r>
        <w:t xml:space="preserve">   The inner courtyard of the castle has a verdant garden.</w:t>
      </w:r>
    </w:p>
    <w:p>
      <w:r>
        <w:t xml:space="preserve">4. Il faut faire attention aux herbes sauvages dans le jardin. </w:t>
      </w:r>
    </w:p>
    <w:p>
      <w:r>
        <w:t xml:space="preserve">   We must be careful about wild herbs in the garden.</w:t>
      </w:r>
    </w:p>
    <w:p>
      <w:r>
        <w:t>5.  Nous avons planifié une sortie au jardin botanique samedi prochain.</w:t>
      </w:r>
    </w:p>
    <w:p>
      <w:r>
        <w:t xml:space="preserve">   We have planned a visit to the botanical garden next Saturday.</w:t>
      </w:r>
    </w:p>
    <w:p>
      <w:r>
        <w:t>6.  Le jardin de l'école est un lieu d'apprentissage et de détente.</w:t>
      </w:r>
    </w:p>
    <w:p>
      <w:r>
        <w:t xml:space="preserve">   The school garden is a place of learning and relaxation.</w:t>
      </w:r>
    </w:p>
    <w:p>
      <w:r>
        <w:t xml:space="preserve">7.  Les enfants jouent dans le jardin avec beaucoup d'énergie. </w:t>
      </w:r>
    </w:p>
    <w:p>
      <w:r>
        <w:t xml:space="preserve">   Children play in the garden with a lot of energy. </w:t>
      </w:r>
    </w:p>
    <w:p>
      <w:r>
        <w:t xml:space="preserve">8. La femme aime cultiver ses légumes dans son jardin potager. </w:t>
      </w:r>
    </w:p>
    <w:p>
      <w:r>
        <w:t xml:space="preserve">   The woman likes to cultivate her vegetables in her vegetable patch.</w:t>
      </w:r>
    </w:p>
    <w:p>
      <w:r>
        <w:t>9. Le jardin est un lieu de calme et de sérénité.</w:t>
      </w:r>
    </w:p>
    <w:p>
      <w:r>
        <w:t xml:space="preserve">    The garden is a place of calm and serenity.</w:t>
      </w:r>
    </w:p>
    <w:p>
      <w:r>
        <w:t xml:space="preserve">10.  J'imagine que l'on pourrait trouver des fruits et légumes frais dans ce jardin. </w:t>
      </w:r>
    </w:p>
    <w:p>
      <w:r>
        <w:t xml:space="preserve">   I imagine that fresh fruits and vegetables could be found in this garden.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Le ciel était vraiment blanc.</w:t>
      </w:r>
    </w:p>
    <w:p>
      <w:r>
        <w:t xml:space="preserve">   The sky was really white.</w:t>
      </w:r>
    </w:p>
    <w:p>
      <w:r>
        <w:t xml:space="preserve">3. Elle a une chevelure blonde et blanche. </w:t>
      </w:r>
    </w:p>
    <w:p>
      <w:r>
        <w:t xml:space="preserve">    She has blonde and white hair.</w:t>
      </w:r>
    </w:p>
    <w:p>
      <w:r>
        <w:t>4. J'ai besoin d'un morceau de papier blanc.</w:t>
      </w:r>
    </w:p>
    <w:p>
      <w:r>
        <w:t xml:space="preserve">    I need a piece of white paper.</w:t>
      </w:r>
    </w:p>
    <w:p>
      <w:r>
        <w:t>5.  Le gâteau était recouvert d'une couche de crème blanche.</w:t>
      </w:r>
    </w:p>
    <w:p>
      <w:r>
        <w:t xml:space="preserve">   The cake was covered with a layer of white cream.</w:t>
      </w:r>
    </w:p>
    <w:p>
      <w:r>
        <w:t xml:space="preserve">6. Il voulait une voiture blanche. </w:t>
      </w:r>
    </w:p>
    <w:p>
      <w:r>
        <w:t xml:space="preserve">   He wanted a white car.</w:t>
      </w:r>
    </w:p>
    <w:p>
      <w:r>
        <w:t>7. La lumière du soleil éclaira un blanc éclatant.</w:t>
      </w:r>
    </w:p>
    <w:p>
      <w:r>
        <w:t xml:space="preserve">   The sunlight illuminated a bright white.</w:t>
      </w:r>
    </w:p>
    <w:p>
      <w:r>
        <w:t xml:space="preserve">8.  La fleur était blanche et parfumée. </w:t>
      </w:r>
    </w:p>
    <w:p>
      <w:r>
        <w:t xml:space="preserve">    The flower was white and fragrant.</w:t>
      </w:r>
    </w:p>
    <w:p>
      <w:r>
        <w:t xml:space="preserve">9. Les chaussettes de Marie étaient blanches. </w:t>
      </w:r>
    </w:p>
    <w:p>
      <w:r>
        <w:t xml:space="preserve">    Marie's socks were white. </w:t>
      </w:r>
    </w:p>
    <w:p>
      <w:r>
        <w:t xml:space="preserve">10. Le chat avait une fourrure blanche. </w:t>
      </w:r>
    </w:p>
    <w:p>
      <w:r>
        <w:t xml:space="preserve">   The cat had a white fur.</w:t>
      </w:r>
    </w:p>
    <w:p/>
    <w:p>
      <w:r>
        <w:rPr>
          <w:b/>
        </w:rPr>
        <w:t>Word: J'aime | Meaning: I like</w:t>
      </w:r>
    </w:p>
    <w:p/>
    <w:p>
      <w:r>
        <w:t>1. J'aime bien la musique classique.</w:t>
      </w:r>
    </w:p>
    <w:p>
      <w:r>
        <w:t xml:space="preserve">    I like classical music well.</w:t>
      </w:r>
    </w:p>
    <w:p>
      <w:r>
        <w:t>2. J'aime beaucoup manger des fruits de mer.</w:t>
      </w:r>
    </w:p>
    <w:p>
      <w:r>
        <w:t xml:space="preserve">    I love eating seafood very much.</w:t>
      </w:r>
    </w:p>
    <w:p>
      <w:r>
        <w:t>3. J'aime voyager aux États-Unis.</w:t>
      </w:r>
    </w:p>
    <w:p>
      <w:r>
        <w:t xml:space="preserve">    I like to travel in the United States.</w:t>
      </w:r>
    </w:p>
    <w:p>
      <w:r>
        <w:t xml:space="preserve">4. J'aime faire de la course à pied. </w:t>
      </w:r>
    </w:p>
    <w:p>
      <w:r>
        <w:t xml:space="preserve">    I enjoy running a lot.</w:t>
      </w:r>
    </w:p>
    <w:p>
      <w:r>
        <w:t xml:space="preserve">5. J'aime lire des livres d'histoire. </w:t>
      </w:r>
    </w:p>
    <w:p>
      <w:r>
        <w:t xml:space="preserve">    I love reading historical books.</w:t>
      </w:r>
    </w:p>
    <w:p>
      <w:r>
        <w:t>6. J'aime beaucoup le français.</w:t>
      </w:r>
    </w:p>
    <w:p>
      <w:r>
        <w:t xml:space="preserve">   I like French very much.</w:t>
      </w:r>
    </w:p>
    <w:p>
      <w:r>
        <w:t xml:space="preserve">7. J'aime boire du café au lait. </w:t>
      </w:r>
    </w:p>
    <w:p>
      <w:r>
        <w:t xml:space="preserve">    I like to drink coffee with milk.</w:t>
      </w:r>
    </w:p>
    <w:p>
      <w:r>
        <w:t>8. J'aime la compagnie de mes amis.</w:t>
      </w:r>
    </w:p>
    <w:p>
      <w:r>
        <w:t xml:space="preserve">    I enjoy the company of my friends.</w:t>
      </w:r>
    </w:p>
    <w:p>
      <w:r>
        <w:t>9. J'aime les films d'animation.</w:t>
      </w:r>
    </w:p>
    <w:p>
      <w:r>
        <w:t xml:space="preserve">    I love animated movies.</w:t>
      </w:r>
    </w:p>
    <w:p>
      <w:r>
        <w:t>10. J'aime apprendre de nouvelles choses.</w:t>
      </w:r>
    </w:p>
    <w:p>
      <w:r>
        <w:t xml:space="preserve">   I love learning new things.</w:t>
      </w:r>
    </w:p>
    <w:p/>
    <w:p>
      <w:r>
        <w:t>Fleurs: Flowers</w:t>
      </w:r>
    </w:p>
    <w:p/>
    <w:p>
      <w:r>
        <w:t>1.  J'adore les fleurs, elles sont colorées et lumineuses.</w:t>
      </w:r>
    </w:p>
    <w:p>
      <w:r>
        <w:t xml:space="preserve">    (I adore flowers, they are colorful and luminous.)</w:t>
      </w:r>
    </w:p>
    <w:p>
      <w:r>
        <w:t>2.  La rose est une fleur très belle et populaire.</w:t>
      </w:r>
    </w:p>
    <w:p>
      <w:r>
        <w:t xml:space="preserve">    (Rose is a very beautiful and popular flower.)</w:t>
      </w:r>
    </w:p>
    <w:p>
      <w:r>
        <w:t xml:space="preserve">3.  Il y a beaucoup de fleurs dans le parc. </w:t>
      </w:r>
    </w:p>
    <w:p>
      <w:r>
        <w:t xml:space="preserve">   (There are many flowers in the park.)</w:t>
      </w:r>
    </w:p>
    <w:p>
      <w:r>
        <w:t>4.  J'ai acheté des fleurs pour ma maman.</w:t>
      </w:r>
    </w:p>
    <w:p>
      <w:r>
        <w:t xml:space="preserve">    (I bought flowers for my mom.)</w:t>
      </w:r>
    </w:p>
    <w:p>
      <w:r>
        <w:t>5.  Les fleurs apportent une touche de couleur à notre maison.</w:t>
      </w:r>
    </w:p>
    <w:p>
      <w:r>
        <w:t xml:space="preserve">    (Flowers bring a touch of color to our home.)</w:t>
      </w:r>
    </w:p>
    <w:p>
      <w:r>
        <w:t xml:space="preserve">6.   Le jardin est plein de fleurs. </w:t>
      </w:r>
    </w:p>
    <w:p>
      <w:r>
        <w:t xml:space="preserve">    (The garden is full of flowers.)</w:t>
      </w:r>
    </w:p>
    <w:p>
      <w:r>
        <w:t>7.  L'automne est la période idéale pour observer les fleurs d'oranger.</w:t>
      </w:r>
    </w:p>
    <w:p>
      <w:r>
        <w:t xml:space="preserve">    (Autumn is the ideal period to observe orange flower blooms.)</w:t>
      </w:r>
    </w:p>
    <w:p>
      <w:r>
        <w:t>8.  Les fleurs sauvages sont plus belles que les fleurs cultivées.</w:t>
      </w:r>
    </w:p>
    <w:p>
      <w:r>
        <w:t xml:space="preserve">    (Wildflowers are prettier than cultivated ones.)</w:t>
      </w:r>
    </w:p>
    <w:p>
      <w:r>
        <w:t xml:space="preserve">9.   Tu aimes les fleurs et les arbres ? </w:t>
      </w:r>
    </w:p>
    <w:p>
      <w:r>
        <w:t xml:space="preserve">    (Do you like flowers and trees?)</w:t>
      </w:r>
    </w:p>
    <w:p>
      <w:r>
        <w:t>10. La fleur de la passion est une belle invention!</w:t>
      </w:r>
    </w:p>
    <w:p>
      <w:r>
        <w:t xml:space="preserve">     (The flower of love is a beautiful invention!)</w:t>
      </w:r>
    </w:p>
    <w:p/>
    <w:p>
      <w:r>
        <w:rPr>
          <w:b/>
        </w:rPr>
        <w:t>Word: Amour | Meaning: Love</w:t>
      </w:r>
    </w:p>
    <w:p/>
    <w:p>
      <w:r>
        <w:t>1.  L'amour est un sentiment très profond qui peut durer toute une vie.</w:t>
      </w:r>
    </w:p>
    <w:p>
      <w:r>
        <w:t xml:space="preserve">   Love is a very profound feeling that can last a lifetime.</w:t>
      </w:r>
    </w:p>
    <w:p>
      <w:r>
        <w:t xml:space="preserve">2.  J’ai toujours eu l’amour pour ma famille. </w:t>
      </w:r>
    </w:p>
    <w:p>
      <w:r>
        <w:t xml:space="preserve">    I have always had love for my family.</w:t>
      </w:r>
    </w:p>
    <w:p>
      <w:r>
        <w:t xml:space="preserve">3.  Il n'y a aucun amour que ne soit pas partagé avec d’autres. </w:t>
      </w:r>
    </w:p>
    <w:p>
      <w:r>
        <w:t xml:space="preserve">   There is no love that isn't shared with others.</w:t>
      </w:r>
    </w:p>
    <w:p>
      <w:r>
        <w:t xml:space="preserve">4.  L'amour est une force puissante qui peut transformer nos vies. </w:t>
      </w:r>
    </w:p>
    <w:p>
      <w:r>
        <w:t xml:space="preserve">   Love is a powerful force that can transform our lives.</w:t>
      </w:r>
    </w:p>
    <w:p>
      <w:r>
        <w:t xml:space="preserve">5.  La beauté de l'amour se trouve dans les petites choses. </w:t>
      </w:r>
    </w:p>
    <w:p>
      <w:r>
        <w:t xml:space="preserve">    The beauty of love lies in the little things.</w:t>
      </w:r>
    </w:p>
    <w:p>
      <w:r>
        <w:t>6.  Le couple a connu l'amour à travers les épreuves et la vie.</w:t>
      </w:r>
    </w:p>
    <w:p>
      <w:r>
        <w:t xml:space="preserve">    The couple has known love through life's trials and tribulations.</w:t>
      </w:r>
    </w:p>
    <w:p>
      <w:r>
        <w:t xml:space="preserve">7.  L’amour est un cadeau précieux, il faut le partager avec des gens que l'on aime. </w:t>
      </w:r>
    </w:p>
    <w:p>
      <w:r>
        <w:t xml:space="preserve">   Love is a precious gift; it needs to be shared with people we love. </w:t>
      </w:r>
    </w:p>
    <w:p>
      <w:r>
        <w:t>8.  Le romantisme de l'amour n'est jamais une excuse pour ne pas être honnête.</w:t>
      </w:r>
    </w:p>
    <w:p>
      <w:r>
        <w:t xml:space="preserve">    The romanticism of love is never an excuse for being dishonest. </w:t>
      </w:r>
    </w:p>
    <w:p>
      <w:r>
        <w:t>9.  Je pense à l’amour que j’ai pour mes enfants.</w:t>
      </w:r>
    </w:p>
    <w:p>
      <w:r>
        <w:t xml:space="preserve">   I think about the love I have for my children.</w:t>
      </w:r>
    </w:p>
    <w:p>
      <w:r>
        <w:t xml:space="preserve">10. L’amour est le plus grand des sentiments. </w:t>
      </w:r>
    </w:p>
    <w:p>
      <w:r>
        <w:t xml:space="preserve">   Love is the greatest feeling.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La fille a une belle voix.</w:t>
      </w:r>
    </w:p>
    <w:p>
      <w:r>
        <w:t xml:space="preserve">    The girl has a beautiful voice. </w:t>
      </w:r>
    </w:p>
    <w:p>
      <w:r>
        <w:t>3. Le jardin est belle avec les fleurs de saison.</w:t>
      </w:r>
    </w:p>
    <w:p>
      <w:r>
        <w:t xml:space="preserve">   The garden is beautiful with the flowers of the season.</w:t>
      </w:r>
    </w:p>
    <w:p>
      <w:r>
        <w:t xml:space="preserve">4. Elle trouve son ami belle compagnie. </w:t>
      </w:r>
    </w:p>
    <w:p>
      <w:r>
        <w:t xml:space="preserve">    She finds her friend beautiful company. </w:t>
      </w:r>
    </w:p>
    <w:p>
      <w:r>
        <w:t>5. J'ai une belle imagination.</w:t>
      </w:r>
    </w:p>
    <w:p>
      <w:r>
        <w:t xml:space="preserve">    I have a beautiful imagination. </w:t>
      </w:r>
    </w:p>
    <w:p>
      <w:r>
        <w:t xml:space="preserve">6. Le chef a préparé un plat très belle. </w:t>
      </w:r>
    </w:p>
    <w:p>
      <w:r>
        <w:t xml:space="preserve">   The chef prepared a dish very beautiful.  </w:t>
      </w:r>
    </w:p>
    <w:p>
      <w:r>
        <w:t xml:space="preserve">7. La ville est belle et paisible. </w:t>
      </w:r>
    </w:p>
    <w:p>
      <w:r>
        <w:t xml:space="preserve">    The city is beautiful and peaceful. </w:t>
      </w:r>
    </w:p>
    <w:p>
      <w:r>
        <w:t xml:space="preserve">8. Le film était belle mais triste. </w:t>
      </w:r>
    </w:p>
    <w:p>
      <w:r>
        <w:t xml:space="preserve">    The movie was beautiful but sad.</w:t>
      </w:r>
    </w:p>
    <w:p>
      <w:r>
        <w:t xml:space="preserve">9. J'aime les belles choses de la vie. </w:t>
      </w:r>
    </w:p>
    <w:p>
      <w:r>
        <w:t xml:space="preserve">    I like the beautiful things in life.</w:t>
      </w:r>
    </w:p>
    <w:p>
      <w:r>
        <w:t>10.  Cette montagne est belle!</w:t>
      </w:r>
    </w:p>
    <w:p>
      <w:r>
        <w:t xml:space="preserve">    This mountain is beautiful!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