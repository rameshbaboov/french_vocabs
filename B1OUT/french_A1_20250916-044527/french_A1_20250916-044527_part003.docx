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happy</w:t>
      </w:r>
    </w:p>
    <w:p/>
    <w:p>
      <w:r>
        <w:t xml:space="preserve">1.  C'était un jour joyeux pour moi. </w:t>
      </w:r>
    </w:p>
    <w:p>
      <w:r>
        <w:t xml:space="preserve">   It was a joyful day for me.</w:t>
      </w:r>
    </w:p>
    <w:p>
      <w:r>
        <w:t xml:space="preserve">2.  Elle était joyeuse après avoir gagné le prix. </w:t>
      </w:r>
    </w:p>
    <w:p>
      <w:r>
        <w:t xml:space="preserve">   She was joyful after winning the prize.</w:t>
      </w:r>
    </w:p>
    <w:p>
      <w:r>
        <w:t xml:space="preserve">3.  Le soleil brillait et la joie était palpable. </w:t>
      </w:r>
    </w:p>
    <w:p>
      <w:r>
        <w:t xml:space="preserve">    The sun shone brightly and joy was tangible. </w:t>
      </w:r>
    </w:p>
    <w:p>
      <w:r>
        <w:t>4.  J'ai un nouveau travail, joyeux !</w:t>
      </w:r>
    </w:p>
    <w:p>
      <w:r>
        <w:t xml:space="preserve">   I have a new job, happy about it! </w:t>
      </w:r>
    </w:p>
    <w:p>
      <w:r>
        <w:t xml:space="preserve">5.  C’est une occasion très joyeuse pour nous de célébrer! </w:t>
      </w:r>
    </w:p>
    <w:p>
      <w:r>
        <w:t xml:space="preserve">   This is a very joyful occasion for us to celebrate!</w:t>
      </w:r>
    </w:p>
    <w:p>
      <w:r>
        <w:t>6.  La joie de l'instant était palpable.</w:t>
      </w:r>
    </w:p>
    <w:p>
      <w:r>
        <w:t xml:space="preserve">    The joy of the moment was palpable. </w:t>
      </w:r>
    </w:p>
    <w:p>
      <w:r>
        <w:t xml:space="preserve">7.  Il est joyeux d'être en vacances. </w:t>
      </w:r>
    </w:p>
    <w:p>
      <w:r>
        <w:t xml:space="preserve">   He is joyful to be on vacation. </w:t>
      </w:r>
    </w:p>
    <w:p>
      <w:r>
        <w:t xml:space="preserve">8.  Le concert était joyeux et énergique. </w:t>
      </w:r>
    </w:p>
    <w:p>
      <w:r>
        <w:t xml:space="preserve">   The concert was joyous and energetic. </w:t>
      </w:r>
    </w:p>
    <w:p>
      <w:r>
        <w:t>9.  J'ai un air joyeux aujourd'hui.</w:t>
      </w:r>
    </w:p>
    <w:p>
      <w:r>
        <w:t xml:space="preserve">   I have a happy face today.</w:t>
      </w:r>
    </w:p>
    <w:p>
      <w:r>
        <w:t xml:space="preserve">10.  Elle avait une joie de vivre inhabituelle. </w:t>
      </w:r>
    </w:p>
    <w:p>
      <w:r>
        <w:t xml:space="preserve">   She had an unusual joy of living.</w:t>
      </w:r>
    </w:p>
    <w:p/>
    <w:p>
      <w:r>
        <w:rPr>
          <w:b/>
        </w:rPr>
        <w:t>Word: Jeu | Meaning: Game</w:t>
      </w:r>
    </w:p>
    <w:p/>
    <w:p>
      <w:r>
        <w:t>1. J'aime beaucoup jouer à des jeux de société avec mes amis.</w:t>
      </w:r>
    </w:p>
    <w:p>
      <w:r>
        <w:t xml:space="preserve">    I like to play board games with my friends.</w:t>
      </w:r>
    </w:p>
    <w:p>
      <w:r>
        <w:t>2. Le jeu est très amusant et relaxant.</w:t>
      </w:r>
    </w:p>
    <w:p>
      <w:r>
        <w:t xml:space="preserve">   The game is very fun and relaxing. </w:t>
      </w:r>
    </w:p>
    <w:p>
      <w:r>
        <w:t>3. Il joue souvent au jeu vidéo avec son frère.</w:t>
      </w:r>
    </w:p>
    <w:p>
      <w:r>
        <w:t xml:space="preserve">   He often plays video games with his brother.</w:t>
      </w:r>
    </w:p>
    <w:p>
      <w:r>
        <w:t>4. Je veux jouer à un jeu d'aventure pour les vacances.</w:t>
      </w:r>
    </w:p>
    <w:p>
      <w:r>
        <w:t xml:space="preserve">    I want to play an adventure game for the holidays.</w:t>
      </w:r>
    </w:p>
    <w:p>
      <w:r>
        <w:t>5. Le joueur a remporté le Jeu de l'an dernier.</w:t>
      </w:r>
    </w:p>
    <w:p>
      <w:r>
        <w:t xml:space="preserve">  The player won last year's Game. </w:t>
      </w:r>
    </w:p>
    <w:p>
      <w:r>
        <w:t>6. Les enfants jouent au ballon dans la cour.</w:t>
      </w:r>
    </w:p>
    <w:p>
      <w:r>
        <w:t xml:space="preserve">   The children play football in the yard.</w:t>
      </w:r>
    </w:p>
    <w:p>
      <w:r>
        <w:t>7. Il y avait un jeu d'eau à la fête.</w:t>
      </w:r>
    </w:p>
    <w:p>
      <w:r>
        <w:t xml:space="preserve">   There was a water game at the party.</w:t>
      </w:r>
    </w:p>
    <w:p>
      <w:r>
        <w:t xml:space="preserve">8. Le Jeu de l'amitié est une activité amusante et sociale. </w:t>
      </w:r>
    </w:p>
    <w:p>
      <w:r>
        <w:t xml:space="preserve">   Friendship game is an amusing and social activity.</w:t>
      </w:r>
    </w:p>
    <w:p>
      <w:r>
        <w:t>9. L’histoire du Jeu des rois est fascinante.</w:t>
      </w:r>
    </w:p>
    <w:p>
      <w:r>
        <w:t xml:space="preserve">  The story of The Game of Kings is fascinating. </w:t>
      </w:r>
    </w:p>
    <w:p>
      <w:r>
        <w:t xml:space="preserve">10. Vous avez joué à un jeu intéressant aujourd'hui? </w:t>
      </w:r>
    </w:p>
    <w:p>
      <w:r>
        <w:t xml:space="preserve">    Did you play an interesting game today?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Bonjour Marie, est-ce que tu veux venir au cinéma ? </w:t>
      </w:r>
    </w:p>
    <w:p>
      <w:r>
        <w:t xml:space="preserve">   Good morning Marie, do you want to come to the cinema?</w:t>
      </w:r>
    </w:p>
    <w:p>
      <w:r>
        <w:t xml:space="preserve">3. Bonjour monsieur, vous avez une minute pour parler ?  </w:t>
      </w:r>
    </w:p>
    <w:p>
      <w:r>
        <w:t xml:space="preserve">   Excuse me sir, do you have a minute to talk?</w:t>
      </w:r>
    </w:p>
    <w:p>
      <w:r>
        <w:t xml:space="preserve">4. Bonjour à tous, merci de votre présence!  </w:t>
      </w:r>
    </w:p>
    <w:p>
      <w:r>
        <w:t xml:space="preserve">    Hello everyone, thank you for your presence! </w:t>
      </w:r>
    </w:p>
    <w:p>
      <w:r>
        <w:t xml:space="preserve">5. Bonjour la famille, je vous retrouve aujourd'hui.  </w:t>
      </w:r>
    </w:p>
    <w:p>
      <w:r>
        <w:t xml:space="preserve">    Good morning family, I see you today.  </w:t>
      </w:r>
    </w:p>
    <w:p>
      <w:r>
        <w:t xml:space="preserve">6. Bonjour le monde, que ce jour soit rempli d'enthousiasme.  </w:t>
      </w:r>
    </w:p>
    <w:p>
      <w:r>
        <w:t xml:space="preserve">   Good day world, may this day be filled with enthusiasm. </w:t>
      </w:r>
    </w:p>
    <w:p>
      <w:r>
        <w:t xml:space="preserve">7. Bonjour au ciel, j’espère que votre lumière nous éclaire.  </w:t>
      </w:r>
    </w:p>
    <w:p>
      <w:r>
        <w:t xml:space="preserve">   Hello to the sky, I hope your light illuminates us. </w:t>
      </w:r>
    </w:p>
    <w:p>
      <w:r>
        <w:t xml:space="preserve">8. Bonjour à la nature, merci de vos bienfaits.  </w:t>
      </w:r>
    </w:p>
    <w:p>
      <w:r>
        <w:t xml:space="preserve">    Hello to nature, thank you for your benefits.  </w:t>
      </w:r>
    </w:p>
    <w:p>
      <w:r>
        <w:t xml:space="preserve">9. Bonjour aux gens, je vous souhaite une bonne journée.  </w:t>
      </w:r>
    </w:p>
    <w:p>
      <w:r>
        <w:t xml:space="preserve">   Hello to people, I wish you a good day. </w:t>
      </w:r>
    </w:p>
    <w:p>
      <w:r>
        <w:t xml:space="preserve">10. Bonjour à l’avenir, j’ai confiance en lui.  </w:t>
      </w:r>
    </w:p>
    <w:p>
      <w:r>
        <w:t xml:space="preserve">    Good morning to the future, I have faith in it.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Yes, I understand the question.</w:t>
      </w:r>
    </w:p>
    <w:p>
      <w:r>
        <w:t>2.  J'aime bien manger à l'extérieur.</w:t>
      </w:r>
    </w:p>
    <w:p>
      <w:r>
        <w:t xml:space="preserve">   I enjoy eating outside.</w:t>
      </w:r>
    </w:p>
    <w:p>
      <w:r>
        <w:t>3.  Oui, j'ai vu le film hier soir.</w:t>
      </w:r>
    </w:p>
    <w:p>
      <w:r>
        <w:t xml:space="preserve">   Yes, I saw the movie last night. </w:t>
      </w:r>
    </w:p>
    <w:p>
      <w:r>
        <w:t xml:space="preserve">4.  Il fait beau aujourd'hui, oui. </w:t>
      </w:r>
    </w:p>
    <w:p>
      <w:r>
        <w:t xml:space="preserve">   It's nice out today, yes. </w:t>
      </w:r>
    </w:p>
    <w:p>
      <w:r>
        <w:t>5.  Oui, je suis d'accord avec toi.</w:t>
      </w:r>
    </w:p>
    <w:p>
      <w:r>
        <w:t xml:space="preserve">   Yes, I agree with you.</w:t>
      </w:r>
    </w:p>
    <w:p>
      <w:r>
        <w:t>6.  Tu es très intelligent. Oui.</w:t>
      </w:r>
    </w:p>
    <w:p>
      <w:r>
        <w:t xml:space="preserve">   You are very smart. Yes.</w:t>
      </w:r>
    </w:p>
    <w:p>
      <w:r>
        <w:t>7.  Je suis fatigué après le voyage. Oui.</w:t>
      </w:r>
    </w:p>
    <w:p>
      <w:r>
        <w:t xml:space="preserve">   I am tired after the trip. Yes. </w:t>
      </w:r>
    </w:p>
    <w:p>
      <w:r>
        <w:t>8.  Oui, je vais aller au cinéma.</w:t>
      </w:r>
    </w:p>
    <w:p>
      <w:r>
        <w:t xml:space="preserve">   Yes, I'm going to the cinema.</w:t>
      </w:r>
    </w:p>
    <w:p>
      <w:r>
        <w:t>9.  Il y a une bonne ambiance aujourd'hui. Oui!</w:t>
      </w:r>
    </w:p>
    <w:p>
      <w:r>
        <w:t xml:space="preserve">   There is a good atmosphere today. Yes! </w:t>
      </w:r>
    </w:p>
    <w:p>
      <w:r>
        <w:t>10.  Merci beaucoup pour votre aide.  Oui.</w:t>
      </w:r>
    </w:p>
    <w:p>
      <w:r>
        <w:t xml:space="preserve">   Thank you very much for your help. Yes.</w:t>
      </w:r>
    </w:p>
    <w:p/>
    <w:p>
      <w:r>
        <w:rPr>
          <w:b/>
        </w:rPr>
        <w:t>Word: merci | Meaning: thank you</w:t>
      </w:r>
    </w:p>
    <w:p/>
    <w:p>
      <w:r>
        <w:t xml:space="preserve">1. Merci beaucoup pour l'aide !  </w:t>
      </w:r>
    </w:p>
    <w:p>
      <w:r>
        <w:t>Thank you very much for the help!</w:t>
      </w:r>
    </w:p>
    <w:p>
      <w:r>
        <w:t xml:space="preserve">2. Je suis très reconnaissant de votre aide.  </w:t>
      </w:r>
    </w:p>
    <w:p>
      <w:r>
        <w:t>I am very grateful for your help.</w:t>
      </w:r>
    </w:p>
    <w:p>
      <w:r>
        <w:t xml:space="preserve">3. Merci d'avoir pris le temps de me parler.  </w:t>
      </w:r>
    </w:p>
    <w:p>
      <w:r>
        <w:t>Thanks for taking the time to talk to me.</w:t>
      </w:r>
    </w:p>
    <w:p>
      <w:r>
        <w:t xml:space="preserve">4. Vous êtes la bienvenue, vous avez fait beaucoup de choses. </w:t>
      </w:r>
    </w:p>
    <w:p>
      <w:r>
        <w:t>You are welcome! You did a lot of things.</w:t>
      </w:r>
    </w:p>
    <w:p>
      <w:r>
        <w:t xml:space="preserve">5. Merci pour votre patience, cela m’a vraiment aidé.   </w:t>
      </w:r>
    </w:p>
    <w:p>
      <w:r>
        <w:t>Thank you for your patience; it really helped me.</w:t>
      </w:r>
    </w:p>
    <w:p>
      <w:r>
        <w:t xml:space="preserve">6. Je suis heureux d'avoir pu aider.  </w:t>
      </w:r>
    </w:p>
    <w:p>
      <w:r>
        <w:t>I am happy to have been able to help.</w:t>
      </w:r>
    </w:p>
    <w:p>
      <w:r>
        <w:t xml:space="preserve">7. Merci de m'aider! </w:t>
      </w:r>
    </w:p>
    <w:p>
      <w:r>
        <w:t>Thank you for helping me!</w:t>
      </w:r>
    </w:p>
    <w:p>
      <w:r>
        <w:t xml:space="preserve">8. Merci de votre gentillesse et de votre aide.   </w:t>
      </w:r>
    </w:p>
    <w:p>
      <w:r>
        <w:t>Thank you for your kindness and help.</w:t>
      </w:r>
    </w:p>
    <w:p>
      <w:r>
        <w:t xml:space="preserve">9. Je vous remercie pour votre soutien!  </w:t>
      </w:r>
    </w:p>
    <w:p>
      <w:r>
        <w:t>Thank you for your support!</w:t>
      </w:r>
    </w:p>
    <w:p>
      <w:r>
        <w:t xml:space="preserve">10. Merci à toi, j’ai eu beaucoup d'énergie !  </w:t>
      </w:r>
    </w:p>
    <w:p>
      <w:r>
        <w:t>Thank you to you, I had a lot of energy!</w:t>
      </w:r>
    </w:p>
    <w:p/>
    <w:p>
      <w:r>
        <w:rPr>
          <w:b/>
        </w:rPr>
        <w:t>Word: jouer | Meaning: to play</w:t>
      </w:r>
    </w:p>
    <w:p/>
    <w:p>
      <w:r>
        <w:t>1. Je adore jouer au football avec mes amis.</w:t>
      </w:r>
    </w:p>
    <w:p>
      <w:r>
        <w:t xml:space="preserve">    I love playing football with my friends.</w:t>
      </w:r>
    </w:p>
    <w:p>
      <w:r>
        <w:t>2.  Ils aiment jouer à la musique et danser en groupe.</w:t>
      </w:r>
    </w:p>
    <w:p>
      <w:r>
        <w:t xml:space="preserve">   They like to play music and dance in groups. </w:t>
      </w:r>
    </w:p>
    <w:p>
      <w:r>
        <w:t>3. Elle joue souvent aux cartes pendant les soirées.</w:t>
      </w:r>
    </w:p>
    <w:p>
      <w:r>
        <w:t xml:space="preserve">   She often plays cards during evenings. </w:t>
      </w:r>
    </w:p>
    <w:p>
      <w:r>
        <w:t xml:space="preserve">4. Je vais jouer au concert de rock cette semaine. </w:t>
      </w:r>
    </w:p>
    <w:p>
      <w:r>
        <w:t xml:space="preserve">    I'm going to see a rock concert this week. </w:t>
      </w:r>
    </w:p>
    <w:p>
      <w:r>
        <w:t>5.  Le garçon joue avec son chien dans le jardin.</w:t>
      </w:r>
    </w:p>
    <w:p>
      <w:r>
        <w:t xml:space="preserve">   The boy is playing with his dog in the yard. </w:t>
      </w:r>
    </w:p>
    <w:p>
      <w:r>
        <w:t>6. Vous jouez à des jeux vidéo en ligne ?</w:t>
      </w:r>
    </w:p>
    <w:p>
      <w:r>
        <w:t xml:space="preserve">   Do you play online video games? </w:t>
      </w:r>
    </w:p>
    <w:p>
      <w:r>
        <w:t xml:space="preserve">7. Il est temps de jouer à la piscine. </w:t>
      </w:r>
    </w:p>
    <w:p>
      <w:r>
        <w:t xml:space="preserve">    It's time to go swimming. </w:t>
      </w:r>
    </w:p>
    <w:p>
      <w:r>
        <w:t xml:space="preserve">8.  J’aime jouer aux échecs et essayer d’être plus intelligent. </w:t>
      </w:r>
    </w:p>
    <w:p>
      <w:r>
        <w:t xml:space="preserve">   I like playing chess and trying to be more intelligent. </w:t>
      </w:r>
    </w:p>
    <w:p>
      <w:r>
        <w:t xml:space="preserve">9.  Les enfants jouent à l’école avec leurs camarades. </w:t>
      </w:r>
    </w:p>
    <w:p>
      <w:r>
        <w:t xml:space="preserve">   The children play at school with their classmates.  </w:t>
      </w:r>
    </w:p>
    <w:p>
      <w:r>
        <w:t xml:space="preserve">10. Les musiciens jouaient de la musique dans le café. </w:t>
      </w:r>
    </w:p>
    <w:p>
      <w:r>
        <w:t xml:space="preserve">    The musicians were playing music in the cafe.</w:t>
      </w:r>
    </w:p>
    <w:p/>
    <w:p>
      <w:r>
        <w:t>Fleur: flower</w:t>
      </w:r>
    </w:p>
    <w:p/>
    <w:p>
      <w:r>
        <w:t>1.  J'aime beaucoup les fleurs, en particulier les roses.</w:t>
      </w:r>
    </w:p>
    <w:p>
      <w:r>
        <w:t xml:space="preserve">    1. I like flowers very much, especially roses.</w:t>
      </w:r>
    </w:p>
    <w:p>
      <w:r>
        <w:t>2.  La fleur de lys est un symbole important dans la culture française.</w:t>
      </w:r>
    </w:p>
    <w:p>
      <w:r>
        <w:t xml:space="preserve">    2. The lily flower is an important symbol in French culture.</w:t>
      </w:r>
    </w:p>
    <w:p>
      <w:r>
        <w:t>3.  Les couleurs des fleurs sont magnifiques.</w:t>
      </w:r>
    </w:p>
    <w:p>
      <w:r>
        <w:t xml:space="preserve">    3. The colors of the flowers are magnificent.</w:t>
      </w:r>
    </w:p>
    <w:p>
      <w:r>
        <w:t>4.  Elle a préparé une belle composition florale pour son amie.</w:t>
      </w:r>
    </w:p>
    <w:p>
      <w:r>
        <w:t xml:space="preserve">    4. She prepared a beautiful floral arrangement for her friend. </w:t>
      </w:r>
    </w:p>
    <w:p>
      <w:r>
        <w:t>5.  L'herbe et les fleurs poussent en abondance dans le jardin.</w:t>
      </w:r>
    </w:p>
    <w:p>
      <w:r>
        <w:t xml:space="preserve">    5.  Grass and flowers grow abundantly in the garden. </w:t>
      </w:r>
    </w:p>
    <w:p>
      <w:r>
        <w:t>6.  Le peintre a peint une fleur de lys sur son tableau.</w:t>
      </w:r>
    </w:p>
    <w:p>
      <w:r>
        <w:t xml:space="preserve">    6. The painter painted a lily flower on his painting.</w:t>
      </w:r>
    </w:p>
    <w:p>
      <w:r>
        <w:t xml:space="preserve">7.  Les fleurs symbolisent la beauté et l'harmonie. </w:t>
      </w:r>
    </w:p>
    <w:p>
      <w:r>
        <w:t xml:space="preserve">    7. Flowers symbolize beauty and harmony.</w:t>
      </w:r>
    </w:p>
    <w:p>
      <w:r>
        <w:t>8.  Je suis allé à un marché floral pour acheter des fleurs.</w:t>
      </w:r>
    </w:p>
    <w:p>
      <w:r>
        <w:t xml:space="preserve">    8. I went to a flower market to buy flowers. </w:t>
      </w:r>
    </w:p>
    <w:p>
      <w:r>
        <w:t>9.  La fleur de la passion est une rose rouge avec un parfum intense.</w:t>
      </w:r>
    </w:p>
    <w:p>
      <w:r>
        <w:t xml:space="preserve">    9. The flower of passion is a red rose with an intense fragrance. </w:t>
      </w:r>
    </w:p>
    <w:p>
      <w:r>
        <w:t>10. La fleur représente l'espoir et la vie.</w:t>
      </w:r>
    </w:p>
    <w:p>
      <w:r>
        <w:t xml:space="preserve">     10. A flower represents hope and life.</w:t>
      </w:r>
    </w:p>
    <w:p/>
    <w:p>
      <w:r>
        <w:rPr>
          <w:b/>
        </w:rPr>
        <w:t>Word: chat | Meaning: cat</w:t>
      </w:r>
    </w:p>
    <w:p/>
    <w:p>
      <w:r>
        <w:t>1. J'adore les chats, ils sont si doux et attachants.</w:t>
      </w:r>
    </w:p>
    <w:p>
      <w:r>
        <w:t xml:space="preserve">   I love cats, they are so sweet and affectionate.</w:t>
      </w:r>
    </w:p>
    <w:p>
      <w:r>
        <w:t>2. Le chat est dans la cuisine.</w:t>
      </w:r>
    </w:p>
    <w:p>
      <w:r>
        <w:t xml:space="preserve">   The cat is in the kitchen.</w:t>
      </w:r>
    </w:p>
    <w:p>
      <w:r>
        <w:t>3.  La chatte est toujours sur le canapé.</w:t>
      </w:r>
    </w:p>
    <w:p>
      <w:r>
        <w:t xml:space="preserve">   The cat is always on the couch. </w:t>
      </w:r>
    </w:p>
    <w:p>
      <w:r>
        <w:t xml:space="preserve">4. Mes parents ont un chat noir et blanc. </w:t>
      </w:r>
    </w:p>
    <w:p>
      <w:r>
        <w:t xml:space="preserve">    My parents have a black and white cat.</w:t>
      </w:r>
    </w:p>
    <w:p>
      <w:r>
        <w:t xml:space="preserve">5. Il me dit que son chat est très intelligent. </w:t>
      </w:r>
    </w:p>
    <w:p>
      <w:r>
        <w:t xml:space="preserve">    He tells me that his cat is very smart.</w:t>
      </w:r>
    </w:p>
    <w:p>
      <w:r>
        <w:t>6.  J’ai besoin d'un nouveau chat pour remplacer mon vieux ami.</w:t>
      </w:r>
    </w:p>
    <w:p>
      <w:r>
        <w:t xml:space="preserve">   I need a new cat to replace my old friend.</w:t>
      </w:r>
    </w:p>
    <w:p>
      <w:r>
        <w:t xml:space="preserve">7. Le chat est très gentil et patient. </w:t>
      </w:r>
    </w:p>
    <w:p>
      <w:r>
        <w:t xml:space="preserve">   The cat is very kind and patient.</w:t>
      </w:r>
    </w:p>
    <w:p>
      <w:r>
        <w:t xml:space="preserve">8. Il me regarde avec ses yeux bleus. </w:t>
      </w:r>
    </w:p>
    <w:p>
      <w:r>
        <w:t xml:space="preserve">    He looks at me with his blue eyes.</w:t>
      </w:r>
    </w:p>
    <w:p>
      <w:r>
        <w:t xml:space="preserve">9.  Les chats sont des animaux très indépendants. </w:t>
      </w:r>
    </w:p>
    <w:p>
      <w:r>
        <w:t xml:space="preserve">    Cats are very independent animals.</w:t>
      </w:r>
    </w:p>
    <w:p>
      <w:r>
        <w:t xml:space="preserve">10.  J’adore jouer avec mon chat, mais parfois il est difficile à gérer. </w:t>
      </w:r>
    </w:p>
    <w:p>
      <w:r>
        <w:t xml:space="preserve">   I love playing with my cat, but sometimes he is difficult to manage.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Il faut allumer la lumière pour voir les détails.</w:t>
      </w:r>
    </w:p>
    <w:p>
      <w:r>
        <w:t xml:space="preserve">  We need to turn on the light to see the details.</w:t>
      </w:r>
    </w:p>
    <w:p>
      <w:r>
        <w:t>3. La lumière artificielle est très utile dans l'obscurité.</w:t>
      </w:r>
    </w:p>
    <w:p>
      <w:r>
        <w:t xml:space="preserve">  Artificial light is very useful in darkness. </w:t>
      </w:r>
    </w:p>
    <w:p>
      <w:r>
        <w:t>4. Le ciel était noir et il y avait beaucoup de lumière lunaire.</w:t>
      </w:r>
    </w:p>
    <w:p>
      <w:r>
        <w:t xml:space="preserve">  The sky was black and there was a lot of lunar light.</w:t>
      </w:r>
    </w:p>
    <w:p>
      <w:r>
        <w:t xml:space="preserve">5. L'ambiance est agréable avec la lumière tamisée. </w:t>
      </w:r>
    </w:p>
    <w:p>
      <w:r>
        <w:t xml:space="preserve">   The atmosphere is pleasant with dimmed lighting.</w:t>
      </w:r>
    </w:p>
    <w:p>
      <w:r>
        <w:t xml:space="preserve">6. La lampe à huile éclaire le chemin de la route. </w:t>
      </w:r>
    </w:p>
    <w:p>
      <w:r>
        <w:t xml:space="preserve">   The oil lamp illuminates the path of the road. </w:t>
      </w:r>
    </w:p>
    <w:p>
      <w:r>
        <w:t>7. Les enfants ont joué sous la lumière des étoiles.</w:t>
      </w:r>
    </w:p>
    <w:p>
      <w:r>
        <w:t xml:space="preserve">  The children played under the light of the stars. </w:t>
      </w:r>
    </w:p>
    <w:p>
      <w:r>
        <w:t>8. J’aime la lumière qui dépeint un paysage magnifique.</w:t>
      </w:r>
    </w:p>
    <w:p>
      <w:r>
        <w:t xml:space="preserve">   I like the light that depicts a beautiful landscape. </w:t>
      </w:r>
    </w:p>
    <w:p>
      <w:r>
        <w:t xml:space="preserve">9. Il est important de contrôler la quantité de lumière que nous absorbons. </w:t>
      </w:r>
    </w:p>
    <w:p>
      <w:r>
        <w:t xml:space="preserve">   It's important to control the amount of light we absorb.</w:t>
      </w:r>
    </w:p>
    <w:p>
      <w:r>
        <w:t>10. Le soleil se couche, et la nuit arrive avec une lumière douce.</w:t>
      </w:r>
    </w:p>
    <w:p>
      <w:r>
        <w:t xml:space="preserve">  The sun sets, and night arrives with a gentle light.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calme.  </w:t>
      </w:r>
    </w:p>
    <w:p>
      <w:r>
        <w:t xml:space="preserve">   My house is located in a quiet neighborhood.</w:t>
      </w:r>
    </w:p>
    <w:p>
      <w:r>
        <w:t>2. J'aime passer du temps à la maison.</w:t>
      </w:r>
    </w:p>
    <w:p>
      <w:r>
        <w:t xml:space="preserve">    I like to spend time at home. </w:t>
      </w:r>
    </w:p>
    <w:p>
      <w:r>
        <w:t xml:space="preserve">3. La maison de mes parents est plus grande que la mienne. </w:t>
      </w:r>
    </w:p>
    <w:p>
      <w:r>
        <w:t xml:space="preserve">    My parent’s house is bigger than mine. </w:t>
      </w:r>
    </w:p>
    <w:p>
      <w:r>
        <w:t xml:space="preserve">4. Le jardin de la maison est joliment entretenu. </w:t>
      </w:r>
    </w:p>
    <w:p>
      <w:r>
        <w:t xml:space="preserve">   The garden of my house is nicely maintained. </w:t>
      </w:r>
    </w:p>
    <w:p>
      <w:r>
        <w:t xml:space="preserve">5. Nous avons acheté notre maison il y a deux ans.  </w:t>
      </w:r>
    </w:p>
    <w:p>
      <w:r>
        <w:t xml:space="preserve">   We bought our house two years ago. </w:t>
      </w:r>
    </w:p>
    <w:p>
      <w:r>
        <w:t xml:space="preserve">6. La maison est un lieu sûr et confortable. </w:t>
      </w:r>
    </w:p>
    <w:p>
      <w:r>
        <w:t xml:space="preserve">    The house is a safe and comfortable place.</w:t>
      </w:r>
    </w:p>
    <w:p>
      <w:r>
        <w:t xml:space="preserve">7. Le voisin a mis de la musique trop fort à la maison. </w:t>
      </w:r>
    </w:p>
    <w:p>
      <w:r>
        <w:t xml:space="preserve">   The neighbor played loud music at home. </w:t>
      </w:r>
    </w:p>
    <w:p>
      <w:r>
        <w:t xml:space="preserve">8. Il faut prendre soin de sa maison, elle est importante. </w:t>
      </w:r>
    </w:p>
    <w:p>
      <w:r>
        <w:t xml:space="preserve">   You need to take care of your house, it's important.  </w:t>
      </w:r>
    </w:p>
    <w:p>
      <w:r>
        <w:t xml:space="preserve">9. Ils ont organisé un barbecue dans leur maison. </w:t>
      </w:r>
    </w:p>
    <w:p>
      <w:r>
        <w:t xml:space="preserve">    They organized a barbeque in their house.  </w:t>
      </w:r>
    </w:p>
    <w:p>
      <w:r>
        <w:t xml:space="preserve">10. J’ai besoin de plus d'espace dans ma maison.  </w:t>
      </w:r>
    </w:p>
    <w:p>
      <w:r>
        <w:t xml:space="preserve">     I need more space in my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