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tout | Meaning: all, everything</w:t>
      </w:r>
    </w:p>
    <w:p/>
    <w:p>
      <w:r>
        <w:t xml:space="preserve">1. J'ai tout l'information sur la situation. </w:t>
      </w:r>
    </w:p>
    <w:p>
      <w:r>
        <w:t xml:space="preserve">    I have all the information about the situation.</w:t>
      </w:r>
    </w:p>
    <w:p>
      <w:r>
        <w:t>2. Elle avait tout prévu pour le voyage.</w:t>
      </w:r>
    </w:p>
    <w:p>
      <w:r>
        <w:t xml:space="preserve">   She had everything planned for the trip. </w:t>
      </w:r>
    </w:p>
    <w:p>
      <w:r>
        <w:t xml:space="preserve">3.  Il n'a pas tout compris de ce que je lui ai dit. </w:t>
      </w:r>
    </w:p>
    <w:p>
      <w:r>
        <w:t xml:space="preserve">    He didn’t understand everything I told him.</w:t>
      </w:r>
    </w:p>
    <w:p>
      <w:r>
        <w:t xml:space="preserve">4. J'ai tout essayé, mais ça ne fonctionne pas. </w:t>
      </w:r>
    </w:p>
    <w:p>
      <w:r>
        <w:t xml:space="preserve">    I tried everything, but it doesn’t work.</w:t>
      </w:r>
    </w:p>
    <w:p>
      <w:r>
        <w:t xml:space="preserve">5. Nous avons tout fait ensemble pour réussir. </w:t>
      </w:r>
    </w:p>
    <w:p>
      <w:r>
        <w:t xml:space="preserve">   We did everything together to succeed.</w:t>
      </w:r>
    </w:p>
    <w:p>
      <w:r>
        <w:t>6.  Il est important de savoir tout sur le sujet.</w:t>
      </w:r>
    </w:p>
    <w:p>
      <w:r>
        <w:t xml:space="preserve">   It is important to know everything about the subject. </w:t>
      </w:r>
    </w:p>
    <w:p>
      <w:r>
        <w:t>7. Tu peux me demander tout ce que tu veux.</w:t>
      </w:r>
    </w:p>
    <w:p>
      <w:r>
        <w:t xml:space="preserve">    You can ask me anything you want. </w:t>
      </w:r>
    </w:p>
    <w:p>
      <w:r>
        <w:t xml:space="preserve">8. Ils ont tout essayé pour trouver la solution. </w:t>
      </w:r>
    </w:p>
    <w:p>
      <w:r>
        <w:t xml:space="preserve">   They tried everything to find the solution.  </w:t>
      </w:r>
    </w:p>
    <w:p>
      <w:r>
        <w:t xml:space="preserve">9. Tout le monde est d'accord avec cette décision. </w:t>
      </w:r>
    </w:p>
    <w:p>
      <w:r>
        <w:t xml:space="preserve">    Everyone agrees with this decision. </w:t>
      </w:r>
    </w:p>
    <w:p>
      <w:r>
        <w:t xml:space="preserve">10. Tu veux aller voir tout mon musée ?  </w:t>
      </w:r>
    </w:p>
    <w:p>
      <w:r>
        <w:t xml:space="preserve">     Do you want to see all my museum?</w:t>
      </w:r>
    </w:p>
    <w:p/>
    <w:p>
      <w:r>
        <w:rPr>
          <w:b/>
        </w:rPr>
        <w:t>Word: sa | Meaning: **his/her/their** (referring to a specific person or thing)</w:t>
      </w:r>
    </w:p>
    <w:p/>
    <w:p>
      <w:r>
        <w:t xml:space="preserve">1. J'ai un chat, sa nom est Garfield.  </w:t>
      </w:r>
    </w:p>
    <w:p>
      <w:r>
        <w:t xml:space="preserve">    My cat’s name is Garfield.</w:t>
      </w:r>
    </w:p>
    <w:p>
      <w:r>
        <w:t xml:space="preserve">2. La robe de Marie est élégante, sa couleur est bleue.   </w:t>
      </w:r>
    </w:p>
    <w:p>
      <w:r>
        <w:t xml:space="preserve">    Marie's dress is elegant, its color is blue. </w:t>
      </w:r>
    </w:p>
    <w:p>
      <w:r>
        <w:t xml:space="preserve">3. Nous sommes tous les deux fatigués, sa fatigue nous empêche de travailler.  </w:t>
      </w:r>
    </w:p>
    <w:p>
      <w:r>
        <w:t xml:space="preserve">   We are both tired; our fatigue prevents us from working.</w:t>
      </w:r>
    </w:p>
    <w:p>
      <w:r>
        <w:t xml:space="preserve">4. Il a acheté une maison à Paris, sa location est très belle.  </w:t>
      </w:r>
    </w:p>
    <w:p>
      <w:r>
        <w:t xml:space="preserve">    He bought a house in Paris, its rental is very nice. </w:t>
      </w:r>
    </w:p>
    <w:p>
      <w:r>
        <w:t xml:space="preserve">5. Elle aime regarder la pluie et s'en amuse, sa joie est immense.   </w:t>
      </w:r>
    </w:p>
    <w:p>
      <w:r>
        <w:t xml:space="preserve">    She likes watching the rain and having fun; her joy is immense.</w:t>
      </w:r>
    </w:p>
    <w:p>
      <w:r>
        <w:t xml:space="preserve">6. Mon frère est un bon joueur de football, sa coordination est excellent.  </w:t>
      </w:r>
    </w:p>
    <w:p>
      <w:r>
        <w:t xml:space="preserve">    My brother is a good footballer, his coordination is excellent. </w:t>
      </w:r>
    </w:p>
    <w:p>
      <w:r>
        <w:t xml:space="preserve">7. Je pense que la solution est simple, sa logique est claire.   </w:t>
      </w:r>
    </w:p>
    <w:p>
      <w:r>
        <w:t xml:space="preserve">    I think the solution is simple, its logic is clear. </w:t>
      </w:r>
    </w:p>
    <w:p>
      <w:r>
        <w:t xml:space="preserve">8. Vous avez besoin d'argent, sa quantité est importante.   </w:t>
      </w:r>
    </w:p>
    <w:p>
      <w:r>
        <w:t xml:space="preserve">    You need money; the amount of it is important. </w:t>
      </w:r>
    </w:p>
    <w:p>
      <w:r>
        <w:t xml:space="preserve">9. Le concert de demain sera à l’Opéra, sa musique est fascinante.  </w:t>
      </w:r>
    </w:p>
    <w:p>
      <w:r>
        <w:t xml:space="preserve">    The concert tomorrow will be at the Opera; its music is fascinating. </w:t>
      </w:r>
    </w:p>
    <w:p>
      <w:r>
        <w:t xml:space="preserve">10. Les enfants sont contents, sa joie se manifeste dans leurs yeux.   </w:t>
      </w:r>
    </w:p>
    <w:p>
      <w:r>
        <w:t xml:space="preserve">    The children are content; their joy manifests in their eyes.</w:t>
      </w:r>
    </w:p>
    <w:p/>
    <w:p>
      <w:r>
        <w:rPr>
          <w:b/>
        </w:rPr>
        <w:t>Word: deux | Meaning: two</w:t>
      </w:r>
    </w:p>
    <w:p/>
    <w:p>
      <w:r>
        <w:t>1. Il y a deux tables dans la salle.</w:t>
      </w:r>
    </w:p>
    <w:p>
      <w:r>
        <w:t xml:space="preserve">  There are two tables in the room.</w:t>
      </w:r>
    </w:p>
    <w:p>
      <w:r>
        <w:t>2. J'ai deux pommes et deux oranges.</w:t>
      </w:r>
    </w:p>
    <w:p>
      <w:r>
        <w:t xml:space="preserve">  I have two apples and two oranges.</w:t>
      </w:r>
    </w:p>
    <w:p>
      <w:r>
        <w:t xml:space="preserve">3. Il est important de connaître les règles, mais aussi de comprendre deux concepts. </w:t>
      </w:r>
    </w:p>
    <w:p>
      <w:r>
        <w:t xml:space="preserve">   It is important to know the rules, but also to understand two concepts. </w:t>
      </w:r>
    </w:p>
    <w:p>
      <w:r>
        <w:t>4. Vous avez deux choix: aller au marché ou cuisiner à la maison.</w:t>
      </w:r>
    </w:p>
    <w:p>
      <w:r>
        <w:t xml:space="preserve">    You have two choices: go to the market or cook at home.</w:t>
      </w:r>
    </w:p>
    <w:p>
      <w:r>
        <w:t>5. Deux amis ont mangé un sandwich ensemble.</w:t>
      </w:r>
    </w:p>
    <w:p>
      <w:r>
        <w:t xml:space="preserve">    Two friends ate a sandwich together.</w:t>
      </w:r>
    </w:p>
    <w:p>
      <w:r>
        <w:t>6. La voiture a deux roues.</w:t>
      </w:r>
    </w:p>
    <w:p>
      <w:r>
        <w:t xml:space="preserve">   The car has two wheels. </w:t>
      </w:r>
    </w:p>
    <w:p>
      <w:r>
        <w:t>7. Il me faut deux heures pour faire la course.</w:t>
      </w:r>
    </w:p>
    <w:p>
      <w:r>
        <w:t xml:space="preserve">   It takes me two hours to go shopping.</w:t>
      </w:r>
    </w:p>
    <w:p>
      <w:r>
        <w:t>8. Les enfants ont deux minutes de pause avant d'aller à l'école.</w:t>
      </w:r>
    </w:p>
    <w:p>
      <w:r>
        <w:t xml:space="preserve">    The children have two minutes of break before going to school. </w:t>
      </w:r>
    </w:p>
    <w:p>
      <w:r>
        <w:t>9.  Il a besoin de deux choses: une voiture et un appartement.</w:t>
      </w:r>
    </w:p>
    <w:p>
      <w:r>
        <w:t xml:space="preserve">   He needs two things: a car and an apartment. </w:t>
      </w:r>
    </w:p>
    <w:p>
      <w:r>
        <w:t xml:space="preserve">10. Deux personnes ont participé au projet. </w:t>
      </w:r>
    </w:p>
    <w:p>
      <w:r>
        <w:t xml:space="preserve">    Two people participated in the project.</w:t>
      </w:r>
    </w:p>
    <w:p/>
    <w:p>
      <w:r>
        <w:rPr>
          <w:b/>
        </w:rPr>
        <w:t>Word: trois | Meaning: three</w:t>
      </w:r>
    </w:p>
    <w:p/>
    <w:p>
      <w:r>
        <w:t>1. Il y a trois personnes dans la voiture.</w:t>
      </w:r>
    </w:p>
    <w:p>
      <w:r>
        <w:t>3 people are in the car.</w:t>
      </w:r>
    </w:p>
    <w:p>
      <w:r>
        <w:t>2. J'ai trois frères et une sœur.</w:t>
      </w:r>
    </w:p>
    <w:p>
      <w:r>
        <w:t>3 brothers and one sister.</w:t>
      </w:r>
    </w:p>
    <w:p>
      <w:r>
        <w:t>3. Trois pommes de terre, s'il vous plaît.</w:t>
      </w:r>
    </w:p>
    <w:p>
      <w:r>
        <w:t>3 potatoes, please.</w:t>
      </w:r>
    </w:p>
    <w:p>
      <w:r>
        <w:t>4. Nous sommes à trois pour le rendez-vous.</w:t>
      </w:r>
    </w:p>
    <w:p>
      <w:r>
        <w:t xml:space="preserve">We're three for the meeting. </w:t>
      </w:r>
    </w:p>
    <w:p>
      <w:r>
        <w:t>5. Il a trois ans aujourd'hui.</w:t>
      </w:r>
    </w:p>
    <w:p>
      <w:r>
        <w:t xml:space="preserve">He is three years old today. </w:t>
      </w:r>
    </w:p>
    <w:p>
      <w:r>
        <w:t>6. J'ai mangé trois croissants hier matin.</w:t>
      </w:r>
    </w:p>
    <w:p>
      <w:r>
        <w:t xml:space="preserve">I ate three croissants this morning. </w:t>
      </w:r>
    </w:p>
    <w:p>
      <w:r>
        <w:t>7. L’arbre a trois branches.</w:t>
      </w:r>
    </w:p>
    <w:p>
      <w:r>
        <w:t xml:space="preserve">The tree has three branches. </w:t>
      </w:r>
    </w:p>
    <w:p>
      <w:r>
        <w:t>8. Trois heures après le départ, nous sommes arrivés à destination.</w:t>
      </w:r>
    </w:p>
    <w:p>
      <w:r>
        <w:t>Three hours after departure, we arrived at our destination.</w:t>
      </w:r>
    </w:p>
    <w:p>
      <w:r>
        <w:t xml:space="preserve">9. J'ai besoin de trois choses pour faire cette recette. </w:t>
      </w:r>
    </w:p>
    <w:p>
      <w:r>
        <w:t xml:space="preserve">I need three things to make this recipe.  </w:t>
      </w:r>
    </w:p>
    <w:p>
      <w:r>
        <w:t>10. Il a trois jours de congés et il veut aller en vacances.</w:t>
      </w:r>
    </w:p>
    <w:p>
      <w:r>
        <w:t>He has three days off and he wants to go on vacation.</w:t>
      </w:r>
    </w:p>
    <w:p/>
    <w:p>
      <w:r>
        <w:rPr>
          <w:b/>
        </w:rPr>
        <w:t>Word: quatre | Meaning: four</w:t>
      </w:r>
    </w:p>
    <w:p/>
    <w:p>
      <w:r>
        <w:t>1. Il y a quatre personnes dans la voiture.</w:t>
      </w:r>
    </w:p>
    <w:p>
      <w:r>
        <w:t xml:space="preserve">  There are four people in the car.</w:t>
      </w:r>
    </w:p>
    <w:p>
      <w:r>
        <w:t>2. J'ai quatre enfants.</w:t>
      </w:r>
    </w:p>
    <w:p>
      <w:r>
        <w:t xml:space="preserve">  I have four children.</w:t>
      </w:r>
    </w:p>
    <w:p>
      <w:r>
        <w:t>3. Quatre heures avant l’heure du dîner, nous avons commencé à cuisiner.</w:t>
      </w:r>
    </w:p>
    <w:p>
      <w:r>
        <w:t xml:space="preserve">  Four hours before dinner time, we started to cook.</w:t>
      </w:r>
    </w:p>
    <w:p>
      <w:r>
        <w:t>4. La taille de la maison est de quatre pièces.</w:t>
      </w:r>
    </w:p>
    <w:p>
      <w:r>
        <w:t xml:space="preserve">   The size of the house is four rooms. </w:t>
      </w:r>
    </w:p>
    <w:p>
      <w:r>
        <w:t>5. J'ai besoin de quatre kilos de pommes de terre.</w:t>
      </w:r>
    </w:p>
    <w:p>
      <w:r>
        <w:t xml:space="preserve">  I need four kilograms of potatoes.</w:t>
      </w:r>
    </w:p>
    <w:p>
      <w:r>
        <w:t>6. Il y a quatre jours de congé dans ce mois-ci.</w:t>
      </w:r>
    </w:p>
    <w:p>
      <w:r>
        <w:t xml:space="preserve">  There are four days off this month.</w:t>
      </w:r>
    </w:p>
    <w:p>
      <w:r>
        <w:t>7. Vous avez quatre options pour votre projet.</w:t>
      </w:r>
    </w:p>
    <w:p>
      <w:r>
        <w:t xml:space="preserve">   You have four options for your project. </w:t>
      </w:r>
    </w:p>
    <w:p>
      <w:r>
        <w:t>8. J'ai quatre amis qui vivent à Paris.</w:t>
      </w:r>
    </w:p>
    <w:p>
      <w:r>
        <w:t xml:space="preserve">   I have four friends who live in Paris.</w:t>
      </w:r>
    </w:p>
    <w:p>
      <w:r>
        <w:t xml:space="preserve">9. Elle a quatre ans et demi. </w:t>
      </w:r>
    </w:p>
    <w:p>
      <w:r>
        <w:t xml:space="preserve">    She is four and a half years old.</w:t>
      </w:r>
    </w:p>
    <w:p>
      <w:r>
        <w:t>10. Quatre heures après l’accident, ils ont appelé les pompiers.</w:t>
      </w:r>
    </w:p>
    <w:p>
      <w:r>
        <w:t xml:space="preserve">  Four hours after the accident, they called the firefighters.</w:t>
      </w:r>
    </w:p>
    <w:p/>
    <w:p>
      <w:r>
        <w:rPr>
          <w:b/>
        </w:rPr>
        <w:t>Word: cinq | Meaning: five</w:t>
      </w:r>
    </w:p>
    <w:p/>
    <w:p>
      <w:r>
        <w:t xml:space="preserve">1. J'ai cinq pommes.  </w:t>
      </w:r>
    </w:p>
    <w:p>
      <w:r>
        <w:t>5 apples</w:t>
      </w:r>
    </w:p>
    <w:p>
      <w:r>
        <w:t>2. Il y a cinq personnes dans la voiture.</w:t>
      </w:r>
    </w:p>
    <w:p>
      <w:r>
        <w:t>There are five people in the car.</w:t>
      </w:r>
    </w:p>
    <w:p>
      <w:r>
        <w:t xml:space="preserve">3. La semaine commence par un vendredi, et il y a cinq jours de la semaine. </w:t>
      </w:r>
    </w:p>
    <w:p>
      <w:r>
        <w:t>The week begins on Friday and there are five days of the week.</w:t>
      </w:r>
    </w:p>
    <w:p>
      <w:r>
        <w:t>4. J'ai dépensé cinq euros pour acheter le billet.</w:t>
      </w:r>
    </w:p>
    <w:p>
      <w:r>
        <w:t>I spent five euros to buy the ticket.</w:t>
      </w:r>
    </w:p>
    <w:p>
      <w:r>
        <w:t>5. Il est important d'avoir cinq heures de sommeil par nuit.</w:t>
      </w:r>
    </w:p>
    <w:p>
      <w:r>
        <w:t>It is important to get five hours of sleep per night.</w:t>
      </w:r>
    </w:p>
    <w:p>
      <w:r>
        <w:t xml:space="preserve">6. Nous avons cinq enfants. </w:t>
      </w:r>
    </w:p>
    <w:p>
      <w:r>
        <w:t>We have five children.</w:t>
      </w:r>
    </w:p>
    <w:p>
      <w:r>
        <w:t>7. J’aime les films à l'humour noir, et il y a cinq films dans ma liste.</w:t>
      </w:r>
    </w:p>
    <w:p>
      <w:r>
        <w:t>I like black comedy movies and there are five movies in my list.</w:t>
      </w:r>
    </w:p>
    <w:p>
      <w:r>
        <w:t xml:space="preserve">8. Elle a cinq ans.  </w:t>
      </w:r>
    </w:p>
    <w:p>
      <w:r>
        <w:t xml:space="preserve">She is five years old. </w:t>
      </w:r>
    </w:p>
    <w:p>
      <w:r>
        <w:t xml:space="preserve">9. Nous avons cinq minutes pour finir la tâche. </w:t>
      </w:r>
    </w:p>
    <w:p>
      <w:r>
        <w:t>We have five minutes to finish the task.</w:t>
      </w:r>
    </w:p>
    <w:p>
      <w:r>
        <w:t xml:space="preserve">10. La météo est très belle aujourd'hui, il y a cinq jours de soleil. </w:t>
      </w:r>
    </w:p>
    <w:p>
      <w:r>
        <w:t>The weather is very beautiful today, there are five sunny days.</w:t>
      </w:r>
    </w:p>
    <w:p/>
    <w:p>
      <w:r>
        <w:rPr>
          <w:b/>
        </w:rPr>
        <w:t>Word: six | Meaning: six</w:t>
      </w:r>
    </w:p>
    <w:p/>
    <w:p>
      <w:r>
        <w:t>1. Il y a six personnes dans la pièce.</w:t>
      </w:r>
    </w:p>
    <w:p>
      <w:r>
        <w:t>Six people are in the room.</w:t>
      </w:r>
    </w:p>
    <w:p>
      <w:r>
        <w:t>2. J'ai six ans.</w:t>
      </w:r>
    </w:p>
    <w:p>
      <w:r>
        <w:t>I am six years old.</w:t>
      </w:r>
    </w:p>
    <w:p>
      <w:r>
        <w:t>3. Il n'y a pas six heures de travail par jour.</w:t>
      </w:r>
    </w:p>
    <w:p>
      <w:r>
        <w:t>There are not six hours of work per day.</w:t>
      </w:r>
    </w:p>
    <w:p>
      <w:r>
        <w:t>4. On a pris six rendez-vous cette semaine.</w:t>
      </w:r>
    </w:p>
    <w:p>
      <w:r>
        <w:t>We have made six appointments this week.</w:t>
      </w:r>
    </w:p>
    <w:p>
      <w:r>
        <w:t xml:space="preserve">5. J'ai acheté six croissants hier. </w:t>
      </w:r>
    </w:p>
    <w:p>
      <w:r>
        <w:t>I bought six croissants yesterday.</w:t>
      </w:r>
    </w:p>
    <w:p>
      <w:r>
        <w:t>6. Il y a six fleurs sur la table.</w:t>
      </w:r>
    </w:p>
    <w:p>
      <w:r>
        <w:t>There are six flowers on the table.</w:t>
      </w:r>
    </w:p>
    <w:p>
      <w:r>
        <w:t>7. La ville a six millions d'habitants.</w:t>
      </w:r>
    </w:p>
    <w:p>
      <w:r>
        <w:t>The city has six million inhabitants.</w:t>
      </w:r>
    </w:p>
    <w:p>
      <w:r>
        <w:t>8. Le bateau a six voiles.</w:t>
      </w:r>
    </w:p>
    <w:p>
      <w:r>
        <w:t>The boat has six sails.</w:t>
      </w:r>
    </w:p>
    <w:p>
      <w:r>
        <w:t>9. J'ai besoin de six dollars pour aller au cinéma.</w:t>
      </w:r>
    </w:p>
    <w:p>
      <w:r>
        <w:t>I need six dollars to go to the cinema.</w:t>
      </w:r>
    </w:p>
    <w:p>
      <w:r>
        <w:t xml:space="preserve">10. Six heures du matin, je suis toujours fatigué. </w:t>
      </w:r>
    </w:p>
    <w:p>
      <w:r>
        <w:t>At six o'clock in the morning, I am still tired.</w:t>
      </w:r>
    </w:p>
    <w:p/>
    <w:p>
      <w:r>
        <w:rPr>
          <w:b/>
        </w:rPr>
        <w:t>Word: sept | Meaning: seven</w:t>
      </w:r>
    </w:p>
    <w:p/>
    <w:p>
      <w:r>
        <w:t>1. J'ai sept ans.</w:t>
      </w:r>
    </w:p>
    <w:p>
      <w:r>
        <w:t xml:space="preserve">  I am seven years old.</w:t>
      </w:r>
    </w:p>
    <w:p>
      <w:r>
        <w:t xml:space="preserve">2. Il y a sept jours dans une semaine. </w:t>
      </w:r>
    </w:p>
    <w:p>
      <w:r>
        <w:t xml:space="preserve">  There are seven days in a week.</w:t>
      </w:r>
    </w:p>
    <w:p>
      <w:r>
        <w:t>3. Nous sommes sept personnes à la table.</w:t>
      </w:r>
    </w:p>
    <w:p>
      <w:r>
        <w:t xml:space="preserve">  We are seven people at the table.</w:t>
      </w:r>
    </w:p>
    <w:p>
      <w:r>
        <w:t>4. La ville a sept quartiers distincts.</w:t>
      </w:r>
    </w:p>
    <w:p>
      <w:r>
        <w:t xml:space="preserve">  The city has seven distinct districts.</w:t>
      </w:r>
    </w:p>
    <w:p>
      <w:r>
        <w:t xml:space="preserve">5. Sept heures du soir, c'est l'heure de dîner. </w:t>
      </w:r>
    </w:p>
    <w:p>
      <w:r>
        <w:t xml:space="preserve">  At seven o'clock in the evening it is dinner time. </w:t>
      </w:r>
    </w:p>
    <w:p>
      <w:r>
        <w:t xml:space="preserve">6. Le restaurant a sept tables disponibles. </w:t>
      </w:r>
    </w:p>
    <w:p>
      <w:r>
        <w:t xml:space="preserve">  The restaurant has seven tables available.</w:t>
      </w:r>
    </w:p>
    <w:p>
      <w:r>
        <w:t>7. La fille a sept ans et elle est très curieuse.</w:t>
      </w:r>
    </w:p>
    <w:p>
      <w:r>
        <w:t xml:space="preserve">  The girl is seven years old and she is very curious.</w:t>
      </w:r>
    </w:p>
    <w:p>
      <w:r>
        <w:t xml:space="preserve">8. J'aime la couleur rouge, mais j'ai sept couleurs préférées. </w:t>
      </w:r>
    </w:p>
    <w:p>
      <w:r>
        <w:t xml:space="preserve">   I like the color red, but I have seven favorite colors.</w:t>
      </w:r>
    </w:p>
    <w:p>
      <w:r>
        <w:t>9. Les élèves ont sept heures de cours le matin.</w:t>
      </w:r>
    </w:p>
    <w:p>
      <w:r>
        <w:t xml:space="preserve">  Students have seven hours of classes in the morning.</w:t>
      </w:r>
    </w:p>
    <w:p>
      <w:r>
        <w:t>10. Il y a sept jours de la semaine, et six jours d'un mois.</w:t>
      </w:r>
    </w:p>
    <w:p>
      <w:r>
        <w:t xml:space="preserve">  There are seven days in a week, and six days in a month.</w:t>
      </w:r>
    </w:p>
    <w:p/>
    <w:p>
      <w:r>
        <w:rPr>
          <w:b/>
        </w:rPr>
        <w:t>Word: huit | Meaning: eight</w:t>
      </w:r>
    </w:p>
    <w:p/>
    <w:p>
      <w:r>
        <w:t>1. Il y a huit personnes dans la salle.</w:t>
      </w:r>
    </w:p>
    <w:p>
      <w:r>
        <w:t xml:space="preserve">  There are eight people in the room.</w:t>
      </w:r>
    </w:p>
    <w:p>
      <w:r>
        <w:t>2. J'ai huit ans aujourd'hui.</w:t>
      </w:r>
    </w:p>
    <w:p>
      <w:r>
        <w:t xml:space="preserve">  I am eight years old today.</w:t>
      </w:r>
    </w:p>
    <w:p>
      <w:r>
        <w:t>3. La ville compte huit quartiers.</w:t>
      </w:r>
    </w:p>
    <w:p>
      <w:r>
        <w:t xml:space="preserve">  The city has eight districts.</w:t>
      </w:r>
    </w:p>
    <w:p>
      <w:r>
        <w:t xml:space="preserve">4. Nous sommes venus en groupe pour assister à l'événement, huit personnes étaient là. </w:t>
      </w:r>
    </w:p>
    <w:p>
      <w:r>
        <w:t xml:space="preserve">  We came as a group to attend the event; eight people were there. </w:t>
      </w:r>
    </w:p>
    <w:p>
      <w:r>
        <w:t>5. Il a acheté huit pommes de terre.</w:t>
      </w:r>
    </w:p>
    <w:p>
      <w:r>
        <w:t xml:space="preserve">  He bought eight potatoes.</w:t>
      </w:r>
    </w:p>
    <w:p>
      <w:r>
        <w:t xml:space="preserve">6. L'équipe a gagné huit matchs. </w:t>
      </w:r>
    </w:p>
    <w:p>
      <w:r>
        <w:t xml:space="preserve">  The team won eight matches.</w:t>
      </w:r>
    </w:p>
    <w:p>
      <w:r>
        <w:t>7. La boutique propose huit modèles différents de chaussures.</w:t>
      </w:r>
    </w:p>
    <w:p>
      <w:r>
        <w:t xml:space="preserve">  The shop offers eight different models of shoes.</w:t>
      </w:r>
    </w:p>
    <w:p>
      <w:r>
        <w:t>8. Ils ont reçu huit emails de leur client aujourd'hui.</w:t>
      </w:r>
    </w:p>
    <w:p>
      <w:r>
        <w:t xml:space="preserve">  They received eight emails from their customer today. </w:t>
      </w:r>
    </w:p>
    <w:p>
      <w:r>
        <w:t xml:space="preserve">9. La carte a quatre places pour huit personnes. </w:t>
      </w:r>
    </w:p>
    <w:p>
      <w:r>
        <w:t xml:space="preserve">  The card has four seats for eight people.</w:t>
      </w:r>
    </w:p>
    <w:p>
      <w:r>
        <w:t xml:space="preserve">10. J'ai huit euros en poche. </w:t>
      </w:r>
    </w:p>
    <w:p>
      <w:r>
        <w:t xml:space="preserve">  I have eight euros in my pocket.</w:t>
      </w:r>
    </w:p>
    <w:p/>
    <w:p>
      <w:r>
        <w:rPr>
          <w:b/>
        </w:rPr>
        <w:t>Word: neuf | Meaning: new</w:t>
      </w:r>
    </w:p>
    <w:p/>
    <w:p>
      <w:r>
        <w:t>1. J'ai un nouveau livre, il est neuf.</w:t>
      </w:r>
    </w:p>
    <w:p>
      <w:r>
        <w:t xml:space="preserve">  My new book is new.</w:t>
      </w:r>
    </w:p>
    <w:p>
      <w:r>
        <w:t>2. Cette voiture est neuve.</w:t>
      </w:r>
    </w:p>
    <w:p>
      <w:r>
        <w:t xml:space="preserve">  This car is new.</w:t>
      </w:r>
    </w:p>
    <w:p>
      <w:r>
        <w:t xml:space="preserve">3. La boutique vend des vêtements deneuf. </w:t>
      </w:r>
    </w:p>
    <w:p>
      <w:r>
        <w:t xml:space="preserve">   The store sells new clothes.</w:t>
      </w:r>
    </w:p>
    <w:p>
      <w:r>
        <w:t>4. Il a acheté un appartement neuf.</w:t>
      </w:r>
    </w:p>
    <w:p>
      <w:r>
        <w:t xml:space="preserve">  He bought a new apartment.</w:t>
      </w:r>
    </w:p>
    <w:p>
      <w:r>
        <w:t>5. Les enfants ont joué avec un nouveau jouet neuf.</w:t>
      </w:r>
    </w:p>
    <w:p>
      <w:r>
        <w:t xml:space="preserve">   The children played with a new toy. </w:t>
      </w:r>
    </w:p>
    <w:p>
      <w:r>
        <w:t>6. Le livre est neuf, mais il a quelques annotations.</w:t>
      </w:r>
    </w:p>
    <w:p>
      <w:r>
        <w:t xml:space="preserve">  The book is new, but it has some annotations. </w:t>
      </w:r>
    </w:p>
    <w:p>
      <w:r>
        <w:t>7. La pomme est neuve et elle est rouge.</w:t>
      </w:r>
    </w:p>
    <w:p>
      <w:r>
        <w:t xml:space="preserve">   The apple is new and it's red.</w:t>
      </w:r>
    </w:p>
    <w:p>
      <w:r>
        <w:t xml:space="preserve">8. Nous avons besoin de trouver un nouveau logement. </w:t>
      </w:r>
    </w:p>
    <w:p>
      <w:r>
        <w:t xml:space="preserve">   We need to find a new home.</w:t>
      </w:r>
    </w:p>
    <w:p>
      <w:r>
        <w:t>9. Il faut acheter un produit neuf pour le nouvel ordinateur.</w:t>
      </w:r>
    </w:p>
    <w:p>
      <w:r>
        <w:t xml:space="preserve">  You need to buy a new product for the new computer. </w:t>
      </w:r>
    </w:p>
    <w:p>
      <w:r>
        <w:t xml:space="preserve">10. Nous voulons avoir des vêtements neufs et confortables. </w:t>
      </w:r>
    </w:p>
    <w:p>
      <w:r>
        <w:t xml:space="preserve">    We want to have new and comfortable clothes.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