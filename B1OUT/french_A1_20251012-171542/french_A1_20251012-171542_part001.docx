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a mangé un sandwich le midi.</w:t>
      </w:r>
    </w:p>
    <w:p>
      <w:r>
        <w:t xml:space="preserve">  He ate a sandwich at lunchtime.</w:t>
      </w:r>
    </w:p>
    <w:p>
      <w:r>
        <w:t>2. Le professeur nous a expliqué la grammaire.</w:t>
      </w:r>
    </w:p>
    <w:p>
      <w:r>
        <w:t xml:space="preserve">  The professor explained grammar to us.</w:t>
      </w:r>
    </w:p>
    <w:p>
      <w:r>
        <w:t xml:space="preserve">3. Je m'appelle Marie, et vous? </w:t>
      </w:r>
    </w:p>
    <w:p>
      <w:r>
        <w:t xml:space="preserve">   My name is Marie, and you?</w:t>
      </w:r>
    </w:p>
    <w:p>
      <w:r>
        <w:t>4. Nous avons besoin de l'argent pour le voyage.</w:t>
      </w:r>
    </w:p>
    <w:p>
      <w:r>
        <w:t xml:space="preserve">   We need the money for the trip.</w:t>
      </w:r>
    </w:p>
    <w:p>
      <w:r>
        <w:t>5. Le chat est toujours dans la cuisine.</w:t>
      </w:r>
    </w:p>
    <w:p>
      <w:r>
        <w:t xml:space="preserve">  The cat is always in the kitchen.</w:t>
      </w:r>
    </w:p>
    <w:p>
      <w:r>
        <w:t>6. J'aime beaucoup écouter de la musique le soir.</w:t>
      </w:r>
    </w:p>
    <w:p>
      <w:r>
        <w:t xml:space="preserve">   I like to listen to music in the evening. </w:t>
      </w:r>
    </w:p>
    <w:p>
      <w:r>
        <w:t>7. Le cinéma a eu un grand succès.</w:t>
      </w:r>
    </w:p>
    <w:p>
      <w:r>
        <w:t xml:space="preserve">  The cinema was a big success.</w:t>
      </w:r>
    </w:p>
    <w:p>
      <w:r>
        <w:t>8. Je suis allé à la plage le dimanche dernier.</w:t>
      </w:r>
    </w:p>
    <w:p>
      <w:r>
        <w:t xml:space="preserve">  I went to the beach last Sunday.</w:t>
      </w:r>
    </w:p>
    <w:p>
      <w:r>
        <w:t>9. Il y a beaucoup de gens dans la rue, le week-end.</w:t>
      </w:r>
    </w:p>
    <w:p>
      <w:r>
        <w:t xml:space="preserve">   There are many people in the street on weekends. </w:t>
      </w:r>
    </w:p>
    <w:p>
      <w:r>
        <w:t xml:space="preserve">10. Le gouvernement a pris des mesures pour protéger l'environnement. </w:t>
      </w:r>
    </w:p>
    <w:p>
      <w:r>
        <w:t xml:space="preserve">    The government took measures to protect the environment.</w:t>
      </w:r>
    </w:p>
    <w:p/>
    <w:p>
      <w:r>
        <w:rPr>
          <w:b/>
        </w:rPr>
        <w:t>Word: la | Meaning: the</w:t>
      </w:r>
    </w:p>
    <w:p/>
    <w:p>
      <w:r>
        <w:t>1. La maison de ma grand-mère est très belle.</w:t>
      </w:r>
    </w:p>
    <w:p>
      <w:r>
        <w:t xml:space="preserve">   The house of my grandmother is very beautiful.</w:t>
      </w:r>
    </w:p>
    <w:p>
      <w:r>
        <w:t>2. J'aime beaucoup lire des livres en français.</w:t>
      </w:r>
    </w:p>
    <w:p>
      <w:r>
        <w:t xml:space="preserve">   I like to read books in French very much.</w:t>
      </w:r>
    </w:p>
    <w:p>
      <w:r>
        <w:t xml:space="preserve">3. Il est important d'écouter attentivement la musique. </w:t>
      </w:r>
    </w:p>
    <w:p>
      <w:r>
        <w:t xml:space="preserve">   It is important to listen attentively to the music.</w:t>
      </w:r>
    </w:p>
    <w:p>
      <w:r>
        <w:t>4. La ville de Paris est une destination touristique populaire.</w:t>
      </w:r>
    </w:p>
    <w:p>
      <w:r>
        <w:t xml:space="preserve">   The city of Paris is a popular tourist destination.</w:t>
      </w:r>
    </w:p>
    <w:p>
      <w:r>
        <w:t>5. Je vais au marché pour acheter du fromage et des fruits.</w:t>
      </w:r>
    </w:p>
    <w:p>
      <w:r>
        <w:t xml:space="preserve">    I am going to the market to buy cheese and fruit.</w:t>
      </w:r>
    </w:p>
    <w:p>
      <w:r>
        <w:t xml:space="preserve">6. Les enfants aiment beaucoup jouer dans la cour. </w:t>
      </w:r>
    </w:p>
    <w:p>
      <w:r>
        <w:t xml:space="preserve">    Children like to play in the yard very much.</w:t>
      </w:r>
    </w:p>
    <w:p>
      <w:r>
        <w:t xml:space="preserve">7. La cuisine française est connue pour ses saveurs uniques. </w:t>
      </w:r>
    </w:p>
    <w:p>
      <w:r>
        <w:t xml:space="preserve">   French cuisine is known for its unique flavors. </w:t>
      </w:r>
    </w:p>
    <w:p>
      <w:r>
        <w:t xml:space="preserve">8. Le soleil brille et il fait beau aujourd'hui. </w:t>
      </w:r>
    </w:p>
    <w:p>
      <w:r>
        <w:t xml:space="preserve">   The sun shines and it's a beautiful day today.</w:t>
      </w:r>
    </w:p>
    <w:p>
      <w:r>
        <w:t xml:space="preserve">9. Il m'a dit que je dois aller à la plage demain.  </w:t>
      </w:r>
    </w:p>
    <w:p>
      <w:r>
        <w:t xml:space="preserve">    He told me I should go to the beach tomorrow.</w:t>
      </w:r>
    </w:p>
    <w:p>
      <w:r>
        <w:t xml:space="preserve">10. La soirée commence bientôt. </w:t>
      </w:r>
    </w:p>
    <w:p>
      <w:r>
        <w:t xml:space="preserve">   Dinner is about to begin soon.</w:t>
      </w:r>
    </w:p>
    <w:p/>
    <w:p>
      <w:r>
        <w:rPr>
          <w:b/>
        </w:rPr>
        <w:t>Word: l' | Meaning: the</w:t>
      </w:r>
    </w:p>
    <w:p/>
    <w:p>
      <w:r>
        <w:t>1. J'aime les voyages en train, l'ambiance est plus relaxante.</w:t>
      </w:r>
    </w:p>
    <w:p>
      <w:r>
        <w:t xml:space="preserve">    I like traveling by train, the ambiance is more relaxing.</w:t>
      </w:r>
    </w:p>
    <w:p>
      <w:r>
        <w:t>2. Il y a souvent des concerts dans la ville, et l'atmosphère est festive.</w:t>
      </w:r>
    </w:p>
    <w:p>
      <w:r>
        <w:t xml:space="preserve">    There are often concerts in the city, and the atmosphere is festive.</w:t>
      </w:r>
    </w:p>
    <w:p>
      <w:r>
        <w:t xml:space="preserve">3. L’hôtel était confortable avec une vue magnifique sur la mer. </w:t>
      </w:r>
    </w:p>
    <w:p>
      <w:r>
        <w:t xml:space="preserve">    The hotel was comfortable with a beautiful view of the sea.</w:t>
      </w:r>
    </w:p>
    <w:p>
      <w:r>
        <w:t>4. La cuisine française est réputée pour sa richesse et son raffinement.</w:t>
      </w:r>
    </w:p>
    <w:p>
      <w:r>
        <w:t xml:space="preserve">    French cuisine is renowned for its richness and refinement.</w:t>
      </w:r>
    </w:p>
    <w:p>
      <w:r>
        <w:t xml:space="preserve">5. Le gouvernement prévoit des mesures pour lutter contre la pauvreté. </w:t>
      </w:r>
    </w:p>
    <w:p>
      <w:r>
        <w:t xml:space="preserve">    The government plans measures to combat poverty.</w:t>
      </w:r>
    </w:p>
    <w:p>
      <w:r>
        <w:t>6. L'école a organisé une fête d’anniversaire pour les élèves de 3ème.</w:t>
      </w:r>
    </w:p>
    <w:p>
      <w:r>
        <w:t xml:space="preserve">    School organized a birthday party for students in the third grade.</w:t>
      </w:r>
    </w:p>
    <w:p>
      <w:r>
        <w:t>7.  Elle lit un livre de voyage chaque jour avant de dormir.</w:t>
      </w:r>
    </w:p>
    <w:p>
      <w:r>
        <w:t xml:space="preserve">    She reads a travel book every day before going to sleep.</w:t>
      </w:r>
    </w:p>
    <w:p>
      <w:r>
        <w:t xml:space="preserve">8.  L'eau est essentielle à la vie, et les sources d’eau sont précieuses. </w:t>
      </w:r>
    </w:p>
    <w:p>
      <w:r>
        <w:t xml:space="preserve">    Water is essential for life, and water sources are precious.</w:t>
      </w:r>
    </w:p>
    <w:p>
      <w:r>
        <w:t>9.  Les amis ont discuté de leurs projets à l'extérieur, au café.</w:t>
      </w:r>
    </w:p>
    <w:p>
      <w:r>
        <w:t xml:space="preserve">    Friends discussed their projects outside the cafe, at the cafe.</w:t>
      </w:r>
    </w:p>
    <w:p>
      <w:r>
        <w:t xml:space="preserve">10.  La France a une histoire riche et fascinante. </w:t>
      </w:r>
    </w:p>
    <w:p>
      <w:r>
        <w:t xml:space="preserve">     France has a rich and fascinating history.</w:t>
      </w:r>
    </w:p>
    <w:p/>
    <w:p>
      <w:r>
        <w:rPr>
          <w:b/>
        </w:rPr>
        <w:t>Word: une | Meaning: one</w:t>
      </w:r>
    </w:p>
    <w:p/>
    <w:p>
      <w:r>
        <w:t xml:space="preserve">1. Il a une voiture rouge. </w:t>
      </w:r>
    </w:p>
    <w:p>
      <w:r>
        <w:t xml:space="preserve">    He has a red car.</w:t>
      </w:r>
    </w:p>
    <w:p>
      <w:r>
        <w:t>2. J'ai une amie qui vit à Paris.</w:t>
      </w:r>
    </w:p>
    <w:p>
      <w:r>
        <w:t xml:space="preserve">    I have a friend who lives in Paris.</w:t>
      </w:r>
    </w:p>
    <w:p>
      <w:r>
        <w:t>3. Une pomme est délicieuse.</w:t>
      </w:r>
    </w:p>
    <w:p>
      <w:r>
        <w:t xml:space="preserve">    A apple is delicious.</w:t>
      </w:r>
    </w:p>
    <w:p>
      <w:r>
        <w:t>4. C'est une belle journée.</w:t>
      </w:r>
    </w:p>
    <w:p>
      <w:r>
        <w:t xml:space="preserve">    It's a beautiful day. </w:t>
      </w:r>
    </w:p>
    <w:p>
      <w:r>
        <w:t>5. Vous avez une idée pour ce projet ?</w:t>
      </w:r>
    </w:p>
    <w:p>
      <w:r>
        <w:t xml:space="preserve">   Do you have an idea for this project?</w:t>
      </w:r>
    </w:p>
    <w:p>
      <w:r>
        <w:t>6. Il y a une nouvelle exposition à la galerie d’art.</w:t>
      </w:r>
    </w:p>
    <w:p>
      <w:r>
        <w:t xml:space="preserve">    There's a new exhibition at the art gallery.</w:t>
      </w:r>
    </w:p>
    <w:p>
      <w:r>
        <w:t>7. On a une réunion demain matin.</w:t>
      </w:r>
    </w:p>
    <w:p>
      <w:r>
        <w:t xml:space="preserve">    We have a meeting tomorrow morning. </w:t>
      </w:r>
    </w:p>
    <w:p>
      <w:r>
        <w:t>8.  Elle est belle et elle a une grande voix.</w:t>
      </w:r>
    </w:p>
    <w:p>
      <w:r>
        <w:t xml:space="preserve">    She is beautiful and she has a big voice.</w:t>
      </w:r>
    </w:p>
    <w:p>
      <w:r>
        <w:t>9. J'aime boire de l'eau fraîche chaque jour.</w:t>
      </w:r>
    </w:p>
    <w:p>
      <w:r>
        <w:t xml:space="preserve">   I like to drink fresh water every day. </w:t>
      </w:r>
    </w:p>
    <w:p>
      <w:r>
        <w:t>10. Une nuit dans la forêt était magique.</w:t>
      </w:r>
    </w:p>
    <w:p>
      <w:r>
        <w:t xml:space="preserve">    A night in the forest was magical.</w:t>
      </w:r>
    </w:p>
    <w:p/>
    <w:p>
      <w:r>
        <w:rPr>
          <w:b/>
        </w:rPr>
        <w:t>Word: un | Meaning: one</w:t>
      </w:r>
    </w:p>
    <w:p/>
    <w:p>
      <w:r>
        <w:t>1. Il est un étudiant très diligent.</w:t>
      </w:r>
    </w:p>
    <w:p>
      <w:r>
        <w:t xml:space="preserve">   He is a very diligent student.</w:t>
      </w:r>
    </w:p>
    <w:p>
      <w:r>
        <w:t>2. Nous sommes venus en groupe, un peu excités.</w:t>
      </w:r>
    </w:p>
    <w:p>
      <w:r>
        <w:t xml:space="preserve">   We came in a group, a little excited.</w:t>
      </w:r>
    </w:p>
    <w:p>
      <w:r>
        <w:t xml:space="preserve">3. J'ai une question sur le sujet de la réunion. </w:t>
      </w:r>
    </w:p>
    <w:p>
      <w:r>
        <w:t xml:space="preserve">   I have a question about the subject of the meeting.</w:t>
      </w:r>
    </w:p>
    <w:p>
      <w:r>
        <w:t xml:space="preserve">4. Un livre intéressant sur l’histoire de France. </w:t>
      </w:r>
    </w:p>
    <w:p>
      <w:r>
        <w:t xml:space="preserve">   An interesting book about the history of France.</w:t>
      </w:r>
    </w:p>
    <w:p>
      <w:r>
        <w:t>5. La maison est un peu sombre, mais confortable.</w:t>
      </w:r>
    </w:p>
    <w:p>
      <w:r>
        <w:t xml:space="preserve">   The house is a bit dark, but comfortable.</w:t>
      </w:r>
    </w:p>
    <w:p>
      <w:r>
        <w:t xml:space="preserve">6. Ils ont organisé un voyage en Espagne pendant les vacances. </w:t>
      </w:r>
    </w:p>
    <w:p>
      <w:r>
        <w:t xml:space="preserve">   They organized a trip to Spain during the holidays.</w:t>
      </w:r>
    </w:p>
    <w:p>
      <w:r>
        <w:t xml:space="preserve">7. J'ai besoin d'un café, merci. </w:t>
      </w:r>
    </w:p>
    <w:p>
      <w:r>
        <w:t xml:space="preserve">    I need a coffee, thank you.</w:t>
      </w:r>
    </w:p>
    <w:p>
      <w:r>
        <w:t xml:space="preserve">8. Un nouveau restaurant ouvre sur la rue principale. </w:t>
      </w:r>
    </w:p>
    <w:p>
      <w:r>
        <w:t xml:space="preserve">    A new restaurant is opening on the main street.</w:t>
      </w:r>
    </w:p>
    <w:p>
      <w:r>
        <w:t xml:space="preserve">9. On s’est disputé pour une place sur le bus. </w:t>
      </w:r>
    </w:p>
    <w:p>
      <w:r>
        <w:t xml:space="preserve">   We argued for a seat on the bus.</w:t>
      </w:r>
    </w:p>
    <w:p>
      <w:r>
        <w:t xml:space="preserve">10. Il est important d'avoir un plan de vie. </w:t>
      </w:r>
    </w:p>
    <w:p>
      <w:r>
        <w:t xml:space="preserve">    It is important to have a life plan.</w:t>
      </w:r>
    </w:p>
    <w:p/>
    <w:p>
      <w:r>
        <w:rPr>
          <w:b/>
        </w:rPr>
        <w:t>Word: de | Meaning: of</w:t>
      </w:r>
    </w:p>
    <w:p/>
    <w:p>
      <w:r>
        <w:t>1. J'ai de la patience.</w:t>
      </w:r>
    </w:p>
    <w:p>
      <w:r>
        <w:t xml:space="preserve">   I have some patience.</w:t>
      </w:r>
    </w:p>
    <w:p>
      <w:r>
        <w:t>2. La maison est de taille moyenne.</w:t>
      </w:r>
    </w:p>
    <w:p>
      <w:r>
        <w:t xml:space="preserve">   The house is of average size.</w:t>
      </w:r>
    </w:p>
    <w:p>
      <w:r>
        <w:t>3. Il y a de l’espoir.</w:t>
      </w:r>
    </w:p>
    <w:p>
      <w:r>
        <w:t xml:space="preserve">   There is hope.</w:t>
      </w:r>
    </w:p>
    <w:p>
      <w:r>
        <w:t>4. Ce film est de très bonne qualité.</w:t>
      </w:r>
    </w:p>
    <w:p>
      <w:r>
        <w:t xml:space="preserve">   This movie is of very good quality.</w:t>
      </w:r>
    </w:p>
    <w:p>
      <w:r>
        <w:t>5. Je ne suis pas d'accord avec toi.</w:t>
      </w:r>
    </w:p>
    <w:p>
      <w:r>
        <w:t xml:space="preserve">   I am not in agreement with you.</w:t>
      </w:r>
    </w:p>
    <w:p>
      <w:r>
        <w:t xml:space="preserve">6. De nombreux Français sont partis en vacances. </w:t>
      </w:r>
    </w:p>
    <w:p>
      <w:r>
        <w:t xml:space="preserve">   Many French people went on holiday.</w:t>
      </w:r>
    </w:p>
    <w:p>
      <w:r>
        <w:t xml:space="preserve">7. J’ai de la difficulté à me concentrer. </w:t>
      </w:r>
    </w:p>
    <w:p>
      <w:r>
        <w:t xml:space="preserve">   I have a difficult time focusing.</w:t>
      </w:r>
    </w:p>
    <w:p>
      <w:r>
        <w:t>8. Il y a une grande quantité de pollution dans l'air.</w:t>
      </w:r>
    </w:p>
    <w:p>
      <w:r>
        <w:t xml:space="preserve">   There is a large quantity of pollution in the air.</w:t>
      </w:r>
    </w:p>
    <w:p>
      <w:r>
        <w:t>9. Nous avons de la chance d'avoir des amis.</w:t>
      </w:r>
    </w:p>
    <w:p>
      <w:r>
        <w:t xml:space="preserve">   We are fortunate to have friends.</w:t>
      </w:r>
    </w:p>
    <w:p>
      <w:r>
        <w:t xml:space="preserve">10. Le train part de Paris à 20h30. </w:t>
      </w:r>
    </w:p>
    <w:p>
      <w:r>
        <w:t xml:space="preserve">   The train leaves Paris at 8:30 pm.</w:t>
      </w:r>
    </w:p>
    <w:p/>
    <w:p>
      <w:r>
        <w:rPr>
          <w:b/>
        </w:rPr>
        <w:t>Word: à | Meaning: to, at</w:t>
      </w:r>
    </w:p>
    <w:p/>
    <w:p>
      <w:r>
        <w:t>1. J'habite à Paris.</w:t>
      </w:r>
    </w:p>
    <w:p>
      <w:r>
        <w:t xml:space="preserve">    I live in Paris.</w:t>
      </w:r>
    </w:p>
    <w:p>
      <w:r>
        <w:t>2. Elle est venue à la rencontre de ses amis.</w:t>
      </w:r>
    </w:p>
    <w:p>
      <w:r>
        <w:t xml:space="preserve">    She came to meet her friends.</w:t>
      </w:r>
    </w:p>
    <w:p>
      <w:r>
        <w:t xml:space="preserve">3. Nous avons mangé à l'hôtel. </w:t>
      </w:r>
    </w:p>
    <w:p>
      <w:r>
        <w:t xml:space="preserve">   We ate at the hotel.</w:t>
      </w:r>
    </w:p>
    <w:p>
      <w:r>
        <w:t>4. Le chien est à la maison.</w:t>
      </w:r>
    </w:p>
    <w:p>
      <w:r>
        <w:t xml:space="preserve">    The dog is at home.</w:t>
      </w:r>
    </w:p>
    <w:p>
      <w:r>
        <w:t xml:space="preserve">5. Vous avez besoin d'un peu d'air frais ?  </w:t>
      </w:r>
    </w:p>
    <w:p>
      <w:r>
        <w:t xml:space="preserve">    Do you need a bit of fresh air?</w:t>
      </w:r>
    </w:p>
    <w:p>
      <w:r>
        <w:t xml:space="preserve">6. Il va au marché à midi. </w:t>
      </w:r>
    </w:p>
    <w:p>
      <w:r>
        <w:t xml:space="preserve">    He goes to the market at noon.</w:t>
      </w:r>
    </w:p>
    <w:p>
      <w:r>
        <w:t xml:space="preserve">7. J'ai acheté un nouveau livre à la librairie. </w:t>
      </w:r>
    </w:p>
    <w:p>
      <w:r>
        <w:t xml:space="preserve">    I bought a new book at the bookstore.</w:t>
      </w:r>
    </w:p>
    <w:p>
      <w:r>
        <w:t xml:space="preserve">8. Elle est allée à l'école à vélo.  </w:t>
      </w:r>
    </w:p>
    <w:p>
      <w:r>
        <w:t xml:space="preserve">    She went to school on her bike.</w:t>
      </w:r>
    </w:p>
    <w:p>
      <w:r>
        <w:t xml:space="preserve">9. Le concert se déroule à l'Opéra. </w:t>
      </w:r>
    </w:p>
    <w:p>
      <w:r>
        <w:t xml:space="preserve">   The concert is held at the Opera House.</w:t>
      </w:r>
    </w:p>
    <w:p>
      <w:r>
        <w:t xml:space="preserve">10. Nous allons au cinéma à la fin de la soirée. </w:t>
      </w:r>
    </w:p>
    <w:p>
      <w:r>
        <w:t xml:space="preserve">   We are going to the cinema at the end of the evening.</w:t>
      </w:r>
    </w:p>
    <w:p/>
    <w:p>
      <w:r>
        <w:rPr>
          <w:b/>
        </w:rPr>
        <w:t>Word: pour | Meaning: for</w:t>
      </w:r>
    </w:p>
    <w:p/>
    <w:p>
      <w:r>
        <w:t xml:space="preserve">1. Je vais acheter un nouveau vélo pour faire du sport.  </w:t>
      </w:r>
    </w:p>
    <w:p>
      <w:r>
        <w:t xml:space="preserve">    I'm going to buy a new bike for sports.</w:t>
      </w:r>
    </w:p>
    <w:p>
      <w:r>
        <w:t xml:space="preserve">2. Elle veut écrire un livre pour enfants.   </w:t>
      </w:r>
    </w:p>
    <w:p>
      <w:r>
        <w:t xml:space="preserve">    She wants to write a children's book.</w:t>
      </w:r>
    </w:p>
    <w:p>
      <w:r>
        <w:t xml:space="preserve">3. Le repas est délicieux, il faut le manger pour se sentir bien. </w:t>
      </w:r>
    </w:p>
    <w:p>
      <w:r>
        <w:t xml:space="preserve">    The meal is delicious, you must eat it to feel good.</w:t>
      </w:r>
    </w:p>
    <w:p>
      <w:r>
        <w:t xml:space="preserve">4. On va voyager pour découvrir de nouvelles cultures.  </w:t>
      </w:r>
    </w:p>
    <w:p>
      <w:r>
        <w:t xml:space="preserve">    We are going to travel to discover new cultures.</w:t>
      </w:r>
    </w:p>
    <w:p>
      <w:r>
        <w:t xml:space="preserve">5. J'ai besoin d'un peu d'argent pour aller à la fête. </w:t>
      </w:r>
    </w:p>
    <w:p>
      <w:r>
        <w:t xml:space="preserve">    I need a little money to get to the party.</w:t>
      </w:r>
    </w:p>
    <w:p>
      <w:r>
        <w:t xml:space="preserve">6. Le projet est important, il faut l’achever pour réussir.  </w:t>
      </w:r>
    </w:p>
    <w:p>
      <w:r>
        <w:t xml:space="preserve">    The project is important, we must finish it to succeed.</w:t>
      </w:r>
    </w:p>
    <w:p>
      <w:r>
        <w:t xml:space="preserve">7. Nous devons payer la facture pour les services d'internet.   </w:t>
      </w:r>
    </w:p>
    <w:p>
      <w:r>
        <w:t xml:space="preserve">    We have to pay the bill for internet services. </w:t>
      </w:r>
    </w:p>
    <w:p>
      <w:r>
        <w:t xml:space="preserve">8. J'ai besoin de vous aider pour le projet.  </w:t>
      </w:r>
    </w:p>
    <w:p>
      <w:r>
        <w:t xml:space="preserve">    I need your help with the project. </w:t>
      </w:r>
    </w:p>
    <w:p>
      <w:r>
        <w:t xml:space="preserve">9. Le chien a faim et il veut manger pour se remplir. </w:t>
      </w:r>
    </w:p>
    <w:p>
      <w:r>
        <w:t xml:space="preserve">    The dog is hungry and wants to eat to fill itself up. </w:t>
      </w:r>
    </w:p>
    <w:p>
      <w:r>
        <w:t xml:space="preserve">10. Ils vont aller à la plage pour se reposer pendant l'été.  </w:t>
      </w:r>
    </w:p>
    <w:p>
      <w:r>
        <w:t xml:space="preserve">    They are going to the beach to relax during the summer.</w:t>
      </w:r>
    </w:p>
    <w:p/>
    <w:p>
      <w:r>
        <w:rPr>
          <w:b/>
        </w:rPr>
        <w:t>Word: et | Meaning: and</w:t>
      </w:r>
    </w:p>
    <w:p/>
    <w:p>
      <w:r>
        <w:t xml:space="preserve">1. Nous avons mangé beaucoup et bu de l’eau. </w:t>
      </w:r>
    </w:p>
    <w:p>
      <w:r>
        <w:t xml:space="preserve">    We ate much and drank water.</w:t>
      </w:r>
    </w:p>
    <w:p>
      <w:r>
        <w:t>2. Ils ont assistés à la conférence et à la réunion.</w:t>
      </w:r>
    </w:p>
    <w:p>
      <w:r>
        <w:t xml:space="preserve">    They attended both the conference and the meeting.</w:t>
      </w:r>
    </w:p>
    <w:p>
      <w:r>
        <w:t>3. J'ai acheté un nouveau livre et un café.</w:t>
      </w:r>
    </w:p>
    <w:p>
      <w:r>
        <w:t xml:space="preserve">    I bought a new book and a coffee.</w:t>
      </w:r>
    </w:p>
    <w:p>
      <w:r>
        <w:t>4. Elle est rentrée chez elle et a regardé la télévision.</w:t>
      </w:r>
    </w:p>
    <w:p>
      <w:r>
        <w:t xml:space="preserve">    She went home and watched television. </w:t>
      </w:r>
    </w:p>
    <w:p>
      <w:r>
        <w:t xml:space="preserve">5.  Le chien s’est endormi et il dormait sur le canapé. </w:t>
      </w:r>
    </w:p>
    <w:p>
      <w:r>
        <w:t xml:space="preserve">    The dog fell asleep and was sleeping on the couch.</w:t>
      </w:r>
    </w:p>
    <w:p>
      <w:r>
        <w:t xml:space="preserve">6. Nous avons fait l'auto-évaluation et nous sommes contents. </w:t>
      </w:r>
    </w:p>
    <w:p>
      <w:r>
        <w:t xml:space="preserve">    We did self-assessment, and we are satisfied with it. </w:t>
      </w:r>
    </w:p>
    <w:p>
      <w:r>
        <w:t>7.  Il a rencontré ses amis et ils ont parlé pendant une heure.</w:t>
      </w:r>
    </w:p>
    <w:p>
      <w:r>
        <w:t xml:space="preserve">    He met his friends and they talked for an hour. </w:t>
      </w:r>
    </w:p>
    <w:p>
      <w:r>
        <w:t xml:space="preserve">8. Le train a quitté la gare et il a pris place. </w:t>
      </w:r>
    </w:p>
    <w:p>
      <w:r>
        <w:t xml:space="preserve">    The train left the station and took its seat. </w:t>
      </w:r>
    </w:p>
    <w:p>
      <w:r>
        <w:t xml:space="preserve">9. Nous sommes partis à l'étranger et nous avons visité plusieurs pays. </w:t>
      </w:r>
    </w:p>
    <w:p>
      <w:r>
        <w:t xml:space="preserve">    We went abroad and visited several countries. </w:t>
      </w:r>
    </w:p>
    <w:p>
      <w:r>
        <w:t xml:space="preserve">10. Ils ont discuté de leur projet et ils ont trouvé une solution. </w:t>
      </w:r>
    </w:p>
    <w:p>
      <w:r>
        <w:t xml:space="preserve">     They discussed their project and they found a solution.</w:t>
      </w:r>
    </w:p>
    <w:p/>
    <w:p>
      <w:r>
        <w:rPr>
          <w:b/>
        </w:rPr>
        <w:t>Word: sur | Meaning: on, atop</w:t>
      </w:r>
    </w:p>
    <w:p/>
    <w:p>
      <w:r>
        <w:t>1. Je suis sur la route pour aller à Paris.</w:t>
      </w:r>
    </w:p>
    <w:p>
      <w:r>
        <w:t xml:space="preserve">   I am on the road to go to Paris.</w:t>
      </w:r>
    </w:p>
    <w:p>
      <w:r>
        <w:t>2. L'avion vole sur l'horizon.</w:t>
      </w:r>
    </w:p>
    <w:p>
      <w:r>
        <w:t xml:space="preserve">   The airplane flies over the horizon.</w:t>
      </w:r>
    </w:p>
    <w:p>
      <w:r>
        <w:t xml:space="preserve">3. La table est sur le balcon. </w:t>
      </w:r>
    </w:p>
    <w:p>
      <w:r>
        <w:t xml:space="preserve">   The table is on the balcony.</w:t>
      </w:r>
    </w:p>
    <w:p>
      <w:r>
        <w:t xml:space="preserve">4. Il est très important de penser sur les conséquences. </w:t>
      </w:r>
    </w:p>
    <w:p>
      <w:r>
        <w:t xml:space="preserve">   It’s very important to think about the consequences.</w:t>
      </w:r>
    </w:p>
    <w:p>
      <w:r>
        <w:t xml:space="preserve">5. Les enfants jouent sur le terrain de sport. </w:t>
      </w:r>
    </w:p>
    <w:p>
      <w:r>
        <w:t xml:space="preserve">   The children are playing on the sports field.</w:t>
      </w:r>
    </w:p>
    <w:p>
      <w:r>
        <w:t>6. Je travaille sur ma dissertation.</w:t>
      </w:r>
    </w:p>
    <w:p>
      <w:r>
        <w:t xml:space="preserve">    I am working on my dissertation.</w:t>
      </w:r>
    </w:p>
    <w:p>
      <w:r>
        <w:t xml:space="preserve">7. La lumière brille sur la statue. </w:t>
      </w:r>
    </w:p>
    <w:p>
      <w:r>
        <w:t xml:space="preserve">   The light shines on the statue.</w:t>
      </w:r>
    </w:p>
    <w:p>
      <w:r>
        <w:t>8. Il est difficile de faire l'auto-évaluation sur son propre travail.</w:t>
      </w:r>
    </w:p>
    <w:p>
      <w:r>
        <w:t xml:space="preserve">   It is difficult to do self-evaluation on one’s own work.</w:t>
      </w:r>
    </w:p>
    <w:p>
      <w:r>
        <w:t xml:space="preserve">9.  J'ai mangé des fruits sur le toit. </w:t>
      </w:r>
    </w:p>
    <w:p>
      <w:r>
        <w:t xml:space="preserve">    I ate fruit on the roof.</w:t>
      </w:r>
    </w:p>
    <w:p>
      <w:r>
        <w:t>10. La musique joue sur la radio.</w:t>
      </w:r>
    </w:p>
    <w:p>
      <w:r>
        <w:t xml:space="preserve">   The music plays on the radio.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