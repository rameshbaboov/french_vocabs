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besoin | Meaning: need</w:t>
      </w:r>
    </w:p>
    <w:p/>
    <w:p>
      <w:r>
        <w:t>1. J'ai un besoin d'aide pour réviser les cours.</w:t>
      </w:r>
    </w:p>
    <w:p>
      <w:r>
        <w:t xml:space="preserve">   I need help studying for the courses.</w:t>
      </w:r>
    </w:p>
    <w:p>
      <w:r>
        <w:t>2. Elle a un besoin de se sentir libre dans sa vie.</w:t>
      </w:r>
    </w:p>
    <w:p>
      <w:r>
        <w:t xml:space="preserve">   She needs to feel free in her life.</w:t>
      </w:r>
    </w:p>
    <w:p>
      <w:r>
        <w:t>3. Il y a un besoin urgent d'un nouvel hôpital à la campagne.</w:t>
      </w:r>
    </w:p>
    <w:p>
      <w:r>
        <w:t xml:space="preserve">   There is an urgent need for a new hospital in the countryside. </w:t>
      </w:r>
    </w:p>
    <w:p>
      <w:r>
        <w:t>4. Le besoin de l'eau est important pour la survie de tous les êtres vivants.</w:t>
      </w:r>
    </w:p>
    <w:p>
      <w:r>
        <w:t xml:space="preserve">   The need for water is important for the survival of all living beings.</w:t>
      </w:r>
    </w:p>
    <w:p>
      <w:r>
        <w:t xml:space="preserve">5. J’ai un besoin d’une réponse plus rapidement. </w:t>
      </w:r>
    </w:p>
    <w:p>
      <w:r>
        <w:t xml:space="preserve">   I need a response faster.</w:t>
      </w:r>
    </w:p>
    <w:p>
      <w:r>
        <w:t xml:space="preserve">6. La ville a besoin d'un nouveau centre commercial. </w:t>
      </w:r>
    </w:p>
    <w:p>
      <w:r>
        <w:t xml:space="preserve">    The city needs a new shopping center.  </w:t>
      </w:r>
    </w:p>
    <w:p>
      <w:r>
        <w:t>7. Il a un besoin de se concentrer sur son travail.</w:t>
      </w:r>
    </w:p>
    <w:p>
      <w:r>
        <w:t xml:space="preserve">   He has a need to focus on his work. </w:t>
      </w:r>
    </w:p>
    <w:p>
      <w:r>
        <w:t xml:space="preserve">8. L'organisation a besoin de plus de ressources pour l’opération. </w:t>
      </w:r>
    </w:p>
    <w:p>
      <w:r>
        <w:t xml:space="preserve">   The organization needs more resources for the operation.</w:t>
      </w:r>
    </w:p>
    <w:p>
      <w:r>
        <w:t xml:space="preserve">9. Je suis sûr que vous avez un besoin de détente après une longue journée de travail. </w:t>
      </w:r>
    </w:p>
    <w:p>
      <w:r>
        <w:t xml:space="preserve">    I am sure you have a need for relaxation after a long day of work.  </w:t>
      </w:r>
    </w:p>
    <w:p>
      <w:r>
        <w:t>10. J'ai besoin d'un peu de temps pour me décider.</w:t>
      </w:r>
    </w:p>
    <w:p>
      <w:r>
        <w:t xml:space="preserve">   I need a little time to decide.</w:t>
      </w:r>
    </w:p>
    <w:p/>
    <w:p>
      <w:r>
        <w:rPr>
          <w:b/>
        </w:rPr>
        <w:t>Word: aimer | Meaning: to love</w:t>
      </w:r>
    </w:p>
    <w:p/>
    <w:p>
      <w:r>
        <w:t xml:space="preserve">1. J'aime les films d’action.  </w:t>
      </w:r>
    </w:p>
    <w:p>
      <w:r>
        <w:t>2. L'amour est une force puissante.</w:t>
      </w:r>
    </w:p>
    <w:p>
      <w:r>
        <w:t xml:space="preserve">3. Elle aime cuisiner et partager ses plats. </w:t>
      </w:r>
    </w:p>
    <w:p>
      <w:r>
        <w:t>4. Nous aimons passer du temps en famille.</w:t>
      </w:r>
    </w:p>
    <w:p>
      <w:r>
        <w:t xml:space="preserve">5. Vous aimez le sport? </w:t>
      </w:r>
    </w:p>
    <w:p>
      <w:r>
        <w:t>6. Il aime jouer de la guitare.</w:t>
      </w:r>
    </w:p>
    <w:p>
      <w:r>
        <w:t>7. Le thé vert est un bon choix pour les amateurs.</w:t>
      </w:r>
    </w:p>
    <w:p>
      <w:r>
        <w:t>8. J’aime aller au musée pendant les vacances.</w:t>
      </w:r>
    </w:p>
    <w:p>
      <w:r>
        <w:t xml:space="preserve">9.  Ils aiment voyager et découvrir de nouvelles cultures. </w:t>
      </w:r>
    </w:p>
    <w:p>
      <w:r>
        <w:t>10.  Je n'aime pas trop le froid.</w:t>
      </w:r>
    </w:p>
    <w:p/>
    <w:p>
      <w:r>
        <w:rPr>
          <w:b/>
        </w:rPr>
        <w:t>Word: faire | Meaning: to do, to make, to create</w:t>
      </w:r>
    </w:p>
    <w:p/>
    <w:p>
      <w:r>
        <w:t xml:space="preserve">1. Je dois faire mon travail avant de partir en vacances. </w:t>
      </w:r>
    </w:p>
    <w:p>
      <w:r>
        <w:t xml:space="preserve">  I need to finish my work before going on vacation.</w:t>
      </w:r>
    </w:p>
    <w:p>
      <w:r>
        <w:t xml:space="preserve">2. Qu'est-ce que tu fais ce weekend ? </w:t>
      </w:r>
    </w:p>
    <w:p>
      <w:r>
        <w:t xml:space="preserve">  What are you doing this weekend?</w:t>
      </w:r>
    </w:p>
    <w:p>
      <w:r>
        <w:t xml:space="preserve">3. Ils ont fait une grande promenade dans la nature. </w:t>
      </w:r>
    </w:p>
    <w:p>
      <w:r>
        <w:t xml:space="preserve">  They went for a long walk in the countryside.</w:t>
      </w:r>
    </w:p>
    <w:p>
      <w:r>
        <w:t xml:space="preserve">4. Ma mère prépare un délicieux repas pour nous. </w:t>
      </w:r>
    </w:p>
    <w:p>
      <w:r>
        <w:t xml:space="preserve">  My mother is preparing a delicious meal for us.</w:t>
      </w:r>
    </w:p>
    <w:p>
      <w:r>
        <w:t xml:space="preserve">5. Je fais attention à ma santé et je mange sainement. </w:t>
      </w:r>
    </w:p>
    <w:p>
      <w:r>
        <w:t xml:space="preserve">  I pay attention to my health and eat healthy.</w:t>
      </w:r>
    </w:p>
    <w:p>
      <w:r>
        <w:t xml:space="preserve">6.  Je vais faire une pause avant de commencer l'étude. </w:t>
      </w:r>
    </w:p>
    <w:p>
      <w:r>
        <w:t xml:space="preserve">  I’m going to take a break before starting the study. </w:t>
      </w:r>
    </w:p>
    <w:p>
      <w:r>
        <w:t xml:space="preserve">7. Il fait beau aujourd'hui, pourquoi ne pas aller au parc ? </w:t>
      </w:r>
    </w:p>
    <w:p>
      <w:r>
        <w:t xml:space="preserve">  It's beautiful out today, why not go to the park?</w:t>
      </w:r>
    </w:p>
    <w:p>
      <w:r>
        <w:t xml:space="preserve">8. J'aime faire des randonnées et découvrir de nouvelles régions. </w:t>
      </w:r>
    </w:p>
    <w:p>
      <w:r>
        <w:t xml:space="preserve">  I love taking hikes and discovering new regions. </w:t>
      </w:r>
    </w:p>
    <w:p>
      <w:r>
        <w:t xml:space="preserve">9. Le professeur a fait un exposé sur la pollution. </w:t>
      </w:r>
    </w:p>
    <w:p>
      <w:r>
        <w:t xml:space="preserve">  The teacher made a presentation about pollution. </w:t>
      </w:r>
    </w:p>
    <w:p>
      <w:r>
        <w:t xml:space="preserve">10. Je vais faire une demande pour un prêt bancaire. </w:t>
      </w:r>
    </w:p>
    <w:p>
      <w:r>
        <w:t xml:space="preserve">   I’m going to make an application for a bank loan.</w:t>
      </w:r>
    </w:p>
    <w:p/>
    <w:p>
      <w:r>
        <w:rPr>
          <w:b/>
        </w:rPr>
        <w:t>Word: jouer | Meaning: to play</w:t>
      </w:r>
    </w:p>
    <w:p/>
    <w:p>
      <w:r>
        <w:t xml:space="preserve">1. Je **joue** au tennis tous les dimanches.  </w:t>
      </w:r>
    </w:p>
    <w:p>
      <w:r>
        <w:t xml:space="preserve">    I play tennis every Sunday.</w:t>
      </w:r>
    </w:p>
    <w:p>
      <w:r>
        <w:t xml:space="preserve">2. Les enfants **jouent** dans le parc.  </w:t>
      </w:r>
    </w:p>
    <w:p>
      <w:r>
        <w:t xml:space="preserve">    The children are playing in the park. </w:t>
      </w:r>
    </w:p>
    <w:p>
      <w:r>
        <w:t xml:space="preserve">3. Elle **joue** de la musique pour divertir ses amis.   </w:t>
      </w:r>
    </w:p>
    <w:p>
      <w:r>
        <w:t xml:space="preserve">    She plays music to entertain her friends. </w:t>
      </w:r>
    </w:p>
    <w:p>
      <w:r>
        <w:t xml:space="preserve">4. Mon frère et moi, on **joue** souvent au jeux vidéo.   </w:t>
      </w:r>
    </w:p>
    <w:p>
      <w:r>
        <w:t xml:space="preserve">    My brother and I often play video games.</w:t>
      </w:r>
    </w:p>
    <w:p>
      <w:r>
        <w:t xml:space="preserve">5.  J'adore **jouer** aux cartes avec ma famille.   </w:t>
      </w:r>
    </w:p>
    <w:p>
      <w:r>
        <w:t xml:space="preserve">    I love playing cards with my family. </w:t>
      </w:r>
    </w:p>
    <w:p>
      <w:r>
        <w:t xml:space="preserve">6. Je **joue** un rôle dans la pièce de théâtre.  </w:t>
      </w:r>
    </w:p>
    <w:p>
      <w:r>
        <w:t xml:space="preserve">    I am playing a role in the theatre play.</w:t>
      </w:r>
    </w:p>
    <w:p>
      <w:r>
        <w:t xml:space="preserve">7. Les animaux **jouent** et se promènent sur les plages.  </w:t>
      </w:r>
    </w:p>
    <w:p>
      <w:r>
        <w:t xml:space="preserve">     Animals are playing and walking on the beaches.</w:t>
      </w:r>
    </w:p>
    <w:p>
      <w:r>
        <w:t xml:space="preserve">8. Le joueur de foot a marqué un but. </w:t>
      </w:r>
    </w:p>
    <w:p>
      <w:r>
        <w:t xml:space="preserve">   The football player scored a goal.</w:t>
      </w:r>
    </w:p>
    <w:p>
      <w:r>
        <w:t xml:space="preserve">9.  Elle est très bonne à **jouer** des instruments de musique.   </w:t>
      </w:r>
    </w:p>
    <w:p>
      <w:r>
        <w:t xml:space="preserve">    She is very good at playing musical instruments.</w:t>
      </w:r>
    </w:p>
    <w:p>
      <w:r>
        <w:t xml:space="preserve">10. Tu veux **jouer** avec moi ?  </w:t>
      </w:r>
    </w:p>
    <w:p>
      <w:r>
        <w:t xml:space="preserve">   Do you want to play with me?</w:t>
      </w:r>
    </w:p>
    <w:p/>
    <w:p>
      <w:r>
        <w:rPr>
          <w:b/>
        </w:rPr>
        <w:t>Word: partir | Meaning: to leave, depart</w:t>
      </w:r>
    </w:p>
    <w:p/>
    <w:p>
      <w:r>
        <w:t>1. Je vais partir à l'étranger pour travailler pendant un an.</w:t>
      </w:r>
    </w:p>
    <w:p>
      <w:r>
        <w:t xml:space="preserve">   I am going to depart for another country to work for a year.</w:t>
      </w:r>
    </w:p>
    <w:p>
      <w:r>
        <w:t>2. Nous devons partir tôt pour ne pas manquer le train.</w:t>
      </w:r>
    </w:p>
    <w:p>
      <w:r>
        <w:t xml:space="preserve">    We have to leave early so as not to miss the train. </w:t>
      </w:r>
    </w:p>
    <w:p>
      <w:r>
        <w:t>3. Elle a décidé de partir en vacances sans son mari.</w:t>
      </w:r>
    </w:p>
    <w:p>
      <w:r>
        <w:t xml:space="preserve">  She decided to go on vacation without her husband. </w:t>
      </w:r>
    </w:p>
    <w:p>
      <w:r>
        <w:t>4. L'avion partira à la bonne heure.</w:t>
      </w:r>
    </w:p>
    <w:p>
      <w:r>
        <w:t xml:space="preserve">   The plane will depart at the right time.</w:t>
      </w:r>
    </w:p>
    <w:p>
      <w:r>
        <w:t>5. Le voyage commence dès que nous allons partir.</w:t>
      </w:r>
    </w:p>
    <w:p>
      <w:r>
        <w:t xml:space="preserve">   The journey begins as soon as we leave. </w:t>
      </w:r>
    </w:p>
    <w:p>
      <w:r>
        <w:t>6. Il a décidé de partir à la recherche d'un nouveau travail.</w:t>
      </w:r>
    </w:p>
    <w:p>
      <w:r>
        <w:t xml:space="preserve">    He decided to go in search of a new job. </w:t>
      </w:r>
    </w:p>
    <w:p>
      <w:r>
        <w:t>7. Vous pouvez partir dès que vous le souhaitez.</w:t>
      </w:r>
    </w:p>
    <w:p>
      <w:r>
        <w:t xml:space="preserve">    You can leave whenever you want.  </w:t>
      </w:r>
    </w:p>
    <w:p>
      <w:r>
        <w:t>8. Le soleil commence à se coucher et nous partons tôt pour aller au cinéma.</w:t>
      </w:r>
    </w:p>
    <w:p>
      <w:r>
        <w:t xml:space="preserve">   The sun begins to set, and we depart early to go to the cinema.</w:t>
      </w:r>
    </w:p>
    <w:p>
      <w:r>
        <w:t xml:space="preserve">9. On va partir en voiture vers la plage. </w:t>
      </w:r>
    </w:p>
    <w:p>
      <w:r>
        <w:t xml:space="preserve">   We are going to drive to the beach. </w:t>
      </w:r>
    </w:p>
    <w:p>
      <w:r>
        <w:t xml:space="preserve">10.  J'ai hâte de partir à Paris et d'explorer la ville. </w:t>
      </w:r>
    </w:p>
    <w:p>
      <w:r>
        <w:t xml:space="preserve">    I can't wait to leave for Paris and explore the city.</w:t>
      </w:r>
    </w:p>
    <w:p/>
    <w:p>
      <w:r>
        <w:rPr>
          <w:b/>
        </w:rPr>
        <w:t>Word: manger | Meaning: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Ils mangent souvent des pizzas à la maison.</w:t>
      </w:r>
    </w:p>
    <w:p>
      <w:r>
        <w:t xml:space="preserve">   They often eat pizzas at home.</w:t>
      </w:r>
    </w:p>
    <w:p>
      <w:r>
        <w:t>3. Mon père mange sa salade avec une vinaigrette légère.</w:t>
      </w:r>
    </w:p>
    <w:p>
      <w:r>
        <w:t xml:space="preserve">   My father eats his salad with a light vinaigrette. </w:t>
      </w:r>
    </w:p>
    <w:p>
      <w:r>
        <w:t>4. Nous mangeons au restaurant deux fois par semaine.</w:t>
      </w:r>
    </w:p>
    <w:p>
      <w:r>
        <w:t xml:space="preserve">    We eat at the restaurant twice a week.</w:t>
      </w:r>
    </w:p>
    <w:p>
      <w:r>
        <w:t>5.  La nourriture est trop salée, je ne peux pas la manger.</w:t>
      </w:r>
    </w:p>
    <w:p>
      <w:r>
        <w:t xml:space="preserve">    The food is too salty, I can't eat it. </w:t>
      </w:r>
    </w:p>
    <w:p>
      <w:r>
        <w:t xml:space="preserve">6. Tu as mangé beaucoup ce midi? </w:t>
      </w:r>
    </w:p>
    <w:p>
      <w:r>
        <w:t xml:space="preserve">    Did you eat much this lunchtime?</w:t>
      </w:r>
    </w:p>
    <w:p>
      <w:r>
        <w:t xml:space="preserve">7. Je préfère manger à l'extérieur plutôt que d'être enfermé à table.  </w:t>
      </w:r>
    </w:p>
    <w:p>
      <w:r>
        <w:t xml:space="preserve">   I prefer to eat outside rather than being trapped at a table.</w:t>
      </w:r>
    </w:p>
    <w:p>
      <w:r>
        <w:t xml:space="preserve">8. Ils mangent toujours leur sandwich au bureau. </w:t>
      </w:r>
    </w:p>
    <w:p>
      <w:r>
        <w:t xml:space="preserve">    They always eat their sandwiches at the office.</w:t>
      </w:r>
    </w:p>
    <w:p>
      <w:r>
        <w:t>9. J’aimerais manger une tarte aux pommes après le dîner.</w:t>
      </w:r>
    </w:p>
    <w:p>
      <w:r>
        <w:t xml:space="preserve">    I would like to eat an apple pie after dinner.</w:t>
      </w:r>
    </w:p>
    <w:p>
      <w:r>
        <w:t xml:space="preserve">10. Le gâteau est trop gros, je ne peux pas le manger tout de suite.  </w:t>
      </w:r>
    </w:p>
    <w:p>
      <w:r>
        <w:t xml:space="preserve">   The cake is too big, I can't eat it right away.</w:t>
      </w:r>
    </w:p>
    <w:p/>
    <w:p>
      <w:r>
        <w:rPr>
          <w:b/>
        </w:rPr>
        <w:t>Word: dormir | Meaning: to sleep</w:t>
      </w:r>
    </w:p>
    <w:p/>
    <w:p>
      <w:r>
        <w:t>1. Je me couche tôt chaque soir pour dormir paisiblement.</w:t>
      </w:r>
    </w:p>
    <w:p>
      <w:r>
        <w:t xml:space="preserve">    I go to bed early every night to sleep peacefully.</w:t>
      </w:r>
    </w:p>
    <w:p>
      <w:r>
        <w:t>2.  Les enfants aiment dormir beaucoup pendant les vacances scolaires.</w:t>
      </w:r>
    </w:p>
    <w:p>
      <w:r>
        <w:t xml:space="preserve">     Kids like to sleep a lot during school holidays.</w:t>
      </w:r>
    </w:p>
    <w:p>
      <w:r>
        <w:t>3. Il est important de se coucher à l'heure pour bien dormir.</w:t>
      </w:r>
    </w:p>
    <w:p>
      <w:r>
        <w:t xml:space="preserve">     It is important to go to bed on time so you can sleep well. </w:t>
      </w:r>
    </w:p>
    <w:p>
      <w:r>
        <w:t>4. J’ai besoin d’un peu de repos après une longue journée de travail, donc je vais me reposer et dormir.</w:t>
      </w:r>
    </w:p>
    <w:p>
      <w:r>
        <w:t xml:space="preserve">     I need a bit of rest after a long day at work, so I will take a nap and go to sleep.</w:t>
      </w:r>
    </w:p>
    <w:p>
      <w:r>
        <w:t xml:space="preserve">5.  Il est difficile de choisir la meilleure façon de dormir. </w:t>
      </w:r>
    </w:p>
    <w:p>
      <w:r>
        <w:t xml:space="preserve">    It's difficult to choose the best way to sleep. </w:t>
      </w:r>
    </w:p>
    <w:p>
      <w:r>
        <w:t>6. Les gens dorment en moyenne 7 heures par nuit.</w:t>
      </w:r>
    </w:p>
    <w:p>
      <w:r>
        <w:t xml:space="preserve">   People sleep an average of seven hours per night.</w:t>
      </w:r>
    </w:p>
    <w:p>
      <w:r>
        <w:t>7. La lumière du soleil nous aide à mieux dormir.</w:t>
      </w:r>
    </w:p>
    <w:p>
      <w:r>
        <w:t xml:space="preserve">   The sunlight helps us sleep better.  </w:t>
      </w:r>
    </w:p>
    <w:p>
      <w:r>
        <w:t xml:space="preserve">8. Je me sens fatigué après une longue journée, mais je vais essayer de dormir bien. </w:t>
      </w:r>
    </w:p>
    <w:p>
      <w:r>
        <w:t xml:space="preserve">    I feel tired after a long day but I will try to sleep well.</w:t>
      </w:r>
    </w:p>
    <w:p>
      <w:r>
        <w:t xml:space="preserve">9. Je ne peux pas dormir quand je suis stressé. </w:t>
      </w:r>
    </w:p>
    <w:p>
      <w:r>
        <w:t xml:space="preserve">     I can’t fall asleep when I am stressed. </w:t>
      </w:r>
    </w:p>
    <w:p>
      <w:r>
        <w:t>10. La plupart des gens dorment dans un lit, mais certains préfèrent dormir sur le canapé.</w:t>
      </w:r>
    </w:p>
    <w:p>
      <w:r>
        <w:t xml:space="preserve">    Most people sleep in a bed but some prefer to sleep on the sofa.</w:t>
      </w:r>
    </w:p>
    <w:p/>
    <w:p>
      <w:r>
        <w:rPr>
          <w:b/>
        </w:rPr>
        <w:t>Word: prendre | Meaning: to take</w:t>
      </w:r>
    </w:p>
    <w:p/>
    <w:p>
      <w:r>
        <w:t>1. Je vais prendre un café au lait avant de commencer mon travail.</w:t>
      </w:r>
    </w:p>
    <w:p>
      <w:r>
        <w:t xml:space="preserve">    I'm going to take a coffee with milk before starting my work. </w:t>
      </w:r>
    </w:p>
    <w:p>
      <w:r>
        <w:t>2.  Il faut prendre des décisions rapidement pour éviter les complications.</w:t>
      </w:r>
    </w:p>
    <w:p>
      <w:r>
        <w:t xml:space="preserve">    We need to make quick decisions to avoid complications.</w:t>
      </w:r>
    </w:p>
    <w:p>
      <w:r>
        <w:t xml:space="preserve">3. J'aimerais prendre le bus pour aller à la gare. </w:t>
      </w:r>
    </w:p>
    <w:p>
      <w:r>
        <w:t xml:space="preserve">    I would like to take the bus to go to the train station.</w:t>
      </w:r>
    </w:p>
    <w:p>
      <w:r>
        <w:t>4. Les enfants doivent prendre soin de leurs animaux de compagnie.</w:t>
      </w:r>
    </w:p>
    <w:p>
      <w:r>
        <w:t xml:space="preserve">    Children should take care of their pets. </w:t>
      </w:r>
    </w:p>
    <w:p>
      <w:r>
        <w:t>5. Nous avons pris rendez-vous pour un examen médical.</w:t>
      </w:r>
    </w:p>
    <w:p>
      <w:r>
        <w:t xml:space="preserve">    We have made an appointment for a medical check-up.</w:t>
      </w:r>
    </w:p>
    <w:p>
      <w:r>
        <w:t>6. J'ai besoin de prendre une pause et d'aller me promener.</w:t>
      </w:r>
    </w:p>
    <w:p>
      <w:r>
        <w:t xml:space="preserve">    I need to take a break and go for a walk.</w:t>
      </w:r>
    </w:p>
    <w:p>
      <w:r>
        <w:t xml:space="preserve">7.  Elle prendra le dernier train avant l'heure du départ. </w:t>
      </w:r>
    </w:p>
    <w:p>
      <w:r>
        <w:t xml:space="preserve">    She will take the last train before departure time.</w:t>
      </w:r>
    </w:p>
    <w:p>
      <w:r>
        <w:t xml:space="preserve">8. Vous pouvez prendre de la musique pour vous détendre. </w:t>
      </w:r>
    </w:p>
    <w:p>
      <w:r>
        <w:t xml:space="preserve">   You can play some music to relax.</w:t>
      </w:r>
    </w:p>
    <w:p>
      <w:r>
        <w:t xml:space="preserve">9.  Il est important de prendre conscience des erreurs. </w:t>
      </w:r>
    </w:p>
    <w:p>
      <w:r>
        <w:t xml:space="preserve">    It is important to be aware of mistakes.</w:t>
      </w:r>
    </w:p>
    <w:p>
      <w:r>
        <w:t xml:space="preserve">10. Les étudiants doivent prendre en compte les points essentiels du sujet. </w:t>
      </w:r>
    </w:p>
    <w:p>
      <w:r>
        <w:t xml:space="preserve">   Students should consider the key points of the subject.</w:t>
      </w:r>
    </w:p>
    <w:p/>
    <w:p>
      <w:r>
        <w:rPr>
          <w:b/>
        </w:rPr>
        <w:t>Word: grand | Meaning: big</w:t>
      </w:r>
    </w:p>
    <w:p/>
    <w:p>
      <w:r>
        <w:t>1. Il a un grand appartement dans le centre de Paris.</w:t>
      </w:r>
    </w:p>
    <w:p>
      <w:r>
        <w:t xml:space="preserve">    He has a large apartment in the center of Paris.</w:t>
      </w:r>
    </w:p>
    <w:p>
      <w:r>
        <w:t>2. Le concert est grandissant, il y aura beaucoup de monde.</w:t>
      </w:r>
    </w:p>
    <w:p>
      <w:r>
        <w:t xml:space="preserve">    The concert is growing bigger, there will be a lot of people.</w:t>
      </w:r>
    </w:p>
    <w:p>
      <w:r>
        <w:t>3. La famille a une maison grandissante avec des enfants.</w:t>
      </w:r>
    </w:p>
    <w:p>
      <w:r>
        <w:t xml:space="preserve">    The family has a growing house with children.</w:t>
      </w:r>
    </w:p>
    <w:p>
      <w:r>
        <w:t>4. Mon ami a un grand chien qui est très gentil.</w:t>
      </w:r>
    </w:p>
    <w:p>
      <w:r>
        <w:t xml:space="preserve">    My friend has a large dog that is very kind.</w:t>
      </w:r>
    </w:p>
    <w:p>
      <w:r>
        <w:t>5. Elle a un grand rêve de devenir médecin.</w:t>
      </w:r>
    </w:p>
    <w:p>
      <w:r>
        <w:t xml:space="preserve">    She has a big dream of becoming a doctor. </w:t>
      </w:r>
    </w:p>
    <w:p>
      <w:r>
        <w:t>6. Le livre était grand et il n'était pas facile à transporter.</w:t>
      </w:r>
    </w:p>
    <w:p>
      <w:r>
        <w:t xml:space="preserve">    The book was large and it wasn't easy to carry.</w:t>
      </w:r>
    </w:p>
    <w:p>
      <w:r>
        <w:t>7. Les deux frères avaient une grande ambition.</w:t>
      </w:r>
    </w:p>
    <w:p>
      <w:r>
        <w:t xml:space="preserve">    The two brothers had a big ambition.</w:t>
      </w:r>
    </w:p>
    <w:p>
      <w:r>
        <w:t>8. La ville est grande avec beaucoup de places à visiter.</w:t>
      </w:r>
    </w:p>
    <w:p>
      <w:r>
        <w:t xml:space="preserve">    The city is big with many places to visit.</w:t>
      </w:r>
    </w:p>
    <w:p>
      <w:r>
        <w:t xml:space="preserve">9. L’arbre était grand et il donnait des fruits délicieux. </w:t>
      </w:r>
    </w:p>
    <w:p>
      <w:r>
        <w:t xml:space="preserve">    The tree was large and it gave delicious fruits.</w:t>
      </w:r>
    </w:p>
    <w:p>
      <w:r>
        <w:t xml:space="preserve">10. Nous sommes allés au cinéma, mais le film était trop long.  </w:t>
      </w:r>
    </w:p>
    <w:p>
      <w:r>
        <w:t xml:space="preserve">   We went to the cinema but the movie was too long.</w:t>
      </w:r>
    </w:p>
    <w:p/>
    <w:p>
      <w:r>
        <w:rPr>
          <w:b/>
        </w:rPr>
        <w:t>Word: petit | Meaning: small</w:t>
      </w:r>
    </w:p>
    <w:p/>
    <w:p>
      <w:r>
        <w:t>1. Ce gâteau est petit, mais il me suffit pour être content.</w:t>
      </w:r>
    </w:p>
    <w:p>
      <w:r>
        <w:t xml:space="preserve">    This cake is small, but it's enough for me to be happy.</w:t>
      </w:r>
    </w:p>
    <w:p>
      <w:r>
        <w:t xml:space="preserve">2.  La femme a un petit chien qui la accompagne partout. </w:t>
      </w:r>
    </w:p>
    <w:p>
      <w:r>
        <w:t xml:space="preserve">    The woman has a little dog that accompanies her everywhere.</w:t>
      </w:r>
    </w:p>
    <w:p>
      <w:r>
        <w:t xml:space="preserve">3.  Le train est petit, mais le voyage est agréable. </w:t>
      </w:r>
    </w:p>
    <w:p>
      <w:r>
        <w:t xml:space="preserve">    The train is small, but the trip is pleasant.</w:t>
      </w:r>
    </w:p>
    <w:p>
      <w:r>
        <w:t xml:space="preserve">4. La voiture est petite, et nous sommes tous les deux assez petits. </w:t>
      </w:r>
    </w:p>
    <w:p>
      <w:r>
        <w:t xml:space="preserve">   The car is small, and we are both quite small.</w:t>
      </w:r>
    </w:p>
    <w:p>
      <w:r>
        <w:t xml:space="preserve">5. Il a un petit ami qui l'amène souvent au cinéma. </w:t>
      </w:r>
    </w:p>
    <w:p>
      <w:r>
        <w:t xml:space="preserve">    He has a little boyfriend who often takes him to the cinema.</w:t>
      </w:r>
    </w:p>
    <w:p>
      <w:r>
        <w:t xml:space="preserve">6. Je suis un petit garçon, mais j’aime jouer avec mes amis. </w:t>
      </w:r>
    </w:p>
    <w:p>
      <w:r>
        <w:t xml:space="preserve">   I am a small boy, but I like playing with my friends.</w:t>
      </w:r>
    </w:p>
    <w:p>
      <w:r>
        <w:t xml:space="preserve">7.  Il s'est rendu compte que son petit frère était malade. </w:t>
      </w:r>
    </w:p>
    <w:p>
      <w:r>
        <w:t xml:space="preserve">    He realized that his little brother was sick. </w:t>
      </w:r>
    </w:p>
    <w:p>
      <w:r>
        <w:t xml:space="preserve">8.  Mon petit chat est très mignon et il aime jouer avec moi.  </w:t>
      </w:r>
    </w:p>
    <w:p>
      <w:r>
        <w:t xml:space="preserve">    My little cat is very cute and he likes to play with me.</w:t>
      </w:r>
    </w:p>
    <w:p>
      <w:r>
        <w:t xml:space="preserve">9.  J'ai besoin de votre petite aide pour finir cette tâche. </w:t>
      </w:r>
    </w:p>
    <w:p>
      <w:r>
        <w:t xml:space="preserve">    I need your little help to finish this task.</w:t>
      </w:r>
    </w:p>
    <w:p>
      <w:r>
        <w:t xml:space="preserve">10. La taille de la plante est petite, mais elle a beaucoup d'énergie.   </w:t>
      </w:r>
    </w:p>
    <w:p>
      <w:r>
        <w:t xml:space="preserve">    The plant's size is small, but it has a lot of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