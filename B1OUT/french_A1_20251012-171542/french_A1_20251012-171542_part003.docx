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ans.</w:t>
      </w:r>
    </w:p>
    <w:p>
      <w:r>
        <w:t xml:space="preserve">   I am ten years old.</w:t>
      </w:r>
    </w:p>
    <w:p>
      <w:r>
        <w:t xml:space="preserve">3. Les pommes ont dix fruits. </w:t>
      </w:r>
    </w:p>
    <w:p>
      <w:r>
        <w:t xml:space="preserve">   The apples have ten fruits.</w:t>
      </w:r>
    </w:p>
    <w:p>
      <w:r>
        <w:t>4. Dix jours de vacances, c’est fantastique!</w:t>
      </w:r>
    </w:p>
    <w:p>
      <w:r>
        <w:t xml:space="preserve">  Ten days of vacation is fantastic!</w:t>
      </w:r>
    </w:p>
    <w:p>
      <w:r>
        <w:t>5. La voiture a dix kilomètres par heure.</w:t>
      </w:r>
    </w:p>
    <w:p>
      <w:r>
        <w:t xml:space="preserve">    The car travels ten kilometers per hour.</w:t>
      </w:r>
    </w:p>
    <w:p>
      <w:r>
        <w:t xml:space="preserve">6. J'ai dix euros en poche. </w:t>
      </w:r>
    </w:p>
    <w:p>
      <w:r>
        <w:t xml:space="preserve">   I have ten euros in my pocket.</w:t>
      </w:r>
    </w:p>
    <w:p>
      <w:r>
        <w:t xml:space="preserve">7. Dix minutes de marche, c’est tout ce que j'ai besoin. </w:t>
      </w:r>
    </w:p>
    <w:p>
      <w:r>
        <w:t xml:space="preserve">   Ten minutes of walking is all I need.</w:t>
      </w:r>
    </w:p>
    <w:p>
      <w:r>
        <w:t>8. La bibliothèque a dix livres sur la table.</w:t>
      </w:r>
    </w:p>
    <w:p>
      <w:r>
        <w:t xml:space="preserve">    The library has ten books on the table.</w:t>
      </w:r>
    </w:p>
    <w:p>
      <w:r>
        <w:t>9. J'aime le cinéma et je vais voir dix films cette semaine.</w:t>
      </w:r>
    </w:p>
    <w:p>
      <w:r>
        <w:t xml:space="preserve">    I love going to the cinema and I will watch ten movies this week.</w:t>
      </w:r>
    </w:p>
    <w:p>
      <w:r>
        <w:t xml:space="preserve">10. Dix heures de travail, c’est beaucoup! </w:t>
      </w:r>
    </w:p>
    <w:p>
      <w:r>
        <w:t xml:space="preserve">   Ten hours of work is a lot!</w:t>
      </w:r>
    </w:p>
    <w:p/>
    <w:p>
      <w:r>
        <w:rPr>
          <w:b/>
        </w:rPr>
        <w:t>Word: qui | Meaning: who</w:t>
      </w:r>
    </w:p>
    <w:p/>
    <w:p>
      <w:r>
        <w:t>1. Qui est la personne la plus intelligente de votre classe ?</w:t>
      </w:r>
    </w:p>
    <w:p>
      <w:r>
        <w:t xml:space="preserve">  Who is the smartest person in your class?</w:t>
      </w:r>
    </w:p>
    <w:p>
      <w:r>
        <w:t>2. J'adore lire des livres qui m'amusent beaucoup.</w:t>
      </w:r>
    </w:p>
    <w:p>
      <w:r>
        <w:t xml:space="preserve">  I love reading books that make me laugh a lot.</w:t>
      </w:r>
    </w:p>
    <w:p>
      <w:r>
        <w:t>3. Le chat est très curieux, qui l'attrape et le déplace?</w:t>
      </w:r>
    </w:p>
    <w:p>
      <w:r>
        <w:t xml:space="preserve">  The cat is very curious, who catches and moves it? </w:t>
      </w:r>
    </w:p>
    <w:p>
      <w:r>
        <w:t>4. Qui a écrit ce beau poème?</w:t>
      </w:r>
    </w:p>
    <w:p>
      <w:r>
        <w:t xml:space="preserve">   Who wrote this beautiful poem?</w:t>
      </w:r>
    </w:p>
    <w:p>
      <w:r>
        <w:t>5. Tu sais quel film nous allons voir ce soir, qui ?</w:t>
      </w:r>
    </w:p>
    <w:p>
      <w:r>
        <w:t xml:space="preserve">    You know what movie we are going to see tonight, who?</w:t>
      </w:r>
    </w:p>
    <w:p>
      <w:r>
        <w:t>6.  Le professeur est très passionné, qui l'encourage?</w:t>
      </w:r>
    </w:p>
    <w:p>
      <w:r>
        <w:t xml:space="preserve">   The teacher is very passionate, who encourages him/her? </w:t>
      </w:r>
    </w:p>
    <w:p>
      <w:r>
        <w:t>7. Qui a dit que la vie était facile?</w:t>
      </w:r>
    </w:p>
    <w:p>
      <w:r>
        <w:t xml:space="preserve">   Who said life was easy?</w:t>
      </w:r>
    </w:p>
    <w:p>
      <w:r>
        <w:t>8. La musique est agréable, qui compose cette chanson ?</w:t>
      </w:r>
    </w:p>
    <w:p>
      <w:r>
        <w:t xml:space="preserve">   The music is pleasant, who composed this song?</w:t>
      </w:r>
    </w:p>
    <w:p>
      <w:r>
        <w:t>9.  Qui est votre plus proche ami?</w:t>
      </w:r>
    </w:p>
    <w:p>
      <w:r>
        <w:t xml:space="preserve">    Who is your closest friend?</w:t>
      </w:r>
    </w:p>
    <w:p>
      <w:r>
        <w:t>10.  La famille est importante, qui l'a toujours soutenue?</w:t>
      </w:r>
    </w:p>
    <w:p>
      <w:r>
        <w:t xml:space="preserve">    Family is important, who has always supported it?</w:t>
      </w:r>
    </w:p>
    <w:p/>
    <w:p>
      <w:r>
        <w:rPr>
          <w:b/>
        </w:rPr>
        <w:t>Word: où | Meaning: where</w:t>
      </w:r>
    </w:p>
    <w:p/>
    <w:p>
      <w:r>
        <w:t>1. Où habitez-vous ?  Where do you live?</w:t>
      </w:r>
    </w:p>
    <w:p>
      <w:r>
        <w:t>2. Je cherche un restaurant où je peux manger une pizza.  I'm looking for a restaurant where I can eat a pizza.</w:t>
      </w:r>
    </w:p>
    <w:p>
      <w:r>
        <w:t xml:space="preserve">3. Où est la bibliothèque ?  Where is the library? </w:t>
      </w:r>
    </w:p>
    <w:p>
      <w:r>
        <w:t>4.  Le magasin se trouve où ?  Where is the store?</w:t>
      </w:r>
    </w:p>
    <w:p>
      <w:r>
        <w:t xml:space="preserve">5. J’ai besoin d’un café, où puis-je l’acheter ?  I need a coffee, where can I buy it? </w:t>
      </w:r>
    </w:p>
    <w:p>
      <w:r>
        <w:t xml:space="preserve">6. Où vas-tu ce soir ?  Where are you going this evening? </w:t>
      </w:r>
    </w:p>
    <w:p>
      <w:r>
        <w:t xml:space="preserve">7. Je suis allé à un concert au stade, où ? I went to a concert at the stadium, where? </w:t>
      </w:r>
    </w:p>
    <w:p>
      <w:r>
        <w:t xml:space="preserve">8. Il est important de savoir où aller pour l'école.  It is important to know where to go for school. </w:t>
      </w:r>
    </w:p>
    <w:p>
      <w:r>
        <w:t>9. Où est la ligne de bus ?  Where is the bus line?</w:t>
      </w:r>
    </w:p>
    <w:p>
      <w:r>
        <w:t>10. J’aimerais connaître plus d’informations sur le voyage, où puis-je en trouver ? I would like to know more information about travel, where can I find it?</w:t>
      </w:r>
    </w:p>
    <w:p/>
    <w:p>
      <w:r>
        <w:rPr>
          <w:b/>
        </w:rPr>
        <w:t>Word: qu' | Meaning: that</w:t>
      </w:r>
    </w:p>
    <w:p/>
    <w:p>
      <w:r>
        <w:t>1. Qu'est-ce que tu fais ?</w:t>
      </w:r>
    </w:p>
    <w:p>
      <w:r>
        <w:t xml:space="preserve">    What are you doing?</w:t>
      </w:r>
    </w:p>
    <w:p>
      <w:r>
        <w:t xml:space="preserve">2. Qu'il fasse beau demain ! </w:t>
      </w:r>
    </w:p>
    <w:p>
      <w:r>
        <w:t xml:space="preserve">    I hope it will be beautiful tomorrow!</w:t>
      </w:r>
    </w:p>
    <w:p>
      <w:r>
        <w:t xml:space="preserve">3. Qu'importe, on va continuer. </w:t>
      </w:r>
    </w:p>
    <w:p>
      <w:r>
        <w:t xml:space="preserve">    No matter what, we will continue. </w:t>
      </w:r>
    </w:p>
    <w:p>
      <w:r>
        <w:t xml:space="preserve">4. Qu'une solution serait idéale. </w:t>
      </w:r>
    </w:p>
    <w:p>
      <w:r>
        <w:t xml:space="preserve">    A solution would be ideal.</w:t>
      </w:r>
    </w:p>
    <w:p>
      <w:r>
        <w:t>5. Qu'est-ce que tu as pensé?</w:t>
      </w:r>
    </w:p>
    <w:p>
      <w:r>
        <w:t xml:space="preserve">    What did you think?</w:t>
      </w:r>
    </w:p>
    <w:p>
      <w:r>
        <w:t xml:space="preserve">6. Qu'auriez-vous préféré ? </w:t>
      </w:r>
    </w:p>
    <w:p>
      <w:r>
        <w:t xml:space="preserve">    What would you have preferred?</w:t>
      </w:r>
    </w:p>
    <w:p>
      <w:r>
        <w:t xml:space="preserve">7. Qu'il y a de l'espace, nous pouvons partir ! </w:t>
      </w:r>
    </w:p>
    <w:p>
      <w:r>
        <w:t xml:space="preserve">    There is space, so we can go! </w:t>
      </w:r>
    </w:p>
    <w:p>
      <w:r>
        <w:t>8. Qu'est-ce que vous pensez de cette ville ?</w:t>
      </w:r>
    </w:p>
    <w:p>
      <w:r>
        <w:t xml:space="preserve">    What do you think of this city? </w:t>
      </w:r>
    </w:p>
    <w:p>
      <w:r>
        <w:t>9. Qu'un homme qui a beaucoup d'argent est-il toujours heureux?</w:t>
      </w:r>
    </w:p>
    <w:p>
      <w:r>
        <w:t xml:space="preserve">    Is a wealthy man always happy? </w:t>
      </w:r>
    </w:p>
    <w:p>
      <w:r>
        <w:t xml:space="preserve">10. Qu'on va prendre une pause, puis continuer ! </w:t>
      </w:r>
    </w:p>
    <w:p>
      <w:r>
        <w:t xml:space="preserve">     Let's take a break and then continue!</w:t>
      </w:r>
    </w:p>
    <w:p/>
    <w:p>
      <w:r>
        <w:rPr>
          <w:b/>
        </w:rPr>
        <w:t>Word: il | Meaning: he</w:t>
      </w:r>
    </w:p>
    <w:p/>
    <w:p>
      <w:r>
        <w:t>1. Il est arrivé tôt le matin.</w:t>
      </w:r>
    </w:p>
    <w:p>
      <w:r>
        <w:t xml:space="preserve">    He arrived early in the morning.</w:t>
      </w:r>
    </w:p>
    <w:p>
      <w:r>
        <w:t xml:space="preserve">2.  Il veut apprendre la langue française. </w:t>
      </w:r>
    </w:p>
    <w:p>
      <w:r>
        <w:t xml:space="preserve">    He wants to learn French. </w:t>
      </w:r>
    </w:p>
    <w:p>
      <w:r>
        <w:t>3.  Il m'a aidé à ranger ma chambre.</w:t>
      </w:r>
    </w:p>
    <w:p>
      <w:r>
        <w:t xml:space="preserve">    He helped me tidy my room. </w:t>
      </w:r>
    </w:p>
    <w:p>
      <w:r>
        <w:t>4.  Il a un chien nommé Coco.</w:t>
      </w:r>
    </w:p>
    <w:p>
      <w:r>
        <w:t xml:space="preserve">   He has a dog named Coco.</w:t>
      </w:r>
    </w:p>
    <w:p>
      <w:r>
        <w:t xml:space="preserve">5.  Il adore les concerts de musique classique. </w:t>
      </w:r>
    </w:p>
    <w:p>
      <w:r>
        <w:t xml:space="preserve">    He loves classical music concerts. </w:t>
      </w:r>
    </w:p>
    <w:p>
      <w:r>
        <w:t>6.  Il est très intéressé par l'histoire des voyages.</w:t>
      </w:r>
    </w:p>
    <w:p>
      <w:r>
        <w:t xml:space="preserve">    He is very interested in the history of travel. </w:t>
      </w:r>
    </w:p>
    <w:p>
      <w:r>
        <w:t xml:space="preserve">7.  Il aime boire du thé au petit-déjeuner. </w:t>
      </w:r>
    </w:p>
    <w:p>
      <w:r>
        <w:t xml:space="preserve">    He likes to drink tea at breakfast.</w:t>
      </w:r>
    </w:p>
    <w:p>
      <w:r>
        <w:t xml:space="preserve">8.  Il a rencontré une femme à la boulangerie. </w:t>
      </w:r>
    </w:p>
    <w:p>
      <w:r>
        <w:t xml:space="preserve">   He met a woman at the bakery.</w:t>
      </w:r>
    </w:p>
    <w:p>
      <w:r>
        <w:t>9.  Il est allé au cinéma hier soir.</w:t>
      </w:r>
    </w:p>
    <w:p>
      <w:r>
        <w:t xml:space="preserve">    He went to the cinema last night.</w:t>
      </w:r>
    </w:p>
    <w:p>
      <w:r>
        <w:t>10. Il travaille comme ingénieur en informatique.</w:t>
      </w:r>
    </w:p>
    <w:p>
      <w:r>
        <w:t xml:space="preserve">   He works as an engineer in computer science.</w:t>
      </w:r>
    </w:p>
    <w:p/>
    <w:p>
      <w:r>
        <w:rPr>
          <w:b/>
        </w:rPr>
        <w:t>Word: elle | Meaning: she</w:t>
      </w:r>
    </w:p>
    <w:p/>
    <w:p>
      <w:r>
        <w:t>1. Elle est une excellente cuisinière.</w:t>
      </w:r>
    </w:p>
    <w:p>
      <w:r>
        <w:t xml:space="preserve">    She is an excellent cook.</w:t>
      </w:r>
    </w:p>
    <w:p>
      <w:r>
        <w:t>2. J'ai rencontré un ami, elle était très agréable.</w:t>
      </w:r>
    </w:p>
    <w:p>
      <w:r>
        <w:t xml:space="preserve">    I met a friend, she was very pleasant.</w:t>
      </w:r>
    </w:p>
    <w:p>
      <w:r>
        <w:t>3. Elle habite dans un appartement moderne.</w:t>
      </w:r>
    </w:p>
    <w:p>
      <w:r>
        <w:t xml:space="preserve">    She lives in a modern apartment. </w:t>
      </w:r>
    </w:p>
    <w:p>
      <w:r>
        <w:t>4. La soirée a été amusante, elle a fait des blagues.</w:t>
      </w:r>
    </w:p>
    <w:p>
      <w:r>
        <w:t xml:space="preserve">    The evening was fun, she told jokes.</w:t>
      </w:r>
    </w:p>
    <w:p>
      <w:r>
        <w:t>5. Les enfants étaient contents, elle leur avait offert une surprise.</w:t>
      </w:r>
    </w:p>
    <w:p>
      <w:r>
        <w:t xml:space="preserve">    The children were happy, she had given them a surprise.</w:t>
      </w:r>
    </w:p>
    <w:p>
      <w:r>
        <w:t>6. Elle voyage souvent en Europe.</w:t>
      </w:r>
    </w:p>
    <w:p>
      <w:r>
        <w:t xml:space="preserve">    She travels often in Europe.</w:t>
      </w:r>
    </w:p>
    <w:p>
      <w:r>
        <w:t>7. Elle aime lire des romans policiers.</w:t>
      </w:r>
    </w:p>
    <w:p>
      <w:r>
        <w:t xml:space="preserve">    She likes to read detective novels.</w:t>
      </w:r>
    </w:p>
    <w:p>
      <w:r>
        <w:t xml:space="preserve">8. Il y a une nouvelle exposition d'art à l'université, elle va la voir. </w:t>
      </w:r>
    </w:p>
    <w:p>
      <w:r>
        <w:t xml:space="preserve">    There is a new art exhibition at the university, she will go see it. </w:t>
      </w:r>
    </w:p>
    <w:p>
      <w:r>
        <w:t>9. J'ai parlé avec elle au téléphone hier soir.</w:t>
      </w:r>
    </w:p>
    <w:p>
      <w:r>
        <w:t xml:space="preserve">    I spoke with her on the phone last night.</w:t>
      </w:r>
    </w:p>
    <w:p>
      <w:r>
        <w:t>10. Elle est très dévouée à ses proches.</w:t>
      </w:r>
    </w:p>
    <w:p>
      <w:r>
        <w:t xml:space="preserve">   She is very devoted to her loved ones.</w:t>
      </w:r>
    </w:p>
    <w:p/>
    <w:p>
      <w:r>
        <w:rPr>
          <w:b/>
        </w:rPr>
        <w:t>Word: on | Meaning: **a person or thing**</w:t>
      </w:r>
    </w:p>
    <w:p/>
    <w:p>
      <w:r>
        <w:t>1. On peut aller au cinéma ce soir.</w:t>
      </w:r>
    </w:p>
    <w:p>
      <w:r>
        <w:t xml:space="preserve">   We can go to the cinema this evening.</w:t>
      </w:r>
    </w:p>
    <w:p>
      <w:r>
        <w:t>2. J'ai besoin d'un peu d'aide, on se retrouve à la gare.</w:t>
      </w:r>
    </w:p>
    <w:p>
      <w:r>
        <w:t xml:space="preserve">    I need a little help; we meet at the station. </w:t>
      </w:r>
    </w:p>
    <w:p>
      <w:r>
        <w:t>3.  On va essayer de trouver une solution collective.</w:t>
      </w:r>
    </w:p>
    <w:p>
      <w:r>
        <w:t xml:space="preserve">   We will try to find a collective solution.</w:t>
      </w:r>
    </w:p>
    <w:p>
      <w:r>
        <w:t xml:space="preserve">4. On attend avec impatience le résultat du test. </w:t>
      </w:r>
    </w:p>
    <w:p>
      <w:r>
        <w:t xml:space="preserve">    We are waiting impatiently for the test result.</w:t>
      </w:r>
    </w:p>
    <w:p>
      <w:r>
        <w:t>5.  Il est important d'être attentif à notre environnement, on ne peut pas négliger les conséquences de nos actions.</w:t>
      </w:r>
    </w:p>
    <w:p>
      <w:r>
        <w:t xml:space="preserve">    It is important to be attentive to our environment; we cannot ignore the consequences of our actions.</w:t>
      </w:r>
    </w:p>
    <w:p>
      <w:r>
        <w:t>6. On a discuté de la situation et nous avons choisi une solution simple.</w:t>
      </w:r>
    </w:p>
    <w:p>
      <w:r>
        <w:t xml:space="preserve">   We discussed the situation and we chose a simple solution. </w:t>
      </w:r>
    </w:p>
    <w:p>
      <w:r>
        <w:t>7.  On va aller à la plage le week-end prochain.</w:t>
      </w:r>
    </w:p>
    <w:p>
      <w:r>
        <w:t xml:space="preserve">    We are going to go to the beach next weekend.</w:t>
      </w:r>
    </w:p>
    <w:p>
      <w:r>
        <w:t>8.  La météo est très incertaine, on ne sait pas si il pleut ou il fait beau.</w:t>
      </w:r>
    </w:p>
    <w:p>
      <w:r>
        <w:t xml:space="preserve">   The weather is very uncertain; we do not know if it will rain or be sunny.</w:t>
      </w:r>
    </w:p>
    <w:p>
      <w:r>
        <w:t>9. Il a un problème avec le véhicule, on va devoir le réparer.</w:t>
      </w:r>
    </w:p>
    <w:p>
      <w:r>
        <w:t xml:space="preserve">    He has a problem with the vehicle; we have to repair it. </w:t>
      </w:r>
    </w:p>
    <w:p>
      <w:r>
        <w:t xml:space="preserve">10. On est tous conscients de la responsabilité que nous avons dans la gestion de ce projet. </w:t>
      </w:r>
    </w:p>
    <w:p>
      <w:r>
        <w:t xml:space="preserve">     We are all aware of our responsibility in managing this project.</w:t>
      </w:r>
    </w:p>
    <w:p/>
    <w:p>
      <w:r>
        <w:rPr>
          <w:b/>
        </w:rPr>
        <w:t>Word: nous | Meaning: we</w:t>
      </w:r>
    </w:p>
    <w:p/>
    <w:p>
      <w:r>
        <w:t>1. Nous sommes d'accord pour aller au cinéma ce soir.</w:t>
      </w:r>
    </w:p>
    <w:p>
      <w:r>
        <w:t xml:space="preserve">   We are in agreement to go to the cinema tonight.</w:t>
      </w:r>
    </w:p>
    <w:p>
      <w:r>
        <w:t>2. Il nous a donné un cadeau surprise pour notre anniversaire.</w:t>
      </w:r>
    </w:p>
    <w:p>
      <w:r>
        <w:t xml:space="preserve">   He gave us a surprise present for our anniversary.</w:t>
      </w:r>
    </w:p>
    <w:p>
      <w:r>
        <w:t>3. Nous parlons français tous les jours.</w:t>
      </w:r>
    </w:p>
    <w:p>
      <w:r>
        <w:t xml:space="preserve">   We speak French every day.</w:t>
      </w:r>
    </w:p>
    <w:p>
      <w:r>
        <w:t>4. Les enfants se sont amusés à jouer avec nous pendant la pause.</w:t>
      </w:r>
    </w:p>
    <w:p>
      <w:r>
        <w:t xml:space="preserve">   The children had fun playing with us during the break. </w:t>
      </w:r>
    </w:p>
    <w:p>
      <w:r>
        <w:t>5. Nous allons bientôt visiter Paris.</w:t>
      </w:r>
    </w:p>
    <w:p>
      <w:r>
        <w:t xml:space="preserve">   We are going to visit Paris soon.</w:t>
      </w:r>
    </w:p>
    <w:p>
      <w:r>
        <w:t>6. Tu es toujours parti du travail plus tôt que nous.</w:t>
      </w:r>
    </w:p>
    <w:p>
      <w:r>
        <w:t xml:space="preserve">   You always leave work earlier than us.  </w:t>
      </w:r>
    </w:p>
    <w:p>
      <w:r>
        <w:t>7. Nous sommes très content de la soirée.</w:t>
      </w:r>
    </w:p>
    <w:p>
      <w:r>
        <w:t xml:space="preserve">   We are very happy with the evening. </w:t>
      </w:r>
    </w:p>
    <w:p>
      <w:r>
        <w:t>8. Nos amis ont invité nous à leur fête d'anniversaire.</w:t>
      </w:r>
    </w:p>
    <w:p>
      <w:r>
        <w:t xml:space="preserve">   Our friends invited us to their birthday party. </w:t>
      </w:r>
    </w:p>
    <w:p>
      <w:r>
        <w:t>9. Nous ne voulons pas avoir de problèmes avec eux.</w:t>
      </w:r>
    </w:p>
    <w:p>
      <w:r>
        <w:t xml:space="preserve">   We don’t want to have any problems with them.</w:t>
      </w:r>
    </w:p>
    <w:p>
      <w:r>
        <w:t xml:space="preserve">10. Nous avons besoin d'un peu d'aide pour cette mission. </w:t>
      </w:r>
    </w:p>
    <w:p>
      <w:r>
        <w:t xml:space="preserve">    We need a little help for this task.</w:t>
      </w:r>
    </w:p>
    <w:p/>
    <w:p>
      <w:r>
        <w:rPr>
          <w:b/>
        </w:rPr>
        <w:t>Word: vous | Meaning: you</w:t>
      </w:r>
    </w:p>
    <w:p/>
    <w:p>
      <w:r>
        <w:t>1.  Vous avez un excellent sens de l'humour, n'est-ce pas ?</w:t>
      </w:r>
    </w:p>
    <w:p>
      <w:r>
        <w:t xml:space="preserve">   You have an excellent sense of humour, don't you?</w:t>
      </w:r>
    </w:p>
    <w:p>
      <w:r>
        <w:t xml:space="preserve">2.  Avez-vous déjà vu le film "Inception" ? </w:t>
      </w:r>
    </w:p>
    <w:p>
      <w:r>
        <w:t xml:space="preserve">    Have you seen the movie "Inception"?</w:t>
      </w:r>
    </w:p>
    <w:p>
      <w:r>
        <w:t xml:space="preserve">3.  Je vous remercie beaucoup pour votre aide. </w:t>
      </w:r>
    </w:p>
    <w:p>
      <w:r>
        <w:t xml:space="preserve">   Thank you very much for your help.</w:t>
      </w:r>
    </w:p>
    <w:p>
      <w:r>
        <w:t>4.  Vous allez à la plage ce week-end ?</w:t>
      </w:r>
    </w:p>
    <w:p>
      <w:r>
        <w:t xml:space="preserve">   Are you going to the beach this weekend?</w:t>
      </w:r>
    </w:p>
    <w:p>
      <w:r>
        <w:t>5.  Vous voulez boire du café ou de l'eau ?</w:t>
      </w:r>
    </w:p>
    <w:p>
      <w:r>
        <w:t xml:space="preserve">   Do you want to drink coffee or water?</w:t>
      </w:r>
    </w:p>
    <w:p>
      <w:r>
        <w:t xml:space="preserve">6.  Il a beaucoup d'expérience dans la cuisine, vous savez ? </w:t>
      </w:r>
    </w:p>
    <w:p>
      <w:r>
        <w:t xml:space="preserve">    He has a lot of experience in the kitchen, don't you know?</w:t>
      </w:r>
    </w:p>
    <w:p>
      <w:r>
        <w:t>7.  Je suis sûr que vous êtes capable de réussir.</w:t>
      </w:r>
    </w:p>
    <w:p>
      <w:r>
        <w:t xml:space="preserve">   I am sure that you are capable of succeeding.</w:t>
      </w:r>
    </w:p>
    <w:p>
      <w:r>
        <w:t xml:space="preserve">8.  Vous devriez aller voir un médecin si vous ressentez des douleurs. </w:t>
      </w:r>
    </w:p>
    <w:p>
      <w:r>
        <w:t xml:space="preserve">    You should go see a doctor if you feel pains.</w:t>
      </w:r>
    </w:p>
    <w:p>
      <w:r>
        <w:t xml:space="preserve">9.  J'ai beaucoup de travail à faire, mais je vais essayer de vous joindre ce soir. </w:t>
      </w:r>
    </w:p>
    <w:p>
      <w:r>
        <w:t xml:space="preserve">    I have a lot of work to do, but I will try to get back to you tonight. </w:t>
      </w:r>
    </w:p>
    <w:p>
      <w:r>
        <w:t>10. Vous êtes très gentil.</w:t>
      </w:r>
    </w:p>
    <w:p>
      <w:r>
        <w:t xml:space="preserve">   You are very nice.</w:t>
      </w:r>
    </w:p>
    <w:p/>
    <w:p>
      <w:r>
        <w:rPr>
          <w:b/>
        </w:rPr>
        <w:t>Word: soi | Meaning: I</w:t>
      </w:r>
    </w:p>
    <w:p/>
    <w:p>
      <w:r>
        <w:t>1. Je suis content de te voir.</w:t>
      </w:r>
    </w:p>
    <w:p>
      <w:r>
        <w:t xml:space="preserve">   I am happy to see you.</w:t>
      </w:r>
    </w:p>
    <w:p>
      <w:r>
        <w:t>2.  Le soleil est fort ce matin.</w:t>
      </w:r>
    </w:p>
    <w:p>
      <w:r>
        <w:t xml:space="preserve">   The sun is strong this morning.</w:t>
      </w:r>
    </w:p>
    <w:p>
      <w:r>
        <w:t xml:space="preserve">3.  Ils sont partis pour une semaine d'aventure. </w:t>
      </w:r>
    </w:p>
    <w:p>
      <w:r>
        <w:t xml:space="preserve">   They left for a week of adventure.</w:t>
      </w:r>
    </w:p>
    <w:p>
      <w:r>
        <w:t xml:space="preserve">4.  J'ai besoin de vous aider avec mon projet. </w:t>
      </w:r>
    </w:p>
    <w:p>
      <w:r>
        <w:t xml:space="preserve">    I need your help with my project. </w:t>
      </w:r>
    </w:p>
    <w:p>
      <w:r>
        <w:t xml:space="preserve">5.  Est-ce que tu es fatigué ? </w:t>
      </w:r>
    </w:p>
    <w:p>
      <w:r>
        <w:t xml:space="preserve">    Are you tired?</w:t>
      </w:r>
    </w:p>
    <w:p>
      <w:r>
        <w:t xml:space="preserve">6.  Le chat est très gentil et calme. </w:t>
      </w:r>
    </w:p>
    <w:p>
      <w:r>
        <w:t xml:space="preserve">   The cat is very kind and calm.</w:t>
      </w:r>
    </w:p>
    <w:p>
      <w:r>
        <w:t>7.  Tu te sens bien aujourd'hui ?</w:t>
      </w:r>
    </w:p>
    <w:p>
      <w:r>
        <w:t xml:space="preserve">    Do you feel well today?</w:t>
      </w:r>
    </w:p>
    <w:p>
      <w:r>
        <w:t xml:space="preserve">8.  La nourriture est délicieuse et savoureuse. </w:t>
      </w:r>
    </w:p>
    <w:p>
      <w:r>
        <w:t xml:space="preserve">   The food is delicious and flavorful. </w:t>
      </w:r>
    </w:p>
    <w:p>
      <w:r>
        <w:t xml:space="preserve">9.  J'aime beaucoup lire des nouvelles histoires d'aventures. </w:t>
      </w:r>
    </w:p>
    <w:p>
      <w:r>
        <w:t xml:space="preserve">   I like to read a lot of adventure stories. </w:t>
      </w:r>
    </w:p>
    <w:p>
      <w:r>
        <w:t xml:space="preserve">10. La ville est très belle et animée. </w:t>
      </w:r>
    </w:p>
    <w:p>
      <w:r>
        <w:t xml:space="preserve">    The city is very beautiful and lively.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