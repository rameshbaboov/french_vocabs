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même | Meaning: also, even</w:t>
      </w:r>
    </w:p>
    <w:p/>
    <w:p>
      <w:r>
        <w:t>1. Je suis d'accord avec toi, même si vous avez une opinion différente.</w:t>
      </w:r>
    </w:p>
    <w:p>
      <w:r>
        <w:t xml:space="preserve">   I agree with you, even if you have a different opinion.</w:t>
      </w:r>
    </w:p>
    <w:p>
      <w:r>
        <w:t>2. Il est possible de voyager en train, même à l’extérieur du pays.</w:t>
      </w:r>
    </w:p>
    <w:p>
      <w:r>
        <w:t xml:space="preserve">   It is possible to travel by train, even outside the country.</w:t>
      </w:r>
    </w:p>
    <w:p>
      <w:r>
        <w:t>3. La ville offre un grand choix de restaurants, même des plus petits et moins chers.</w:t>
      </w:r>
    </w:p>
    <w:p>
      <w:r>
        <w:t xml:space="preserve">   The city offers a wide choice of restaurants, even the smallest and cheapest ones.</w:t>
      </w:r>
    </w:p>
    <w:p>
      <w:r>
        <w:t>4.  J'ai besoin d'un peu d'aide pour finir cette tâche, même si elle n'est pas difficile.</w:t>
      </w:r>
    </w:p>
    <w:p>
      <w:r>
        <w:t xml:space="preserve">   I need a little help to finish this task, even though it is not difficult. </w:t>
      </w:r>
    </w:p>
    <w:p>
      <w:r>
        <w:t xml:space="preserve">5. Elle a l’habitude de travailler seul, même en équipe, et se voit souvent confrontée à des difficultés. </w:t>
      </w:r>
    </w:p>
    <w:p>
      <w:r>
        <w:t xml:space="preserve">    She is used to working alone, even in teams, and often faces difficulties.</w:t>
      </w:r>
    </w:p>
    <w:p>
      <w:r>
        <w:t xml:space="preserve">6.  Le livre était intéressant, mais je ne suis pas sûr de pouvoir le terminer, même si j'aime généralement lire. </w:t>
      </w:r>
    </w:p>
    <w:p>
      <w:r>
        <w:t xml:space="preserve">   The book was interesting, but I am not sure if I can finish it, even though I generally like reading.</w:t>
      </w:r>
    </w:p>
    <w:p>
      <w:r>
        <w:t>7.  Je n’ai pas d’argent, même si je travaille dur.</w:t>
      </w:r>
    </w:p>
    <w:p>
      <w:r>
        <w:t xml:space="preserve">    I don’t have any money, even though I work hard.</w:t>
      </w:r>
    </w:p>
    <w:p>
      <w:r>
        <w:t xml:space="preserve">8. Il a toujours été un peu timide, même s'il est devenu plus confiant au fil du temps. </w:t>
      </w:r>
    </w:p>
    <w:p>
      <w:r>
        <w:t xml:space="preserve">    He has always been a little shy, even if he became more confident over time.</w:t>
      </w:r>
    </w:p>
    <w:p>
      <w:r>
        <w:t>9.  On peut aussi faire de la randonnée, même en hiver, il y a beaucoup d’activités possibles.</w:t>
      </w:r>
    </w:p>
    <w:p>
      <w:r>
        <w:t xml:space="preserve">    You can also go hiking, even in winter, there are many activities possible.</w:t>
      </w:r>
    </w:p>
    <w:p>
      <w:r>
        <w:t xml:space="preserve">10. Je l'ai oublié, même si je lui avais dit de ne pas le faire. </w:t>
      </w:r>
    </w:p>
    <w:p>
      <w:r>
        <w:t xml:space="preserve">   I forgot it, even if I had told him not to do it.</w:t>
      </w:r>
    </w:p>
    <w:p/>
    <w:p>
      <w:r>
        <w:rPr>
          <w:b/>
        </w:rPr>
        <w:t>Word: pas | Meaning: no</w:t>
      </w:r>
    </w:p>
    <w:p/>
    <w:p>
      <w:r>
        <w:t>1. Je ne suis pas d'accord avec cette idée.</w:t>
      </w:r>
    </w:p>
    <w:p>
      <w:r>
        <w:t xml:space="preserve">   I am not in agreement with this idea.</w:t>
      </w:r>
    </w:p>
    <w:p>
      <w:r>
        <w:t xml:space="preserve">2. Vous êtes plus grand que moi, je n’ai pas la taille de vous. </w:t>
      </w:r>
    </w:p>
    <w:p>
      <w:r>
        <w:t xml:space="preserve">    You are taller than me; I don’t have your size.</w:t>
      </w:r>
    </w:p>
    <w:p>
      <w:r>
        <w:t xml:space="preserve">3.  Je ne vais pas manger tout ce gâteau! </w:t>
      </w:r>
    </w:p>
    <w:p>
      <w:r>
        <w:t xml:space="preserve">   I'm not going to eat all of this cake! </w:t>
      </w:r>
    </w:p>
    <w:p>
      <w:r>
        <w:t xml:space="preserve">4.  Il est pas encore arrivé à l'heure. </w:t>
      </w:r>
    </w:p>
    <w:p>
      <w:r>
        <w:t xml:space="preserve">   He is not arrived yet on time.</w:t>
      </w:r>
    </w:p>
    <w:p>
      <w:r>
        <w:t>5.  Est-ce que tu veux aller au cinéma? Je ne suis pas sûr.</w:t>
      </w:r>
    </w:p>
    <w:p>
      <w:r>
        <w:t xml:space="preserve">    Do you want to go to the cinema? I am not sure.</w:t>
      </w:r>
    </w:p>
    <w:p>
      <w:r>
        <w:t>6.  Tu n'es pas la seule personne qui a des problèmes!</w:t>
      </w:r>
    </w:p>
    <w:p>
      <w:r>
        <w:t xml:space="preserve">    You are not the only person who has problems! </w:t>
      </w:r>
    </w:p>
    <w:p>
      <w:r>
        <w:t xml:space="preserve">7.  La voiture n’est pas assez puissante. </w:t>
      </w:r>
    </w:p>
    <w:p>
      <w:r>
        <w:t xml:space="preserve">   The car is not powerful enough.</w:t>
      </w:r>
    </w:p>
    <w:p>
      <w:r>
        <w:t xml:space="preserve">8.  Je ne suis pas certain de savoir comment faire cette recette. </w:t>
      </w:r>
    </w:p>
    <w:p>
      <w:r>
        <w:t xml:space="preserve">   I am not sure how to do this recipe.</w:t>
      </w:r>
    </w:p>
    <w:p>
      <w:r>
        <w:t xml:space="preserve">9.  Je n'ai pas d'idée pour ce repas. </w:t>
      </w:r>
    </w:p>
    <w:p>
      <w:r>
        <w:t xml:space="preserve">    I don’t have any ideas for dinner. </w:t>
      </w:r>
    </w:p>
    <w:p>
      <w:r>
        <w:t xml:space="preserve">10. Elle a pas le temps de le faire. </w:t>
      </w:r>
    </w:p>
    <w:p>
      <w:r>
        <w:t xml:space="preserve">    She doesn't have time to do it.</w:t>
      </w:r>
    </w:p>
    <w:p/>
    <w:p>
      <w:r>
        <w:rPr>
          <w:b/>
        </w:rPr>
        <w:t>Word: oui | Meaning: yes</w:t>
      </w:r>
    </w:p>
    <w:p/>
    <w:p>
      <w:r>
        <w:t xml:space="preserve">1.  Oui, je peux vous aider avec ça. </w:t>
      </w:r>
    </w:p>
    <w:p>
      <w:r>
        <w:t xml:space="preserve">   Yes, I can help you with that.</w:t>
      </w:r>
    </w:p>
    <w:p>
      <w:r>
        <w:t xml:space="preserve">2.  Oui, j'aime cuisiner. </w:t>
      </w:r>
    </w:p>
    <w:p>
      <w:r>
        <w:t xml:space="preserve">   Yes, I like to cook.</w:t>
      </w:r>
    </w:p>
    <w:p>
      <w:r>
        <w:t xml:space="preserve">3.  Oui, je suis d'accord. </w:t>
      </w:r>
    </w:p>
    <w:p>
      <w:r>
        <w:t xml:space="preserve">   Yes, I agree.</w:t>
      </w:r>
    </w:p>
    <w:p>
      <w:r>
        <w:t xml:space="preserve">4.  Il est vrai que c'est un bon plan. </w:t>
      </w:r>
    </w:p>
    <w:p>
      <w:r>
        <w:t xml:space="preserve">    It is true that it's a good idea.</w:t>
      </w:r>
    </w:p>
    <w:p>
      <w:r>
        <w:t xml:space="preserve">5.  Oui, mais nous devons être précautionneux. </w:t>
      </w:r>
    </w:p>
    <w:p>
      <w:r>
        <w:t xml:space="preserve">    Yes, but we must be careful. </w:t>
      </w:r>
    </w:p>
    <w:p>
      <w:r>
        <w:t xml:space="preserve">6.  Le concert va commencer à l'heure. </w:t>
      </w:r>
    </w:p>
    <w:p>
      <w:r>
        <w:t xml:space="preserve">   The concert will start at the time.</w:t>
      </w:r>
    </w:p>
    <w:p>
      <w:r>
        <w:t xml:space="preserve">7.  Je veux parler avec mes amis. </w:t>
      </w:r>
    </w:p>
    <w:p>
      <w:r>
        <w:t xml:space="preserve">   I want to speak with my friends.</w:t>
      </w:r>
    </w:p>
    <w:p>
      <w:r>
        <w:t>8.  Oui, j'ai compris ce que vous avez dit.</w:t>
      </w:r>
    </w:p>
    <w:p>
      <w:r>
        <w:t xml:space="preserve">   Yes, I understood what you said.</w:t>
      </w:r>
    </w:p>
    <w:p>
      <w:r>
        <w:t xml:space="preserve">9.  Il fait très beau aujourd'hui. </w:t>
      </w:r>
    </w:p>
    <w:p>
      <w:r>
        <w:t xml:space="preserve">   It is very nice out today.</w:t>
      </w:r>
    </w:p>
    <w:p>
      <w:r>
        <w:t xml:space="preserve">10. Oui, la France est une belle nation. </w:t>
      </w:r>
    </w:p>
    <w:p>
      <w:r>
        <w:t xml:space="preserve">   Yes, France is a beautiful country.</w:t>
      </w:r>
    </w:p>
    <w:p/>
    <w:p>
      <w:r>
        <w:rPr>
          <w:b/>
        </w:rPr>
        <w:t>Word: non | Meaning: no</w:t>
      </w:r>
    </w:p>
    <w:p/>
    <w:p>
      <w:r>
        <w:t>1. Je ne comprends pas ce que tu veux dire, non.</w:t>
      </w:r>
    </w:p>
    <w:p>
      <w:r>
        <w:t xml:space="preserve">  I don't understand what you are trying to say, no.</w:t>
      </w:r>
    </w:p>
    <w:p>
      <w:r>
        <w:t>2. Il n’a pas envie de faire cette chose, non.</w:t>
      </w:r>
    </w:p>
    <w:p>
      <w:r>
        <w:t xml:space="preserve">  He doesn't want to do this thing, no.</w:t>
      </w:r>
    </w:p>
    <w:p>
      <w:r>
        <w:t xml:space="preserve">3. Elle est d'accord avec moi, non. </w:t>
      </w:r>
    </w:p>
    <w:p>
      <w:r>
        <w:t xml:space="preserve">   She agrees with me, no.</w:t>
      </w:r>
    </w:p>
    <w:p>
      <w:r>
        <w:t xml:space="preserve">4. Les enfants ne sont pas autorisés à entrer, non. </w:t>
      </w:r>
    </w:p>
    <w:p>
      <w:r>
        <w:t xml:space="preserve">   The children are not allowed to enter, no.</w:t>
      </w:r>
    </w:p>
    <w:p>
      <w:r>
        <w:t xml:space="preserve">5. Le train arrive très tard, non. </w:t>
      </w:r>
    </w:p>
    <w:p>
      <w:r>
        <w:t xml:space="preserve">   The train arrives very late, no.</w:t>
      </w:r>
    </w:p>
    <w:p>
      <w:r>
        <w:t xml:space="preserve">6. Il y a une grande différence entre les deux options, non. </w:t>
      </w:r>
    </w:p>
    <w:p>
      <w:r>
        <w:t xml:space="preserve">  There is a big difference between the two options, no.</w:t>
      </w:r>
    </w:p>
    <w:p>
      <w:r>
        <w:t>7. Nous allons au cinéma, mais il est fermé, non.</w:t>
      </w:r>
    </w:p>
    <w:p>
      <w:r>
        <w:t xml:space="preserve">   We are going to the cinema, but it's closed, no.</w:t>
      </w:r>
    </w:p>
    <w:p>
      <w:r>
        <w:t>8. Vous êtes fatigué après cette longue journée, non?</w:t>
      </w:r>
    </w:p>
    <w:p>
      <w:r>
        <w:t xml:space="preserve">  You are tired after this long day, no?</w:t>
      </w:r>
    </w:p>
    <w:p>
      <w:r>
        <w:t xml:space="preserve">9. Je ne suis pas d’accord avec vous, non. </w:t>
      </w:r>
    </w:p>
    <w:p>
      <w:r>
        <w:t xml:space="preserve">  I disagree with you, no.</w:t>
      </w:r>
    </w:p>
    <w:p>
      <w:r>
        <w:t>10. Il a dit non à la demande de l'homme, non!</w:t>
      </w:r>
    </w:p>
    <w:p>
      <w:r>
        <w:t xml:space="preserve">   He said no to the man's request, no!</w:t>
      </w:r>
    </w:p>
    <w:p/>
    <w:p>
      <w:r>
        <w:rPr>
          <w:b/>
        </w:rPr>
        <w:t>Word: peut | Meaning: can</w:t>
      </w:r>
    </w:p>
    <w:p/>
    <w:p>
      <w:r>
        <w:t>1. Je peux aller au cinéma ce soir.</w:t>
      </w:r>
    </w:p>
    <w:p>
      <w:r>
        <w:t xml:space="preserve">    I can go to the cinema this evening.</w:t>
      </w:r>
    </w:p>
    <w:p>
      <w:r>
        <w:t>2. Vous pouvez utiliser mon ordinateur.</w:t>
      </w:r>
    </w:p>
    <w:p>
      <w:r>
        <w:t xml:space="preserve">    You may use my computer.</w:t>
      </w:r>
    </w:p>
    <w:p>
      <w:r>
        <w:t xml:space="preserve">3. Il peut avoir une bonne journée. </w:t>
      </w:r>
    </w:p>
    <w:p>
      <w:r>
        <w:t xml:space="preserve">    He might have a good day.</w:t>
      </w:r>
    </w:p>
    <w:p>
      <w:r>
        <w:t>4. Elle peut parler anglais couramment.</w:t>
      </w:r>
    </w:p>
    <w:p>
      <w:r>
        <w:t xml:space="preserve">    She can speak English fluently.</w:t>
      </w:r>
    </w:p>
    <w:p>
      <w:r>
        <w:t>5. Nous pouvons voyager à l'étranger.</w:t>
      </w:r>
    </w:p>
    <w:p>
      <w:r>
        <w:t xml:space="preserve">    We may travel abroad. </w:t>
      </w:r>
    </w:p>
    <w:p>
      <w:r>
        <w:t>6. Tu peux m’appeler quand tu veux.</w:t>
      </w:r>
    </w:p>
    <w:p>
      <w:r>
        <w:t xml:space="preserve">   You can call me whenever you want. </w:t>
      </w:r>
    </w:p>
    <w:p>
      <w:r>
        <w:t xml:space="preserve">7.  Il est possible que j’arrive tôt. </w:t>
      </w:r>
    </w:p>
    <w:p>
      <w:r>
        <w:t xml:space="preserve">    It is possible that I arrive early. </w:t>
      </w:r>
    </w:p>
    <w:p>
      <w:r>
        <w:t xml:space="preserve">8.  Est-ce que vous pouvez me dire où se trouve l’hôtel ? </w:t>
      </w:r>
    </w:p>
    <w:p>
      <w:r>
        <w:t xml:space="preserve">    Could you tell me where the hotel is? </w:t>
      </w:r>
    </w:p>
    <w:p>
      <w:r>
        <w:t xml:space="preserve">9. Les enfants peuvent jouer dehors. </w:t>
      </w:r>
    </w:p>
    <w:p>
      <w:r>
        <w:t xml:space="preserve">    Children may play outside. </w:t>
      </w:r>
    </w:p>
    <w:p>
      <w:r>
        <w:t xml:space="preserve">10. Il est impossible de faire une telle chose. </w:t>
      </w:r>
    </w:p>
    <w:p>
      <w:r>
        <w:t xml:space="preserve">   It's impossible to do such a thing.</w:t>
      </w:r>
    </w:p>
    <w:p/>
    <w:p>
      <w:r>
        <w:rPr>
          <w:b/>
        </w:rPr>
        <w:t>Word: fais | Meaning: do</w:t>
      </w:r>
    </w:p>
    <w:p/>
    <w:p>
      <w:r>
        <w:t>1.  J'ai besoin d’apprendre à faire un gâteau de manière facile.</w:t>
      </w:r>
    </w:p>
    <w:p>
      <w:r>
        <w:t xml:space="preserve">    2. I need to learn how to make a cake easily.</w:t>
      </w:r>
    </w:p>
    <w:p>
      <w:r>
        <w:t xml:space="preserve">2. Fais attention aux portes, elles peuvent être dangereuses. </w:t>
      </w:r>
    </w:p>
    <w:p>
      <w:r>
        <w:t xml:space="preserve">    3. Pay attention to the doors; they can be dangerous.</w:t>
      </w:r>
    </w:p>
    <w:p>
      <w:r>
        <w:t>3. Je vais faire une promenade dans le parc après le déjeuner.</w:t>
      </w:r>
    </w:p>
    <w:p>
      <w:r>
        <w:t xml:space="preserve">    4. I’m going for a walk in the park after lunch.</w:t>
      </w:r>
    </w:p>
    <w:p>
      <w:r>
        <w:t>4.  Fais-moi un compliment, s’il te plaît!</w:t>
      </w:r>
    </w:p>
    <w:p>
      <w:r>
        <w:t xml:space="preserve">    5. Give me a compliment please! </w:t>
      </w:r>
    </w:p>
    <w:p>
      <w:r>
        <w:t xml:space="preserve">5.  Tu peux faire la cuisine à l'aide de la recette du livre? </w:t>
      </w:r>
    </w:p>
    <w:p>
      <w:r>
        <w:t xml:space="preserve">   6. Can you make the kitchen using the recipe of the book? </w:t>
      </w:r>
    </w:p>
    <w:p>
      <w:r>
        <w:t>6. Fais une pause et prends un café.</w:t>
      </w:r>
    </w:p>
    <w:p>
      <w:r>
        <w:t xml:space="preserve">    7. Take a break and have a coffee.</w:t>
      </w:r>
    </w:p>
    <w:p>
      <w:r>
        <w:t xml:space="preserve">7. Je vais faire mes courses aujourd’hui. </w:t>
      </w:r>
    </w:p>
    <w:p>
      <w:r>
        <w:t xml:space="preserve">    8. I'm going to do my shopping today.</w:t>
      </w:r>
    </w:p>
    <w:p>
      <w:r>
        <w:t xml:space="preserve">8. Tu devrais faire plus d'exercice. </w:t>
      </w:r>
    </w:p>
    <w:p>
      <w:r>
        <w:t xml:space="preserve">     9. You should exercise more.  </w:t>
      </w:r>
    </w:p>
    <w:p>
      <w:r>
        <w:t>9. Fais attention, il y a un enfant sur la route!</w:t>
      </w:r>
    </w:p>
    <w:p>
      <w:r>
        <w:t xml:space="preserve">    10. Be careful, there’s a child on the road!</w:t>
      </w:r>
    </w:p>
    <w:p/>
    <w:p>
      <w:r>
        <w:rPr>
          <w:b/>
        </w:rPr>
        <w:t>Word: avoir | Meaning: to have</w:t>
      </w:r>
    </w:p>
    <w:p/>
    <w:p>
      <w:r>
        <w:t xml:space="preserve">1. J'ai un emploi à Paris. </w:t>
      </w:r>
    </w:p>
    <w:p>
      <w:r>
        <w:t xml:space="preserve">  I have a job in Paris.</w:t>
      </w:r>
    </w:p>
    <w:p>
      <w:r>
        <w:t>2. Je peux t’aider avec la traduction.</w:t>
      </w:r>
    </w:p>
    <w:p>
      <w:r>
        <w:t xml:space="preserve">  I can help you with the translation.</w:t>
      </w:r>
    </w:p>
    <w:p>
      <w:r>
        <w:t>3. Elle a besoin d'un nouveau vélo.</w:t>
      </w:r>
    </w:p>
    <w:p>
      <w:r>
        <w:t xml:space="preserve">  She needs a new bicycle. </w:t>
      </w:r>
    </w:p>
    <w:p>
      <w:r>
        <w:t>4. Nous avons fait notre shopping hier.</w:t>
      </w:r>
    </w:p>
    <w:p>
      <w:r>
        <w:t xml:space="preserve">  We did our shopping yesterday.</w:t>
      </w:r>
    </w:p>
    <w:p>
      <w:r>
        <w:t>5. Tu as déjà essayé le dessert?</w:t>
      </w:r>
    </w:p>
    <w:p>
      <w:r>
        <w:t xml:space="preserve">  Have you already tried the dessert?</w:t>
      </w:r>
    </w:p>
    <w:p>
      <w:r>
        <w:t xml:space="preserve">6. J’ai faim, j’aimerais manger quelque chose. </w:t>
      </w:r>
    </w:p>
    <w:p>
      <w:r>
        <w:t xml:space="preserve">   I'm hungry, I would like to eat something.</w:t>
      </w:r>
    </w:p>
    <w:p>
      <w:r>
        <w:t xml:space="preserve">7. Il a des problèmes de concentration. </w:t>
      </w:r>
    </w:p>
    <w:p>
      <w:r>
        <w:t xml:space="preserve">   He has problems with concentration.</w:t>
      </w:r>
    </w:p>
    <w:p>
      <w:r>
        <w:t>8. Je vais avoir un rendez-vous à l'hôpital ce matin.</w:t>
      </w:r>
    </w:p>
    <w:p>
      <w:r>
        <w:t xml:space="preserve">  I have an appointment at the hospital this morning. </w:t>
      </w:r>
    </w:p>
    <w:p>
      <w:r>
        <w:t>9. Ils ont beaucoup d’expérience dans ce domaine.</w:t>
      </w:r>
    </w:p>
    <w:p>
      <w:r>
        <w:t xml:space="preserve">  They have a lot of experience in this field.</w:t>
      </w:r>
    </w:p>
    <w:p>
      <w:r>
        <w:t>10. J’ai besoin de trouver des informations sur le transport en commun.</w:t>
      </w:r>
    </w:p>
    <w:p>
      <w:r>
        <w:t xml:space="preserve">   I need to find information on public transportation.</w:t>
      </w:r>
    </w:p>
    <w:p/>
    <w:p>
      <w:r>
        <w:rPr>
          <w:b/>
        </w:rPr>
        <w:t>Word: aller | Meaning: to go</w:t>
      </w:r>
    </w:p>
    <w:p/>
    <w:p>
      <w:r>
        <w:t>1. Je vais au marché chaque jour.</w:t>
      </w:r>
    </w:p>
    <w:p>
      <w:r>
        <w:t xml:space="preserve">    I go to the market every day.</w:t>
      </w:r>
    </w:p>
    <w:p>
      <w:r>
        <w:t>2. Nous allons en vacances cet été.</w:t>
      </w:r>
    </w:p>
    <w:p>
      <w:r>
        <w:t xml:space="preserve">    We're going on vacation this summer.</w:t>
      </w:r>
    </w:p>
    <w:p>
      <w:r>
        <w:t>3. Où vas-tu demain matin ?</w:t>
      </w:r>
    </w:p>
    <w:p>
      <w:r>
        <w:t xml:space="preserve">    Where are you going tomorrow morning?</w:t>
      </w:r>
    </w:p>
    <w:p>
      <w:r>
        <w:t>4. Il a l'intention de partir pour la France.</w:t>
      </w:r>
    </w:p>
    <w:p>
      <w:r>
        <w:t xml:space="preserve">    He intends to leave for France.</w:t>
      </w:r>
    </w:p>
    <w:p>
      <w:r>
        <w:t>5. Elle veut aller à Paris avant le début du mois.</w:t>
      </w:r>
    </w:p>
    <w:p>
      <w:r>
        <w:t xml:space="preserve">    She wants to go to Paris before the beginning of the month.</w:t>
      </w:r>
    </w:p>
    <w:p>
      <w:r>
        <w:t>6. Nous allons voir les enfants jouer.</w:t>
      </w:r>
    </w:p>
    <w:p>
      <w:r>
        <w:t xml:space="preserve">    We are going to see the children play.</w:t>
      </w:r>
    </w:p>
    <w:p>
      <w:r>
        <w:t>7. Ils ont l'habitude d'aller au cinéma le dimanche.</w:t>
      </w:r>
    </w:p>
    <w:p>
      <w:r>
        <w:t xml:space="preserve">    They are used to going to the cinema on Sunday.</w:t>
      </w:r>
    </w:p>
    <w:p>
      <w:r>
        <w:t>8. Tu as envie d'aller à la plage aujourd'hui ?</w:t>
      </w:r>
    </w:p>
    <w:p>
      <w:r>
        <w:t xml:space="preserve">    Do you feel like going to the beach today? </w:t>
      </w:r>
    </w:p>
    <w:p>
      <w:r>
        <w:t>9. Je vais aller chez ma mère pour lui demander de l'aide.</w:t>
      </w:r>
    </w:p>
    <w:p>
      <w:r>
        <w:t xml:space="preserve">   I am going to go to my mother for help. </w:t>
      </w:r>
    </w:p>
    <w:p>
      <w:r>
        <w:t xml:space="preserve">10. Vous allez vous divertir avec vos amis. </w:t>
      </w:r>
    </w:p>
    <w:p>
      <w:r>
        <w:t xml:space="preserve">    You are going to have fun with your friends.</w:t>
      </w:r>
    </w:p>
    <w:p/>
    <w:p>
      <w:r>
        <w:rPr>
          <w:b/>
        </w:rPr>
        <w:t>Word: entendre | Meaning: to hear</w:t>
      </w:r>
    </w:p>
    <w:p/>
    <w:p>
      <w:r>
        <w:t xml:space="preserve">1. Je peux entendre votre voix depuis la salle de concert. </w:t>
      </w:r>
    </w:p>
    <w:p>
      <w:r>
        <w:t xml:space="preserve">   I can hear your voice from the concert hall.</w:t>
      </w:r>
    </w:p>
    <w:p>
      <w:r>
        <w:t>2.  Est-ce que vous pouvez entendre ce que je dis ?</w:t>
      </w:r>
    </w:p>
    <w:p>
      <w:r>
        <w:t xml:space="preserve">   Can you hear what I'm saying?</w:t>
      </w:r>
    </w:p>
    <w:p>
      <w:r>
        <w:t xml:space="preserve">3.  L'histoire a été entendue par tous les enfants. </w:t>
      </w:r>
    </w:p>
    <w:p>
      <w:r>
        <w:t xml:space="preserve">   The story was heard by all the children. </w:t>
      </w:r>
    </w:p>
    <w:p>
      <w:r>
        <w:t xml:space="preserve">4.  Il ne pouvait pas entendre les paroles de la chanson. </w:t>
      </w:r>
    </w:p>
    <w:p>
      <w:r>
        <w:t xml:space="preserve">    He couldn’t hear the words of the song.</w:t>
      </w:r>
    </w:p>
    <w:p>
      <w:r>
        <w:t>5.  J'ai entendu parler d'un nouveau café dans la ville.</w:t>
      </w:r>
    </w:p>
    <w:p>
      <w:r>
        <w:t xml:space="preserve">    I heard about a new café in town.</w:t>
      </w:r>
    </w:p>
    <w:p>
      <w:r>
        <w:t xml:space="preserve">6.   On entend l’eau couler dans le filet. </w:t>
      </w:r>
    </w:p>
    <w:p>
      <w:r>
        <w:t xml:space="preserve">    You can hear the water flowing in the pipe. </w:t>
      </w:r>
    </w:p>
    <w:p>
      <w:r>
        <w:t xml:space="preserve">7.  Les musiciens ont entendu un concert magnifique. </w:t>
      </w:r>
    </w:p>
    <w:p>
      <w:r>
        <w:t xml:space="preserve">   The musicians heard a magnificent concert.</w:t>
      </w:r>
    </w:p>
    <w:p>
      <w:r>
        <w:t xml:space="preserve">8.  Je ne peux pas entendre, il est trop fort. </w:t>
      </w:r>
    </w:p>
    <w:p>
      <w:r>
        <w:t xml:space="preserve">   I can't hear it, it’s too loud.</w:t>
      </w:r>
    </w:p>
    <w:p>
      <w:r>
        <w:t xml:space="preserve">9.  L'information que vous avez entendue est juste. </w:t>
      </w:r>
    </w:p>
    <w:p>
      <w:r>
        <w:t xml:space="preserve">   The information you heard is right. </w:t>
      </w:r>
    </w:p>
    <w:p>
      <w:r>
        <w:t xml:space="preserve">10. J'ai entendu une chanson qui me plait beaucoup. </w:t>
      </w:r>
    </w:p>
    <w:p>
      <w:r>
        <w:t xml:space="preserve">    I heard a song that I like very much.</w:t>
      </w:r>
    </w:p>
    <w:p/>
    <w:p>
      <w:r>
        <w:rPr>
          <w:b/>
        </w:rPr>
        <w:t>Word: voir | Meaning: to see</w:t>
      </w:r>
    </w:p>
    <w:p/>
    <w:p>
      <w:r>
        <w:t>1. Je vois un chat sur la table.</w:t>
      </w:r>
    </w:p>
    <w:p>
      <w:r>
        <w:t xml:space="preserve">   I see a cat on the table.</w:t>
      </w:r>
    </w:p>
    <w:p>
      <w:r>
        <w:t>2. Elle voit les étoiles chaque nuit.</w:t>
      </w:r>
    </w:p>
    <w:p>
      <w:r>
        <w:t xml:space="preserve">   She sees stars every night.</w:t>
      </w:r>
    </w:p>
    <w:p>
      <w:r>
        <w:t>3. Vous pouvez voir l'océan depuis le balcon.</w:t>
      </w:r>
    </w:p>
    <w:p>
      <w:r>
        <w:t xml:space="preserve">   You can see the ocean from the balcony. </w:t>
      </w:r>
    </w:p>
    <w:p>
      <w:r>
        <w:t>4. Le soleil ne se voit pas aujourd'hui.</w:t>
      </w:r>
    </w:p>
    <w:p>
      <w:r>
        <w:t xml:space="preserve">   The sun is not visible today.</w:t>
      </w:r>
    </w:p>
    <w:p>
      <w:r>
        <w:t>5. On peut voir l'arbre depuis la fenêtre.</w:t>
      </w:r>
    </w:p>
    <w:p>
      <w:r>
        <w:t xml:space="preserve">   We can see the tree from the window. </w:t>
      </w:r>
    </w:p>
    <w:p>
      <w:r>
        <w:t>6. Il n'a pas vu les enfants ce matin.</w:t>
      </w:r>
    </w:p>
    <w:p>
      <w:r>
        <w:t xml:space="preserve">    He did not see the children this morning.</w:t>
      </w:r>
    </w:p>
    <w:p>
      <w:r>
        <w:t>7.  Je vois beaucoup de monde dans la rue.</w:t>
      </w:r>
    </w:p>
    <w:p>
      <w:r>
        <w:t xml:space="preserve">   I see a lot of people in the street.</w:t>
      </w:r>
    </w:p>
    <w:p>
      <w:r>
        <w:t xml:space="preserve">8. On ne voit plus l'objectif avec cette lumière. </w:t>
      </w:r>
    </w:p>
    <w:p>
      <w:r>
        <w:t xml:space="preserve">   We can no longer see the target with this light.</w:t>
      </w:r>
    </w:p>
    <w:p>
      <w:r>
        <w:t xml:space="preserve">9. J'ai vu mon ami hier soir. </w:t>
      </w:r>
    </w:p>
    <w:p>
      <w:r>
        <w:t xml:space="preserve">    I saw my friend last night. </w:t>
      </w:r>
    </w:p>
    <w:p>
      <w:r>
        <w:t xml:space="preserve">10. Vous devez voir votre médecin s’il vous fait mal. </w:t>
      </w:r>
    </w:p>
    <w:p>
      <w:r>
        <w:t xml:space="preserve">   You should see your doctor if you feel unwell.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