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apprendre | Meaning: to learn</w:t>
      </w:r>
    </w:p>
    <w:p/>
    <w:p>
      <w:r>
        <w:t>1. J'apprends la langue anglaise pour voyager plus facilement.</w:t>
      </w:r>
    </w:p>
    <w:p>
      <w:r>
        <w:t xml:space="preserve">    I am learning English to travel more easily.</w:t>
      </w:r>
    </w:p>
    <w:p>
      <w:r>
        <w:t>2. Il est intéressant d’apprendre des nouvelles choses chaque jour.</w:t>
      </w:r>
    </w:p>
    <w:p>
      <w:r>
        <w:t xml:space="preserve">   It is interesting to learn new things every day. </w:t>
      </w:r>
    </w:p>
    <w:p>
      <w:r>
        <w:t>3. Je dois apprendre à gérer mon temps plus efficacement.</w:t>
      </w:r>
    </w:p>
    <w:p>
      <w:r>
        <w:t xml:space="preserve">    I need to learn to manage my time more effectively.</w:t>
      </w:r>
    </w:p>
    <w:p>
      <w:r>
        <w:t xml:space="preserve">4. Ma mère apprend à utiliser les applications mobiles. </w:t>
      </w:r>
    </w:p>
    <w:p>
      <w:r>
        <w:t xml:space="preserve">    My mother is learning to use mobile apps.  </w:t>
      </w:r>
    </w:p>
    <w:p>
      <w:r>
        <w:t xml:space="preserve">5. L’école a organisé un atelier pour apprendre sur la protection de l'environnement. </w:t>
      </w:r>
    </w:p>
    <w:p>
      <w:r>
        <w:t xml:space="preserve">   School organized a workshop to learn about environmental protection.</w:t>
      </w:r>
    </w:p>
    <w:p>
      <w:r>
        <w:t>6. J'apprends beaucoup de choses en lisant des livres et en regardant des films.</w:t>
      </w:r>
    </w:p>
    <w:p>
      <w:r>
        <w:t xml:space="preserve">   I learn a lot of things by reading books and watching movies.  </w:t>
      </w:r>
    </w:p>
    <w:p>
      <w:r>
        <w:t>7. La musique est un excellent moyen d’apprendre les langues étrangères.</w:t>
      </w:r>
    </w:p>
    <w:p>
      <w:r>
        <w:t xml:space="preserve">    Music is a great way to learn foreign languages. </w:t>
      </w:r>
    </w:p>
    <w:p>
      <w:r>
        <w:t xml:space="preserve">8. Pour apprendre la culture française, il faut voyager et rencontrer des gens. </w:t>
      </w:r>
    </w:p>
    <w:p>
      <w:r>
        <w:t xml:space="preserve">    To learn French culture, one must travel and meet people.</w:t>
      </w:r>
    </w:p>
    <w:p>
      <w:r>
        <w:t xml:space="preserve">9. Apprendre de nouvelles compétences peut être stimulant et enrichissant. </w:t>
      </w:r>
    </w:p>
    <w:p>
      <w:r>
        <w:t xml:space="preserve">   Learning new skills can be stimulating and enriching.</w:t>
      </w:r>
    </w:p>
    <w:p>
      <w:r>
        <w:t>10.  Il est important de s’informer sur les nouvelles technologies pour apprendre à utiliser des outils performants.</w:t>
      </w:r>
    </w:p>
    <w:p>
      <w:r>
        <w:t xml:space="preserve">   It is important to inform oneself about the latest technology to learn how to use efficient tools.</w:t>
      </w:r>
    </w:p>
    <w:p/>
    <w:p>
      <w:r>
        <w:rPr>
          <w:b/>
        </w:rPr>
        <w:t>Word: aider | Meaning: to help</w:t>
      </w:r>
    </w:p>
    <w:p/>
    <w:p>
      <w:r>
        <w:t>1.  Je voudrais aider mon voisin à ranger son jardin.</w:t>
      </w:r>
    </w:p>
    <w:p>
      <w:r>
        <w:t xml:space="preserve">   I would like to help my neighbor with gardening.</w:t>
      </w:r>
    </w:p>
    <w:p>
      <w:r>
        <w:t xml:space="preserve">2.  Les membres de l'association aident les personnes défavorisées. </w:t>
      </w:r>
    </w:p>
    <w:p>
      <w:r>
        <w:t xml:space="preserve">    The association members help disadvantaged people. </w:t>
      </w:r>
    </w:p>
    <w:p>
      <w:r>
        <w:t>3.  Avez-vous besoin d'aide pour réaliser cette tâche ?</w:t>
      </w:r>
    </w:p>
    <w:p>
      <w:r>
        <w:t xml:space="preserve">   Do you need any help completing this task?</w:t>
      </w:r>
    </w:p>
    <w:p>
      <w:r>
        <w:t xml:space="preserve">4.  L'employé est à la recherche de quelqu’un pour l’aider. </w:t>
      </w:r>
    </w:p>
    <w:p>
      <w:r>
        <w:t xml:space="preserve">   The employee is looking for someone to help them.</w:t>
      </w:r>
    </w:p>
    <w:p>
      <w:r>
        <w:t xml:space="preserve">5.  Je peux vous aider avec les calculs si vous le souhaitez. </w:t>
      </w:r>
    </w:p>
    <w:p>
      <w:r>
        <w:t xml:space="preserve">    I can help you with the calculations if you wish.</w:t>
      </w:r>
    </w:p>
    <w:p>
      <w:r>
        <w:t>6.  Elle a l'habitude d'aider ses amis dans leurs difficultés.</w:t>
      </w:r>
    </w:p>
    <w:p>
      <w:r>
        <w:t xml:space="preserve">   She is used to helping her friends in their difficulties. </w:t>
      </w:r>
    </w:p>
    <w:p>
      <w:r>
        <w:t xml:space="preserve">7.  J'ai besoin d'aide pour cuisiner cette recette. </w:t>
      </w:r>
    </w:p>
    <w:p>
      <w:r>
        <w:t xml:space="preserve">   I need some help cooking this recipe. </w:t>
      </w:r>
    </w:p>
    <w:p>
      <w:r>
        <w:t xml:space="preserve">8.  Le médecin doit aider les malades avec leur traitement. </w:t>
      </w:r>
    </w:p>
    <w:p>
      <w:r>
        <w:t xml:space="preserve">   The doctor must assist patients with their treatment.</w:t>
      </w:r>
    </w:p>
    <w:p>
      <w:r>
        <w:t xml:space="preserve">9.  Le garçon est en train d'aider ses parents à déménager. </w:t>
      </w:r>
    </w:p>
    <w:p>
      <w:r>
        <w:t xml:space="preserve">    The boy is helping his parents move. </w:t>
      </w:r>
    </w:p>
    <w:p>
      <w:r>
        <w:t xml:space="preserve">10. L'équipe de bénévoles aide les personnes âgées dans la rue. </w:t>
      </w:r>
    </w:p>
    <w:p>
      <w:r>
        <w:t xml:space="preserve">   The volunteer team helps elderly people on the street.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de mon jardin est magnifique.</w:t>
      </w:r>
    </w:p>
    <w:p>
      <w:r>
        <w:t xml:space="preserve">   My garden rose is magnificent.</w:t>
      </w:r>
    </w:p>
    <w:p>
      <w:r>
        <w:t xml:space="preserve">3. Il y a des roses blanches dans le vase. </w:t>
      </w:r>
    </w:p>
    <w:p>
      <w:r>
        <w:t xml:space="preserve">    There are white roses in the vase.</w:t>
      </w:r>
    </w:p>
    <w:p>
      <w:r>
        <w:t>4.  La femme porte une robe colorée avec une rose sur sa poitrine.</w:t>
      </w:r>
    </w:p>
    <w:p>
      <w:r>
        <w:t xml:space="preserve">  The woman is wearing a colored dress with a rose on her chest.</w:t>
      </w:r>
    </w:p>
    <w:p>
      <w:r>
        <w:t>5. La fleur de lys est aussi appelée rose.</w:t>
      </w:r>
    </w:p>
    <w:p>
      <w:r>
        <w:t xml:space="preserve">   The lily flower is also called a rose.</w:t>
      </w:r>
    </w:p>
    <w:p>
      <w:r>
        <w:t xml:space="preserve">6. Vous avez besoin d'un bouquet de roses pour votre anniversaire. </w:t>
      </w:r>
    </w:p>
    <w:p>
      <w:r>
        <w:t xml:space="preserve">   You need a bouquet of roses for your birthday.</w:t>
      </w:r>
    </w:p>
    <w:p>
      <w:r>
        <w:t>7. Le poète a écrit une ode à la rose.</w:t>
      </w:r>
    </w:p>
    <w:p>
      <w:r>
        <w:t xml:space="preserve">  The poet wrote an ode to the rose.</w:t>
      </w:r>
    </w:p>
    <w:p>
      <w:r>
        <w:t xml:space="preserve">8. Les roses sont des fleurs très populaires. </w:t>
      </w:r>
    </w:p>
    <w:p>
      <w:r>
        <w:t xml:space="preserve">   Roses are very popular flowers.</w:t>
      </w:r>
    </w:p>
    <w:p>
      <w:r>
        <w:t xml:space="preserve">9. J'ai mangé un gâteau avec des roses sur le dessus. </w:t>
      </w:r>
    </w:p>
    <w:p>
      <w:r>
        <w:t xml:space="preserve">   I ate a cake with roses on top.</w:t>
      </w:r>
    </w:p>
    <w:p>
      <w:r>
        <w:t>10. Les roses de Provence sont réputées pour leur parfum subtil.</w:t>
      </w:r>
    </w:p>
    <w:p>
      <w:r>
        <w:t xml:space="preserve">  Roses from Provence are famous for their subtle fragrance.</w:t>
      </w:r>
    </w:p>
    <w:p/>
    <w:p>
      <w:r>
        <w:rPr>
          <w:b/>
        </w:rPr>
        <w:t>Word: terre | Meaning: land</w:t>
      </w:r>
    </w:p>
    <w:p/>
    <w:p>
      <w:r>
        <w:t>1. La terre est vaste et changeante.</w:t>
      </w:r>
    </w:p>
    <w:p>
      <w:r>
        <w:t xml:space="preserve">   The Earth is vast and changeable.</w:t>
      </w:r>
    </w:p>
    <w:p>
      <w:r>
        <w:t>2. Les agriculteurs travaillent la terre pour cultiver des plantes.</w:t>
      </w:r>
    </w:p>
    <w:p>
      <w:r>
        <w:t xml:space="preserve">   Farmers work the land to grow crops.</w:t>
      </w:r>
    </w:p>
    <w:p>
      <w:r>
        <w:t xml:space="preserve">3. J’aime les paysages de la terre. </w:t>
      </w:r>
    </w:p>
    <w:p>
      <w:r>
        <w:t xml:space="preserve">   I like the landscapes of Earth.</w:t>
      </w:r>
    </w:p>
    <w:p>
      <w:r>
        <w:t xml:space="preserve">4. La pollution de l'air et de l’eau nuit à la terre. </w:t>
      </w:r>
    </w:p>
    <w:p>
      <w:r>
        <w:t xml:space="preserve">    Air and water pollution damages the earth.</w:t>
      </w:r>
    </w:p>
    <w:p>
      <w:r>
        <w:t>5. Le gouvernement doit protéger la terre pour les générations futures.</w:t>
      </w:r>
    </w:p>
    <w:p>
      <w:r>
        <w:t xml:space="preserve">   The government must protect the earth for future generations.</w:t>
      </w:r>
    </w:p>
    <w:p>
      <w:r>
        <w:t xml:space="preserve">6. L’homme a besoin de la terre pour survivre. </w:t>
      </w:r>
    </w:p>
    <w:p>
      <w:r>
        <w:t xml:space="preserve">   Man needs the Earth to survive.</w:t>
      </w:r>
    </w:p>
    <w:p>
      <w:r>
        <w:t xml:space="preserve">7. La France est un pays avec une grande terre fertile. </w:t>
      </w:r>
    </w:p>
    <w:p>
      <w:r>
        <w:t xml:space="preserve">    France is a country with large fertile land. </w:t>
      </w:r>
    </w:p>
    <w:p>
      <w:r>
        <w:t xml:space="preserve">8.  Mon jardinier aime travailler la terre et les plantes. </w:t>
      </w:r>
    </w:p>
    <w:p>
      <w:r>
        <w:t xml:space="preserve">    My gardener loves working the soil and plants.</w:t>
      </w:r>
    </w:p>
    <w:p>
      <w:r>
        <w:t xml:space="preserve">9. La terre nous offre de nombreux biens. </w:t>
      </w:r>
    </w:p>
    <w:p>
      <w:r>
        <w:t xml:space="preserve">   Earth offers us many goods. </w:t>
      </w:r>
    </w:p>
    <w:p>
      <w:r>
        <w:t xml:space="preserve">10. Les scientifiques étudient la terre pour mieux comprendre son évolution. </w:t>
      </w:r>
    </w:p>
    <w:p>
      <w:r>
        <w:t xml:space="preserve">    Scientists study Earth to better understand its evolution.</w:t>
      </w:r>
    </w:p>
    <w:p/>
    <w:p>
      <w:r>
        <w:rPr>
          <w:b/>
        </w:rPr>
        <w:t>Word: apporte | Meaning: brings</w:t>
      </w:r>
    </w:p>
    <w:p/>
    <w:p>
      <w:r>
        <w:t>1. Je porte un cadeau à ma grand-mère.</w:t>
      </w:r>
    </w:p>
    <w:p>
      <w:r>
        <w:t xml:space="preserve">  I am bringing a present to my grandmother.</w:t>
      </w:r>
    </w:p>
    <w:p>
      <w:r>
        <w:t>2.  L’arbre apporte de la lumière dans la forêt.</w:t>
      </w:r>
    </w:p>
    <w:p>
      <w:r>
        <w:t xml:space="preserve">  The tree brings light into the forest. </w:t>
      </w:r>
    </w:p>
    <w:p>
      <w:r>
        <w:t>3.  Le train apporte les passagers vers leur destination.</w:t>
      </w:r>
    </w:p>
    <w:p>
      <w:r>
        <w:t xml:space="preserve">  The train brings passengers to their destination.</w:t>
      </w:r>
    </w:p>
    <w:p>
      <w:r>
        <w:t xml:space="preserve">4.  Elle apportera une solution à ce problème. </w:t>
      </w:r>
    </w:p>
    <w:p>
      <w:r>
        <w:t xml:space="preserve">   She will bring a solution to this problem.</w:t>
      </w:r>
    </w:p>
    <w:p>
      <w:r>
        <w:t>5.  Un jardin apporte de la paix et du calme.</w:t>
      </w:r>
    </w:p>
    <w:p>
      <w:r>
        <w:t xml:space="preserve">  A garden brings peace and calm.</w:t>
      </w:r>
    </w:p>
    <w:p>
      <w:r>
        <w:t>6.  Je vais apporter mon chapeau pour la promenade.</w:t>
      </w:r>
    </w:p>
    <w:p>
      <w:r>
        <w:t xml:space="preserve">    I am bringing my hat for the walk. </w:t>
      </w:r>
    </w:p>
    <w:p>
      <w:r>
        <w:t>7.  Les enfants apportent des idées originales à la réunion.</w:t>
      </w:r>
    </w:p>
    <w:p>
      <w:r>
        <w:t xml:space="preserve">   The children bring original ideas to the meeting.</w:t>
      </w:r>
    </w:p>
    <w:p>
      <w:r>
        <w:t xml:space="preserve">8.  Il apporte de l'énergie et de la motivation à tous. </w:t>
      </w:r>
    </w:p>
    <w:p>
      <w:r>
        <w:t xml:space="preserve">   He brings energy and motivation to all.</w:t>
      </w:r>
    </w:p>
    <w:p>
      <w:r>
        <w:t xml:space="preserve">9.  Le soleil apporte de la chaleur à l’été. </w:t>
      </w:r>
    </w:p>
    <w:p>
      <w:r>
        <w:t xml:space="preserve">    The sun brings warmth in summer. </w:t>
      </w:r>
    </w:p>
    <w:p>
      <w:r>
        <w:t xml:space="preserve">10. Le médecin apportera une solution pour guérir son patient. </w:t>
      </w:r>
    </w:p>
    <w:p>
      <w:r>
        <w:t xml:space="preserve">    The doctor will bring a solution to heal his patient.</w:t>
      </w:r>
    </w:p>
    <w:p/>
    <w:p>
      <w:r>
        <w:rPr>
          <w:b/>
        </w:rPr>
        <w:t>Word: chasse | Meaning: hunt</w:t>
      </w:r>
    </w:p>
    <w:p/>
    <w:p>
      <w:r>
        <w:t>1. J'adore les aventures de chasseurs dans les montagnes.</w:t>
      </w:r>
    </w:p>
    <w:p>
      <w:r>
        <w:t xml:space="preserve">   I love adventures of hunters in the mountains.</w:t>
      </w:r>
    </w:p>
    <w:p>
      <w:r>
        <w:t xml:space="preserve">2. Le lion est un animal majestueux et il fait partie d'une grande chasse à la proie. </w:t>
      </w:r>
    </w:p>
    <w:p>
      <w:r>
        <w:t xml:space="preserve">    The lion is a majestic animal and it belongs to a big hunt for prey.</w:t>
      </w:r>
    </w:p>
    <w:p>
      <w:r>
        <w:t>3. La chasse aux trésors est une activité amusante pour les enfants.</w:t>
      </w:r>
    </w:p>
    <w:p>
      <w:r>
        <w:t xml:space="preserve">   Treasure hunting is an entertaining activity for children.</w:t>
      </w:r>
    </w:p>
    <w:p>
      <w:r>
        <w:t xml:space="preserve">4.  Le gouvernement a mis en place des mesures de protection de la faune dans la forêt. </w:t>
      </w:r>
    </w:p>
    <w:p>
      <w:r>
        <w:t xml:space="preserve">    The government has implemented measures to protect wildlife in the forest.</w:t>
      </w:r>
    </w:p>
    <w:p>
      <w:r>
        <w:t xml:space="preserve">5. L'histoire de chasse d'épées était populaire au Moyen-Age. </w:t>
      </w:r>
    </w:p>
    <w:p>
      <w:r>
        <w:t xml:space="preserve">   The story of sword hunting was popular during the Middle Ages.</w:t>
      </w:r>
    </w:p>
    <w:p>
      <w:r>
        <w:t xml:space="preserve">6. La femme a passé une journée entière à observer les oiseaux migrateurs et à les chasser dans le ciel. </w:t>
      </w:r>
    </w:p>
    <w:p>
      <w:r>
        <w:t xml:space="preserve">    The woman spent an entire day observing migratory birds and chasing them in the sky.</w:t>
      </w:r>
    </w:p>
    <w:p>
      <w:r>
        <w:t>7. Les chasseurs ont besoin d'un bon équipement pour réussir leur chasse.</w:t>
      </w:r>
    </w:p>
    <w:p>
      <w:r>
        <w:t xml:space="preserve">   Hunters need good equipment to succeed with their hunt.</w:t>
      </w:r>
    </w:p>
    <w:p>
      <w:r>
        <w:t xml:space="preserve">8.  Le chien a une énergie explosive et il est très important de le contrôler pendant la chasse. </w:t>
      </w:r>
    </w:p>
    <w:p>
      <w:r>
        <w:t xml:space="preserve">    The dog has explosive energy and it is very important to control it during hunting.</w:t>
      </w:r>
    </w:p>
    <w:p>
      <w:r>
        <w:t>9. La chasse au trésor est un moyen amusant de découvrir l'histoire de notre région.</w:t>
      </w:r>
    </w:p>
    <w:p>
      <w:r>
        <w:t xml:space="preserve">   Treasure hunting is a fun way to discover the history of our region.</w:t>
      </w:r>
    </w:p>
    <w:p>
      <w:r>
        <w:t xml:space="preserve">10.  Le père avait une passion pour la chasse et il passait du temps à observer les animaux dans la nature. </w:t>
      </w:r>
    </w:p>
    <w:p>
      <w:r>
        <w:t xml:space="preserve">    The father had a passion for hunting and he spent time observing animals in nature.</w:t>
      </w:r>
    </w:p>
    <w:p/>
    <w:p>
      <w:r>
        <w:t>Planter: &lt;Plant&gt;</w:t>
      </w:r>
    </w:p>
    <w:p/>
    <w:p>
      <w:r>
        <w:t>1. J'ai besoin d'un nouveau **planter** pour mes fleurs.</w:t>
      </w:r>
    </w:p>
    <w:p>
      <w:r>
        <w:t xml:space="preserve">   I need a new planter for my flowers.</w:t>
      </w:r>
    </w:p>
    <w:p>
      <w:r>
        <w:t>2. La boutique vend un large choix de **planters**.</w:t>
      </w:r>
    </w:p>
    <w:p>
      <w:r>
        <w:t xml:space="preserve">   The store sells a wide variety of planters.</w:t>
      </w:r>
    </w:p>
    <w:p>
      <w:r>
        <w:t xml:space="preserve">3. Il est important de choisir un **planter** adapté à la plante que vous voulez cultiver. </w:t>
      </w:r>
    </w:p>
    <w:p>
      <w:r>
        <w:t xml:space="preserve">   It is important to choose a planter adapted to the plant you want to grow.</w:t>
      </w:r>
    </w:p>
    <w:p>
      <w:r>
        <w:t>4. Les **planters** en terre cuite sont très beaux et durables.</w:t>
      </w:r>
    </w:p>
    <w:p>
      <w:r>
        <w:t xml:space="preserve">   Terracotta planters are very beautiful and durable.</w:t>
      </w:r>
    </w:p>
    <w:p>
      <w:r>
        <w:t xml:space="preserve">5. Tu peux utiliser un **planter** de récupération pour créer une ambiance unique. </w:t>
      </w:r>
    </w:p>
    <w:p>
      <w:r>
        <w:t xml:space="preserve">   You can use a repurposed planter to create a unique look.</w:t>
      </w:r>
    </w:p>
    <w:p>
      <w:r>
        <w:t>6. J'ai acheté un **planter** en forme de coeur pour offrir à ma mère.</w:t>
      </w:r>
    </w:p>
    <w:p>
      <w:r>
        <w:t xml:space="preserve">   I bought a heart-shaped planter to offer my mother.</w:t>
      </w:r>
    </w:p>
    <w:p>
      <w:r>
        <w:t xml:space="preserve">7. Les **planters** sont disponibles dans tous les styles et couleurs. </w:t>
      </w:r>
    </w:p>
    <w:p>
      <w:r>
        <w:t xml:space="preserve">   Planters are available in all styles and colors.</w:t>
      </w:r>
    </w:p>
    <w:p>
      <w:r>
        <w:t xml:space="preserve">8. J'aime jardiner, mais je n'ai pas beaucoup de place pour les **planters**. </w:t>
      </w:r>
    </w:p>
    <w:p>
      <w:r>
        <w:t xml:space="preserve">   I like gardening, but I don’t have much space for planters.</w:t>
      </w:r>
    </w:p>
    <w:p>
      <w:r>
        <w:t>9. La petite fille a peint un **planter** en vert et orange.</w:t>
      </w:r>
    </w:p>
    <w:p>
      <w:r>
        <w:t xml:space="preserve">   The little girl painted a planter in green and orange.</w:t>
      </w:r>
    </w:p>
    <w:p>
      <w:r>
        <w:t xml:space="preserve">10.  Les **planters** sont une décoration utile et esthétique pour les jardins. </w:t>
      </w:r>
    </w:p>
    <w:p>
      <w:r>
        <w:t xml:space="preserve">    Planters are a useful and aesthetic decoration for gardens.</w:t>
      </w:r>
    </w:p>
    <w:p/>
    <w:p>
      <w:r>
        <w:rPr>
          <w:b/>
        </w:rPr>
        <w:t>Word: Grand | Meaning: Large, big</w:t>
      </w:r>
    </w:p>
    <w:p/>
    <w:p>
      <w:r>
        <w:t xml:space="preserve">1. Le restaurant est grand et il y a beaucoup de tables.  </w:t>
      </w:r>
    </w:p>
    <w:p>
      <w:r>
        <w:t xml:space="preserve">    The restaurant is big and there are many tables.</w:t>
      </w:r>
    </w:p>
    <w:p>
      <w:r>
        <w:t>2. La ville est grande et offre de nombreux services.</w:t>
      </w:r>
    </w:p>
    <w:p>
      <w:r>
        <w:t xml:space="preserve">    The city is large and offers many services. </w:t>
      </w:r>
    </w:p>
    <w:p>
      <w:r>
        <w:t xml:space="preserve">3.  Mes parents ont un appartement grand pour nous tous les jours. </w:t>
      </w:r>
    </w:p>
    <w:p>
      <w:r>
        <w:t xml:space="preserve">   My parents have a big apartment for all of us every day.</w:t>
      </w:r>
    </w:p>
    <w:p>
      <w:r>
        <w:t>4. Le jardin est grand, il y a beaucoup d'espace vert.</w:t>
      </w:r>
    </w:p>
    <w:p>
      <w:r>
        <w:t xml:space="preserve">   The garden is big, there's lots of green space.</w:t>
      </w:r>
    </w:p>
    <w:p>
      <w:r>
        <w:t xml:space="preserve">5. J’ai besoin d’un grand cadeau pour mon anniversaire.  </w:t>
      </w:r>
    </w:p>
    <w:p>
      <w:r>
        <w:t xml:space="preserve">    I need a big present for my birthday. </w:t>
      </w:r>
    </w:p>
    <w:p>
      <w:r>
        <w:t>6. Il a un grand chien qui aime jouer dans la cour.</w:t>
      </w:r>
    </w:p>
    <w:p>
      <w:r>
        <w:t xml:space="preserve">    He has a big dog that likes to play in the yard. </w:t>
      </w:r>
    </w:p>
    <w:p>
      <w:r>
        <w:t xml:space="preserve">7. Le livre est grand et il y a beaucoup de pages.   </w:t>
      </w:r>
    </w:p>
    <w:p>
      <w:r>
        <w:t xml:space="preserve">    The book is big and there are many pages. </w:t>
      </w:r>
    </w:p>
    <w:p>
      <w:r>
        <w:t xml:space="preserve">8. Nous sommes partis en voyage à un grand hôtel avec piscine.  </w:t>
      </w:r>
    </w:p>
    <w:p>
      <w:r>
        <w:t xml:space="preserve">    We went on a trip to a big hotel with a swimming pool.</w:t>
      </w:r>
    </w:p>
    <w:p>
      <w:r>
        <w:t xml:space="preserve">9. Il a travaillé pendant des années pour atteindre son objectif grand.  </w:t>
      </w:r>
    </w:p>
    <w:p>
      <w:r>
        <w:t xml:space="preserve">    He worked for years to achieve his big goal.</w:t>
      </w:r>
    </w:p>
    <w:p>
      <w:r>
        <w:t xml:space="preserve">10. Les enfants ont grandi et maintenant ils sont plus indépendants. </w:t>
      </w:r>
    </w:p>
    <w:p>
      <w:r>
        <w:t xml:space="preserve">     The children have grown up and now they are more independent.</w:t>
      </w:r>
    </w:p>
    <w:p/>
    <w:p>
      <w:r>
        <w:rPr>
          <w:b/>
        </w:rPr>
        <w:t>Word: Accueillir | Meaning: To welcome</w:t>
      </w:r>
    </w:p>
    <w:p/>
    <w:p>
      <w:r>
        <w:t>1. J'ai hâte d'accueillir ma famille cette semaine.</w:t>
      </w:r>
    </w:p>
    <w:p>
      <w:r>
        <w:t xml:space="preserve">    I'm looking forward to welcoming my family this week.</w:t>
      </w:r>
    </w:p>
    <w:p>
      <w:r>
        <w:t>2.  Les invités sont arrivés et nous les avons reçus à l'accueil.</w:t>
      </w:r>
    </w:p>
    <w:p>
      <w:r>
        <w:t xml:space="preserve">   The guests arrived and we received them at the reception.</w:t>
      </w:r>
    </w:p>
    <w:p>
      <w:r>
        <w:t xml:space="preserve">3. Le personnel de l'hôtel est très heureux d’accueillir les nouveaux clients. </w:t>
      </w:r>
    </w:p>
    <w:p>
      <w:r>
        <w:t xml:space="preserve">   The hotel staff is very happy to welcome new customers.</w:t>
      </w:r>
    </w:p>
    <w:p>
      <w:r>
        <w:t>4. Vous êtes invités à venir à notre maison et nous vous ferons accueillir avec plaisir.</w:t>
      </w:r>
    </w:p>
    <w:p>
      <w:r>
        <w:t xml:space="preserve">    You are invited to come to our house and we will be delighted to welcome you. </w:t>
      </w:r>
    </w:p>
    <w:p>
      <w:r>
        <w:t>5. Le chef est venu nous accueillir dans l'espoir de discuter des nouvelles tendances culinaires.</w:t>
      </w:r>
    </w:p>
    <w:p>
      <w:r>
        <w:t xml:space="preserve">   The chef came to greet us in hope of discussing new culinary trends.</w:t>
      </w:r>
    </w:p>
    <w:p>
      <w:r>
        <w:t xml:space="preserve">6. Elle s’est exclamée : “Enfin, je suis accueillie!” </w:t>
      </w:r>
    </w:p>
    <w:p>
      <w:r>
        <w:t xml:space="preserve">    She exclaimed: "Finally, I am welcomed!"</w:t>
      </w:r>
    </w:p>
    <w:p>
      <w:r>
        <w:t>7. Les membres de la famille se sont rassemblés et ont accueilli le nouveau membre.</w:t>
      </w:r>
    </w:p>
    <w:p>
      <w:r>
        <w:t xml:space="preserve">   The family members gathered and welcomed the new member.</w:t>
      </w:r>
    </w:p>
    <w:p>
      <w:r>
        <w:t>8. Nous avons l'habitude d'accueillir les voyageurs avec amabilité et respect.</w:t>
      </w:r>
    </w:p>
    <w:p>
      <w:r>
        <w:t xml:space="preserve">   We are used to welcoming travelers with kindness and respect. </w:t>
      </w:r>
    </w:p>
    <w:p>
      <w:r>
        <w:t xml:space="preserve">9. L’accueil était chaleureux, mais il y avait peu de clients. </w:t>
      </w:r>
    </w:p>
    <w:p>
      <w:r>
        <w:t xml:space="preserve">   The welcome was warm, but there were few customers. </w:t>
      </w:r>
    </w:p>
    <w:p>
      <w:r>
        <w:t xml:space="preserve">10. La réception a accueilli les visiteurs avec un sourire aux lèvres et une invitation à prendre place.  </w:t>
      </w:r>
    </w:p>
    <w:p>
      <w:r>
        <w:t xml:space="preserve">   The reception greeted the visitors with a smile on their lips and an invitation to sit down.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La maison est belle et très propre.</w:t>
      </w:r>
    </w:p>
    <w:p>
      <w:r>
        <w:t xml:space="preserve">    The house is beautiful and very clean.</w:t>
      </w:r>
    </w:p>
    <w:p>
      <w:r>
        <w:t>3. La fleur était magnifique, avec un beau parfum.</w:t>
      </w:r>
    </w:p>
    <w:p>
      <w:r>
        <w:t xml:space="preserve">   The flower was magnificent, with a beautiful scent. </w:t>
      </w:r>
    </w:p>
    <w:p>
      <w:r>
        <w:t>4.  Ce film est vraiment beau à regarder.</w:t>
      </w:r>
    </w:p>
    <w:p>
      <w:r>
        <w:t xml:space="preserve">    This movie is really beautiful to watch.</w:t>
      </w:r>
    </w:p>
    <w:p>
      <w:r>
        <w:t>5. Il s'est présenté au travail en étant bel et bien vêtu de noir.</w:t>
      </w:r>
    </w:p>
    <w:p>
      <w:r>
        <w:t xml:space="preserve">    He presented himself at work in being well dressed in black.</w:t>
      </w:r>
    </w:p>
    <w:p>
      <w:r>
        <w:t>6. La vue depuis le balcon était magnifique, avec un beau ciel bleu.</w:t>
      </w:r>
    </w:p>
    <w:p>
      <w:r>
        <w:t xml:space="preserve">   The view from the balcony was magnificent, with a beautiful blue sky. </w:t>
      </w:r>
    </w:p>
    <w:p>
      <w:r>
        <w:t xml:space="preserve">7.  C’est une belle journée de printemps. </w:t>
      </w:r>
    </w:p>
    <w:p>
      <w:r>
        <w:t xml:space="preserve">     It's a beautiful spring day. </w:t>
      </w:r>
    </w:p>
    <w:p>
      <w:r>
        <w:t>8. Il a préparé un dîner très beau et délicieux.</w:t>
      </w:r>
    </w:p>
    <w:p>
      <w:r>
        <w:t xml:space="preserve">    He prepared a very beautiful and delicious dinner. </w:t>
      </w:r>
    </w:p>
    <w:p>
      <w:r>
        <w:t>9. La femme était très belle, avec un beau visage.</w:t>
      </w:r>
    </w:p>
    <w:p>
      <w:r>
        <w:t xml:space="preserve">   The woman was very beautiful, with a beautiful face.  </w:t>
      </w:r>
    </w:p>
    <w:p>
      <w:r>
        <w:t>10. Ce cadeau est vraiment beau, merci !</w:t>
      </w:r>
    </w:p>
    <w:p>
      <w:r>
        <w:t xml:space="preserve">   This gift is really beautiful, thank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