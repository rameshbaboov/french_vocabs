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 xml:space="preserve">1. Le chat est noir.  </w:t>
      </w:r>
    </w:p>
    <w:p>
      <w:r>
        <w:t>The cat is black.</w:t>
      </w:r>
    </w:p>
    <w:p>
      <w:r>
        <w:t>2. Il y a un noir à la bibliothèque.</w:t>
      </w:r>
    </w:p>
    <w:p>
      <w:r>
        <w:t>There's a black person at the library.</w:t>
      </w:r>
    </w:p>
    <w:p>
      <w:r>
        <w:t xml:space="preserve">3. La robe de Marie était noire. </w:t>
      </w:r>
    </w:p>
    <w:p>
      <w:r>
        <w:t>Marie's dress was black.</w:t>
      </w:r>
    </w:p>
    <w:p>
      <w:r>
        <w:t>4. Les arbres sont noirs au mois d’octobre.</w:t>
      </w:r>
    </w:p>
    <w:p>
      <w:r>
        <w:t>The trees are black in October.</w:t>
      </w:r>
    </w:p>
    <w:p>
      <w:r>
        <w:t xml:space="preserve">5. Le ciel est noir aujourd'hui.  </w:t>
      </w:r>
    </w:p>
    <w:p>
      <w:r>
        <w:t>The sky is black today.</w:t>
      </w:r>
    </w:p>
    <w:p>
      <w:r>
        <w:t xml:space="preserve">6. Il a un costume noir pour la fête.  </w:t>
      </w:r>
    </w:p>
    <w:p>
      <w:r>
        <w:t xml:space="preserve">He has a black suit for the party. </w:t>
      </w:r>
    </w:p>
    <w:p>
      <w:r>
        <w:t xml:space="preserve">7. La robe de Marie était noire et élégante.   </w:t>
      </w:r>
    </w:p>
    <w:p>
      <w:r>
        <w:t>Marie's black dress was elegant and beautiful.</w:t>
      </w:r>
    </w:p>
    <w:p>
      <w:r>
        <w:t xml:space="preserve">8. Le gâteau est noir à l’intérieur.  </w:t>
      </w:r>
    </w:p>
    <w:p>
      <w:r>
        <w:t>The cake is black inside.</w:t>
      </w:r>
    </w:p>
    <w:p>
      <w:r>
        <w:t xml:space="preserve">9. Nous avons un café noir, s'il vous plaît.  </w:t>
      </w:r>
    </w:p>
    <w:p>
      <w:r>
        <w:t xml:space="preserve">We would like a black coffee, please. </w:t>
      </w:r>
    </w:p>
    <w:p>
      <w:r>
        <w:t xml:space="preserve">10. La voiture de la police est noire.  </w:t>
      </w:r>
    </w:p>
    <w:p>
      <w:r>
        <w:t>The police car is black.</w:t>
      </w:r>
    </w:p>
    <w:p/>
    <w:p>
      <w:r>
        <w:rPr>
          <w:b/>
        </w:rPr>
        <w:t>Word: Aide | Meaning: Help</w:t>
      </w:r>
    </w:p>
    <w:p/>
    <w:p>
      <w:r>
        <w:t>1. J'ai besoin d'aide pour faire mes devoirs.</w:t>
      </w:r>
    </w:p>
    <w:p>
      <w:r>
        <w:t xml:space="preserve">    I need help with my homework.</w:t>
      </w:r>
    </w:p>
    <w:p>
      <w:r>
        <w:t>2. L'équipe d'aide aux étudiants est disponible pour les questions.</w:t>
      </w:r>
    </w:p>
    <w:p>
      <w:r>
        <w:t xml:space="preserve">    The student support team is available for questions.</w:t>
      </w:r>
    </w:p>
    <w:p>
      <w:r>
        <w:t>3.  L'agent de sécurité a été appelé pour aider à sécuriser la zone.</w:t>
      </w:r>
    </w:p>
    <w:p>
      <w:r>
        <w:t xml:space="preserve">   The security agent was called to help secure the area. </w:t>
      </w:r>
    </w:p>
    <w:p>
      <w:r>
        <w:t>4. Vous avez besoin d’une aide pour partir?</w:t>
      </w:r>
    </w:p>
    <w:p>
      <w:r>
        <w:t xml:space="preserve">    Do you need some help leaving?</w:t>
      </w:r>
    </w:p>
    <w:p>
      <w:r>
        <w:t xml:space="preserve">5. Elle a besoin d'aide pour réaliser son projet. </w:t>
      </w:r>
    </w:p>
    <w:p>
      <w:r>
        <w:t xml:space="preserve">    She needs help completing her project.</w:t>
      </w:r>
    </w:p>
    <w:p>
      <w:r>
        <w:t>6. J’aimerais de l'aide pour faire une demande de visa.</w:t>
      </w:r>
    </w:p>
    <w:p>
      <w:r>
        <w:t xml:space="preserve">    I would like some help with making a visa application. </w:t>
      </w:r>
    </w:p>
    <w:p>
      <w:r>
        <w:t>7. L'aide au logement est disponible pour les personnes sans-abri.</w:t>
      </w:r>
    </w:p>
    <w:p>
      <w:r>
        <w:t xml:space="preserve">    Housing assistance is available for people without shelter. </w:t>
      </w:r>
    </w:p>
    <w:p>
      <w:r>
        <w:t>8. Le médecin a conseillé d'avoir une aide pour se déplacer.</w:t>
      </w:r>
    </w:p>
    <w:p>
      <w:r>
        <w:t xml:space="preserve">    The doctor advised getting help to move around. </w:t>
      </w:r>
    </w:p>
    <w:p>
      <w:r>
        <w:t>9.  Les bénévoles ont offert leur aide aux victimes du tremblement de terre.</w:t>
      </w:r>
    </w:p>
    <w:p>
      <w:r>
        <w:t xml:space="preserve">   Volunteers offered their help to the earthquake victims. </w:t>
      </w:r>
    </w:p>
    <w:p>
      <w:r>
        <w:t xml:space="preserve">10. L'éducation est un outil important qui peut aider à la réussite. </w:t>
      </w:r>
    </w:p>
    <w:p>
      <w:r>
        <w:t xml:space="preserve">     Education is an important tool that can help with success.</w:t>
      </w:r>
    </w:p>
    <w:p/>
    <w:p>
      <w:r>
        <w:rPr>
          <w:b/>
        </w:rPr>
        <w:t>Word: Petite | Meaning: Small</w:t>
      </w:r>
    </w:p>
    <w:p/>
    <w:p>
      <w:r>
        <w:t>1. Ce gâteau est petite, mais délicieux.</w:t>
      </w:r>
    </w:p>
    <w:p>
      <w:r>
        <w:t xml:space="preserve">   This cake is small, but delicious.</w:t>
      </w:r>
    </w:p>
    <w:p>
      <w:r>
        <w:t>2. Elle a une petite maison en ville.</w:t>
      </w:r>
    </w:p>
    <w:p>
      <w:r>
        <w:t xml:space="preserve">   She has a tiny house in the city.</w:t>
      </w:r>
    </w:p>
    <w:p>
      <w:r>
        <w:t>3.  J'ai un petit problème avec mon ordinateur.</w:t>
      </w:r>
    </w:p>
    <w:p>
      <w:r>
        <w:t xml:space="preserve">   I have a little problem with my computer.</w:t>
      </w:r>
    </w:p>
    <w:p>
      <w:r>
        <w:t>4. Mon chien est petite et adorable.</w:t>
      </w:r>
    </w:p>
    <w:p>
      <w:r>
        <w:t xml:space="preserve">   My dog is small and adorable.</w:t>
      </w:r>
    </w:p>
    <w:p>
      <w:r>
        <w:t>5. La fleur de la rose est petite.</w:t>
      </w:r>
    </w:p>
    <w:p>
      <w:r>
        <w:t xml:space="preserve">    The rose flower is small. </w:t>
      </w:r>
    </w:p>
    <w:p>
      <w:r>
        <w:t>6. Le chat est petit, mais il est très intelligent.</w:t>
      </w:r>
    </w:p>
    <w:p>
      <w:r>
        <w:t xml:space="preserve">   The cat is small, but it's very clever.</w:t>
      </w:r>
    </w:p>
    <w:p>
      <w:r>
        <w:t>7. J'ai besoin de votre aide pour un projet assez petit.</w:t>
      </w:r>
    </w:p>
    <w:p>
      <w:r>
        <w:t xml:space="preserve">   I need your help for a rather small project.</w:t>
      </w:r>
    </w:p>
    <w:p>
      <w:r>
        <w:t>8. La ville est petite, mais elle dispose d'une belle architecture.</w:t>
      </w:r>
    </w:p>
    <w:p>
      <w:r>
        <w:t xml:space="preserve">    The town is small, but it has beautiful architecture. </w:t>
      </w:r>
    </w:p>
    <w:p>
      <w:r>
        <w:t xml:space="preserve">9. Vous avez un café très petit, mais délicieux. </w:t>
      </w:r>
    </w:p>
    <w:p>
      <w:r>
        <w:t xml:space="preserve">   You have a very small coffee, but delicious.</w:t>
      </w:r>
    </w:p>
    <w:p>
      <w:r>
        <w:t xml:space="preserve">10.  Le livre est petite et il s'agit de l’histoire d'un enfant. </w:t>
      </w:r>
    </w:p>
    <w:p>
      <w:r>
        <w:t xml:space="preserve">   The book is small and it tells the story of a child.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le centre ville.  </w:t>
      </w:r>
    </w:p>
    <w:p>
      <w:r>
        <w:t xml:space="preserve">    My house is located in the city center. </w:t>
      </w:r>
    </w:p>
    <w:p>
      <w:r>
        <w:t xml:space="preserve">2. La maison de mon grand-père est magnifique. </w:t>
      </w:r>
    </w:p>
    <w:p>
      <w:r>
        <w:t xml:space="preserve">    My grandfather's house is magnificent.</w:t>
      </w:r>
    </w:p>
    <w:p>
      <w:r>
        <w:t xml:space="preserve">3. J'aime passer du temps à la maison. </w:t>
      </w:r>
    </w:p>
    <w:p>
      <w:r>
        <w:t xml:space="preserve">    I like to spend time at home.</w:t>
      </w:r>
    </w:p>
    <w:p>
      <w:r>
        <w:t xml:space="preserve">4. Nous sommes allés dans notre maison pour célébrer la fête.  </w:t>
      </w:r>
    </w:p>
    <w:p>
      <w:r>
        <w:t xml:space="preserve">   We went to our house to celebrate the party.</w:t>
      </w:r>
    </w:p>
    <w:p>
      <w:r>
        <w:t xml:space="preserve">5. La cuisine de ma maison est très propre.  </w:t>
      </w:r>
    </w:p>
    <w:p>
      <w:r>
        <w:t xml:space="preserve">   My home kitchen is very clean.</w:t>
      </w:r>
    </w:p>
    <w:p>
      <w:r>
        <w:t xml:space="preserve">6. J'ai besoin d'aide pour ranger la maison. </w:t>
      </w:r>
    </w:p>
    <w:p>
      <w:r>
        <w:t xml:space="preserve">    I need help with tidying up the house.</w:t>
      </w:r>
    </w:p>
    <w:p>
      <w:r>
        <w:t>7. Ma famille et moi, nous sommes heureux dans notre maison.</w:t>
      </w:r>
    </w:p>
    <w:p>
      <w:r>
        <w:t xml:space="preserve">   My family and I are happy in our house.</w:t>
      </w:r>
    </w:p>
    <w:p>
      <w:r>
        <w:t xml:space="preserve">8. L'appartement de Jean est très petit, mais confortable.  </w:t>
      </w:r>
    </w:p>
    <w:p>
      <w:r>
        <w:t xml:space="preserve">   Jean's apartment is very small but comfortable. </w:t>
      </w:r>
    </w:p>
    <w:p>
      <w:r>
        <w:t xml:space="preserve">9. J'ai besoin d'un nouveau projet pour la maison.  </w:t>
      </w:r>
    </w:p>
    <w:p>
      <w:r>
        <w:t xml:space="preserve">    I need a new project for my home. </w:t>
      </w:r>
    </w:p>
    <w:p>
      <w:r>
        <w:t xml:space="preserve">10. Le jardin de ma maison est un lieu paisible.  </w:t>
      </w:r>
    </w:p>
    <w:p>
      <w:r>
        <w:t xml:space="preserve">   My house garden is a peaceful place.</w:t>
      </w:r>
    </w:p>
    <w:p/>
    <w:p>
      <w:r>
        <w:rPr>
          <w:b/>
        </w:rPr>
        <w:t>Word: arbre | Meaning: tree</w:t>
      </w:r>
    </w:p>
    <w:p/>
    <w:p>
      <w:r>
        <w:t>1. J'ai un grand arbre dans mon jardin.</w:t>
      </w:r>
    </w:p>
    <w:p>
      <w:r>
        <w:t xml:space="preserve">    I have a big tree in my garden.</w:t>
      </w:r>
    </w:p>
    <w:p>
      <w:r>
        <w:t>2. L’arbre est la source d’une grande quantité de nourriture.</w:t>
      </w:r>
    </w:p>
    <w:p>
      <w:r>
        <w:t xml:space="preserve">   The tree is the source of great quantity of food. </w:t>
      </w:r>
    </w:p>
    <w:p>
      <w:r>
        <w:t>3. Les arbres poussent sur tous les continents du globe.</w:t>
      </w:r>
    </w:p>
    <w:p>
      <w:r>
        <w:t xml:space="preserve">  Trees grow on all the continents around the world. </w:t>
      </w:r>
    </w:p>
    <w:p>
      <w:r>
        <w:t>4. La taille de l'arbre peut varier selon les régions.</w:t>
      </w:r>
    </w:p>
    <w:p>
      <w:r>
        <w:t xml:space="preserve">  The size of the tree can vary according to regions.</w:t>
      </w:r>
    </w:p>
    <w:p>
      <w:r>
        <w:t>5. L’arbre est un symbole important pour la nature.</w:t>
      </w:r>
    </w:p>
    <w:p>
      <w:r>
        <w:t xml:space="preserve">    The tree is an important symbol for nature.</w:t>
      </w:r>
    </w:p>
    <w:p>
      <w:r>
        <w:t>6. Je voudrais planter un arbre dans mon jardin.</w:t>
      </w:r>
    </w:p>
    <w:p>
      <w:r>
        <w:t xml:space="preserve">   I would like to plant a tree in my garden. </w:t>
      </w:r>
    </w:p>
    <w:p>
      <w:r>
        <w:t>7.  L'arbre de Noël est un symbole traditionnel de la fête de fin d'année.</w:t>
      </w:r>
    </w:p>
    <w:p>
      <w:r>
        <w:t xml:space="preserve">   Christmas tree is a traditional symbol of the end-of-year celebration.</w:t>
      </w:r>
    </w:p>
    <w:p>
      <w:r>
        <w:t>8. Les arbres se nourrissent du sol et de l’eau.</w:t>
      </w:r>
    </w:p>
    <w:p>
      <w:r>
        <w:t xml:space="preserve">    Trees get nourishment from the soil and water. </w:t>
      </w:r>
    </w:p>
    <w:p>
      <w:r>
        <w:t>9. L'arbre représente la force et la longévité.</w:t>
      </w:r>
    </w:p>
    <w:p>
      <w:r>
        <w:t xml:space="preserve">   The tree represents strength and longevity. </w:t>
      </w:r>
    </w:p>
    <w:p>
      <w:r>
        <w:t xml:space="preserve">10.  La forêt est un écosystème important qui abrite une grande variété d'espèces d’arbres. </w:t>
      </w:r>
    </w:p>
    <w:p>
      <w:r>
        <w:t xml:space="preserve">    Forest is an important ecosystem that hosts a wide variety of tree species.</w:t>
      </w:r>
    </w:p>
    <w:p/>
    <w:p>
      <w:r>
        <w:rPr>
          <w:b/>
        </w:rPr>
        <w:t>Word: fleur | Meaning: flower</w:t>
      </w:r>
    </w:p>
    <w:p/>
    <w:p>
      <w:r>
        <w:t>1. La fleur est magnifique, elle attire l'œil avec sa couleur vive et ses pétales distinctifs.</w:t>
      </w:r>
    </w:p>
    <w:p>
      <w:r>
        <w:t xml:space="preserve">   The flower is magnificent, it attracts the eye with its vivid color and distinctive petals.</w:t>
      </w:r>
    </w:p>
    <w:p>
      <w:r>
        <w:t xml:space="preserve">2. J'aime beaucoup les fleurs de printemps, elles apportent une touche de vie dans le jardin. </w:t>
      </w:r>
    </w:p>
    <w:p>
      <w:r>
        <w:t xml:space="preserve">   I love spring flowers, they bring a touch of life to the garden.</w:t>
      </w:r>
    </w:p>
    <w:p>
      <w:r>
        <w:t xml:space="preserve">3. La fleur d'orchidée est symbole de beauté et de sophistication. </w:t>
      </w:r>
    </w:p>
    <w:p>
      <w:r>
        <w:t xml:space="preserve">   The orchid flower is a symbol of beauty and sophistication.</w:t>
      </w:r>
    </w:p>
    <w:p>
      <w:r>
        <w:t xml:space="preserve">4. Les fleurs sauvages ont besoin de l’air frais et de la lumière pour croître. </w:t>
      </w:r>
    </w:p>
    <w:p>
      <w:r>
        <w:t xml:space="preserve">  Wildflowers need fresh air and sunlight to grow.</w:t>
      </w:r>
    </w:p>
    <w:p>
      <w:r>
        <w:t xml:space="preserve">5. La fleur de jasmin apporte une fragrance douce et agréable dans la maison. </w:t>
      </w:r>
    </w:p>
    <w:p>
      <w:r>
        <w:t xml:space="preserve">   The jasmine flower brings a soft and pleasant fragrance to the house. </w:t>
      </w:r>
    </w:p>
    <w:p>
      <w:r>
        <w:t xml:space="preserve">6. J'ai acheté une fleur rose unique à l’artisanat local. </w:t>
      </w:r>
    </w:p>
    <w:p>
      <w:r>
        <w:t xml:space="preserve">    I bought a unique pink flower from a local artisan.</w:t>
      </w:r>
    </w:p>
    <w:p>
      <w:r>
        <w:t xml:space="preserve">7. La fleur de lys est utilisée pour les célébrations et les cérémonies officielles. </w:t>
      </w:r>
    </w:p>
    <w:p>
      <w:r>
        <w:t xml:space="preserve">   The lily flower is used for celebrations and official ceremonies.</w:t>
      </w:r>
    </w:p>
    <w:p>
      <w:r>
        <w:t xml:space="preserve">8.  Les couleurs des fleurs varient en fonction de la saison et du type de plante. </w:t>
      </w:r>
    </w:p>
    <w:p>
      <w:r>
        <w:t xml:space="preserve">   The colors of flowers vary according to the season and type of plant.</w:t>
      </w:r>
    </w:p>
    <w:p>
      <w:r>
        <w:t xml:space="preserve">9. La fleur est un symbole de beauté, de joie et de renouveau. </w:t>
      </w:r>
    </w:p>
    <w:p>
      <w:r>
        <w:t xml:space="preserve">   The flower is a symbol of beauty, joy and renewal.</w:t>
      </w:r>
    </w:p>
    <w:p>
      <w:r>
        <w:t xml:space="preserve">10. Les fleurs sont une source d'inspiration pour les artistes et les poètes. </w:t>
      </w:r>
    </w:p>
    <w:p>
      <w:r>
        <w:t xml:space="preserve">  Flowers are a source of inspiration for artists and poets.</w:t>
      </w:r>
    </w:p>
    <w:p/>
    <w:p>
      <w:r>
        <w:rPr>
          <w:b/>
        </w:rPr>
        <w:t>Word: chat | Meaning: cat</w:t>
      </w:r>
    </w:p>
    <w:p/>
    <w:p>
      <w:r>
        <w:t>1. Il y a un chat adorable qui dort dans la chambre.</w:t>
      </w:r>
    </w:p>
    <w:p>
      <w:r>
        <w:t xml:space="preserve">   There is an adorable cat that sleeps in the room.</w:t>
      </w:r>
    </w:p>
    <w:p>
      <w:r>
        <w:t>2. J’adore les chats perché sur les arbres, ils sont magnifiques.</w:t>
      </w:r>
    </w:p>
    <w:p>
      <w:r>
        <w:t xml:space="preserve">   I love cats perched on trees, they are beautiful. </w:t>
      </w:r>
    </w:p>
    <w:p>
      <w:r>
        <w:t>3. Le chat est très indépendant et aime se passer de compagnie humaine.</w:t>
      </w:r>
    </w:p>
    <w:p>
      <w:r>
        <w:t xml:space="preserve">   The cat is very independent and likes to be without human company. </w:t>
      </w:r>
    </w:p>
    <w:p>
      <w:r>
        <w:t>4.  Elle a un chat noir élégant qui la suit partout.</w:t>
      </w:r>
    </w:p>
    <w:p>
      <w:r>
        <w:t xml:space="preserve">    She has an elegant black cat that follows her everywhere. </w:t>
      </w:r>
    </w:p>
    <w:p>
      <w:r>
        <w:t>5.  Le chat est très joueur et adore jouer avec les jouets.</w:t>
      </w:r>
    </w:p>
    <w:p>
      <w:r>
        <w:t xml:space="preserve">    The cat is very playful and loves to play with toys.</w:t>
      </w:r>
    </w:p>
    <w:p>
      <w:r>
        <w:t>6. Le chat miaule pour attirer l'attention de son propriétaire.</w:t>
      </w:r>
    </w:p>
    <w:p>
      <w:r>
        <w:t xml:space="preserve">   The cat meows to attract its owner’s attention.</w:t>
      </w:r>
    </w:p>
    <w:p>
      <w:r>
        <w:t xml:space="preserve">7. Il se faufile dans la cuisine et dévore une petite portion de fromage. </w:t>
      </w:r>
    </w:p>
    <w:p>
      <w:r>
        <w:t xml:space="preserve">  He sneaks into the kitchen and gobbles a small portion of cheese. </w:t>
      </w:r>
    </w:p>
    <w:p>
      <w:r>
        <w:t>8.  Je voudrais prendre un café et un chat avec moi au café.</w:t>
      </w:r>
    </w:p>
    <w:p>
      <w:r>
        <w:t xml:space="preserve">   I would like to get a coffee and a cat with me at the cafe. </w:t>
      </w:r>
    </w:p>
    <w:p>
      <w:r>
        <w:t xml:space="preserve">9. J’ai peur des chats perché sur les murs, ils me donnent la nausée. </w:t>
      </w:r>
    </w:p>
    <w:p>
      <w:r>
        <w:t xml:space="preserve">    I am afraid of cats perched on walls, they give me nausea. </w:t>
      </w:r>
    </w:p>
    <w:p>
      <w:r>
        <w:t>10.  Le chat est en train de faire son petit rituel de toilette avant de dormir.</w:t>
      </w:r>
    </w:p>
    <w:p>
      <w:r>
        <w:t xml:space="preserve">   The cat is getting ready for his little grooming ritual before sleeping.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rencontré un ami hier, bonjour !</w:t>
      </w:r>
    </w:p>
    <w:p>
      <w:r>
        <w:t xml:space="preserve">   I met a friend yesterday, hello!</w:t>
      </w:r>
    </w:p>
    <w:p>
      <w:r>
        <w:t>3. Bonjour à tous, merci de me soutenir dans mes projets.</w:t>
      </w:r>
    </w:p>
    <w:p>
      <w:r>
        <w:t xml:space="preserve">   Hello everyone, thank you for supporting me in my projects.</w:t>
      </w:r>
    </w:p>
    <w:p>
      <w:r>
        <w:t>4. Bonjour Madame, je voudrais une réponse sur ma demande.</w:t>
      </w:r>
    </w:p>
    <w:p>
      <w:r>
        <w:t xml:space="preserve">   Good morning Madam, I would like an answer on my request. </w:t>
      </w:r>
    </w:p>
    <w:p>
      <w:r>
        <w:t xml:space="preserve">5.  Bonjour! Avez-vous un moment pour discuter? </w:t>
      </w:r>
    </w:p>
    <w:p>
      <w:r>
        <w:t xml:space="preserve">   Hello! Do you have a moment to discuss? </w:t>
      </w:r>
    </w:p>
    <w:p>
      <w:r>
        <w:t xml:space="preserve">6.  Bonjour à vous, merci de votre attention. </w:t>
      </w:r>
    </w:p>
    <w:p>
      <w:r>
        <w:t xml:space="preserve">    Hello to you, thank you for your attention. </w:t>
      </w:r>
    </w:p>
    <w:p>
      <w:r>
        <w:t>7. Bonjour le monde, comment se porte la journée?</w:t>
      </w:r>
    </w:p>
    <w:p>
      <w:r>
        <w:t xml:space="preserve">   Good morning world, how is the day going? </w:t>
      </w:r>
    </w:p>
    <w:p>
      <w:r>
        <w:t xml:space="preserve">8.  Bonjour, je ne comprends pas ce que vous dites. </w:t>
      </w:r>
    </w:p>
    <w:p>
      <w:r>
        <w:t xml:space="preserve">   Hello, I don't understand what you are saying.</w:t>
      </w:r>
    </w:p>
    <w:p>
      <w:r>
        <w:t xml:space="preserve">9.  Bonjour! Je suis ravi de vous voir. </w:t>
      </w:r>
    </w:p>
    <w:p>
      <w:r>
        <w:t xml:space="preserve">    Hello! I am glad to see you. </w:t>
      </w:r>
    </w:p>
    <w:p>
      <w:r>
        <w:t xml:space="preserve">10.  Bonjour! J'espère que votre journée se passe bien. </w:t>
      </w:r>
    </w:p>
    <w:p>
      <w:r>
        <w:t xml:space="preserve">    Hello! I hope your day is going well.</w:t>
      </w:r>
    </w:p>
    <w:p/>
    <w:p>
      <w:r>
        <w:t>Sourire: &lt;Smile&gt;</w:t>
      </w:r>
    </w:p>
    <w:p/>
    <w:p>
      <w:r>
        <w:t>1. Il sourit généralement lorsqu'il parle à ses amis.</w:t>
      </w:r>
    </w:p>
    <w:p>
      <w:r>
        <w:t xml:space="preserve">    He generally smiles when he talks to his friends.</w:t>
      </w:r>
    </w:p>
    <w:p>
      <w:r>
        <w:t>2. Le sourire des enfants était contagieux et joyeux.</w:t>
      </w:r>
    </w:p>
    <w:p>
      <w:r>
        <w:t xml:space="preserve">   The children’s smile was contagious and joyful.</w:t>
      </w:r>
    </w:p>
    <w:p>
      <w:r>
        <w:t xml:space="preserve">3. La femme souriait en pensant à son enfant. </w:t>
      </w:r>
    </w:p>
    <w:p>
      <w:r>
        <w:t xml:space="preserve">   The woman smiled while thinking of her child.</w:t>
      </w:r>
    </w:p>
    <w:p>
      <w:r>
        <w:t>4. Il n'avait pas de raison d'être triste, il avait un grand sourire sur le visage.</w:t>
      </w:r>
    </w:p>
    <w:p>
      <w:r>
        <w:t xml:space="preserve">  He had no reason to be sad; he had a big smile on his face.</w:t>
      </w:r>
    </w:p>
    <w:p>
      <w:r>
        <w:t xml:space="preserve">5. Le chef souriait en voyant ses clients arriver. </w:t>
      </w:r>
    </w:p>
    <w:p>
      <w:r>
        <w:t xml:space="preserve">    The chef smiled when seeing his customers arrive.</w:t>
      </w:r>
    </w:p>
    <w:p>
      <w:r>
        <w:t xml:space="preserve">6. Un sourire simple peut être une source de joie. </w:t>
      </w:r>
    </w:p>
    <w:p>
      <w:r>
        <w:t xml:space="preserve">   A simple smile can be a source of joy.</w:t>
      </w:r>
    </w:p>
    <w:p>
      <w:r>
        <w:t xml:space="preserve">7. Les deux amis se sont dit un mot et ont souri à l'un autre. </w:t>
      </w:r>
    </w:p>
    <w:p>
      <w:r>
        <w:t xml:space="preserve">    The two friends said a word and smiled at each other.</w:t>
      </w:r>
    </w:p>
    <w:p>
      <w:r>
        <w:t xml:space="preserve">8. La lumière du soleil éclaira son visage d'une certaine joie de vivre. </w:t>
      </w:r>
    </w:p>
    <w:p>
      <w:r>
        <w:t xml:space="preserve">   The sunlight illuminated his face with a certain joy of living.</w:t>
      </w:r>
    </w:p>
    <w:p>
      <w:r>
        <w:t xml:space="preserve">9. Le sourire d'Alice était un peu triste à cause des problèmes qu’elle avait rencontrés. </w:t>
      </w:r>
    </w:p>
    <w:p>
      <w:r>
        <w:t xml:space="preserve">   Alice’s smile was a little sad because of the problems she had encountered. </w:t>
      </w:r>
    </w:p>
    <w:p>
      <w:r>
        <w:t xml:space="preserve">10. Il est important de se montrer souriant aux autres pour faire preuve de politesse. </w:t>
      </w:r>
    </w:p>
    <w:p>
      <w:r>
        <w:t xml:space="preserve">    It is important to show up smiling to others to demonstrate politeness.</w:t>
      </w:r>
    </w:p>
    <w:p/>
    <w:p>
      <w:r>
        <w:rPr>
          <w:b/>
        </w:rPr>
        <w:t>Word: rouge | Meaning: red</w:t>
      </w:r>
    </w:p>
    <w:p/>
    <w:p>
      <w:r>
        <w:t>1.  Le ballon est rouge.</w:t>
      </w:r>
    </w:p>
    <w:p>
      <w:r>
        <w:t xml:space="preserve">    The ball is red.</w:t>
      </w:r>
    </w:p>
    <w:p>
      <w:r>
        <w:t>2.  Elle porte une robe rouge.</w:t>
      </w:r>
    </w:p>
    <w:p>
      <w:r>
        <w:t xml:space="preserve">    She wears a red dress.</w:t>
      </w:r>
    </w:p>
    <w:p>
      <w:r>
        <w:t>3.  La voiture est rouge et elle roule vite.</w:t>
      </w:r>
    </w:p>
    <w:p>
      <w:r>
        <w:t xml:space="preserve">    The car is red and it's driving fast. </w:t>
      </w:r>
    </w:p>
    <w:p>
      <w:r>
        <w:t xml:space="preserve">4.  J'aime beaucoup manger des fruits rouges. </w:t>
      </w:r>
    </w:p>
    <w:p>
      <w:r>
        <w:t xml:space="preserve">    I like to eat red fruit very much.</w:t>
      </w:r>
    </w:p>
    <w:p>
      <w:r>
        <w:t>5.  Le soleil est rouge à l'horizon.</w:t>
      </w:r>
    </w:p>
    <w:p>
      <w:r>
        <w:t xml:space="preserve">    The sun is red at the horizon.</w:t>
      </w:r>
    </w:p>
    <w:p>
      <w:r>
        <w:t>6.  La grenouille est rouge et il se cache dans la végétation.</w:t>
      </w:r>
    </w:p>
    <w:p>
      <w:r>
        <w:t xml:space="preserve">    The frog is red and it's hiding in the vegetation. </w:t>
      </w:r>
    </w:p>
    <w:p>
      <w:r>
        <w:t>7.  Il a des chaussures rouges.</w:t>
      </w:r>
    </w:p>
    <w:p>
      <w:r>
        <w:t xml:space="preserve">    He has red shoes. </w:t>
      </w:r>
    </w:p>
    <w:p>
      <w:r>
        <w:t>8.  Le rouge est un couleur très belle.</w:t>
      </w:r>
    </w:p>
    <w:p>
      <w:r>
        <w:t xml:space="preserve">    Red is a very beautiful color. </w:t>
      </w:r>
    </w:p>
    <w:p>
      <w:r>
        <w:t xml:space="preserve">9.  J’ai du rouge dans mes pinceaux. </w:t>
      </w:r>
    </w:p>
    <w:p>
      <w:r>
        <w:t xml:space="preserve">    I have some red paint in my brush. </w:t>
      </w:r>
    </w:p>
    <w:p>
      <w:r>
        <w:t>10. Le drapeau français est rouge, blanc et bleu.</w:t>
      </w:r>
    </w:p>
    <w:p>
      <w:r>
        <w:t xml:space="preserve">    The French flag is red, white and blue.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