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éclaire la maison.</w:t>
      </w:r>
    </w:p>
    <w:p>
      <w:r>
        <w:t xml:space="preserve">   The sunlight illuminates the house.</w:t>
      </w:r>
    </w:p>
    <w:p>
      <w:r>
        <w:t>2. Elle aime l'ambiance de la lumière dans la chambre.</w:t>
      </w:r>
    </w:p>
    <w:p>
      <w:r>
        <w:t xml:space="preserve">   She likes the atmosphere of light in the room.</w:t>
      </w:r>
    </w:p>
    <w:p>
      <w:r>
        <w:t>3. L’artiste s'est inspiré de la lumière naturelle pour sa peinture.</w:t>
      </w:r>
    </w:p>
    <w:p>
      <w:r>
        <w:t xml:space="preserve">   The artist was inspired by natural light for his painting. </w:t>
      </w:r>
    </w:p>
    <w:p>
      <w:r>
        <w:t>4. La nuit, la lumière est faible.</w:t>
      </w:r>
    </w:p>
    <w:p>
      <w:r>
        <w:t xml:space="preserve">   At night, the light is weak.</w:t>
      </w:r>
    </w:p>
    <w:p>
      <w:r>
        <w:t>5. Le lampadaire éclaire la route.</w:t>
      </w:r>
    </w:p>
    <w:p>
      <w:r>
        <w:t xml:space="preserve">   The street lamp illuminates the road.</w:t>
      </w:r>
    </w:p>
    <w:p>
      <w:r>
        <w:t>6.  L’éclairage artificiel est indispensable pour travailler en soirée.</w:t>
      </w:r>
    </w:p>
    <w:p>
      <w:r>
        <w:t xml:space="preserve">   Artificial lighting is essential for working in the evening. </w:t>
      </w:r>
    </w:p>
    <w:p>
      <w:r>
        <w:t>7. La lumière du feu crée une ambiance chaleureuse.</w:t>
      </w:r>
    </w:p>
    <w:p>
      <w:r>
        <w:t xml:space="preserve">   The firelight creates a warm atmosphere.</w:t>
      </w:r>
    </w:p>
    <w:p>
      <w:r>
        <w:t>8. J'ai besoin d’un peu de lumière pour pouvoir voir.</w:t>
      </w:r>
    </w:p>
    <w:p>
      <w:r>
        <w:t xml:space="preserve">   I need some light to see. </w:t>
      </w:r>
    </w:p>
    <w:p>
      <w:r>
        <w:t>9.  La lumière artificielle est plus brillante que la lumière naturelle.</w:t>
      </w:r>
    </w:p>
    <w:p>
      <w:r>
        <w:t xml:space="preserve">   Artificial light is brighter than natural light. </w:t>
      </w:r>
    </w:p>
    <w:p>
      <w:r>
        <w:t>10. Le ciel était couvert de nuages, et il n’y avait aucune lumière.</w:t>
      </w:r>
    </w:p>
    <w:p>
      <w:r>
        <w:t xml:space="preserve">    The sky was covered in clouds, and there was no light.</w:t>
      </w:r>
    </w:p>
    <w:p/>
    <w:p>
      <w:r>
        <w:rPr>
          <w:b/>
        </w:rPr>
        <w:t>Word: Rouge | Meaning: Red</w:t>
      </w:r>
    </w:p>
    <w:p/>
    <w:p>
      <w:r>
        <w:t xml:space="preserve">1.  La voiture est rouge. 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Mon robe est rouge.</w:t>
      </w:r>
    </w:p>
    <w:p>
      <w:r>
        <w:t xml:space="preserve">   My shirt is red.</w:t>
      </w:r>
    </w:p>
    <w:p>
      <w:r>
        <w:t>4. Elle aime les choses rouges.</w:t>
      </w:r>
    </w:p>
    <w:p>
      <w:r>
        <w:t xml:space="preserve">   She likes things that are red.</w:t>
      </w:r>
    </w:p>
    <w:p>
      <w:r>
        <w:t xml:space="preserve">5.  Le drapeau français est rouge, blanc et bleu. </w:t>
      </w:r>
    </w:p>
    <w:p>
      <w:r>
        <w:t xml:space="preserve">    The French flag is red, white and blue.</w:t>
      </w:r>
    </w:p>
    <w:p>
      <w:r>
        <w:t xml:space="preserve">6. La tomate est rouge. </w:t>
      </w:r>
    </w:p>
    <w:p>
      <w:r>
        <w:t xml:space="preserve">   The tomato is red.</w:t>
      </w:r>
    </w:p>
    <w:p>
      <w:r>
        <w:t xml:space="preserve">7. Il a une robe rouge. </w:t>
      </w:r>
    </w:p>
    <w:p>
      <w:r>
        <w:t xml:space="preserve">   He has a red shirt. </w:t>
      </w:r>
    </w:p>
    <w:p>
      <w:r>
        <w:t>8.  Les arbres ont des feuilles rouges.</w:t>
      </w:r>
    </w:p>
    <w:p>
      <w:r>
        <w:t xml:space="preserve">   The trees have red leaves.</w:t>
      </w:r>
    </w:p>
    <w:p>
      <w:r>
        <w:t>9. Le soleil brille en rouge le soir.</w:t>
      </w:r>
    </w:p>
    <w:p>
      <w:r>
        <w:t xml:space="preserve">   The sun shines red in the evening.</w:t>
      </w:r>
    </w:p>
    <w:p>
      <w:r>
        <w:t>10. La peinture est rouge et elle est belle.</w:t>
      </w:r>
    </w:p>
    <w:p>
      <w:r>
        <w:t xml:space="preserve">    The paint is red and it is beautiful.</w:t>
      </w:r>
    </w:p>
    <w:p/>
    <w:p>
      <w:r>
        <w:rPr>
          <w:b/>
        </w:rPr>
        <w:t>Word: Chat | Meaning: Cat</w:t>
      </w:r>
    </w:p>
    <w:p/>
    <w:p>
      <w:r>
        <w:t>1. Il y a un chat qui dort dans le salon.</w:t>
      </w:r>
    </w:p>
    <w:p>
      <w:r>
        <w:t xml:space="preserve">  There is a cat sleeping in the living room.</w:t>
      </w:r>
    </w:p>
    <w:p>
      <w:r>
        <w:t xml:space="preserve">2. La maison est habitée par un chat très gentil. </w:t>
      </w:r>
    </w:p>
    <w:p>
      <w:r>
        <w:t xml:space="preserve">   The house is inhabited by a very gentle cat. </w:t>
      </w:r>
    </w:p>
    <w:p>
      <w:r>
        <w:t xml:space="preserve">3. J'aime les chats parce qu'ils sont sympathiques. </w:t>
      </w:r>
    </w:p>
    <w:p>
      <w:r>
        <w:t xml:space="preserve">  I like cats because they are friendly.</w:t>
      </w:r>
    </w:p>
    <w:p>
      <w:r>
        <w:t>4. Le chat frissonne lorsqu’il entend le bruit.</w:t>
      </w:r>
    </w:p>
    <w:p>
      <w:r>
        <w:t xml:space="preserve">  The cat shivers when it hears the noise.</w:t>
      </w:r>
    </w:p>
    <w:p>
      <w:r>
        <w:t xml:space="preserve">5. Nous avons acheté un chat adorable. </w:t>
      </w:r>
    </w:p>
    <w:p>
      <w:r>
        <w:t xml:space="preserve">   We bought an adorable cat. </w:t>
      </w:r>
    </w:p>
    <w:p>
      <w:r>
        <w:t>6. Il est difficile de savoir si le chat est heureux ou mécontent.</w:t>
      </w:r>
    </w:p>
    <w:p>
      <w:r>
        <w:t xml:space="preserve">   It's difficult to know if the cat is happy or unhappy.</w:t>
      </w:r>
    </w:p>
    <w:p>
      <w:r>
        <w:t xml:space="preserve">7. Les chats sont des animaux très indépendants. </w:t>
      </w:r>
    </w:p>
    <w:p>
      <w:r>
        <w:t xml:space="preserve">  Cats are very independent animals. </w:t>
      </w:r>
    </w:p>
    <w:p>
      <w:r>
        <w:t xml:space="preserve">8. Je ne peux pas me passer d'un chat dans ma maison. </w:t>
      </w:r>
    </w:p>
    <w:p>
      <w:r>
        <w:t xml:space="preserve">    I can't do without a cat in my house. </w:t>
      </w:r>
    </w:p>
    <w:p>
      <w:r>
        <w:t>9. Il y a un certain nombre de chats qui se promènent dans la rue.</w:t>
      </w:r>
    </w:p>
    <w:p>
      <w:r>
        <w:t xml:space="preserve">   There are several cats roaming in the street. </w:t>
      </w:r>
    </w:p>
    <w:p>
      <w:r>
        <w:t xml:space="preserve">10. Le chat est toujours présent dans notre vie. </w:t>
      </w:r>
    </w:p>
    <w:p>
      <w:r>
        <w:t xml:space="preserve">  The cat is always present in our life.</w:t>
      </w:r>
    </w:p>
    <w:p/>
    <w:p>
      <w:r>
        <w:rPr>
          <w:b/>
        </w:rPr>
        <w:t>Word: Maison | Meaning: House</w:t>
      </w:r>
    </w:p>
    <w:p/>
    <w:p>
      <w:r>
        <w:t xml:space="preserve">1. La maison de mon grand-père est très belle. </w:t>
      </w:r>
    </w:p>
    <w:p>
      <w:r>
        <w:t xml:space="preserve">    My grandfather's house is very beautiful.</w:t>
      </w:r>
    </w:p>
    <w:p>
      <w:r>
        <w:t>2. Je vais visiter ma maison demain.</w:t>
      </w:r>
    </w:p>
    <w:p>
      <w:r>
        <w:t xml:space="preserve">    I am going to visit my house tomorrow.</w:t>
      </w:r>
    </w:p>
    <w:p>
      <w:r>
        <w:t>3. Nous avons besoin d'une nouvelle maison.</w:t>
      </w:r>
    </w:p>
    <w:p>
      <w:r>
        <w:t xml:space="preserve">    We need a new house.</w:t>
      </w:r>
    </w:p>
    <w:p>
      <w:r>
        <w:t>4. La maison de Jean a une grande cour.</w:t>
      </w:r>
    </w:p>
    <w:p>
      <w:r>
        <w:t xml:space="preserve">    Jean's house has a big yard.</w:t>
      </w:r>
    </w:p>
    <w:p>
      <w:r>
        <w:t xml:space="preserve">5. Ma maison est située dans un quartier calme. </w:t>
      </w:r>
    </w:p>
    <w:p>
      <w:r>
        <w:t xml:space="preserve">    My house is located in a peaceful neighborhood.</w:t>
      </w:r>
    </w:p>
    <w:p>
      <w:r>
        <w:t>6. J'adore passer des moments au soleil sur ma terrasse.</w:t>
      </w:r>
    </w:p>
    <w:p>
      <w:r>
        <w:t xml:space="preserve">    I love spending time on my terrace in the sun.</w:t>
      </w:r>
    </w:p>
    <w:p>
      <w:r>
        <w:t>7. Il y a une grande différence entre les maisons d'antan et celles de aujourd'hui.</w:t>
      </w:r>
    </w:p>
    <w:p>
      <w:r>
        <w:t xml:space="preserve">   There is a big difference between houses from the past and those today. </w:t>
      </w:r>
    </w:p>
    <w:p>
      <w:r>
        <w:t>8. Les habitants ont besoin d’une maison confortable pour vivre.</w:t>
      </w:r>
    </w:p>
    <w:p>
      <w:r>
        <w:t xml:space="preserve">    The inhabitants need a comfortable house to live in. </w:t>
      </w:r>
    </w:p>
    <w:p>
      <w:r>
        <w:t xml:space="preserve">9.  Le décor de la maison est très sophistiqué. </w:t>
      </w:r>
    </w:p>
    <w:p>
      <w:r>
        <w:t xml:space="preserve">    The decor of my house is very sophisticated.</w:t>
      </w:r>
    </w:p>
    <w:p>
      <w:r>
        <w:t>10. J'ai hâte d'acheter ma propre maison un jour.</w:t>
      </w:r>
    </w:p>
    <w:p>
      <w:r>
        <w:t xml:space="preserve">   I look forward to buying my own house one day.</w:t>
      </w:r>
    </w:p>
    <w:p/>
    <w:p>
      <w:r>
        <w:rPr>
          <w:b/>
        </w:rPr>
        <w:t>Word: apporter | Meaning: to bring</w:t>
      </w:r>
    </w:p>
    <w:p/>
    <w:p>
      <w:r>
        <w:t xml:space="preserve">1. Je vais apporter des provisions à la fête.  </w:t>
      </w:r>
    </w:p>
    <w:p>
      <w:r>
        <w:t xml:space="preserve">    I'm going to bring groceries to the party.</w:t>
      </w:r>
    </w:p>
    <w:p>
      <w:r>
        <w:t xml:space="preserve">2. Tu dois apporter ton dossier au rendez-vous.  </w:t>
      </w:r>
    </w:p>
    <w:p>
      <w:r>
        <w:t xml:space="preserve">    You have to bring your file to the appointment. </w:t>
      </w:r>
    </w:p>
    <w:p>
      <w:r>
        <w:t xml:space="preserve">3. L'enfant a apporté son livre pour l'école.  </w:t>
      </w:r>
    </w:p>
    <w:p>
      <w:r>
        <w:t xml:space="preserve">    The child brought his book for school.</w:t>
      </w:r>
    </w:p>
    <w:p>
      <w:r>
        <w:t xml:space="preserve">4. Les voyageurs ont apporté leurs valises à l’aéroport.  </w:t>
      </w:r>
    </w:p>
    <w:p>
      <w:r>
        <w:t xml:space="preserve">    The travelers brought their luggage to the airport. </w:t>
      </w:r>
    </w:p>
    <w:p>
      <w:r>
        <w:t xml:space="preserve">5. Elle a apporté une solution efficace à la tâche.  </w:t>
      </w:r>
    </w:p>
    <w:p>
      <w:r>
        <w:t xml:space="preserve">    She brought an effective solution to the task.</w:t>
      </w:r>
    </w:p>
    <w:p>
      <w:r>
        <w:t xml:space="preserve">6. Ils ont apporté un soutien précieux à leur famille.  </w:t>
      </w:r>
    </w:p>
    <w:p>
      <w:r>
        <w:t xml:space="preserve">    They brought valuable support to their family.</w:t>
      </w:r>
    </w:p>
    <w:p>
      <w:r>
        <w:t xml:space="preserve">7. L’artiste a apporté un nouveau souffle à l'art moderne.  </w:t>
      </w:r>
    </w:p>
    <w:p>
      <w:r>
        <w:t xml:space="preserve">    The artist brought a new breath to modern art.</w:t>
      </w:r>
    </w:p>
    <w:p>
      <w:r>
        <w:t xml:space="preserve">8. Le docteur a apporté une aide précieuse à la victime de l’accident.   </w:t>
      </w:r>
    </w:p>
    <w:p>
      <w:r>
        <w:t xml:space="preserve">    The doctor provided invaluable assistance to the victim of the accident. </w:t>
      </w:r>
    </w:p>
    <w:p>
      <w:r>
        <w:t xml:space="preserve">9. Elle a apporté son chapeau pour se protéger du soleil.   </w:t>
      </w:r>
    </w:p>
    <w:p>
      <w:r>
        <w:t xml:space="preserve">    She brought her hat to protect herself from the sun. </w:t>
      </w:r>
    </w:p>
    <w:p>
      <w:r>
        <w:t xml:space="preserve">10. Nous avons apporté des cadeaux aux enfants en difficulté.  </w:t>
      </w:r>
    </w:p>
    <w:p>
      <w:r>
        <w:t xml:space="preserve">    We brought gifts to children in need.</w:t>
      </w:r>
    </w:p>
    <w:p/>
    <w:p>
      <w:r>
        <w:rPr>
          <w:b/>
        </w:rPr>
        <w:t>Word: Aider | Meaning: To help</w:t>
      </w:r>
    </w:p>
    <w:p/>
    <w:p>
      <w:r>
        <w:t>1. Je peux vous aider avec votre projet.</w:t>
      </w:r>
    </w:p>
    <w:p>
      <w:r>
        <w:t xml:space="preserve">   I can help you with your project.</w:t>
      </w:r>
    </w:p>
    <w:p>
      <w:r>
        <w:t>2.  L'équipe est prête à l'aider, s'ils le désirent.</w:t>
      </w:r>
    </w:p>
    <w:p>
      <w:r>
        <w:t xml:space="preserve">   The team is ready to help if they wish. </w:t>
      </w:r>
    </w:p>
    <w:p>
      <w:r>
        <w:t>3. La mission d'aide aux autres est importante pour nous.</w:t>
      </w:r>
    </w:p>
    <w:p>
      <w:r>
        <w:t xml:space="preserve">   Our mission of helping others is important to us.</w:t>
      </w:r>
    </w:p>
    <w:p>
      <w:r>
        <w:t>4. Les bénévoles aident les personnes âgées dans la rue.</w:t>
      </w:r>
    </w:p>
    <w:p>
      <w:r>
        <w:t xml:space="preserve">  Volunteers help elderly people in the street.</w:t>
      </w:r>
    </w:p>
    <w:p>
      <w:r>
        <w:t xml:space="preserve">5. J'ai besoin d'aide pour comprendre ce sujet. </w:t>
      </w:r>
    </w:p>
    <w:p>
      <w:r>
        <w:t xml:space="preserve">   I need help understanding this subject. </w:t>
      </w:r>
    </w:p>
    <w:p>
      <w:r>
        <w:t>6. Ils ont l'intention de l'aider à se remettre.</w:t>
      </w:r>
    </w:p>
    <w:p>
      <w:r>
        <w:t xml:space="preserve">   They intend to help him recover. </w:t>
      </w:r>
    </w:p>
    <w:p>
      <w:r>
        <w:t>7. L’association a organisé une collecte d’aide pour les familles défavorisées.</w:t>
      </w:r>
    </w:p>
    <w:p>
      <w:r>
        <w:t xml:space="preserve">  The association organized a collection of aid for disadvantaged families.</w:t>
      </w:r>
    </w:p>
    <w:p>
      <w:r>
        <w:t xml:space="preserve">8. Je ne peux pas vous aider, mais j'ai des idées. </w:t>
      </w:r>
    </w:p>
    <w:p>
      <w:r>
        <w:t xml:space="preserve">   I can’t help you directly, but I have ideas. </w:t>
      </w:r>
    </w:p>
    <w:p>
      <w:r>
        <w:t>9. L’aide à la construction du nouveau site commence bientôt.</w:t>
      </w:r>
    </w:p>
    <w:p>
      <w:r>
        <w:t xml:space="preserve">   Construction of the new site will begin soon. </w:t>
      </w:r>
    </w:p>
    <w:p>
      <w:r>
        <w:t xml:space="preserve">10.  Je suis content d'aider les personnes en difficulté. </w:t>
      </w:r>
    </w:p>
    <w:p>
      <w:r>
        <w:t xml:space="preserve">    I am happy to help people in need.</w:t>
      </w:r>
    </w:p>
    <w:p/>
    <w:p>
      <w:r>
        <w:rPr>
          <w:b/>
        </w:rPr>
        <w:t>Word: Belle | Meaning: beautiful</w:t>
      </w:r>
    </w:p>
    <w:p/>
    <w:p>
      <w:r>
        <w:t>1. Elle a une belle robe bleue.</w:t>
      </w:r>
    </w:p>
    <w:p>
      <w:r>
        <w:t xml:space="preserve">    She has a beautiful blue dress.</w:t>
      </w:r>
    </w:p>
    <w:p>
      <w:r>
        <w:t>2. Le chat est belle et docile.</w:t>
      </w:r>
    </w:p>
    <w:p>
      <w:r>
        <w:t xml:space="preserve">    The cat is beautiful and gentle.</w:t>
      </w:r>
    </w:p>
    <w:p>
      <w:r>
        <w:t>3. La ville est belle et dynamique.</w:t>
      </w:r>
    </w:p>
    <w:p>
      <w:r>
        <w:t xml:space="preserve">    The city is beautiful and dynamic.</w:t>
      </w:r>
    </w:p>
    <w:p>
      <w:r>
        <w:t>4. Il faut faire des choses belles pour les autres.</w:t>
      </w:r>
    </w:p>
    <w:p>
      <w:r>
        <w:t xml:space="preserve">   We must do beautiful things for others.</w:t>
      </w:r>
    </w:p>
    <w:p>
      <w:r>
        <w:t xml:space="preserve">5. L'artiste a créé une belle peinture. </w:t>
      </w:r>
    </w:p>
    <w:p>
      <w:r>
        <w:t xml:space="preserve">    The artist created a beautiful painting.</w:t>
      </w:r>
    </w:p>
    <w:p>
      <w:r>
        <w:t xml:space="preserve">6. Les enfants ont beaucoup de fun et de belles expériences. </w:t>
      </w:r>
    </w:p>
    <w:p>
      <w:r>
        <w:t xml:space="preserve">    The children have a lot of fun and beautiful experiences.</w:t>
      </w:r>
    </w:p>
    <w:p>
      <w:r>
        <w:t>7. Vous avez un belle voix, chérie!</w:t>
      </w:r>
    </w:p>
    <w:p>
      <w:r>
        <w:t xml:space="preserve">    You have a beautiful voice, darling!</w:t>
      </w:r>
    </w:p>
    <w:p>
      <w:r>
        <w:t xml:space="preserve">8. C'est une belle idée ! </w:t>
      </w:r>
    </w:p>
    <w:p>
      <w:r>
        <w:t xml:space="preserve">    It is a good idea!</w:t>
      </w:r>
    </w:p>
    <w:p>
      <w:r>
        <w:t xml:space="preserve">9. Le soleil brille avec une belle intensité. </w:t>
      </w:r>
    </w:p>
    <w:p>
      <w:r>
        <w:t xml:space="preserve">    The sun shines with beautiful intensity.</w:t>
      </w:r>
    </w:p>
    <w:p>
      <w:r>
        <w:t>10. Il est agréable de faire des choses belles et positives.</w:t>
      </w:r>
    </w:p>
    <w:p>
      <w:r>
        <w:t xml:space="preserve">    It’s pleasant to do beautiful and positive things.</w:t>
      </w:r>
    </w:p>
    <w:p/>
    <w:p>
      <w:r>
        <w:rPr>
          <w:b/>
        </w:rPr>
        <w:t>Word: Apporte | Meaning: brings</w:t>
      </w:r>
    </w:p>
    <w:p/>
    <w:p>
      <w:r>
        <w:t>1. J'apporte un livre à la bibliothèque.</w:t>
      </w:r>
    </w:p>
    <w:p>
      <w:r>
        <w:t xml:space="preserve">   I am bringing a book to the library.</w:t>
      </w:r>
    </w:p>
    <w:p>
      <w:r>
        <w:t xml:space="preserve">2. La cuisinière apporte de l'eau à la table. </w:t>
      </w:r>
    </w:p>
    <w:p>
      <w:r>
        <w:t xml:space="preserve">   The cook brings water to the table.</w:t>
      </w:r>
    </w:p>
    <w:p>
      <w:r>
        <w:t>3. Elle apporte son chapeau pour se protéger du vent.</w:t>
      </w:r>
    </w:p>
    <w:p>
      <w:r>
        <w:t xml:space="preserve">   She brings her hat to protect herself from the wind.</w:t>
      </w:r>
    </w:p>
    <w:p>
      <w:r>
        <w:t>4.  Le chauffeur apporte les passagers à leur destination.</w:t>
      </w:r>
    </w:p>
    <w:p>
      <w:r>
        <w:t xml:space="preserve">    The driver brings passengers to their destination.</w:t>
      </w:r>
    </w:p>
    <w:p>
      <w:r>
        <w:t xml:space="preserve">5. La mère apporte de la nourriture aux enfants. </w:t>
      </w:r>
    </w:p>
    <w:p>
      <w:r>
        <w:t xml:space="preserve">    The mother brings food for the children. </w:t>
      </w:r>
    </w:p>
    <w:p>
      <w:r>
        <w:t>6. Vous pouvez apporter un sandwich si vous le souhaitez.</w:t>
      </w:r>
    </w:p>
    <w:p>
      <w:r>
        <w:t xml:space="preserve">   You can bring a sandwich if you want to.</w:t>
      </w:r>
    </w:p>
    <w:p>
      <w:r>
        <w:t>7. L'école propose d’apporter des idées pour l'amélioration de la classe.</w:t>
      </w:r>
    </w:p>
    <w:p>
      <w:r>
        <w:t xml:space="preserve">    School offers to bring ideas for improving the classroom.</w:t>
      </w:r>
    </w:p>
    <w:p>
      <w:r>
        <w:t xml:space="preserve">8.  Le serveur apporte les plats aux clients. </w:t>
      </w:r>
    </w:p>
    <w:p>
      <w:r>
        <w:t xml:space="preserve">   The waiter brings the meals to the customers.</w:t>
      </w:r>
    </w:p>
    <w:p>
      <w:r>
        <w:t xml:space="preserve">9. Nous pouvons apporter notre soutien à nos amis en difficulté. </w:t>
      </w:r>
    </w:p>
    <w:p>
      <w:r>
        <w:t xml:space="preserve">   We can offer support to our friends who are struggling.</w:t>
      </w:r>
    </w:p>
    <w:p>
      <w:r>
        <w:t xml:space="preserve">10.  L’argent que vous avez apporté est bien reçu. </w:t>
      </w:r>
    </w:p>
    <w:p>
      <w:r>
        <w:t xml:space="preserve">    The money you brought is received well.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Voulez-vous me dire oui?</w:t>
      </w:r>
    </w:p>
    <w:p>
      <w:r>
        <w:t xml:space="preserve">    Do you want to tell me yes?</w:t>
      </w:r>
    </w:p>
    <w:p>
      <w:r>
        <w:t>3.  C'est vrai, c’est intéressant.</w:t>
      </w:r>
    </w:p>
    <w:p>
      <w:r>
        <w:t xml:space="preserve">   That’s true, it is interesting.</w:t>
      </w:r>
    </w:p>
    <w:p>
      <w:r>
        <w:t xml:space="preserve">4.  Oui, j’aime beaucoup la cuisine française. </w:t>
      </w:r>
    </w:p>
    <w:p>
      <w:r>
        <w:t xml:space="preserve">    Yes, I really like French cuisine.</w:t>
      </w:r>
    </w:p>
    <w:p>
      <w:r>
        <w:t xml:space="preserve">5.  Merci beaucoup. Oui. </w:t>
      </w:r>
    </w:p>
    <w:p>
      <w:r>
        <w:t xml:space="preserve">   Thank you very much. Yes.</w:t>
      </w:r>
    </w:p>
    <w:p>
      <w:r>
        <w:t>6.  Tu veux savoir si oui ou non?</w:t>
      </w:r>
    </w:p>
    <w:p>
      <w:r>
        <w:t xml:space="preserve">    Do you want to know if yes or no?</w:t>
      </w:r>
    </w:p>
    <w:p>
      <w:r>
        <w:t>7.  Oui, je suis d’accord avec vous.</w:t>
      </w:r>
    </w:p>
    <w:p>
      <w:r>
        <w:t xml:space="preserve">    Yes, I agree with you.</w:t>
      </w:r>
    </w:p>
    <w:p>
      <w:r>
        <w:t xml:space="preserve">8.  Je suis prêt à partir. Oui. </w:t>
      </w:r>
    </w:p>
    <w:p>
      <w:r>
        <w:t xml:space="preserve">   I am ready to leave. Yes. </w:t>
      </w:r>
    </w:p>
    <w:p>
      <w:r>
        <w:t xml:space="preserve">9.  Non, merci. Je prefererais un café noir. </w:t>
      </w:r>
    </w:p>
    <w:p>
      <w:r>
        <w:t xml:space="preserve">    No, thank you. I would prefer a black coffee.</w:t>
      </w:r>
    </w:p>
    <w:p>
      <w:r>
        <w:t xml:space="preserve">10. Oui, je suis disponible pour une conversation. </w:t>
      </w:r>
    </w:p>
    <w:p>
      <w:r>
        <w:t xml:space="preserve">     Yes, I am available for a conversation.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</w:t>
      </w:r>
    </w:p>
    <w:p>
      <w:r>
        <w:t xml:space="preserve">  Thank you for your help.</w:t>
      </w:r>
    </w:p>
    <w:p>
      <w:r>
        <w:t xml:space="preserve">2. Merci beaucoup pour ce cadeau magnifique! </w:t>
      </w:r>
    </w:p>
    <w:p>
      <w:r>
        <w:t xml:space="preserve">  Thank you so much for this beautiful gift!</w:t>
      </w:r>
    </w:p>
    <w:p>
      <w:r>
        <w:t xml:space="preserve">3. Merci d'avoir pris le temps de m'expliquer. </w:t>
      </w:r>
    </w:p>
    <w:p>
      <w:r>
        <w:t xml:space="preserve">  Thank you for taking the time to explain to me. </w:t>
      </w:r>
    </w:p>
    <w:p>
      <w:r>
        <w:t xml:space="preserve">4.  Merci de votre gentillesse, c'était un plaisir de vous voir. </w:t>
      </w:r>
    </w:p>
    <w:p>
      <w:r>
        <w:t xml:space="preserve">  Thank you for your kindness, it was a pleasure to see you. </w:t>
      </w:r>
    </w:p>
    <w:p>
      <w:r>
        <w:t>5. Merci de l'avoir fait, cela m’a vraiment aidé!</w:t>
      </w:r>
    </w:p>
    <w:p>
      <w:r>
        <w:t xml:space="preserve">  Thank you for that, it really helped me!</w:t>
      </w:r>
    </w:p>
    <w:p>
      <w:r>
        <w:t xml:space="preserve">6.  Merci pour votre patience et votre soutien. </w:t>
      </w:r>
    </w:p>
    <w:p>
      <w:r>
        <w:t xml:space="preserve">   Thank you for your patience and support.</w:t>
      </w:r>
    </w:p>
    <w:p>
      <w:r>
        <w:t>7. Merci d'avoir été si honnête.</w:t>
      </w:r>
    </w:p>
    <w:p>
      <w:r>
        <w:t xml:space="preserve">   Thank you for being so honest. </w:t>
      </w:r>
    </w:p>
    <w:p>
      <w:r>
        <w:t xml:space="preserve">8.  Merci de m'aider dans cette tâche difficile. </w:t>
      </w:r>
    </w:p>
    <w:p>
      <w:r>
        <w:t xml:space="preserve">    Thank you for helping me with this difficult task.</w:t>
      </w:r>
    </w:p>
    <w:p>
      <w:r>
        <w:t>9.  Merci beaucoup pour votre aide, je vous en suis très reconnaissant.</w:t>
      </w:r>
    </w:p>
    <w:p>
      <w:r>
        <w:t xml:space="preserve">    Thank you very much for your help, I am very grateful for it. </w:t>
      </w:r>
    </w:p>
    <w:p>
      <w:r>
        <w:t xml:space="preserve">10. Merci d’avoir pensé à moi ! </w:t>
      </w:r>
    </w:p>
    <w:p>
      <w:r>
        <w:t xml:space="preserve">   Thanks for thinking of me!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