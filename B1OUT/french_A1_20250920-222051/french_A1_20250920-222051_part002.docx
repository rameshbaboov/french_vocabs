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&lt;Lighting fixture&gt;</w:t>
      </w:r>
    </w:p>
    <w:p/>
    <w:p>
      <w:r>
        <w:t>1. La pièce de théâtre avait un magnifique chandelier en verre.</w:t>
      </w:r>
    </w:p>
    <w:p>
      <w:r>
        <w:t xml:space="preserve">   The theater piece had a magnificent glass chandelier.</w:t>
      </w:r>
    </w:p>
    <w:p>
      <w:r>
        <w:t>2. Le restaurant était décoré avec des chandeliers d'argent.</w:t>
      </w:r>
    </w:p>
    <w:p>
      <w:r>
        <w:t xml:space="preserve">   The restaurant was decorated with silver chandeliers.</w:t>
      </w:r>
    </w:p>
    <w:p>
      <w:r>
        <w:t xml:space="preserve">3. Elle a accroché une chandelier vintage à sa porte. </w:t>
      </w:r>
    </w:p>
    <w:p>
      <w:r>
        <w:t xml:space="preserve">    She hung a vintage chandelier on her door. </w:t>
      </w:r>
    </w:p>
    <w:p>
      <w:r>
        <w:t xml:space="preserve">4. L'église avait un chandelier flamboyant qui éclairait l'espace.  </w:t>
      </w:r>
    </w:p>
    <w:p>
      <w:r>
        <w:t xml:space="preserve">   The church had a flamboyant chandelier that lit up the space.</w:t>
      </w:r>
    </w:p>
    <w:p>
      <w:r>
        <w:t xml:space="preserve">5. Il a passé des heures à admirer le chandelier de son grand-père. </w:t>
      </w:r>
    </w:p>
    <w:p>
      <w:r>
        <w:t xml:space="preserve">   He spent hours admiring his grandfather’s chandelier.</w:t>
      </w:r>
    </w:p>
    <w:p>
      <w:r>
        <w:t xml:space="preserve">6. Le chandelier s'est effondré et a causé une cascade d'éléments.  </w:t>
      </w:r>
    </w:p>
    <w:p>
      <w:r>
        <w:t xml:space="preserve">   The chandelier collapsed and caused a cascade of elements.</w:t>
      </w:r>
    </w:p>
    <w:p>
      <w:r>
        <w:t xml:space="preserve">7. Les chandeliers brillent et créent un spectacle lumineux dans la salle. </w:t>
      </w:r>
    </w:p>
    <w:p>
      <w:r>
        <w:t xml:space="preserve">    The chandeliers shine and create a luminous show in the room.</w:t>
      </w:r>
    </w:p>
    <w:p>
      <w:r>
        <w:t xml:space="preserve">8. La lumière du chandelier éclaire l'ensemble de la pièce.  </w:t>
      </w:r>
    </w:p>
    <w:p>
      <w:r>
        <w:t xml:space="preserve">   The chandelier’s light illuminates the entire room.</w:t>
      </w:r>
    </w:p>
    <w:p>
      <w:r>
        <w:t xml:space="preserve">9. Ils ont décoré leur salle avec une collection de chandeliers uniques.  </w:t>
      </w:r>
    </w:p>
    <w:p>
      <w:r>
        <w:t xml:space="preserve">   They decorated their hall with a collection of unique chandeliers. </w:t>
      </w:r>
    </w:p>
    <w:p>
      <w:r>
        <w:t>10. L'artiste a peint un tableau représentant un chandelier en mouvement.</w:t>
      </w:r>
    </w:p>
    <w:p>
      <w:r>
        <w:t xml:space="preserve">   The artist painted a painting depicting a chandelier in motion.</w:t>
      </w:r>
    </w:p>
    <w:p/>
    <w:p>
      <w:r>
        <w:rPr>
          <w:b/>
        </w:rPr>
        <w:t>Word: Grande | Meaning: Big</w:t>
      </w:r>
    </w:p>
    <w:p/>
    <w:p>
      <w:r>
        <w:t>1. La ville est grande et agréable à vivre.</w:t>
      </w:r>
    </w:p>
    <w:p>
      <w:r>
        <w:t xml:space="preserve">   The city is large and pleasant to live in.</w:t>
      </w:r>
    </w:p>
    <w:p>
      <w:r>
        <w:t>2. J'ai besoin d'un grand appartement pour moi.</w:t>
      </w:r>
    </w:p>
    <w:p>
      <w:r>
        <w:t xml:space="preserve">   I need a large apartment for myself. </w:t>
      </w:r>
    </w:p>
    <w:p>
      <w:r>
        <w:t>3.  Le tableau de la salle est grande et magnifique.</w:t>
      </w:r>
    </w:p>
    <w:p>
      <w:r>
        <w:t xml:space="preserve">   The table in the hall is large and magnificent. </w:t>
      </w:r>
    </w:p>
    <w:p>
      <w:r>
        <w:t>4. Les enfants sont plus grands que les autres, ils ont une grande taille.</w:t>
      </w:r>
    </w:p>
    <w:p>
      <w:r>
        <w:t xml:space="preserve">   The children are taller than others; they have a big stature. </w:t>
      </w:r>
    </w:p>
    <w:p>
      <w:r>
        <w:t>5. Elle aime ses vacances sur la plage, elles sont grandes et magnifiques.</w:t>
      </w:r>
    </w:p>
    <w:p>
      <w:r>
        <w:t xml:space="preserve">   She loves her holidays on the beach; they are large and magnificent. </w:t>
      </w:r>
    </w:p>
    <w:p>
      <w:r>
        <w:t>6.  Le gâteau est vraiment grand, il n'y en aura pas assez pour tout le monde.</w:t>
      </w:r>
    </w:p>
    <w:p>
      <w:r>
        <w:t xml:space="preserve">    The cake is really big; there won’t be enough for everyone. </w:t>
      </w:r>
    </w:p>
    <w:p>
      <w:r>
        <w:t>7. Le bateau est très grand et il a beaucoup de passagers.</w:t>
      </w:r>
    </w:p>
    <w:p>
      <w:r>
        <w:t xml:space="preserve">   The boat is very large and it has many passengers. </w:t>
      </w:r>
    </w:p>
    <w:p>
      <w:r>
        <w:t>8. La voiture est grande, mais elle n'est pas la plus puissante.</w:t>
      </w:r>
    </w:p>
    <w:p>
      <w:r>
        <w:t xml:space="preserve">   The car is large, but it is not the most powerful one. </w:t>
      </w:r>
    </w:p>
    <w:p>
      <w:r>
        <w:t>9.  Il faut un grand budget pour faire des voyages internationaux.</w:t>
      </w:r>
    </w:p>
    <w:p>
      <w:r>
        <w:t xml:space="preserve">   You need a big budget to take international trips. </w:t>
      </w:r>
    </w:p>
    <w:p>
      <w:r>
        <w:t>10.  La famille est grande et il y a beaucoup de personnes.</w:t>
      </w:r>
    </w:p>
    <w:p>
      <w:r>
        <w:t xml:space="preserve">    The family is big and there are many people.</w:t>
      </w:r>
    </w:p>
    <w:p/>
    <w:p>
      <w:r>
        <w:rPr>
          <w:b/>
        </w:rPr>
        <w:t>Word: Sourire | Meaning: Smile</w:t>
      </w:r>
    </w:p>
    <w:p/>
    <w:p>
      <w:r>
        <w:t xml:space="preserve">1. Il sourit avec joie lorsqu'il parle de ses amis.  </w:t>
      </w:r>
    </w:p>
    <w:p>
      <w:r>
        <w:t>2. La fille souriait en attendant le goûter.</w:t>
      </w:r>
    </w:p>
    <w:p>
      <w:r>
        <w:t>3. Le sourire est la meilleure façon d’exprimer ses sentiments.</w:t>
      </w:r>
    </w:p>
    <w:p>
      <w:r>
        <w:t xml:space="preserve">4.  Elle a un sourire doux qui illumine son visage. </w:t>
      </w:r>
    </w:p>
    <w:p>
      <w:r>
        <w:t xml:space="preserve">5. Vous avez toujours un sourire si vous êtes heureux! </w:t>
      </w:r>
    </w:p>
    <w:p>
      <w:r>
        <w:t>6. Mon père sourit quand il voit mes enfants jouer.</w:t>
      </w:r>
    </w:p>
    <w:p>
      <w:r>
        <w:t>7. Il sourit malicieusement et dit: « On est censés être des adultes, non? ».</w:t>
      </w:r>
    </w:p>
    <w:p>
      <w:r>
        <w:t>8.  Sourire a besoin de confiance et d’optimisme pour être efficace.</w:t>
      </w:r>
    </w:p>
    <w:p>
      <w:r>
        <w:t xml:space="preserve">9. La danse peut être un moyen de se sourire et de s’épanouir. </w:t>
      </w:r>
    </w:p>
    <w:p>
      <w:r>
        <w:t>10. Il sourit malgré la fatigue car il sait qu'il va passer une journée agréable.</w:t>
      </w:r>
    </w:p>
    <w:p/>
    <w:p>
      <w:r>
        <w:rPr>
          <w:b/>
        </w:rPr>
        <w:t>Word: Rose | Meaning: Flower</w:t>
      </w:r>
    </w:p>
    <w:p/>
    <w:p>
      <w:r>
        <w:t>1. La rose est belle et fragile.</w:t>
      </w:r>
    </w:p>
    <w:p>
      <w:r>
        <w:t xml:space="preserve">   The rose is beautiful and delicate.</w:t>
      </w:r>
    </w:p>
    <w:p>
      <w:r>
        <w:t>2. Les roses rouges sont les plus populaires.</w:t>
      </w:r>
    </w:p>
    <w:p>
      <w:r>
        <w:t xml:space="preserve">   Red roses are the most popular.</w:t>
      </w:r>
    </w:p>
    <w:p>
      <w:r>
        <w:t>3. J'aime beaucoup la couleur des roses.</w:t>
      </w:r>
    </w:p>
    <w:p>
      <w:r>
        <w:t xml:space="preserve">   I like the color of roses very much.</w:t>
      </w:r>
    </w:p>
    <w:p>
      <w:r>
        <w:t>4.  Je suis allé à un jardin où il y avait de nombreuses roses.</w:t>
      </w:r>
    </w:p>
    <w:p>
      <w:r>
        <w:t xml:space="preserve">    I went to a garden where there were many roses. </w:t>
      </w:r>
    </w:p>
    <w:p>
      <w:r>
        <w:t>5. La rose représente l'amour et la passion.</w:t>
      </w:r>
    </w:p>
    <w:p>
      <w:r>
        <w:t xml:space="preserve">    The rose represents love and passion.</w:t>
      </w:r>
    </w:p>
    <w:p>
      <w:r>
        <w:t>6.  Le bouquet de roses est magnifique.</w:t>
      </w:r>
    </w:p>
    <w:p>
      <w:r>
        <w:t xml:space="preserve">   The bouquet of roses is beautiful.</w:t>
      </w:r>
    </w:p>
    <w:p>
      <w:r>
        <w:t>7. J'ai acheté une rose pour mon amie.</w:t>
      </w:r>
    </w:p>
    <w:p>
      <w:r>
        <w:t xml:space="preserve">   I bought a rose for my friend. </w:t>
      </w:r>
    </w:p>
    <w:p>
      <w:r>
        <w:t>8. La rose est symbole de l'espoir et de la joie.</w:t>
      </w:r>
    </w:p>
    <w:p>
      <w:r>
        <w:t xml:space="preserve">    The rose is a symbol of hope and joy.</w:t>
      </w:r>
    </w:p>
    <w:p>
      <w:r>
        <w:t>9.  La rose fleurit en hiver dans les jardins.</w:t>
      </w:r>
    </w:p>
    <w:p>
      <w:r>
        <w:t xml:space="preserve">   The rose blooms in winter in gardens.</w:t>
      </w:r>
    </w:p>
    <w:p>
      <w:r>
        <w:t>10. Il y a des roses sauvages dans les bois.</w:t>
      </w:r>
    </w:p>
    <w:p>
      <w:r>
        <w:t xml:space="preserve">    There are wild roses in the woods.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robe blanche.</w:t>
      </w:r>
    </w:p>
    <w:p>
      <w:r>
        <w:t xml:space="preserve">   I have a white dress.</w:t>
      </w:r>
    </w:p>
    <w:p>
      <w:r>
        <w:t>3. Il a un chien blanc.</w:t>
      </w:r>
    </w:p>
    <w:p>
      <w:r>
        <w:t xml:space="preserve">   He has a white dog.</w:t>
      </w:r>
    </w:p>
    <w:p>
      <w:r>
        <w:t>4. La neige est blanche.</w:t>
      </w:r>
    </w:p>
    <w:p>
      <w:r>
        <w:t xml:space="preserve">   The snow is white.</w:t>
      </w:r>
    </w:p>
    <w:p>
      <w:r>
        <w:t>5. Le ciel est blanc aujourd’hui.</w:t>
      </w:r>
    </w:p>
    <w:p>
      <w:r>
        <w:t xml:space="preserve">   The sky is white today.</w:t>
      </w:r>
    </w:p>
    <w:p>
      <w:r>
        <w:t xml:space="preserve">6. Elle a des yeux bleus et une peau blanche. </w:t>
      </w:r>
    </w:p>
    <w:p>
      <w:r>
        <w:t xml:space="preserve">    She has blue eyes and fair skin.</w:t>
      </w:r>
    </w:p>
    <w:p>
      <w:r>
        <w:t>7. Le poulet est blanc dans la poêle.</w:t>
      </w:r>
    </w:p>
    <w:p>
      <w:r>
        <w:t xml:space="preserve">   The chicken is white in the pan.</w:t>
      </w:r>
    </w:p>
    <w:p>
      <w:r>
        <w:t xml:space="preserve">8. Les vêtements blancs sont plus faciles à nettoyer. </w:t>
      </w:r>
    </w:p>
    <w:p>
      <w:r>
        <w:t xml:space="preserve">   White clothes are easier to clean. </w:t>
      </w:r>
    </w:p>
    <w:p>
      <w:r>
        <w:t>9. La lumière de la lune est blanche.</w:t>
      </w:r>
    </w:p>
    <w:p>
      <w:r>
        <w:t xml:space="preserve">    Moonlight is white.</w:t>
      </w:r>
    </w:p>
    <w:p>
      <w:r>
        <w:t>10. L'œuf est blanc avant d'être cuit.</w:t>
      </w:r>
    </w:p>
    <w:p>
      <w:r>
        <w:t xml:space="preserve">    The egg is white before being cooked.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you're saying.</w:t>
      </w:r>
    </w:p>
    <w:p>
      <w:r>
        <w:t>2. Non, je ne veux pas d'une pizza.</w:t>
      </w:r>
    </w:p>
    <w:p>
      <w:r>
        <w:t xml:space="preserve">  No, I don't want a pizza.</w:t>
      </w:r>
    </w:p>
    <w:p>
      <w:r>
        <w:t xml:space="preserve">3.  Il n’y a pas de train aujourd’hui. </w:t>
      </w:r>
    </w:p>
    <w:p>
      <w:r>
        <w:t xml:space="preserve">   There is no train today.</w:t>
      </w:r>
    </w:p>
    <w:p>
      <w:r>
        <w:t xml:space="preserve">4.  J'aime les films d'action. </w:t>
      </w:r>
    </w:p>
    <w:p>
      <w:r>
        <w:t xml:space="preserve">   I like action movies.</w:t>
      </w:r>
    </w:p>
    <w:p>
      <w:r>
        <w:t>5.  Elle est malade et ne peut pas aller au travail.</w:t>
      </w:r>
    </w:p>
    <w:p>
      <w:r>
        <w:t xml:space="preserve">   She's sick and can't go to work.</w:t>
      </w:r>
    </w:p>
    <w:p>
      <w:r>
        <w:t>6.  Non, je suis fatiguée après la journée.</w:t>
      </w:r>
    </w:p>
    <w:p>
      <w:r>
        <w:t xml:space="preserve">   No, I am tired after the day.</w:t>
      </w:r>
    </w:p>
    <w:p>
      <w:r>
        <w:t xml:space="preserve">7.  Je n’ai pas d’argent aujourd’hui. </w:t>
      </w:r>
    </w:p>
    <w:p>
      <w:r>
        <w:t xml:space="preserve">    I don't have any money today. </w:t>
      </w:r>
    </w:p>
    <w:p>
      <w:r>
        <w:t xml:space="preserve">8.  Le soleil brille et il fait beau aujourd'hui. </w:t>
      </w:r>
    </w:p>
    <w:p>
      <w:r>
        <w:t xml:space="preserve">   The sun shines and it's beautiful today. </w:t>
      </w:r>
    </w:p>
    <w:p>
      <w:r>
        <w:t xml:space="preserve">9.  Vous avez oublié de mettre votre manteau ? </w:t>
      </w:r>
    </w:p>
    <w:p>
      <w:r>
        <w:t xml:space="preserve">   Did you forget to put your coat on?</w:t>
      </w:r>
    </w:p>
    <w:p>
      <w:r>
        <w:t xml:space="preserve">10. Non, je suis toujours ici. </w:t>
      </w:r>
    </w:p>
    <w:p>
      <w:r>
        <w:t xml:space="preserve">   No, I am still here.</w:t>
      </w:r>
    </w:p>
    <w:p/>
    <w:p>
      <w:r>
        <w:t>Chanteur: &lt;Singer&gt;</w:t>
      </w:r>
    </w:p>
    <w:p/>
    <w:p>
      <w:r>
        <w:t>1. Le chanteur a chanté un magnifique air de Mozart lors de la soirée.</w:t>
      </w:r>
    </w:p>
    <w:p>
      <w:r>
        <w:t xml:space="preserve">  The singer sang a beautiful aria by Mozart at the party.</w:t>
      </w:r>
    </w:p>
    <w:p>
      <w:r>
        <w:t>2. Il est devenu un chanteur célèbre après avoir remporté un concours musical.</w:t>
      </w:r>
    </w:p>
    <w:p>
      <w:r>
        <w:t xml:space="preserve">  He became a famous singer after winning a music competition.</w:t>
      </w:r>
    </w:p>
    <w:p>
      <w:r>
        <w:t>3. La chanteuse a interprété une chanson triste sur scène.</w:t>
      </w:r>
    </w:p>
    <w:p>
      <w:r>
        <w:t xml:space="preserve">  The singer performed a sad song onstage. </w:t>
      </w:r>
    </w:p>
    <w:p>
      <w:r>
        <w:t>4. Le chanteur était très passionné par la musique qu'il chantait.</w:t>
      </w:r>
    </w:p>
    <w:p>
      <w:r>
        <w:t xml:space="preserve">  The singer was very passionate about the music he sang.</w:t>
      </w:r>
    </w:p>
    <w:p>
      <w:r>
        <w:t>5. J’aime les chansons de rock qui sont chantées par des chanteurs talentueux.</w:t>
      </w:r>
    </w:p>
    <w:p>
      <w:r>
        <w:t xml:space="preserve">   I like rock songs sung by talented singers.</w:t>
      </w:r>
    </w:p>
    <w:p>
      <w:r>
        <w:t xml:space="preserve">6. Il est fasciné par le chant et la danse, et s'efforce d'améliorer ses compétences. </w:t>
      </w:r>
    </w:p>
    <w:p>
      <w:r>
        <w:t xml:space="preserve">  He is fascinated by singing and dancing, and he strives to improve his skills.</w:t>
      </w:r>
    </w:p>
    <w:p>
      <w:r>
        <w:t xml:space="preserve">7. La chanteuse a un timbre de voix unique qui capture l’attention des auditeurs. </w:t>
      </w:r>
    </w:p>
    <w:p>
      <w:r>
        <w:t xml:space="preserve">  The singer has a unique voice timbre that captures the listeners' attention.</w:t>
      </w:r>
    </w:p>
    <w:p>
      <w:r>
        <w:t>8. Le chanteur est en tournée dans le monde entier et il vient à Paris pour jouer à l'Olympia.</w:t>
      </w:r>
    </w:p>
    <w:p>
      <w:r>
        <w:t xml:space="preserve">   The singer is on tour around the world and he comes to Paris to play at the Olympia.</w:t>
      </w:r>
    </w:p>
    <w:p>
      <w:r>
        <w:t xml:space="preserve">9. Les chanteurs sont des personnalités qui inspirent les gens par leurs talents. </w:t>
      </w:r>
    </w:p>
    <w:p>
      <w:r>
        <w:t xml:space="preserve">  Singers are personalities who inspire people by their talent.</w:t>
      </w:r>
    </w:p>
    <w:p>
      <w:r>
        <w:t>10. La chanson est très populaire grâce à sa mélodie et son interprétation par un chanteur talentueux.</w:t>
      </w:r>
    </w:p>
    <w:p>
      <w:r>
        <w:t xml:space="preserve">   The song is very popular thanks to its melody and interpretation by a talented singer.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vous présente mon amie, Sophie.</w:t>
      </w:r>
    </w:p>
    <w:p>
      <w:r>
        <w:t xml:space="preserve">   I would like to introduce my friend, Sophie.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Bonjour, je suis nouveau ici.</w:t>
      </w:r>
    </w:p>
    <w:p>
      <w:r>
        <w:t xml:space="preserve">   Good morning, I am new here.</w:t>
      </w:r>
    </w:p>
    <w:p>
      <w:r>
        <w:t xml:space="preserve">5.  Bonjour aujourd'hui, comment ça va ? </w:t>
      </w:r>
    </w:p>
    <w:p>
      <w:r>
        <w:t xml:space="preserve">    Good day today, how are you doing?</w:t>
      </w:r>
    </w:p>
    <w:p>
      <w:r>
        <w:t>6.  Comment ça va, mes amis ?</w:t>
      </w:r>
    </w:p>
    <w:p>
      <w:r>
        <w:t xml:space="preserve">    How are you, my friends? </w:t>
      </w:r>
    </w:p>
    <w:p>
      <w:r>
        <w:t xml:space="preserve">7. Bonjour, pouvez-vous m'aider ? </w:t>
      </w:r>
    </w:p>
    <w:p>
      <w:r>
        <w:t xml:space="preserve">   Hello, can you help me?</w:t>
      </w:r>
    </w:p>
    <w:p>
      <w:r>
        <w:t>8.  Bonjour ! J'aime beaucoup la musique française.</w:t>
      </w:r>
    </w:p>
    <w:p>
      <w:r>
        <w:t xml:space="preserve">   Hello! I love French music a lot.</w:t>
      </w:r>
    </w:p>
    <w:p>
      <w:r>
        <w:t xml:space="preserve">9.  Bonjour à l’hôtel, je suis en voyage. </w:t>
      </w:r>
    </w:p>
    <w:p>
      <w:r>
        <w:t xml:space="preserve">    Hello to the hotel, I'm on a trip. </w:t>
      </w:r>
    </w:p>
    <w:p>
      <w:r>
        <w:t xml:space="preserve">10. Bonjour le soleil !  </w:t>
      </w:r>
    </w:p>
    <w:p>
      <w:r>
        <w:t xml:space="preserve">   Hello sunshine!</w:t>
      </w:r>
    </w:p>
    <w:p/>
    <w:p>
      <w:r>
        <w:t>S'asseoir: Sit</w:t>
      </w:r>
    </w:p>
    <w:p/>
    <w:p>
      <w:r>
        <w:t>1. Je vais me **s'asseoir** à la table.</w:t>
      </w:r>
    </w:p>
    <w:p>
      <w:r>
        <w:t xml:space="preserve">    I am going to sit down at the table. </w:t>
      </w:r>
    </w:p>
    <w:p>
      <w:r>
        <w:t xml:space="preserve">2. Voulez-vous **s'asseoir** dans le salon ? </w:t>
      </w:r>
    </w:p>
    <w:p>
      <w:r>
        <w:t xml:space="preserve">   Would you like to sit in the living room? </w:t>
      </w:r>
    </w:p>
    <w:p>
      <w:r>
        <w:t>3. Il s'est **s'asseoir** sur le banc.</w:t>
      </w:r>
    </w:p>
    <w:p>
      <w:r>
        <w:t xml:space="preserve">    He sat on the bench.  </w:t>
      </w:r>
    </w:p>
    <w:p>
      <w:r>
        <w:t xml:space="preserve">4. Les enfants **s'assoir** sur les genoux de leurs parents. </w:t>
      </w:r>
    </w:p>
    <w:p>
      <w:r>
        <w:t xml:space="preserve">    The children are sitting on their parents’ laps. </w:t>
      </w:r>
    </w:p>
    <w:p>
      <w:r>
        <w:t>5. Je me suis **s'asseoir** pour lire un livre.</w:t>
      </w:r>
    </w:p>
    <w:p>
      <w:r>
        <w:t xml:space="preserve">    I sat down to read a book.</w:t>
      </w:r>
    </w:p>
    <w:p>
      <w:r>
        <w:t xml:space="preserve">6. Vous devez **s'asseoir** avant de commencer la conversation. </w:t>
      </w:r>
    </w:p>
    <w:p>
      <w:r>
        <w:t xml:space="preserve">   You must sit down before starting the conversation.  </w:t>
      </w:r>
    </w:p>
    <w:p>
      <w:r>
        <w:t xml:space="preserve">7. Le chien s’est **s'asseoir** et regardait la lumière. </w:t>
      </w:r>
    </w:p>
    <w:p>
      <w:r>
        <w:t xml:space="preserve">   The dog sat down and looked at the light.  </w:t>
      </w:r>
    </w:p>
    <w:p>
      <w:r>
        <w:t>8. J’ai l’habitude de **s'asseoir** tôt le matin.</w:t>
      </w:r>
    </w:p>
    <w:p>
      <w:r>
        <w:t xml:space="preserve">    I am used to sitting down early in the morning. </w:t>
      </w:r>
    </w:p>
    <w:p>
      <w:r>
        <w:t>9. Il n’a pas pu s’**asseoir** à la table pour prendre son déjeuner.</w:t>
      </w:r>
    </w:p>
    <w:p>
      <w:r>
        <w:t xml:space="preserve">   He couldn't sit at the table to eat his lunch.</w:t>
      </w:r>
    </w:p>
    <w:p>
      <w:r>
        <w:t xml:space="preserve">10. Elle **s'assoir** sur le sol et regardait les nuages. </w:t>
      </w:r>
    </w:p>
    <w:p>
      <w:r>
        <w:t xml:space="preserve">    She sat on the floor and looked at the clouds.</w:t>
      </w:r>
    </w:p>
    <w:p/>
    <w:p>
      <w:r>
        <w:t>Fleur: Flower</w:t>
      </w:r>
    </w:p>
    <w:p/>
    <w:p>
      <w:r>
        <w:t>1. La fleur était magnifique, avec une couleur violette et des pétales en forme de cœur.</w:t>
      </w:r>
    </w:p>
    <w:p>
      <w:r>
        <w:t xml:space="preserve">   The flower was magnificent, with a violet color and petals in heart shape.</w:t>
      </w:r>
    </w:p>
    <w:p>
      <w:r>
        <w:t xml:space="preserve">2. Je choisis souvent la rose comme fleur car elle est symbole de beauté. </w:t>
      </w:r>
    </w:p>
    <w:p>
      <w:r>
        <w:t xml:space="preserve">   I often choose the rose as a flower because it is a symbol of beauty.</w:t>
      </w:r>
    </w:p>
    <w:p>
      <w:r>
        <w:t>3. Les fleurs de l'herbe composent une scène magnifique en ce printemps.</w:t>
      </w:r>
    </w:p>
    <w:p>
      <w:r>
        <w:t xml:space="preserve">    The flowers of the grass compose a magnificent scene this spring.</w:t>
      </w:r>
    </w:p>
    <w:p>
      <w:r>
        <w:t xml:space="preserve">4. On peut voir des fleurs dans la plupart des parcs et des jardins. </w:t>
      </w:r>
    </w:p>
    <w:p>
      <w:r>
        <w:t xml:space="preserve">   You can see flowers in most parks and gardens.</w:t>
      </w:r>
    </w:p>
    <w:p>
      <w:r>
        <w:t>5.  Le jardinier s'occupa de ses fleurs chaque matin.</w:t>
      </w:r>
    </w:p>
    <w:p>
      <w:r>
        <w:t xml:space="preserve">  The gardener took care of his flowers every morning.</w:t>
      </w:r>
    </w:p>
    <w:p>
      <w:r>
        <w:t>6. La fleur est aussi une source de beauté pour les animaux qui la visitent.</w:t>
      </w:r>
    </w:p>
    <w:p>
      <w:r>
        <w:t xml:space="preserve">   The flower is also a source of beauty for the animals that visit it. </w:t>
      </w:r>
    </w:p>
    <w:p>
      <w:r>
        <w:t xml:space="preserve">7. Il était fasciné par la fleur et son parfum envoûtant. </w:t>
      </w:r>
    </w:p>
    <w:p>
      <w:r>
        <w:t xml:space="preserve">    He was fascinated by the flower and its enchanting perfume. </w:t>
      </w:r>
    </w:p>
    <w:p>
      <w:r>
        <w:t xml:space="preserve">8. La fleur de la rose représente l'amour et la passion. </w:t>
      </w:r>
    </w:p>
    <w:p>
      <w:r>
        <w:t xml:space="preserve">   The rose flower represents love and passion. </w:t>
      </w:r>
    </w:p>
    <w:p>
      <w:r>
        <w:t xml:space="preserve">9.  La fleur symbolise la vie et la beauté du monde. </w:t>
      </w:r>
    </w:p>
    <w:p>
      <w:r>
        <w:t xml:space="preserve">   The flower symbolizes life and beauty of the world. </w:t>
      </w:r>
    </w:p>
    <w:p>
      <w:r>
        <w:t xml:space="preserve">10.  Il a déposé une fleur sur le tombeau de son père en l'honneur de sa mémoire. </w:t>
      </w:r>
    </w:p>
    <w:p>
      <w:r>
        <w:t xml:space="preserve">    He placed a flower on his father's grave in honor of his memory.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