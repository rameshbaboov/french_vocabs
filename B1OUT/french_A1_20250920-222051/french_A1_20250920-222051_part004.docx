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 | Meaning: large</w:t>
      </w:r>
    </w:p>
    <w:p/>
    <w:p>
      <w:r>
        <w:t>1. La ville est grande, avec des bâtiments magnifiques et une population importante.</w:t>
      </w:r>
    </w:p>
    <w:p>
      <w:r>
        <w:t xml:space="preserve">    The city is large, with magnificent buildings and a significant population.</w:t>
      </w:r>
    </w:p>
    <w:p>
      <w:r>
        <w:t>2. Il était grand, mais sa vie était triste.</w:t>
      </w:r>
    </w:p>
    <w:p>
      <w:r>
        <w:t xml:space="preserve">    He was tall, but his life was sad. </w:t>
      </w:r>
    </w:p>
    <w:p>
      <w:r>
        <w:t>3. J'ai besoin d'un grand espace pour faire mes exercices de yoga.</w:t>
      </w:r>
    </w:p>
    <w:p>
      <w:r>
        <w:t xml:space="preserve">    I need a large space to do my yoga exercises.</w:t>
      </w:r>
    </w:p>
    <w:p>
      <w:r>
        <w:t>4. La voiture est grande, et il y a beaucoup de place pour les bagages.</w:t>
      </w:r>
    </w:p>
    <w:p>
      <w:r>
        <w:t xml:space="preserve">    The car is large and there is plenty of space for luggage. </w:t>
      </w:r>
    </w:p>
    <w:p>
      <w:r>
        <w:t>5. Il a un grand talent pour la musique.</w:t>
      </w:r>
    </w:p>
    <w:p>
      <w:r>
        <w:t xml:space="preserve">    He has a great talent for music. </w:t>
      </w:r>
    </w:p>
    <w:p>
      <w:r>
        <w:t>6. Elle était très belle et grand comme une fleur d'oranger.</w:t>
      </w:r>
    </w:p>
    <w:p>
      <w:r>
        <w:t xml:space="preserve">    She was very beautiful, as radiant as an orange blossom.</w:t>
      </w:r>
    </w:p>
    <w:p>
      <w:r>
        <w:t>7. L’homme est grand et robuste, il a beaucoup de force.</w:t>
      </w:r>
    </w:p>
    <w:p>
      <w:r>
        <w:t xml:space="preserve">    The man is tall and sturdy, he has a lot of strength. </w:t>
      </w:r>
    </w:p>
    <w:p>
      <w:r>
        <w:t xml:space="preserve">8. J’ai besoin d’un grand plan pour réussir ce projet. </w:t>
      </w:r>
    </w:p>
    <w:p>
      <w:r>
        <w:t xml:space="preserve">     I need a big plan to succeed in this project. </w:t>
      </w:r>
    </w:p>
    <w:p>
      <w:r>
        <w:t>9. La montagne était très grande et majestueuse, les nuages étaient gris.</w:t>
      </w:r>
    </w:p>
    <w:p>
      <w:r>
        <w:t xml:space="preserve">    The mountain was very large and majestic, the clouds were grey.</w:t>
      </w:r>
    </w:p>
    <w:p>
      <w:r>
        <w:t xml:space="preserve">10. J'ai un grand ambition de devenir médecin. </w:t>
      </w:r>
    </w:p>
    <w:p>
      <w:r>
        <w:t xml:space="preserve">   I have a great ambition to become a doctor.</w:t>
      </w:r>
    </w:p>
    <w:p/>
    <w:p>
      <w:r>
        <w:rPr>
          <w:b/>
        </w:rPr>
        <w:t>Word: blanc | Meaning: white</w:t>
      </w:r>
    </w:p>
    <w:p/>
    <w:p>
      <w:r>
        <w:t>1.  Le tableau est blanc.</w:t>
      </w:r>
    </w:p>
    <w:p>
      <w:r>
        <w:t xml:space="preserve">    The table is white.</w:t>
      </w:r>
    </w:p>
    <w:p>
      <w:r>
        <w:t>2. La chemise de mon père est blanche.</w:t>
      </w:r>
    </w:p>
    <w:p>
      <w:r>
        <w:t xml:space="preserve">    My father's shirt is white.</w:t>
      </w:r>
    </w:p>
    <w:p>
      <w:r>
        <w:t>3. J'ai besoin d'un crayon blanc.</w:t>
      </w:r>
    </w:p>
    <w:p>
      <w:r>
        <w:t xml:space="preserve">    I need a white crayon. </w:t>
      </w:r>
    </w:p>
    <w:p>
      <w:r>
        <w:t>4. Les champs sont blancs en hiver.</w:t>
      </w:r>
    </w:p>
    <w:p>
      <w:r>
        <w:t xml:space="preserve">    Fields are white in winter.</w:t>
      </w:r>
    </w:p>
    <w:p>
      <w:r>
        <w:t xml:space="preserve">5. Il y a un livre blanc sur la politique étrangère. </w:t>
      </w:r>
    </w:p>
    <w:p>
      <w:r>
        <w:t xml:space="preserve">    There is a white paper on foreign policy. </w:t>
      </w:r>
    </w:p>
    <w:p>
      <w:r>
        <w:t xml:space="preserve">6. La neige est blanche et douce. </w:t>
      </w:r>
    </w:p>
    <w:p>
      <w:r>
        <w:t xml:space="preserve">   The snow is white and soft. </w:t>
      </w:r>
    </w:p>
    <w:p>
      <w:r>
        <w:t>7.  La robe de la mariée était blanche.</w:t>
      </w:r>
    </w:p>
    <w:p>
      <w:r>
        <w:t xml:space="preserve">    The bride's dress was white. </w:t>
      </w:r>
    </w:p>
    <w:p>
      <w:r>
        <w:t>8.  Il a une nouvelle voiture blanche.</w:t>
      </w:r>
    </w:p>
    <w:p>
      <w:r>
        <w:t xml:space="preserve">    He has a new white car. </w:t>
      </w:r>
    </w:p>
    <w:p>
      <w:r>
        <w:t>9. Les fleurs sont blanches et élégantes.</w:t>
      </w:r>
    </w:p>
    <w:p>
      <w:r>
        <w:t xml:space="preserve">   Flowers are white and elegant. </w:t>
      </w:r>
    </w:p>
    <w:p>
      <w:r>
        <w:t>10. Le gâteau est blanc et sans sucre.</w:t>
      </w:r>
    </w:p>
    <w:p>
      <w:r>
        <w:t xml:space="preserve">   The cake is white and sugar-free.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 xml:space="preserve">  The dress is black.</w:t>
      </w:r>
    </w:p>
    <w:p>
      <w:r>
        <w:t>2. Le chat est noir.</w:t>
      </w:r>
    </w:p>
    <w:p>
      <w:r>
        <w:t xml:space="preserve">  The cat is black.</w:t>
      </w:r>
    </w:p>
    <w:p>
      <w:r>
        <w:t>3. La nuit est noire.</w:t>
      </w:r>
    </w:p>
    <w:p>
      <w:r>
        <w:t xml:space="preserve">  Night is dark.</w:t>
      </w:r>
    </w:p>
    <w:p>
      <w:r>
        <w:t>4. Il a des yeux noirs.</w:t>
      </w:r>
    </w:p>
    <w:p>
      <w:r>
        <w:t xml:space="preserve">  He has black eyes.</w:t>
      </w:r>
    </w:p>
    <w:p>
      <w:r>
        <w:t xml:space="preserve">5. Les vêtements sont noirs et gris. </w:t>
      </w:r>
    </w:p>
    <w:p>
      <w:r>
        <w:t xml:space="preserve">  Clothes are black and grey.</w:t>
      </w:r>
    </w:p>
    <w:p>
      <w:r>
        <w:t>6. La voiture était noire.</w:t>
      </w:r>
    </w:p>
    <w:p>
      <w:r>
        <w:t xml:space="preserve">  The car was black.</w:t>
      </w:r>
    </w:p>
    <w:p>
      <w:r>
        <w:t>7. J'ai une idée noire sur ce projet.</w:t>
      </w:r>
    </w:p>
    <w:p>
      <w:r>
        <w:t xml:space="preserve">  I have a dark idea about this project.</w:t>
      </w:r>
    </w:p>
    <w:p>
      <w:r>
        <w:t xml:space="preserve">8. Le ciel est noir aujourd’hui. </w:t>
      </w:r>
    </w:p>
    <w:p>
      <w:r>
        <w:t xml:space="preserve">  The sky is black today.</w:t>
      </w:r>
    </w:p>
    <w:p>
      <w:r>
        <w:t>9. Il est difficile de voir la chose en noir et blanc.</w:t>
      </w:r>
    </w:p>
    <w:p>
      <w:r>
        <w:t xml:space="preserve">  It's difficult to see things in black and white.</w:t>
      </w:r>
    </w:p>
    <w:p>
      <w:r>
        <w:t xml:space="preserve">10. La peinture est noire, mais elle a une texture unique. </w:t>
      </w:r>
    </w:p>
    <w:p>
      <w:r>
        <w:t xml:space="preserve">  The paint is black, but it has a unique texture.</w:t>
      </w:r>
    </w:p>
    <w:p/>
    <w:p>
      <w:r>
        <w:rPr>
          <w:b/>
        </w:rPr>
        <w:t>Word: apporter | Meaning: to bring, to carry</w:t>
      </w:r>
    </w:p>
    <w:p/>
    <w:p>
      <w:r>
        <w:t>1. Je vais apporter des sandwiches à l’anniversaire de mon ami.</w:t>
      </w:r>
    </w:p>
    <w:p>
      <w:r>
        <w:t xml:space="preserve">    I am bringing sandwiches to my friend's birthday party.</w:t>
      </w:r>
    </w:p>
    <w:p>
      <w:r>
        <w:t>2. Ils ont apporté une grande quantité de matériel pour la construction.</w:t>
      </w:r>
    </w:p>
    <w:p>
      <w:r>
        <w:t xml:space="preserve">    They brought a large amount of materials for construction.</w:t>
      </w:r>
    </w:p>
    <w:p>
      <w:r>
        <w:t>3. Elle est arrivée et a apporté un cadeau surprise.</w:t>
      </w:r>
    </w:p>
    <w:p>
      <w:r>
        <w:t xml:space="preserve">    She arrived and brought a surprise gift.</w:t>
      </w:r>
    </w:p>
    <w:p>
      <w:r>
        <w:t>4.  Je dois apporter mon dossier au bureau demain.</w:t>
      </w:r>
    </w:p>
    <w:p>
      <w:r>
        <w:t xml:space="preserve">    I have to bring my file to the office tomorrow. </w:t>
      </w:r>
    </w:p>
    <w:p>
      <w:r>
        <w:t>5.  L’équipe doit apporter des solutions pour résoudre le problème.</w:t>
      </w:r>
    </w:p>
    <w:p>
      <w:r>
        <w:t xml:space="preserve">    The team should bring solutions to resolve the problem.</w:t>
      </w:r>
    </w:p>
    <w:p>
      <w:r>
        <w:t>6.  Avant de partir, je vais apporter mes affaires dans ma voiture.</w:t>
      </w:r>
    </w:p>
    <w:p>
      <w:r>
        <w:t xml:space="preserve">    Before I leave, I will bring my belongings into my car. </w:t>
      </w:r>
    </w:p>
    <w:p>
      <w:r>
        <w:t>7.  Je vais apporter une idée originale pour la réunion.</w:t>
      </w:r>
    </w:p>
    <w:p>
      <w:r>
        <w:t xml:space="preserve">   I am going to bring an original idea for the meeting.</w:t>
      </w:r>
    </w:p>
    <w:p>
      <w:r>
        <w:t>8.  Les enfants doivent apporter des crayons et de l’encre pour l'école.</w:t>
      </w:r>
    </w:p>
    <w:p>
      <w:r>
        <w:t xml:space="preserve">   Children should bring pencils and ink to school. </w:t>
      </w:r>
    </w:p>
    <w:p>
      <w:r>
        <w:t xml:space="preserve">9.  Veuillez apporter votre pièce d’identité pour valider vos documents. </w:t>
      </w:r>
    </w:p>
    <w:p>
      <w:r>
        <w:t xml:space="preserve">    Please bring your identification to validate your documents.</w:t>
      </w:r>
    </w:p>
    <w:p>
      <w:r>
        <w:t>10. Avant de partir en voyage, il faut apporter une trousse de premiers secours.</w:t>
      </w:r>
    </w:p>
    <w:p>
      <w:r>
        <w:t xml:space="preserve">    Before leaving on a trip, one must bring an emergency kit.</w:t>
      </w:r>
    </w:p>
    <w:p/>
    <w:p>
      <w:r>
        <w:rPr>
          <w:b/>
        </w:rPr>
        <w:t>Word: aide | Meaning: help</w:t>
      </w:r>
    </w:p>
    <w:p/>
    <w:p>
      <w:r>
        <w:t>1. J'ai besoin d’aide pour monter ce meuble.</w:t>
      </w:r>
    </w:p>
    <w:p>
      <w:r>
        <w:t xml:space="preserve">    I need help assembling this piece of furniture.</w:t>
      </w:r>
    </w:p>
    <w:p>
      <w:r>
        <w:t>2. L'école offre une aide aux familles en difficulté.</w:t>
      </w:r>
    </w:p>
    <w:p>
      <w:r>
        <w:t xml:space="preserve">    The school offers assistance to families in difficulty. </w:t>
      </w:r>
    </w:p>
    <w:p>
      <w:r>
        <w:t>3.  L'agent de sécurité a aidé les passagers à se mettre debout.</w:t>
      </w:r>
    </w:p>
    <w:p>
      <w:r>
        <w:t xml:space="preserve">   The security guard helped the passengers stand up.</w:t>
      </w:r>
    </w:p>
    <w:p>
      <w:r>
        <w:t xml:space="preserve">4. Mon ami m'a aidée à réparer mon vélo. </w:t>
      </w:r>
    </w:p>
    <w:p>
      <w:r>
        <w:t xml:space="preserve">   My friend helped me fix my bike.</w:t>
      </w:r>
    </w:p>
    <w:p>
      <w:r>
        <w:t xml:space="preserve">5. Le gouvernement propose de nouvelles aides fiscales. </w:t>
      </w:r>
    </w:p>
    <w:p>
      <w:r>
        <w:t xml:space="preserve">    The government proposes new tax relief measures.</w:t>
      </w:r>
    </w:p>
    <w:p>
      <w:r>
        <w:t>6.  Elle a aidé son frère à écrire un essai.</w:t>
      </w:r>
    </w:p>
    <w:p>
      <w:r>
        <w:t xml:space="preserve">   She helped her brother write an essay. </w:t>
      </w:r>
    </w:p>
    <w:p>
      <w:r>
        <w:t xml:space="preserve">7.  Les bénévoles sont venus aider les personnes âgées dans la maison. </w:t>
      </w:r>
    </w:p>
    <w:p>
      <w:r>
        <w:t xml:space="preserve">   Volunteers came to help elderly people at home. </w:t>
      </w:r>
    </w:p>
    <w:p>
      <w:r>
        <w:t xml:space="preserve">8.  Le médecin a besoin d'aide pour soigner le patient. </w:t>
      </w:r>
    </w:p>
    <w:p>
      <w:r>
        <w:t xml:space="preserve">   The doctor needs help to take care of the patient.</w:t>
      </w:r>
    </w:p>
    <w:p>
      <w:r>
        <w:t xml:space="preserve">9.  J'ai besoin d'une aide pour organiser cette réunion. </w:t>
      </w:r>
    </w:p>
    <w:p>
      <w:r>
        <w:t xml:space="preserve">   I need some help organizing this meeting. </w:t>
      </w:r>
    </w:p>
    <w:p>
      <w:r>
        <w:t xml:space="preserve">10. La police et les pompiers ont aidé les habitants de la ville à évacuer. </w:t>
      </w:r>
    </w:p>
    <w:p>
      <w:r>
        <w:t xml:space="preserve">    The police and firefighters helped the residents of the city evacuate.</w:t>
      </w:r>
    </w:p>
    <w:p/>
    <w:p>
      <w:r>
        <w:rPr>
          <w:b/>
        </w:rPr>
        <w:t>Word: merci | Meaning: thank you</w:t>
      </w:r>
    </w:p>
    <w:p/>
    <w:p>
      <w:r>
        <w:t>1.  Je suis très reconnaissant pour votre aide.</w:t>
      </w:r>
    </w:p>
    <w:p>
      <w:r>
        <w:t xml:space="preserve">   I am very grateful for your help.</w:t>
      </w:r>
    </w:p>
    <w:p>
      <w:r>
        <w:t>2. Merci de me parler en français.</w:t>
      </w:r>
    </w:p>
    <w:p>
      <w:r>
        <w:t xml:space="preserve">   Thank you for speaking to me in French.</w:t>
      </w:r>
    </w:p>
    <w:p>
      <w:r>
        <w:t>3.  Merci beaucoup pour le cadeau !</w:t>
      </w:r>
    </w:p>
    <w:p>
      <w:r>
        <w:t xml:space="preserve">    Thanks so much for the gift!</w:t>
      </w:r>
    </w:p>
    <w:p>
      <w:r>
        <w:t>4.  Merci d'avoir partagé cette information avec moi.</w:t>
      </w:r>
    </w:p>
    <w:p>
      <w:r>
        <w:t xml:space="preserve">    Thank you for sharing this information with me.</w:t>
      </w:r>
    </w:p>
    <w:p>
      <w:r>
        <w:t>5.  J'apprécie votre compréhension.</w:t>
      </w:r>
    </w:p>
    <w:p>
      <w:r>
        <w:t xml:space="preserve">    I appreciate your understanding. </w:t>
      </w:r>
    </w:p>
    <w:p>
      <w:r>
        <w:t>6. Merci de votre patience, vous êtes très gentil.</w:t>
      </w:r>
    </w:p>
    <w:p>
      <w:r>
        <w:t xml:space="preserve">    Thanks for your patience, you are very kind.</w:t>
      </w:r>
    </w:p>
    <w:p>
      <w:r>
        <w:t>7.  Merci de m’aider à comprendre.</w:t>
      </w:r>
    </w:p>
    <w:p>
      <w:r>
        <w:t xml:space="preserve">    Thank you for helping me understand.</w:t>
      </w:r>
    </w:p>
    <w:p>
      <w:r>
        <w:t xml:space="preserve">8.  J'ai beaucoup apprécié notre conversation. </w:t>
      </w:r>
    </w:p>
    <w:p>
      <w:r>
        <w:t xml:space="preserve">    I really enjoyed our conversation.</w:t>
      </w:r>
    </w:p>
    <w:p>
      <w:r>
        <w:t>9. Merci pour votre aide !</w:t>
      </w:r>
    </w:p>
    <w:p>
      <w:r>
        <w:t xml:space="preserve">    Thank you for your help! </w:t>
      </w:r>
    </w:p>
    <w:p>
      <w:r>
        <w:t xml:space="preserve">10. Merci d'avoir partagé ton temps avec moi. </w:t>
      </w:r>
    </w:p>
    <w:p>
      <w:r>
        <w:t xml:space="preserve">    Thank you for sharing your time with me.</w:t>
      </w:r>
    </w:p>
    <w:p/>
    <w:p>
      <w:r>
        <w:rPr>
          <w:b/>
        </w:rPr>
        <w:t>Word: amour | Meaning: love</w:t>
      </w:r>
    </w:p>
    <w:p/>
    <w:p>
      <w:r>
        <w:t>1. J'ai de l'amour pour la nature.</w:t>
      </w:r>
    </w:p>
    <w:p>
      <w:r>
        <w:t xml:space="preserve">  I have love for nature.</w:t>
      </w:r>
    </w:p>
    <w:p>
      <w:r>
        <w:t>2. Le film est sur l’amour et la liberté.</w:t>
      </w:r>
    </w:p>
    <w:p>
      <w:r>
        <w:t xml:space="preserve">  The movie is about love and freedom.</w:t>
      </w:r>
    </w:p>
    <w:p>
      <w:r>
        <w:t>3. La beauté d'un amour sincère est incomparable.</w:t>
      </w:r>
    </w:p>
    <w:p>
      <w:r>
        <w:t xml:space="preserve">  The beauty of a sincere love is incomparable.</w:t>
      </w:r>
    </w:p>
    <w:p>
      <w:r>
        <w:t>4. Il n'y a aucun sentiment qui puisse égaler l'amour d'une mère.</w:t>
      </w:r>
    </w:p>
    <w:p>
      <w:r>
        <w:t xml:space="preserve">  There's no feeling that can equal the love of a mother.</w:t>
      </w:r>
    </w:p>
    <w:p>
      <w:r>
        <w:t>5. L’amour peut traverser les obstacles, même les plus difficiles.</w:t>
      </w:r>
    </w:p>
    <w:p>
      <w:r>
        <w:t xml:space="preserve">  Love can overcome even the most difficult obstacles.</w:t>
      </w:r>
    </w:p>
    <w:p>
      <w:r>
        <w:t xml:space="preserve">6. J’ai eu un amour profond pour ma ville natale. </w:t>
      </w:r>
    </w:p>
    <w:p>
      <w:r>
        <w:t xml:space="preserve">   I had a deep love for my hometown.</w:t>
      </w:r>
    </w:p>
    <w:p>
      <w:r>
        <w:t>7. Le couple avait un amour passionné et intense.</w:t>
      </w:r>
    </w:p>
    <w:p>
      <w:r>
        <w:t xml:space="preserve">  The couple had a passionate and intense love.</w:t>
      </w:r>
    </w:p>
    <w:p>
      <w:r>
        <w:t>8. L'amour peut être fragile, mais il est toujours puissant.</w:t>
      </w:r>
    </w:p>
    <w:p>
      <w:r>
        <w:t xml:space="preserve">  Love can be fragile, but it is always powerful.</w:t>
      </w:r>
    </w:p>
    <w:p>
      <w:r>
        <w:t xml:space="preserve">9. L’amour est une force qui nous pousse à grandir. </w:t>
      </w:r>
    </w:p>
    <w:p>
      <w:r>
        <w:t xml:space="preserve">  Love is a force that pushes us to grow.</w:t>
      </w:r>
    </w:p>
    <w:p>
      <w:r>
        <w:t>10. L’amour de la famille est un amour inconditionnel et profond.</w:t>
      </w:r>
    </w:p>
    <w:p>
      <w:r>
        <w:t xml:space="preserve">   Family love is an unconditional and profound love.</w:t>
      </w:r>
    </w:p>
    <w:p/>
    <w:p>
      <w:r>
        <w:rPr>
          <w:b/>
        </w:rPr>
        <w:t>Word: belle | Meaning: beautiful</w:t>
      </w:r>
    </w:p>
    <w:p/>
    <w:p>
      <w:r>
        <w:t>1. La femme a une belle robe rouge.</w:t>
      </w:r>
    </w:p>
    <w:p>
      <w:r>
        <w:t xml:space="preserve">   The woman has a beautiful red dress.</w:t>
      </w:r>
    </w:p>
    <w:p>
      <w:r>
        <w:t>2. Le chat est très belle et se promène en liberté.</w:t>
      </w:r>
    </w:p>
    <w:p>
      <w:r>
        <w:t xml:space="preserve">   The cat is very pretty and walks free.</w:t>
      </w:r>
    </w:p>
    <w:p>
      <w:r>
        <w:t>3. Il y a des belles fleurs dans le jardin.</w:t>
      </w:r>
    </w:p>
    <w:p>
      <w:r>
        <w:t xml:space="preserve">   There are beautiful flowers in the garden.</w:t>
      </w:r>
    </w:p>
    <w:p>
      <w:r>
        <w:t>4. Ce restaurant a une belle vue sur la mer.</w:t>
      </w:r>
    </w:p>
    <w:p>
      <w:r>
        <w:t xml:space="preserve">   This restaurant has a beautiful view of the sea.</w:t>
      </w:r>
    </w:p>
    <w:p>
      <w:r>
        <w:t>5. La fille a une belle voix et chante très bien.</w:t>
      </w:r>
    </w:p>
    <w:p>
      <w:r>
        <w:t xml:space="preserve">   The girl has a beautiful voice and sings very well.</w:t>
      </w:r>
    </w:p>
    <w:p>
      <w:r>
        <w:t>6. Il aime les belles choses de la vie.</w:t>
      </w:r>
    </w:p>
    <w:p>
      <w:r>
        <w:t xml:space="preserve">   He loves beautiful things in life. </w:t>
      </w:r>
    </w:p>
    <w:p>
      <w:r>
        <w:t>7. J'ai rencontré une belle personne hier.</w:t>
      </w:r>
    </w:p>
    <w:p>
      <w:r>
        <w:t xml:space="preserve">   I met a beautiful person yesterday.</w:t>
      </w:r>
    </w:p>
    <w:p>
      <w:r>
        <w:t>8. La ville est belle et pleine d’histoire.</w:t>
      </w:r>
    </w:p>
    <w:p>
      <w:r>
        <w:t xml:space="preserve">   The city is beautiful and full of history. </w:t>
      </w:r>
    </w:p>
    <w:p>
      <w:r>
        <w:t>9. Il faut prendre soin de la belle nature.</w:t>
      </w:r>
    </w:p>
    <w:p>
      <w:r>
        <w:t xml:space="preserve">    We must take care of the beautiful nature. </w:t>
      </w:r>
    </w:p>
    <w:p>
      <w:r>
        <w:t xml:space="preserve">10. Ma voiture est belle, mais elle est peu pratique. </w:t>
      </w:r>
    </w:p>
    <w:p>
      <w:r>
        <w:t xml:space="preserve">    My car is beautiful, but it's not very practical.</w:t>
      </w:r>
    </w:p>
    <w:p/>
    <w:p>
      <w:r>
        <w:rPr>
          <w:b/>
        </w:rPr>
        <w:t>Word: faire | Meaning: to do, make, perform</w:t>
      </w:r>
    </w:p>
    <w:p/>
    <w:p>
      <w:r>
        <w:t>1. Je fais beaucoup d'exercice chaque jour.</w:t>
      </w:r>
    </w:p>
    <w:p>
      <w:r>
        <w:t xml:space="preserve">    I do a lot of exercise every day.</w:t>
      </w:r>
    </w:p>
    <w:p>
      <w:r>
        <w:t>2. Elle fait ses courses à la boulangerie.</w:t>
      </w:r>
    </w:p>
    <w:p>
      <w:r>
        <w:t xml:space="preserve">    She does her grocery shopping at the bakery.</w:t>
      </w:r>
    </w:p>
    <w:p>
      <w:r>
        <w:t>3. Nous faisons un voyage en Espagne.</w:t>
      </w:r>
    </w:p>
    <w:p>
      <w:r>
        <w:t xml:space="preserve">    We are going on a trip to Spain. </w:t>
      </w:r>
    </w:p>
    <w:p>
      <w:r>
        <w:t>4. Tu fais attention lorsque tu conduis.</w:t>
      </w:r>
    </w:p>
    <w:p>
      <w:r>
        <w:t xml:space="preserve">    You pay attention when you drive. </w:t>
      </w:r>
    </w:p>
    <w:p>
      <w:r>
        <w:t>5. Le garçon fait ses devoirs à l'école.</w:t>
      </w:r>
    </w:p>
    <w:p>
      <w:r>
        <w:t xml:space="preserve">    The boy does his homework at school. </w:t>
      </w:r>
    </w:p>
    <w:p>
      <w:r>
        <w:t>6. Il faut faire la cuisine avant de manger.</w:t>
      </w:r>
    </w:p>
    <w:p>
      <w:r>
        <w:t xml:space="preserve">    It is necessary to cook before eating. </w:t>
      </w:r>
    </w:p>
    <w:p>
      <w:r>
        <w:t>7. Je fais partie d'un club de sport.</w:t>
      </w:r>
    </w:p>
    <w:p>
      <w:r>
        <w:t xml:space="preserve">    I am part of a sports club.</w:t>
      </w:r>
    </w:p>
    <w:p>
      <w:r>
        <w:t>8. Nous sommes prêts à faire un don à l'association caritative.</w:t>
      </w:r>
    </w:p>
    <w:p>
      <w:r>
        <w:t xml:space="preserve">    We are ready to donate to the charitable association. </w:t>
      </w:r>
    </w:p>
    <w:p>
      <w:r>
        <w:t>9.  Il faut faire attention aux dangers sur la route.</w:t>
      </w:r>
    </w:p>
    <w:p>
      <w:r>
        <w:t xml:space="preserve">    It is necessary to pay attention to the hazards on the road. </w:t>
      </w:r>
    </w:p>
    <w:p>
      <w:r>
        <w:t>10. Vous devez faire vos courses avant de partir en vacances.</w:t>
      </w:r>
    </w:p>
    <w:p>
      <w:r>
        <w:t xml:space="preserve">    You need to do your grocery shopping before you leave for vacation.</w:t>
      </w:r>
    </w:p>
    <w:p/>
    <w:p>
      <w:r>
        <w:rPr>
          <w:b/>
        </w:rPr>
        <w:t>Word: vivre | Meaning: to live</w:t>
      </w:r>
    </w:p>
    <w:p/>
    <w:p>
      <w:r>
        <w:t xml:space="preserve">1.  J'aime vivre dans une ville animée. </w:t>
      </w:r>
    </w:p>
    <w:p>
      <w:r>
        <w:t xml:space="preserve">   I like to live in an animated city.</w:t>
      </w:r>
    </w:p>
    <w:p>
      <w:r>
        <w:t>2.  Le plus important est de savoir vivre.</w:t>
      </w:r>
    </w:p>
    <w:p>
      <w:r>
        <w:t xml:space="preserve">   The most important thing is to know how to live. </w:t>
      </w:r>
    </w:p>
    <w:p>
      <w:r>
        <w:t>3.  Elle a l'habitude de vivre en communauté.</w:t>
      </w:r>
    </w:p>
    <w:p>
      <w:r>
        <w:t xml:space="preserve">   She is used to living in community.</w:t>
      </w:r>
    </w:p>
    <w:p>
      <w:r>
        <w:t>4.  Il souhaite vivre la vie pleinement.</w:t>
      </w:r>
    </w:p>
    <w:p>
      <w:r>
        <w:t xml:space="preserve">   He wants to live life fully.</w:t>
      </w:r>
    </w:p>
    <w:p>
      <w:r>
        <w:t>5.  On doit apprendre à vivre avec les autres.</w:t>
      </w:r>
    </w:p>
    <w:p>
      <w:r>
        <w:t xml:space="preserve">   We have to learn how to live with others. </w:t>
      </w:r>
    </w:p>
    <w:p>
      <w:r>
        <w:t xml:space="preserve">6.  Tu vas devoir vivre sans tes parents pendant quelques jours. </w:t>
      </w:r>
    </w:p>
    <w:p>
      <w:r>
        <w:t xml:space="preserve">    You will need to live without your parents for a few days. </w:t>
      </w:r>
    </w:p>
    <w:p>
      <w:r>
        <w:t>7.  Vivre dans la nature est agréable.</w:t>
      </w:r>
    </w:p>
    <w:p>
      <w:r>
        <w:t xml:space="preserve">   Living in the nature is nice. </w:t>
      </w:r>
    </w:p>
    <w:p>
      <w:r>
        <w:t xml:space="preserve">8.  J'ai hâte de vivre une nouvelle aventure. </w:t>
      </w:r>
    </w:p>
    <w:p>
      <w:r>
        <w:t xml:space="preserve">   I can't wait to live a new adventure. </w:t>
      </w:r>
    </w:p>
    <w:p>
      <w:r>
        <w:t xml:space="preserve">9.  Il est difficile de s’adapter à un nouveau mode de vie. </w:t>
      </w:r>
    </w:p>
    <w:p>
      <w:r>
        <w:t xml:space="preserve">   It is difficult to adapt to a new way of life. </w:t>
      </w:r>
    </w:p>
    <w:p>
      <w:r>
        <w:t xml:space="preserve">10.  La famille est la base du vivre ensemble. </w:t>
      </w:r>
    </w:p>
    <w:p>
      <w:r>
        <w:t xml:space="preserve">    Family is the basis of living together.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