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 xml:space="preserve">1.  J'ai besoin d'une feuille de papier pour écrire ma lettre. </w:t>
      </w:r>
    </w:p>
    <w:p>
      <w:r>
        <w:t xml:space="preserve">   I need a sheet of paper to write my letter.</w:t>
      </w:r>
    </w:p>
    <w:p>
      <w:r>
        <w:t>2.  Tu as une feuille de calculs pour ton exercice?</w:t>
      </w:r>
    </w:p>
    <w:p>
      <w:r>
        <w:t xml:space="preserve">    Do you have a worksheet for your exercise?</w:t>
      </w:r>
    </w:p>
    <w:p>
      <w:r>
        <w:t>3.  Le chef a préparé une feuille d'or pour la fête du village.</w:t>
      </w:r>
    </w:p>
    <w:p>
      <w:r>
        <w:t xml:space="preserve">    The chef prepared a golden leaf for the village festival. </w:t>
      </w:r>
    </w:p>
    <w:p>
      <w:r>
        <w:t>4.  La feuille de route est claire et précise.</w:t>
      </w:r>
    </w:p>
    <w:p>
      <w:r>
        <w:t xml:space="preserve">   The roadmap is clear and precise. </w:t>
      </w:r>
    </w:p>
    <w:p>
      <w:r>
        <w:t>5.  Il y avait des feuilles mortes sur le sol.</w:t>
      </w:r>
    </w:p>
    <w:p>
      <w:r>
        <w:t xml:space="preserve">   There were dead leaves on the ground. </w:t>
      </w:r>
    </w:p>
    <w:p>
      <w:r>
        <w:t>6.  La feuille d'érable a une couleur rouge vif au bord.</w:t>
      </w:r>
    </w:p>
    <w:p>
      <w:r>
        <w:t xml:space="preserve">    The maple leaf has a bright red color at the edge. </w:t>
      </w:r>
    </w:p>
    <w:p>
      <w:r>
        <w:t>7.  Est-ce que vous avez envie de lire la feuille d'histoire?</w:t>
      </w:r>
    </w:p>
    <w:p>
      <w:r>
        <w:t xml:space="preserve">   Do you want to read the history sheet? </w:t>
      </w:r>
    </w:p>
    <w:p>
      <w:r>
        <w:t>8.  Juste un petit coup de pinceau et on voit une feuille d'orchidée sur le mur.</w:t>
      </w:r>
    </w:p>
    <w:p>
      <w:r>
        <w:t xml:space="preserve">    Just a small stroke with a brush and we see a orchid leaf on the wall.</w:t>
      </w:r>
    </w:p>
    <w:p>
      <w:r>
        <w:t>9.  Le feuille de la voiture a été nettoyé pour l'année prochaine.</w:t>
      </w:r>
    </w:p>
    <w:p>
      <w:r>
        <w:t xml:space="preserve">   The car sheet was cleaned for next year. </w:t>
      </w:r>
    </w:p>
    <w:p>
      <w:r>
        <w:t>10.  La feuille d'aluminium est utilisée dans des applications diverses.</w:t>
      </w:r>
    </w:p>
    <w:p>
      <w:r>
        <w:t xml:space="preserve">    Aluminum foil is used in various applications.</w:t>
      </w:r>
    </w:p>
    <w:p/>
    <w:p>
      <w:r>
        <w:rPr>
          <w:b/>
        </w:rPr>
        <w:t>Word: je | Meaning: I</w:t>
      </w:r>
    </w:p>
    <w:p/>
    <w:p>
      <w:r>
        <w:t xml:space="preserve">1. Je suis français. </w:t>
      </w:r>
    </w:p>
    <w:p>
      <w:r>
        <w:t xml:space="preserve">   I am French.</w:t>
      </w:r>
    </w:p>
    <w:p>
      <w:r>
        <w:t xml:space="preserve">2. Il est toujours tard. </w:t>
      </w:r>
    </w:p>
    <w:p>
      <w:r>
        <w:t xml:space="preserve">   He is always late.</w:t>
      </w:r>
    </w:p>
    <w:p>
      <w:r>
        <w:t xml:space="preserve">3. Je parle couramment le anglais. </w:t>
      </w:r>
    </w:p>
    <w:p>
      <w:r>
        <w:t xml:space="preserve">   I speak English fluently.</w:t>
      </w:r>
    </w:p>
    <w:p>
      <w:r>
        <w:t xml:space="preserve">4. Vous avez besoin de quelque chose? </w:t>
      </w:r>
    </w:p>
    <w:p>
      <w:r>
        <w:t xml:space="preserve">   Do you need something?</w:t>
      </w:r>
    </w:p>
    <w:p>
      <w:r>
        <w:t>5. J'aime bien cuisiner.</w:t>
      </w:r>
    </w:p>
    <w:p>
      <w:r>
        <w:t xml:space="preserve">   I like to cook.</w:t>
      </w:r>
    </w:p>
    <w:p>
      <w:r>
        <w:t xml:space="preserve">6.  Est-ce que tu veux boire un café? </w:t>
      </w:r>
    </w:p>
    <w:p>
      <w:r>
        <w:t xml:space="preserve">   Would you like to drink a coffee?</w:t>
      </w:r>
    </w:p>
    <w:p>
      <w:r>
        <w:t xml:space="preserve">7. Je suis content(e) de te voir. </w:t>
      </w:r>
    </w:p>
    <w:p>
      <w:r>
        <w:t xml:space="preserve">   I am happy to see you.</w:t>
      </w:r>
    </w:p>
    <w:p>
      <w:r>
        <w:t xml:space="preserve">8. J'aime les films d'aventure. </w:t>
      </w:r>
    </w:p>
    <w:p>
      <w:r>
        <w:t xml:space="preserve">   I love adventure movies.</w:t>
      </w:r>
    </w:p>
    <w:p>
      <w:r>
        <w:t xml:space="preserve">9.  Je ne comprends pas la phrase. </w:t>
      </w:r>
    </w:p>
    <w:p>
      <w:r>
        <w:t xml:space="preserve">    I don’t understand the phrase.</w:t>
      </w:r>
    </w:p>
    <w:p>
      <w:r>
        <w:t xml:space="preserve">10. Je suis fatigué(e) après la journée. </w:t>
      </w:r>
    </w:p>
    <w:p>
      <w:r>
        <w:t xml:space="preserve">   I am tired after the day.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sur une petite rue piétonne. </w:t>
      </w:r>
    </w:p>
    <w:p>
      <w:r>
        <w:t xml:space="preserve">  The house is located on a small pedestrian street.</w:t>
      </w:r>
    </w:p>
    <w:p>
      <w:r>
        <w:t>2. J'aime la décoration de ma maison.</w:t>
      </w:r>
    </w:p>
    <w:p>
      <w:r>
        <w:t xml:space="preserve">   I like the decoration of my house.</w:t>
      </w:r>
    </w:p>
    <w:p>
      <w:r>
        <w:t>3. Nous avons acheté notre maison il y a cinq ans.</w:t>
      </w:r>
    </w:p>
    <w:p>
      <w:r>
        <w:t xml:space="preserve">    We bought our house five years ago.</w:t>
      </w:r>
    </w:p>
    <w:p>
      <w:r>
        <w:t xml:space="preserve">4. La maison est très confortable et spacieuse. </w:t>
      </w:r>
    </w:p>
    <w:p>
      <w:r>
        <w:t xml:space="preserve">  The house is very comfortable and spacious.</w:t>
      </w:r>
    </w:p>
    <w:p>
      <w:r>
        <w:t>5. Il y a une chambre pour les enfants dans la maison.</w:t>
      </w:r>
    </w:p>
    <w:p>
      <w:r>
        <w:t xml:space="preserve">   There's a room for children in the house.</w:t>
      </w:r>
    </w:p>
    <w:p>
      <w:r>
        <w:t>6. Elle va visiter sa maison à l'automne.</w:t>
      </w:r>
    </w:p>
    <w:p>
      <w:r>
        <w:t xml:space="preserve">   She will visit her house in autumn.</w:t>
      </w:r>
    </w:p>
    <w:p>
      <w:r>
        <w:t xml:space="preserve">7. Nous allons construire une nouvelle maison. </w:t>
      </w:r>
    </w:p>
    <w:p>
      <w:r>
        <w:t xml:space="preserve">  We are going to build a new house.</w:t>
      </w:r>
    </w:p>
    <w:p>
      <w:r>
        <w:t>8. Le jardin de la maison est très agréable.</w:t>
      </w:r>
    </w:p>
    <w:p>
      <w:r>
        <w:t xml:space="preserve">   The garden of the house is very nice. </w:t>
      </w:r>
    </w:p>
    <w:p>
      <w:r>
        <w:t>9. Le quartier où se trouve la maison est calme et tranquille.</w:t>
      </w:r>
    </w:p>
    <w:p>
      <w:r>
        <w:t xml:space="preserve">  The neighborhood where the house is located is calm and quiet. </w:t>
      </w:r>
    </w:p>
    <w:p>
      <w:r>
        <w:t>10. Le propriétaire de la maison a des projets pour l'aménagement.</w:t>
      </w:r>
    </w:p>
    <w:p>
      <w:r>
        <w:t xml:space="preserve">    The owner of the house has plans for renovations.</w:t>
      </w:r>
    </w:p>
    <w:p/>
    <w:p>
      <w:r>
        <w:rPr>
          <w:b/>
        </w:rPr>
        <w:t>Word: table | Meaning: table</w:t>
      </w:r>
    </w:p>
    <w:p/>
    <w:p>
      <w:r>
        <w:t>1. La table est de couleur blanche.</w:t>
      </w:r>
    </w:p>
    <w:p>
      <w:r>
        <w:t xml:space="preserve">    The table is white in color.</w:t>
      </w:r>
    </w:p>
    <w:p>
      <w:r>
        <w:t>2. J'ai besoin d'un nouveau table pour l'appartement.</w:t>
      </w:r>
    </w:p>
    <w:p>
      <w:r>
        <w:t xml:space="preserve">    I need a new table for the apartment.</w:t>
      </w:r>
    </w:p>
    <w:p>
      <w:r>
        <w:t xml:space="preserve">3. Le café est sur la table. </w:t>
      </w:r>
    </w:p>
    <w:p>
      <w:r>
        <w:t xml:space="preserve">    The coffee is on the table.</w:t>
      </w:r>
    </w:p>
    <w:p>
      <w:r>
        <w:t xml:space="preserve">4. La table était pleine de plats. </w:t>
      </w:r>
    </w:p>
    <w:p>
      <w:r>
        <w:t xml:space="preserve">   The table was full of dishes.</w:t>
      </w:r>
    </w:p>
    <w:p>
      <w:r>
        <w:t>5. Je dois terminer ma table d'écriture.</w:t>
      </w:r>
    </w:p>
    <w:p>
      <w:r>
        <w:t xml:space="preserve">    I have to finish my writing table.</w:t>
      </w:r>
    </w:p>
    <w:p>
      <w:r>
        <w:t>6. Il a placé la tasse de thé sur la table.</w:t>
      </w:r>
    </w:p>
    <w:p>
      <w:r>
        <w:t xml:space="preserve">    He placed the teacup on the table.</w:t>
      </w:r>
    </w:p>
    <w:p>
      <w:r>
        <w:t xml:space="preserve">7. La table est ronde et élégante. </w:t>
      </w:r>
    </w:p>
    <w:p>
      <w:r>
        <w:t xml:space="preserve">    The table is round and elegant.</w:t>
      </w:r>
    </w:p>
    <w:p>
      <w:r>
        <w:t xml:space="preserve">8. Nous avons passé beaucoup de temps à discuter autour de la table. </w:t>
      </w:r>
    </w:p>
    <w:p>
      <w:r>
        <w:t xml:space="preserve">    We spent a lot of time discussing around the table.</w:t>
      </w:r>
    </w:p>
    <w:p>
      <w:r>
        <w:t xml:space="preserve">9.  J'aime regarder les oiseaux dans l'arbre, assis sur le table. </w:t>
      </w:r>
    </w:p>
    <w:p>
      <w:r>
        <w:t xml:space="preserve">   I like to watch birds in the tree, sitting at the table. </w:t>
      </w:r>
    </w:p>
    <w:p>
      <w:r>
        <w:t xml:space="preserve">10.  Il est important d'avoir une table pour travailler à domicile. </w:t>
      </w:r>
    </w:p>
    <w:p>
      <w:r>
        <w:t xml:space="preserve">    It is important to have a table for working from home.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J'ai une robe rouge.</w:t>
      </w:r>
    </w:p>
    <w:p>
      <w:r>
        <w:t xml:space="preserve">   I have a red dress.</w:t>
      </w:r>
    </w:p>
    <w:p>
      <w:r>
        <w:t>3. La voiture est rouge foncé.</w:t>
      </w:r>
    </w:p>
    <w:p>
      <w:r>
        <w:t xml:space="preserve">    The car is a dark red. </w:t>
      </w:r>
    </w:p>
    <w:p>
      <w:r>
        <w:t>4. Il a un crayon rouge.</w:t>
      </w:r>
    </w:p>
    <w:p>
      <w:r>
        <w:t xml:space="preserve">   He has a red crayon.</w:t>
      </w:r>
    </w:p>
    <w:p>
      <w:r>
        <w:t>5. L'affiche de la bibliothèque est rouge.</w:t>
      </w:r>
    </w:p>
    <w:p>
      <w:r>
        <w:t xml:space="preserve">   The library poster is red.</w:t>
      </w:r>
    </w:p>
    <w:p>
      <w:r>
        <w:t>6. Les tomates sont rouges.</w:t>
      </w:r>
    </w:p>
    <w:p>
      <w:r>
        <w:t xml:space="preserve">   Tomatoes are red.</w:t>
      </w:r>
    </w:p>
    <w:p>
      <w:r>
        <w:t>7. La fleur rouge est magnifique.</w:t>
      </w:r>
    </w:p>
    <w:p>
      <w:r>
        <w:t xml:space="preserve">   The red flower is beautiful. </w:t>
      </w:r>
    </w:p>
    <w:p>
      <w:r>
        <w:t>8. Il m'a dit que le livre était rouge.</w:t>
      </w:r>
    </w:p>
    <w:p>
      <w:r>
        <w:t xml:space="preserve">    He told me the book was red. </w:t>
      </w:r>
    </w:p>
    <w:p>
      <w:r>
        <w:t>9. Le soleil brille en rouge dans l'horizon.</w:t>
      </w:r>
    </w:p>
    <w:p>
      <w:r>
        <w:t xml:space="preserve">   The sun shines in a reddish color on the horizon.  </w:t>
      </w:r>
    </w:p>
    <w:p>
      <w:r>
        <w:t>10. Les yeux de la femme sont rouges.</w:t>
      </w:r>
    </w:p>
    <w:p>
      <w:r>
        <w:t xml:space="preserve">   The woman's eyes are red.</w:t>
      </w:r>
    </w:p>
    <w:p/>
    <w:p>
      <w:r>
        <w:t>Feuilles: leaves</w:t>
      </w:r>
    </w:p>
    <w:p/>
    <w:p>
      <w:r>
        <w:t>1. Les feuilles jaunes d'automne tombent sur le sol.</w:t>
      </w:r>
    </w:p>
    <w:p>
      <w:r>
        <w:t xml:space="preserve">  The yellow leaves of fall are falling onto the ground.</w:t>
      </w:r>
    </w:p>
    <w:p>
      <w:r>
        <w:t>2. J'ai besoin de quelques feuilles d'érable pour mon projet d'art.</w:t>
      </w:r>
    </w:p>
    <w:p>
      <w:r>
        <w:t xml:space="preserve">  I need some maple leaves for my art project. </w:t>
      </w:r>
    </w:p>
    <w:p>
      <w:r>
        <w:t xml:space="preserve">3. La nature est pleine de couleurs grâce aux feuilles d’arbre et des fleurs. </w:t>
      </w:r>
    </w:p>
    <w:p>
      <w:r>
        <w:t xml:space="preserve">  Nature is full of colors thanks to the tree leaves and flowers. </w:t>
      </w:r>
    </w:p>
    <w:p>
      <w:r>
        <w:t>4. Tu dois couper les feuilles mortes de ton jardin pour éviter la gêne à l'herbe.</w:t>
      </w:r>
    </w:p>
    <w:p>
      <w:r>
        <w:t xml:space="preserve">  You need to cut the dead leaves from your garden to avoid inconvenience to the grass. </w:t>
      </w:r>
    </w:p>
    <w:p>
      <w:r>
        <w:t>5. Les feuilles d’automne se décolore au soleil.</w:t>
      </w:r>
    </w:p>
    <w:p>
      <w:r>
        <w:t xml:space="preserve">  The autumn leaves are fading in the sun.</w:t>
      </w:r>
    </w:p>
    <w:p>
      <w:r>
        <w:t>6. J'aime les feuilles de chêne car elles sont grandes et solides.</w:t>
      </w:r>
    </w:p>
    <w:p>
      <w:r>
        <w:t xml:space="preserve">  I like maple leaves because they are big and strong. </w:t>
      </w:r>
    </w:p>
    <w:p>
      <w:r>
        <w:t>7. Il y a beaucoup de feuilles sur le sol après l'hiver.</w:t>
      </w:r>
    </w:p>
    <w:p>
      <w:r>
        <w:t xml:space="preserve">  There are a lot of leaves on the ground after winter. </w:t>
      </w:r>
    </w:p>
    <w:p>
      <w:r>
        <w:t xml:space="preserve">8. La feuille de la rose est très fine et légère. </w:t>
      </w:r>
    </w:p>
    <w:p>
      <w:r>
        <w:t xml:space="preserve">  The rose leaf is very thin and light. </w:t>
      </w:r>
    </w:p>
    <w:p>
      <w:r>
        <w:t xml:space="preserve">9. Les arbres se tapent de feuilles d’automne pour les protéger du froid. </w:t>
      </w:r>
    </w:p>
    <w:p>
      <w:r>
        <w:t xml:space="preserve">  Trees are layering themselves with autumn leaves to protect them from the cold. </w:t>
      </w:r>
    </w:p>
    <w:p>
      <w:r>
        <w:t>10. On peut utiliser des feuilles de papier pour faire un origami.</w:t>
      </w:r>
    </w:p>
    <w:p>
      <w:r>
        <w:t xml:space="preserve">   You can use paper leaves for origami.</w:t>
      </w:r>
    </w:p>
    <w:p/>
    <w:p>
      <w:r>
        <w:rPr>
          <w:b/>
        </w:rPr>
        <w:t>Word: mais | Meaning: but</w:t>
      </w:r>
    </w:p>
    <w:p/>
    <w:p>
      <w:r>
        <w:t xml:space="preserve">1. J'aime le fromage, mais j'apprécie plus les légumes. </w:t>
      </w:r>
    </w:p>
    <w:p>
      <w:r>
        <w:t xml:space="preserve">   I like cheese, but I prefer vegetables.</w:t>
      </w:r>
    </w:p>
    <w:p>
      <w:r>
        <w:t xml:space="preserve">2. Il est important de planifier ses finances, mais il est également important de se faire plaisir parfois. </w:t>
      </w:r>
    </w:p>
    <w:p>
      <w:r>
        <w:t xml:space="preserve">   It is important to plan finances, but it is also important to have fun sometimes.</w:t>
      </w:r>
    </w:p>
    <w:p>
      <w:r>
        <w:t>3. Ils ont un projet ambitieux, mais ils sont conscients des obstacles à surmonter.</w:t>
      </w:r>
    </w:p>
    <w:p>
      <w:r>
        <w:t xml:space="preserve">    They have an ambitious project, however they are aware of the obstacles to overcome. </w:t>
      </w:r>
    </w:p>
    <w:p>
      <w:r>
        <w:t xml:space="preserve">4. La voiture est pratique, mais elle coûte cher à l’achat. </w:t>
      </w:r>
    </w:p>
    <w:p>
      <w:r>
        <w:t xml:space="preserve">   The car is practical, but it is expensive to buy. </w:t>
      </w:r>
    </w:p>
    <w:p>
      <w:r>
        <w:t xml:space="preserve">5. Elle a un talent unique pour la danse, mais elle n'est pas encore une vraie professionnelle. </w:t>
      </w:r>
    </w:p>
    <w:p>
      <w:r>
        <w:t xml:space="preserve">   She has a unique talent for dance, but she is not yet a real professional.</w:t>
      </w:r>
    </w:p>
    <w:p>
      <w:r>
        <w:t xml:space="preserve">6. Nous avons beaucoup de travail à faire, mais nous sommes déterminés à le terminer.  </w:t>
      </w:r>
    </w:p>
    <w:p>
      <w:r>
        <w:t xml:space="preserve">    We have a lot of work to do, but we are determined to finish it. </w:t>
      </w:r>
    </w:p>
    <w:p>
      <w:r>
        <w:t xml:space="preserve">7. Je ne peux pas vous aider avec les devoirs, mais je peux vous fournir des informations sur la recherche d'aide.   </w:t>
      </w:r>
    </w:p>
    <w:p>
      <w:r>
        <w:t xml:space="preserve">   I can't help you with your homework, but I can provide you with information about finding help.  </w:t>
      </w:r>
    </w:p>
    <w:p>
      <w:r>
        <w:t xml:space="preserve">8. Il est difficile de choisir entre deux options différentes, mais j’ai décidé pour l’une. </w:t>
      </w:r>
    </w:p>
    <w:p>
      <w:r>
        <w:t xml:space="preserve">    It is difficult to choose between two different options, but I decided on one. </w:t>
      </w:r>
    </w:p>
    <w:p>
      <w:r>
        <w:t xml:space="preserve">9. La cuisine française est délicieuse, mais parfois elle peut être trop élaborée.  </w:t>
      </w:r>
    </w:p>
    <w:p>
      <w:r>
        <w:t xml:space="preserve">   French cuisine is delicious, but sometimes it can be too elaborate. </w:t>
      </w:r>
    </w:p>
    <w:p>
      <w:r>
        <w:t xml:space="preserve">10. Nous sommes allés à la plage, mais il a plu tout au long du voyage. </w:t>
      </w:r>
    </w:p>
    <w:p>
      <w:r>
        <w:t xml:space="preserve">    We went to the beach, but it rained the whole way there.</w:t>
      </w:r>
    </w:p>
    <w:p/>
    <w:p>
      <w:r>
        <w:rPr>
          <w:b/>
        </w:rPr>
        <w:t>Word: vue | Meaning: view</w:t>
      </w:r>
    </w:p>
    <w:p/>
    <w:p>
      <w:r>
        <w:t>1. J'ai eu une vue magnifique de la ville depuis mon balcon.</w:t>
      </w:r>
    </w:p>
    <w:p>
      <w:r>
        <w:t xml:space="preserve">    I had a beautiful view of the city from my balcony.</w:t>
      </w:r>
    </w:p>
    <w:p>
      <w:r>
        <w:t xml:space="preserve">2. La vue sur le lac était incroyablement belle. </w:t>
      </w:r>
    </w:p>
    <w:p>
      <w:r>
        <w:t xml:space="preserve">    The view on the lake was incredibly beautiful.</w:t>
      </w:r>
    </w:p>
    <w:p>
      <w:r>
        <w:t>3.  La nature offre une vue imprenable sur les montagnes.</w:t>
      </w:r>
    </w:p>
    <w:p>
      <w:r>
        <w:t xml:space="preserve">   Nature offers an incredible view of the mountains.</w:t>
      </w:r>
    </w:p>
    <w:p>
      <w:r>
        <w:t xml:space="preserve">4. L'artiste a peint une vue de la ville depuis son studio. </w:t>
      </w:r>
    </w:p>
    <w:p>
      <w:r>
        <w:t xml:space="preserve">   The artist painted a view of the city from his studio.</w:t>
      </w:r>
    </w:p>
    <w:p>
      <w:r>
        <w:t>5. La vue de l'océan est très relaxante.</w:t>
      </w:r>
    </w:p>
    <w:p>
      <w:r>
        <w:t xml:space="preserve">    The view of the ocean is very relaxing.</w:t>
      </w:r>
    </w:p>
    <w:p>
      <w:r>
        <w:t xml:space="preserve">6. J'ai des difficultés à voir la lumière, j'ai une vue faible. </w:t>
      </w:r>
    </w:p>
    <w:p>
      <w:r>
        <w:t xml:space="preserve">   I have trouble seeing the light; I have poor vision.</w:t>
      </w:r>
    </w:p>
    <w:p>
      <w:r>
        <w:t>7.  Les enfants ont eu une vue sur les animaux en liberté.</w:t>
      </w:r>
    </w:p>
    <w:p>
      <w:r>
        <w:t xml:space="preserve">    The children had a view of animals in freedom.</w:t>
      </w:r>
    </w:p>
    <w:p>
      <w:r>
        <w:t xml:space="preserve">8.  La vue d'un coucher de soleil est sublime. </w:t>
      </w:r>
    </w:p>
    <w:p>
      <w:r>
        <w:t xml:space="preserve">    A sunset view is sublime.</w:t>
      </w:r>
    </w:p>
    <w:p>
      <w:r>
        <w:t xml:space="preserve">9. J'ai eu une vue très claire du mouvement des oiseaux. </w:t>
      </w:r>
    </w:p>
    <w:p>
      <w:r>
        <w:t xml:space="preserve">   I had a very clear view of the birds' movement.</w:t>
      </w:r>
    </w:p>
    <w:p>
      <w:r>
        <w:t xml:space="preserve">10.  Il y avait une grande vue panoramique sur les environs. </w:t>
      </w:r>
    </w:p>
    <w:p>
      <w:r>
        <w:t xml:space="preserve">    There was a wide panoramic view of the surroundings.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froide.</w:t>
      </w:r>
    </w:p>
    <w:p>
      <w:r>
        <w:t xml:space="preserve">   The tap water is cold.</w:t>
      </w:r>
    </w:p>
    <w:p>
      <w:r>
        <w:t>3. Les enfants jouent avec de l'eau dans la piscine.</w:t>
      </w:r>
    </w:p>
    <w:p>
      <w:r>
        <w:t xml:space="preserve">   Children play with water in the swimming pool.</w:t>
      </w:r>
    </w:p>
    <w:p>
      <w:r>
        <w:t>4.  Le poisson nage dans l'eau claire.</w:t>
      </w:r>
    </w:p>
    <w:p>
      <w:r>
        <w:t xml:space="preserve">   Fish swim in clear water.</w:t>
      </w:r>
    </w:p>
    <w:p>
      <w:r>
        <w:t>5. La température de l'eau est importante pour la santé.</w:t>
      </w:r>
    </w:p>
    <w:p>
      <w:r>
        <w:t xml:space="preserve">   The temperature of the water is important for health.</w:t>
      </w:r>
    </w:p>
    <w:p>
      <w:r>
        <w:t>6. L'eau est essentielle à la vie.</w:t>
      </w:r>
    </w:p>
    <w:p>
      <w:r>
        <w:t xml:space="preserve">   Water is essential to life.</w:t>
      </w:r>
    </w:p>
    <w:p>
      <w:r>
        <w:t>7.  J'ai mangé un fruit avec de l'eau avant d'aller dormir.</w:t>
      </w:r>
    </w:p>
    <w:p>
      <w:r>
        <w:t xml:space="preserve">   I ate a fruit with water before going to bed. </w:t>
      </w:r>
    </w:p>
    <w:p>
      <w:r>
        <w:t>8. Le fleuve a une eau claire et peu polluée.</w:t>
      </w:r>
    </w:p>
    <w:p>
      <w:r>
        <w:t xml:space="preserve">   The river has clear and little polluted water.</w:t>
      </w:r>
    </w:p>
    <w:p>
      <w:r>
        <w:t xml:space="preserve">9. Les plantes ont besoin d'eau pour vivre. </w:t>
      </w:r>
    </w:p>
    <w:p>
      <w:r>
        <w:t xml:space="preserve">   Plants need water to live. </w:t>
      </w:r>
    </w:p>
    <w:p>
      <w:r>
        <w:t>10.  Tu dois boire de l'eau tout au long de la journée.</w:t>
      </w:r>
    </w:p>
    <w:p>
      <w:r>
        <w:t xml:space="preserve">    You must drink water all day.</w:t>
      </w:r>
    </w:p>
    <w:p/>
    <w:p>
      <w:r>
        <w:rPr>
          <w:b/>
        </w:rPr>
        <w:t>Word: bien | Meaning: good</w:t>
      </w:r>
    </w:p>
    <w:p/>
    <w:p>
      <w:r>
        <w:t>1.  Il est bien en forme pour la course de marathon.</w:t>
      </w:r>
    </w:p>
    <w:p>
      <w:r>
        <w:t xml:space="preserve">    He is well in shape for the marathon race.</w:t>
      </w:r>
    </w:p>
    <w:p>
      <w:r>
        <w:t>2.  La météo est excellente, c'est bien !</w:t>
      </w:r>
    </w:p>
    <w:p>
      <w:r>
        <w:t xml:space="preserve">    The weather is excellent, that's good!</w:t>
      </w:r>
    </w:p>
    <w:p>
      <w:r>
        <w:t xml:space="preserve">3.  Le gâteau était bon, mais il a été trop sec. </w:t>
      </w:r>
    </w:p>
    <w:p>
      <w:r>
        <w:t xml:space="preserve">   The cake was good, but it was too dry.</w:t>
      </w:r>
    </w:p>
    <w:p>
      <w:r>
        <w:t xml:space="preserve">4.  J’ai bien étudié pour l’examen. </w:t>
      </w:r>
    </w:p>
    <w:p>
      <w:r>
        <w:t xml:space="preserve">    I studied well for the exam.</w:t>
      </w:r>
    </w:p>
    <w:p>
      <w:r>
        <w:t xml:space="preserve">5.  Elle a bien préparé la réunion. </w:t>
      </w:r>
    </w:p>
    <w:p>
      <w:r>
        <w:t xml:space="preserve">    She well prepared the meeting.</w:t>
      </w:r>
    </w:p>
    <w:p>
      <w:r>
        <w:t xml:space="preserve">6.  Je suis bien content de vous voir ! </w:t>
      </w:r>
    </w:p>
    <w:p>
      <w:r>
        <w:t xml:space="preserve">    I am well happy to see you! </w:t>
      </w:r>
    </w:p>
    <w:p>
      <w:r>
        <w:t>7.  Les enfants sont bien assis à leur table.</w:t>
      </w:r>
    </w:p>
    <w:p>
      <w:r>
        <w:t xml:space="preserve">   The children are sitting well at their table. </w:t>
      </w:r>
    </w:p>
    <w:p>
      <w:r>
        <w:t xml:space="preserve">8.  C’est bien la nouvelle que nous avons reçue. </w:t>
      </w:r>
    </w:p>
    <w:p>
      <w:r>
        <w:t xml:space="preserve">    This is good news that we received. </w:t>
      </w:r>
    </w:p>
    <w:p>
      <w:r>
        <w:t xml:space="preserve">9.  Il est difficile de se faire une idée de l’état du pays sans plus de contexte. </w:t>
      </w:r>
    </w:p>
    <w:p>
      <w:r>
        <w:t xml:space="preserve">    It's hard to get an idea of the state of the country without more context.</w:t>
      </w:r>
    </w:p>
    <w:p>
      <w:r>
        <w:t xml:space="preserve">10.  Est-ce que vous avez bien mangé ? </w:t>
      </w:r>
    </w:p>
    <w:p>
      <w:r>
        <w:t xml:space="preserve">   Have you eaten well?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