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plus | Meaning: more</w:t>
      </w:r>
    </w:p>
    <w:p/>
    <w:p>
      <w:r>
        <w:t>1. Il y a plus de personnes dans la salle que d'habitude.</w:t>
      </w:r>
    </w:p>
    <w:p>
      <w:r>
        <w:t xml:space="preserve">   There are more people in the room than usual.</w:t>
      </w:r>
    </w:p>
    <w:p>
      <w:r>
        <w:t>2. Je suis content de plus savoir comment faire ce genre de chose.</w:t>
      </w:r>
    </w:p>
    <w:p>
      <w:r>
        <w:t xml:space="preserve">   I am happy to learn how to do this kind of thing more.</w:t>
      </w:r>
    </w:p>
    <w:p>
      <w:r>
        <w:t>3. Le prix du billet est-il vraiment plus cher que celui de l’autre compagnie ?</w:t>
      </w:r>
    </w:p>
    <w:p>
      <w:r>
        <w:t xml:space="preserve">  Is the price of the ticket really more expensive than the other company's?</w:t>
      </w:r>
    </w:p>
    <w:p>
      <w:r>
        <w:t xml:space="preserve">4. J’ai envie de faire plus d’exercice. </w:t>
      </w:r>
    </w:p>
    <w:p>
      <w:r>
        <w:t xml:space="preserve">   I want to do more exercise. </w:t>
      </w:r>
    </w:p>
    <w:p>
      <w:r>
        <w:t>5. La météo était meilleure ce week-end, mais plus agréable.</w:t>
      </w:r>
    </w:p>
    <w:p>
      <w:r>
        <w:t xml:space="preserve">    The weather was better this weekend but more pleasant.</w:t>
      </w:r>
    </w:p>
    <w:p>
      <w:r>
        <w:t xml:space="preserve">6. Il y a plus de films que je n'imagine. </w:t>
      </w:r>
    </w:p>
    <w:p>
      <w:r>
        <w:t xml:space="preserve">   There are more movies than I imagine. </w:t>
      </w:r>
    </w:p>
    <w:p>
      <w:r>
        <w:t xml:space="preserve">7. Nous avons un budget plus important que les autres. </w:t>
      </w:r>
    </w:p>
    <w:p>
      <w:r>
        <w:t xml:space="preserve">  We have a larger budget than others. </w:t>
      </w:r>
    </w:p>
    <w:p>
      <w:r>
        <w:t xml:space="preserve">8. Plus il grandit, plus il est fascinant. </w:t>
      </w:r>
    </w:p>
    <w:p>
      <w:r>
        <w:t xml:space="preserve">   The more he grows, the more fascinating he becomes. </w:t>
      </w:r>
    </w:p>
    <w:p>
      <w:r>
        <w:t>9. Il y a plus de choses à faire dans cette ville.</w:t>
      </w:r>
    </w:p>
    <w:p>
      <w:r>
        <w:t xml:space="preserve">    There are more things to do in this city. </w:t>
      </w:r>
    </w:p>
    <w:p>
      <w:r>
        <w:t xml:space="preserve">10. Je veux avoir plus de liberté dans ma vie. </w:t>
      </w:r>
    </w:p>
    <w:p>
      <w:r>
        <w:t xml:space="preserve">  I want more freedom in my life.</w:t>
      </w:r>
    </w:p>
    <w:p/>
    <w:p>
      <w:r>
        <w:rPr>
          <w:b/>
        </w:rPr>
        <w:t>Word: vie | Meaning: life</w:t>
      </w:r>
    </w:p>
    <w:p/>
    <w:p>
      <w:r>
        <w:t>1. La vie est trop courte pour se laisser aller à la procrastination.</w:t>
      </w:r>
    </w:p>
    <w:p>
      <w:r>
        <w:t xml:space="preserve">   Life is too short to give in to procrastination.</w:t>
      </w:r>
    </w:p>
    <w:p>
      <w:r>
        <w:t xml:space="preserve">2.  J'aime vivre au rythme des saisons, en ressentant l'énergie du changement. </w:t>
      </w:r>
    </w:p>
    <w:p>
      <w:r>
        <w:t xml:space="preserve">    I like living at the rhythm of the seasons, experiencing the energy of change.</w:t>
      </w:r>
    </w:p>
    <w:p>
      <w:r>
        <w:t xml:space="preserve">3. La vie est pleine de surprises, et il faut être prêt à les accepter. </w:t>
      </w:r>
    </w:p>
    <w:p>
      <w:r>
        <w:t xml:space="preserve">   Life is full of surprises, and we should be ready to accept them.</w:t>
      </w:r>
    </w:p>
    <w:p>
      <w:r>
        <w:t xml:space="preserve">4. Il est important d'avoir une vie saine et équilibrée. </w:t>
      </w:r>
    </w:p>
    <w:p>
      <w:r>
        <w:t xml:space="preserve">    It is important to have a healthy and balanced life.</w:t>
      </w:r>
    </w:p>
    <w:p>
      <w:r>
        <w:t xml:space="preserve">5. Ce n'est pas la fin de la vie, mais un nouveau chapitre à écrire. </w:t>
      </w:r>
    </w:p>
    <w:p>
      <w:r>
        <w:t xml:space="preserve">   This isn't the end of life, but a new chapter to write.</w:t>
      </w:r>
    </w:p>
    <w:p>
      <w:r>
        <w:t xml:space="preserve">6.  L'expérience de vie est unique pour chacun, et il faut la vivre pleinement. </w:t>
      </w:r>
    </w:p>
    <w:p>
      <w:r>
        <w:t xml:space="preserve">    The experience of life is unique for each one and we must live it fully.</w:t>
      </w:r>
    </w:p>
    <w:p>
      <w:r>
        <w:t xml:space="preserve">7. Le prix de l'énergie augmente, ce qui impacte fortement notre vie quotidienne. </w:t>
      </w:r>
    </w:p>
    <w:p>
      <w:r>
        <w:t xml:space="preserve">   The price of energy increases, which has a strong impact on our daily lives.</w:t>
      </w:r>
    </w:p>
    <w:p>
      <w:r>
        <w:t xml:space="preserve">8.  Il faut prendre soin de soi et s'adapter à la vie moderne. </w:t>
      </w:r>
    </w:p>
    <w:p>
      <w:r>
        <w:t xml:space="preserve">    We must take care of ourselves and adapt to modern life.</w:t>
      </w:r>
    </w:p>
    <w:p>
      <w:r>
        <w:t xml:space="preserve">9. Le bonheur est un cheminement, pas une destination, et il doit être construit avec patience et détermination.  </w:t>
      </w:r>
    </w:p>
    <w:p>
      <w:r>
        <w:t xml:space="preserve">   Happiness is a journey, not a destination, and it should be built with patience and determination.</w:t>
      </w:r>
    </w:p>
    <w:p>
      <w:r>
        <w:t xml:space="preserve">10. La vie est une aventure qui mérite d'être vécue pleinement. </w:t>
      </w:r>
    </w:p>
    <w:p>
      <w:r>
        <w:t xml:space="preserve">    Life is an adventure that deserves to be lived fully.</w:t>
      </w:r>
    </w:p>
    <w:p/>
    <w:p>
      <w:r>
        <w:rPr>
          <w:b/>
        </w:rPr>
        <w:t>Word: Lui | Meaning: him</w:t>
      </w:r>
    </w:p>
    <w:p/>
    <w:p>
      <w:r>
        <w:t>1. Il est fatigué après son voyage.</w:t>
      </w:r>
    </w:p>
    <w:p>
      <w:r>
        <w:t xml:space="preserve">    He is tired after his journey.</w:t>
      </w:r>
    </w:p>
    <w:p>
      <w:r>
        <w:t>2.  Lui, je lui parle d'un nouveau film.</w:t>
      </w:r>
    </w:p>
    <w:p>
      <w:r>
        <w:t xml:space="preserve">   I tell him about a new movie.</w:t>
      </w:r>
    </w:p>
    <w:p>
      <w:r>
        <w:t>3.  J'ai besoin de lui faire une faveur.</w:t>
      </w:r>
    </w:p>
    <w:p>
      <w:r>
        <w:t xml:space="preserve">   I need to do him a favor. </w:t>
      </w:r>
    </w:p>
    <w:p>
      <w:r>
        <w:t>4.  Ils ont oublié de lui apporter l’appareil photo.</w:t>
      </w:r>
    </w:p>
    <w:p>
      <w:r>
        <w:t xml:space="preserve">   They forgot to bring the camera for him.</w:t>
      </w:r>
    </w:p>
    <w:p>
      <w:r>
        <w:t>5.  Lui parler d’un projet passionnant.</w:t>
      </w:r>
    </w:p>
    <w:p>
      <w:r>
        <w:t xml:space="preserve">   To talk about an exciting project with him.</w:t>
      </w:r>
    </w:p>
    <w:p>
      <w:r>
        <w:t>6.  Le médecin lui a prescrit un médicament.</w:t>
      </w:r>
    </w:p>
    <w:p>
      <w:r>
        <w:t xml:space="preserve">    The doctor prescribed him a medicine.</w:t>
      </w:r>
    </w:p>
    <w:p>
      <w:r>
        <w:t xml:space="preserve">7.  Il se demande s'il doit lui envoyer des fleurs. </w:t>
      </w:r>
    </w:p>
    <w:p>
      <w:r>
        <w:t xml:space="preserve">    He wonders if he should send him flowers.</w:t>
      </w:r>
    </w:p>
    <w:p>
      <w:r>
        <w:t>8.  Elle lui a donné son avis sur le sujet.</w:t>
      </w:r>
    </w:p>
    <w:p>
      <w:r>
        <w:t xml:space="preserve">   She gave him her opinion on the subject. </w:t>
      </w:r>
    </w:p>
    <w:p>
      <w:r>
        <w:t xml:space="preserve">9.  J’ai envie de lui demander une explication. </w:t>
      </w:r>
    </w:p>
    <w:p>
      <w:r>
        <w:t xml:space="preserve">   I feel like asking him for an explanation.</w:t>
      </w:r>
    </w:p>
    <w:p>
      <w:r>
        <w:t xml:space="preserve">10. Vous me l'avez dit, il doit lui envoyer un cadeau. </w:t>
      </w:r>
    </w:p>
    <w:p>
      <w:r>
        <w:t xml:space="preserve">    You told me he should send him a gift.</w:t>
      </w:r>
    </w:p>
    <w:p/>
    <w:p>
      <w:r>
        <w:rPr>
          <w:b/>
        </w:rPr>
        <w:t>Word: la | Meaning: the</w:t>
      </w:r>
    </w:p>
    <w:p/>
    <w:p>
      <w:r>
        <w:t>1. La voiture est rouge.</w:t>
      </w:r>
    </w:p>
    <w:p>
      <w:r>
        <w:t xml:space="preserve">    The car is red.</w:t>
      </w:r>
    </w:p>
    <w:p>
      <w:r>
        <w:t>2. J'ai faim, j'aimerais manger quelque chose de délicieux.</w:t>
      </w:r>
    </w:p>
    <w:p>
      <w:r>
        <w:t xml:space="preserve">    I am hungry, I would like to eat something delicious.</w:t>
      </w:r>
    </w:p>
    <w:p>
      <w:r>
        <w:t xml:space="preserve">3. Elle est la plus intelligente de la classe. </w:t>
      </w:r>
    </w:p>
    <w:p>
      <w:r>
        <w:t xml:space="preserve">    She is the smartest in class.</w:t>
      </w:r>
    </w:p>
    <w:p>
      <w:r>
        <w:t xml:space="preserve">4. La plage est belle et agréable pour se détendre. </w:t>
      </w:r>
    </w:p>
    <w:p>
      <w:r>
        <w:t xml:space="preserve">    The beach is beautiful and pleasant for relaxing.</w:t>
      </w:r>
    </w:p>
    <w:p>
      <w:r>
        <w:t xml:space="preserve">5. Le café est bon, je vais le boire toute la journée. </w:t>
      </w:r>
    </w:p>
    <w:p>
      <w:r>
        <w:t xml:space="preserve">    The coffee is good, I will drink it all day long.</w:t>
      </w:r>
    </w:p>
    <w:p>
      <w:r>
        <w:t>6. La famille a organisé un voyage en Espagne.</w:t>
      </w:r>
    </w:p>
    <w:p>
      <w:r>
        <w:t xml:space="preserve">    The family organized a trip to Spain.</w:t>
      </w:r>
    </w:p>
    <w:p>
      <w:r>
        <w:t xml:space="preserve">7. J'aime les fleurs et la nature, c'est magnifique.  </w:t>
      </w:r>
    </w:p>
    <w:p>
      <w:r>
        <w:t xml:space="preserve">    I like flowers and nature, it's magnificent. </w:t>
      </w:r>
    </w:p>
    <w:p>
      <w:r>
        <w:t>8. La ville a beaucoup de musées et d'art.</w:t>
      </w:r>
    </w:p>
    <w:p>
      <w:r>
        <w:t xml:space="preserve">   The city has many museums and art. </w:t>
      </w:r>
    </w:p>
    <w:p>
      <w:r>
        <w:t>9. Je parle français avec mes amis, il s'appelle Jean.</w:t>
      </w:r>
    </w:p>
    <w:p>
      <w:r>
        <w:t xml:space="preserve">   I speak French with my friends, his name is Jean. </w:t>
      </w:r>
    </w:p>
    <w:p>
      <w:r>
        <w:t xml:space="preserve">10. Il est temps pour la sieste, je vais me reposer.  </w:t>
      </w:r>
    </w:p>
    <w:p>
      <w:r>
        <w:t xml:space="preserve">    It's time for a nap, I am going to rest.</w:t>
      </w:r>
    </w:p>
    <w:p/>
    <w:p>
      <w:r>
        <w:rPr>
          <w:b/>
        </w:rPr>
        <w:t>Word: ici | Meaning: here</w:t>
      </w:r>
    </w:p>
    <w:p/>
    <w:p>
      <w:r>
        <w:t>1. Je suis ici pour parler avec vous.  I am here to speak with you.</w:t>
      </w:r>
    </w:p>
    <w:p>
      <w:r>
        <w:t xml:space="preserve">2. L'hôtel est ici, juste à l’endroit de la rue principale. The hotel is here, right at the end of the main street. </w:t>
      </w:r>
    </w:p>
    <w:p>
      <w:r>
        <w:t>3. L’école se trouve ici.  The school is located here.</w:t>
      </w:r>
    </w:p>
    <w:p>
      <w:r>
        <w:t>4. Vous pouvez me trouver ici. You can find me here.</w:t>
      </w:r>
    </w:p>
    <w:p>
      <w:r>
        <w:t>5. Il y a une boutique ici. There's a shop here.</w:t>
      </w:r>
    </w:p>
    <w:p>
      <w:r>
        <w:t xml:space="preserve">6. J’ai besoin d’un café ici. I need a coffee here. </w:t>
      </w:r>
    </w:p>
    <w:p>
      <w:r>
        <w:t xml:space="preserve">7. Ils sont ici pour célébrer notre anniversaire. They are here to celebrate our birthday. </w:t>
      </w:r>
    </w:p>
    <w:p>
      <w:r>
        <w:t xml:space="preserve">8. Le marché est situé ici. The market is located here. </w:t>
      </w:r>
    </w:p>
    <w:p>
      <w:r>
        <w:t>9. Je vais chercher un sandwich ici. I'm going to get a sandwich here.</w:t>
      </w:r>
    </w:p>
    <w:p>
      <w:r>
        <w:t>10. Les enfants jouent ici dans le parc. The children are playing here in the park.</w:t>
      </w:r>
    </w:p>
    <w:p/>
    <w:p>
      <w:r>
        <w:rPr>
          <w:b/>
        </w:rPr>
        <w:t>Word: tu | Meaning: you</w:t>
      </w:r>
    </w:p>
    <w:p/>
    <w:p>
      <w:r>
        <w:t>1. Tu as besoin de beaucoup d'énergie pour faire ce voyage?</w:t>
      </w:r>
    </w:p>
    <w:p>
      <w:r>
        <w:t xml:space="preserve">   Do you need a lot of energy to do this trip?</w:t>
      </w:r>
    </w:p>
    <w:p>
      <w:r>
        <w:t>2. Tu peux me parler des choses que tu aimes ?</w:t>
      </w:r>
    </w:p>
    <w:p>
      <w:r>
        <w:t xml:space="preserve">    Can you tell me about things that you like? </w:t>
      </w:r>
    </w:p>
    <w:p>
      <w:r>
        <w:t>3.  Tu voudrais aller au cinéma avec moi ce soir ?</w:t>
      </w:r>
    </w:p>
    <w:p>
      <w:r>
        <w:t xml:space="preserve">    Would you like to go to the cinema with me tonight?</w:t>
      </w:r>
    </w:p>
    <w:p>
      <w:r>
        <w:t xml:space="preserve">4.  Tu as toujours pensé à manger une glace ? </w:t>
      </w:r>
    </w:p>
    <w:p>
      <w:r>
        <w:t xml:space="preserve">    Have you ever thought about eating an ice cream?</w:t>
      </w:r>
    </w:p>
    <w:p>
      <w:r>
        <w:t>5. Tu sais quel est ton prénom ?</w:t>
      </w:r>
    </w:p>
    <w:p>
      <w:r>
        <w:t xml:space="preserve">   Do you know your first name?</w:t>
      </w:r>
    </w:p>
    <w:p>
      <w:r>
        <w:t xml:space="preserve">6.  Tu aimes jouer aux jeux de société ? </w:t>
      </w:r>
    </w:p>
    <w:p>
      <w:r>
        <w:t xml:space="preserve">   Do you like to play board games?</w:t>
      </w:r>
    </w:p>
    <w:p>
      <w:r>
        <w:t>7. Il est important de parler avec les gens que tu connais.</w:t>
      </w:r>
    </w:p>
    <w:p>
      <w:r>
        <w:t xml:space="preserve">    It's important to talk to the people you know. </w:t>
      </w:r>
    </w:p>
    <w:p>
      <w:r>
        <w:t xml:space="preserve">8. Tu es sûr d'avoir bien compris la consigne ? </w:t>
      </w:r>
    </w:p>
    <w:p>
      <w:r>
        <w:t xml:space="preserve">  Are you sure you understood the assignment?</w:t>
      </w:r>
    </w:p>
    <w:p>
      <w:r>
        <w:t xml:space="preserve">9.  Tu as oublié ton manteau au travail ? </w:t>
      </w:r>
    </w:p>
    <w:p>
      <w:r>
        <w:t xml:space="preserve">   Did you forget your coat at work? </w:t>
      </w:r>
    </w:p>
    <w:p>
      <w:r>
        <w:t xml:space="preserve">10. Tu vas me rendre visite samedi prochain? </w:t>
      </w:r>
    </w:p>
    <w:p>
      <w:r>
        <w:t xml:space="preserve">   Are you going to visit me next Saturday?</w:t>
      </w:r>
    </w:p>
    <w:p/>
    <w:p>
      <w:r>
        <w:rPr>
          <w:b/>
        </w:rPr>
        <w:t>Word: ciel | Meaning: sky</w:t>
      </w:r>
    </w:p>
    <w:p/>
    <w:p>
      <w:r>
        <w:t>1. Le ciel est bleu aujourd'hui.</w:t>
      </w:r>
    </w:p>
    <w:p>
      <w:r>
        <w:t xml:space="preserve">   The sky is blue today.</w:t>
      </w:r>
    </w:p>
    <w:p>
      <w:r>
        <w:t>2. La silhouette de la montagne était visible dans le ciel.</w:t>
      </w:r>
    </w:p>
    <w:p>
      <w:r>
        <w:t xml:space="preserve">  The mountain silhouette was visible in the sky.</w:t>
      </w:r>
    </w:p>
    <w:p>
      <w:r>
        <w:t xml:space="preserve">3. Tu as vu les oiseaux qui volent dans le ciel? </w:t>
      </w:r>
    </w:p>
    <w:p>
      <w:r>
        <w:t xml:space="preserve">  Did you see the birds flying in the sky?</w:t>
      </w:r>
    </w:p>
    <w:p>
      <w:r>
        <w:t>4. J'aime regarder le ciel étoilé chaque soir.</w:t>
      </w:r>
    </w:p>
    <w:p>
      <w:r>
        <w:t xml:space="preserve">   I like to look at the starry sky every night.</w:t>
      </w:r>
    </w:p>
    <w:p>
      <w:r>
        <w:t xml:space="preserve">5. Les nuages étaient gris et il pleuvait sur le ciel. </w:t>
      </w:r>
    </w:p>
    <w:p>
      <w:r>
        <w:t xml:space="preserve">   The clouds were gray and it was raining on the sky.</w:t>
      </w:r>
    </w:p>
    <w:p>
      <w:r>
        <w:t>6. Le ciel était aussi bleu que les yeux de Marie.</w:t>
      </w:r>
    </w:p>
    <w:p>
      <w:r>
        <w:t xml:space="preserve">   The sky was as blue as Marie's eyes.</w:t>
      </w:r>
    </w:p>
    <w:p>
      <w:r>
        <w:t xml:space="preserve">7.  La couleur du ciel est une source d'inspiration pour beaucoup de peintres. </w:t>
      </w:r>
    </w:p>
    <w:p>
      <w:r>
        <w:t xml:space="preserve">   The color of the sky is a source of inspiration for many painters. </w:t>
      </w:r>
    </w:p>
    <w:p>
      <w:r>
        <w:t>8. Les enfants jouaient à cache-cache sous le ciel.</w:t>
      </w:r>
    </w:p>
    <w:p>
      <w:r>
        <w:t xml:space="preserve">  The children were playing hide and seek under the sky. </w:t>
      </w:r>
    </w:p>
    <w:p>
      <w:r>
        <w:t xml:space="preserve">9.  La lumière du soleil illuminait le ciel pour un spectacle magnifique. </w:t>
      </w:r>
    </w:p>
    <w:p>
      <w:r>
        <w:t xml:space="preserve">   The light of the sun was illuminating the sky for a magnificent spectacle. </w:t>
      </w:r>
    </w:p>
    <w:p>
      <w:r>
        <w:t xml:space="preserve">10. L'air était clair et le ciel était immaculé. </w:t>
      </w:r>
    </w:p>
    <w:p>
      <w:r>
        <w:t xml:space="preserve">    The air was clear and the sky was immaculate.</w:t>
      </w:r>
    </w:p>
    <w:p/>
    <w:p>
      <w:r>
        <w:rPr>
          <w:b/>
        </w:rPr>
        <w:t>Word: fin | Meaning: end</w:t>
      </w:r>
    </w:p>
    <w:p/>
    <w:p>
      <w:r>
        <w:t>1. Le film est arrivé à son fin.</w:t>
      </w:r>
    </w:p>
    <w:p>
      <w:r>
        <w:t xml:space="preserve">   The movie came to its end.</w:t>
      </w:r>
    </w:p>
    <w:p>
      <w:r>
        <w:t>2. La fête s'achève, merci de votre participation.</w:t>
      </w:r>
    </w:p>
    <w:p>
      <w:r>
        <w:t xml:space="preserve">    The party is ending; thank you for your participation.</w:t>
      </w:r>
    </w:p>
    <w:p>
      <w:r>
        <w:t>3. La saison sportive a atteint sa fin.</w:t>
      </w:r>
    </w:p>
    <w:p>
      <w:r>
        <w:t xml:space="preserve">    The sporting season has come to an end.</w:t>
      </w:r>
    </w:p>
    <w:p>
      <w:r>
        <w:t>4. Il a fini son repas et il va maintenant se laver.</w:t>
      </w:r>
    </w:p>
    <w:p>
      <w:r>
        <w:t xml:space="preserve">   He finished his meal and now he's going to wash up. </w:t>
      </w:r>
    </w:p>
    <w:p>
      <w:r>
        <w:t>5. Le projet est à bout de souffle, nous devons le terminer.</w:t>
      </w:r>
    </w:p>
    <w:p>
      <w:r>
        <w:t xml:space="preserve">   The project is running out of steam; we need to finish it. </w:t>
      </w:r>
    </w:p>
    <w:p>
      <w:r>
        <w:t>6. La ville a connu une longue période de calme avant de finir la guerre.</w:t>
      </w:r>
    </w:p>
    <w:p>
      <w:r>
        <w:t xml:space="preserve">  The city experienced a long period of calm before finishing the war.</w:t>
      </w:r>
    </w:p>
    <w:p>
      <w:r>
        <w:t>7. Les examens finissent en novembre et les étudiants sont stressés.</w:t>
      </w:r>
    </w:p>
    <w:p>
      <w:r>
        <w:t xml:space="preserve">   Exams end in November and students are stressed. </w:t>
      </w:r>
    </w:p>
    <w:p>
      <w:r>
        <w:t>8. Il s’est fait un peu malade, il a fini le repas et se sentait mieux.</w:t>
      </w:r>
    </w:p>
    <w:p>
      <w:r>
        <w:t xml:space="preserve">  He got a bit sick; he finished his meal and felt better. </w:t>
      </w:r>
    </w:p>
    <w:p>
      <w:r>
        <w:t xml:space="preserve">9. La voiture a fini ses efforts et a roulé jusqu'à la gare. </w:t>
      </w:r>
    </w:p>
    <w:p>
      <w:r>
        <w:t xml:space="preserve">   The car reached the station after finishing its efforts.</w:t>
      </w:r>
    </w:p>
    <w:p>
      <w:r>
        <w:t>10. Le voyage s'est terminé, nous sommes de retour à la maison.</w:t>
      </w:r>
    </w:p>
    <w:p>
      <w:r>
        <w:t xml:space="preserve">   The trip ended; we are back home.</w:t>
      </w:r>
    </w:p>
    <w:p/>
    <w:p>
      <w:r>
        <w:rPr>
          <w:b/>
        </w:rPr>
        <w:t>Word: Quitte | Meaning: Leave</w:t>
      </w:r>
    </w:p>
    <w:p/>
    <w:p>
      <w:r>
        <w:t>1. Je vais quitter mon travail demain.</w:t>
      </w:r>
    </w:p>
    <w:p>
      <w:r>
        <w:t xml:space="preserve">    I am quitting my job tomorrow.</w:t>
      </w:r>
    </w:p>
    <w:p>
      <w:r>
        <w:t>2. Elle est prête à quitter le groupe pour se concentrer sur ses études.</w:t>
      </w:r>
    </w:p>
    <w:p>
      <w:r>
        <w:t xml:space="preserve">    She is ready to quit the group to focus on her studies.</w:t>
      </w:r>
    </w:p>
    <w:p>
      <w:r>
        <w:t xml:space="preserve">3.  Il a décidé de quitter la ville après avoir vécu là pendant dix ans. </w:t>
      </w:r>
    </w:p>
    <w:p>
      <w:r>
        <w:t xml:space="preserve">   He decided to quit the city after living there for ten years.</w:t>
      </w:r>
    </w:p>
    <w:p>
      <w:r>
        <w:t>4.  Les enfants ont décidé de quitter le parc parce qu'ils n'ont pas d'argent pour acheter des bonbons.</w:t>
      </w:r>
    </w:p>
    <w:p>
      <w:r>
        <w:t xml:space="preserve">    The children decided to quit the park because they did not have enough money to buy candy.</w:t>
      </w:r>
    </w:p>
    <w:p>
      <w:r>
        <w:t xml:space="preserve">5. Tu devrais vraiment quitter ton téléphone et te concentrer sur la lecture. </w:t>
      </w:r>
    </w:p>
    <w:p>
      <w:r>
        <w:t xml:space="preserve">   You should really quit your phone and focus on reading.</w:t>
      </w:r>
    </w:p>
    <w:p>
      <w:r>
        <w:t xml:space="preserve">6.  Il a décidé de quitter ses rêves d'entrepreneur après avoir vu les difficultés du marché. </w:t>
      </w:r>
    </w:p>
    <w:p>
      <w:r>
        <w:t xml:space="preserve">    He decided to quit his dreams of being an entrepreneur after seeing the difficulties of the market.</w:t>
      </w:r>
    </w:p>
    <w:p>
      <w:r>
        <w:t>7.  Je vais quitter l’université si je ne réussis pas mes examens de français.</w:t>
      </w:r>
    </w:p>
    <w:p>
      <w:r>
        <w:t xml:space="preserve">   I will quit the university if I don't pass my French exams.</w:t>
      </w:r>
    </w:p>
    <w:p>
      <w:r>
        <w:t xml:space="preserve">8. Quitte à avoir du mal, il est préférable de ne rien faire. </w:t>
      </w:r>
    </w:p>
    <w:p>
      <w:r>
        <w:t xml:space="preserve">    If it is difficult to do something, it is better to do nothing.</w:t>
      </w:r>
    </w:p>
    <w:p>
      <w:r>
        <w:t>9.  Il a quitté ses responsabilités en tant que chef d'équipe et s’est concentré sur les projets personnels.</w:t>
      </w:r>
    </w:p>
    <w:p>
      <w:r>
        <w:t xml:space="preserve">   He left his responsibilities as team leader and focused on personal projects.</w:t>
      </w:r>
    </w:p>
    <w:p>
      <w:r>
        <w:t xml:space="preserve">10. Quitte à la solitude, il est préférable de passer du temps avec des gens de son entourage. </w:t>
      </w:r>
    </w:p>
    <w:p>
      <w:r>
        <w:t xml:space="preserve">    Instead of being alone, it is better to spend time with people from his circle.</w:t>
      </w:r>
    </w:p>
    <w:p/>
    <w:p>
      <w:r>
        <w:rPr>
          <w:b/>
        </w:rPr>
        <w:t>Word: soleil | Meaning: sun</w:t>
      </w:r>
    </w:p>
    <w:p/>
    <w:p>
      <w:r>
        <w:t>1. Le soleil brille aujourd'hui et il fait beau.</w:t>
      </w:r>
    </w:p>
    <w:p>
      <w:r>
        <w:t xml:space="preserve">   The sun is shining today and it's nice weather.</w:t>
      </w:r>
    </w:p>
    <w:p>
      <w:r>
        <w:t>2. J'adore passer du temps au bord de la plage sous le soleil.</w:t>
      </w:r>
    </w:p>
    <w:p>
      <w:r>
        <w:t xml:space="preserve">   I love spending time at the beach under the sunshine. </w:t>
      </w:r>
    </w:p>
    <w:p>
      <w:r>
        <w:t>3. Il est important de protéger le soleil pour éviter les coups de soleil.</w:t>
      </w:r>
    </w:p>
    <w:p>
      <w:r>
        <w:t xml:space="preserve">   It's important to protect the sun to avoid sunburn. </w:t>
      </w:r>
    </w:p>
    <w:p>
      <w:r>
        <w:t>4. La lumière du soleil éclaire l'environnement et il y a beaucoup de couleurs.</w:t>
      </w:r>
    </w:p>
    <w:p>
      <w:r>
        <w:t xml:space="preserve">   The sunlight illuminates the environment and there are many colors. </w:t>
      </w:r>
    </w:p>
    <w:p>
      <w:r>
        <w:t xml:space="preserve">5. Les rayons du soleil sont doux et ils nous apportent de la chaleur. </w:t>
      </w:r>
    </w:p>
    <w:p>
      <w:r>
        <w:t xml:space="preserve">   The rays of the sun are gentle and they bring us warmth. </w:t>
      </w:r>
    </w:p>
    <w:p>
      <w:r>
        <w:t xml:space="preserve">6. Le soleil se couche à l'aube et il y a beaucoup d’ambiance. </w:t>
      </w:r>
    </w:p>
    <w:p>
      <w:r>
        <w:t xml:space="preserve">   The sun sets at dawn and there is a lot of atmosphere. </w:t>
      </w:r>
    </w:p>
    <w:p>
      <w:r>
        <w:t xml:space="preserve">7.  Je me sens bien après avoir passé du temps au soleil. </w:t>
      </w:r>
    </w:p>
    <w:p>
      <w:r>
        <w:t xml:space="preserve">   I feel good after spending time in the sunshine. </w:t>
      </w:r>
    </w:p>
    <w:p>
      <w:r>
        <w:t xml:space="preserve">8. On s’est assis sous le soleil et on a mangé un pique-nique. </w:t>
      </w:r>
    </w:p>
    <w:p>
      <w:r>
        <w:t xml:space="preserve">    We sat under the sun and we had a picnic.</w:t>
      </w:r>
    </w:p>
    <w:p>
      <w:r>
        <w:t>9.  Le soleil est une source de lumière et d'énergie pour la vie sur Terre.</w:t>
      </w:r>
    </w:p>
    <w:p>
      <w:r>
        <w:t xml:space="preserve">   The sun is a source of light and energy for life on Earth.</w:t>
      </w:r>
    </w:p>
    <w:p>
      <w:r>
        <w:t xml:space="preserve">10. Le soleil joue un rôle important dans notre cycle de vie. </w:t>
      </w:r>
    </w:p>
    <w:p>
      <w:r>
        <w:t xml:space="preserve">   The sun plays an important role in our life cycle.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