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fini | Meaning: done</w:t>
      </w:r>
    </w:p>
    <w:p/>
    <w:p>
      <w:r>
        <w:t>1. Le film est fini.</w:t>
      </w:r>
    </w:p>
    <w:p>
      <w:r>
        <w:t>The movie is finished.</w:t>
      </w:r>
    </w:p>
    <w:p>
      <w:r>
        <w:t>2. J'ai fini ma devoirs.</w:t>
      </w:r>
    </w:p>
    <w:p>
      <w:r>
        <w:t xml:space="preserve">I have finished my homework. </w:t>
      </w:r>
    </w:p>
    <w:p>
      <w:r>
        <w:t xml:space="preserve">3. La course est finie. </w:t>
      </w:r>
    </w:p>
    <w:p>
      <w:r>
        <w:t>The race is over.</w:t>
      </w:r>
    </w:p>
    <w:p>
      <w:r>
        <w:t>4. Nous sommes finies.</w:t>
      </w:r>
    </w:p>
    <w:p>
      <w:r>
        <w:t>We are done.</w:t>
      </w:r>
    </w:p>
    <w:p>
      <w:r>
        <w:t xml:space="preserve">5. Il a fini son repas. </w:t>
      </w:r>
    </w:p>
    <w:p>
      <w:r>
        <w:t xml:space="preserve">He finished his meal. </w:t>
      </w:r>
    </w:p>
    <w:p>
      <w:r>
        <w:t xml:space="preserve">6. Les enfants sont finis d' jouer. </w:t>
      </w:r>
    </w:p>
    <w:p>
      <w:r>
        <w:t>The children are finished playing.</w:t>
      </w:r>
    </w:p>
    <w:p>
      <w:r>
        <w:t xml:space="preserve">7.  Je suis fini à manger. </w:t>
      </w:r>
    </w:p>
    <w:p>
      <w:r>
        <w:t>I am finished eating.</w:t>
      </w:r>
    </w:p>
    <w:p>
      <w:r>
        <w:t>8. La fête est finie.</w:t>
      </w:r>
    </w:p>
    <w:p>
      <w:r>
        <w:t>The party is over.</w:t>
      </w:r>
    </w:p>
    <w:p>
      <w:r>
        <w:t>9. Ils ont fini leur voyage.</w:t>
      </w:r>
    </w:p>
    <w:p>
      <w:r>
        <w:t>They have finished their trip.</w:t>
      </w:r>
    </w:p>
    <w:p>
      <w:r>
        <w:t>10. Je me sens fini(e).</w:t>
      </w:r>
    </w:p>
    <w:p>
      <w:r>
        <w:t>I feel done/exhausted.</w:t>
      </w:r>
    </w:p>
    <w:p/>
    <w:p>
      <w:r>
        <w:rPr>
          <w:b/>
        </w:rPr>
        <w:t>Word: quoi | Meaning: what</w:t>
      </w:r>
    </w:p>
    <w:p/>
    <w:p>
      <w:r>
        <w:t>1.  Qu'est-ce que vous faites aujourd'hui ?</w:t>
      </w:r>
    </w:p>
    <w:p>
      <w:r>
        <w:t xml:space="preserve">    What are you doing today?</w:t>
      </w:r>
    </w:p>
    <w:p>
      <w:r>
        <w:t xml:space="preserve">2.  Quoi de neuf ? </w:t>
      </w:r>
    </w:p>
    <w:p>
      <w:r>
        <w:t xml:space="preserve">   What’s new?</w:t>
      </w:r>
    </w:p>
    <w:p>
      <w:r>
        <w:t>3.  Il est curieux, quoi !</w:t>
      </w:r>
    </w:p>
    <w:p>
      <w:r>
        <w:t xml:space="preserve">   He is curious, isn't he!</w:t>
      </w:r>
    </w:p>
    <w:p>
      <w:r>
        <w:t>4.  J'ai besoin d'un café, quoi.</w:t>
      </w:r>
    </w:p>
    <w:p>
      <w:r>
        <w:t xml:space="preserve">   I need a coffee, what.</w:t>
      </w:r>
    </w:p>
    <w:p>
      <w:r>
        <w:t xml:space="preserve">5.  Quatre heures plus tard, la pièce sera prête, quoi. </w:t>
      </w:r>
    </w:p>
    <w:p>
      <w:r>
        <w:t xml:space="preserve">    Four hours later, the piece will be ready, right?</w:t>
      </w:r>
    </w:p>
    <w:p>
      <w:r>
        <w:t xml:space="preserve">6.  Quel est le nom de cette fille ? </w:t>
      </w:r>
    </w:p>
    <w:p>
      <w:r>
        <w:t xml:space="preserve">    What is the name of this girl?</w:t>
      </w:r>
    </w:p>
    <w:p>
      <w:r>
        <w:t>7.  Quoi que l'on dise, c'est important de s'écouter!</w:t>
      </w:r>
    </w:p>
    <w:p>
      <w:r>
        <w:t xml:space="preserve">   Whatever we say, it is important to listen!</w:t>
      </w:r>
    </w:p>
    <w:p>
      <w:r>
        <w:t>8.  Je n’ai pas d'idée, quoi !</w:t>
      </w:r>
    </w:p>
    <w:p>
      <w:r>
        <w:t xml:space="preserve">   I don’t have any idea, what! </w:t>
      </w:r>
    </w:p>
    <w:p>
      <w:r>
        <w:t xml:space="preserve">9.  Quitter la maison est un choix difficile, quoi! </w:t>
      </w:r>
    </w:p>
    <w:p>
      <w:r>
        <w:t xml:space="preserve">    Leaving home is a difficult choice, isn't it!</w:t>
      </w:r>
    </w:p>
    <w:p>
      <w:r>
        <w:t>10.   Quoi de mieux que les moments passés avec mes amis?</w:t>
      </w:r>
    </w:p>
    <w:p>
      <w:r>
        <w:t xml:space="preserve">    What better than the moments spent with my friends?</w:t>
      </w:r>
    </w:p>
    <w:p/>
    <w:p>
      <w:r>
        <w:rPr>
          <w:b/>
        </w:rPr>
        <w:t>Word: chaleur | Meaning: heat</w:t>
      </w:r>
    </w:p>
    <w:p/>
    <w:p>
      <w:r>
        <w:t xml:space="preserve">1. La chaleur du soleil était intense aujourd'hui.  </w:t>
      </w:r>
    </w:p>
    <w:p>
      <w:r>
        <w:t>2. Il avait besoin d'un peu de rafraîchissement pour se sentir mieux.</w:t>
      </w:r>
    </w:p>
    <w:p>
      <w:r>
        <w:t xml:space="preserve">3. L'atmosphère était agréable et chaud, ce qui nous a fait sortir en terrasse. </w:t>
      </w:r>
    </w:p>
    <w:p>
      <w:r>
        <w:t>4. Nous avons préparé une salade fraîche à l'extérieur pour profiter de la chaleur du soir.</w:t>
      </w:r>
    </w:p>
    <w:p>
      <w:r>
        <w:t>5. La lumière du soleil sur les fleurs donnait une belle chaleur.</w:t>
      </w:r>
    </w:p>
    <w:p>
      <w:r>
        <w:t xml:space="preserve">6. Elle avait besoin d'un peu de chaleur après une longue nuit sans sommeil. </w:t>
      </w:r>
    </w:p>
    <w:p>
      <w:r>
        <w:t xml:space="preserve">7. Le parfum chaud des muffins était agréable dans la maison. </w:t>
      </w:r>
    </w:p>
    <w:p>
      <w:r>
        <w:t xml:space="preserve">8. On ressent une certaine chaleur quand on est en train de parler avec quelqu’un que l’on aime. </w:t>
      </w:r>
    </w:p>
    <w:p>
      <w:r>
        <w:t xml:space="preserve">9. Le café chaud et les croissants ont une chaleur réconfortante qui nous a réveillé.  </w:t>
      </w:r>
    </w:p>
    <w:p>
      <w:r>
        <w:t>10. L'été est arrivé, il y avait beaucoup de chaleur dans la ville.</w:t>
      </w:r>
    </w:p>
    <w:p/>
    <w:p>
      <w:r>
        <w:rPr>
          <w:b/>
        </w:rPr>
        <w:t>Word: Justi | Meaning: Justice</w:t>
      </w:r>
    </w:p>
    <w:p/>
    <w:p>
      <w:r>
        <w:t xml:space="preserve">1.  Justifié, la décision était irréversible. </w:t>
      </w:r>
    </w:p>
    <w:p>
      <w:r>
        <w:t xml:space="preserve">   Justified, the decision was irreversible.</w:t>
      </w:r>
    </w:p>
    <w:p>
      <w:r>
        <w:t xml:space="preserve">2.  Le justifient de sa réponse est clair et net. </w:t>
      </w:r>
    </w:p>
    <w:p>
      <w:r>
        <w:t xml:space="preserve">   The justification for his answer is clear and straightforward. </w:t>
      </w:r>
    </w:p>
    <w:p>
      <w:r>
        <w:t>3.  Il a justifié son absence avec une lettre.</w:t>
      </w:r>
    </w:p>
    <w:p>
      <w:r>
        <w:t xml:space="preserve">   He justified his absence with a letter. </w:t>
      </w:r>
    </w:p>
    <w:p>
      <w:r>
        <w:t>4.  On s’attend à ce que la justice soit équitable.</w:t>
      </w:r>
    </w:p>
    <w:p>
      <w:r>
        <w:t xml:space="preserve">    We expect the justice to be fair. </w:t>
      </w:r>
    </w:p>
    <w:p>
      <w:r>
        <w:t xml:space="preserve">5.  Justifiant ses idées, il défendait sa position. </w:t>
      </w:r>
    </w:p>
    <w:p>
      <w:r>
        <w:t xml:space="preserve">   Justifying his ideas, he defended his position. </w:t>
      </w:r>
    </w:p>
    <w:p>
      <w:r>
        <w:t xml:space="preserve">6.  L'argumentation était solide et justifié. </w:t>
      </w:r>
    </w:p>
    <w:p>
      <w:r>
        <w:t xml:space="preserve">   The argument was solid and justified. </w:t>
      </w:r>
    </w:p>
    <w:p>
      <w:r>
        <w:t xml:space="preserve">7.  La loi stipule que le justifie doit être vérifiable. </w:t>
      </w:r>
    </w:p>
    <w:p>
      <w:r>
        <w:t xml:space="preserve">    The law states that the justification must be verifiable. </w:t>
      </w:r>
    </w:p>
    <w:p>
      <w:r>
        <w:t xml:space="preserve">8.  Justifier sa demande d’un congé de maladie est important. </w:t>
      </w:r>
    </w:p>
    <w:p>
      <w:r>
        <w:t xml:space="preserve">   Justifying his request for a sick leave is important. </w:t>
      </w:r>
    </w:p>
    <w:p>
      <w:r>
        <w:t xml:space="preserve">9.  Je ne peux pas justifier mes actions. </w:t>
      </w:r>
    </w:p>
    <w:p>
      <w:r>
        <w:t xml:space="preserve">   I can't justify my actions. </w:t>
      </w:r>
    </w:p>
    <w:p>
      <w:r>
        <w:t xml:space="preserve">10. La justification était trop vague et peu précise. </w:t>
      </w:r>
    </w:p>
    <w:p>
      <w:r>
        <w:t xml:space="preserve">   The justification was too vague and imprecise.</w:t>
      </w:r>
    </w:p>
    <w:p/>
    <w:p>
      <w:r>
        <w:rPr>
          <w:b/>
        </w:rPr>
        <w:t>Word: rose | Meaning: rose</w:t>
      </w:r>
    </w:p>
    <w:p/>
    <w:p>
      <w:r>
        <w:t xml:space="preserve">1. J'ai une rose rouge dans mon jardin. </w:t>
      </w:r>
    </w:p>
    <w:p>
      <w:r>
        <w:t xml:space="preserve">    I have a red rose in my garden.</w:t>
      </w:r>
    </w:p>
    <w:p>
      <w:r>
        <w:t>2. La rose est un symbole de l'amour éternel.</w:t>
      </w:r>
    </w:p>
    <w:p>
      <w:r>
        <w:t xml:space="preserve">    Rose is a symbol of eternal love.</w:t>
      </w:r>
    </w:p>
    <w:p>
      <w:r>
        <w:t>3. Le bouquet de roses était magnifique.</w:t>
      </w:r>
    </w:p>
    <w:p>
      <w:r>
        <w:t xml:space="preserve">    The rose bouquet was magnificent.</w:t>
      </w:r>
    </w:p>
    <w:p>
      <w:r>
        <w:t xml:space="preserve">4.  Il y a une rose blanche sur la table. </w:t>
      </w:r>
    </w:p>
    <w:p>
      <w:r>
        <w:t xml:space="preserve">   There's a white rose on the table.</w:t>
      </w:r>
    </w:p>
    <w:p>
      <w:r>
        <w:t>5. Elle aime beaucoup les roses jaunes et violettes.</w:t>
      </w:r>
    </w:p>
    <w:p>
      <w:r>
        <w:t xml:space="preserve">   She loves yellow and violet roses very much.</w:t>
      </w:r>
    </w:p>
    <w:p>
      <w:r>
        <w:t>6. La fleur de rose est très fragile.</w:t>
      </w:r>
    </w:p>
    <w:p>
      <w:r>
        <w:t xml:space="preserve">   The rose flower is very delicate.</w:t>
      </w:r>
    </w:p>
    <w:p>
      <w:r>
        <w:t xml:space="preserve">7. J'ai besoin d'un peu de rose pour ma robe. </w:t>
      </w:r>
    </w:p>
    <w:p>
      <w:r>
        <w:t xml:space="preserve">    I need a bit of rose to dye my dress. </w:t>
      </w:r>
    </w:p>
    <w:p>
      <w:r>
        <w:t xml:space="preserve">8. Vous avez une rose dans votre main? </w:t>
      </w:r>
    </w:p>
    <w:p>
      <w:r>
        <w:t xml:space="preserve">   Do you have a rose in your hand? </w:t>
      </w:r>
    </w:p>
    <w:p>
      <w:r>
        <w:t>9. L'artiste peint une rose sur la toile.</w:t>
      </w:r>
    </w:p>
    <w:p>
      <w:r>
        <w:t xml:space="preserve">   The artist paints a rose on the canvas.</w:t>
      </w:r>
    </w:p>
    <w:p>
      <w:r>
        <w:t>10. Le parfum de la rose est doux et réconfortant.</w:t>
      </w:r>
    </w:p>
    <w:p>
      <w:r>
        <w:t xml:space="preserve">   The scent of the rose is soft and comforting.</w:t>
      </w:r>
    </w:p>
    <w:p/>
    <w:p>
      <w:r>
        <w:rPr>
          <w:b/>
        </w:rPr>
        <w:t>Word: elle | Meaning: she</w:t>
      </w:r>
    </w:p>
    <w:p/>
    <w:p>
      <w:r>
        <w:t>1. Elle est une étudiante très studieuse.</w:t>
      </w:r>
    </w:p>
    <w:p>
      <w:r>
        <w:t xml:space="preserve">    She is a very studious student.</w:t>
      </w:r>
    </w:p>
    <w:p>
      <w:r>
        <w:t>2. Je l'aime beaucoup, elle est vraiment gentille.</w:t>
      </w:r>
    </w:p>
    <w:p>
      <w:r>
        <w:t xml:space="preserve">    I love her very much, she is truly kind.</w:t>
      </w:r>
    </w:p>
    <w:p>
      <w:r>
        <w:t>3. Elle veut apprendre la danse.</w:t>
      </w:r>
    </w:p>
    <w:p>
      <w:r>
        <w:t xml:space="preserve">    She wants to learn dancing.</w:t>
      </w:r>
    </w:p>
    <w:p>
      <w:r>
        <w:t xml:space="preserve">4. L’automne arrive et elle devient plus fraîche. </w:t>
      </w:r>
    </w:p>
    <w:p>
      <w:r>
        <w:t xml:space="preserve">    Autumn arrives and it gets cooler.</w:t>
      </w:r>
    </w:p>
    <w:p>
      <w:r>
        <w:t>5. La lumière s'est éteinte, elle regarda le ciel.</w:t>
      </w:r>
    </w:p>
    <w:p>
      <w:r>
        <w:t xml:space="preserve">    The light went out and she looked at the sky.</w:t>
      </w:r>
    </w:p>
    <w:p>
      <w:r>
        <w:t>6. Elle a préparé un délicieux gâteau.</w:t>
      </w:r>
    </w:p>
    <w:p>
      <w:r>
        <w:t xml:space="preserve">    She prepared a delicious cake.</w:t>
      </w:r>
    </w:p>
    <w:p>
      <w:r>
        <w:t xml:space="preserve">7.  Elle est arrivée à l’heure et nous avons discuté de notre voyage. </w:t>
      </w:r>
    </w:p>
    <w:p>
      <w:r>
        <w:t xml:space="preserve">    She arrived on time and we discussed our trip.</w:t>
      </w:r>
    </w:p>
    <w:p>
      <w:r>
        <w:t>8. Elle a une conversation amicale avec sa sœur.</w:t>
      </w:r>
    </w:p>
    <w:p>
      <w:r>
        <w:t xml:space="preserve">    She has an amiable conversation with her sister.</w:t>
      </w:r>
    </w:p>
    <w:p>
      <w:r>
        <w:t>9. Je lui ai offert une fleur, elle était contente.</w:t>
      </w:r>
    </w:p>
    <w:p>
      <w:r>
        <w:t xml:space="preserve">    I offered her a flower; she was happy. </w:t>
      </w:r>
    </w:p>
    <w:p>
      <w:r>
        <w:t xml:space="preserve">10. Elle est toujours souriante et pleine d’énergie. </w:t>
      </w:r>
    </w:p>
    <w:p>
      <w:r>
        <w:t xml:space="preserve">    She is always smiling and full of energy.</w:t>
      </w:r>
    </w:p>
    <w:p/>
    <w:p>
      <w:r>
        <w:rPr>
          <w:b/>
        </w:rPr>
        <w:t>Word: froid | Meaning: cold</w:t>
      </w:r>
    </w:p>
    <w:p/>
    <w:p>
      <w:r>
        <w:t>1. Le café est froid aujourd'hui.</w:t>
      </w:r>
    </w:p>
    <w:p>
      <w:r>
        <w:t xml:space="preserve">  The coffee is cold today.</w:t>
      </w:r>
    </w:p>
    <w:p>
      <w:r>
        <w:t>2. L'automne est froid et il y a beaucoup de vent.</w:t>
      </w:r>
    </w:p>
    <w:p>
      <w:r>
        <w:t xml:space="preserve">  Autumn is cold and there is a lot of wind.</w:t>
      </w:r>
    </w:p>
    <w:p>
      <w:r>
        <w:t>3. Les enfants ont un air froid après leur jeu d'hiver.</w:t>
      </w:r>
    </w:p>
    <w:p>
      <w:r>
        <w:t xml:space="preserve">  The children have a cold look after their winter game.</w:t>
      </w:r>
    </w:p>
    <w:p>
      <w:r>
        <w:t xml:space="preserve">4. L'air est si froid qu'on porte des vêtements chauds. </w:t>
      </w:r>
    </w:p>
    <w:p>
      <w:r>
        <w:t xml:space="preserve">  The air is so cold that we wear warm clothes.</w:t>
      </w:r>
    </w:p>
    <w:p>
      <w:r>
        <w:t>5. La neige est froide et elle est difficile à enlever.</w:t>
      </w:r>
    </w:p>
    <w:p>
      <w:r>
        <w:t xml:space="preserve">  Snow is cold and it is difficult to remove.</w:t>
      </w:r>
    </w:p>
    <w:p>
      <w:r>
        <w:t>6. J’ai besoin d'un café chaud pour me réchauffer.</w:t>
      </w:r>
    </w:p>
    <w:p>
      <w:r>
        <w:t xml:space="preserve">  I need a hot coffee to warm up.</w:t>
      </w:r>
    </w:p>
    <w:p>
      <w:r>
        <w:t>7. Le soir, il y a beaucoup de froid dans la ville.</w:t>
      </w:r>
    </w:p>
    <w:p>
      <w:r>
        <w:t xml:space="preserve">  In the evening, there is a lot of cold in the city.</w:t>
      </w:r>
    </w:p>
    <w:p>
      <w:r>
        <w:t xml:space="preserve">8. La température est trop froide pour aller à la plage. </w:t>
      </w:r>
    </w:p>
    <w:p>
      <w:r>
        <w:t xml:space="preserve">  The temperature is too cold to go to the beach.</w:t>
      </w:r>
    </w:p>
    <w:p>
      <w:r>
        <w:t xml:space="preserve">9. Il est important d’habiller-se de manière à rester chaud. </w:t>
      </w:r>
    </w:p>
    <w:p>
      <w:r>
        <w:t xml:space="preserve">  It's important to dress warmly to stay warm.</w:t>
      </w:r>
    </w:p>
    <w:p>
      <w:r>
        <w:t xml:space="preserve">10. Vous devez ajouter un peu de sel au plat pour le rendre plus savoureux. </w:t>
      </w:r>
    </w:p>
    <w:p>
      <w:r>
        <w:t xml:space="preserve">  You should add a little salt to the dish to make it more tasty.</w:t>
      </w:r>
    </w:p>
    <w:p/>
    <w:p>
      <w:r>
        <w:rPr>
          <w:b/>
        </w:rPr>
        <w:t>Word: chat | Meaning: cat</w:t>
      </w:r>
    </w:p>
    <w:p/>
    <w:p>
      <w:r>
        <w:t>1. J'adore mon chat perché il fait beaucoup de câlins.</w:t>
      </w:r>
    </w:p>
    <w:p>
      <w:r>
        <w:t xml:space="preserve">   I love my cat because he does a lot of cuddles.</w:t>
      </w:r>
    </w:p>
    <w:p>
      <w:r>
        <w:t>2. Le chat est très gentil avec les enfants.</w:t>
      </w:r>
    </w:p>
    <w:p>
      <w:r>
        <w:t xml:space="preserve">   The cat is very kind with children.</w:t>
      </w:r>
    </w:p>
    <w:p>
      <w:r>
        <w:t>3. Ma femme et moi, on a un chat qui aime dormir.</w:t>
      </w:r>
    </w:p>
    <w:p>
      <w:r>
        <w:t xml:space="preserve">   My wife and I have a cat that likes to sleep. </w:t>
      </w:r>
    </w:p>
    <w:p>
      <w:r>
        <w:t xml:space="preserve">4. Il était assis sur le divan en attendant son chat. </w:t>
      </w:r>
    </w:p>
    <w:p>
      <w:r>
        <w:t xml:space="preserve">  He was sitting on the sofa waiting for his cat.</w:t>
      </w:r>
    </w:p>
    <w:p>
      <w:r>
        <w:t xml:space="preserve">5. La conversation avec mon chat s'est bien terminée. </w:t>
      </w:r>
    </w:p>
    <w:p>
      <w:r>
        <w:t xml:space="preserve">  The conversation with my cat ended well.</w:t>
      </w:r>
    </w:p>
    <w:p>
      <w:r>
        <w:t xml:space="preserve">6. J'ai des rudes plans pour l’avenir de mon chat. </w:t>
      </w:r>
    </w:p>
    <w:p>
      <w:r>
        <w:t xml:space="preserve">   I have some rough plans for the future of my cat.</w:t>
      </w:r>
    </w:p>
    <w:p>
      <w:r>
        <w:t xml:space="preserve">7. Le chat est très méchant et il m'a fait peur ! </w:t>
      </w:r>
    </w:p>
    <w:p>
      <w:r>
        <w:t xml:space="preserve">    The cat is very mean and it scared me! </w:t>
      </w:r>
    </w:p>
    <w:p>
      <w:r>
        <w:t xml:space="preserve">8. Vous avez un chat qui vous aime?  </w:t>
      </w:r>
    </w:p>
    <w:p>
      <w:r>
        <w:t xml:space="preserve">   Do you have a cat who loves you? </w:t>
      </w:r>
    </w:p>
    <w:p>
      <w:r>
        <w:t>9. La chatte a déposé ses croquettes dans le panier.</w:t>
      </w:r>
    </w:p>
    <w:p>
      <w:r>
        <w:t xml:space="preserve">   The kitten deposited its kibbles in the basket.</w:t>
      </w:r>
    </w:p>
    <w:p>
      <w:r>
        <w:t xml:space="preserve">10. Nous avons acheté un nouveau chat pour l'appartement. </w:t>
      </w:r>
    </w:p>
    <w:p>
      <w:r>
        <w:t xml:space="preserve">    We bought a new cat for the apartment.</w:t>
      </w:r>
    </w:p>
    <w:p/>
    <w:p>
      <w:r>
        <w:rPr>
          <w:b/>
        </w:rPr>
        <w:t>Word: fonds | Meaning: funds</w:t>
      </w:r>
    </w:p>
    <w:p/>
    <w:p>
      <w:r>
        <w:t>1.  Les fonds de l'océan sont très profonds.</w:t>
      </w:r>
    </w:p>
    <w:p>
      <w:r>
        <w:t xml:space="preserve">   The depths of the ocean are very deep.</w:t>
      </w:r>
    </w:p>
    <w:p>
      <w:r>
        <w:t>2.  J'ai besoin d'un fonds solide pour mon projet.</w:t>
      </w:r>
    </w:p>
    <w:p>
      <w:r>
        <w:t xml:space="preserve">    I need a solid foundation for my project.</w:t>
      </w:r>
    </w:p>
    <w:p>
      <w:r>
        <w:t xml:space="preserve">3.  Le fonds de la piscine est en carreaux de ciment. </w:t>
      </w:r>
    </w:p>
    <w:p>
      <w:r>
        <w:t xml:space="preserve">    The bottom of the swimming pool is made of cement tiles. </w:t>
      </w:r>
    </w:p>
    <w:p>
      <w:r>
        <w:t>4.  Il faut un fonds commun pour l'organisation de la réunion.</w:t>
      </w:r>
    </w:p>
    <w:p>
      <w:r>
        <w:t xml:space="preserve">   We need a common ground for the meeting organization.</w:t>
      </w:r>
    </w:p>
    <w:p>
      <w:r>
        <w:t>5.  Les fonds d’investissement sont très importants pour le développement économique.</w:t>
      </w:r>
    </w:p>
    <w:p>
      <w:r>
        <w:t xml:space="preserve">   Investment funds are very important for economic development.</w:t>
      </w:r>
    </w:p>
    <w:p>
      <w:r>
        <w:t xml:space="preserve">6.  L'analyse des fonds de commerce est complexe et exigeante. </w:t>
      </w:r>
    </w:p>
    <w:p>
      <w:r>
        <w:t xml:space="preserve">    The analysis of business assets is complex and demanding.</w:t>
      </w:r>
    </w:p>
    <w:p>
      <w:r>
        <w:t xml:space="preserve">7.  Le fonds de l'éducation nationale est déficitaire. </w:t>
      </w:r>
    </w:p>
    <w:p>
      <w:r>
        <w:t xml:space="preserve">   The education national budget is in deficit. </w:t>
      </w:r>
    </w:p>
    <w:p>
      <w:r>
        <w:t>8.  Les fonds d'urgence ont été utilisés pour aider les victimes de l'incendie.</w:t>
      </w:r>
    </w:p>
    <w:p>
      <w:r>
        <w:t xml:space="preserve">   Emergency funds were used to help victims of the fire.</w:t>
      </w:r>
    </w:p>
    <w:p>
      <w:r>
        <w:t xml:space="preserve">9.  Il existe différents types de fonds de pension. </w:t>
      </w:r>
    </w:p>
    <w:p>
      <w:r>
        <w:t xml:space="preserve">    There are different types of retirement funds.</w:t>
      </w:r>
    </w:p>
    <w:p>
      <w:r>
        <w:t xml:space="preserve">10. Les fonds de recherche sur le climat sont en augmentation. </w:t>
      </w:r>
    </w:p>
    <w:p>
      <w:r>
        <w:t xml:space="preserve">    Research funding on climate is increasing.</w:t>
      </w:r>
    </w:p>
    <w:p/>
    <w:p>
      <w:r>
        <w:rPr>
          <w:b/>
        </w:rPr>
        <w:t>Word: feuil | Meaning: leaf</w:t>
      </w:r>
    </w:p>
    <w:p/>
    <w:p>
      <w:r>
        <w:t xml:space="preserve">1. J'ai besoin de feuille pour faire ma liste des courses. </w:t>
      </w:r>
    </w:p>
    <w:p>
      <w:r>
        <w:t xml:space="preserve">   I need a sheet to make my grocery list.</w:t>
      </w:r>
    </w:p>
    <w:p>
      <w:r>
        <w:t>2. La feuille de calcul est très difficile à comprendre.</w:t>
      </w:r>
    </w:p>
    <w:p>
      <w:r>
        <w:t xml:space="preserve">   The calculation sheet is very difficult to understand.</w:t>
      </w:r>
    </w:p>
    <w:p>
      <w:r>
        <w:t>3. Le feuillet d'argent est un moyen de paiement traditionnel.</w:t>
      </w:r>
    </w:p>
    <w:p>
      <w:r>
        <w:t xml:space="preserve">   A check is a traditional payment method.</w:t>
      </w:r>
    </w:p>
    <w:p>
      <w:r>
        <w:t xml:space="preserve">4. J'ai eu une feuille rouge dans mon examen! </w:t>
      </w:r>
    </w:p>
    <w:p>
      <w:r>
        <w:t xml:space="preserve">    I had a red sheet in my exam!</w:t>
      </w:r>
    </w:p>
    <w:p>
      <w:r>
        <w:t>5. La feuille de style est à la main du designer.</w:t>
      </w:r>
    </w:p>
    <w:p>
      <w:r>
        <w:t xml:space="preserve">   The design sheet is in the designer's hand.</w:t>
      </w:r>
    </w:p>
    <w:p>
      <w:r>
        <w:t>6. Le feuillet de papier était plein de poussière.</w:t>
      </w:r>
    </w:p>
    <w:p>
      <w:r>
        <w:t xml:space="preserve">   The paper was full of dust.</w:t>
      </w:r>
    </w:p>
    <w:p>
      <w:r>
        <w:t xml:space="preserve">7. Les feuilles d'arbre sont les plus belles au printemps. </w:t>
      </w:r>
    </w:p>
    <w:p>
      <w:r>
        <w:t xml:space="preserve">  Leaves on trees are the most beautiful in spring.</w:t>
      </w:r>
    </w:p>
    <w:p>
      <w:r>
        <w:t>8. Il y a une feuille de pain dans la boulangerie.</w:t>
      </w:r>
    </w:p>
    <w:p>
      <w:r>
        <w:t xml:space="preserve">    There is a bread leaf at the bakery.</w:t>
      </w:r>
    </w:p>
    <w:p>
      <w:r>
        <w:t>9. Je dois vérifier mes feuilles et mes documents.</w:t>
      </w:r>
    </w:p>
    <w:p>
      <w:r>
        <w:t xml:space="preserve">   I have to check my leaves and my documents. </w:t>
      </w:r>
    </w:p>
    <w:p>
      <w:r>
        <w:t>10. La feuille d'érable est le symbole national du Canada.</w:t>
      </w:r>
    </w:p>
    <w:p>
      <w:r>
        <w:t xml:space="preserve">  The maple leaf is the national symbol of Canada.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