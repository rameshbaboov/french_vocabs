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vous souhaite une bonne journée.</w:t>
      </w:r>
    </w:p>
    <w:p>
      <w:r>
        <w:t xml:space="preserve">    I wish you a good day.</w:t>
      </w:r>
    </w:p>
    <w:p>
      <w:r>
        <w:t>3. Bonjour à tous !</w:t>
      </w:r>
    </w:p>
    <w:p>
      <w:r>
        <w:t xml:space="preserve">    Hello everyone!</w:t>
      </w:r>
    </w:p>
    <w:p>
      <w:r>
        <w:t>4.  Bonjour, je suis nouveau ici.</w:t>
      </w:r>
    </w:p>
    <w:p>
      <w:r>
        <w:t xml:space="preserve">   Hello, I'm new here.</w:t>
      </w:r>
    </w:p>
    <w:p>
      <w:r>
        <w:t>5. Bonjour madame, comment faites-vous ?</w:t>
      </w:r>
    </w:p>
    <w:p>
      <w:r>
        <w:t xml:space="preserve">    Good morning madam, how are you? </w:t>
      </w:r>
    </w:p>
    <w:p>
      <w:r>
        <w:t>6. Je vais bien, merci. Et vous ?</w:t>
      </w:r>
    </w:p>
    <w:p>
      <w:r>
        <w:t xml:space="preserve">    I am well, thank you. And you?</w:t>
      </w:r>
    </w:p>
    <w:p>
      <w:r>
        <w:t>7. Bonjour à l’ami ! Comment vas-tu ?</w:t>
      </w:r>
    </w:p>
    <w:p>
      <w:r>
        <w:t xml:space="preserve">   Hello to the friend! How are you?</w:t>
      </w:r>
    </w:p>
    <w:p>
      <w:r>
        <w:t>8.  Bonjour, peut-on parler un peu ?</w:t>
      </w:r>
    </w:p>
    <w:p>
      <w:r>
        <w:t xml:space="preserve">    Hello, can we talk a little? </w:t>
      </w:r>
    </w:p>
    <w:p>
      <w:r>
        <w:t>9.  J'espère que vous allez bien.</w:t>
      </w:r>
    </w:p>
    <w:p>
      <w:r>
        <w:t xml:space="preserve">     I hope you are well.</w:t>
      </w:r>
    </w:p>
    <w:p>
      <w:r>
        <w:t xml:space="preserve">10. Bonjour à la famille ! </w:t>
      </w:r>
    </w:p>
    <w:p>
      <w:r>
        <w:t xml:space="preserve">     Hello to the family!</w:t>
      </w:r>
    </w:p>
    <w:p/>
    <w:p>
      <w:r>
        <w:rPr>
          <w:b/>
        </w:rPr>
        <w:t>Word: Qui | Meaning: Who</w:t>
      </w:r>
    </w:p>
    <w:p/>
    <w:p>
      <w:r>
        <w:t xml:space="preserve">1. Qui est-ce que tu connais ?  </w:t>
      </w:r>
    </w:p>
    <w:p>
      <w:r>
        <w:t>Who do you know?</w:t>
      </w:r>
    </w:p>
    <w:p>
      <w:r>
        <w:t>2. Qui a écrit ce livre ?</w:t>
      </w:r>
    </w:p>
    <w:p>
      <w:r>
        <w:t>Who wrote this book?</w:t>
      </w:r>
    </w:p>
    <w:p>
      <w:r>
        <w:t>3. Qui parle à la porte ?</w:t>
      </w:r>
    </w:p>
    <w:p>
      <w:r>
        <w:t xml:space="preserve">Who is at the door? </w:t>
      </w:r>
    </w:p>
    <w:p>
      <w:r>
        <w:t>4. Qui a besoin d'aide ?</w:t>
      </w:r>
    </w:p>
    <w:p>
      <w:r>
        <w:t>Who needs help?</w:t>
      </w:r>
    </w:p>
    <w:p>
      <w:r>
        <w:t>5. Qui est-ce que tu es en train de demander ?</w:t>
      </w:r>
    </w:p>
    <w:p>
      <w:r>
        <w:t>Who are you asking for?</w:t>
      </w:r>
    </w:p>
    <w:p>
      <w:r>
        <w:t xml:space="preserve">6. Qui se promène dans la rue ? </w:t>
      </w:r>
    </w:p>
    <w:p>
      <w:r>
        <w:t>Who is walking down the street?</w:t>
      </w:r>
    </w:p>
    <w:p>
      <w:r>
        <w:t>7. Qui est venu à notre fête ?</w:t>
      </w:r>
    </w:p>
    <w:p>
      <w:r>
        <w:t>Who came to our party?</w:t>
      </w:r>
    </w:p>
    <w:p>
      <w:r>
        <w:t>8.  Qui est le meilleur joueur de football ?</w:t>
      </w:r>
    </w:p>
    <w:p>
      <w:r>
        <w:t>Who is the best football player?</w:t>
      </w:r>
    </w:p>
    <w:p>
      <w:r>
        <w:t xml:space="preserve">9.  J’ai besoin de savoir qui vient demain. </w:t>
      </w:r>
    </w:p>
    <w:p>
      <w:r>
        <w:t>I need to know who comes tomorrow.</w:t>
      </w:r>
    </w:p>
    <w:p>
      <w:r>
        <w:t>10.  Qui a l'air triste aujourd’hui ?</w:t>
      </w:r>
    </w:p>
    <w:p>
      <w:r>
        <w:t>Who looks sad today?</w:t>
      </w:r>
    </w:p>
    <w:p/>
    <w:p>
      <w:r>
        <w:rPr>
          <w:b/>
        </w:rPr>
        <w:t>Word: moi | Meaning: I</w:t>
      </w:r>
    </w:p>
    <w:p/>
    <w:p>
      <w:r>
        <w:t xml:space="preserve">1. Je vais à la bibliothèque, moi. </w:t>
      </w:r>
    </w:p>
    <w:p>
      <w:r>
        <w:t xml:space="preserve">   I'm going to the library, me. </w:t>
      </w:r>
    </w:p>
    <w:p>
      <w:r>
        <w:t>2.  Elle est très contente, moi aussi.</w:t>
      </w:r>
    </w:p>
    <w:p>
      <w:r>
        <w:t xml:space="preserve">   She is very happy, so am I. </w:t>
      </w:r>
    </w:p>
    <w:p>
      <w:r>
        <w:t xml:space="preserve">3.  J’adore les films d’animation, moi. </w:t>
      </w:r>
    </w:p>
    <w:p>
      <w:r>
        <w:t xml:space="preserve">   I love animated movies, me. </w:t>
      </w:r>
    </w:p>
    <w:p>
      <w:r>
        <w:t xml:space="preserve">4.  Le chien est adorable, moi. </w:t>
      </w:r>
    </w:p>
    <w:p>
      <w:r>
        <w:t xml:space="preserve">    The dog is adorable, me. </w:t>
      </w:r>
    </w:p>
    <w:p>
      <w:r>
        <w:t>5.  La lumière du soleil, moi!</w:t>
      </w:r>
    </w:p>
    <w:p>
      <w:r>
        <w:t xml:space="preserve">  The sunlight, me! </w:t>
      </w:r>
    </w:p>
    <w:p>
      <w:r>
        <w:t>6.  Moi et mes amis sommes partis à la plage.</w:t>
      </w:r>
    </w:p>
    <w:p>
      <w:r>
        <w:t xml:space="preserve">   Me and my friends went to the beach.</w:t>
      </w:r>
    </w:p>
    <w:p>
      <w:r>
        <w:t xml:space="preserve">7.  J’aime beaucoup voyager, moi. </w:t>
      </w:r>
    </w:p>
    <w:p>
      <w:r>
        <w:t xml:space="preserve">   I like to travel a lot, me. </w:t>
      </w:r>
    </w:p>
    <w:p>
      <w:r>
        <w:t xml:space="preserve">8.   Le café est excellent, moi aussi. </w:t>
      </w:r>
    </w:p>
    <w:p>
      <w:r>
        <w:t xml:space="preserve">    The coffee is excellent, so am I. </w:t>
      </w:r>
    </w:p>
    <w:p>
      <w:r>
        <w:t xml:space="preserve">9.  Je voudrais un croissant, moi. </w:t>
      </w:r>
    </w:p>
    <w:p>
      <w:r>
        <w:t xml:space="preserve">    I would like a croissant, me. </w:t>
      </w:r>
    </w:p>
    <w:p>
      <w:r>
        <w:t xml:space="preserve">10. J’ai besoin d’une nouvelle veste, moi. </w:t>
      </w:r>
    </w:p>
    <w:p>
      <w:r>
        <w:t xml:space="preserve">    I need a new jacket, me.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J'ai une belle rose pour toi.</w:t>
      </w:r>
    </w:p>
    <w:p>
      <w:r>
        <w:t xml:space="preserve">   I have a beautiful rose for you.</w:t>
      </w:r>
    </w:p>
    <w:p>
      <w:r>
        <w:t xml:space="preserve">3.  J’aime beaucoup les roses rouges. </w:t>
      </w:r>
    </w:p>
    <w:p>
      <w:r>
        <w:t xml:space="preserve">   I like very much the red roses.</w:t>
      </w:r>
    </w:p>
    <w:p>
      <w:r>
        <w:t xml:space="preserve">4.  Le jardin était plein de roses. </w:t>
      </w:r>
    </w:p>
    <w:p>
      <w:r>
        <w:t xml:space="preserve">    The garden was full of roses.</w:t>
      </w:r>
    </w:p>
    <w:p>
      <w:r>
        <w:t xml:space="preserve">5. La rose est un symbole de l'amour. </w:t>
      </w:r>
    </w:p>
    <w:p>
      <w:r>
        <w:t xml:space="preserve">   Rose is a symbol of love.</w:t>
      </w:r>
    </w:p>
    <w:p>
      <w:r>
        <w:t xml:space="preserve">6. L’ornement floral sur le gâteau était une rose. </w:t>
      </w:r>
    </w:p>
    <w:p>
      <w:r>
        <w:t xml:space="preserve">   The flower ornament on the cake was a rose.</w:t>
      </w:r>
    </w:p>
    <w:p>
      <w:r>
        <w:t>7.  Elle a offert une rose à son ami.</w:t>
      </w:r>
    </w:p>
    <w:p>
      <w:r>
        <w:t xml:space="preserve">    She gave her friend a rose.</w:t>
      </w:r>
    </w:p>
    <w:p>
      <w:r>
        <w:t>8.  Je veux acheter une rose pour mon mère.</w:t>
      </w:r>
    </w:p>
    <w:p>
      <w:r>
        <w:t xml:space="preserve">    I want to buy a rose for my mother.</w:t>
      </w:r>
    </w:p>
    <w:p>
      <w:r>
        <w:t xml:space="preserve">9.  Il aime la couleur de la rose de la fleur de lys. </w:t>
      </w:r>
    </w:p>
    <w:p>
      <w:r>
        <w:t xml:space="preserve">   He likes the color of the rose from the lily flower.</w:t>
      </w:r>
    </w:p>
    <w:p>
      <w:r>
        <w:t>10. J’ai vu une belle rose à l’intérieur d’un vase.</w:t>
      </w:r>
    </w:p>
    <w:p>
      <w:r>
        <w:t xml:space="preserve">     I saw a beautiful rose inside a vase.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 xml:space="preserve">    She is a talented artist.</w:t>
      </w:r>
    </w:p>
    <w:p>
      <w:r>
        <w:t xml:space="preserve">2. Elle habite à Paris depuis cinq ans. </w:t>
      </w:r>
    </w:p>
    <w:p>
      <w:r>
        <w:t xml:space="preserve">    She has lived in Paris for five years.</w:t>
      </w:r>
    </w:p>
    <w:p>
      <w:r>
        <w:t xml:space="preserve">3. J'adore la chanson qu'elle chante.  </w:t>
      </w:r>
    </w:p>
    <w:p>
      <w:r>
        <w:t xml:space="preserve">    I love the song she sings.</w:t>
      </w:r>
    </w:p>
    <w:p>
      <w:r>
        <w:t xml:space="preserve">4. Elle aime voyager et découvrir de nouvelles cultures. </w:t>
      </w:r>
    </w:p>
    <w:p>
      <w:r>
        <w:t xml:space="preserve">    She loves to travel and discover new cultures.</w:t>
      </w:r>
    </w:p>
    <w:p>
      <w:r>
        <w:t xml:space="preserve">5.  Elle a un chien adorable.   </w:t>
      </w:r>
    </w:p>
    <w:p>
      <w:r>
        <w:t xml:space="preserve">    She has an adorable dog.</w:t>
      </w:r>
    </w:p>
    <w:p>
      <w:r>
        <w:t xml:space="preserve">6. Elle est très intelligente.   </w:t>
      </w:r>
    </w:p>
    <w:p>
      <w:r>
        <w:t xml:space="preserve">    She is very intelligent.</w:t>
      </w:r>
    </w:p>
    <w:p>
      <w:r>
        <w:t xml:space="preserve">7. Elle parle couramment anglais et espagnol.  </w:t>
      </w:r>
    </w:p>
    <w:p>
      <w:r>
        <w:t xml:space="preserve">    She speaks English and Spanish fluently. </w:t>
      </w:r>
    </w:p>
    <w:p>
      <w:r>
        <w:t xml:space="preserve">8. Elle est toujours souriante et amicale. </w:t>
      </w:r>
    </w:p>
    <w:p>
      <w:r>
        <w:t xml:space="preserve">    She is always smiling and friendly.</w:t>
      </w:r>
    </w:p>
    <w:p>
      <w:r>
        <w:t xml:space="preserve">9. Elle a une grande imagination.  </w:t>
      </w:r>
    </w:p>
    <w:p>
      <w:r>
        <w:t xml:space="preserve">    She has a big imagination.</w:t>
      </w:r>
    </w:p>
    <w:p>
      <w:r>
        <w:t xml:space="preserve">10. Elle travaille comme professeur de français.   </w:t>
      </w:r>
    </w:p>
    <w:p>
      <w:r>
        <w:t xml:space="preserve">     She works as a French teacher.</w:t>
      </w:r>
    </w:p>
    <w:p/>
    <w:p>
      <w:r>
        <w:rPr>
          <w:b/>
        </w:rPr>
        <w:t>Word: froid | Meaning: cold</w:t>
      </w:r>
    </w:p>
    <w:p/>
    <w:p>
      <w:r>
        <w:t>1. Le temps est froid ce matin.</w:t>
      </w:r>
    </w:p>
    <w:p>
      <w:r>
        <w:t xml:space="preserve">  The weather is cold this morning.</w:t>
      </w:r>
    </w:p>
    <w:p>
      <w:r>
        <w:t>2. Tu as besoin d'un pull pour être confortable.</w:t>
      </w:r>
    </w:p>
    <w:p>
      <w:r>
        <w:t xml:space="preserve">   You need a sweater to be comfortable.</w:t>
      </w:r>
    </w:p>
    <w:p>
      <w:r>
        <w:t>3. Les gens se couvrent de plus en plus avec leurs manteaux.</w:t>
      </w:r>
    </w:p>
    <w:p>
      <w:r>
        <w:t xml:space="preserve">   People are covering themselves more and more with their coats. </w:t>
      </w:r>
    </w:p>
    <w:p>
      <w:r>
        <w:t>4.  Il fait froid dehors, alors il faut rester à l'intérieur.</w:t>
      </w:r>
    </w:p>
    <w:p>
      <w:r>
        <w:t xml:space="preserve">    It is cold outside, so we should stay inside.</w:t>
      </w:r>
    </w:p>
    <w:p>
      <w:r>
        <w:t>5. La neige tombe abondamment et ce qui rend le paysage encore plus froid.</w:t>
      </w:r>
    </w:p>
    <w:p>
      <w:r>
        <w:t xml:space="preserve">   The snow falls abundantly and what makes the landscape even colder.</w:t>
      </w:r>
    </w:p>
    <w:p>
      <w:r>
        <w:t xml:space="preserve">6. Le café est froid, mais ça me réconforte. </w:t>
      </w:r>
    </w:p>
    <w:p>
      <w:r>
        <w:t xml:space="preserve">    The coffee is cold, but it comforts me.</w:t>
      </w:r>
    </w:p>
    <w:p>
      <w:r>
        <w:t>7. Ils ont pris une grande soupe pour se réchauffer après la randonnée.</w:t>
      </w:r>
    </w:p>
    <w:p>
      <w:r>
        <w:t xml:space="preserve">   They took a big soup to warm up after their hike.</w:t>
      </w:r>
    </w:p>
    <w:p>
      <w:r>
        <w:t xml:space="preserve">8. La terre est froide et sèche en hiver. </w:t>
      </w:r>
    </w:p>
    <w:p>
      <w:r>
        <w:t xml:space="preserve">   The earth is cold and dry in winter.</w:t>
      </w:r>
    </w:p>
    <w:p>
      <w:r>
        <w:t xml:space="preserve">9. Le vent froid souffle sur les rivières. </w:t>
      </w:r>
    </w:p>
    <w:p>
      <w:r>
        <w:t xml:space="preserve">    The cold wind blows over the rivers.</w:t>
      </w:r>
    </w:p>
    <w:p>
      <w:r>
        <w:t xml:space="preserve">10. J'ai besoin d'une couverture pour me réchauffer, car la température est très basse. </w:t>
      </w:r>
    </w:p>
    <w:p>
      <w:r>
        <w:t xml:space="preserve">    I need a blanket to warm up because the temperature is very low.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>2. Je suis d'accord, oui.</w:t>
      </w:r>
    </w:p>
    <w:p>
      <w:r>
        <w:t xml:space="preserve">  I agree, yes.</w:t>
      </w:r>
    </w:p>
    <w:p>
      <w:r>
        <w:t>3. Oui, je voudrais un café.</w:t>
      </w:r>
    </w:p>
    <w:p>
      <w:r>
        <w:t xml:space="preserve">  Yes, I would like a coffee.</w:t>
      </w:r>
    </w:p>
    <w:p>
      <w:r>
        <w:t xml:space="preserve">4. Est-ce que vous êtes d’accord pour partir demain ? </w:t>
      </w:r>
    </w:p>
    <w:p>
      <w:r>
        <w:t xml:space="preserve">   Are you in agreement to go tomorrow?</w:t>
      </w:r>
    </w:p>
    <w:p>
      <w:r>
        <w:t>5. Je suis ravi de venir à votre fête.</w:t>
      </w:r>
    </w:p>
    <w:p>
      <w:r>
        <w:t xml:space="preserve">   I'm delighted to come to your party.</w:t>
      </w:r>
    </w:p>
    <w:p>
      <w:r>
        <w:t>6. Oui, la météo est agréable aujourd'hui.</w:t>
      </w:r>
    </w:p>
    <w:p>
      <w:r>
        <w:t xml:space="preserve">  Yes, the weather is pleasant today.</w:t>
      </w:r>
    </w:p>
    <w:p>
      <w:r>
        <w:t xml:space="preserve">7. L’heure du dîner est à 20 heures. </w:t>
      </w:r>
    </w:p>
    <w:p>
      <w:r>
        <w:t xml:space="preserve">    Dinner time is at 8 PM.</w:t>
      </w:r>
    </w:p>
    <w:p>
      <w:r>
        <w:t>8.  Oui, j’ai compris votre demande.</w:t>
      </w:r>
    </w:p>
    <w:p>
      <w:r>
        <w:t xml:space="preserve">   Yes, I understand your request.</w:t>
      </w:r>
    </w:p>
    <w:p>
      <w:r>
        <w:t>9. Je pense que oui, c'est une bonne idée.</w:t>
      </w:r>
    </w:p>
    <w:p>
      <w:r>
        <w:t xml:space="preserve">   I think yes, it's a good idea.</w:t>
      </w:r>
    </w:p>
    <w:p>
      <w:r>
        <w:t xml:space="preserve">10. Oui, je suis disponible pour aller avec vous. </w:t>
      </w:r>
    </w:p>
    <w:p>
      <w:r>
        <w:t xml:space="preserve">    Yes, I am available to go with you.</w:t>
      </w:r>
    </w:p>
    <w:p/>
    <w:p>
      <w:r>
        <w:rPr>
          <w:b/>
        </w:rPr>
        <w:t>Word: Fleur | Meaning: Flower</w:t>
      </w:r>
    </w:p>
    <w:p/>
    <w:p>
      <w:r>
        <w:t>1. La fleur de l'arbre est belle.</w:t>
      </w:r>
    </w:p>
    <w:p>
      <w:r>
        <w:t xml:space="preserve">  The flower of the tree is beautiful.</w:t>
      </w:r>
    </w:p>
    <w:p>
      <w:r>
        <w:t>2. J'aime les couleurs des fleurs.</w:t>
      </w:r>
    </w:p>
    <w:p>
      <w:r>
        <w:t xml:space="preserve">  I like the colors of flowers.</w:t>
      </w:r>
    </w:p>
    <w:p>
      <w:r>
        <w:t>3. Le fleuriste a beaucoup de variétés de roses.</w:t>
      </w:r>
    </w:p>
    <w:p>
      <w:r>
        <w:t xml:space="preserve">  The florist has many varieties of roses.</w:t>
      </w:r>
    </w:p>
    <w:p>
      <w:r>
        <w:t>4. Elle était fascinée par la fleur de lys.</w:t>
      </w:r>
    </w:p>
    <w:p>
      <w:r>
        <w:t xml:space="preserve">  She was fascinated by the lily flower.</w:t>
      </w:r>
    </w:p>
    <w:p>
      <w:r>
        <w:t xml:space="preserve">5. La fleur symbolise l'amour et la beauté. </w:t>
      </w:r>
    </w:p>
    <w:p>
      <w:r>
        <w:t xml:space="preserve">  The flower symbolizes love and beauty.</w:t>
      </w:r>
    </w:p>
    <w:p>
      <w:r>
        <w:t>6. Le bouquet de fleurs était magnifique.</w:t>
      </w:r>
    </w:p>
    <w:p>
      <w:r>
        <w:t xml:space="preserve">  The bouquet of flowers was magnificent.</w:t>
      </w:r>
    </w:p>
    <w:p>
      <w:r>
        <w:t>7. Les pétales de la fleur étaient délicatement colorés.</w:t>
      </w:r>
    </w:p>
    <w:p>
      <w:r>
        <w:t xml:space="preserve">  The petals of the flower were delicately colored.</w:t>
      </w:r>
    </w:p>
    <w:p>
      <w:r>
        <w:t xml:space="preserve">8. J'ai acheté une fleur pour ma mère. </w:t>
      </w:r>
    </w:p>
    <w:p>
      <w:r>
        <w:t xml:space="preserve">   I bought a flower for my mother.</w:t>
      </w:r>
    </w:p>
    <w:p>
      <w:r>
        <w:t xml:space="preserve">9. La fleur est un élément essentiel de la nature. </w:t>
      </w:r>
    </w:p>
    <w:p>
      <w:r>
        <w:t xml:space="preserve">   The flower is an essential element of nature.</w:t>
      </w:r>
    </w:p>
    <w:p>
      <w:r>
        <w:t>10. La fleur a une signification culturelle et symbolique.</w:t>
      </w:r>
    </w:p>
    <w:p>
      <w:r>
        <w:t xml:space="preserve">  The flower has a cultural and symbolic significance.</w:t>
      </w:r>
    </w:p>
    <w:p/>
    <w:p>
      <w:r>
        <w:rPr>
          <w:b/>
        </w:rPr>
        <w:t>Word: Le | Meaning: The</w:t>
      </w:r>
    </w:p>
    <w:p/>
    <w:p>
      <w:r>
        <w:t xml:space="preserve">1. Il a lu un livre le dernier soir.  </w:t>
      </w:r>
    </w:p>
    <w:p>
      <w:r>
        <w:t xml:space="preserve">He read a book last night. </w:t>
      </w:r>
    </w:p>
    <w:p>
      <w:r>
        <w:t>2. Le soleil brille aujourd'hui.</w:t>
      </w:r>
    </w:p>
    <w:p>
      <w:r>
        <w:t xml:space="preserve">The sun is shining today. </w:t>
      </w:r>
    </w:p>
    <w:p>
      <w:r>
        <w:t xml:space="preserve">3. Je voudrais boire du café, s'il vous plaît.  </w:t>
      </w:r>
    </w:p>
    <w:p>
      <w:r>
        <w:t xml:space="preserve">I would like to drink coffee, please. </w:t>
      </w:r>
    </w:p>
    <w:p>
      <w:r>
        <w:t>4.  Elle parle français avec un accent léger.</w:t>
      </w:r>
    </w:p>
    <w:p>
      <w:r>
        <w:t xml:space="preserve">She speaks French with a slight accent. </w:t>
      </w:r>
    </w:p>
    <w:p>
      <w:r>
        <w:t xml:space="preserve">5. Le train arrive à l'heure. </w:t>
      </w:r>
    </w:p>
    <w:p>
      <w:r>
        <w:t xml:space="preserve">The train arrives on time. </w:t>
      </w:r>
    </w:p>
    <w:p>
      <w:r>
        <w:t xml:space="preserve">6. J’ai besoin d’aide pour comprendre ce que tu dis.  </w:t>
      </w:r>
    </w:p>
    <w:p>
      <w:r>
        <w:t xml:space="preserve">I need help understanding what you are saying.  </w:t>
      </w:r>
    </w:p>
    <w:p>
      <w:r>
        <w:t>7. C'est un beau jour, n'est-ce pas?</w:t>
      </w:r>
    </w:p>
    <w:p>
      <w:r>
        <w:t>It’s a beautiful day, isn’t it?</w:t>
      </w:r>
    </w:p>
    <w:p>
      <w:r>
        <w:t xml:space="preserve">8. Le musée est très intéressant. </w:t>
      </w:r>
    </w:p>
    <w:p>
      <w:r>
        <w:t xml:space="preserve">The museum is very interesting. </w:t>
      </w:r>
    </w:p>
    <w:p>
      <w:r>
        <w:t xml:space="preserve">9. Il m’a donné le livre de recettes. </w:t>
      </w:r>
    </w:p>
    <w:p>
      <w:r>
        <w:t xml:space="preserve">He gave me the recipe book.  </w:t>
      </w:r>
    </w:p>
    <w:p>
      <w:r>
        <w:t>10. Le gâteau était délicieux!</w:t>
      </w:r>
    </w:p>
    <w:p>
      <w:r>
        <w:t>The cake was delicious!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 xml:space="preserve">2. Il y a une petite lampe de table dans ma chambre, elle éclaire la pièce. </w:t>
      </w:r>
    </w:p>
    <w:p>
      <w:r>
        <w:t xml:space="preserve">   There is a small desk lamp in my room, it illuminates the room.</w:t>
      </w:r>
    </w:p>
    <w:p>
      <w:r>
        <w:t>3. J'ai besoin d'une lumière plus vive pour travailler dans la cave.</w:t>
      </w:r>
    </w:p>
    <w:p>
      <w:r>
        <w:t xml:space="preserve">   I need brighter light to work in the cellar. </w:t>
      </w:r>
    </w:p>
    <w:p>
      <w:r>
        <w:t>4. La soirée était illuminée par des bougies et de l’ambiance chaleureuse.</w:t>
      </w:r>
    </w:p>
    <w:p>
      <w:r>
        <w:t xml:space="preserve">   The evening was illuminated by candles and warm atmosphere.</w:t>
      </w:r>
    </w:p>
    <w:p>
      <w:r>
        <w:t xml:space="preserve">5. L'éclairage artificiel est plus pratique que la lumière naturelle, mais il ne peut jamais remplacer la grandeur du ciel nocturne. </w:t>
      </w:r>
    </w:p>
    <w:p>
      <w:r>
        <w:t xml:space="preserve">   Artificial lighting is more practical than natural light, but it can never replace the grandeur of the night sky.</w:t>
      </w:r>
    </w:p>
    <w:p>
      <w:r>
        <w:t>6. La fenêtre était ouverte et la lumière du soleil couchant baignait la salle.</w:t>
      </w:r>
    </w:p>
    <w:p>
      <w:r>
        <w:t xml:space="preserve">    The window was open and the sunset light bathed the room. </w:t>
      </w:r>
    </w:p>
    <w:p>
      <w:r>
        <w:t>7.  J'ai besoin d’une lumière plus douce pour lire dans mon lit avant de me coucher.</w:t>
      </w:r>
    </w:p>
    <w:p>
      <w:r>
        <w:t xml:space="preserve">   I need softer light to read in my bed before I go to sleep.</w:t>
      </w:r>
    </w:p>
    <w:p>
      <w:r>
        <w:t xml:space="preserve">8. La lumière du feu crépitante éclairait l’intérieur de la maison. </w:t>
      </w:r>
    </w:p>
    <w:p>
      <w:r>
        <w:t xml:space="preserve">    The crackling fire light illuminated the interior of the house.</w:t>
      </w:r>
    </w:p>
    <w:p>
      <w:r>
        <w:t xml:space="preserve">9. Les lampes d'une couleur jaune clair ont illuminé le jardin en soirée.  </w:t>
      </w:r>
    </w:p>
    <w:p>
      <w:r>
        <w:t xml:space="preserve">   The lamps in a pale yellow color illuminated the garden at night.</w:t>
      </w:r>
    </w:p>
    <w:p>
      <w:r>
        <w:t xml:space="preserve">10. Le guide touristique m'a montré une lumière spéciale pour découvrir les monuments historiques. </w:t>
      </w:r>
    </w:p>
    <w:p>
      <w:r>
        <w:t xml:space="preserve">   The tour guide showed me special light to discover historical monuments.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