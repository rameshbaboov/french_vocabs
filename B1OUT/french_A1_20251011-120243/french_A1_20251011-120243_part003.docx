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juste | Meaning: just</w:t>
      </w:r>
    </w:p>
    <w:p/>
    <w:p>
      <w:r>
        <w:t>1. Il veut juste un café.</w:t>
      </w:r>
    </w:p>
    <w:p>
      <w:r>
        <w:t xml:space="preserve">  He just wants a coffee.</w:t>
      </w:r>
    </w:p>
    <w:p>
      <w:r>
        <w:t>2. J'ai besoin de juste une heure pour terminer ma tâche.</w:t>
      </w:r>
    </w:p>
    <w:p>
      <w:r>
        <w:t xml:space="preserve">  I just need one hour to finish my task.</w:t>
      </w:r>
    </w:p>
    <w:p>
      <w:r>
        <w:t xml:space="preserve">3. La réponse est juste! </w:t>
      </w:r>
    </w:p>
    <w:p>
      <w:r>
        <w:t xml:space="preserve">  The answer is correct!</w:t>
      </w:r>
    </w:p>
    <w:p>
      <w:r>
        <w:t>4. Est-ce que tu peux me donner juste l’essentiel ?</w:t>
      </w:r>
    </w:p>
    <w:p>
      <w:r>
        <w:t xml:space="preserve">  Can you give me the essentials? </w:t>
      </w:r>
    </w:p>
    <w:p>
      <w:r>
        <w:t>5. Ils ont juste besoin de quelques jours pour s'organiser.</w:t>
      </w:r>
    </w:p>
    <w:p>
      <w:r>
        <w:t xml:space="preserve">  They just need a few days to get organized.</w:t>
      </w:r>
    </w:p>
    <w:p>
      <w:r>
        <w:t>6. Il était juste un peu déçu par le résultat.</w:t>
      </w:r>
    </w:p>
    <w:p>
      <w:r>
        <w:t xml:space="preserve">  He was just slightly disappointed by the result. </w:t>
      </w:r>
    </w:p>
    <w:p>
      <w:r>
        <w:t>7. La taille du livre est juste adaptée aux enfants.</w:t>
      </w:r>
    </w:p>
    <w:p>
      <w:r>
        <w:t xml:space="preserve">  The size of the book is just suitable for children.</w:t>
      </w:r>
    </w:p>
    <w:p>
      <w:r>
        <w:t xml:space="preserve">8. Je voulais juste parler avec toi. </w:t>
      </w:r>
    </w:p>
    <w:p>
      <w:r>
        <w:t xml:space="preserve">  I just wanted to talk to you.</w:t>
      </w:r>
    </w:p>
    <w:p>
      <w:r>
        <w:t xml:space="preserve">9. Tu as juste besoin de rester calme. </w:t>
      </w:r>
    </w:p>
    <w:p>
      <w:r>
        <w:t xml:space="preserve">  You just need to stay calm.</w:t>
      </w:r>
    </w:p>
    <w:p>
      <w:r>
        <w:t>10. La solution est juste une idée.</w:t>
      </w:r>
    </w:p>
    <w:p>
      <w:r>
        <w:t xml:space="preserve">  The solution is just an idea.</w:t>
      </w:r>
    </w:p>
    <w:p/>
    <w:p>
      <w:r>
        <w:rPr>
          <w:b/>
        </w:rPr>
        <w:t>Word: Foyer | Meaning: Hall</w:t>
      </w:r>
    </w:p>
    <w:p/>
    <w:p>
      <w:r>
        <w:t>1. Le foyer est un endroit convivial où l'on se retrouve pour partager des repas et des conversations.</w:t>
      </w:r>
    </w:p>
    <w:p>
      <w:r>
        <w:t xml:space="preserve">   The foyer is a convivial place where you meet to share meals and conversations.</w:t>
      </w:r>
    </w:p>
    <w:p>
      <w:r>
        <w:t xml:space="preserve">2. Il y a une magnifique statue de marbre dans le foyer, qui représente un homme debout au centre d’une cour. </w:t>
      </w:r>
    </w:p>
    <w:p>
      <w:r>
        <w:t xml:space="preserve">  There is a beautiful marble statue in the foyer that represents a man standing in the center of a courtyard.</w:t>
      </w:r>
    </w:p>
    <w:p>
      <w:r>
        <w:t>3. La salle de séjour est aussi appelée foyer, car c'est l’endroit où la famille se réunit pour passer du temps ensemble.</w:t>
      </w:r>
    </w:p>
    <w:p>
      <w:r>
        <w:t xml:space="preserve">   The living room is also called foyer because it’s where the family gathers to spend time together.</w:t>
      </w:r>
    </w:p>
    <w:p>
      <w:r>
        <w:t xml:space="preserve">4. Le foyer d’une maison est souvent un espace ouvert et lumineux avec une ambiance chaleureuse et accueillante. </w:t>
      </w:r>
    </w:p>
    <w:p>
      <w:r>
        <w:t xml:space="preserve">   The entrance hall of a house is often an open and luminous space with a warm and welcoming atmosphere.</w:t>
      </w:r>
    </w:p>
    <w:p>
      <w:r>
        <w:t xml:space="preserve">5. La décoration du foyer doit être harmonieuse et fluide pour créer un environnement agréable et relaxant.  </w:t>
      </w:r>
    </w:p>
    <w:p>
      <w:r>
        <w:t xml:space="preserve">    The decor of the foyer must be harmonious and fluid to create a pleasant and relaxing environment. </w:t>
      </w:r>
    </w:p>
    <w:p>
      <w:r>
        <w:t xml:space="preserve">6. Je n'ai pas d'amis à la maison, mais mon foyer est toujours rempli de joie. </w:t>
      </w:r>
    </w:p>
    <w:p>
      <w:r>
        <w:t xml:space="preserve">   I don’t have any friends at home, but my foyer is always full of joy. </w:t>
      </w:r>
    </w:p>
    <w:p>
      <w:r>
        <w:t xml:space="preserve">7. Le foyer est l’espace où se déroule la routine quotidienne: le café, les journaux, et les discussions sur les événements du jour.  </w:t>
      </w:r>
    </w:p>
    <w:p>
      <w:r>
        <w:t xml:space="preserve">  The foyer is the space where daily routine takes place: coffee, newspapers, and discussions about the events of the day. </w:t>
      </w:r>
    </w:p>
    <w:p>
      <w:r>
        <w:t xml:space="preserve">8. Les enfants aiment jouer dans le foyer, en particulier pendant la période d’été. </w:t>
      </w:r>
    </w:p>
    <w:p>
      <w:r>
        <w:t xml:space="preserve">   Children love to play in the foyer, especially during summer time. </w:t>
      </w:r>
    </w:p>
    <w:p>
      <w:r>
        <w:t>9. Le foyer est un lieu de détente et de convivialité où l'on peut se détendre et discuter avec des amis ou des membres de sa famille.</w:t>
      </w:r>
    </w:p>
    <w:p>
      <w:r>
        <w:t xml:space="preserve">  The foyer is a place of relaxation and conviviality where you can relax and chat with friends or family members.  </w:t>
      </w:r>
    </w:p>
    <w:p>
      <w:r>
        <w:t xml:space="preserve">10.  Avant d’aller au travail, j’aborde un moment calme dans mon foyer pour prendre un café ou lire les journaux. </w:t>
      </w:r>
    </w:p>
    <w:p>
      <w:r>
        <w:t xml:space="preserve">   Before going to work, I take a quiet moment in my foyer to have coffee or read the newspapers.</w:t>
      </w:r>
    </w:p>
    <w:p/>
    <w:p>
      <w:r>
        <w:rPr>
          <w:b/>
        </w:rPr>
        <w:t>Word: quitter | Meaning: to leave, quit</w:t>
      </w:r>
    </w:p>
    <w:p/>
    <w:p>
      <w:r>
        <w:t>1. Je vais quitter la salle de bain pour aller au travail.</w:t>
      </w:r>
    </w:p>
    <w:p>
      <w:r>
        <w:t xml:space="preserve">    I am going to quit the bathroom to go to work.</w:t>
      </w:r>
    </w:p>
    <w:p>
      <w:r>
        <w:t>2. Elle a décidé de quitter son emploi et de se lancer dans une nouvelle carrière.</w:t>
      </w:r>
    </w:p>
    <w:p>
      <w:r>
        <w:t xml:space="preserve">   She decided to quit her job and start a new career. </w:t>
      </w:r>
    </w:p>
    <w:p>
      <w:r>
        <w:t>3. Tu dois quitter ton poste avant la fin de la journée.</w:t>
      </w:r>
    </w:p>
    <w:p>
      <w:r>
        <w:t xml:space="preserve">   You need to quit your post before the end of the day. </w:t>
      </w:r>
    </w:p>
    <w:p>
      <w:r>
        <w:t>4. Je ne peux pas me permettre de quitter mes études.</w:t>
      </w:r>
    </w:p>
    <w:p>
      <w:r>
        <w:t xml:space="preserve">    I can’t afford to quit my studies.</w:t>
      </w:r>
    </w:p>
    <w:p>
      <w:r>
        <w:t xml:space="preserve">5.  Ils ont décidé de quitter la ville pour vivre dans un endroit plus calme. </w:t>
      </w:r>
    </w:p>
    <w:p>
      <w:r>
        <w:t xml:space="preserve">   They decided to quit the city to live in a calmer place.</w:t>
      </w:r>
    </w:p>
    <w:p>
      <w:r>
        <w:t xml:space="preserve">6. Il m'a demandé de quitter le jeu pour aller chercher des médicaments. </w:t>
      </w:r>
    </w:p>
    <w:p>
      <w:r>
        <w:t xml:space="preserve">   He asked me to quit playing for me to go get medicine. </w:t>
      </w:r>
    </w:p>
    <w:p>
      <w:r>
        <w:t xml:space="preserve">7.  J’ai envie de quitter la soirée car je suis fatiguée. </w:t>
      </w:r>
    </w:p>
    <w:p>
      <w:r>
        <w:t xml:space="preserve">   I feel like quitting the party because I am tired. </w:t>
      </w:r>
    </w:p>
    <w:p>
      <w:r>
        <w:t>8. Elle a quitté son vélo à cause d'un problème mécanique.</w:t>
      </w:r>
    </w:p>
    <w:p>
      <w:r>
        <w:t xml:space="preserve">    She left her bike because of a mechanical problem.</w:t>
      </w:r>
    </w:p>
    <w:p>
      <w:r>
        <w:t xml:space="preserve">9. Il a l'intention de quitter le projet et de se concentrer sur autre chose. </w:t>
      </w:r>
    </w:p>
    <w:p>
      <w:r>
        <w:t xml:space="preserve">    He intends to quit the project and focus on something else. </w:t>
      </w:r>
    </w:p>
    <w:p>
      <w:r>
        <w:t xml:space="preserve">10.  J’ai besoin de quitter ce restaurant car il est trop bruyant. </w:t>
      </w:r>
    </w:p>
    <w:p>
      <w:r>
        <w:t xml:space="preserve">   I need to quit this restaurant because it is too noisy.</w:t>
      </w:r>
    </w:p>
    <w:p/>
    <w:p>
      <w:r>
        <w:rPr>
          <w:b/>
        </w:rPr>
        <w:t>Word: belle | Meaning: beautiful</w:t>
      </w:r>
    </w:p>
    <w:p/>
    <w:p>
      <w:r>
        <w:t xml:space="preserve">1. La nouvelle voiture est belle. </w:t>
      </w:r>
    </w:p>
    <w:p>
      <w:r>
        <w:t xml:space="preserve">   The new car is beautiful.</w:t>
      </w:r>
    </w:p>
    <w:p>
      <w:r>
        <w:t xml:space="preserve">2. Elle a une belle robe.  </w:t>
      </w:r>
    </w:p>
    <w:p>
      <w:r>
        <w:t xml:space="preserve">   She has a beautiful dress.</w:t>
      </w:r>
    </w:p>
    <w:p>
      <w:r>
        <w:t xml:space="preserve">3. Ce musée possède des œuvres d'art magnifiques et belles. </w:t>
      </w:r>
    </w:p>
    <w:p>
      <w:r>
        <w:t xml:space="preserve">   This museum has beautiful and magnificent works of art.</w:t>
      </w:r>
    </w:p>
    <w:p>
      <w:r>
        <w:t xml:space="preserve">4. Le soleil était belle ce matin.  </w:t>
      </w:r>
    </w:p>
    <w:p>
      <w:r>
        <w:t xml:space="preserve">   The sun was beautiful this morning.</w:t>
      </w:r>
    </w:p>
    <w:p>
      <w:r>
        <w:t>5. J'ai une belle maison.</w:t>
      </w:r>
    </w:p>
    <w:p>
      <w:r>
        <w:t xml:space="preserve">    I have a beautiful house.</w:t>
      </w:r>
    </w:p>
    <w:p>
      <w:r>
        <w:t xml:space="preserve">6. Les fleurs sont belles aujourd'hui. </w:t>
      </w:r>
    </w:p>
    <w:p>
      <w:r>
        <w:t xml:space="preserve">   Flowers are beautiful today.</w:t>
      </w:r>
    </w:p>
    <w:p>
      <w:r>
        <w:t xml:space="preserve">7.  Le gâteau est belle avec la garniture.  </w:t>
      </w:r>
    </w:p>
    <w:p>
      <w:r>
        <w:t xml:space="preserve">   The cake is beautiful with the topping.</w:t>
      </w:r>
    </w:p>
    <w:p>
      <w:r>
        <w:t xml:space="preserve">8. Votre sourire est belle.  </w:t>
      </w:r>
    </w:p>
    <w:p>
      <w:r>
        <w:t xml:space="preserve">    Your smile is beautiful.</w:t>
      </w:r>
    </w:p>
    <w:p>
      <w:r>
        <w:t xml:space="preserve">9. Il a une belle voix.  </w:t>
      </w:r>
    </w:p>
    <w:p>
      <w:r>
        <w:t xml:space="preserve">   He has a beautiful voice. </w:t>
      </w:r>
    </w:p>
    <w:p>
      <w:r>
        <w:t xml:space="preserve">10.  La danse était belle et élégante.   </w:t>
      </w:r>
    </w:p>
    <w:p>
      <w:r>
        <w:t xml:space="preserve">   The dance was beautiful and elegant.</w:t>
      </w:r>
    </w:p>
    <w:p/>
    <w:p>
      <w:r>
        <w:t>Fleurs: Flowers</w:t>
      </w:r>
    </w:p>
    <w:p/>
    <w:p>
      <w:r>
        <w:t>1. J'aime beaucoup les fleurs roses.</w:t>
      </w:r>
    </w:p>
    <w:p>
      <w:r>
        <w:t xml:space="preserve">    I like very much the red flowers.</w:t>
      </w:r>
    </w:p>
    <w:p>
      <w:r>
        <w:t>2. Les fleurs sont belles et colorées.</w:t>
      </w:r>
    </w:p>
    <w:p>
      <w:r>
        <w:t xml:space="preserve">    The flowers are beautiful and colorful.</w:t>
      </w:r>
    </w:p>
    <w:p>
      <w:r>
        <w:t>3. Il y a une fleur bleue sur le table.</w:t>
      </w:r>
    </w:p>
    <w:p>
      <w:r>
        <w:t xml:space="preserve">    There is a blue flower on the table.</w:t>
      </w:r>
    </w:p>
    <w:p>
      <w:r>
        <w:t>4. J'ai besoin d'acheter des fleurs pour la fête.</w:t>
      </w:r>
    </w:p>
    <w:p>
      <w:r>
        <w:t xml:space="preserve">    I need to buy flowers for the party. </w:t>
      </w:r>
    </w:p>
    <w:p>
      <w:r>
        <w:t>5. La fleur de lys est un symbole important dans l’histoire de France.</w:t>
      </w:r>
    </w:p>
    <w:p>
      <w:r>
        <w:t xml:space="preserve">    The lily flower is an important symbol in the history of France.</w:t>
      </w:r>
    </w:p>
    <w:p>
      <w:r>
        <w:t>6. Les enfants ont dessiné des fleurs sur les murs.</w:t>
      </w:r>
    </w:p>
    <w:p>
      <w:r>
        <w:t xml:space="preserve">   Children drew flowers on the walls. </w:t>
      </w:r>
    </w:p>
    <w:p>
      <w:r>
        <w:t>7. Le jardinier a coupé les fleurs sauvages.</w:t>
      </w:r>
    </w:p>
    <w:p>
      <w:r>
        <w:t xml:space="preserve">    The gardener cut the wild flowers.</w:t>
      </w:r>
    </w:p>
    <w:p>
      <w:r>
        <w:t xml:space="preserve">8. J'adore la couleur des fleurs de saison! </w:t>
      </w:r>
    </w:p>
    <w:p>
      <w:r>
        <w:t xml:space="preserve">    I love the color of seasonal flowers!</w:t>
      </w:r>
    </w:p>
    <w:p>
      <w:r>
        <w:t>9. La fleur de la rose est très fragile.</w:t>
      </w:r>
    </w:p>
    <w:p>
      <w:r>
        <w:t xml:space="preserve">   The rose flower is very delicate. </w:t>
      </w:r>
    </w:p>
    <w:p>
      <w:r>
        <w:t xml:space="preserve">10. Je préfère les fleurs odorantes. </w:t>
      </w:r>
    </w:p>
    <w:p>
      <w:r>
        <w:t xml:space="preserve">    I prefer fragrant flowers.</w:t>
      </w:r>
    </w:p>
    <w:p/>
    <w:p>
      <w:r>
        <w:rPr>
          <w:b/>
        </w:rPr>
        <w:t>Word: savoir | Meaning: to know</w:t>
      </w:r>
    </w:p>
    <w:p/>
    <w:p>
      <w:r>
        <w:t xml:space="preserve">1. Je sais comment aller au cinéma. </w:t>
      </w:r>
    </w:p>
    <w:p>
      <w:r>
        <w:t xml:space="preserve">    I know how to go to the cinema.</w:t>
      </w:r>
    </w:p>
    <w:p>
      <w:r>
        <w:t>2.  Vous savez combien de temps il fait aujourd'hui?</w:t>
      </w:r>
    </w:p>
    <w:p>
      <w:r>
        <w:t xml:space="preserve">    Do you know how long it has been today?</w:t>
      </w:r>
    </w:p>
    <w:p>
      <w:r>
        <w:t>3. Il sait cuisiner un repas délicieux.</w:t>
      </w:r>
    </w:p>
    <w:p>
      <w:r>
        <w:t xml:space="preserve">    He knows how to cook a delicious meal.</w:t>
      </w:r>
    </w:p>
    <w:p>
      <w:r>
        <w:t>4. Ils savent que la solution est simple.</w:t>
      </w:r>
    </w:p>
    <w:p>
      <w:r>
        <w:t xml:space="preserve">    They know the solution is simple. </w:t>
      </w:r>
    </w:p>
    <w:p>
      <w:r>
        <w:t>5.  Je ne suis pas sûr de savoir où se trouve le musée.</w:t>
      </w:r>
    </w:p>
    <w:p>
      <w:r>
        <w:t xml:space="preserve">     I'm not sure where the museum is located.</w:t>
      </w:r>
    </w:p>
    <w:p>
      <w:r>
        <w:t>6.  Avez-vous déjà fait une conversation en anglais?</w:t>
      </w:r>
    </w:p>
    <w:p>
      <w:r>
        <w:t xml:space="preserve">    Have you ever had a conversation in English?</w:t>
      </w:r>
    </w:p>
    <w:p>
      <w:r>
        <w:t xml:space="preserve">7.  Elle sait faire des blagues. </w:t>
      </w:r>
    </w:p>
    <w:p>
      <w:r>
        <w:t xml:space="preserve">    She knows how to tell jokes.</w:t>
      </w:r>
    </w:p>
    <w:p>
      <w:r>
        <w:t xml:space="preserve">8.  Je sais que vous êtes fatigué, mais continuez. </w:t>
      </w:r>
    </w:p>
    <w:p>
      <w:r>
        <w:t xml:space="preserve">    I know that you're tired, but keep going.</w:t>
      </w:r>
    </w:p>
    <w:p>
      <w:r>
        <w:t xml:space="preserve">9.  Comment savez-vous comment l’utiliser? </w:t>
      </w:r>
    </w:p>
    <w:p>
      <w:r>
        <w:t xml:space="preserve">   How do you know how to use it?</w:t>
      </w:r>
    </w:p>
    <w:p>
      <w:r>
        <w:t>10.  J'ai appris que savoir est important dans la vie.</w:t>
      </w:r>
    </w:p>
    <w:p>
      <w:r>
        <w:t xml:space="preserve">    I learned that knowing is important in life.</w:t>
      </w:r>
    </w:p>
    <w:p/>
    <w:p>
      <w:r>
        <w:rPr>
          <w:b/>
        </w:rPr>
        <w:t>Word: petit | Meaning: small</w:t>
      </w:r>
    </w:p>
    <w:p/>
    <w:p>
      <w:r>
        <w:t>1.  Le petit garçon joue dans la cour.</w:t>
      </w:r>
    </w:p>
    <w:p>
      <w:r>
        <w:t xml:space="preserve">    The little boy plays in the yard.</w:t>
      </w:r>
    </w:p>
    <w:p>
      <w:r>
        <w:t>2.  La petite fille est très heureuse.</w:t>
      </w:r>
    </w:p>
    <w:p>
      <w:r>
        <w:t xml:space="preserve">    The little girl is very happy.</w:t>
      </w:r>
    </w:p>
    <w:p>
      <w:r>
        <w:t xml:space="preserve">3.  J'ai un petit chien, son nom est Lucky. </w:t>
      </w:r>
    </w:p>
    <w:p>
      <w:r>
        <w:t xml:space="preserve">    I have a small dog, his name is Lucky.</w:t>
      </w:r>
    </w:p>
    <w:p>
      <w:r>
        <w:t>4.  Le café est petit, mais délicieux.</w:t>
      </w:r>
    </w:p>
    <w:p>
      <w:r>
        <w:t xml:space="preserve">    The coffee is small, but delicious.</w:t>
      </w:r>
    </w:p>
    <w:p>
      <w:r>
        <w:t xml:space="preserve">5.  Est-ce que vous avez un petit problème? </w:t>
      </w:r>
    </w:p>
    <w:p>
      <w:r>
        <w:t xml:space="preserve">    Do you have a little problem?</w:t>
      </w:r>
    </w:p>
    <w:p>
      <w:r>
        <w:t xml:space="preserve">6.  La taille de la voiture est petite. </w:t>
      </w:r>
    </w:p>
    <w:p>
      <w:r>
        <w:t xml:space="preserve">    The car's size is small.</w:t>
      </w:r>
    </w:p>
    <w:p>
      <w:r>
        <w:t>7.  J'aime manger des petits pains au chocolat.</w:t>
      </w:r>
    </w:p>
    <w:p>
      <w:r>
        <w:t xml:space="preserve">    I like to eat small chocolate croissants.</w:t>
      </w:r>
    </w:p>
    <w:p>
      <w:r>
        <w:t xml:space="preserve">8.  Il faut un petit gâteau pour l’anniversaire. </w:t>
      </w:r>
    </w:p>
    <w:p>
      <w:r>
        <w:t xml:space="preserve">    We need a small cake for the birthday.</w:t>
      </w:r>
    </w:p>
    <w:p>
      <w:r>
        <w:t xml:space="preserve">9.  Le petit chat est très timide. </w:t>
      </w:r>
    </w:p>
    <w:p>
      <w:r>
        <w:t xml:space="preserve">    The little cat is very shy.</w:t>
      </w:r>
    </w:p>
    <w:p>
      <w:r>
        <w:t xml:space="preserve">10. J'ai besoin d'un petit ami/amie pour aller au cinéma avec moi. </w:t>
      </w:r>
    </w:p>
    <w:p>
      <w:r>
        <w:t xml:space="preserve">    I need a small boyfriend/girlfriend to go to the cinema with me.</w:t>
      </w:r>
    </w:p>
    <w:p/>
    <w:p>
      <w:r>
        <w:rPr>
          <w:b/>
        </w:rPr>
        <w:t>Word: vivre | Meaning: to live</w:t>
      </w:r>
    </w:p>
    <w:p/>
    <w:p>
      <w:r>
        <w:t>1. Je veux vivre dans une ville plus grande.</w:t>
      </w:r>
    </w:p>
    <w:p>
      <w:r>
        <w:t xml:space="preserve">    I want to live in a bigger city.</w:t>
      </w:r>
    </w:p>
    <w:p>
      <w:r>
        <w:t>2. Il est important de vivre en harmonie avec l'environnement.</w:t>
      </w:r>
    </w:p>
    <w:p>
      <w:r>
        <w:t xml:space="preserve">    It is important to live harmoniously with the environment. </w:t>
      </w:r>
    </w:p>
    <w:p>
      <w:r>
        <w:t>3. Les gens vivent en France depuis des siècles.</w:t>
      </w:r>
    </w:p>
    <w:p>
      <w:r>
        <w:t xml:space="preserve">    People have been living in France for centuries. </w:t>
      </w:r>
    </w:p>
    <w:p>
      <w:r>
        <w:t>4. Elle rêve d'un nouveau départ et de vivre sa vie à fond.</w:t>
      </w:r>
    </w:p>
    <w:p>
      <w:r>
        <w:t xml:space="preserve">   She dreams of a new start and living her life to the fullest.  </w:t>
      </w:r>
    </w:p>
    <w:p>
      <w:r>
        <w:t>5. Nous vivons tous nos jours avec beaucoup d'énergie.</w:t>
      </w:r>
    </w:p>
    <w:p>
      <w:r>
        <w:t xml:space="preserve">    We live every day with a lot of energy.</w:t>
      </w:r>
    </w:p>
    <w:p>
      <w:r>
        <w:t xml:space="preserve">6. L'art peut nous aider à vivre plus pleinement. </w:t>
      </w:r>
    </w:p>
    <w:p>
      <w:r>
        <w:t xml:space="preserve">    Art can help us live more fully.</w:t>
      </w:r>
    </w:p>
    <w:p>
      <w:r>
        <w:t>7. Il est difficile de vivre sans contact avec les autres.</w:t>
      </w:r>
    </w:p>
    <w:p>
      <w:r>
        <w:t xml:space="preserve">   It is difficult to live without contact with others.  </w:t>
      </w:r>
    </w:p>
    <w:p>
      <w:r>
        <w:t>8. La cuisine est une forme d’expression et de vivre en communion avec les aliments.</w:t>
      </w:r>
    </w:p>
    <w:p>
      <w:r>
        <w:t xml:space="preserve">    Cooking is a form of expression and living in communion with food. </w:t>
      </w:r>
    </w:p>
    <w:p>
      <w:r>
        <w:t xml:space="preserve">9. J'aime vivre dans la nature, c'est un endroit magnifique. </w:t>
      </w:r>
    </w:p>
    <w:p>
      <w:r>
        <w:t xml:space="preserve">    I like to live in the nature, it is a magnificent place. </w:t>
      </w:r>
    </w:p>
    <w:p>
      <w:r>
        <w:t xml:space="preserve">10. La vie est belle et il faut la savourer, vivre chaque jour pleinement.  </w:t>
      </w:r>
    </w:p>
    <w:p>
      <w:r>
        <w:t xml:space="preserve">    Life is beautiful and we must savor it, living each day fully.</w:t>
      </w:r>
    </w:p>
    <w:p/>
    <w:p>
      <w:r>
        <w:rPr>
          <w:b/>
        </w:rPr>
        <w:t>Word: jardin | Meaning: garden</w:t>
      </w:r>
    </w:p>
    <w:p/>
    <w:p>
      <w:r>
        <w:t>1. J'adore visiter mes amis dans leur jardin.</w:t>
      </w:r>
    </w:p>
    <w:p>
      <w:r>
        <w:t xml:space="preserve">   I love visiting my friends in their garden.</w:t>
      </w:r>
    </w:p>
    <w:p>
      <w:r>
        <w:t xml:space="preserve">2. Le jardin de la maison est très magnifique. </w:t>
      </w:r>
    </w:p>
    <w:p>
      <w:r>
        <w:t xml:space="preserve">   The garden of the house is very beautiful.</w:t>
      </w:r>
    </w:p>
    <w:p>
      <w:r>
        <w:t>3. La femme a planté des fleurs et des arbres dans le jardin.</w:t>
      </w:r>
    </w:p>
    <w:p>
      <w:r>
        <w:t xml:space="preserve">  The woman planted flowers and trees in the garden.</w:t>
      </w:r>
    </w:p>
    <w:p>
      <w:r>
        <w:t>4. Les enfants jouent dans le jardin à l'heure du déjeuner.</w:t>
      </w:r>
    </w:p>
    <w:p>
      <w:r>
        <w:t xml:space="preserve">   The children play in the garden at lunchtime. </w:t>
      </w:r>
    </w:p>
    <w:p>
      <w:r>
        <w:t>5. Il est important d'avoir une bonne quantité d'eau dans le jardin.</w:t>
      </w:r>
    </w:p>
    <w:p>
      <w:r>
        <w:t xml:space="preserve">    It is important to have a good amount of water in the garden. </w:t>
      </w:r>
    </w:p>
    <w:p>
      <w:r>
        <w:t>6. J'ai besoin de nettoyer mon jardin avant la fête.</w:t>
      </w:r>
    </w:p>
    <w:p>
      <w:r>
        <w:t xml:space="preserve">   I need to clean my garden before the party.</w:t>
      </w:r>
    </w:p>
    <w:p>
      <w:r>
        <w:t>7. Le jardin botanique est un lieu de détente et de nature.</w:t>
      </w:r>
    </w:p>
    <w:p>
      <w:r>
        <w:t xml:space="preserve">  The botanical garden is a place for relaxation and nature.</w:t>
      </w:r>
    </w:p>
    <w:p>
      <w:r>
        <w:t xml:space="preserve">8.  La terre du jardin a besoin d’un engrais pour être plus fertile. </w:t>
      </w:r>
    </w:p>
    <w:p>
      <w:r>
        <w:t xml:space="preserve">   The soil of the garden needs fertilizer to be more fertile. </w:t>
      </w:r>
    </w:p>
    <w:p>
      <w:r>
        <w:t xml:space="preserve">9. La maison a un balcon avec une vue sur le jardin. </w:t>
      </w:r>
    </w:p>
    <w:p>
      <w:r>
        <w:t xml:space="preserve">   The house has a balcony with a view of the garden.</w:t>
      </w:r>
    </w:p>
    <w:p>
      <w:r>
        <w:t xml:space="preserve">10.  J'ai besoin d'aller faire mes courses, puis je vais visiter mon jardin. </w:t>
      </w:r>
    </w:p>
    <w:p>
      <w:r>
        <w:t xml:space="preserve">   I need to go buy groceries and then I will visit my garden.</w:t>
      </w:r>
    </w:p>
    <w:p/>
    <w:p>
      <w:r>
        <w:rPr>
          <w:b/>
        </w:rPr>
        <w:t>Word: Que | Meaning: What</w:t>
      </w:r>
    </w:p>
    <w:p/>
    <w:p>
      <w:r>
        <w:t>1. Qu'est-ce que vous faites ?</w:t>
      </w:r>
    </w:p>
    <w:p>
      <w:r>
        <w:t xml:space="preserve">   What are you doing?</w:t>
      </w:r>
    </w:p>
    <w:p>
      <w:r>
        <w:t>2. Que pensez-vous de la nouvelle loi ?</w:t>
      </w:r>
    </w:p>
    <w:p>
      <w:r>
        <w:t xml:space="preserve">   What do you think of the new law?</w:t>
      </w:r>
    </w:p>
    <w:p>
      <w:r>
        <w:t>3. Je ne sais pas ce que je dois faire.</w:t>
      </w:r>
    </w:p>
    <w:p>
      <w:r>
        <w:t xml:space="preserve">   I don’t know what to do.</w:t>
      </w:r>
    </w:p>
    <w:p>
      <w:r>
        <w:t xml:space="preserve">4. Que voulez-vous dire ? </w:t>
      </w:r>
    </w:p>
    <w:p>
      <w:r>
        <w:t xml:space="preserve">   What do you mean?</w:t>
      </w:r>
    </w:p>
    <w:p>
      <w:r>
        <w:t xml:space="preserve">5. Qu'est-ce qui vous a le plus intéressé dans ce livre ? </w:t>
      </w:r>
    </w:p>
    <w:p>
      <w:r>
        <w:t xml:space="preserve">   What fascinated you the most in this book?</w:t>
      </w:r>
    </w:p>
    <w:p>
      <w:r>
        <w:t>6. Que pensez-vous que nous devrions faire ?</w:t>
      </w:r>
    </w:p>
    <w:p>
      <w:r>
        <w:t xml:space="preserve">   What do you think we should do?</w:t>
      </w:r>
    </w:p>
    <w:p>
      <w:r>
        <w:t>7. Je me demande quel est le meilleur moyen de voyager.</w:t>
      </w:r>
    </w:p>
    <w:p>
      <w:r>
        <w:t xml:space="preserve">    I wonder what is the best way to travel.</w:t>
      </w:r>
    </w:p>
    <w:p>
      <w:r>
        <w:t xml:space="preserve">8. Qu'est-ce que tu préfères ? </w:t>
      </w:r>
    </w:p>
    <w:p>
      <w:r>
        <w:t xml:space="preserve">   What do you prefer?</w:t>
      </w:r>
    </w:p>
    <w:p>
      <w:r>
        <w:t>9. Que faites-vous pour vous détendre ?</w:t>
      </w:r>
    </w:p>
    <w:p>
      <w:r>
        <w:t xml:space="preserve">   How do you relax?</w:t>
      </w:r>
    </w:p>
    <w:p>
      <w:r>
        <w:t>10. Que voulez-vous dire par là ?</w:t>
      </w:r>
    </w:p>
    <w:p>
      <w:r>
        <w:t xml:space="preserve">   What do you mean by that?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