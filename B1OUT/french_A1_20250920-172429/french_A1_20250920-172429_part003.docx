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l'amour de la lecture. </w:t>
      </w:r>
    </w:p>
    <w:p>
      <w:r>
        <w:t xml:space="preserve">   I love reading.</w:t>
      </w:r>
    </w:p>
    <w:p>
      <w:r>
        <w:t>2. L'amour est un sentiment profond et complexe.</w:t>
      </w:r>
    </w:p>
    <w:p>
      <w:r>
        <w:t xml:space="preserve">   Love is a profound and complex emotion.</w:t>
      </w:r>
    </w:p>
    <w:p>
      <w:r>
        <w:t>3. Le couple partage un amour mutuel.</w:t>
      </w:r>
    </w:p>
    <w:p>
      <w:r>
        <w:t xml:space="preserve">   The couple shares mutual affection.</w:t>
      </w:r>
    </w:p>
    <w:p>
      <w:r>
        <w:t xml:space="preserve">4. La passion d'une aventure sportive, c'est l'amour du challenge. </w:t>
      </w:r>
    </w:p>
    <w:p>
      <w:r>
        <w:t xml:space="preserve">   The passion of a sports adventure is love for the challenge.</w:t>
      </w:r>
    </w:p>
    <w:p>
      <w:r>
        <w:t>5. Son amour pour la nature est incomparable.</w:t>
      </w:r>
    </w:p>
    <w:p>
      <w:r>
        <w:t xml:space="preserve">  His love for nature is incomparable.</w:t>
      </w:r>
    </w:p>
    <w:p>
      <w:r>
        <w:t>6. Nous sommes amoureux de cette ville magnifique.</w:t>
      </w:r>
    </w:p>
    <w:p>
      <w:r>
        <w:t xml:space="preserve">   We are in love with this beautiful city.</w:t>
      </w:r>
    </w:p>
    <w:p>
      <w:r>
        <w:t xml:space="preserve">7. La femme a un amour profond pour sa famille. </w:t>
      </w:r>
    </w:p>
    <w:p>
      <w:r>
        <w:t xml:space="preserve">   The woman has a deep love for her family.</w:t>
      </w:r>
    </w:p>
    <w:p>
      <w:r>
        <w:t>8. Il était amoureux d'une personne qu'il ne savait pas vraiment.</w:t>
      </w:r>
    </w:p>
    <w:p>
      <w:r>
        <w:t xml:space="preserve">   He was in love with someone he didn’t really know.</w:t>
      </w:r>
    </w:p>
    <w:p>
      <w:r>
        <w:t xml:space="preserve">9. L'amour est la force motrice de notre vie. </w:t>
      </w:r>
    </w:p>
    <w:p>
      <w:r>
        <w:t xml:space="preserve">  Love is the driving force of our lives.</w:t>
      </w:r>
    </w:p>
    <w:p>
      <w:r>
        <w:t>10. J'ai un amour sincère pour mon pays.</w:t>
      </w:r>
    </w:p>
    <w:p>
      <w:r>
        <w:t xml:space="preserve">   I have a sincere love for my country.</w:t>
      </w:r>
    </w:p>
    <w:p/>
    <w:p>
      <w:r>
        <w:rPr>
          <w:b/>
        </w:rPr>
        <w:t>Word: voyage | Meaning: trip</w:t>
      </w:r>
    </w:p>
    <w:p/>
    <w:p>
      <w:r>
        <w:t>1. J'ai effectué un voyage à l'étranger pour faire une expérience professionnelle.</w:t>
      </w:r>
    </w:p>
    <w:p>
      <w:r>
        <w:t xml:space="preserve">   I took a trip abroad for professional experience.</w:t>
      </w:r>
    </w:p>
    <w:p>
      <w:r>
        <w:t xml:space="preserve">2.  Ils ont planifié un voyage en Espagne pendant les vacances. </w:t>
      </w:r>
    </w:p>
    <w:p>
      <w:r>
        <w:t xml:space="preserve">   They planned a trip to Spain during the holidays.</w:t>
      </w:r>
    </w:p>
    <w:p>
      <w:r>
        <w:t>3. Le voyage de Marie était très long et épuisant.</w:t>
      </w:r>
    </w:p>
    <w:p>
      <w:r>
        <w:t xml:space="preserve">   Marie's journey was very long and exhausting.</w:t>
      </w:r>
    </w:p>
    <w:p>
      <w:r>
        <w:t>4.  Un voyage dans la nature est une expérience enrichissante.</w:t>
      </w:r>
    </w:p>
    <w:p>
      <w:r>
        <w:t xml:space="preserve">    A trip into nature is a rewarding experience. </w:t>
      </w:r>
    </w:p>
    <w:p>
      <w:r>
        <w:t>5. J'ai l'intention de faire un voyage de quelques jours en Italie.</w:t>
      </w:r>
    </w:p>
    <w:p>
      <w:r>
        <w:t xml:space="preserve">   I plan to take a short trip to Italy. </w:t>
      </w:r>
    </w:p>
    <w:p>
      <w:r>
        <w:t xml:space="preserve">6. Les enfants ont eu un voyage mémorable à Disneyland. </w:t>
      </w:r>
    </w:p>
    <w:p>
      <w:r>
        <w:t xml:space="preserve">   The children had a memorable trip to Disneyland.  </w:t>
      </w:r>
    </w:p>
    <w:p>
      <w:r>
        <w:t xml:space="preserve">7. Un voyage en train est une option pratique pour voyager long-distance. </w:t>
      </w:r>
    </w:p>
    <w:p>
      <w:r>
        <w:t xml:space="preserve">    A train journey is a practical way to travel long distances. </w:t>
      </w:r>
    </w:p>
    <w:p>
      <w:r>
        <w:t xml:space="preserve">8. Le rêve de chaque enfant est de faire un voyage lointain. </w:t>
      </w:r>
    </w:p>
    <w:p>
      <w:r>
        <w:t xml:space="preserve">   Every child's dream is to take a distant trip.  </w:t>
      </w:r>
    </w:p>
    <w:p>
      <w:r>
        <w:t>9. Avant le voyage, il faut se préparer à l'avance pour éviter les imprévus.</w:t>
      </w:r>
    </w:p>
    <w:p>
      <w:r>
        <w:t xml:space="preserve">    Before the trip, you need to prepare in advance to avoid any unexpected events. </w:t>
      </w:r>
    </w:p>
    <w:p>
      <w:r>
        <w:t>10. Les voyages ont la capacité de nous ouvrir à de nouvelles perspectives et cultures.</w:t>
      </w:r>
    </w:p>
    <w:p>
      <w:r>
        <w:t xml:space="preserve">   Travel has the ability to open us up to new perspectives and cultures.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Il y a plusieurs jeux d'échecs dans la salle de séjour.</w:t>
      </w:r>
    </w:p>
    <w:p>
      <w:r>
        <w:t xml:space="preserve">  There are several chess games in the living room.</w:t>
      </w:r>
    </w:p>
    <w:p>
      <w:r>
        <w:t>3. La soirée sera remplie de jeux de société et de conversations.</w:t>
      </w:r>
    </w:p>
    <w:p>
      <w:r>
        <w:t xml:space="preserve">  The evening will be full of board games and conversations.</w:t>
      </w:r>
    </w:p>
    <w:p>
      <w:r>
        <w:t>4. Ils jouaient à un jeu de cartes au bord de la piscine.</w:t>
      </w:r>
    </w:p>
    <w:p>
      <w:r>
        <w:t xml:space="preserve">  They were playing a card game by the pool. </w:t>
      </w:r>
    </w:p>
    <w:p>
      <w:r>
        <w:t>5.  Le jeu est très amusant et facile à comprendre.</w:t>
      </w:r>
    </w:p>
    <w:p>
      <w:r>
        <w:t xml:space="preserve">  The game is very fun and easy to understand. </w:t>
      </w:r>
    </w:p>
    <w:p>
      <w:r>
        <w:t>6.  J'ai envie de jouer à un nouveau jeu vidéo aujourd'hui.</w:t>
      </w:r>
    </w:p>
    <w:p>
      <w:r>
        <w:t xml:space="preserve">  I feel like playing a new video game today. </w:t>
      </w:r>
    </w:p>
    <w:p>
      <w:r>
        <w:t>7. Le jeu d'écoles est important pour la socialisation des enfants.</w:t>
      </w:r>
    </w:p>
    <w:p>
      <w:r>
        <w:t xml:space="preserve">  School games are important for children's socialization. </w:t>
      </w:r>
    </w:p>
    <w:p>
      <w:r>
        <w:t xml:space="preserve">8. La plupart des jeux télévisés sont basés sur des intrigues et des personnages. </w:t>
      </w:r>
    </w:p>
    <w:p>
      <w:r>
        <w:t xml:space="preserve">  Most TV games are based on plots and characters.</w:t>
      </w:r>
    </w:p>
    <w:p>
      <w:r>
        <w:t>9. Il faut jouer avec modération pour ne pas devenir obsédé par le jeu.</w:t>
      </w:r>
    </w:p>
    <w:p>
      <w:r>
        <w:t xml:space="preserve">  One must play in moderation to avoid becoming obsessed with the game.</w:t>
      </w:r>
    </w:p>
    <w:p>
      <w:r>
        <w:t xml:space="preserve">10.  Le jeu de rôle est une activité amusante qui peut stimuler l'imagination. </w:t>
      </w:r>
    </w:p>
    <w:p>
      <w:r>
        <w:t xml:space="preserve">  Role-playing is a fun activity that can stimulate imagination.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 I play tennis often with my friends.</w:t>
      </w:r>
    </w:p>
    <w:p>
      <w:r>
        <w:t>2. Les enfants aiment jouer dans le jardin.</w:t>
      </w:r>
    </w:p>
    <w:p>
      <w:r>
        <w:t xml:space="preserve">    The children like to play in the garden.</w:t>
      </w:r>
    </w:p>
    <w:p>
      <w:r>
        <w:t xml:space="preserve">3. Il jouait aux cartes toute la matinée. </w:t>
      </w:r>
    </w:p>
    <w:p>
      <w:r>
        <w:t xml:space="preserve">   He played cards all morning.</w:t>
      </w:r>
    </w:p>
    <w:p>
      <w:r>
        <w:t>4. Je joue de la musique sur mon instrument.</w:t>
      </w:r>
    </w:p>
    <w:p>
      <w:r>
        <w:t xml:space="preserve">   I play music on my instrument.</w:t>
      </w:r>
    </w:p>
    <w:p>
      <w:r>
        <w:t xml:space="preserve">5.  Elle jouait un rôle dans le film. </w:t>
      </w:r>
    </w:p>
    <w:p>
      <w:r>
        <w:t xml:space="preserve">   She was playing a role in the movie.</w:t>
      </w:r>
    </w:p>
    <w:p>
      <w:r>
        <w:t xml:space="preserve">6. Le chien joue avec son jouet préféré. </w:t>
      </w:r>
    </w:p>
    <w:p>
      <w:r>
        <w:t xml:space="preserve">    The dog plays with his favorite toy.</w:t>
      </w:r>
    </w:p>
    <w:p>
      <w:r>
        <w:t xml:space="preserve">7. Nous jouons souvent à la campagne. </w:t>
      </w:r>
    </w:p>
    <w:p>
      <w:r>
        <w:t xml:space="preserve">   We play often in the country.</w:t>
      </w:r>
    </w:p>
    <w:p>
      <w:r>
        <w:t xml:space="preserve">8. Tu veux jouer au jeu de société? </w:t>
      </w:r>
    </w:p>
    <w:p>
      <w:r>
        <w:t xml:space="preserve">   Do you want to play a board game?</w:t>
      </w:r>
    </w:p>
    <w:p>
      <w:r>
        <w:t xml:space="preserve">9. Le peintre joue avec les couleurs. </w:t>
      </w:r>
    </w:p>
    <w:p>
      <w:r>
        <w:t xml:space="preserve">    The painter plays with colors.</w:t>
      </w:r>
    </w:p>
    <w:p>
      <w:r>
        <w:t xml:space="preserve">10. Les enfants jouaient dans la salle à manger. </w:t>
      </w:r>
    </w:p>
    <w:p>
      <w:r>
        <w:t xml:space="preserve">    The children played in the dining room.</w:t>
      </w:r>
    </w:p>
    <w:p/>
    <w:p>
      <w:r>
        <w:rPr>
          <w:b/>
        </w:rPr>
        <w:t>Word: Song | Meaning: Music or lyrics that convey feelings and stories</w:t>
      </w:r>
    </w:p>
    <w:p/>
    <w:p>
      <w:r>
        <w:t>1. J'adore écouter des chansons françaises.</w:t>
      </w:r>
    </w:p>
    <w:p>
      <w:r>
        <w:t xml:space="preserve">   I love listening to French songs.</w:t>
      </w:r>
    </w:p>
    <w:p>
      <w:r>
        <w:t>2. La chanson de notre mariage était vraiment belle.</w:t>
      </w:r>
    </w:p>
    <w:p>
      <w:r>
        <w:t xml:space="preserve">    Our wedding song was really beautiful.</w:t>
      </w:r>
    </w:p>
    <w:p>
      <w:r>
        <w:t xml:space="preserve">3. Le chanteur chante une mélodie très triste. </w:t>
      </w:r>
    </w:p>
    <w:p>
      <w:r>
        <w:t xml:space="preserve">   The singer sings a very sad melody.</w:t>
      </w:r>
    </w:p>
    <w:p>
      <w:r>
        <w:t>4. Voulez-vous que je vous envoie ma playlist de chansons ?</w:t>
      </w:r>
    </w:p>
    <w:p>
      <w:r>
        <w:t xml:space="preserve">   Would you like me to send you my playlist of songs?</w:t>
      </w:r>
    </w:p>
    <w:p>
      <w:r>
        <w:t>5. La musique est souvent une forme d'expression personnelle.</w:t>
      </w:r>
    </w:p>
    <w:p>
      <w:r>
        <w:t xml:space="preserve">   Music is often a form of personal expression.</w:t>
      </w:r>
    </w:p>
    <w:p>
      <w:r>
        <w:t xml:space="preserve">6. Le concert était magnifique, la chanson de la pluie était très agréable. </w:t>
      </w:r>
    </w:p>
    <w:p>
      <w:r>
        <w:t xml:space="preserve">  The concert was magnificent, the song about rain was very pleasant. </w:t>
      </w:r>
    </w:p>
    <w:p>
      <w:r>
        <w:t>7. J'ai appris quelques chansons en anglais et en espagnol.</w:t>
      </w:r>
    </w:p>
    <w:p>
      <w:r>
        <w:t xml:space="preserve">   I learned some songs in English and Spanish.</w:t>
      </w:r>
    </w:p>
    <w:p>
      <w:r>
        <w:t xml:space="preserve">8. Les enfants aiment chanter les chansons à voix haute. </w:t>
      </w:r>
    </w:p>
    <w:p>
      <w:r>
        <w:t xml:space="preserve">   Children like to sing songs aloud.</w:t>
      </w:r>
    </w:p>
    <w:p>
      <w:r>
        <w:t xml:space="preserve">9. La chanson de l’été est toujours une chanson préférée. </w:t>
      </w:r>
    </w:p>
    <w:p>
      <w:r>
        <w:t xml:space="preserve">  Summer song is always a favorite song.</w:t>
      </w:r>
    </w:p>
    <w:p>
      <w:r>
        <w:t xml:space="preserve">10. Il y a beaucoup de chansons populaires dans le monde entier. </w:t>
      </w:r>
    </w:p>
    <w:p>
      <w:r>
        <w:t xml:space="preserve">   There are many popular songs all over the world.</w:t>
      </w:r>
    </w:p>
    <w:p/>
    <w:p>
      <w:r>
        <w:t>Album: &lt;Music collection&gt;</w:t>
      </w:r>
    </w:p>
    <w:p/>
    <w:p>
      <w:r>
        <w:t xml:space="preserve">1. J'ai un album de photos de mes vacances en Italie. </w:t>
      </w:r>
    </w:p>
    <w:p>
      <w:r>
        <w:t xml:space="preserve">  - I have an album of photos from my vacation in Italy.</w:t>
      </w:r>
    </w:p>
    <w:p>
      <w:r>
        <w:t xml:space="preserve">2. Il a l'album des chansons qu'il aime écouter. </w:t>
      </w:r>
    </w:p>
    <w:p>
      <w:r>
        <w:t xml:space="preserve">  - He has the album of songs he likes to listen to.</w:t>
      </w:r>
    </w:p>
    <w:p>
      <w:r>
        <w:t>3. Tu as acheté un album de cuisine pour apprendre à cuisiner.</w:t>
      </w:r>
    </w:p>
    <w:p>
      <w:r>
        <w:t xml:space="preserve">   - You bought a cookbook album to learn how to cook.</w:t>
      </w:r>
    </w:p>
    <w:p>
      <w:r>
        <w:t>4. L'album de la famille est rempli de souvenirs d'enfance.</w:t>
      </w:r>
    </w:p>
    <w:p>
      <w:r>
        <w:t xml:space="preserve">   - The family album is filled with memories from childhood.</w:t>
      </w:r>
    </w:p>
    <w:p>
      <w:r>
        <w:t xml:space="preserve">5. Elle a l'habitude d'ouvrir un album et de le relire. </w:t>
      </w:r>
    </w:p>
    <w:p>
      <w:r>
        <w:t xml:space="preserve">    - She’s used to opening an album and reading it again. </w:t>
      </w:r>
    </w:p>
    <w:p>
      <w:r>
        <w:t xml:space="preserve">6. L'album du rock est très recherché par les fans. </w:t>
      </w:r>
    </w:p>
    <w:p>
      <w:r>
        <w:t xml:space="preserve">   - The rock album is very sought after by the fans.</w:t>
      </w:r>
    </w:p>
    <w:p>
      <w:r>
        <w:t>7. La collection d'album de musique est magnifique et rare.</w:t>
      </w:r>
    </w:p>
    <w:p>
      <w:r>
        <w:t xml:space="preserve">  - The collection of albums is magnificent and rare.</w:t>
      </w:r>
    </w:p>
    <w:p>
      <w:r>
        <w:t xml:space="preserve">8. Nous avons l'habitude d'admirer des photos dans un album photo. </w:t>
      </w:r>
    </w:p>
    <w:p>
      <w:r>
        <w:t xml:space="preserve">   - We are used to admiring pictures in a photo album.</w:t>
      </w:r>
    </w:p>
    <w:p>
      <w:r>
        <w:t>9. L'album de peinture est très intéressant et unique.</w:t>
      </w:r>
    </w:p>
    <w:p>
      <w:r>
        <w:t xml:space="preserve">   - The painting album is very interesting and unique.</w:t>
      </w:r>
    </w:p>
    <w:p>
      <w:r>
        <w:t xml:space="preserve">10. Ils ont acheté un album pour apprendre la langue anglaise. </w:t>
      </w:r>
    </w:p>
    <w:p>
      <w:r>
        <w:t xml:space="preserve">  - They bought an album to learn the English language.</w:t>
      </w:r>
    </w:p>
    <w:p/>
    <w:p>
      <w:r>
        <w:rPr>
          <w:b/>
        </w:rPr>
        <w:t>Word: joyeux | Meaning: happy</w:t>
      </w:r>
    </w:p>
    <w:p/>
    <w:p>
      <w:r>
        <w:t>1. C'est un joyeux anniversaire pour moi !</w:t>
      </w:r>
    </w:p>
    <w:p>
      <w:r>
        <w:t xml:space="preserve">  It's a joyous birthday for me!</w:t>
      </w:r>
    </w:p>
    <w:p>
      <w:r>
        <w:t>2. J'ai une joie immense de te revoir, mon ami !</w:t>
      </w:r>
    </w:p>
    <w:p>
      <w:r>
        <w:t xml:space="preserve">   I have an immense joy of seeing you again, my friend! </w:t>
      </w:r>
    </w:p>
    <w:p>
      <w:r>
        <w:t xml:space="preserve">3. La musique était très joyeuse et festive. </w:t>
      </w:r>
    </w:p>
    <w:p>
      <w:r>
        <w:t xml:space="preserve">   The music was very joyful and festive. </w:t>
      </w:r>
    </w:p>
    <w:p>
      <w:r>
        <w:t>4. Il se réjouit de l'annonce du projet.</w:t>
      </w:r>
    </w:p>
    <w:p>
      <w:r>
        <w:t xml:space="preserve">  He rejoices at the announcement of the project. </w:t>
      </w:r>
    </w:p>
    <w:p>
      <w:r>
        <w:t xml:space="preserve">5. Elle a le joyeux sourire qui illumine son visage. </w:t>
      </w:r>
    </w:p>
    <w:p>
      <w:r>
        <w:t xml:space="preserve">  She has a joyous smile that illuminates her face. </w:t>
      </w:r>
    </w:p>
    <w:p>
      <w:r>
        <w:t xml:space="preserve">6. Le voyage est joyeux et plein d’aventures ! </w:t>
      </w:r>
    </w:p>
    <w:p>
      <w:r>
        <w:t xml:space="preserve">   The trip is joyful and full of adventures! </w:t>
      </w:r>
    </w:p>
    <w:p>
      <w:r>
        <w:t xml:space="preserve">7. La fête était joyeuse et animée. </w:t>
      </w:r>
    </w:p>
    <w:p>
      <w:r>
        <w:t xml:space="preserve">    The party was joyful and animated.</w:t>
      </w:r>
    </w:p>
    <w:p>
      <w:r>
        <w:t xml:space="preserve">8. Il était heureux de voir ses enfants. </w:t>
      </w:r>
    </w:p>
    <w:p>
      <w:r>
        <w:t xml:space="preserve">    He was happy to see his children. </w:t>
      </w:r>
    </w:p>
    <w:p>
      <w:r>
        <w:t xml:space="preserve">9. J'ai un joyeux souvenir de notre voyage à l'étranger. </w:t>
      </w:r>
    </w:p>
    <w:p>
      <w:r>
        <w:t xml:space="preserve">   I have a joyous memory of our trip abroad. </w:t>
      </w:r>
    </w:p>
    <w:p>
      <w:r>
        <w:t>10. Le monde est un lieu joyeux et plein d’espoir.</w:t>
      </w:r>
    </w:p>
    <w:p>
      <w:r>
        <w:t xml:space="preserve">  The world is a joyful and hopeful place.</w:t>
      </w:r>
    </w:p>
    <w:p/>
    <w:p>
      <w:r>
        <w:rPr>
          <w:b/>
        </w:rPr>
        <w:t>Word: Music | Meaning: Sound organized to create beauty and meaning</w:t>
      </w:r>
    </w:p>
    <w:p/>
    <w:p>
      <w:r>
        <w:t>1. La musique me relaxe et me donne une énergie positive.</w:t>
      </w:r>
    </w:p>
    <w:p>
      <w:r>
        <w:t xml:space="preserve">   Music relaxes and energizes me positively.</w:t>
      </w:r>
    </w:p>
    <w:p>
      <w:r>
        <w:t>2. J'adore écouter de la musique classique, mais j'apprécie aussi les musiques populaires.</w:t>
      </w:r>
    </w:p>
    <w:p>
      <w:r>
        <w:t xml:space="preserve">   I love listening to classical music, but I also enjoy popular music.</w:t>
      </w:r>
    </w:p>
    <w:p>
      <w:r>
        <w:t xml:space="preserve">3.  Le rock est un genre musical très populaire dans le monde entier. </w:t>
      </w:r>
    </w:p>
    <w:p>
      <w:r>
        <w:t xml:space="preserve">    Rock is a very popular musical genre worldwide.</w:t>
      </w:r>
    </w:p>
    <w:p>
      <w:r>
        <w:t xml:space="preserve">4. La musique est un langage universel qui peut transcender les barrières culturelles. </w:t>
      </w:r>
    </w:p>
    <w:p>
      <w:r>
        <w:t xml:space="preserve">   Music is a universal language that can transcend cultural barriers.</w:t>
      </w:r>
    </w:p>
    <w:p>
      <w:r>
        <w:t xml:space="preserve">5. Il s'est immergé dans la musique, et a composé une pièce de piano. </w:t>
      </w:r>
    </w:p>
    <w:p>
      <w:r>
        <w:t xml:space="preserve">    He immersed himself in music and composed a piano piece.</w:t>
      </w:r>
    </w:p>
    <w:p>
      <w:r>
        <w:t xml:space="preserve">6. Les enfants aiment écouter des chansons pour les apprendre à parler et à chanter. </w:t>
      </w:r>
    </w:p>
    <w:p>
      <w:r>
        <w:t xml:space="preserve">   Children enjoy listening to songs to learn how to speak and sing.</w:t>
      </w:r>
    </w:p>
    <w:p>
      <w:r>
        <w:t xml:space="preserve">7. La musique est un art qui peut stimuler nos émotions et nous faire voyager dans le temps.  </w:t>
      </w:r>
    </w:p>
    <w:p>
      <w:r>
        <w:t xml:space="preserve">   Music is an art that can stimulate our emotions and take us back in time.</w:t>
      </w:r>
    </w:p>
    <w:p>
      <w:r>
        <w:t>8. J'ai une collection de vinyles, et j’adore écouter les chansons des années 60.</w:t>
      </w:r>
    </w:p>
    <w:p>
      <w:r>
        <w:t xml:space="preserve">   I have a record collection and I love listening to songs from the 1960s.</w:t>
      </w:r>
    </w:p>
    <w:p>
      <w:r>
        <w:t xml:space="preserve">9.  Le concert était incroyable, la musique était vraiment extraordinaire ! </w:t>
      </w:r>
    </w:p>
    <w:p>
      <w:r>
        <w:t xml:space="preserve">    The concert was incredible, the music was truly extraordinary!</w:t>
      </w:r>
    </w:p>
    <w:p>
      <w:r>
        <w:t>10. La musique est un outil puissant pour communiquer et partager nos émotions avec les autres.</w:t>
      </w:r>
    </w:p>
    <w:p>
      <w:r>
        <w:t xml:space="preserve">   Music is a powerful tool for communicating and sharing our emotions with others.</w:t>
      </w:r>
    </w:p>
    <w:p/>
    <w:p>
      <w:r>
        <w:rPr>
          <w:b/>
        </w:rPr>
        <w:t>Word: J | Meaning: The letter J</w:t>
      </w:r>
    </w:p>
    <w:p/>
    <w:p>
      <w:r>
        <w:t>1. J'aime beaucoup lire des livres en français.</w:t>
      </w:r>
    </w:p>
    <w:p>
      <w:r>
        <w:t xml:space="preserve">    I love reading French books.</w:t>
      </w:r>
    </w:p>
    <w:p>
      <w:r>
        <w:t>2. Je suis très fatigué après une longue journée de travail.</w:t>
      </w:r>
    </w:p>
    <w:p>
      <w:r>
        <w:t xml:space="preserve">    I am very tired after a long day at work.</w:t>
      </w:r>
    </w:p>
    <w:p>
      <w:r>
        <w:t>3.  J'ai besoin d'un nouveau ordinateur pour mes études.</w:t>
      </w:r>
    </w:p>
    <w:p>
      <w:r>
        <w:t xml:space="preserve">    I need a new computer for my studies. </w:t>
      </w:r>
    </w:p>
    <w:p>
      <w:r>
        <w:t>4. J’ai rencontré un ami à la cafétéria hier soir.</w:t>
      </w:r>
    </w:p>
    <w:p>
      <w:r>
        <w:t xml:space="preserve">    I met a friend at the cafeteria last night.</w:t>
      </w:r>
    </w:p>
    <w:p>
      <w:r>
        <w:t xml:space="preserve">5. La cuisine est très belle et j'apprécie son design moderne. </w:t>
      </w:r>
    </w:p>
    <w:p>
      <w:r>
        <w:t xml:space="preserve">   The kitchen is very beautiful and I appreciate its modern design. </w:t>
      </w:r>
    </w:p>
    <w:p>
      <w:r>
        <w:t xml:space="preserve">6. Jouer au football est mon passe-temps préféré.  </w:t>
      </w:r>
    </w:p>
    <w:p>
      <w:r>
        <w:t xml:space="preserve">    Playing football is my favorite pastime.</w:t>
      </w:r>
    </w:p>
    <w:p>
      <w:r>
        <w:t xml:space="preserve">7. J’ai appris quelques mots de russe. </w:t>
      </w:r>
    </w:p>
    <w:p>
      <w:r>
        <w:t xml:space="preserve">    I have learned a few words of Russian.</w:t>
      </w:r>
    </w:p>
    <w:p>
      <w:r>
        <w:t>8. Je vais à l'université demain pour un cours en français.</w:t>
      </w:r>
    </w:p>
    <w:p>
      <w:r>
        <w:t xml:space="preserve">   I am going to university tomorrow for a French class.</w:t>
      </w:r>
    </w:p>
    <w:p>
      <w:r>
        <w:t xml:space="preserve">9.  J'aime beaucoup voyager et découvrir de nouvelles cultures. </w:t>
      </w:r>
    </w:p>
    <w:p>
      <w:r>
        <w:t xml:space="preserve">    I love to travel and discover new cultures.</w:t>
      </w:r>
    </w:p>
    <w:p>
      <w:r>
        <w:t xml:space="preserve">10. J'ai besoin d’un peu de temps libre pour me relaxer. </w:t>
      </w:r>
    </w:p>
    <w:p>
      <w:r>
        <w:t xml:space="preserve">     I need some free time to relax.</w:t>
      </w:r>
    </w:p>
    <w:p/>
    <w:p>
      <w:r>
        <w:t>Rêve: &lt;Dream&gt;</w:t>
      </w:r>
    </w:p>
    <w:p/>
    <w:p>
      <w:r>
        <w:t>1. J'ai un rêve de voyager à travers le monde.</w:t>
      </w:r>
    </w:p>
    <w:p>
      <w:r>
        <w:t xml:space="preserve">    I have a dream of traveling the world.</w:t>
      </w:r>
    </w:p>
    <w:p>
      <w:r>
        <w:t>2. Il est difficile de réaliser son rêve.</w:t>
      </w:r>
    </w:p>
    <w:p>
      <w:r>
        <w:t xml:space="preserve">    It is difficult to realize one's dream.</w:t>
      </w:r>
    </w:p>
    <w:p>
      <w:r>
        <w:t xml:space="preserve">3. Le rêve des enfants d'avoir une maison propre et confortable. </w:t>
      </w:r>
    </w:p>
    <w:p>
      <w:r>
        <w:t xml:space="preserve">    Children's dream of having a clean and comfortable house.</w:t>
      </w:r>
    </w:p>
    <w:p>
      <w:r>
        <w:t xml:space="preserve">4. Je rêvais d’un futur meilleur, mais la réalité m'a décevant. </w:t>
      </w:r>
    </w:p>
    <w:p>
      <w:r>
        <w:t xml:space="preserve">    I dreamed of a better future, but reality disappointed me. </w:t>
      </w:r>
    </w:p>
    <w:p>
      <w:r>
        <w:t>5. L'histoire de ma vie est un rêve éveillé.</w:t>
      </w:r>
    </w:p>
    <w:p>
      <w:r>
        <w:t xml:space="preserve">    My life story is an awake dream.</w:t>
      </w:r>
    </w:p>
    <w:p>
      <w:r>
        <w:t>6. Les enfants ont le rêve de jouer à l'extérieur tout le jour.</w:t>
      </w:r>
    </w:p>
    <w:p>
      <w:r>
        <w:t xml:space="preserve">    Children have the dream of playing outdoors all day long.</w:t>
      </w:r>
    </w:p>
    <w:p>
      <w:r>
        <w:t xml:space="preserve">7. Il a rêvé d’une carrière dans la musique depuis son enfance. </w:t>
      </w:r>
    </w:p>
    <w:p>
      <w:r>
        <w:t xml:space="preserve">    He dreamed of a music career since his childhood.</w:t>
      </w:r>
    </w:p>
    <w:p>
      <w:r>
        <w:t>8. L'histoire de ma vie est un rêve éveillé.</w:t>
      </w:r>
    </w:p>
    <w:p>
      <w:r>
        <w:t xml:space="preserve">    My life story is an awake dream.</w:t>
      </w:r>
    </w:p>
    <w:p>
      <w:r>
        <w:t>9. La liberté de voyager et d’explorer le monde est un rêve pour beaucoup de personnes.</w:t>
      </w:r>
    </w:p>
    <w:p>
      <w:r>
        <w:t xml:space="preserve">   The freedom to travel and explore the world is a dream for many people. </w:t>
      </w:r>
    </w:p>
    <w:p>
      <w:r>
        <w:t>10. Je pense à mes rêves chaque nuit, mais je ne peux pas les réaliser.</w:t>
      </w:r>
    </w:p>
    <w:p>
      <w:r>
        <w:t xml:space="preserve">    I think about my dreams every night, but I can't realize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