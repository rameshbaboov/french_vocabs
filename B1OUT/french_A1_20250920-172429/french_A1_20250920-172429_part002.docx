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une force puissante qui peut nous guider dans la vie.</w:t>
      </w:r>
    </w:p>
    <w:p>
      <w:r>
        <w:t xml:space="preserve">    Love is a powerful force that can guide us through life.</w:t>
      </w:r>
    </w:p>
    <w:p>
      <w:r>
        <w:t xml:space="preserve">3. Il n’est pas possible d’aimer quelqu’un sans le connaître. </w:t>
      </w:r>
    </w:p>
    <w:p>
      <w:r>
        <w:t xml:space="preserve">    It is impossible to love someone without knowing them.</w:t>
      </w:r>
    </w:p>
    <w:p>
      <w:r>
        <w:t>4. L'amour familial est un amour unique et précieux.</w:t>
      </w:r>
    </w:p>
    <w:p>
      <w:r>
        <w:t xml:space="preserve">   Family love is a unique and precious love.</w:t>
      </w:r>
    </w:p>
    <w:p>
      <w:r>
        <w:t xml:space="preserve">5.  Elle éprouve un amour intense pour son travail. </w:t>
      </w:r>
    </w:p>
    <w:p>
      <w:r>
        <w:t xml:space="preserve">   She feels an intense love for her work.</w:t>
      </w:r>
    </w:p>
    <w:p>
      <w:r>
        <w:t>6.  L'amour peut être difficile à exprimer, parfois.</w:t>
      </w:r>
    </w:p>
    <w:p>
      <w:r>
        <w:t xml:space="preserve">    Love can be difficult to express at times. </w:t>
      </w:r>
    </w:p>
    <w:p>
      <w:r>
        <w:t>7. L’amour est une force qui nous unit et nous donne de la joie.</w:t>
      </w:r>
    </w:p>
    <w:p>
      <w:r>
        <w:t xml:space="preserve">   Love is a force that unites us and gives us joy.</w:t>
      </w:r>
    </w:p>
    <w:p>
      <w:r>
        <w:t>8. Le sentiment d’amour est un moteur puissant pour nos actions.</w:t>
      </w:r>
    </w:p>
    <w:p>
      <w:r>
        <w:t xml:space="preserve">    The feeling of love is a powerful engine for our actions.</w:t>
      </w:r>
    </w:p>
    <w:p>
      <w:r>
        <w:t>9. Il a l’amour pour les animaux et les enfants.</w:t>
      </w:r>
    </w:p>
    <w:p>
      <w:r>
        <w:t xml:space="preserve">   He has love for animals and children. </w:t>
      </w:r>
    </w:p>
    <w:p>
      <w:r>
        <w:t>10.  L'amour et la joie sont des sentiments importants à cultiver.</w:t>
      </w:r>
    </w:p>
    <w:p>
      <w:r>
        <w:t xml:space="preserve">   Love and joy are important feelings to cultivate.</w:t>
      </w:r>
    </w:p>
    <w:p/>
    <w:p>
      <w:r>
        <w:rPr>
          <w:b/>
        </w:rPr>
        <w:t>Word: Petit | Meaning: Small</w:t>
      </w:r>
    </w:p>
    <w:p/>
    <w:p>
      <w:r>
        <w:t xml:space="preserve">1.  Le petit garçon joue dans le jardin.  </w:t>
      </w:r>
    </w:p>
    <w:p>
      <w:r>
        <w:t xml:space="preserve">    The little boy plays in the garden.</w:t>
      </w:r>
    </w:p>
    <w:p>
      <w:r>
        <w:t xml:space="preserve">2.  J'ai un petit chien de race labrador.   </w:t>
      </w:r>
    </w:p>
    <w:p>
      <w:r>
        <w:t xml:space="preserve">    I have a small dog of Labrador breed. </w:t>
      </w:r>
    </w:p>
    <w:p>
      <w:r>
        <w:t xml:space="preserve">3.  Elle est petite et adorable.  </w:t>
      </w:r>
    </w:p>
    <w:p>
      <w:r>
        <w:t xml:space="preserve">    She is small and adorable.</w:t>
      </w:r>
    </w:p>
    <w:p>
      <w:r>
        <w:t xml:space="preserve">4.  Le petit gâteau est délicieux.  </w:t>
      </w:r>
    </w:p>
    <w:p>
      <w:r>
        <w:t xml:space="preserve">    The little cake is delicious.</w:t>
      </w:r>
    </w:p>
    <w:p>
      <w:r>
        <w:t xml:space="preserve">5.  Il n'y a pas beaucoup de monde ici, c'est un petit café.   </w:t>
      </w:r>
    </w:p>
    <w:p>
      <w:r>
        <w:t xml:space="preserve">    There aren't many people here, it's a small cafe.</w:t>
      </w:r>
    </w:p>
    <w:p>
      <w:r>
        <w:t xml:space="preserve">6.  J'ai besoin d'un petit conseil pour ma voiture.  </w:t>
      </w:r>
    </w:p>
    <w:p>
      <w:r>
        <w:t xml:space="preserve">    I need a little advice for my car. </w:t>
      </w:r>
    </w:p>
    <w:p>
      <w:r>
        <w:t xml:space="preserve">7.  La petite fille est très souriante.   </w:t>
      </w:r>
    </w:p>
    <w:p>
      <w:r>
        <w:t xml:space="preserve">    The little girl is very cheerful.</w:t>
      </w:r>
    </w:p>
    <w:p>
      <w:r>
        <w:t xml:space="preserve">8.  Votre petit frère est très intelligent.   </w:t>
      </w:r>
    </w:p>
    <w:p>
      <w:r>
        <w:t xml:space="preserve">    Your little brother is very smart.</w:t>
      </w:r>
    </w:p>
    <w:p>
      <w:r>
        <w:t xml:space="preserve">9.  Le petit chat se cache sous le canapé.   </w:t>
      </w:r>
    </w:p>
    <w:p>
      <w:r>
        <w:t xml:space="preserve">    The small cat hides under the sofa. </w:t>
      </w:r>
    </w:p>
    <w:p>
      <w:r>
        <w:t xml:space="preserve">10.  La petite fille a mangé un morceau de pain.   </w:t>
      </w:r>
    </w:p>
    <w:p>
      <w:r>
        <w:t xml:space="preserve">    The little girl ate a piece of bread.</w:t>
      </w:r>
    </w:p>
    <w:p/>
    <w:p>
      <w:r>
        <w:rPr>
          <w:b/>
        </w:rPr>
        <w:t>Word: Tour | Meaning: Tour (can refer to a round trip, an architectural structure like a tower)</w:t>
      </w:r>
    </w:p>
    <w:p/>
    <w:p>
      <w:r>
        <w:t xml:space="preserve">1. J'ai fait un tour de la ville pour voir les monuments importants.  </w:t>
      </w:r>
    </w:p>
    <w:p>
      <w:r>
        <w:t xml:space="preserve">   I took a tour of the city to see the important monuments.</w:t>
      </w:r>
    </w:p>
    <w:p>
      <w:r>
        <w:t xml:space="preserve">2. Voulez-vous faire un tour d'horizon des possibilités ? </w:t>
      </w:r>
    </w:p>
    <w:p>
      <w:r>
        <w:t xml:space="preserve">   Do you want to take a tour of the possibilities? </w:t>
      </w:r>
    </w:p>
    <w:p>
      <w:r>
        <w:t xml:space="preserve">3. Le musée a organisé un tour spécial pour l'histoire du pays. </w:t>
      </w:r>
    </w:p>
    <w:p>
      <w:r>
        <w:t xml:space="preserve">   The museum organized a special tour for the history of the country. </w:t>
      </w:r>
    </w:p>
    <w:p>
      <w:r>
        <w:t xml:space="preserve">4. Ils ont fait plusieurs tours de la piscine avant de commencer la course. </w:t>
      </w:r>
    </w:p>
    <w:p>
      <w:r>
        <w:t xml:space="preserve">   They made several laps around the pool before starting the race. </w:t>
      </w:r>
    </w:p>
    <w:p>
      <w:r>
        <w:t xml:space="preserve">5. On a pris un tour des rues de Paris pour admirer les bâtiments historiques.  </w:t>
      </w:r>
    </w:p>
    <w:p>
      <w:r>
        <w:t xml:space="preserve">   We took a tour through the streets of Paris to admire the historical buildings. </w:t>
      </w:r>
    </w:p>
    <w:p>
      <w:r>
        <w:t xml:space="preserve">6. Elle est allée à la plage et a fait un tour sur l'eau.  </w:t>
      </w:r>
    </w:p>
    <w:p>
      <w:r>
        <w:t xml:space="preserve">   She went to the beach and took a tour on the water.  </w:t>
      </w:r>
    </w:p>
    <w:p>
      <w:r>
        <w:t xml:space="preserve">7. La famille a organisé un tour de l'appartement pour les nouveaux arrivants. </w:t>
      </w:r>
    </w:p>
    <w:p>
      <w:r>
        <w:t xml:space="preserve">   The family organized a tour of the apartment for new arrivals. </w:t>
      </w:r>
    </w:p>
    <w:p>
      <w:r>
        <w:t xml:space="preserve">8. Tu as besoin d’un tour de la maison pour trouver le chemin ?  </w:t>
      </w:r>
    </w:p>
    <w:p>
      <w:r>
        <w:t xml:space="preserve">   Do you need a tour of the house to find the way? </w:t>
      </w:r>
    </w:p>
    <w:p>
      <w:r>
        <w:t xml:space="preserve">9. Le guide nous a fait un tour des principaux sites touristiques. </w:t>
      </w:r>
    </w:p>
    <w:p>
      <w:r>
        <w:t xml:space="preserve">   The guide showed us a tour of the main tourist attractions. </w:t>
      </w:r>
    </w:p>
    <w:p>
      <w:r>
        <w:t xml:space="preserve">10. Le groupe de touristes a fait un tour en bateau dans la baie.  </w:t>
      </w:r>
    </w:p>
    <w:p>
      <w:r>
        <w:t xml:space="preserve">   The group of tourists took a boat tour in the bay.</w:t>
      </w:r>
    </w:p>
    <w:p/>
    <w:p>
      <w:r>
        <w:rPr>
          <w:b/>
        </w:rPr>
        <w:t>Word: maison | Meaning: house</w:t>
      </w:r>
    </w:p>
    <w:p/>
    <w:p>
      <w:r>
        <w:t xml:space="preserve">1. J'adore la couleur de ma maison.  </w:t>
      </w:r>
    </w:p>
    <w:p>
      <w:r>
        <w:t>My house is my favorite color.</w:t>
      </w:r>
    </w:p>
    <w:p>
      <w:r>
        <w:t>2. La maison est située sur une petite rue.</w:t>
      </w:r>
    </w:p>
    <w:p>
      <w:r>
        <w:t>The house is located on a small street.</w:t>
      </w:r>
    </w:p>
    <w:p>
      <w:r>
        <w:t xml:space="preserve">3. Nous avons beaucoup d'amis à notre maison. </w:t>
      </w:r>
    </w:p>
    <w:p>
      <w:r>
        <w:t>We have many friends at our home.</w:t>
      </w:r>
    </w:p>
    <w:p>
      <w:r>
        <w:t xml:space="preserve">4. La maison du voisin a des couleurs vives.  </w:t>
      </w:r>
    </w:p>
    <w:p>
      <w:r>
        <w:t>The neighbor's house has bright colors.</w:t>
      </w:r>
    </w:p>
    <w:p>
      <w:r>
        <w:t xml:space="preserve">5. Ma maison est grande et confortable.  </w:t>
      </w:r>
    </w:p>
    <w:p>
      <w:r>
        <w:t xml:space="preserve">My house is large and comfortable. </w:t>
      </w:r>
    </w:p>
    <w:p>
      <w:r>
        <w:t xml:space="preserve">6. Mon frère a acheté une nouvelle maison.  </w:t>
      </w:r>
    </w:p>
    <w:p>
      <w:r>
        <w:t xml:space="preserve">My brother bought a new house. </w:t>
      </w:r>
    </w:p>
    <w:p>
      <w:r>
        <w:t xml:space="preserve">7. Nous sommes allés au cinéma pour voir un film à la maison. </w:t>
      </w:r>
    </w:p>
    <w:p>
      <w:r>
        <w:t xml:space="preserve">We went to the cinema to see a movie at home. </w:t>
      </w:r>
    </w:p>
    <w:p>
      <w:r>
        <w:t xml:space="preserve">8. J'aime passer du temps à la maison. </w:t>
      </w:r>
    </w:p>
    <w:p>
      <w:r>
        <w:t>I like spending time at home.</w:t>
      </w:r>
    </w:p>
    <w:p>
      <w:r>
        <w:t xml:space="preserve">9.  La maison de nos parents est située dans un village.  </w:t>
      </w:r>
    </w:p>
    <w:p>
      <w:r>
        <w:t>Our parents' house is located in a village.</w:t>
      </w:r>
    </w:p>
    <w:p>
      <w:r>
        <w:t xml:space="preserve">10. Il y a une nouvelle maison qui vient d’être construite.   </w:t>
      </w:r>
    </w:p>
    <w:p>
      <w:r>
        <w:t>There is a new house that has just been built.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chapeau rouge.</w:t>
      </w:r>
    </w:p>
    <w:p>
      <w:r>
        <w:t xml:space="preserve">   I have a red hat.</w:t>
      </w:r>
    </w:p>
    <w:p>
      <w:r>
        <w:t>3. Le feu est rouge.</w:t>
      </w:r>
    </w:p>
    <w:p>
      <w:r>
        <w:t xml:space="preserve">   The fire is red.</w:t>
      </w:r>
    </w:p>
    <w:p>
      <w:r>
        <w:t xml:space="preserve">4. Il y a une robe rouge sur le sol. </w:t>
      </w:r>
    </w:p>
    <w:p>
      <w:r>
        <w:t xml:space="preserve">   There is a red dress on the floor.</w:t>
      </w:r>
    </w:p>
    <w:p>
      <w:r>
        <w:t>5. La fleur est rouge et belle.</w:t>
      </w:r>
    </w:p>
    <w:p>
      <w:r>
        <w:t xml:space="preserve">   The flower is red and beautiful.</w:t>
      </w:r>
    </w:p>
    <w:p>
      <w:r>
        <w:t xml:space="preserve">6. J'aime manger de la nourriture rouge. </w:t>
      </w:r>
    </w:p>
    <w:p>
      <w:r>
        <w:t xml:space="preserve">   I like to eat red food.</w:t>
      </w:r>
    </w:p>
    <w:p>
      <w:r>
        <w:t>7. Le drapeau français est rouge, blanc et bleu.</w:t>
      </w:r>
    </w:p>
    <w:p>
      <w:r>
        <w:t xml:space="preserve">   The French flag is red, white, and blue.</w:t>
      </w:r>
    </w:p>
    <w:p>
      <w:r>
        <w:t>8. Elle a des yeux rouges.</w:t>
      </w:r>
    </w:p>
    <w:p>
      <w:r>
        <w:t xml:space="preserve">   She has red eyes.</w:t>
      </w:r>
    </w:p>
    <w:p>
      <w:r>
        <w:t>9. Les tomates sont rouges.</w:t>
      </w:r>
    </w:p>
    <w:p>
      <w:r>
        <w:t xml:space="preserve">    The tomatoes are red. </w:t>
      </w:r>
    </w:p>
    <w:p>
      <w:r>
        <w:t>10. La robe de la mariée est rouge.</w:t>
      </w:r>
    </w:p>
    <w:p>
      <w:r>
        <w:t xml:space="preserve">    The bride's dress is red.</w:t>
      </w:r>
    </w:p>
    <w:p/>
    <w:p>
      <w:r>
        <w:rPr>
          <w:b/>
        </w:rPr>
        <w:t>Word: chat | Meaning: cat</w:t>
      </w:r>
    </w:p>
    <w:p/>
    <w:p>
      <w:r>
        <w:t>1. Je suis à la recherche d'un chat pour mon appartement.</w:t>
      </w:r>
    </w:p>
    <w:p>
      <w:r>
        <w:t xml:space="preserve">   I am looking for a cat for my apartment.</w:t>
      </w:r>
    </w:p>
    <w:p>
      <w:r>
        <w:t>2. Le chat est très gentil et sociable.</w:t>
      </w:r>
    </w:p>
    <w:p>
      <w:r>
        <w:t xml:space="preserve">   The cat is very gentle and social.</w:t>
      </w:r>
    </w:p>
    <w:p>
      <w:r>
        <w:t>3. Il adore jouer avec les jouets de ses chats.</w:t>
      </w:r>
    </w:p>
    <w:p>
      <w:r>
        <w:t xml:space="preserve">   He loves to play with his cats’ toys.</w:t>
      </w:r>
    </w:p>
    <w:p>
      <w:r>
        <w:t>4. On voit souvent des chats en ville.</w:t>
      </w:r>
    </w:p>
    <w:p>
      <w:r>
        <w:t xml:space="preserve">   We often see cats in the city. </w:t>
      </w:r>
    </w:p>
    <w:p>
      <w:r>
        <w:t>5. Le chat miaule pour attirer l'attention.</w:t>
      </w:r>
    </w:p>
    <w:p>
      <w:r>
        <w:t xml:space="preserve">    The cat meows to draw attention. </w:t>
      </w:r>
    </w:p>
    <w:p>
      <w:r>
        <w:t>6. Les chats sont connus pour leur indépendance.</w:t>
      </w:r>
    </w:p>
    <w:p>
      <w:r>
        <w:t xml:space="preserve">   Cats are known for their independence. </w:t>
      </w:r>
    </w:p>
    <w:p>
      <w:r>
        <w:t>7. Je vais m’inscrire au club des chats.</w:t>
      </w:r>
    </w:p>
    <w:p>
      <w:r>
        <w:t xml:space="preserve">   I’m going to sign up for the cat club. </w:t>
      </w:r>
    </w:p>
    <w:p>
      <w:r>
        <w:t>8. Le chat est un animal domestique populaire.</w:t>
      </w:r>
    </w:p>
    <w:p>
      <w:r>
        <w:t xml:space="preserve">    The cat is a popular domestic animal.  </w:t>
      </w:r>
    </w:p>
    <w:p>
      <w:r>
        <w:t xml:space="preserve">9. J'ai toujours rêvé d'avoir un chat. </w:t>
      </w:r>
    </w:p>
    <w:p>
      <w:r>
        <w:t xml:space="preserve">   I have always dreamed of having a cat. </w:t>
      </w:r>
    </w:p>
    <w:p>
      <w:r>
        <w:t>10. Les chats sont des animaux très importants pour les gens.</w:t>
      </w:r>
    </w:p>
    <w:p>
      <w:r>
        <w:t xml:space="preserve">    Cats are very important animals to people.</w:t>
      </w:r>
    </w:p>
    <w:p/>
    <w:p>
      <w:r>
        <w:rPr>
          <w:b/>
        </w:rPr>
        <w:t>Word: lumière | Meaning: light</w:t>
      </w:r>
    </w:p>
    <w:p/>
    <w:p>
      <w:r>
        <w:t>1. La lumière du soleil illumine la forêt en été.</w:t>
      </w:r>
    </w:p>
    <w:p>
      <w:r>
        <w:t xml:space="preserve">   The sunlight illuminates the forest in summer.</w:t>
      </w:r>
    </w:p>
    <w:p>
      <w:r>
        <w:t>2. Il faut une lumière intense pour pouvoir lire l'article.</w:t>
      </w:r>
    </w:p>
    <w:p>
      <w:r>
        <w:t xml:space="preserve">   We need intense light to be able to read the article.</w:t>
      </w:r>
    </w:p>
    <w:p>
      <w:r>
        <w:t>3. J'ai besoin d'un peu de lumière pour travailler après le déjeuner.</w:t>
      </w:r>
    </w:p>
    <w:p>
      <w:r>
        <w:t xml:space="preserve">   I need a little bit of light to work after lunch.</w:t>
      </w:r>
    </w:p>
    <w:p>
      <w:r>
        <w:t>4. La lune brille avec une lumière douce et mystérieuse.</w:t>
      </w:r>
    </w:p>
    <w:p>
      <w:r>
        <w:t xml:space="preserve">   The moon shines with a soft and mysterious light.</w:t>
      </w:r>
    </w:p>
    <w:p>
      <w:r>
        <w:t xml:space="preserve">5.  La lumière du feu crépitante dans la cheminée est magnifique. </w:t>
      </w:r>
    </w:p>
    <w:p>
      <w:r>
        <w:t xml:space="preserve">   The fire's flickering light in the fireplace is beautiful.</w:t>
      </w:r>
    </w:p>
    <w:p>
      <w:r>
        <w:t xml:space="preserve">6. L'objectif de la caméra capture des détails de la lumière. </w:t>
      </w:r>
    </w:p>
    <w:p>
      <w:r>
        <w:t xml:space="preserve">   The camera’s lens captures details of the light.</w:t>
      </w:r>
    </w:p>
    <w:p>
      <w:r>
        <w:t xml:space="preserve">7. La ville était éclairée par la lumière artificielle de l'éclairage public. </w:t>
      </w:r>
    </w:p>
    <w:p>
      <w:r>
        <w:t xml:space="preserve">    The city was illuminated by artificial lighting from streetlights.</w:t>
      </w:r>
    </w:p>
    <w:p>
      <w:r>
        <w:t xml:space="preserve">8.  La lumière naturelle est bénéfique pour notre santé mentale. </w:t>
      </w:r>
    </w:p>
    <w:p>
      <w:r>
        <w:t xml:space="preserve">   Natural light is beneficial for our mental health.</w:t>
      </w:r>
    </w:p>
    <w:p>
      <w:r>
        <w:t xml:space="preserve">9. Elle a besoin d'une lumière plus forte pour lire ce livre. </w:t>
      </w:r>
    </w:p>
    <w:p>
      <w:r>
        <w:t xml:space="preserve">   She needs a stronger light to read this book.</w:t>
      </w:r>
    </w:p>
    <w:p>
      <w:r>
        <w:t xml:space="preserve">10. Il y avait une certaine luminescence dans la pièce, créant une atmosphère mystique. </w:t>
      </w:r>
    </w:p>
    <w:p>
      <w:r>
        <w:t xml:space="preserve">    There was a certain glow in the room, creating a mystical atmosphere.</w:t>
      </w:r>
    </w:p>
    <w:p/>
    <w:p>
      <w:r>
        <w:rPr>
          <w:b/>
        </w:rPr>
        <w:t>Word: jour | Meaning: day</w:t>
      </w:r>
    </w:p>
    <w:p/>
    <w:p>
      <w:r>
        <w:t>1.  J'ai un nouveau travail, j'en ai beaucoup à faire chaque jour.</w:t>
      </w:r>
    </w:p>
    <w:p>
      <w:r>
        <w:t xml:space="preserve">    1. I have a new job; there are many things to do each day.</w:t>
      </w:r>
    </w:p>
    <w:p>
      <w:r>
        <w:t xml:space="preserve">2.  Il fait beau aujourd'hui, il y aura un jour de soleil. </w:t>
      </w:r>
    </w:p>
    <w:p>
      <w:r>
        <w:t xml:space="preserve">   2. It's nice out today, there will be a sunny day. </w:t>
      </w:r>
    </w:p>
    <w:p>
      <w:r>
        <w:t>3.  Le dimanche est un jour de repos pour moi.</w:t>
      </w:r>
    </w:p>
    <w:p>
      <w:r>
        <w:t xml:space="preserve">    3. Sunday is a day of rest for me.</w:t>
      </w:r>
    </w:p>
    <w:p>
      <w:r>
        <w:t xml:space="preserve">4.  Je pense que nous devrons prendre un jour de congé prochainement. </w:t>
      </w:r>
    </w:p>
    <w:p>
      <w:r>
        <w:t xml:space="preserve">    4. I think we should take a vacation day soon.</w:t>
      </w:r>
    </w:p>
    <w:p>
      <w:r>
        <w:t xml:space="preserve">5.  Qu'est-ce qu'il y a d'autre à faire pour finir ce projet ?  </w:t>
      </w:r>
    </w:p>
    <w:p>
      <w:r>
        <w:t xml:space="preserve">    5. What else is there to do to finish this project?</w:t>
      </w:r>
    </w:p>
    <w:p>
      <w:r>
        <w:t xml:space="preserve">6.  Les gens ont besoin de se reposer et d'organiser leur temps, même sur un jour normal. </w:t>
      </w:r>
    </w:p>
    <w:p>
      <w:r>
        <w:t xml:space="preserve">    6. People need to rest and organize their time, even on a normal day. </w:t>
      </w:r>
    </w:p>
    <w:p>
      <w:r>
        <w:t xml:space="preserve">7.  Je me suis amusé à passer du temps avec mes amis le jour dernier. </w:t>
      </w:r>
    </w:p>
    <w:p>
      <w:r>
        <w:t xml:space="preserve">    7. I had fun spending time with my friends yesterday.</w:t>
      </w:r>
    </w:p>
    <w:p>
      <w:r>
        <w:t xml:space="preserve">8.  Il faut s'habituer à ce qu'il y ait des jours où vous ne pouvez pas faire tout ce que vous avez prévu de faire.  </w:t>
      </w:r>
    </w:p>
    <w:p>
      <w:r>
        <w:t xml:space="preserve">   8. We have to get used to the fact that there are days when you can’t do everything you planned to do. </w:t>
      </w:r>
    </w:p>
    <w:p>
      <w:r>
        <w:t xml:space="preserve">9.  La nature change constamment et nous avons le privilège d'observer ces changements sur un jour différent. </w:t>
      </w:r>
    </w:p>
    <w:p>
      <w:r>
        <w:t xml:space="preserve">    9. Nature constantly changes and we have the privilege of observing these changes on different days. </w:t>
      </w:r>
    </w:p>
    <w:p>
      <w:r>
        <w:t xml:space="preserve">10. J'ai l'habitude de me lever tôt, mais aujourd’hui j’ai du mal à me lever. </w:t>
      </w:r>
    </w:p>
    <w:p>
      <w:r>
        <w:t xml:space="preserve">    10. I usually wake up early, but today I'm having trouble waking up.</w:t>
      </w:r>
    </w:p>
    <w:p/>
    <w:p>
      <w:r>
        <w:rPr>
          <w:b/>
        </w:rPr>
        <w:t>Word: song | Meaning: music, tune</w:t>
      </w:r>
    </w:p>
    <w:p/>
    <w:p>
      <w:r>
        <w:t>1. J'adore écouter de la musique, surtout des chansons romantiques.</w:t>
      </w:r>
    </w:p>
    <w:p>
      <w:r>
        <w:t xml:space="preserve">    - I love listening to music, especially romantic songs.</w:t>
      </w:r>
    </w:p>
    <w:p>
      <w:r>
        <w:t>2. La chanson du film nous a beaucoup plu.</w:t>
      </w:r>
    </w:p>
    <w:p>
      <w:r>
        <w:t xml:space="preserve">   - The song from the movie pleased us very much. </w:t>
      </w:r>
    </w:p>
    <w:p>
      <w:r>
        <w:t xml:space="preserve">3. Je ne suis pas sûr que je connais bien cette chanson. </w:t>
      </w:r>
    </w:p>
    <w:p>
      <w:r>
        <w:t xml:space="preserve">    -  I'm not sure if I know this song well.</w:t>
      </w:r>
    </w:p>
    <w:p>
      <w:r>
        <w:t>4. Les chansons d'auteurs français sont très populaires.</w:t>
      </w:r>
    </w:p>
    <w:p>
      <w:r>
        <w:t xml:space="preserve">    - French songwriter songs are very popular.</w:t>
      </w:r>
    </w:p>
    <w:p>
      <w:r>
        <w:t xml:space="preserve">5. La chanteuse a chanté une magnifique chanson. </w:t>
      </w:r>
    </w:p>
    <w:p>
      <w:r>
        <w:t xml:space="preserve">   - The singer sang a magnificent song. </w:t>
      </w:r>
    </w:p>
    <w:p>
      <w:r>
        <w:t xml:space="preserve">6. Mon frère adore écouter des chansons dans la voiture.  </w:t>
      </w:r>
    </w:p>
    <w:p>
      <w:r>
        <w:t xml:space="preserve">   - My brother loves listening to songs in the car. </w:t>
      </w:r>
    </w:p>
    <w:p>
      <w:r>
        <w:t>7. Le concert était plein de chansons et d'énergie.</w:t>
      </w:r>
    </w:p>
    <w:p>
      <w:r>
        <w:t xml:space="preserve">    - The concert was full of songs and energy.  </w:t>
      </w:r>
    </w:p>
    <w:p>
      <w:r>
        <w:t xml:space="preserve">8. On peut chanter les chansons que l'on aime à tout moment. </w:t>
      </w:r>
    </w:p>
    <w:p>
      <w:r>
        <w:t xml:space="preserve">    - We can sing the songs we love at any time.  </w:t>
      </w:r>
    </w:p>
    <w:p>
      <w:r>
        <w:t xml:space="preserve">9. La chanson de notre enfance nous rappelle des souvenirs heureux. </w:t>
      </w:r>
    </w:p>
    <w:p>
      <w:r>
        <w:t xml:space="preserve">   - The song from our childhood reminds us of happy memories. </w:t>
      </w:r>
    </w:p>
    <w:p>
      <w:r>
        <w:t xml:space="preserve">10. Les paroles de la chanson sont très simples et directes. </w:t>
      </w:r>
    </w:p>
    <w:p>
      <w:r>
        <w:t xml:space="preserve">     - The lyrics of the song are very simple and straightforward.</w:t>
      </w:r>
    </w:p>
    <w:p/>
    <w:p>
      <w:r>
        <w:rPr>
          <w:i/>
        </w:rPr>
        <w:t>Tour: &lt;tour&gt; | Meaning:  (a) journey; (b) round or circular trip</w:t>
      </w:r>
    </w:p>
    <w:p/>
    <w:p>
      <w:r>
        <w:t xml:space="preserve">1. J'ai fait un tour du monde. </w:t>
      </w:r>
    </w:p>
    <w:p>
      <w:r>
        <w:t xml:space="preserve">    I went on a trip around the world.</w:t>
      </w:r>
    </w:p>
    <w:p>
      <w:r>
        <w:t xml:space="preserve">2. Le voyage était long, mais il y avait beaucoup de choses à découvrir lors de notre tour dans le pays. </w:t>
      </w:r>
    </w:p>
    <w:p>
      <w:r>
        <w:t xml:space="preserve">    The journey was long, but there were many things to discover during our tour of the country.</w:t>
      </w:r>
    </w:p>
    <w:p>
      <w:r>
        <w:t xml:space="preserve">3. Je voudrais faire un tour dans la ville avant de partir pour l'année scolaire. </w:t>
      </w:r>
    </w:p>
    <w:p>
      <w:r>
        <w:t xml:space="preserve">   I would like to take a trip around the city before going back for school. </w:t>
      </w:r>
    </w:p>
    <w:p>
      <w:r>
        <w:t>4. Ils ont effectué un tour d’inspection des bâtiments.</w:t>
      </w:r>
    </w:p>
    <w:p>
      <w:r>
        <w:t xml:space="preserve">    They made a tour inspection of the buildings.  </w:t>
      </w:r>
    </w:p>
    <w:p>
      <w:r>
        <w:t xml:space="preserve">5. Je vais prendre un tour du marché avant de me faire plaisir. </w:t>
      </w:r>
    </w:p>
    <w:p>
      <w:r>
        <w:t xml:space="preserve">    I'm going to walk around the market before I treat myself. </w:t>
      </w:r>
    </w:p>
    <w:p>
      <w:r>
        <w:t xml:space="preserve">6. Elle a réalisé un tour à travers l'Europe. </w:t>
      </w:r>
    </w:p>
    <w:p>
      <w:r>
        <w:t xml:space="preserve">    She took a trip across Europe. </w:t>
      </w:r>
    </w:p>
    <w:p>
      <w:r>
        <w:t xml:space="preserve">7. Nous avons fait un tour de la galerie d'art avant de nous décider pour une œuvre particulière. </w:t>
      </w:r>
    </w:p>
    <w:p>
      <w:r>
        <w:t xml:space="preserve">    We went on a tour of the art gallery before deciding on a particular work. </w:t>
      </w:r>
    </w:p>
    <w:p>
      <w:r>
        <w:t xml:space="preserve">8.  La visite du musée se déroulait à travers les différents tours.  </w:t>
      </w:r>
    </w:p>
    <w:p>
      <w:r>
        <w:t xml:space="preserve">   The museum visit was taking place through the different floors. </w:t>
      </w:r>
    </w:p>
    <w:p>
      <w:r>
        <w:t xml:space="preserve">9. Le groupe a fait un tour de la ville pour découvrir ses monuments.  </w:t>
      </w:r>
    </w:p>
    <w:p>
      <w:r>
        <w:t xml:space="preserve">    The group made a tour of the city to discover its monuments. </w:t>
      </w:r>
    </w:p>
    <w:p>
      <w:r>
        <w:t xml:space="preserve">10. On s'est rendu compte que l’on avait fait un tour du monde et que nous avions beaucoup à raconter.  </w:t>
      </w:r>
    </w:p>
    <w:p>
      <w:r>
        <w:t xml:space="preserve">   We realized that we had gone on a trip around the world and that we had a lot to tell.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