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Sun | Meaning: The star that gives us light and warmth ☀️</w:t>
      </w:r>
    </w:p>
    <w:p/>
    <w:p>
      <w:r>
        <w:t xml:space="preserve">1. Le soleil brille fort aujourd'hui. </w:t>
      </w:r>
    </w:p>
    <w:p>
      <w:r>
        <w:t xml:space="preserve">   The sun is shining brightly today.</w:t>
      </w:r>
    </w:p>
    <w:p>
      <w:r>
        <w:t xml:space="preserve">2. Je me sens mieux après un long séjour au soleil.  </w:t>
      </w:r>
    </w:p>
    <w:p>
      <w:r>
        <w:t xml:space="preserve">   I feel better after a long stay in the sun.</w:t>
      </w:r>
    </w:p>
    <w:p>
      <w:r>
        <w:t>3. La plage est magnifique avec le soleil sur l'eau.</w:t>
      </w:r>
    </w:p>
    <w:p>
      <w:r>
        <w:t xml:space="preserve">   The beach is beautiful with the sun on the water.</w:t>
      </w:r>
    </w:p>
    <w:p>
      <w:r>
        <w:t xml:space="preserve">4. Le soleil couchant offre des couleurs magnifiques. </w:t>
      </w:r>
    </w:p>
    <w:p>
      <w:r>
        <w:t xml:space="preserve">   The setting sun offers beautiful colors.</w:t>
      </w:r>
    </w:p>
    <w:p>
      <w:r>
        <w:t>5. Il fait très chaud aujourd'hui, mais le soleil nous donne de la énergie.</w:t>
      </w:r>
    </w:p>
    <w:p>
      <w:r>
        <w:t xml:space="preserve">  It is very hot today, but the sun gives us energy.</w:t>
      </w:r>
    </w:p>
    <w:p>
      <w:r>
        <w:t>6. Les enfants jouent au soleil sur la pelouse.</w:t>
      </w:r>
    </w:p>
    <w:p>
      <w:r>
        <w:t xml:space="preserve">  Children are playing in the sun on the lawn. </w:t>
      </w:r>
    </w:p>
    <w:p>
      <w:r>
        <w:t xml:space="preserve">7. L'heure du coucher du soleil est un moment magique. </w:t>
      </w:r>
    </w:p>
    <w:p>
      <w:r>
        <w:t xml:space="preserve">   Sunset time is a magical moment.</w:t>
      </w:r>
    </w:p>
    <w:p>
      <w:r>
        <w:t xml:space="preserve">8. J'adore les moments où le soleil brille pendant l'été. </w:t>
      </w:r>
    </w:p>
    <w:p>
      <w:r>
        <w:t xml:space="preserve">  I love the moments when the sun shines during summer.</w:t>
      </w:r>
    </w:p>
    <w:p>
      <w:r>
        <w:t xml:space="preserve">9. La lumière du soleil éclaire la terre avec une beauté naturelle. </w:t>
      </w:r>
    </w:p>
    <w:p>
      <w:r>
        <w:t xml:space="preserve">  The sunlight illuminates the earth with natural beauty.</w:t>
      </w:r>
    </w:p>
    <w:p>
      <w:r>
        <w:t xml:space="preserve">10. Le soleil est essentiel pour la vie sur Terre.  </w:t>
      </w:r>
    </w:p>
    <w:p>
      <w:r>
        <w:t xml:space="preserve">   The sun is essential for life on Earth.</w:t>
      </w:r>
    </w:p>
    <w:p/>
    <w:p>
      <w:r>
        <w:rPr>
          <w:b/>
        </w:rPr>
        <w:t>Word: Dans | Meaning: In</w:t>
      </w:r>
    </w:p>
    <w:p/>
    <w:p>
      <w:r>
        <w:t>1. Je suis dans mon appartement.</w:t>
      </w:r>
    </w:p>
    <w:p>
      <w:r>
        <w:t xml:space="preserve">    I am in my apartment.</w:t>
      </w:r>
    </w:p>
    <w:p>
      <w:r>
        <w:t>2. La conversation se déroule dans la salle de réunion.</w:t>
      </w:r>
    </w:p>
    <w:p>
      <w:r>
        <w:t xml:space="preserve">    The conversation takes place in the meeting room.</w:t>
      </w:r>
    </w:p>
    <w:p>
      <w:r>
        <w:t xml:space="preserve">3. Le livre est dans la bibliothèque. </w:t>
      </w:r>
    </w:p>
    <w:p>
      <w:r>
        <w:t xml:space="preserve">    The book is in the library.</w:t>
      </w:r>
    </w:p>
    <w:p>
      <w:r>
        <w:t>4. Tu peux venir dans ma maison.</w:t>
      </w:r>
    </w:p>
    <w:p>
      <w:r>
        <w:t xml:space="preserve">    You can come to my house.</w:t>
      </w:r>
    </w:p>
    <w:p>
      <w:r>
        <w:t>5. Il a déménagé dans une ville plus grande.</w:t>
      </w:r>
    </w:p>
    <w:p>
      <w:r>
        <w:t xml:space="preserve">    He moved to a bigger city.</w:t>
      </w:r>
    </w:p>
    <w:p>
      <w:r>
        <w:t xml:space="preserve">6. Je suis d'accord, on peut faire ça dans la cour. </w:t>
      </w:r>
    </w:p>
    <w:p>
      <w:r>
        <w:t xml:space="preserve">    I agree, we can do this in the courtyard.</w:t>
      </w:r>
    </w:p>
    <w:p>
      <w:r>
        <w:t>7. La fleur est dans un vase de verre.</w:t>
      </w:r>
    </w:p>
    <w:p>
      <w:r>
        <w:t xml:space="preserve">    The flower is in a glass vase. </w:t>
      </w:r>
    </w:p>
    <w:p>
      <w:r>
        <w:t xml:space="preserve">8. Nous avons mangé dans un restaurant italien. </w:t>
      </w:r>
    </w:p>
    <w:p>
      <w:r>
        <w:t xml:space="preserve">    We ate at an Italian restaurant.</w:t>
      </w:r>
    </w:p>
    <w:p>
      <w:r>
        <w:t>9. Les enfants jouent dans le jardin.</w:t>
      </w:r>
    </w:p>
    <w:p>
      <w:r>
        <w:t xml:space="preserve">    The children are playing in the garden.</w:t>
      </w:r>
    </w:p>
    <w:p>
      <w:r>
        <w:t>10. Je vais acheter du vin dans la épicerie.</w:t>
      </w:r>
    </w:p>
    <w:p>
      <w:r>
        <w:t xml:space="preserve">    I'm going to buy wine at the grocery store.</w:t>
      </w:r>
    </w:p>
    <w:p/>
    <w:p>
      <w:r>
        <w:rPr>
          <w:b/>
        </w:rPr>
        <w:t>Word: Libre | Meaning: Free</w:t>
      </w:r>
    </w:p>
    <w:p/>
    <w:p>
      <w:r>
        <w:t>1. Je suis libre ce soir.</w:t>
      </w:r>
    </w:p>
    <w:p>
      <w:r>
        <w:t xml:space="preserve">  I am free tonight.</w:t>
      </w:r>
    </w:p>
    <w:p>
      <w:r>
        <w:t>2. Vous avez la liberté de choisir votre repas.</w:t>
      </w:r>
    </w:p>
    <w:p>
      <w:r>
        <w:t xml:space="preserve">  You have the freedom to choose your meal.</w:t>
      </w:r>
    </w:p>
    <w:p>
      <w:r>
        <w:t>3. L'enfant est libre d'explorer sa créativité.</w:t>
      </w:r>
    </w:p>
    <w:p>
      <w:r>
        <w:t xml:space="preserve">  The child is free to explore their creativity.</w:t>
      </w:r>
    </w:p>
    <w:p>
      <w:r>
        <w:t>4. Le pays est libre d'organiser ses propres affaires.</w:t>
      </w:r>
    </w:p>
    <w:p>
      <w:r>
        <w:t xml:space="preserve">  The country is free to organize its own affairs.</w:t>
      </w:r>
    </w:p>
    <w:p>
      <w:r>
        <w:t>5. Il a l'air libre dans ce monde.</w:t>
      </w:r>
    </w:p>
    <w:p>
      <w:r>
        <w:t xml:space="preserve">   He seems free in this world.</w:t>
      </w:r>
    </w:p>
    <w:p>
      <w:r>
        <w:t>6. La femme est libre de choisir son chemin dans la vie.</w:t>
      </w:r>
    </w:p>
    <w:p>
      <w:r>
        <w:t xml:space="preserve">   The woman is free to choose her path in life.</w:t>
      </w:r>
    </w:p>
    <w:p>
      <w:r>
        <w:t>7. L'artiste était libre d'exprimer sa vision.</w:t>
      </w:r>
    </w:p>
    <w:p>
      <w:r>
        <w:t xml:space="preserve">  The artist was free to express his vision.</w:t>
      </w:r>
    </w:p>
    <w:p>
      <w:r>
        <w:t>8. Les citoyens sont libres de participer à la démocratie.</w:t>
      </w:r>
    </w:p>
    <w:p>
      <w:r>
        <w:t xml:space="preserve">  Citizens are free to participate in democracy.</w:t>
      </w:r>
    </w:p>
    <w:p>
      <w:r>
        <w:t>9. Le projet est libre d’interprétation.</w:t>
      </w:r>
    </w:p>
    <w:p>
      <w:r>
        <w:t xml:space="preserve">  The project is free of interpretation.</w:t>
      </w:r>
    </w:p>
    <w:p>
      <w:r>
        <w:t xml:space="preserve">10. La liberté d'expression est un droit fondamental. </w:t>
      </w:r>
    </w:p>
    <w:p>
      <w:r>
        <w:t xml:space="preserve">  Freedom of expression is a fundamental right.</w:t>
      </w:r>
    </w:p>
    <w:p/>
    <w:p>
      <w:r>
        <w:rPr>
          <w:b/>
        </w:rPr>
        <w:t>Word: Jouez | Meaning: Play</w:t>
      </w:r>
    </w:p>
    <w:p/>
    <w:p>
      <w:r>
        <w:t>1.  Jouez à des jeux vidéo.</w:t>
      </w:r>
    </w:p>
    <w:p>
      <w:r>
        <w:t xml:space="preserve">    Play video games.</w:t>
      </w:r>
    </w:p>
    <w:p>
      <w:r>
        <w:t xml:space="preserve">2.  Voulez-vous jouer à un jeu de cartes ? </w:t>
      </w:r>
    </w:p>
    <w:p>
      <w:r>
        <w:t xml:space="preserve">    Do you want to play a card game?</w:t>
      </w:r>
    </w:p>
    <w:p>
      <w:r>
        <w:t>3.  Je voudrais jouer à la musique.</w:t>
      </w:r>
    </w:p>
    <w:p>
      <w:r>
        <w:t xml:space="preserve">    I would like to play music.</w:t>
      </w:r>
    </w:p>
    <w:p>
      <w:r>
        <w:t>4.  Ils jouent souvent au tennis.</w:t>
      </w:r>
    </w:p>
    <w:p>
      <w:r>
        <w:t xml:space="preserve">    They often play tennis.</w:t>
      </w:r>
    </w:p>
    <w:p>
      <w:r>
        <w:t>5.  Tu veux jouer avec moi?</w:t>
      </w:r>
    </w:p>
    <w:p>
      <w:r>
        <w:t xml:space="preserve">   Do you want to play with me? </w:t>
      </w:r>
    </w:p>
    <w:p>
      <w:r>
        <w:t xml:space="preserve">6.  Laissez-moi jouer de la guitare. </w:t>
      </w:r>
    </w:p>
    <w:p>
      <w:r>
        <w:t xml:space="preserve">    Let me play guitar. </w:t>
      </w:r>
    </w:p>
    <w:p>
      <w:r>
        <w:t xml:space="preserve">7.  On joue tous les week-ends. </w:t>
      </w:r>
    </w:p>
    <w:p>
      <w:r>
        <w:t xml:space="preserve">    We play every weekend. </w:t>
      </w:r>
    </w:p>
    <w:p>
      <w:r>
        <w:t xml:space="preserve">8.  Le jeu est important pour moi. </w:t>
      </w:r>
    </w:p>
    <w:p>
      <w:r>
        <w:t xml:space="preserve">     Playing is important for me. </w:t>
      </w:r>
    </w:p>
    <w:p>
      <w:r>
        <w:t>9.  Il joue un rôle dans la pièce.</w:t>
      </w:r>
    </w:p>
    <w:p>
      <w:r>
        <w:t xml:space="preserve">    He plays a role in the play. </w:t>
      </w:r>
    </w:p>
    <w:p>
      <w:r>
        <w:t>10. La danse est un excellent jeu!</w:t>
      </w:r>
    </w:p>
    <w:p>
      <w:r>
        <w:t xml:space="preserve">   Dancing is an excellent game!</w:t>
      </w:r>
    </w:p>
    <w:p/>
    <w:p>
      <w:r>
        <w:rPr>
          <w:b/>
        </w:rPr>
        <w:t>Word: Fait | Meaning: Done, accomplished</w:t>
      </w:r>
    </w:p>
    <w:p/>
    <w:p>
      <w:r>
        <w:t xml:space="preserve">1. J'ai fait une promenade hier. </w:t>
      </w:r>
    </w:p>
    <w:p>
      <w:r>
        <w:t xml:space="preserve">  I went for a walk yesterday.</w:t>
      </w:r>
    </w:p>
    <w:p>
      <w:r>
        <w:t xml:space="preserve">2. Il a fait un gâteau pour l'anniversaire de sa fille. </w:t>
      </w:r>
    </w:p>
    <w:p>
      <w:r>
        <w:t xml:space="preserve">  He made a cake for his daughter's birthday.</w:t>
      </w:r>
    </w:p>
    <w:p>
      <w:r>
        <w:t xml:space="preserve">3. Les enfants ont fait du dessin à la maison. </w:t>
      </w:r>
    </w:p>
    <w:p>
      <w:r>
        <w:t xml:space="preserve">  The children did some drawing at home.</w:t>
      </w:r>
    </w:p>
    <w:p>
      <w:r>
        <w:t xml:space="preserve">4. Ma mère est venue faire les courses hier soir. </w:t>
      </w:r>
    </w:p>
    <w:p>
      <w:r>
        <w:t xml:space="preserve">  My mother came to do the shopping last night.</w:t>
      </w:r>
    </w:p>
    <w:p>
      <w:r>
        <w:t>5. Le restaurant a fait un menu spécial pour Noël.</w:t>
      </w:r>
    </w:p>
    <w:p>
      <w:r>
        <w:t xml:space="preserve">  The restaurant made a special menu for Christmas. </w:t>
      </w:r>
    </w:p>
    <w:p>
      <w:r>
        <w:t xml:space="preserve">6. J'ai fait l'auto-évaluation de mon niveau de français. </w:t>
      </w:r>
    </w:p>
    <w:p>
      <w:r>
        <w:t xml:space="preserve">  I did an evaluation of my French level. </w:t>
      </w:r>
    </w:p>
    <w:p>
      <w:r>
        <w:t xml:space="preserve">7. Tu as fait la demande d’un visa en ligne ? </w:t>
      </w:r>
    </w:p>
    <w:p>
      <w:r>
        <w:t xml:space="preserve">  Did you make the visa request online? </w:t>
      </w:r>
    </w:p>
    <w:p>
      <w:r>
        <w:t xml:space="preserve">8. Elle a fait un voyage à Paris pendant les vacances. </w:t>
      </w:r>
    </w:p>
    <w:p>
      <w:r>
        <w:t xml:space="preserve">  She made a trip to Paris during the holidays.</w:t>
      </w:r>
    </w:p>
    <w:p>
      <w:r>
        <w:t xml:space="preserve">9. J'ai fait une liste de choses à faire aujourd'hui. </w:t>
      </w:r>
    </w:p>
    <w:p>
      <w:r>
        <w:t xml:space="preserve">  I made a list of things to do today. </w:t>
      </w:r>
    </w:p>
    <w:p>
      <w:r>
        <w:t xml:space="preserve">10. Le professeur a fait une correction des exercices. </w:t>
      </w:r>
    </w:p>
    <w:p>
      <w:r>
        <w:t xml:space="preserve">   The teacher made corrections on the exercises.</w:t>
      </w:r>
    </w:p>
    <w:p/>
    <w:p>
      <w:r>
        <w:rPr>
          <w:b/>
        </w:rPr>
        <w:t>Word: Souvenir | Meaning: Keepsake</w:t>
      </w:r>
    </w:p>
    <w:p/>
    <w:p>
      <w:r>
        <w:t>1. J'ai acheté un souvenir de mon voyage à l’Italie en prenant une petite statue de la Renaissance.</w:t>
      </w:r>
    </w:p>
    <w:p>
      <w:r>
        <w:t xml:space="preserve">   I bought a souvenir of my trip to Italy by taking a small statue of the Renaissance.</w:t>
      </w:r>
    </w:p>
    <w:p>
      <w:r>
        <w:t xml:space="preserve">2. Les souvenirs de notre enfance sont les plus précieux pour nous. </w:t>
      </w:r>
    </w:p>
    <w:p>
      <w:r>
        <w:t xml:space="preserve">   Our childhood memories are the most precious for us.</w:t>
      </w:r>
    </w:p>
    <w:p>
      <w:r>
        <w:t xml:space="preserve">3. Je voudrais un souvenir unique de cette ville que j'ai visitée.  </w:t>
      </w:r>
    </w:p>
    <w:p>
      <w:r>
        <w:t xml:space="preserve">   I would like a unique souvenir from this city I visited.</w:t>
      </w:r>
    </w:p>
    <w:p>
      <w:r>
        <w:t xml:space="preserve">4. L’occasion de l’anniversaire était propice à la création d’un souvenir précieux. </w:t>
      </w:r>
    </w:p>
    <w:p>
      <w:r>
        <w:t xml:space="preserve">   The occasion of the birthday was suitable for creating a precious souvenir.</w:t>
      </w:r>
    </w:p>
    <w:p>
      <w:r>
        <w:t xml:space="preserve">5. La famille a passé plusieurs heures en visitant les souvenirs du musée.  </w:t>
      </w:r>
    </w:p>
    <w:p>
      <w:r>
        <w:t xml:space="preserve">   The family spent several hours visiting the museum's souvenirs.</w:t>
      </w:r>
    </w:p>
    <w:p>
      <w:r>
        <w:t xml:space="preserve">6. J'ai pris un souvenir de la campagne française avec une petite collection d’objets artisanaux.  </w:t>
      </w:r>
    </w:p>
    <w:p>
      <w:r>
        <w:t xml:space="preserve">   I took a souvenir of the French countryside with a small collection of artisanal objects. </w:t>
      </w:r>
    </w:p>
    <w:p>
      <w:r>
        <w:t xml:space="preserve">7. Tu peux acheter des souvenirs dans les boutiques touristiques. </w:t>
      </w:r>
    </w:p>
    <w:p>
      <w:r>
        <w:t xml:space="preserve">   You can buy souvenirs in tourist shops.</w:t>
      </w:r>
    </w:p>
    <w:p>
      <w:r>
        <w:t xml:space="preserve">8. Il y a de nombreux souvenirs à la boutique du marché. </w:t>
      </w:r>
    </w:p>
    <w:p>
      <w:r>
        <w:t xml:space="preserve">   There are many souvenirs at the market shop.</w:t>
      </w:r>
    </w:p>
    <w:p>
      <w:r>
        <w:t xml:space="preserve">9. Les souvenirs d’enfance sont souvent les plus précieux pour un adulte. </w:t>
      </w:r>
    </w:p>
    <w:p>
      <w:r>
        <w:t xml:space="preserve">   Childhood souvenirs are often the most precious for an adult.</w:t>
      </w:r>
    </w:p>
    <w:p>
      <w:r>
        <w:t xml:space="preserve">10. Le souvenir de notre voyage était une photo prise au sommet de la montagne.  </w:t>
      </w:r>
    </w:p>
    <w:p>
      <w:r>
        <w:t xml:space="preserve">    The memory of our trip was a photo taken at the peak of the mountain.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beau.  </w:t>
      </w:r>
    </w:p>
    <w:p>
      <w:r>
        <w:t xml:space="preserve">    The sun is shining today, it's beautiful weather.</w:t>
      </w:r>
    </w:p>
    <w:p>
      <w:r>
        <w:t xml:space="preserve">2. J'aime beaucoup regarder le soleil couchant.   </w:t>
      </w:r>
    </w:p>
    <w:p>
      <w:r>
        <w:t xml:space="preserve">    I like to watch the sunset very much.</w:t>
      </w:r>
    </w:p>
    <w:p>
      <w:r>
        <w:t xml:space="preserve">3. La lumière du soleil est essentielle pour la vie. </w:t>
      </w:r>
    </w:p>
    <w:p>
      <w:r>
        <w:t xml:space="preserve">    Sunlight is essential for life.</w:t>
      </w:r>
    </w:p>
    <w:p>
      <w:r>
        <w:t xml:space="preserve">4. Le soleil se couche à l'ouest, il met fin au jour.  </w:t>
      </w:r>
    </w:p>
    <w:p>
      <w:r>
        <w:t xml:space="preserve">    The sun sets in the west and ends the day.</w:t>
      </w:r>
    </w:p>
    <w:p>
      <w:r>
        <w:t xml:space="preserve">5. Je suis trop fatigué après une longue journée sous le soleil. </w:t>
      </w:r>
    </w:p>
    <w:p>
      <w:r>
        <w:t xml:space="preserve">    I am too tired after a long day under the sun.</w:t>
      </w:r>
    </w:p>
    <w:p>
      <w:r>
        <w:t xml:space="preserve">6. Les enfants aiment jouer dehors lorsque le soleil brille.   </w:t>
      </w:r>
    </w:p>
    <w:p>
      <w:r>
        <w:t xml:space="preserve">    Children like to play outdoors when the sun shines.</w:t>
      </w:r>
    </w:p>
    <w:p>
      <w:r>
        <w:t xml:space="preserve">7. Le soleil donne de la chaleur à notre planète.  </w:t>
      </w:r>
    </w:p>
    <w:p>
      <w:r>
        <w:t xml:space="preserve">    The sun gives heat to our planet.</w:t>
      </w:r>
    </w:p>
    <w:p>
      <w:r>
        <w:t xml:space="preserve">8. Je me déplace sur une plage ensoleillée et j'écoute du son d'eau. </w:t>
      </w:r>
    </w:p>
    <w:p>
      <w:r>
        <w:t xml:space="preserve">    I move on a sunny beach and listen to the sound of water.</w:t>
      </w:r>
    </w:p>
    <w:p>
      <w:r>
        <w:t xml:space="preserve">9. La météo est toujours incertaine, mais le soleil brille à l'horizon.  </w:t>
      </w:r>
    </w:p>
    <w:p>
      <w:r>
        <w:t xml:space="preserve">    The weather is always uncertain, but the sun shines at the horizon.</w:t>
      </w:r>
    </w:p>
    <w:p>
      <w:r>
        <w:t xml:space="preserve">10. Laisser tomber le soleil sur ses rayons et profiter de la lumière. </w:t>
      </w:r>
    </w:p>
    <w:p>
      <w:r>
        <w:t xml:space="preserve">    Letting the sunshine fall on its rays and enjoy the light.</w:t>
      </w:r>
    </w:p>
    <w:p/>
    <w:p>
      <w:r>
        <w:rPr>
          <w:b/>
        </w:rPr>
        <w:t>Word: Le | Meaning: The</w:t>
      </w:r>
    </w:p>
    <w:p/>
    <w:p>
      <w:r>
        <w:t xml:space="preserve">1. Le soleil brille aujourd’hui. </w:t>
      </w:r>
    </w:p>
    <w:p>
      <w:r>
        <w:t xml:space="preserve">    The sun is shining today.</w:t>
      </w:r>
    </w:p>
    <w:p>
      <w:r>
        <w:t xml:space="preserve">2. J'ai besoin de prendre le café avant de commencer mon travail. </w:t>
      </w:r>
    </w:p>
    <w:p>
      <w:r>
        <w:t xml:space="preserve">    I need to get coffee before I start my work.</w:t>
      </w:r>
    </w:p>
    <w:p>
      <w:r>
        <w:t xml:space="preserve">3. Il est important de connaître les lois du pays. </w:t>
      </w:r>
    </w:p>
    <w:p>
      <w:r>
        <w:t xml:space="preserve">    It's important to know the laws of the country.</w:t>
      </w:r>
    </w:p>
    <w:p>
      <w:r>
        <w:t>4. Le chat dort sur la table.</w:t>
      </w:r>
    </w:p>
    <w:p>
      <w:r>
        <w:t xml:space="preserve">    The cat is sleeping on the table.</w:t>
      </w:r>
    </w:p>
    <w:p>
      <w:r>
        <w:t xml:space="preserve">5. Tu veux boire le thé?  </w:t>
      </w:r>
    </w:p>
    <w:p>
      <w:r>
        <w:t xml:space="preserve">    Do you want to drink tea?</w:t>
      </w:r>
    </w:p>
    <w:p>
      <w:r>
        <w:t xml:space="preserve">6. J’ai mangé du pain et de la viande. </w:t>
      </w:r>
    </w:p>
    <w:p>
      <w:r>
        <w:t xml:space="preserve">    I ate bread and meat.</w:t>
      </w:r>
    </w:p>
    <w:p>
      <w:r>
        <w:t xml:space="preserve">7. La voiture est rouge et elle roule vite. </w:t>
      </w:r>
    </w:p>
    <w:p>
      <w:r>
        <w:t xml:space="preserve">    The car is red and it's driving fast.</w:t>
      </w:r>
    </w:p>
    <w:p>
      <w:r>
        <w:t xml:space="preserve">8. Le train arrive à Paris à 20 heures. </w:t>
      </w:r>
    </w:p>
    <w:p>
      <w:r>
        <w:t xml:space="preserve">    The train arrives in Paris at 8 p.m.</w:t>
      </w:r>
    </w:p>
    <w:p>
      <w:r>
        <w:t xml:space="preserve">9. Les enfants aiment jouer dans la cour. </w:t>
      </w:r>
    </w:p>
    <w:p>
      <w:r>
        <w:t xml:space="preserve">   Children like to play in the yard.</w:t>
      </w:r>
    </w:p>
    <w:p>
      <w:r>
        <w:t xml:space="preserve">10. Je suis content de vous voir aujourd’hui. </w:t>
      </w:r>
    </w:p>
    <w:p>
      <w:r>
        <w:t xml:space="preserve">    I'm happy to see you today.</w:t>
      </w:r>
    </w:p>
    <w:p/>
    <w:p>
      <w:r>
        <w:rPr>
          <w:b/>
        </w:rPr>
        <w:t>Word: La | Meaning: The</w:t>
      </w:r>
    </w:p>
    <w:p/>
    <w:p>
      <w:r>
        <w:t>1. La France est une grande nation.</w:t>
      </w:r>
    </w:p>
    <w:p>
      <w:r>
        <w:t xml:space="preserve">   France is a large country.</w:t>
      </w:r>
    </w:p>
    <w:p>
      <w:r>
        <w:t>2. J'aime beaucoup manger des crêpes la française.</w:t>
      </w:r>
    </w:p>
    <w:p>
      <w:r>
        <w:t xml:space="preserve">   I love eating French crepes very much.</w:t>
      </w:r>
    </w:p>
    <w:p>
      <w:r>
        <w:t>3. La ville est très animée, et j’y ai hâte de visiter.</w:t>
      </w:r>
    </w:p>
    <w:p>
      <w:r>
        <w:t xml:space="preserve">   The city is very lively and I am looking forward to visiting there.</w:t>
      </w:r>
    </w:p>
    <w:p>
      <w:r>
        <w:t xml:space="preserve">4. Il y a beaucoup d'options pour les voyages en France. </w:t>
      </w:r>
    </w:p>
    <w:p>
      <w:r>
        <w:t xml:space="preserve">    There are many options for traveling in France.</w:t>
      </w:r>
    </w:p>
    <w:p>
      <w:r>
        <w:t xml:space="preserve">5. La météo aujourd'hui est magnifique. </w:t>
      </w:r>
    </w:p>
    <w:p>
      <w:r>
        <w:t xml:space="preserve">   The weather today is magnificent.</w:t>
      </w:r>
    </w:p>
    <w:p>
      <w:r>
        <w:t>6. Nous sommes allés à la plage hier.</w:t>
      </w:r>
    </w:p>
    <w:p>
      <w:r>
        <w:t xml:space="preserve">   We went to the beach yesterday.</w:t>
      </w:r>
    </w:p>
    <w:p>
      <w:r>
        <w:t xml:space="preserve">7. La musique que j’écoute est très relaxante. </w:t>
      </w:r>
    </w:p>
    <w:p>
      <w:r>
        <w:t xml:space="preserve">   The music I am listening to is very relaxing.</w:t>
      </w:r>
    </w:p>
    <w:p>
      <w:r>
        <w:t xml:space="preserve">8. Je parle français avec mes amis, mais je ne suis pas parfait. </w:t>
      </w:r>
    </w:p>
    <w:p>
      <w:r>
        <w:t xml:space="preserve">   I speak French with my friends, but I am not perfect.</w:t>
      </w:r>
    </w:p>
    <w:p>
      <w:r>
        <w:t>9. La vie à Paris est chère, mais elle a beaucoup de charme.</w:t>
      </w:r>
    </w:p>
    <w:p>
      <w:r>
        <w:t xml:space="preserve">    Life in Paris is expensive, but it has a lot of charm.</w:t>
      </w:r>
    </w:p>
    <w:p>
      <w:r>
        <w:t>10. Je voulais acheter un livre la librairie.</w:t>
      </w:r>
    </w:p>
    <w:p>
      <w:r>
        <w:t xml:space="preserve">   I wanted to buy a book at the bookstore.</w:t>
      </w:r>
    </w:p>
    <w:p/>
    <w:p>
      <w:r>
        <w:rPr>
          <w:b/>
        </w:rPr>
        <w:t>Word: Sourire | Meaning: Smile</w:t>
      </w:r>
    </w:p>
    <w:p/>
    <w:p>
      <w:r>
        <w:t>1.  Je souris quand je vois mes amis.</w:t>
      </w:r>
    </w:p>
    <w:p>
      <w:r>
        <w:t xml:space="preserve">   I smile when I see my friends.</w:t>
      </w:r>
    </w:p>
    <w:p>
      <w:r>
        <w:t>2. Il sourit de manière amusée.</w:t>
      </w:r>
    </w:p>
    <w:p>
      <w:r>
        <w:t xml:space="preserve">   He smiles in an amused way.</w:t>
      </w:r>
    </w:p>
    <w:p>
      <w:r>
        <w:t xml:space="preserve">3. La femme souriait avec son enfant. </w:t>
      </w:r>
    </w:p>
    <w:p>
      <w:r>
        <w:t xml:space="preserve">   The woman was smiling with her child.</w:t>
      </w:r>
    </w:p>
    <w:p>
      <w:r>
        <w:t>4. Le soleil brille et nous sourions.</w:t>
      </w:r>
    </w:p>
    <w:p>
      <w:r>
        <w:t xml:space="preserve">   The sun shines and we are smiling.</w:t>
      </w:r>
    </w:p>
    <w:p>
      <w:r>
        <w:t>5. Les enfants souriaient aux dessins d'animaux.</w:t>
      </w:r>
    </w:p>
    <w:p>
      <w:r>
        <w:t xml:space="preserve">   Children were smiling at animal drawings.</w:t>
      </w:r>
    </w:p>
    <w:p>
      <w:r>
        <w:t xml:space="preserve">6. Un sourire peut faire beaucoup de bien à quelqu'un. </w:t>
      </w:r>
    </w:p>
    <w:p>
      <w:r>
        <w:t xml:space="preserve">  A smile can do a lot of good to someone.</w:t>
      </w:r>
    </w:p>
    <w:p>
      <w:r>
        <w:t xml:space="preserve">7. Il sourit en pensant à sa famille. </w:t>
      </w:r>
    </w:p>
    <w:p>
      <w:r>
        <w:t xml:space="preserve">   He smiles thinking about his family.</w:t>
      </w:r>
    </w:p>
    <w:p>
      <w:r>
        <w:t xml:space="preserve">8. Le sourire est une expression naturelle. </w:t>
      </w:r>
    </w:p>
    <w:p>
      <w:r>
        <w:t xml:space="preserve">   Smiling is a natural expression. </w:t>
      </w:r>
    </w:p>
    <w:p>
      <w:r>
        <w:t xml:space="preserve">9. Un sourire peut cacher de nombreux sentiments. </w:t>
      </w:r>
    </w:p>
    <w:p>
      <w:r>
        <w:t xml:space="preserve">  A smile can hide many feelings. </w:t>
      </w:r>
    </w:p>
    <w:p>
      <w:r>
        <w:t>10. On ne doit pas oublier de sourire pour être heureux.</w:t>
      </w:r>
    </w:p>
    <w:p>
      <w:r>
        <w:t xml:space="preserve">    We shouldn't forget to smile to be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