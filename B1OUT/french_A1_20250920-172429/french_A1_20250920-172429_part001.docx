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J'espère que vous allez bien.</w:t>
      </w:r>
    </w:p>
    <w:p>
      <w:r>
        <w:t xml:space="preserve">   I hope you're doing well.</w:t>
      </w:r>
    </w:p>
    <w:p>
      <w:r>
        <w:t>3. Bonjour Madame/Monsieur.</w:t>
      </w:r>
    </w:p>
    <w:p>
      <w:r>
        <w:t xml:space="preserve">  Good morning/afternoon, Madam/Mr.</w:t>
      </w:r>
    </w:p>
    <w:p>
      <w:r>
        <w:t xml:space="preserve">4. Bonjour à tous! </w:t>
      </w:r>
    </w:p>
    <w:p>
      <w:r>
        <w:t xml:space="preserve">  Hi everyone!</w:t>
      </w:r>
    </w:p>
    <w:p>
      <w:r>
        <w:t>5. Bonjour, je me présente.</w:t>
      </w:r>
    </w:p>
    <w:p>
      <w:r>
        <w:t xml:space="preserve">    Hello, my name is...</w:t>
      </w:r>
    </w:p>
    <w:p>
      <w:r>
        <w:t>6. Quelle est la météo aujourd'hui ?</w:t>
      </w:r>
    </w:p>
    <w:p>
      <w:r>
        <w:t xml:space="preserve">   What's the weather like today?</w:t>
      </w:r>
    </w:p>
    <w:p>
      <w:r>
        <w:t>7. Bonjour le monde, comment allez-vous?</w:t>
      </w:r>
    </w:p>
    <w:p>
      <w:r>
        <w:t xml:space="preserve">   Greetings everyone, how are you? </w:t>
      </w:r>
    </w:p>
    <w:p>
      <w:r>
        <w:t xml:space="preserve">8.  Bonjour, j'ai besoin d'aide. </w:t>
      </w:r>
    </w:p>
    <w:p>
      <w:r>
        <w:t xml:space="preserve">    Hello, I need help. </w:t>
      </w:r>
    </w:p>
    <w:p>
      <w:r>
        <w:t xml:space="preserve">9.  Bonjour à la famille! </w:t>
      </w:r>
    </w:p>
    <w:p>
      <w:r>
        <w:t xml:space="preserve">   Hello to the family!</w:t>
      </w:r>
    </w:p>
    <w:p>
      <w:r>
        <w:t>10.  Bonjour, je suis fatigué.</w:t>
      </w:r>
    </w:p>
    <w:p>
      <w:r>
        <w:t xml:space="preserve">   Good day, I am tired.</w:t>
      </w:r>
    </w:p>
    <w:p/>
    <w:p>
      <w:r>
        <w:t>Livre: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>2. Tu peux me prêter ton livre de cuisine ?</w:t>
      </w:r>
    </w:p>
    <w:p>
      <w:r>
        <w:t xml:space="preserve">    Can you lend me your cookbook?</w:t>
      </w:r>
    </w:p>
    <w:p>
      <w:r>
        <w:t>3. L'auteur du livre est très connu.</w:t>
      </w:r>
    </w:p>
    <w:p>
      <w:r>
        <w:t xml:space="preserve">   The author of the book is very famous.</w:t>
      </w:r>
    </w:p>
    <w:p>
      <w:r>
        <w:t>4. Les enfants ont lu un livre dans la classe.</w:t>
      </w:r>
    </w:p>
    <w:p>
      <w:r>
        <w:t xml:space="preserve">  The children read a book in class.</w:t>
      </w:r>
    </w:p>
    <w:p>
      <w:r>
        <w:t>5. J'ai acheté un livre de voyage pour mes vacances.</w:t>
      </w:r>
    </w:p>
    <w:p>
      <w:r>
        <w:t xml:space="preserve">    I bought a travel book for my vacation.</w:t>
      </w:r>
    </w:p>
    <w:p>
      <w:r>
        <w:t xml:space="preserve">6. Le livre est assez long et complexe. </w:t>
      </w:r>
    </w:p>
    <w:p>
      <w:r>
        <w:t xml:space="preserve">   The book is quite long and complex.</w:t>
      </w:r>
    </w:p>
    <w:p>
      <w:r>
        <w:t>7. Vous avez eu besoin de lire une partie du livre à l'école ?</w:t>
      </w:r>
    </w:p>
    <w:p>
      <w:r>
        <w:t xml:space="preserve">  Did you have to read some part of the book at school? </w:t>
      </w:r>
    </w:p>
    <w:p>
      <w:r>
        <w:t xml:space="preserve">8. Il faut un bon livre pour se reposer après le travail. </w:t>
      </w:r>
    </w:p>
    <w:p>
      <w:r>
        <w:t xml:space="preserve">    You need a good book to rest after work.</w:t>
      </w:r>
    </w:p>
    <w:p>
      <w:r>
        <w:t xml:space="preserve">9. Le livre raconte une histoire fascinante. </w:t>
      </w:r>
    </w:p>
    <w:p>
      <w:r>
        <w:t xml:space="preserve">   The book tells a fascinating story. </w:t>
      </w:r>
    </w:p>
    <w:p>
      <w:r>
        <w:t>10. J'aime lire des livres d'aventure, et j'ai beaucoup de préférés.</w:t>
      </w:r>
    </w:p>
    <w:p>
      <w:r>
        <w:t xml:space="preserve">  I like reading adventure books, and I have many favorites.</w:t>
      </w:r>
    </w:p>
    <w:p/>
    <w:p>
      <w:r>
        <w:rPr>
          <w:b/>
        </w:rPr>
        <w:t>Word: Rouge | Meaning: Red</w:t>
      </w:r>
    </w:p>
    <w:p/>
    <w:p>
      <w:r>
        <w:t xml:space="preserve">1.  Le ballon est rouge. </w:t>
      </w:r>
    </w:p>
    <w:p>
      <w:r>
        <w:t xml:space="preserve">   The ball is red.</w:t>
      </w:r>
    </w:p>
    <w:p>
      <w:r>
        <w:t>2.  La voiture est rouge vif.</w:t>
      </w:r>
    </w:p>
    <w:p>
      <w:r>
        <w:t xml:space="preserve">    The car is bright red.</w:t>
      </w:r>
    </w:p>
    <w:p>
      <w:r>
        <w:t>3.  Elle a un rouge à lèvres rougeoyant.</w:t>
      </w:r>
    </w:p>
    <w:p>
      <w:r>
        <w:t xml:space="preserve">    She has a vibrant lipstick.</w:t>
      </w:r>
    </w:p>
    <w:p>
      <w:r>
        <w:t xml:space="preserve">4.  Le drapeau français est rouge et blanc. </w:t>
      </w:r>
    </w:p>
    <w:p>
      <w:r>
        <w:t xml:space="preserve">    The French flag is red and white.</w:t>
      </w:r>
    </w:p>
    <w:p>
      <w:r>
        <w:t>5.  J'aime bien les fruits rouges.</w:t>
      </w:r>
    </w:p>
    <w:p>
      <w:r>
        <w:t xml:space="preserve">   I like red fruits.</w:t>
      </w:r>
    </w:p>
    <w:p>
      <w:r>
        <w:t>6.  Il y a une tomate rouge sur la table.</w:t>
      </w:r>
    </w:p>
    <w:p>
      <w:r>
        <w:t xml:space="preserve">   There is a tomato red on the table.</w:t>
      </w:r>
    </w:p>
    <w:p>
      <w:r>
        <w:t>7.  La grenouille est rouge dans l'eau.</w:t>
      </w:r>
    </w:p>
    <w:p>
      <w:r>
        <w:t xml:space="preserve">    The frog is red in the water. </w:t>
      </w:r>
    </w:p>
    <w:p>
      <w:r>
        <w:t>8.  Le soleil brille de rouge.</w:t>
      </w:r>
    </w:p>
    <w:p>
      <w:r>
        <w:t xml:space="preserve">   The sun shines red.</w:t>
      </w:r>
    </w:p>
    <w:p>
      <w:r>
        <w:t>9.  Tu as besoin d'un rouge pour cette peinture?</w:t>
      </w:r>
    </w:p>
    <w:p>
      <w:r>
        <w:t xml:space="preserve">   Do you need a red for this painting?</w:t>
      </w:r>
    </w:p>
    <w:p>
      <w:r>
        <w:t xml:space="preserve">10.  La pomme est un fruit rouge. </w:t>
      </w:r>
    </w:p>
    <w:p>
      <w:r>
        <w:t xml:space="preserve">    The apple is a red fruit.</w:t>
      </w:r>
    </w:p>
    <w:p/>
    <w:p>
      <w:r>
        <w:t>Musique: &lt;Music&gt;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>2. La musique est une forme d'art très puissante.</w:t>
      </w:r>
    </w:p>
    <w:p>
      <w:r>
        <w:t xml:space="preserve">   Music is a very powerful form of art.</w:t>
      </w:r>
    </w:p>
    <w:p>
      <w:r>
        <w:t xml:space="preserve">3. Musique peut nous aider à oublier nos soucis. </w:t>
      </w:r>
    </w:p>
    <w:p>
      <w:r>
        <w:t xml:space="preserve">    Music can help us forget our worries.</w:t>
      </w:r>
    </w:p>
    <w:p>
      <w:r>
        <w:t xml:space="preserve">4. J'ai besoin de l'aide pour apprendre à jouer de la musique. </w:t>
      </w:r>
    </w:p>
    <w:p>
      <w:r>
        <w:t xml:space="preserve">    I need your help to learn how to play music.</w:t>
      </w:r>
    </w:p>
    <w:p>
      <w:r>
        <w:t xml:space="preserve">5. Le concert d’Orchestre est une expérience magnifique. </w:t>
      </w:r>
    </w:p>
    <w:p>
      <w:r>
        <w:t xml:space="preserve">    The orchestra concert is a magnificent experience. </w:t>
      </w:r>
    </w:p>
    <w:p>
      <w:r>
        <w:t>6. La musique est partout dans notre vie.</w:t>
      </w:r>
    </w:p>
    <w:p>
      <w:r>
        <w:t xml:space="preserve">   Music is everywhere in our lives.</w:t>
      </w:r>
    </w:p>
    <w:p>
      <w:r>
        <w:t>7. Je pense que la musique est un langage universel.</w:t>
      </w:r>
    </w:p>
    <w:p>
      <w:r>
        <w:t xml:space="preserve">    I think music is a universal language.</w:t>
      </w:r>
    </w:p>
    <w:p>
      <w:r>
        <w:t xml:space="preserve">8. Musique et danse sont des formes d'expression créative. </w:t>
      </w:r>
    </w:p>
    <w:p>
      <w:r>
        <w:t xml:space="preserve">    Music and dance are forms of creative expression.</w:t>
      </w:r>
    </w:p>
    <w:p>
      <w:r>
        <w:t>9. La musique a le pouvoir de nous faire voyager dans le temps.</w:t>
      </w:r>
    </w:p>
    <w:p>
      <w:r>
        <w:t xml:space="preserve">   Music has the power to take us back in time. </w:t>
      </w:r>
    </w:p>
    <w:p>
      <w:r>
        <w:t>10.  Je écoute de la musique pour se relaxer et oublier mes soucis.</w:t>
      </w:r>
    </w:p>
    <w:p>
      <w:r>
        <w:t xml:space="preserve">    I listen to music to relax and forget my worries.</w:t>
      </w:r>
    </w:p>
    <w:p/>
    <w:p>
      <w:r>
        <w:rPr>
          <w:b/>
        </w:rPr>
        <w:t>Word: Chat | Meaning: Cat</w:t>
      </w:r>
    </w:p>
    <w:p/>
    <w:p>
      <w:r>
        <w:t>1. Il a un chat adorable, avec des taches grises sur sa fourrure.</w:t>
      </w:r>
    </w:p>
    <w:p>
      <w:r>
        <w:t xml:space="preserve">    He has an adorable cat with gray spots on its fur.</w:t>
      </w:r>
    </w:p>
    <w:p>
      <w:r>
        <w:t>2. La conversation s'est terminée lorsque le chat a commencé à miauler.</w:t>
      </w:r>
    </w:p>
    <w:p>
      <w:r>
        <w:t xml:space="preserve">    The conversation ended when the cat began to meow.</w:t>
      </w:r>
    </w:p>
    <w:p>
      <w:r>
        <w:t>3. J'ai besoin d'un chat pour aider à l'entretien de la maison.</w:t>
      </w:r>
    </w:p>
    <w:p>
      <w:r>
        <w:t xml:space="preserve">    I need a cat to help with household maintenance.</w:t>
      </w:r>
    </w:p>
    <w:p>
      <w:r>
        <w:t>4. Il adore jouer avec son chat dans le jardin.</w:t>
      </w:r>
    </w:p>
    <w:p>
      <w:r>
        <w:t xml:space="preserve">    He loves playing with his cat in the garden.</w:t>
      </w:r>
    </w:p>
    <w:p>
      <w:r>
        <w:t>5.  J'imagine que votre chat est très sociable.</w:t>
      </w:r>
    </w:p>
    <w:p>
      <w:r>
        <w:t xml:space="preserve">    I imagine your cat is very social. </w:t>
      </w:r>
    </w:p>
    <w:p>
      <w:r>
        <w:t>6.  Le chat miaule doucement, en attendant que la nourriture arrive.</w:t>
      </w:r>
    </w:p>
    <w:p>
      <w:r>
        <w:t xml:space="preserve">   The cat meows softly while waiting for food to come.</w:t>
      </w:r>
    </w:p>
    <w:p>
      <w:r>
        <w:t>7.  Avant de dormir, j'ai fait une promenade avec mon chat.</w:t>
      </w:r>
    </w:p>
    <w:p>
      <w:r>
        <w:t xml:space="preserve">    Before going to sleep, I went for a walk with my cat. </w:t>
      </w:r>
    </w:p>
    <w:p>
      <w:r>
        <w:t>8. La propriétaire du chat a demandé un vétérinaire pour lui faire des examens.</w:t>
      </w:r>
    </w:p>
    <w:p>
      <w:r>
        <w:t xml:space="preserve">   The owner of the cat asked a veterinarian to give him exams.  </w:t>
      </w:r>
    </w:p>
    <w:p>
      <w:r>
        <w:t>9. J'ai appris à connaître la gentillesse de mon chat en l'observant.</w:t>
      </w:r>
    </w:p>
    <w:p>
      <w:r>
        <w:t xml:space="preserve">    I learned about the kindness of my cat by observing it. </w:t>
      </w:r>
    </w:p>
    <w:p>
      <w:r>
        <w:t>10.  L'animal est très calme et il n'a pas besoin de beaucoup d'attention.</w:t>
      </w:r>
    </w:p>
    <w:p>
      <w:r>
        <w:t xml:space="preserve">    The animal is very calm and doesn’t need much attention.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upon the city.</w:t>
      </w:r>
    </w:p>
    <w:p>
      <w:r>
        <w:t>2. J’aime regarder les lumières de Noël dans la rue.</w:t>
      </w:r>
    </w:p>
    <w:p>
      <w:r>
        <w:t xml:space="preserve">   I like looking at Christmas lights in the street. </w:t>
      </w:r>
    </w:p>
    <w:p>
      <w:r>
        <w:t>3. Il faut utiliser une lumière différente pour l’atelier d’art.</w:t>
      </w:r>
    </w:p>
    <w:p>
      <w:r>
        <w:t xml:space="preserve">   We need to use a different kind of light for the art workshop.</w:t>
      </w:r>
    </w:p>
    <w:p>
      <w:r>
        <w:t>4. La lumière naturelle est meilleure que la lumière artificielle.</w:t>
      </w:r>
    </w:p>
    <w:p>
      <w:r>
        <w:t xml:space="preserve">   Natural light is better than artificial light.</w:t>
      </w:r>
    </w:p>
    <w:p>
      <w:r>
        <w:t xml:space="preserve">5. Nous allons essayer de trouver la source de la lumière. </w:t>
      </w:r>
    </w:p>
    <w:p>
      <w:r>
        <w:t xml:space="preserve">    We will try to find the source of the light.</w:t>
      </w:r>
    </w:p>
    <w:p>
      <w:r>
        <w:t>6. Il y a une lumière rouge sur le signal d'arrêt.</w:t>
      </w:r>
    </w:p>
    <w:p>
      <w:r>
        <w:t xml:space="preserve">   There’s a red light on the stop sign. </w:t>
      </w:r>
    </w:p>
    <w:p>
      <w:r>
        <w:t>7. La lumière du feu est très puissante, mais elle peut être dangereuse.</w:t>
      </w:r>
    </w:p>
    <w:p>
      <w:r>
        <w:t xml:space="preserve">   The firelight is very powerful but it can be dangerous. </w:t>
      </w:r>
    </w:p>
    <w:p>
      <w:r>
        <w:t>8. La lumière de l'écran me permet de travailler plus efficacement.</w:t>
      </w:r>
    </w:p>
    <w:p>
      <w:r>
        <w:t xml:space="preserve">    The screen’s light helps me work more efficiently.</w:t>
      </w:r>
    </w:p>
    <w:p>
      <w:r>
        <w:t xml:space="preserve">9. Nous avons besoin d’une lumière plus brillante pour la nuit. </w:t>
      </w:r>
    </w:p>
    <w:p>
      <w:r>
        <w:t xml:space="preserve">   We need a brighter light for the night.  </w:t>
      </w:r>
    </w:p>
    <w:p>
      <w:r>
        <w:t>10. Le soleil disparaît à l'horizon et il reste une lumière douce dans le ciel.</w:t>
      </w:r>
    </w:p>
    <w:p>
      <w:r>
        <w:t xml:space="preserve">  The sun disappears at the horizon and there’s a soft light remaining in the sky.</w:t>
      </w:r>
    </w:p>
    <w:p/>
    <w:p>
      <w:r>
        <w:rPr>
          <w:b/>
        </w:rPr>
        <w:t>Word: Soir | Meaning: Evening</w:t>
      </w:r>
    </w:p>
    <w:p/>
    <w:p>
      <w:r>
        <w:t>1. J'ai hâte de passer le soir avec mes amis.</w:t>
      </w:r>
    </w:p>
    <w:p>
      <w:r>
        <w:t xml:space="preserve">    I can't wait to spend the evening with my friends.</w:t>
      </w:r>
    </w:p>
    <w:p>
      <w:r>
        <w:t>2. Le cinéma ferme tard le soir.</w:t>
      </w:r>
    </w:p>
    <w:p>
      <w:r>
        <w:t xml:space="preserve">   The cinema closes late in the evening.</w:t>
      </w:r>
    </w:p>
    <w:p>
      <w:r>
        <w:t>3. Nous sommes partis pour une soirée d'anniversaire.</w:t>
      </w:r>
    </w:p>
    <w:p>
      <w:r>
        <w:t xml:space="preserve">  We went out for a birthday party. </w:t>
      </w:r>
    </w:p>
    <w:p>
      <w:r>
        <w:t>4. Il est très important de dormir suffisamment le soir.</w:t>
      </w:r>
    </w:p>
    <w:p>
      <w:r>
        <w:t xml:space="preserve">  It is very important to get enough sleep at night.</w:t>
      </w:r>
    </w:p>
    <w:p>
      <w:r>
        <w:t>5. J'aime beaucoup les soirées ensoleillées.</w:t>
      </w:r>
    </w:p>
    <w:p>
      <w:r>
        <w:t xml:space="preserve">   I love the warm evenings.</w:t>
      </w:r>
    </w:p>
    <w:p>
      <w:r>
        <w:t xml:space="preserve">6. Le soleil se couche et l'air devient plus frais le soir. </w:t>
      </w:r>
    </w:p>
    <w:p>
      <w:r>
        <w:t xml:space="preserve">   The sun sets and the air gets cooler in the evening.</w:t>
      </w:r>
    </w:p>
    <w:p>
      <w:r>
        <w:t xml:space="preserve">7. L'heure de la soupe est à l'aube, et le soir est pour les repas chauds. </w:t>
      </w:r>
    </w:p>
    <w:p>
      <w:r>
        <w:t xml:space="preserve">  Soup time is at dawn, and the evening is for warm meals.</w:t>
      </w:r>
    </w:p>
    <w:p>
      <w:r>
        <w:t>8. Les enfants aiment beaucoup jouer dans la cour le soir.</w:t>
      </w:r>
    </w:p>
    <w:p>
      <w:r>
        <w:t xml:space="preserve">   The children like to play in the yard in the evening.</w:t>
      </w:r>
    </w:p>
    <w:p>
      <w:r>
        <w:t xml:space="preserve">9. Il y a des gens qui s'amusent à regarder les étoiles le soir. </w:t>
      </w:r>
    </w:p>
    <w:p>
      <w:r>
        <w:t xml:space="preserve">  There are people who enjoy watching stars at night.</w:t>
      </w:r>
    </w:p>
    <w:p>
      <w:r>
        <w:t xml:space="preserve">10. On se prépare pour une nuit de repos et on attend la journée suivante le soir. </w:t>
      </w:r>
    </w:p>
    <w:p>
      <w:r>
        <w:t xml:space="preserve">   We prepare for a night of rest and look forward to the next day in the evening.</w:t>
      </w:r>
    </w:p>
    <w:p/>
    <w:p>
      <w:r>
        <w:rPr>
          <w:i/>
        </w:rPr>
        <w:t>Jeu: &lt;Game&gt; | Meaning: &lt;The activity of playing or a game itself&gt;</w:t>
      </w:r>
    </w:p>
    <w:p/>
    <w:p>
      <w:r>
        <w:t>1. J'adore jouer à des jeux vidéo en ligne.</w:t>
      </w:r>
    </w:p>
    <w:p>
      <w:r>
        <w:t xml:space="preserve">   I love playing video games online.</w:t>
      </w:r>
    </w:p>
    <w:p>
      <w:r>
        <w:t>2. Il y a un jeu de société au centre du salon.</w:t>
      </w:r>
    </w:p>
    <w:p>
      <w:r>
        <w:t xml:space="preserve">   There is a board game in the living room. </w:t>
      </w:r>
    </w:p>
    <w:p>
      <w:r>
        <w:t>3.  Le jeu est très important pour ma carrière.</w:t>
      </w:r>
    </w:p>
    <w:p>
      <w:r>
        <w:t xml:space="preserve">   Playing a crucial role for my career. </w:t>
      </w:r>
    </w:p>
    <w:p>
      <w:r>
        <w:t>4. Je joue à beaucoup de jeux de cartes.</w:t>
      </w:r>
    </w:p>
    <w:p>
      <w:r>
        <w:t xml:space="preserve">   I play many card games. </w:t>
      </w:r>
    </w:p>
    <w:p>
      <w:r>
        <w:t>5.  Il faut jouer au jeu avec sérieux.</w:t>
      </w:r>
    </w:p>
    <w:p>
      <w:r>
        <w:t xml:space="preserve">   You need to play the game seriously. </w:t>
      </w:r>
    </w:p>
    <w:p>
      <w:r>
        <w:t xml:space="preserve">6. Je suis très mauvais dans le jeu de ping-pong. </w:t>
      </w:r>
    </w:p>
    <w:p>
      <w:r>
        <w:t xml:space="preserve">   I'm very bad at table tennis. </w:t>
      </w:r>
    </w:p>
    <w:p>
      <w:r>
        <w:t>7. Le jeu est un moyen agréable de passer du temps.</w:t>
      </w:r>
    </w:p>
    <w:p>
      <w:r>
        <w:t xml:space="preserve">   Playing is a pleasant way to spend time.</w:t>
      </w:r>
    </w:p>
    <w:p>
      <w:r>
        <w:t xml:space="preserve">8.  Les enfants aiment jouer à des jeux d’imagination. </w:t>
      </w:r>
    </w:p>
    <w:p>
      <w:r>
        <w:t xml:space="preserve">   Children like to play games of imagination. </w:t>
      </w:r>
    </w:p>
    <w:p>
      <w:r>
        <w:t xml:space="preserve">9. Je ne joue jamais aux jeux de société avec mes amis. </w:t>
      </w:r>
    </w:p>
    <w:p>
      <w:r>
        <w:t xml:space="preserve">   I never play board games with my friends.</w:t>
      </w:r>
    </w:p>
    <w:p>
      <w:r>
        <w:t>10. Le jeu est une activité très amusante pour les familles.</w:t>
      </w:r>
    </w:p>
    <w:p>
      <w:r>
        <w:t xml:space="preserve">  Playing is a very fun activity for families.</w:t>
      </w:r>
    </w:p>
    <w:p/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 My house is very spacious.</w:t>
      </w:r>
    </w:p>
    <w:p>
      <w:r>
        <w:t>2. J'ai besoin de décorer ma maison pour la fête.</w:t>
      </w:r>
    </w:p>
    <w:p>
      <w:r>
        <w:t xml:space="preserve">   I need to decorate my house for the party.</w:t>
      </w:r>
    </w:p>
    <w:p>
      <w:r>
        <w:t>3. La maison des enfants est située à côté du jardin.</w:t>
      </w:r>
    </w:p>
    <w:p>
      <w:r>
        <w:t xml:space="preserve">   The children’s house is located next to the garden.</w:t>
      </w:r>
    </w:p>
    <w:p>
      <w:r>
        <w:t xml:space="preserve">4. Nous nous sommes retrouvés à l’intérieur de notre maison. </w:t>
      </w:r>
    </w:p>
    <w:p>
      <w:r>
        <w:t xml:space="preserve">   We met inside our house.</w:t>
      </w:r>
    </w:p>
    <w:p>
      <w:r>
        <w:t>5.  Le propriétaire a construit une nouvelle maison.</w:t>
      </w:r>
    </w:p>
    <w:p>
      <w:r>
        <w:t xml:space="preserve">    The owner built a new house.</w:t>
      </w:r>
    </w:p>
    <w:p>
      <w:r>
        <w:t>6. On y retrouve les meubles et la décoration de la maison.</w:t>
      </w:r>
    </w:p>
    <w:p>
      <w:r>
        <w:t xml:space="preserve">   You can find the furniture and decoration of the house there. </w:t>
      </w:r>
    </w:p>
    <w:p>
      <w:r>
        <w:t>7. La cuisine est un espace convivial pour partager des repas avec les membres de la famille.</w:t>
      </w:r>
    </w:p>
    <w:p>
      <w:r>
        <w:t xml:space="preserve">   The kitchen is a convivial space to share meals with family members.</w:t>
      </w:r>
    </w:p>
    <w:p>
      <w:r>
        <w:t>8. Les amis ont pris place dans le salon de ma maison.</w:t>
      </w:r>
    </w:p>
    <w:p>
      <w:r>
        <w:t xml:space="preserve">    Friends sat down in my living room.</w:t>
      </w:r>
    </w:p>
    <w:p>
      <w:r>
        <w:t xml:space="preserve">9. J'ai hâte d’aller chez mes parents et leur dire que je suis revenu à la maison. </w:t>
      </w:r>
    </w:p>
    <w:p>
      <w:r>
        <w:t xml:space="preserve">   I look forward to going home to my parents and telling them I am back home.</w:t>
      </w:r>
    </w:p>
    <w:p>
      <w:r>
        <w:t>10.  La maison est un symbole de sécurité et de stabilité.</w:t>
      </w:r>
    </w:p>
    <w:p>
      <w:r>
        <w:t xml:space="preserve">    The house is a symbol of security and stability.</w:t>
      </w:r>
    </w:p>
    <w:p/>
    <w:p>
      <w:r>
        <w:rPr>
          <w:b/>
        </w:rPr>
        <w:t>Word: France | Meaning: Country</w:t>
      </w:r>
    </w:p>
    <w:p/>
    <w:p>
      <w:r>
        <w:t>1. La France est connue pour ses monuments historiques.</w:t>
      </w:r>
    </w:p>
    <w:p>
      <w:r>
        <w:t xml:space="preserve">   France is known for its historic monuments.</w:t>
      </w:r>
    </w:p>
    <w:p>
      <w:r>
        <w:t>2. J'ai visité la ville de Paris, en France.</w:t>
      </w:r>
    </w:p>
    <w:p>
      <w:r>
        <w:t xml:space="preserve">   I visited the city of Paris, in France.</w:t>
      </w:r>
    </w:p>
    <w:p>
      <w:r>
        <w:t>3. Le pays de France possède une culture riche et diversifiée.</w:t>
      </w:r>
    </w:p>
    <w:p>
      <w:r>
        <w:t xml:space="preserve">   The country of France has a rich and diverse culture.</w:t>
      </w:r>
    </w:p>
    <w:p>
      <w:r>
        <w:t>4. La cuisine française est très populaire dans le monde entier.</w:t>
      </w:r>
    </w:p>
    <w:p>
      <w:r>
        <w:t xml:space="preserve">   French cuisine is very popular all around the world.</w:t>
      </w:r>
    </w:p>
    <w:p>
      <w:r>
        <w:t>5. Des gens du monde entier visitent la France chaque année.</w:t>
      </w:r>
    </w:p>
    <w:p>
      <w:r>
        <w:t xml:space="preserve">   People from all over the world visit France every year.</w:t>
      </w:r>
    </w:p>
    <w:p>
      <w:r>
        <w:t>6. L'amour pour la France est profondément ancré dans l'histoire de l'immigration.</w:t>
      </w:r>
    </w:p>
    <w:p>
      <w:r>
        <w:t xml:space="preserve">   A love for France is deeply rooted in the history of immigration.</w:t>
      </w:r>
    </w:p>
    <w:p>
      <w:r>
        <w:t>7. La France a joué un rôle majeur dans l'évolution de la mondialisation.</w:t>
      </w:r>
    </w:p>
    <w:p>
      <w:r>
        <w:t xml:space="preserve">   France played a major role in the evolution of globalization.</w:t>
      </w:r>
    </w:p>
    <w:p>
      <w:r>
        <w:t>8. Les paysages français sont magnifiques et variés.</w:t>
      </w:r>
    </w:p>
    <w:p>
      <w:r>
        <w:t xml:space="preserve">   The French landscapes are beautiful and varied.</w:t>
      </w:r>
    </w:p>
    <w:p>
      <w:r>
        <w:t>9. L'innovation française est reconnue à travers le monde.</w:t>
      </w:r>
    </w:p>
    <w:p>
      <w:r>
        <w:t xml:space="preserve">   French innovation is recognized worldwide. </w:t>
      </w:r>
    </w:p>
    <w:p>
      <w:r>
        <w:t>10. La culture française continue d'inspirer et de fasciner les gens du monde entier.</w:t>
      </w:r>
    </w:p>
    <w:p>
      <w:r>
        <w:t xml:space="preserve">    French culture continues to inspire and fascinate people all over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