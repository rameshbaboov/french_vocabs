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Trip, Journey</w:t>
      </w:r>
    </w:p>
    <w:p/>
    <w:p>
      <w:r>
        <w:t>1. J'ai passé un voyage mémorable en Espagne.</w:t>
      </w:r>
    </w:p>
    <w:p>
      <w:r>
        <w:t xml:space="preserve">    I had an unforgettable trip to Spain.</w:t>
      </w:r>
    </w:p>
    <w:p>
      <w:r>
        <w:t>2. Le voyage de Camille a été long et périlleux.</w:t>
      </w:r>
    </w:p>
    <w:p>
      <w:r>
        <w:t xml:space="preserve">    Camille's journey was long and perilous.</w:t>
      </w:r>
    </w:p>
    <w:p>
      <w:r>
        <w:t xml:space="preserve">3.  Elle a toujours rêvé de faire un voyage en Amérique du Sud. </w:t>
      </w:r>
    </w:p>
    <w:p>
      <w:r>
        <w:t xml:space="preserve">    She always dreamt of taking a trip to South America.</w:t>
      </w:r>
    </w:p>
    <w:p>
      <w:r>
        <w:t xml:space="preserve">4.  Nous avons planifié notre voyage avec soin. </w:t>
      </w:r>
    </w:p>
    <w:p>
      <w:r>
        <w:t xml:space="preserve">    We planned our trip carefully.</w:t>
      </w:r>
    </w:p>
    <w:p>
      <w:r>
        <w:t xml:space="preserve">5.  Le train nous a permis d'effectuer notre voyage. </w:t>
      </w:r>
    </w:p>
    <w:p>
      <w:r>
        <w:t xml:space="preserve">    The train allowed us to make our journey.</w:t>
      </w:r>
    </w:p>
    <w:p>
      <w:r>
        <w:t>6.  Les enfants ont hâte de vivre un voyage dans l’Antarctique.</w:t>
      </w:r>
    </w:p>
    <w:p>
      <w:r>
        <w:t xml:space="preserve">    The children are eager to experience a voyage in Antarctica.</w:t>
      </w:r>
    </w:p>
    <w:p>
      <w:r>
        <w:t>7.  J'adore voyager et découvrir de nouvelles cultures.</w:t>
      </w:r>
    </w:p>
    <w:p>
      <w:r>
        <w:t xml:space="preserve">    I love traveling and discovering new cultures. </w:t>
      </w:r>
    </w:p>
    <w:p>
      <w:r>
        <w:t>8.   La famille a décidé de faire un voyage en train pour visiter leurs proches.</w:t>
      </w:r>
    </w:p>
    <w:p>
      <w:r>
        <w:t xml:space="preserve">   The family decided to take a train journey to visit their relatives. </w:t>
      </w:r>
    </w:p>
    <w:p>
      <w:r>
        <w:t>9.  Elle était tellement excitée par son voyage à la montagne.</w:t>
      </w:r>
    </w:p>
    <w:p>
      <w:r>
        <w:t xml:space="preserve">    She was so excited about her trip to the mountains. </w:t>
      </w:r>
    </w:p>
    <w:p>
      <w:r>
        <w:t>10. Ce voyage a changé notre perspective sur la vie.</w:t>
      </w:r>
    </w:p>
    <w:p>
      <w:r>
        <w:t xml:space="preserve">    This trip changed our perspective on life.</w:t>
      </w:r>
    </w:p>
    <w:p/>
    <w:p>
      <w:r>
        <w:rPr>
          <w:b/>
        </w:rPr>
        <w:t>Word: Solaire | Meaning: Solar</w:t>
      </w:r>
    </w:p>
    <w:p/>
    <w:p>
      <w:r>
        <w:t>1. Le soleil est très chaud aujourd'hui.</w:t>
      </w:r>
    </w:p>
    <w:p>
      <w:r>
        <w:t xml:space="preserve">   The sun is very hot today.</w:t>
      </w:r>
    </w:p>
    <w:p>
      <w:r>
        <w:t>2. J'aime passer du temps au soleil en été.</w:t>
      </w:r>
    </w:p>
    <w:p>
      <w:r>
        <w:t xml:space="preserve">   I like to spend time in the sun in summer. </w:t>
      </w:r>
    </w:p>
    <w:p>
      <w:r>
        <w:t xml:space="preserve">3. La lumière du soleil nous permet de voir bien. </w:t>
      </w:r>
    </w:p>
    <w:p>
      <w:r>
        <w:t xml:space="preserve">   The sunshine allows us to see well. </w:t>
      </w:r>
    </w:p>
    <w:p>
      <w:r>
        <w:t xml:space="preserve">4. L’énergie solaire est une source d’énergie propre et renouvelable. </w:t>
      </w:r>
    </w:p>
    <w:p>
      <w:r>
        <w:t xml:space="preserve">   Solar energy is a clean and renewable source of energy.  </w:t>
      </w:r>
    </w:p>
    <w:p>
      <w:r>
        <w:t xml:space="preserve">5. Le soleil brille fort ce matin. </w:t>
      </w:r>
    </w:p>
    <w:p>
      <w:r>
        <w:t xml:space="preserve">    The sun shines brightly this morning.  </w:t>
      </w:r>
    </w:p>
    <w:p>
      <w:r>
        <w:t xml:space="preserve">6. La plage offre un environnement agréable pour profiter du soleil. </w:t>
      </w:r>
    </w:p>
    <w:p>
      <w:r>
        <w:t xml:space="preserve">   The beach offers a pleasant environment to enjoy the sunshine.  </w:t>
      </w:r>
    </w:p>
    <w:p>
      <w:r>
        <w:t>7. L’utilisation de la puissance solaire est en croissance constante.</w:t>
      </w:r>
    </w:p>
    <w:p>
      <w:r>
        <w:t xml:space="preserve">    The use of solar power is constantly increasing. </w:t>
      </w:r>
    </w:p>
    <w:p>
      <w:r>
        <w:t xml:space="preserve">8. Il y a des panneaux solaires sur le toit de notre maison. </w:t>
      </w:r>
    </w:p>
    <w:p>
      <w:r>
        <w:t xml:space="preserve">   We have solar panels on the roof of our house. </w:t>
      </w:r>
    </w:p>
    <w:p>
      <w:r>
        <w:t xml:space="preserve">9. Le soleil fait baisser la pression dans les zones montagneuses.  </w:t>
      </w:r>
    </w:p>
    <w:p>
      <w:r>
        <w:t xml:space="preserve">   The sun lowers pressure in mountainous areas.   </w:t>
      </w:r>
    </w:p>
    <w:p>
      <w:r>
        <w:t>10. La lumière du soleil est essentielle pour la vie des plantes.</w:t>
      </w:r>
    </w:p>
    <w:p>
      <w:r>
        <w:t xml:space="preserve">    Sunshine is essential for plant life.</w:t>
      </w:r>
    </w:p>
    <w:p/>
    <w:p>
      <w:r>
        <w:t>Lumiere:  Light</w:t>
      </w:r>
    </w:p>
    <w:p/>
    <w:p>
      <w:r>
        <w:t>1. La lumière du soleil brille sur les montagnes.</w:t>
      </w:r>
    </w:p>
    <w:p>
      <w:r>
        <w:t xml:space="preserve">   The sun's light shines on the mountains.</w:t>
      </w:r>
    </w:p>
    <w:p>
      <w:r>
        <w:t>2. J'adore la lumière des étoiles, elle me calme.</w:t>
      </w:r>
    </w:p>
    <w:p>
      <w:r>
        <w:t xml:space="preserve">    I love the starlight, it calms me down.</w:t>
      </w:r>
    </w:p>
    <w:p>
      <w:r>
        <w:t>3. Tu as besoin d'une lampe de poche pour explorer l'obscurité.</w:t>
      </w:r>
    </w:p>
    <w:p>
      <w:r>
        <w:t xml:space="preserve">  You need a flashlight to explore the darkness. </w:t>
      </w:r>
    </w:p>
    <w:p>
      <w:r>
        <w:t>4. La lumière du feu crée une ambiance chaleureuse et cosy.</w:t>
      </w:r>
    </w:p>
    <w:p>
      <w:r>
        <w:t xml:space="preserve">   The firelight creates a warm and cozy atmosphere.</w:t>
      </w:r>
    </w:p>
    <w:p>
      <w:r>
        <w:t>5. Il y a beaucoup de lumière naturelle dans la salle d'attente.</w:t>
      </w:r>
    </w:p>
    <w:p>
      <w:r>
        <w:t xml:space="preserve">    There is lots of natural light in the waiting room.</w:t>
      </w:r>
    </w:p>
    <w:p>
      <w:r>
        <w:t>6. Un lampion illuminé illumine le chemin pour les enfants.</w:t>
      </w:r>
    </w:p>
    <w:p>
      <w:r>
        <w:t xml:space="preserve">  A lit-lamp illuminated illuminates the path for children. </w:t>
      </w:r>
    </w:p>
    <w:p>
      <w:r>
        <w:t>7. La lumière du rideau s'éteint et l'intérieur devient sombre.</w:t>
      </w:r>
    </w:p>
    <w:p>
      <w:r>
        <w:t xml:space="preserve">   The curtain light turns off and the interior becomes dark.</w:t>
      </w:r>
    </w:p>
    <w:p>
      <w:r>
        <w:t>8. Elle a mis la lumière de la table sur la table.</w:t>
      </w:r>
    </w:p>
    <w:p>
      <w:r>
        <w:t xml:space="preserve">    She put the table lamp on the table.</w:t>
      </w:r>
    </w:p>
    <w:p>
      <w:r>
        <w:t xml:space="preserve">9.  La lumière du tableau éclaire le salon. </w:t>
      </w:r>
    </w:p>
    <w:p>
      <w:r>
        <w:t xml:space="preserve">   The painting's light illuminates the living room.</w:t>
      </w:r>
    </w:p>
    <w:p>
      <w:r>
        <w:t>10. La lumière de la lune est douce et mystique.</w:t>
      </w:r>
    </w:p>
    <w:p>
      <w:r>
        <w:t xml:space="preserve">   The moonlight is soft and mystical.</w:t>
      </w:r>
    </w:p>
    <w:p/>
    <w:p>
      <w:r>
        <w:rPr>
          <w:b/>
        </w:rPr>
        <w:t>Word: Je | Meaning: I</w:t>
      </w:r>
    </w:p>
    <w:p/>
    <w:p>
      <w:r>
        <w:t xml:space="preserve">1. Je suis fatigué après une longue journée.  </w:t>
      </w:r>
    </w:p>
    <w:p>
      <w:r>
        <w:t xml:space="preserve">    I am tired after a long day.</w:t>
      </w:r>
    </w:p>
    <w:p>
      <w:r>
        <w:t xml:space="preserve">2. J'aime la cuisine française. </w:t>
      </w:r>
    </w:p>
    <w:p>
      <w:r>
        <w:t xml:space="preserve">    I like French cooking.</w:t>
      </w:r>
    </w:p>
    <w:p>
      <w:r>
        <w:t xml:space="preserve">3. La musique me donne de l'énergie. </w:t>
      </w:r>
    </w:p>
    <w:p>
      <w:r>
        <w:t xml:space="preserve">    Music gives me energy.</w:t>
      </w:r>
    </w:p>
    <w:p>
      <w:r>
        <w:t>4. Je veux voyager dans le monde.</w:t>
      </w:r>
    </w:p>
    <w:p>
      <w:r>
        <w:t xml:space="preserve">    I want to travel the world.</w:t>
      </w:r>
    </w:p>
    <w:p>
      <w:r>
        <w:t xml:space="preserve">5. Le cinéma est amusant pour moi.  </w:t>
      </w:r>
    </w:p>
    <w:p>
      <w:r>
        <w:t xml:space="preserve">    The cinema is fun for me.</w:t>
      </w:r>
    </w:p>
    <w:p>
      <w:r>
        <w:t xml:space="preserve">6. Je pense que la vie est belle.   </w:t>
      </w:r>
    </w:p>
    <w:p>
      <w:r>
        <w:t xml:space="preserve">    I think life is beautiful. </w:t>
      </w:r>
    </w:p>
    <w:p>
      <w:r>
        <w:t xml:space="preserve">7. J'ai besoin d'aide pour comprendre ce texte. </w:t>
      </w:r>
    </w:p>
    <w:p>
      <w:r>
        <w:t xml:space="preserve">    I need help to understand this text. </w:t>
      </w:r>
    </w:p>
    <w:p>
      <w:r>
        <w:t xml:space="preserve">8. Je suis heureux de te voir.  </w:t>
      </w:r>
    </w:p>
    <w:p>
      <w:r>
        <w:t xml:space="preserve">    I am happy to see you. </w:t>
      </w:r>
    </w:p>
    <w:p>
      <w:r>
        <w:t xml:space="preserve">9. J'aime passer du temps avec mes amis.   </w:t>
      </w:r>
    </w:p>
    <w:p>
      <w:r>
        <w:t xml:space="preserve">    I like spending time with my friends. </w:t>
      </w:r>
    </w:p>
    <w:p>
      <w:r>
        <w:t xml:space="preserve">10. Je dois aller au bureau. </w:t>
      </w:r>
    </w:p>
    <w:p>
      <w:r>
        <w:t xml:space="preserve">     I have to go to the office.</w:t>
      </w:r>
    </w:p>
    <w:p/>
    <w:p>
      <w:r>
        <w:rPr>
          <w:b/>
        </w:rPr>
        <w:t>Word: Cœur | Meaning: Heart</w:t>
      </w:r>
    </w:p>
    <w:p/>
    <w:p>
      <w:r>
        <w:t xml:space="preserve">1.  Mon cœur bat plus vite quand j'écoute de la musique que j'aime. </w:t>
      </w:r>
    </w:p>
    <w:p>
      <w:r>
        <w:t xml:space="preserve">    My heart beats faster when I listen to music I like.</w:t>
      </w:r>
    </w:p>
    <w:p>
      <w:r>
        <w:t>2.  J'ai un cœur ouvert à l'aider aux personnes en difficulté.</w:t>
      </w:r>
    </w:p>
    <w:p>
      <w:r>
        <w:t xml:space="preserve">    I have an open heart to help people in need.</w:t>
      </w:r>
    </w:p>
    <w:p>
      <w:r>
        <w:t xml:space="preserve">3.  Elle a le cœur tendre et elle est toujours prête à aider les autres. </w:t>
      </w:r>
    </w:p>
    <w:p>
      <w:r>
        <w:t xml:space="preserve">    She has a kind heart and is always ready to help others. </w:t>
      </w:r>
    </w:p>
    <w:p>
      <w:r>
        <w:t xml:space="preserve">4.  Son cœur était rempli de joie après avoir reçu un cadeau surprise. </w:t>
      </w:r>
    </w:p>
    <w:p>
      <w:r>
        <w:t xml:space="preserve">    His heart was filled with joy after receiving a surprise gift.</w:t>
      </w:r>
    </w:p>
    <w:p>
      <w:r>
        <w:t xml:space="preserve">5.  L'auteur décrit son personnage avec une grande sensibilité et beaucoup d’empathie, ce qui est important pour comprendre son cœur. </w:t>
      </w:r>
    </w:p>
    <w:p>
      <w:r>
        <w:t xml:space="preserve">    The author describes his character with great sensitivity and a lot of empathy, which is important to understand their heart.</w:t>
      </w:r>
    </w:p>
    <w:p>
      <w:r>
        <w:t xml:space="preserve">6.  Il est trop triste de voir que la personne qu'il aime a quitté son cœur. </w:t>
      </w:r>
    </w:p>
    <w:p>
      <w:r>
        <w:t xml:space="preserve">    He is too sad to see that the person he loves has left his heart. </w:t>
      </w:r>
    </w:p>
    <w:p>
      <w:r>
        <w:t>7.  Ce n’est pas facile d’écouter une chanson qui parle de son amour et de son cœur.</w:t>
      </w:r>
    </w:p>
    <w:p>
      <w:r>
        <w:t xml:space="preserve">   It's not easy to listen to a song about his love and heart. </w:t>
      </w:r>
    </w:p>
    <w:p>
      <w:r>
        <w:t>8.  La danse lui donne du courage et il se sent plus confiant avec son cœur battant.</w:t>
      </w:r>
    </w:p>
    <w:p>
      <w:r>
        <w:t xml:space="preserve">    Dance gives him courage and he feels more confident with his heart beating fast.</w:t>
      </w:r>
    </w:p>
    <w:p>
      <w:r>
        <w:t xml:space="preserve">9.  Le film explore la complexité de l'amour et le rôle du cœur dans cette relation. </w:t>
      </w:r>
    </w:p>
    <w:p>
      <w:r>
        <w:t xml:space="preserve">    The movie explores the complexity of love and the role of the heart in this relationship.</w:t>
      </w:r>
    </w:p>
    <w:p>
      <w:r>
        <w:t xml:space="preserve">10. Elle aime profondément sa famille, mais son cœur est aussi attiré par des gens qu'elle ne connaît pas encore bien. </w:t>
      </w:r>
    </w:p>
    <w:p>
      <w:r>
        <w:t xml:space="preserve">   She loves her family deeply, but her heart is also attracted to people she doesn't know well yet.</w:t>
      </w:r>
    </w:p>
    <w:p/>
    <w:p>
      <w:r>
        <w:rPr>
          <w:b/>
        </w:rPr>
        <w:t>Word: Moi | Meaning: I</w:t>
      </w:r>
    </w:p>
    <w:p/>
    <w:p>
      <w:r>
        <w:t xml:space="preserve">1. Je suis très content de vous rencontrer.  </w:t>
      </w:r>
    </w:p>
    <w:p>
      <w:r>
        <w:t>I am very happy to meet you.</w:t>
      </w:r>
    </w:p>
    <w:p>
      <w:r>
        <w:t xml:space="preserve">2. Moi aussi, je pense que c'est une bonne idée. </w:t>
      </w:r>
    </w:p>
    <w:p>
      <w:r>
        <w:t>I think it is a good idea too.</w:t>
      </w:r>
    </w:p>
    <w:p>
      <w:r>
        <w:t xml:space="preserve">3. Moi, j’aime beaucoup la musique classique.  </w:t>
      </w:r>
    </w:p>
    <w:p>
      <w:r>
        <w:t>I like classical music a lot.</w:t>
      </w:r>
    </w:p>
    <w:p>
      <w:r>
        <w:t xml:space="preserve">4. Tu es très gentil, moi aussi je suis gentil avec toi.  </w:t>
      </w:r>
    </w:p>
    <w:p>
      <w:r>
        <w:t>You are very kind, I am also kind to you.</w:t>
      </w:r>
    </w:p>
    <w:p>
      <w:r>
        <w:t xml:space="preserve">5. Je m'appelle Marie, et tu ? </w:t>
      </w:r>
    </w:p>
    <w:p>
      <w:r>
        <w:t>My name is Marie, and yours?</w:t>
      </w:r>
    </w:p>
    <w:p>
      <w:r>
        <w:t xml:space="preserve">6. Moi, je voudrais prendre un café au lait.  </w:t>
      </w:r>
    </w:p>
    <w:p>
      <w:r>
        <w:t>I would like a coffee with milk.</w:t>
      </w:r>
    </w:p>
    <w:p>
      <w:r>
        <w:t xml:space="preserve">7. Les enfants s’amusent beaucoup, moi aussi j’aime jouer.  </w:t>
      </w:r>
    </w:p>
    <w:p>
      <w:r>
        <w:t xml:space="preserve">The children are having a lot of fun, I also enjoy playing too. </w:t>
      </w:r>
    </w:p>
    <w:p>
      <w:r>
        <w:t xml:space="preserve">8. On est tous les deux d’accord ? Moi et toi.  </w:t>
      </w:r>
    </w:p>
    <w:p>
      <w:r>
        <w:t>We are both in agreement? Me and you.</w:t>
      </w:r>
    </w:p>
    <w:p>
      <w:r>
        <w:t xml:space="preserve">9. Moi, je n'aime pas manger beaucoup de pain.  </w:t>
      </w:r>
    </w:p>
    <w:p>
      <w:r>
        <w:t>I don’t like to eat a lot of bread.</w:t>
      </w:r>
    </w:p>
    <w:p>
      <w:r>
        <w:t xml:space="preserve">10.  Je suis fatigué, moi aussi j’ai besoin d’un repos.   </w:t>
      </w:r>
    </w:p>
    <w:p>
      <w:r>
        <w:t>I am tired, I also need rest.</w:t>
      </w:r>
    </w:p>
    <w:p/>
    <w:p>
      <w:r>
        <w:rPr>
          <w:b/>
        </w:rPr>
        <w:t>Word: vivre | Meaning: to live</w:t>
      </w:r>
    </w:p>
    <w:p/>
    <w:p>
      <w:r>
        <w:t xml:space="preserve">1. Je vis dans un appartement au centre ville.  </w:t>
      </w:r>
    </w:p>
    <w:p>
      <w:r>
        <w:t xml:space="preserve">    I live in an apartment in downtown.</w:t>
      </w:r>
    </w:p>
    <w:p>
      <w:r>
        <w:t xml:space="preserve">2. La vie est très difficile, mais je vais réussir.  </w:t>
      </w:r>
    </w:p>
    <w:p>
      <w:r>
        <w:t xml:space="preserve">    Life is very difficult, but I'll succeed. </w:t>
      </w:r>
    </w:p>
    <w:p>
      <w:r>
        <w:t xml:space="preserve">3. Les gens vivent plus longtemps qu’autrefois grâce aux progrès médicaux.  </w:t>
      </w:r>
    </w:p>
    <w:p>
      <w:r>
        <w:t xml:space="preserve">   People live longer now thanks to medical progress.</w:t>
      </w:r>
    </w:p>
    <w:p>
      <w:r>
        <w:t xml:space="preserve">4. La ville offre de nombreux services et de nombreuses activités pour vivre la vie au plein air.  </w:t>
      </w:r>
    </w:p>
    <w:p>
      <w:r>
        <w:t xml:space="preserve">    The city offers many services and numerous outdoor activities for living life outdoors. </w:t>
      </w:r>
    </w:p>
    <w:p>
      <w:r>
        <w:t xml:space="preserve">5. Il s'est résigné à vivre un peu plus simplement.  </w:t>
      </w:r>
    </w:p>
    <w:p>
      <w:r>
        <w:t xml:space="preserve">    He resigned to live a little more simply.</w:t>
      </w:r>
    </w:p>
    <w:p>
      <w:r>
        <w:t xml:space="preserve">6. L’histoire de France est riche et fascinante à vivre. </w:t>
      </w:r>
    </w:p>
    <w:p>
      <w:r>
        <w:t xml:space="preserve">   The history of France is rich and fascinating to experience. </w:t>
      </w:r>
    </w:p>
    <w:p>
      <w:r>
        <w:t xml:space="preserve">7. Nous sommes tous les deux en train de vivre une expérience unique.  </w:t>
      </w:r>
    </w:p>
    <w:p>
      <w:r>
        <w:t xml:space="preserve">    We are both living a unique experience.</w:t>
      </w:r>
    </w:p>
    <w:p>
      <w:r>
        <w:t xml:space="preserve">8. Il n'a pas peur de vivre des moments difficiles.  </w:t>
      </w:r>
    </w:p>
    <w:p>
      <w:r>
        <w:t xml:space="preserve">    He doesn’t fear living through difficult times. </w:t>
      </w:r>
    </w:p>
    <w:p>
      <w:r>
        <w:t xml:space="preserve">9. La nature est un lieu où l’on peut vivre en harmonie avec elle.   </w:t>
      </w:r>
    </w:p>
    <w:p>
      <w:r>
        <w:t xml:space="preserve">    Nature is a place where one can live in harmony with it.</w:t>
      </w:r>
    </w:p>
    <w:p>
      <w:r>
        <w:t xml:space="preserve">10. Il faut apprendre à vivre ensemble et à comprendre les autres cultures.  </w:t>
      </w:r>
    </w:p>
    <w:p>
      <w:r>
        <w:t xml:space="preserve">    You need to learn how to live together and understand other cultures.</w:t>
      </w:r>
    </w:p>
    <w:p/>
    <w:p>
      <w:r>
        <w:rPr>
          <w:b/>
        </w:rPr>
        <w:t>Word: Son | Meaning: Son</w:t>
      </w:r>
    </w:p>
    <w:p/>
    <w:p>
      <w:r>
        <w:t>1. Il n'a pas de famille, son seul ami est un chat.</w:t>
      </w:r>
    </w:p>
    <w:p>
      <w:r>
        <w:t xml:space="preserve">  He has no family, his only friend is a cat.</w:t>
      </w:r>
    </w:p>
    <w:p>
      <w:r>
        <w:t>2. La musique est magnifique, son rythme me transporte.</w:t>
      </w:r>
    </w:p>
    <w:p>
      <w:r>
        <w:t xml:space="preserve">  The music is beautiful, its rhythm transports me. </w:t>
      </w:r>
    </w:p>
    <w:p>
      <w:r>
        <w:t>3. Son sourire illumine la pièce.</w:t>
      </w:r>
    </w:p>
    <w:p>
      <w:r>
        <w:t xml:space="preserve">  His smile illuminates the room.</w:t>
      </w:r>
    </w:p>
    <w:p>
      <w:r>
        <w:t>4. Les oiseaux chantent dans le jardin, son mélodie est douce.</w:t>
      </w:r>
    </w:p>
    <w:p>
      <w:r>
        <w:t xml:space="preserve">  Birds are singing in the garden, their melody is sweet.</w:t>
      </w:r>
    </w:p>
    <w:p>
      <w:r>
        <w:t xml:space="preserve">5. J'aime faire des courses en groupe, il y a un plaisir partagé, son. </w:t>
      </w:r>
    </w:p>
    <w:p>
      <w:r>
        <w:t xml:space="preserve">  I like going shopping in groups, there is a shared pleasure, its.</w:t>
      </w:r>
    </w:p>
    <w:p>
      <w:r>
        <w:t xml:space="preserve">6. La lumière du soleil est douce et son, elle m’a toujours enchantée. </w:t>
      </w:r>
    </w:p>
    <w:p>
      <w:r>
        <w:t xml:space="preserve">   The light of the sun is gentle and its, it has always enchanted me.</w:t>
      </w:r>
    </w:p>
    <w:p>
      <w:r>
        <w:t xml:space="preserve">7. J'ai une amie qui vit à Paris, son appartement est magnifique. </w:t>
      </w:r>
    </w:p>
    <w:p>
      <w:r>
        <w:t xml:space="preserve">  I have a friend who lives in Paris, her apartment is beautiful.</w:t>
      </w:r>
    </w:p>
    <w:p>
      <w:r>
        <w:t xml:space="preserve">8. Son discours était clair et convaincant, il nous a convaincus. </w:t>
      </w:r>
    </w:p>
    <w:p>
      <w:r>
        <w:t xml:space="preserve">  His speech was clear and convincing, he convinced us.</w:t>
      </w:r>
    </w:p>
    <w:p>
      <w:r>
        <w:t xml:space="preserve">9. J'ai beaucoup d'amis, mais son plus proche est ma sœur. </w:t>
      </w:r>
    </w:p>
    <w:p>
      <w:r>
        <w:t xml:space="preserve">  I have many friends, but my closest friend is my sister.</w:t>
      </w:r>
    </w:p>
    <w:p>
      <w:r>
        <w:t xml:space="preserve">10. Son prénom est Jean, et il a un grand talent pour la musique. </w:t>
      </w:r>
    </w:p>
    <w:p>
      <w:r>
        <w:t xml:space="preserve">   His name is Jean and he has a great talent for music.</w:t>
      </w:r>
    </w:p>
    <w:p/>
    <w:p>
      <w:r>
        <w:rPr>
          <w:b/>
        </w:rPr>
        <w:t>Word: Jour | Meaning: Day</w:t>
      </w:r>
    </w:p>
    <w:p/>
    <w:p>
      <w:r>
        <w:t>1. J'ai besoin d'un jour de repos pour me ressourcer.</w:t>
      </w:r>
    </w:p>
    <w:p>
      <w:r>
        <w:t xml:space="preserve">    I need a day of rest to recharge.</w:t>
      </w:r>
    </w:p>
    <w:p>
      <w:r>
        <w:t>2. Le soleil brille aujourd’hui, il fait un beau jour.</w:t>
      </w:r>
    </w:p>
    <w:p>
      <w:r>
        <w:t xml:space="preserve">    The sun shines today, it’s a beautiful day.</w:t>
      </w:r>
    </w:p>
    <w:p>
      <w:r>
        <w:t>3.  Il est temps pour moi de prendre le jour et de faire mes courses.</w:t>
      </w:r>
    </w:p>
    <w:p>
      <w:r>
        <w:t xml:space="preserve">   It's time for me to take the day and do my shopping. </w:t>
      </w:r>
    </w:p>
    <w:p>
      <w:r>
        <w:t>4. Le weekend est toujours un bon jour pour passer du temps avec mes amis.</w:t>
      </w:r>
    </w:p>
    <w:p>
      <w:r>
        <w:t xml:space="preserve">    The weekend is always a good day to spend time with my friends.</w:t>
      </w:r>
    </w:p>
    <w:p>
      <w:r>
        <w:t>5.  J'ai hâte de partir en voyage et d’explorer un nouveau jour.</w:t>
      </w:r>
    </w:p>
    <w:p>
      <w:r>
        <w:t xml:space="preserve">   I can't wait to go on a trip and explore a new day.</w:t>
      </w:r>
    </w:p>
    <w:p>
      <w:r>
        <w:t>6. Le directeur de l'école est en vacances pour un jour entier.</w:t>
      </w:r>
    </w:p>
    <w:p>
      <w:r>
        <w:t xml:space="preserve">    The school principal is on vacation for a full day.</w:t>
      </w:r>
    </w:p>
    <w:p>
      <w:r>
        <w:t>7.  Il faut travailler dur pendant les jours d'été, mais c'est une obligation.</w:t>
      </w:r>
    </w:p>
    <w:p>
      <w:r>
        <w:t xml:space="preserve">   We have to work hard during summer days, but it’s an obligation.</w:t>
      </w:r>
    </w:p>
    <w:p>
      <w:r>
        <w:t>8.  J'aime passer des moments de détente dans la nature sur un beau jour.</w:t>
      </w:r>
    </w:p>
    <w:p>
      <w:r>
        <w:t xml:space="preserve">    I love spending relaxing moments in nature on a beautiful day. </w:t>
      </w:r>
    </w:p>
    <w:p>
      <w:r>
        <w:t>9.  La nouvelle année a débuté avec une journée agréable et sans pression.</w:t>
      </w:r>
    </w:p>
    <w:p>
      <w:r>
        <w:t xml:space="preserve">   The new year started with a pleasant and pressure-free day.</w:t>
      </w:r>
    </w:p>
    <w:p>
      <w:r>
        <w:t xml:space="preserve">10.  En France, le lundi est toujours un jour de travail. </w:t>
      </w:r>
    </w:p>
    <w:p>
      <w:r>
        <w:t xml:space="preserve">    In France, Monday is always a day of work.</w:t>
      </w:r>
    </w:p>
    <w:p/>
    <w:p>
      <w:r>
        <w:rPr>
          <w:b/>
        </w:rPr>
        <w:t>Word: Lune | Meaning: Moon</w:t>
      </w:r>
    </w:p>
    <w:p/>
    <w:p>
      <w:r>
        <w:t>1. La lune brillait dans le ciel nocturne.</w:t>
      </w:r>
    </w:p>
    <w:p>
      <w:r>
        <w:t xml:space="preserve">   The moon shone brightly in the night sky.</w:t>
      </w:r>
    </w:p>
    <w:p>
      <w:r>
        <w:t xml:space="preserve">2.  Les enfants ont joué à la lune pendant l'après-midi. </w:t>
      </w:r>
    </w:p>
    <w:p>
      <w:r>
        <w:t xml:space="preserve">   Children played with the moon during the afternoon.</w:t>
      </w:r>
    </w:p>
    <w:p>
      <w:r>
        <w:t>3. Nous avons eu une belle vue de la lune depuis notre balcon.</w:t>
      </w:r>
    </w:p>
    <w:p>
      <w:r>
        <w:t xml:space="preserve">    We had a beautiful view of the moon from our balcony.</w:t>
      </w:r>
    </w:p>
    <w:p>
      <w:r>
        <w:t>4. La lune est un objet céleste fascinant.</w:t>
      </w:r>
    </w:p>
    <w:p>
      <w:r>
        <w:t xml:space="preserve">  The moon is a fascinating celestial object.</w:t>
      </w:r>
    </w:p>
    <w:p>
      <w:r>
        <w:t xml:space="preserve">5. J’adore regarder les phases de la lune. </w:t>
      </w:r>
    </w:p>
    <w:p>
      <w:r>
        <w:t xml:space="preserve">   I love watching the phases of the moon.</w:t>
      </w:r>
    </w:p>
    <w:p>
      <w:r>
        <w:t>6. La lune influence notre cycle jour-nuit.</w:t>
      </w:r>
    </w:p>
    <w:p>
      <w:r>
        <w:t xml:space="preserve">   The moon influences our day-night cycle.</w:t>
      </w:r>
    </w:p>
    <w:p>
      <w:r>
        <w:t>7. Le satellite lunaire est une structure complexe.</w:t>
      </w:r>
    </w:p>
    <w:p>
      <w:r>
        <w:t xml:space="preserve">   The lunar satellite is a complex structure.</w:t>
      </w:r>
    </w:p>
    <w:p>
      <w:r>
        <w:t xml:space="preserve">8.  Le soleil et la lune sont des corps célestes importants. </w:t>
      </w:r>
    </w:p>
    <w:p>
      <w:r>
        <w:t xml:space="preserve">    The sun and the moon are important celestial bodies.</w:t>
      </w:r>
    </w:p>
    <w:p>
      <w:r>
        <w:t xml:space="preserve">9.  La lune est rouge aujourd’hui grâce à la poussière de roche. </w:t>
      </w:r>
    </w:p>
    <w:p>
      <w:r>
        <w:t xml:space="preserve">   The moon is red today thanks to rock dust.</w:t>
      </w:r>
    </w:p>
    <w:p>
      <w:r>
        <w:t>10.  J'ai hâte d'aller voir la lune en voyage sur une île.</w:t>
      </w:r>
    </w:p>
    <w:p>
      <w:r>
        <w:t xml:space="preserve">   I can't wait to go see the moon on a trip to an island.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