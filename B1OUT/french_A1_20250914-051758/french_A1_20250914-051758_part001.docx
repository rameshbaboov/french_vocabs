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 |</w:t>
      </w:r>
    </w:p>
    <w:p/>
    <w:p>
      <w:r>
        <w:t>1. La lune est ronde et brillante.</w:t>
      </w:r>
    </w:p>
    <w:p>
      <w:r>
        <w:t xml:space="preserve">   The moon is round and bright.</w:t>
      </w:r>
    </w:p>
    <w:p>
      <w:r>
        <w:t>2. Nous regardons la lune depuis notre balcon.</w:t>
      </w:r>
    </w:p>
    <w:p>
      <w:r>
        <w:t xml:space="preserve">   We are looking at the moon from our balcony.</w:t>
      </w:r>
    </w:p>
    <w:p>
      <w:r>
        <w:t>3. Le soleil se couche, tandis que la lune illumine le ciel.</w:t>
      </w:r>
    </w:p>
    <w:p>
      <w:r>
        <w:t xml:space="preserve">   As the sun sets, while the moon illuminates the sky. </w:t>
      </w:r>
    </w:p>
    <w:p>
      <w:r>
        <w:t>4. La lune est un symbole important dans de nombreux cultures.</w:t>
      </w:r>
    </w:p>
    <w:p>
      <w:r>
        <w:t xml:space="preserve">    The moon is an important symbol in many cultures.</w:t>
      </w:r>
    </w:p>
    <w:p>
      <w:r>
        <w:t>5.  L'impact de la Lune sur notre terre a toujours fasciné les scientifiques.</w:t>
      </w:r>
    </w:p>
    <w:p>
      <w:r>
        <w:t xml:space="preserve">   The impact of the moon on our earth has always fascinated scientists. </w:t>
      </w:r>
    </w:p>
    <w:p>
      <w:r>
        <w:t>6. On peut voir la lune pendant une nuit claire et sans nuages.</w:t>
      </w:r>
    </w:p>
    <w:p>
      <w:r>
        <w:t xml:space="preserve">    You can see the moon during a clear and cloudless night. </w:t>
      </w:r>
    </w:p>
    <w:p>
      <w:r>
        <w:t>7. L'énergie des phares lunaires est essentielle pour les voyages spatiaux.</w:t>
      </w:r>
    </w:p>
    <w:p>
      <w:r>
        <w:t xml:space="preserve">   The energy of lunar beacons is essential for space travel. </w:t>
      </w:r>
    </w:p>
    <w:p>
      <w:r>
        <w:t>8.  La légende de la lune bleue nous inspire chaque jour.</w:t>
      </w:r>
    </w:p>
    <w:p>
      <w:r>
        <w:t xml:space="preserve">    The legend of the blue moon inspires us every day. </w:t>
      </w:r>
    </w:p>
    <w:p>
      <w:r>
        <w:t xml:space="preserve">9.  L'étude de la lune a permis aux scientifiques d'apprendre plus sur notre système solaire. </w:t>
      </w:r>
    </w:p>
    <w:p>
      <w:r>
        <w:t xml:space="preserve">   Studying the moon has allowed scientists to learn more about our solar system. </w:t>
      </w:r>
    </w:p>
    <w:p>
      <w:r>
        <w:t>10. La lune est un objet fascinant qui attire l'attention des gens depuis toujours.</w:t>
      </w:r>
    </w:p>
    <w:p>
      <w:r>
        <w:t xml:space="preserve">    The moon is an intriguing object that has attracted people's attention for all time.</w:t>
      </w:r>
    </w:p>
    <w:p/>
    <w:p>
      <w:r>
        <w:rPr>
          <w:b/>
        </w:rPr>
        <w:t>Word: Nature | Meaning: Nature</w:t>
      </w:r>
    </w:p>
    <w:p/>
    <w:p>
      <w:r>
        <w:t>1. La nature offre une beauté incontestable.</w:t>
      </w:r>
    </w:p>
    <w:p>
      <w:r>
        <w:t xml:space="preserve">   The nature offers undeniable beauty.</w:t>
      </w:r>
    </w:p>
    <w:p>
      <w:r>
        <w:t>2. Les animaux de la forêt sont omniprésents dans la nature.</w:t>
      </w:r>
    </w:p>
    <w:p>
      <w:r>
        <w:t xml:space="preserve">   Animals in the forest are omnipresent in nature.</w:t>
      </w:r>
    </w:p>
    <w:p>
      <w:r>
        <w:t>3. L'homme a un impact significatif sur la nature.</w:t>
      </w:r>
    </w:p>
    <w:p>
      <w:r>
        <w:t xml:space="preserve">   Humanity has a significant impact on nature.</w:t>
      </w:r>
    </w:p>
    <w:p>
      <w:r>
        <w:t>4. La pollution est une menace pour la nature.</w:t>
      </w:r>
    </w:p>
    <w:p>
      <w:r>
        <w:t xml:space="preserve">   Pollution is a threat to nature.</w:t>
      </w:r>
    </w:p>
    <w:p>
      <w:r>
        <w:t>5. Les écologistes s'efforcent de préserver la nature.</w:t>
      </w:r>
    </w:p>
    <w:p>
      <w:r>
        <w:t xml:space="preserve">   Ecologists strive to preserve nature.</w:t>
      </w:r>
    </w:p>
    <w:p>
      <w:r>
        <w:t>6. L’air frais et l’eau pure sont des éléments naturels.</w:t>
      </w:r>
    </w:p>
    <w:p>
      <w:r>
        <w:t xml:space="preserve">   Fresh air and pure water are natural elements.</w:t>
      </w:r>
    </w:p>
    <w:p>
      <w:r>
        <w:t>7. J'adore explorer les nouveaux paysages de la nature.</w:t>
      </w:r>
    </w:p>
    <w:p>
      <w:r>
        <w:t xml:space="preserve">   I love exploring the new landscapes of nature. </w:t>
      </w:r>
    </w:p>
    <w:p>
      <w:r>
        <w:t>8. La nature est un élément essentiel pour la vie sur Terre.</w:t>
      </w:r>
    </w:p>
    <w:p>
      <w:r>
        <w:t xml:space="preserve">   Nature is an essential element for life on Earth.</w:t>
      </w:r>
    </w:p>
    <w:p>
      <w:r>
        <w:t>9. L’observation des plantes et des animaux sauvages nous apporte des connaissances en nature.</w:t>
      </w:r>
    </w:p>
    <w:p>
      <w:r>
        <w:t xml:space="preserve">  Observing wild plants and animals brings us knowledge in nature.</w:t>
      </w:r>
    </w:p>
    <w:p>
      <w:r>
        <w:t>10. Nous devons préserver la beauté de la nature pour les générations futures.</w:t>
      </w:r>
    </w:p>
    <w:p>
      <w:r>
        <w:t xml:space="preserve">    We must preserve the beauty of nature for future generations.</w:t>
      </w:r>
    </w:p>
    <w:p/>
    <w:p>
      <w:r>
        <w:rPr>
          <w:b/>
        </w:rPr>
        <w:t>Word: Homme | Meaning: Man</w:t>
      </w:r>
    </w:p>
    <w:p/>
    <w:p>
      <w:r>
        <w:t>1. Cet homme est très intelligent.</w:t>
      </w:r>
    </w:p>
    <w:p>
      <w:r>
        <w:t xml:space="preserve">   This man is very smart.</w:t>
      </w:r>
    </w:p>
    <w:p>
      <w:r>
        <w:t>2. L'homme porte un chapeau élégant.</w:t>
      </w:r>
    </w:p>
    <w:p>
      <w:r>
        <w:t xml:space="preserve">   The man wears an elegant hat.</w:t>
      </w:r>
    </w:p>
    <w:p>
      <w:r>
        <w:t>3. Les hommes ont besoin de dormir beaucoup.</w:t>
      </w:r>
    </w:p>
    <w:p>
      <w:r>
        <w:t xml:space="preserve">   Men need to sleep a lot.</w:t>
      </w:r>
    </w:p>
    <w:p>
      <w:r>
        <w:t>4. Il s'est battu contre l'homme qui lui a fait peur.</w:t>
      </w:r>
    </w:p>
    <w:p>
      <w:r>
        <w:t xml:space="preserve">   He fought against the man who frightened him.</w:t>
      </w:r>
    </w:p>
    <w:p>
      <w:r>
        <w:t>5. L'homme est fatigué après une longue journée de travail.</w:t>
      </w:r>
    </w:p>
    <w:p>
      <w:r>
        <w:t xml:space="preserve">   The man is tired after a long day at work. </w:t>
      </w:r>
    </w:p>
    <w:p>
      <w:r>
        <w:t>6. La plupart des hommes préfèrent les sports d'équipe.</w:t>
      </w:r>
    </w:p>
    <w:p>
      <w:r>
        <w:t xml:space="preserve">   Most men prefer team sports. </w:t>
      </w:r>
    </w:p>
    <w:p>
      <w:r>
        <w:t>7. Il s'est senti très humilié lorsqu'il a vu l'homme se moquer de lui.</w:t>
      </w:r>
    </w:p>
    <w:p>
      <w:r>
        <w:t xml:space="preserve">   He felt very humiliated when he saw the man mocking him. </w:t>
      </w:r>
    </w:p>
    <w:p>
      <w:r>
        <w:t xml:space="preserve">8. Le père a une longue tradition d'être un homme courageux. </w:t>
      </w:r>
    </w:p>
    <w:p>
      <w:r>
        <w:t xml:space="preserve">   The father has a long tradition of being a courageous man. </w:t>
      </w:r>
    </w:p>
    <w:p>
      <w:r>
        <w:t>9. L'homme s'est dit qu'il devait aller chercher des provisions.</w:t>
      </w:r>
    </w:p>
    <w:p>
      <w:r>
        <w:t xml:space="preserve">  The man decided he should go get supplies. </w:t>
      </w:r>
    </w:p>
    <w:p>
      <w:r>
        <w:t xml:space="preserve">10. Les hommes ont joué un rôle important dans l'histoire de la civilisation. </w:t>
      </w:r>
    </w:p>
    <w:p>
      <w:r>
        <w:t xml:space="preserve">   Men have played an important role in the history of civilization.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beaucoup de cafés et de restaurants. </w:t>
      </w:r>
    </w:p>
    <w:p>
      <w:r>
        <w:t xml:space="preserve">    The city is very lively with many cafes and restaurants.</w:t>
      </w:r>
    </w:p>
    <w:p>
      <w:r>
        <w:t xml:space="preserve">2. J'adore visiter les villes en France, chaque ville a une histoire unique. </w:t>
      </w:r>
    </w:p>
    <w:p>
      <w:r>
        <w:t xml:space="preserve">    I love visiting cities in France, each city has a unique history.</w:t>
      </w:r>
    </w:p>
    <w:p>
      <w:r>
        <w:t xml:space="preserve">3. La ville est située à l'ouest de la France, près des Alpes. </w:t>
      </w:r>
    </w:p>
    <w:p>
      <w:r>
        <w:t xml:space="preserve">    The city is located west of France, near the Alps.</w:t>
      </w:r>
    </w:p>
    <w:p>
      <w:r>
        <w:t xml:space="preserve">4. Je vais à la boulangerie pour acheter du pain et quelques croissants. </w:t>
      </w:r>
    </w:p>
    <w:p>
      <w:r>
        <w:t xml:space="preserve">    I am going to the bakery to buy bread and some croissants.</w:t>
      </w:r>
    </w:p>
    <w:p>
      <w:r>
        <w:t xml:space="preserve">5. La ville a une grande place centrale avec un monument historique. </w:t>
      </w:r>
    </w:p>
    <w:p>
      <w:r>
        <w:t xml:space="preserve">    The city has a large central square with a historic monument.</w:t>
      </w:r>
    </w:p>
    <w:p>
      <w:r>
        <w:t>6. L'ambiance est très festive, et les gens sont nombreux pour célébrer la fête nationale.</w:t>
      </w:r>
    </w:p>
    <w:p>
      <w:r>
        <w:t xml:space="preserve">    The atmosphere is very festive, and there are many people celebrating the national holiday.</w:t>
      </w:r>
    </w:p>
    <w:p>
      <w:r>
        <w:t xml:space="preserve">7. J'ai trouvé un appartement dans une ville agréable et calme. </w:t>
      </w:r>
    </w:p>
    <w:p>
      <w:r>
        <w:t xml:space="preserve">    I found an apartment in a pleasant and quiet town.</w:t>
      </w:r>
    </w:p>
    <w:p>
      <w:r>
        <w:t xml:space="preserve">8. Les habitants de la ville sont très accueillants et chaleureux. </w:t>
      </w:r>
    </w:p>
    <w:p>
      <w:r>
        <w:t xml:space="preserve">    The inhabitants of the city are very welcoming and warm-hearted. </w:t>
      </w:r>
    </w:p>
    <w:p>
      <w:r>
        <w:t xml:space="preserve">9. Nous avons visité les musées et les monuments historiques de la ville.  </w:t>
      </w:r>
    </w:p>
    <w:p>
      <w:r>
        <w:t xml:space="preserve">    We visited the museums and historical monuments in the city. </w:t>
      </w:r>
    </w:p>
    <w:p>
      <w:r>
        <w:t xml:space="preserve">10. La ville est un endroit idéal pour les familles, avec des parcs et des écoles. </w:t>
      </w:r>
    </w:p>
    <w:p>
      <w:r>
        <w:t xml:space="preserve">    The city is an ideal place for families with parks and schools.</w:t>
      </w:r>
    </w:p>
    <w:p/>
    <w:p>
      <w:r>
        <w:rPr>
          <w:b/>
        </w:rPr>
        <w:t>Word: Chat | Meaning: Cat</w:t>
      </w:r>
    </w:p>
    <w:p/>
    <w:p>
      <w:r>
        <w:t>1.  J'adore avoir un chat à la maison.</w:t>
      </w:r>
    </w:p>
    <w:p>
      <w:r>
        <w:t xml:space="preserve">    I love having a cat at home.</w:t>
      </w:r>
    </w:p>
    <w:p>
      <w:r>
        <w:t>2.  Le chat dort paisiblement sur le canapé.</w:t>
      </w:r>
    </w:p>
    <w:p>
      <w:r>
        <w:t xml:space="preserve">   The cat is sleeping peacefully on the couch.</w:t>
      </w:r>
    </w:p>
    <w:p>
      <w:r>
        <w:t xml:space="preserve">3.  Mon chat est très joueur et aime les jeux deChase. </w:t>
      </w:r>
    </w:p>
    <w:p>
      <w:r>
        <w:t xml:space="preserve">   My cat is very playful and likes chasing games. </w:t>
      </w:r>
    </w:p>
    <w:p>
      <w:r>
        <w:t xml:space="preserve">4.  La chatte a besoin d'une alimentation spécifique. </w:t>
      </w:r>
    </w:p>
    <w:p>
      <w:r>
        <w:t xml:space="preserve">    The cat needs a specific diet.</w:t>
      </w:r>
    </w:p>
    <w:p>
      <w:r>
        <w:t>5.  Je suis allergique aux chats, mais j'aime passer du temps avec eux.</w:t>
      </w:r>
    </w:p>
    <w:p>
      <w:r>
        <w:t xml:space="preserve">    I am allergic to cats, but I like spending time with them.</w:t>
      </w:r>
    </w:p>
    <w:p>
      <w:r>
        <w:t xml:space="preserve">6.  Le vétérinaire m’a conseillé de faire un vaccin pour le chat. </w:t>
      </w:r>
    </w:p>
    <w:p>
      <w:r>
        <w:t xml:space="preserve">    The veterinarian advised me to get a cat vaccination.</w:t>
      </w:r>
    </w:p>
    <w:p>
      <w:r>
        <w:t>7.  Les chats sont des animaux intelligents et curieux.</w:t>
      </w:r>
    </w:p>
    <w:p>
      <w:r>
        <w:t xml:space="preserve">   Cats are intelligent and curious animals.</w:t>
      </w:r>
    </w:p>
    <w:p>
      <w:r>
        <w:t>8.  La conversation avec la dame s'est terminée avec un chat.</w:t>
      </w:r>
    </w:p>
    <w:p>
      <w:r>
        <w:t xml:space="preserve">   Our conversation ended with a break for a chat. </w:t>
      </w:r>
    </w:p>
    <w:p>
      <w:r>
        <w:t>9.  Il y a une multitude de chats dans la rue.</w:t>
      </w:r>
    </w:p>
    <w:p>
      <w:r>
        <w:t xml:space="preserve">    There is a large number of cats in the street.</w:t>
      </w:r>
    </w:p>
    <w:p>
      <w:r>
        <w:t>10. On lui a donné le nom de chat-noir.</w:t>
      </w:r>
    </w:p>
    <w:p>
      <w:r>
        <w:t xml:space="preserve">   We gave him the name 'Black Cat'.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d’une table pour mes devoirs.</w:t>
      </w:r>
    </w:p>
    <w:p>
      <w:r>
        <w:t xml:space="preserve">   I need a table for my homework.</w:t>
      </w:r>
    </w:p>
    <w:p>
      <w:r>
        <w:t xml:space="preserve">3. Le café est sur la table. </w:t>
      </w:r>
    </w:p>
    <w:p>
      <w:r>
        <w:t xml:space="preserve">   Coffee is on the table.</w:t>
      </w:r>
    </w:p>
    <w:p>
      <w:r>
        <w:t>4. La table était pleine de nourriture.</w:t>
      </w:r>
    </w:p>
    <w:p>
      <w:r>
        <w:t xml:space="preserve">   The table was full of food. </w:t>
      </w:r>
    </w:p>
    <w:p>
      <w:r>
        <w:t>5. Il place une tasse de thé sur la table.</w:t>
      </w:r>
    </w:p>
    <w:p>
      <w:r>
        <w:t xml:space="preserve">   He puts a tea cup on the table.  </w:t>
      </w:r>
    </w:p>
    <w:p>
      <w:r>
        <w:t>6. Nous avons passé du temps à discuter autour de la table.</w:t>
      </w:r>
    </w:p>
    <w:p>
      <w:r>
        <w:t xml:space="preserve">   We spent time discussing around the table.</w:t>
      </w:r>
    </w:p>
    <w:p>
      <w:r>
        <w:t>7. La table est fixée au mur.</w:t>
      </w:r>
    </w:p>
    <w:p>
      <w:r>
        <w:t xml:space="preserve">   The table is fixed to the wall. </w:t>
      </w:r>
    </w:p>
    <w:p>
      <w:r>
        <w:t xml:space="preserve">8. Les enfants ont joué avec des petits jouets sur la table. </w:t>
      </w:r>
    </w:p>
    <w:p>
      <w:r>
        <w:t xml:space="preserve">   Children played with small toys on the table.  </w:t>
      </w:r>
    </w:p>
    <w:p>
      <w:r>
        <w:t xml:space="preserve">9. Le chef a préparé le repas et a placé les assiettes à la table. </w:t>
      </w:r>
    </w:p>
    <w:p>
      <w:r>
        <w:t xml:space="preserve">    The chef prepared the meal and placed the plates at the table. </w:t>
      </w:r>
    </w:p>
    <w:p>
      <w:r>
        <w:t xml:space="preserve">10. La table est un élément essentiel dans une maison. </w:t>
      </w:r>
    </w:p>
    <w:p>
      <w:r>
        <w:t xml:space="preserve">    A table is an essential element in a home.</w:t>
      </w:r>
    </w:p>
    <w:p/>
    <w:p>
      <w:r>
        <w:rPr>
          <w:b/>
        </w:rPr>
        <w:t>Word: Feuilles | Meaning: Leaves</w:t>
      </w:r>
    </w:p>
    <w:p/>
    <w:p>
      <w:r>
        <w:t>1.  J'ai beaucoup de feuilles à ranger.</w:t>
      </w:r>
    </w:p>
    <w:p>
      <w:r>
        <w:t xml:space="preserve">   I have many leaves to organize.</w:t>
      </w:r>
    </w:p>
    <w:p>
      <w:r>
        <w:t>2.  Les feuilles d'érable sont magnifiques en automne.</w:t>
      </w:r>
    </w:p>
    <w:p>
      <w:r>
        <w:t xml:space="preserve">    Maple leaves are beautiful in autumn.</w:t>
      </w:r>
    </w:p>
    <w:p>
      <w:r>
        <w:t>3.  La feuille du papier est colorée de rouge et bleue.</w:t>
      </w:r>
    </w:p>
    <w:p>
      <w:r>
        <w:t xml:space="preserve">    The sheet of paper is colored red and blue. </w:t>
      </w:r>
    </w:p>
    <w:p>
      <w:r>
        <w:t>4.  Elle a déposé les feuilles dans le jardin.</w:t>
      </w:r>
    </w:p>
    <w:p>
      <w:r>
        <w:t xml:space="preserve">   She deposited the leaves into the garden.</w:t>
      </w:r>
    </w:p>
    <w:p>
      <w:r>
        <w:t>5.  Les feuilles mortes sont une source d'alimentation pour les animaux.</w:t>
      </w:r>
    </w:p>
    <w:p>
      <w:r>
        <w:t xml:space="preserve">    Dead leaves are a source of food for animals.</w:t>
      </w:r>
    </w:p>
    <w:p>
      <w:r>
        <w:t xml:space="preserve">6.  Je voudrais te dire que j'aime les feuilles, mais ça me dérange un peu. </w:t>
      </w:r>
    </w:p>
    <w:p>
      <w:r>
        <w:t xml:space="preserve">   I would like to tell you that I love leaves, but it bothers me a bit.</w:t>
      </w:r>
    </w:p>
    <w:p>
      <w:r>
        <w:t>7.  Il faut prendre soin de ses feuilles pour qu'elles restent belles.</w:t>
      </w:r>
    </w:p>
    <w:p>
      <w:r>
        <w:t xml:space="preserve">    You must take care of your leaves so they stay beautiful.</w:t>
      </w:r>
    </w:p>
    <w:p>
      <w:r>
        <w:t xml:space="preserve">8.  J'ai besoin d'une feuille de papier blanc et d'un stylo noir. </w:t>
      </w:r>
    </w:p>
    <w:p>
      <w:r>
        <w:t xml:space="preserve">   I need a white sheet of paper and a black pen.</w:t>
      </w:r>
    </w:p>
    <w:p>
      <w:r>
        <w:t>9.  Les feuilles vertes aident à filtrer la lumière du soleil.</w:t>
      </w:r>
    </w:p>
    <w:p>
      <w:r>
        <w:t xml:space="preserve">    Green leaves help filter sunlight. </w:t>
      </w:r>
    </w:p>
    <w:p>
      <w:r>
        <w:t>10. Le poète avait une collection de feuilles anciennes.</w:t>
      </w:r>
    </w:p>
    <w:p>
      <w:r>
        <w:t xml:space="preserve">   The poet had a collection of old leaves.</w:t>
      </w:r>
    </w:p>
    <w:p/>
    <w:p>
      <w:r>
        <w:rPr>
          <w:b/>
        </w:rPr>
        <w:t>Word: Maison | Meaning: House</w:t>
      </w:r>
    </w:p>
    <w:p/>
    <w:p>
      <w:r>
        <w:t>1.  J'habite dans une petite maison avec ma famille.</w:t>
      </w:r>
    </w:p>
    <w:p>
      <w:r>
        <w:t xml:space="preserve">   I live in a small house with my family.</w:t>
      </w:r>
    </w:p>
    <w:p>
      <w:r>
        <w:t xml:space="preserve">2.  La maison de mon grand-père est très ancienne. </w:t>
      </w:r>
    </w:p>
    <w:p>
      <w:r>
        <w:t xml:space="preserve">    My grandfather’s house is very old.</w:t>
      </w:r>
    </w:p>
    <w:p>
      <w:r>
        <w:t xml:space="preserve">3.  Elle a besoin d’améliorer la décoration de sa maison. </w:t>
      </w:r>
    </w:p>
    <w:p>
      <w:r>
        <w:t xml:space="preserve">    She needs to improve the decoration of her home.</w:t>
      </w:r>
    </w:p>
    <w:p>
      <w:r>
        <w:t xml:space="preserve">4.  J'ai l'habitude de rester à la maison le soir. </w:t>
      </w:r>
    </w:p>
    <w:p>
      <w:r>
        <w:t xml:space="preserve">    I am used to staying at home in the evening.</w:t>
      </w:r>
    </w:p>
    <w:p>
      <w:r>
        <w:t>5.  Le jardin est très grand et il y a une petite maison de jardin au milieu.</w:t>
      </w:r>
    </w:p>
    <w:p>
      <w:r>
        <w:t xml:space="preserve">   The garden is very big and there is a small cottage garden in the middle. </w:t>
      </w:r>
    </w:p>
    <w:p>
      <w:r>
        <w:t xml:space="preserve">6.  Vous devriez visiter la maison de mon ami à Paris. </w:t>
      </w:r>
    </w:p>
    <w:p>
      <w:r>
        <w:t xml:space="preserve">    You should visit my friend’s house in Paris. </w:t>
      </w:r>
    </w:p>
    <w:p>
      <w:r>
        <w:t xml:space="preserve">7.  La famille d'Alain vit dans une maison en bord de mer. </w:t>
      </w:r>
    </w:p>
    <w:p>
      <w:r>
        <w:t xml:space="preserve">   Alain's family lives in a house by the sea.</w:t>
      </w:r>
    </w:p>
    <w:p>
      <w:r>
        <w:t xml:space="preserve">8.  L'école est située juste à côté de ma maison. </w:t>
      </w:r>
    </w:p>
    <w:p>
      <w:r>
        <w:t xml:space="preserve">   The school is located just next to my house.</w:t>
      </w:r>
    </w:p>
    <w:p>
      <w:r>
        <w:t>9.  Le chien a besoin de se détendre et se reposer dans sa maison.</w:t>
      </w:r>
    </w:p>
    <w:p>
      <w:r>
        <w:t xml:space="preserve">   The dog needs to relax and rest in his house.</w:t>
      </w:r>
    </w:p>
    <w:p>
      <w:r>
        <w:t xml:space="preserve">10. J'ai envie d’aller en vacances dans une maison de montagne. </w:t>
      </w:r>
    </w:p>
    <w:p>
      <w:r>
        <w:t xml:space="preserve">    I would like to go on vacation in a mountain house.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The water is essential for life.</w:t>
      </w:r>
    </w:p>
    <w:p>
      <w:r>
        <w:t>2. J'aime boire de l'eau fraîche après une journée ensoleillée.</w:t>
      </w:r>
    </w:p>
    <w:p>
      <w:r>
        <w:t xml:space="preserve">    I like to drink fresh water after a sunny day.</w:t>
      </w:r>
    </w:p>
    <w:p>
      <w:r>
        <w:t xml:space="preserve">3. La pluie est un apport d'eau vital pour les plantes. </w:t>
      </w:r>
    </w:p>
    <w:p>
      <w:r>
        <w:t xml:space="preserve">   Rain is an important supply of water for plants. </w:t>
      </w:r>
    </w:p>
    <w:p>
      <w:r>
        <w:t>4. L'homme a besoin d'eau potable tous les jours.</w:t>
      </w:r>
    </w:p>
    <w:p>
      <w:r>
        <w:t xml:space="preserve">   People need clean water every day.</w:t>
      </w:r>
    </w:p>
    <w:p>
      <w:r>
        <w:t>5. J'utilise de l'eau pour faire la vaisselle.</w:t>
      </w:r>
    </w:p>
    <w:p>
      <w:r>
        <w:t xml:space="preserve">   I use water to wash the dishes.</w:t>
      </w:r>
    </w:p>
    <w:p>
      <w:r>
        <w:t>6. Il y a une eau claire dans le bassin.</w:t>
      </w:r>
    </w:p>
    <w:p>
      <w:r>
        <w:t xml:space="preserve">    There is clear water in the pond. </w:t>
      </w:r>
    </w:p>
    <w:p>
      <w:r>
        <w:t>7. L'eau bouillit à haute température.</w:t>
      </w:r>
    </w:p>
    <w:p>
      <w:r>
        <w:t xml:space="preserve">   Water boils at high temperature.</w:t>
      </w:r>
    </w:p>
    <w:p>
      <w:r>
        <w:t xml:space="preserve">8. Nous avons besoin d'eau pour boire et pour les activités de la vie quotidienne. </w:t>
      </w:r>
    </w:p>
    <w:p>
      <w:r>
        <w:t xml:space="preserve">   We need water to drink and for daily activities.</w:t>
      </w:r>
    </w:p>
    <w:p>
      <w:r>
        <w:t>9. La mer est une source importante d'eau douce.</w:t>
      </w:r>
    </w:p>
    <w:p>
      <w:r>
        <w:t xml:space="preserve">   The sea is an important source of fresh water. </w:t>
      </w:r>
    </w:p>
    <w:p>
      <w:r>
        <w:t>10. L’eau est liquide à température ambiante.</w:t>
      </w:r>
    </w:p>
    <w:p>
      <w:r>
        <w:t xml:space="preserve">  Water is a liquid at ambient temperature.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 xml:space="preserve">The French flag is red, white, and blue. </w:t>
      </w:r>
    </w:p>
    <w:p>
      <w:r>
        <w:t xml:space="preserve">3. J'aime les vêtements rouges.  </w:t>
      </w:r>
    </w:p>
    <w:p>
      <w:r>
        <w:t>I like the clothes that are red.</w:t>
      </w:r>
    </w:p>
    <w:p>
      <w:r>
        <w:t xml:space="preserve">4. Elle a des yeux rouges et il y a du sang sur la chemise.  </w:t>
      </w:r>
    </w:p>
    <w:p>
      <w:r>
        <w:t>She has red eyes and there is blood on her shirt.</w:t>
      </w:r>
    </w:p>
    <w:p>
      <w:r>
        <w:t xml:space="preserve">5. Le feu était rouge vif.   </w:t>
      </w:r>
    </w:p>
    <w:p>
      <w:r>
        <w:t xml:space="preserve">The fire was a bright red. </w:t>
      </w:r>
    </w:p>
    <w:p>
      <w:r>
        <w:t xml:space="preserve">6.  Le soleil est rouge ce soir.   </w:t>
      </w:r>
    </w:p>
    <w:p>
      <w:r>
        <w:t>The sun is red this evening.</w:t>
      </w:r>
    </w:p>
    <w:p>
      <w:r>
        <w:t xml:space="preserve">7. Il a une robe rouge.   </w:t>
      </w:r>
    </w:p>
    <w:p>
      <w:r>
        <w:t>He has a red dress.</w:t>
      </w:r>
    </w:p>
    <w:p>
      <w:r>
        <w:t xml:space="preserve">8.  Tu ne peux pas aller à la plage sans une robe rouge.  </w:t>
      </w:r>
    </w:p>
    <w:p>
      <w:r>
        <w:t>You can't go to the beach without a red dress.</w:t>
      </w:r>
    </w:p>
    <w:p>
      <w:r>
        <w:t xml:space="preserve">9. Le sang est rouge.  </w:t>
      </w:r>
    </w:p>
    <w:p>
      <w:r>
        <w:t xml:space="preserve">Blood is red. </w:t>
      </w:r>
    </w:p>
    <w:p>
      <w:r>
        <w:t xml:space="preserve">10. L'eau de mer est rouge aujourd'hui.   </w:t>
      </w:r>
    </w:p>
    <w:p>
      <w:r>
        <w:t>The sea water is red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