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sur le jardin.</w:t>
      </w:r>
    </w:p>
    <w:p>
      <w:r>
        <w:t xml:space="preserve">   I have a view of the garden.</w:t>
      </w:r>
    </w:p>
    <w:p>
      <w:r>
        <w:t>2. La vue de la ville était magnifique.</w:t>
      </w:r>
    </w:p>
    <w:p>
      <w:r>
        <w:t xml:space="preserve">   The city view was magnificent.</w:t>
      </w:r>
    </w:p>
    <w:p>
      <w:r>
        <w:t>3. L'artiste a peint une vue panoramique.</w:t>
      </w:r>
    </w:p>
    <w:p>
      <w:r>
        <w:t xml:space="preserve">   The artist painted a panoramic view.</w:t>
      </w:r>
    </w:p>
    <w:p>
      <w:r>
        <w:t xml:space="preserve">4.  La vue du mont Saint-Michel est exceptionnelle. </w:t>
      </w:r>
    </w:p>
    <w:p>
      <w:r>
        <w:t xml:space="preserve">   The view from Mont St-Michel is exceptional.</w:t>
      </w:r>
    </w:p>
    <w:p>
      <w:r>
        <w:t>5. La famille a choisi une villa avec une vue sur la mer.</w:t>
      </w:r>
    </w:p>
    <w:p>
      <w:r>
        <w:t xml:space="preserve">   The family chose a villa with a view of the sea.</w:t>
      </w:r>
    </w:p>
    <w:p>
      <w:r>
        <w:t>6. Il y a une belle vue depuis le sommet de la montagne.</w:t>
      </w:r>
    </w:p>
    <w:p>
      <w:r>
        <w:t xml:space="preserve">  There's a lovely view from the mountain summit. </w:t>
      </w:r>
    </w:p>
    <w:p>
      <w:r>
        <w:t>7. J'aime les vues des villes qui ont beaucoup d'histoire.</w:t>
      </w:r>
    </w:p>
    <w:p>
      <w:r>
        <w:t xml:space="preserve">  I like the views of cities that have a lot of history. </w:t>
      </w:r>
    </w:p>
    <w:p>
      <w:r>
        <w:t>8. La vue sur la mer est incroyablement belle.</w:t>
      </w:r>
    </w:p>
    <w:p>
      <w:r>
        <w:t xml:space="preserve">   The view of the sea is incredibly beautiful.</w:t>
      </w:r>
    </w:p>
    <w:p>
      <w:r>
        <w:t>9. Elle a cherché une vue sur le jardin pour l'aménagement de la terrasse.</w:t>
      </w:r>
    </w:p>
    <w:p>
      <w:r>
        <w:t xml:space="preserve">   She sought a view of the garden for the terrace arrangement.</w:t>
      </w:r>
    </w:p>
    <w:p>
      <w:r>
        <w:t>10.  La vue imprenable du lac de Bled était magnifique.</w:t>
      </w:r>
    </w:p>
    <w:p>
      <w:r>
        <w:t xml:space="preserve">   The breathtaking view of Lake Bled was magnificent.</w:t>
      </w:r>
    </w:p>
    <w:p/>
    <w:p>
      <w:r>
        <w:rPr>
          <w:b/>
        </w:rPr>
        <w:t>Word: Terre | Meaning: Earth</w:t>
      </w:r>
    </w:p>
    <w:p/>
    <w:p>
      <w:r>
        <w:t>1. La Terre est ronde et contient de l'eau.</w:t>
      </w:r>
    </w:p>
    <w:p>
      <w:r>
        <w:t xml:space="preserve">  The Earth is round and contains water.</w:t>
      </w:r>
    </w:p>
    <w:p>
      <w:r>
        <w:t>2. J’aime les paysages de la Terre, ils sont magnifiques.</w:t>
      </w:r>
    </w:p>
    <w:p>
      <w:r>
        <w:t xml:space="preserve">  I like the landscapes of Earth, they are magnificent. </w:t>
      </w:r>
    </w:p>
    <w:p>
      <w:r>
        <w:t>3. Le climat de la Terre est important pour la vie.</w:t>
      </w:r>
    </w:p>
    <w:p>
      <w:r>
        <w:t xml:space="preserve">  The climate of Earth is important for life.</w:t>
      </w:r>
    </w:p>
    <w:p>
      <w:r>
        <w:t>4. Les scientifiques étudient la Terre depuis des siècles.</w:t>
      </w:r>
    </w:p>
    <w:p>
      <w:r>
        <w:t xml:space="preserve">  Scientists study Earth for centuries. </w:t>
      </w:r>
    </w:p>
    <w:p>
      <w:r>
        <w:t>5. L'homme a une grande responsabilité envers la Terre.</w:t>
      </w:r>
    </w:p>
    <w:p>
      <w:r>
        <w:t xml:space="preserve">  Man has a great responsibility to the Earth.</w:t>
      </w:r>
    </w:p>
    <w:p>
      <w:r>
        <w:t>6. La pollution est un problème sur la Terre.</w:t>
      </w:r>
    </w:p>
    <w:p>
      <w:r>
        <w:t xml:space="preserve">   Pollution is a problem on Earth. </w:t>
      </w:r>
    </w:p>
    <w:p>
      <w:r>
        <w:t>7. Les écologistes s’inquiètent de l’état de la Terre.</w:t>
      </w:r>
    </w:p>
    <w:p>
      <w:r>
        <w:t xml:space="preserve">  Ecologists are concerned about the state of Earth. </w:t>
      </w:r>
    </w:p>
    <w:p>
      <w:r>
        <w:t>8. L'agriculture est une activité importante sur la Terre.</w:t>
      </w:r>
    </w:p>
    <w:p>
      <w:r>
        <w:t xml:space="preserve">  Agriculture is an important activity on Earth.</w:t>
      </w:r>
    </w:p>
    <w:p>
      <w:r>
        <w:t>9. La nature est belle et complexe, mais il faut protéger la Terre.</w:t>
      </w:r>
    </w:p>
    <w:p>
      <w:r>
        <w:t xml:space="preserve">   Nature is beautiful and complex, but we must protect Earth. </w:t>
      </w:r>
    </w:p>
    <w:p>
      <w:r>
        <w:t>10. Le monde entier s’inquiète pour la Terre, elle est fragile.</w:t>
      </w:r>
    </w:p>
    <w:p>
      <w:r>
        <w:t xml:space="preserve">  The entire world worries about Earth, she is fragile.</w:t>
      </w:r>
    </w:p>
    <w:p/>
    <w:p>
      <w:r>
        <w:rPr>
          <w:b/>
        </w:rPr>
        <w:t>Word: Mur | Meaning: Wall</w:t>
      </w:r>
    </w:p>
    <w:p/>
    <w:p>
      <w:r>
        <w:t xml:space="preserve">1. Il y a un mur de briques autour du jardin.  </w:t>
      </w:r>
    </w:p>
    <w:p>
      <w:r>
        <w:t xml:space="preserve">    There is a brick wall around the garden.</w:t>
      </w:r>
    </w:p>
    <w:p>
      <w:r>
        <w:t xml:space="preserve">2. Les enfants ont joué à l'intérieur du mur.   </w:t>
      </w:r>
    </w:p>
    <w:p>
      <w:r>
        <w:t xml:space="preserve">    The children played inside the wall. </w:t>
      </w:r>
    </w:p>
    <w:p>
      <w:r>
        <w:t xml:space="preserve">3. La vieille maison a un mur en pierre.  </w:t>
      </w:r>
    </w:p>
    <w:p>
      <w:r>
        <w:t xml:space="preserve">    The old house has a stone wall. </w:t>
      </w:r>
    </w:p>
    <w:p>
      <w:r>
        <w:t xml:space="preserve">4. Le mur est assez haut pour ne pas être visible de la rue.  </w:t>
      </w:r>
    </w:p>
    <w:p>
      <w:r>
        <w:t xml:space="preserve">    The wall is high enough not to be visible from the street. </w:t>
      </w:r>
    </w:p>
    <w:p>
      <w:r>
        <w:t xml:space="preserve">5. J'ai peur d'être bloqué derrière le mur.  </w:t>
      </w:r>
    </w:p>
    <w:p>
      <w:r>
        <w:t xml:space="preserve">   I am afraid of being stuck behind the wall. </w:t>
      </w:r>
    </w:p>
    <w:p>
      <w:r>
        <w:t xml:space="preserve">6. La salle de classe avait un mur avec des portraits de professeurs.  </w:t>
      </w:r>
    </w:p>
    <w:p>
      <w:r>
        <w:t xml:space="preserve">   The classroom had a wall with portraits of teachers. </w:t>
      </w:r>
    </w:p>
    <w:p>
      <w:r>
        <w:t xml:space="preserve">7. Nous avons peint un mur en bleu dans notre chambre.  </w:t>
      </w:r>
    </w:p>
    <w:p>
      <w:r>
        <w:t xml:space="preserve">   We painted a blue wall in our bedroom. </w:t>
      </w:r>
    </w:p>
    <w:p>
      <w:r>
        <w:t xml:space="preserve">8. Il y a un mur de verdure qui sépare les deux bâtiments.  </w:t>
      </w:r>
    </w:p>
    <w:p>
      <w:r>
        <w:t xml:space="preserve">    There is a green wall separating the two buildings. </w:t>
      </w:r>
    </w:p>
    <w:p>
      <w:r>
        <w:t xml:space="preserve">9. La sécurité a installé des barrières sur le mur pour éviter les accès non autorisés.  </w:t>
      </w:r>
    </w:p>
    <w:p>
      <w:r>
        <w:t xml:space="preserve">   Security installed barriers on the wall to prevent unauthorized access.  </w:t>
      </w:r>
    </w:p>
    <w:p>
      <w:r>
        <w:t xml:space="preserve">10. Le mur d'escalade est très populaire auprès des amateurs de sports extrêmes.   </w:t>
      </w:r>
    </w:p>
    <w:p>
      <w:r>
        <w:t xml:space="preserve">    The climbing wall is very popular among amateur extreme sports enthusiasts.</w:t>
      </w:r>
    </w:p>
    <w:p/>
    <w:p>
      <w:r>
        <w:rPr>
          <w:b/>
        </w:rPr>
        <w:t>Word: Lumière | Meaning: Light</w:t>
      </w:r>
    </w:p>
    <w:p/>
    <w:p>
      <w:r>
        <w:t>1. La lumière du soleil apporte beaucoup de confort.</w:t>
      </w:r>
    </w:p>
    <w:p>
      <w:r>
        <w:t xml:space="preserve">  The sunlight's light brings a lot of comfort.</w:t>
      </w:r>
    </w:p>
    <w:p>
      <w:r>
        <w:t>2. Je regarde la lumière du feu dans les yeux de mon ami.</w:t>
      </w:r>
    </w:p>
    <w:p>
      <w:r>
        <w:t xml:space="preserve">   I look at the firelight in my friend's eyes.</w:t>
      </w:r>
    </w:p>
    <w:p>
      <w:r>
        <w:t>3. L'intensité de la lumière est importante pour l'éclairage d'une pièce.</w:t>
      </w:r>
    </w:p>
    <w:p>
      <w:r>
        <w:t xml:space="preserve">  The intensity of the light is important for lighting a room.</w:t>
      </w:r>
    </w:p>
    <w:p>
      <w:r>
        <w:t xml:space="preserve">4. La lumière de la lune est douce et mystérieuse. </w:t>
      </w:r>
    </w:p>
    <w:p>
      <w:r>
        <w:t xml:space="preserve">   The moonlight's light is gentle and mysterious.</w:t>
      </w:r>
    </w:p>
    <w:p>
      <w:r>
        <w:t xml:space="preserve">5. Elle a besoin d'un peu de lumière pour mieux voir. </w:t>
      </w:r>
    </w:p>
    <w:p>
      <w:r>
        <w:t xml:space="preserve">  She needs a little bit of light to see better.</w:t>
      </w:r>
    </w:p>
    <w:p>
      <w:r>
        <w:t>6. Je suis fasciné par la lumière qui traverse les arbres.</w:t>
      </w:r>
    </w:p>
    <w:p>
      <w:r>
        <w:t xml:space="preserve">   I am fascinated by the light that passes through trees. </w:t>
      </w:r>
    </w:p>
    <w:p>
      <w:r>
        <w:t xml:space="preserve">7. La lumière est une source de vie et d'énergie. </w:t>
      </w:r>
    </w:p>
    <w:p>
      <w:r>
        <w:t xml:space="preserve">   Light is a source of life and energy.</w:t>
      </w:r>
    </w:p>
    <w:p>
      <w:r>
        <w:t xml:space="preserve">8. L'éclairage artificiel est important pour l'ambiance de la soirée.  </w:t>
      </w:r>
    </w:p>
    <w:p>
      <w:r>
        <w:t xml:space="preserve">   Artificial lighting is important for the ambiance of the party.</w:t>
      </w:r>
    </w:p>
    <w:p>
      <w:r>
        <w:t xml:space="preserve">9. L'étude de la lumière et de ses propriétés a toujours fasciné les scientifiques. </w:t>
      </w:r>
    </w:p>
    <w:p>
      <w:r>
        <w:t xml:space="preserve">   The study of light and its properties has always fascinated scientists. </w:t>
      </w:r>
    </w:p>
    <w:p>
      <w:r>
        <w:t xml:space="preserve">10. La lumière du jour est plus agréable qu'une source artificielle. </w:t>
      </w:r>
    </w:p>
    <w:p>
      <w:r>
        <w:t xml:space="preserve">   Daylight is more pleasant than artificial lighting.</w:t>
      </w:r>
    </w:p>
    <w:p/>
    <w:p>
      <w:r>
        <w:t>Livre: book</w:t>
      </w:r>
    </w:p>
    <w:p/>
    <w:p>
      <w:r>
        <w:t>1. Je préfère lire des livres d'histoire à regarder des films.</w:t>
      </w:r>
    </w:p>
    <w:p>
      <w:r>
        <w:t xml:space="preserve">   I prefer to read historical books than watch movies.</w:t>
      </w:r>
    </w:p>
    <w:p>
      <w:r>
        <w:t>2. J’ai acheté un livre sur la cuisine française.</w:t>
      </w:r>
    </w:p>
    <w:p>
      <w:r>
        <w:t xml:space="preserve">    I bought a book about French cuisine. </w:t>
      </w:r>
    </w:p>
    <w:p>
      <w:r>
        <w:t>3. La bibliothèque de l’école propose plusieurs livres de différents genres.</w:t>
      </w:r>
    </w:p>
    <w:p>
      <w:r>
        <w:t xml:space="preserve">   The school library offers several books of various genres.</w:t>
      </w:r>
    </w:p>
    <w:p>
      <w:r>
        <w:t xml:space="preserve">4. L'auteur du livre m'a captivé par ses personnages. </w:t>
      </w:r>
    </w:p>
    <w:p>
      <w:r>
        <w:t xml:space="preserve">  The author of the book captivated me with their characters.</w:t>
      </w:r>
    </w:p>
    <w:p>
      <w:r>
        <w:t>5. Vous avez besoin d'un livre pour vos devoirs ?</w:t>
      </w:r>
    </w:p>
    <w:p>
      <w:r>
        <w:t xml:space="preserve">   Do you need a book for your homework?</w:t>
      </w:r>
    </w:p>
    <w:p>
      <w:r>
        <w:t>6. La lecture est un excellent moyen de se détendre.</w:t>
      </w:r>
    </w:p>
    <w:p>
      <w:r>
        <w:t xml:space="preserve">    Reading is an excellent way to relax.</w:t>
      </w:r>
    </w:p>
    <w:p>
      <w:r>
        <w:t xml:space="preserve">7. Le livre était très intéressant et j’ai appris beaucoup de choses. </w:t>
      </w:r>
    </w:p>
    <w:p>
      <w:r>
        <w:t xml:space="preserve">   The book was very interesting and I learned a lot of things.</w:t>
      </w:r>
    </w:p>
    <w:p>
      <w:r>
        <w:t>8. J’aimerais lire un livre sur la nature.</w:t>
      </w:r>
    </w:p>
    <w:p>
      <w:r>
        <w:t xml:space="preserve">  I would like to read a book about nature.</w:t>
      </w:r>
    </w:p>
    <w:p>
      <w:r>
        <w:t xml:space="preserve">9. Il faut toujours choisir un livre adapté à son niveau. </w:t>
      </w:r>
    </w:p>
    <w:p>
      <w:r>
        <w:t xml:space="preserve">    You should always choose a book appropriate for your level.</w:t>
      </w:r>
    </w:p>
    <w:p>
      <w:r>
        <w:t>10.  J'ai lu plusieurs livres en voyage dans le sud de la France.</w:t>
      </w:r>
    </w:p>
    <w:p>
      <w:r>
        <w:t xml:space="preserve">   I read several books during my trip in southern France.</w:t>
      </w:r>
    </w:p>
    <w:p/>
    <w:p>
      <w:r>
        <w:rPr>
          <w:b/>
        </w:rPr>
        <w:t>Word: maison | Meaning: house</w:t>
      </w:r>
    </w:p>
    <w:p/>
    <w:p>
      <w:r>
        <w:t>1. Je vis dans une maison avec mes parents.</w:t>
      </w:r>
    </w:p>
    <w:p>
      <w:r>
        <w:t xml:space="preserve">    I live in a house with my parents.</w:t>
      </w:r>
    </w:p>
    <w:p>
      <w:r>
        <w:t>2. La maison de Pierre est située à Paris.</w:t>
      </w:r>
    </w:p>
    <w:p>
      <w:r>
        <w:t xml:space="preserve">    Pierre's house is located in Paris.</w:t>
      </w:r>
    </w:p>
    <w:p>
      <w:r>
        <w:t xml:space="preserve">3.  Le jardin de la maison est très grand. </w:t>
      </w:r>
    </w:p>
    <w:p>
      <w:r>
        <w:t xml:space="preserve">    The garden of the house is very large.</w:t>
      </w:r>
    </w:p>
    <w:p>
      <w:r>
        <w:t>4.  Elle aime la cuisine de sa maison.</w:t>
      </w:r>
    </w:p>
    <w:p>
      <w:r>
        <w:t xml:space="preserve">    She likes the kitchen of her house.</w:t>
      </w:r>
    </w:p>
    <w:p>
      <w:r>
        <w:t xml:space="preserve">5.  Je suis allé chez mes amis, à leur maison. </w:t>
      </w:r>
    </w:p>
    <w:p>
      <w:r>
        <w:t xml:space="preserve">    I went to my friends' house.</w:t>
      </w:r>
    </w:p>
    <w:p>
      <w:r>
        <w:t xml:space="preserve">6.   La maison a une belle vue sur la mer. </w:t>
      </w:r>
    </w:p>
    <w:p>
      <w:r>
        <w:t xml:space="preserve">    The house has a beautiful view of the sea. </w:t>
      </w:r>
    </w:p>
    <w:p>
      <w:r>
        <w:t>7. Les voisins d'une maison doivent être respectueux.</w:t>
      </w:r>
    </w:p>
    <w:p>
      <w:r>
        <w:t xml:space="preserve">    Neighbors of a house must be respectful. </w:t>
      </w:r>
    </w:p>
    <w:p>
      <w:r>
        <w:t>8.  Les enfants ont joué dans la maison de leur grand-père.</w:t>
      </w:r>
    </w:p>
    <w:p>
      <w:r>
        <w:t xml:space="preserve">    The children played in their grandfather's house.</w:t>
      </w:r>
    </w:p>
    <w:p>
      <w:r>
        <w:t xml:space="preserve">9.   J'ai acheté une nouvelle maison pour l'avenir. </w:t>
      </w:r>
    </w:p>
    <w:p>
      <w:r>
        <w:t xml:space="preserve">    I bought a new house for the future.</w:t>
      </w:r>
    </w:p>
    <w:p>
      <w:r>
        <w:t xml:space="preserve">10. Ma maison est un lieu chaleureux et confortable. </w:t>
      </w:r>
    </w:p>
    <w:p>
      <w:r>
        <w:t xml:space="preserve">    My house is a warm and comfortable place.</w:t>
      </w:r>
    </w:p>
    <w:p/>
    <w:p>
      <w:r>
        <w:rPr>
          <w:b/>
        </w:rPr>
        <w:t>Word: femme | Meaning: woman</w:t>
      </w:r>
    </w:p>
    <w:p/>
    <w:p>
      <w:r>
        <w:t>1. La femme est arrivée à l'heure, heureusement.</w:t>
      </w:r>
    </w:p>
    <w:p>
      <w:r>
        <w:t xml:space="preserve">  The woman arrived on time, thankfully. </w:t>
      </w:r>
    </w:p>
    <w:p>
      <w:r>
        <w:t>2. Les femmes ont un rôle essentiel dans la société.</w:t>
      </w:r>
    </w:p>
    <w:p>
      <w:r>
        <w:t xml:space="preserve">  Women have an essential role in society. </w:t>
      </w:r>
    </w:p>
    <w:p>
      <w:r>
        <w:t>3. Je suis une femme d'affaires ambitieuse et responsable.</w:t>
      </w:r>
    </w:p>
    <w:p>
      <w:r>
        <w:t xml:space="preserve">  I am a ambitious and responsible businesswoman. </w:t>
      </w:r>
    </w:p>
    <w:p>
      <w:r>
        <w:t>4. La femme a offert aux enfants des bonbons délicieux.</w:t>
      </w:r>
    </w:p>
    <w:p>
      <w:r>
        <w:t xml:space="preserve">  The woman offered the children delicious sweets.</w:t>
      </w:r>
    </w:p>
    <w:p>
      <w:r>
        <w:t>5. L'homme est amoureux de la femme, mais elle ne le sait pas encore.</w:t>
      </w:r>
    </w:p>
    <w:p>
      <w:r>
        <w:t xml:space="preserve">  The man is in love with the woman, but she doesn't know it yet. </w:t>
      </w:r>
    </w:p>
    <w:p>
      <w:r>
        <w:t>6. Les femmes sont souvent les premières à prendre soin des enfants.</w:t>
      </w:r>
    </w:p>
    <w:p>
      <w:r>
        <w:t xml:space="preserve">  Women are often the first to take care of children. </w:t>
      </w:r>
    </w:p>
    <w:p>
      <w:r>
        <w:t xml:space="preserve">7. Elle est une femme forte et déterminée, qui ne s'arrête pas face aux difficultés. </w:t>
      </w:r>
    </w:p>
    <w:p>
      <w:r>
        <w:t xml:space="preserve">  She is a strong and determined woman who does not stop in the face of difficulties. </w:t>
      </w:r>
    </w:p>
    <w:p>
      <w:r>
        <w:t>8. La femme est arrivée au rendez-vous, contente de voir son amie.</w:t>
      </w:r>
    </w:p>
    <w:p>
      <w:r>
        <w:t xml:space="preserve">  The woman arrived at the rendezvous, happy to see her friend. </w:t>
      </w:r>
    </w:p>
    <w:p>
      <w:r>
        <w:t>9. Les femmes ont des passions et des aspirations uniques.</w:t>
      </w:r>
    </w:p>
    <w:p>
      <w:r>
        <w:t xml:space="preserve">  Women have unique passions and aspirations. </w:t>
      </w:r>
    </w:p>
    <w:p>
      <w:r>
        <w:t>10. La femme a travaillé dur pour atteindre ses objectifs.</w:t>
      </w:r>
    </w:p>
    <w:p>
      <w:r>
        <w:t xml:space="preserve">  The woman worked hard to achieve her goals.</w:t>
      </w:r>
    </w:p>
    <w:p/>
    <w:p>
      <w:r>
        <w:t>Feuilles: Leaves</w:t>
      </w:r>
    </w:p>
    <w:p/>
    <w:p>
      <w:r>
        <w:t>1. Les feuilles jaunes et rondes sont pleines de lumière.</w:t>
      </w:r>
    </w:p>
    <w:p>
      <w:r>
        <w:t xml:space="preserve">  The yellow and round leaves are full of light.</w:t>
      </w:r>
    </w:p>
    <w:p>
      <w:r>
        <w:t xml:space="preserve">2. J'ai beaucoup d'amis qui aiment aller faire des promenades dans la forêt. </w:t>
      </w:r>
    </w:p>
    <w:p>
      <w:r>
        <w:t xml:space="preserve">   I have many friends who like to go for walks in the forest.</w:t>
      </w:r>
    </w:p>
    <w:p>
      <w:r>
        <w:t xml:space="preserve">3. Les feuilles tombent et les arbres se décolore. </w:t>
      </w:r>
    </w:p>
    <w:p>
      <w:r>
        <w:t xml:space="preserve">   The leaves fall and the trees get colored. </w:t>
      </w:r>
    </w:p>
    <w:p>
      <w:r>
        <w:t xml:space="preserve">4. J'aime beaucoup observer les feuilles d'automne pour les couleurs vives. </w:t>
      </w:r>
    </w:p>
    <w:p>
      <w:r>
        <w:t xml:space="preserve">   I love observing autumn leaves for their bright colors.</w:t>
      </w:r>
    </w:p>
    <w:p>
      <w:r>
        <w:t>5. La nature est magnifique avec ses feuilles d’automne rouge et doré.</w:t>
      </w:r>
    </w:p>
    <w:p>
      <w:r>
        <w:t xml:space="preserve">   Nature is magnificent with its autumn leaves of red and gold.</w:t>
      </w:r>
    </w:p>
    <w:p>
      <w:r>
        <w:t xml:space="preserve">6. Les arbres ont des feuilles vertes tout au long de l'année. </w:t>
      </w:r>
    </w:p>
    <w:p>
      <w:r>
        <w:t xml:space="preserve">  Trees have green leaves all year round.</w:t>
      </w:r>
    </w:p>
    <w:p>
      <w:r>
        <w:t>7.  La fleur a des feuilles qui lui apportent la lumière pour le développement.</w:t>
      </w:r>
    </w:p>
    <w:p>
      <w:r>
        <w:t xml:space="preserve">   The flower has leaves that bring it light for development. </w:t>
      </w:r>
    </w:p>
    <w:p>
      <w:r>
        <w:t xml:space="preserve">8. Il y avait beaucoup de feuilles dans les champs, et elles étaient décoratives. </w:t>
      </w:r>
    </w:p>
    <w:p>
      <w:r>
        <w:t xml:space="preserve">  There were many leaves in the fields, and they were decorative. </w:t>
      </w:r>
    </w:p>
    <w:p>
      <w:r>
        <w:t>9. Les feuilles d'érable sont un élément important de la nature.</w:t>
      </w:r>
    </w:p>
    <w:p>
      <w:r>
        <w:t xml:space="preserve">   Maple leaves are an important element of nature. </w:t>
      </w:r>
    </w:p>
    <w:p>
      <w:r>
        <w:t>10. La pollution et l’air froid peuvent affecter les feuilles.</w:t>
      </w:r>
    </w:p>
    <w:p>
      <w:r>
        <w:t xml:space="preserve">  Pollution and cold air can affect leaves.</w:t>
      </w:r>
    </w:p>
    <w:p/>
    <w:p>
      <w:r>
        <w:rPr>
          <w:b/>
        </w:rPr>
        <w:t>Word: terre | Meaning: land</w:t>
      </w:r>
    </w:p>
    <w:p/>
    <w:p>
      <w:r>
        <w:t>1. La terre est rouge aujourd'hui.</w:t>
      </w:r>
    </w:p>
    <w:p>
      <w:r>
        <w:t xml:space="preserve">   The earth is red today.</w:t>
      </w:r>
    </w:p>
    <w:p>
      <w:r>
        <w:t xml:space="preserve">2. Le jardinier s’apprête à planter la terre dans un nouveau pot. </w:t>
      </w:r>
    </w:p>
    <w:p>
      <w:r>
        <w:t xml:space="preserve">   The gardener is about to plant the soil in a new pot.</w:t>
      </w:r>
    </w:p>
    <w:p>
      <w:r>
        <w:t>3. J'ai besoin de plus de terre pour mon projet.</w:t>
      </w:r>
    </w:p>
    <w:p>
      <w:r>
        <w:t xml:space="preserve">   I need more earth for my project.</w:t>
      </w:r>
    </w:p>
    <w:p>
      <w:r>
        <w:t>4. La terre est très fertile au bord du lac.</w:t>
      </w:r>
    </w:p>
    <w:p>
      <w:r>
        <w:t xml:space="preserve">   The earth is very fertile by the lake.</w:t>
      </w:r>
    </w:p>
    <w:p>
      <w:r>
        <w:t xml:space="preserve">5. Les agriculteurs ont beaucoup de terre à cultiver. </w:t>
      </w:r>
    </w:p>
    <w:p>
      <w:r>
        <w:t xml:space="preserve">   Farmers have a lot of land to cultivate.</w:t>
      </w:r>
    </w:p>
    <w:p>
      <w:r>
        <w:t xml:space="preserve">6. Tu dois nettoyer la terre avant de planter les tomates. </w:t>
      </w:r>
    </w:p>
    <w:p>
      <w:r>
        <w:t xml:space="preserve">   You must clean the soil before planting tomatoes.</w:t>
      </w:r>
    </w:p>
    <w:p>
      <w:r>
        <w:t>7. L’arbre donne une grande quantité de terre dans l'espace.</w:t>
      </w:r>
    </w:p>
    <w:p>
      <w:r>
        <w:t xml:space="preserve">   The tree gives a large amount of earth in space.</w:t>
      </w:r>
    </w:p>
    <w:p>
      <w:r>
        <w:t>8. Il y a beaucoup d'activité sur la terre.</w:t>
      </w:r>
    </w:p>
    <w:p>
      <w:r>
        <w:t xml:space="preserve">   There is a lot of activity on Earth. </w:t>
      </w:r>
    </w:p>
    <w:p>
      <w:r>
        <w:t>9. La terre est fragile et nous devons la protéger.</w:t>
      </w:r>
    </w:p>
    <w:p>
      <w:r>
        <w:t xml:space="preserve">   Earth is fragile and we must protect it.</w:t>
      </w:r>
    </w:p>
    <w:p>
      <w:r>
        <w:t xml:space="preserve">10. L’homme s’est épanoui sur la terre et ses ressources.  </w:t>
      </w:r>
    </w:p>
    <w:p>
      <w:r>
        <w:t xml:space="preserve">   Man has expanded upon the earth and its resources.</w:t>
      </w:r>
    </w:p>
    <w:p/>
    <w:p>
      <w:r>
        <w:rPr>
          <w:b/>
        </w:rPr>
        <w:t>Word: jour | Meaning: day</w:t>
      </w:r>
    </w:p>
    <w:p/>
    <w:p>
      <w:r>
        <w:t xml:space="preserve">1. Il y a un jour de congé aujourd'hui.  </w:t>
      </w:r>
    </w:p>
    <w:p>
      <w:r>
        <w:t xml:space="preserve">   He has a day off today.</w:t>
      </w:r>
    </w:p>
    <w:p>
      <w:r>
        <w:t>2. Je vais au marché pour acheter des fruits pour demain.</w:t>
      </w:r>
    </w:p>
    <w:p>
      <w:r>
        <w:t xml:space="preserve">   I am going to the market to buy fruit for tomorrow. </w:t>
      </w:r>
    </w:p>
    <w:p>
      <w:r>
        <w:t>3. Le soleil brille et il fait beau ce jour.</w:t>
      </w:r>
    </w:p>
    <w:p>
      <w:r>
        <w:t xml:space="preserve">   The sun is shining and it’s nice outside today.</w:t>
      </w:r>
    </w:p>
    <w:p>
      <w:r>
        <w:t xml:space="preserve">4. J'ai passé un bon jour à la plage avec mes amis.  </w:t>
      </w:r>
    </w:p>
    <w:p>
      <w:r>
        <w:t xml:space="preserve">   I had a good day at the beach with my friends.</w:t>
      </w:r>
    </w:p>
    <w:p>
      <w:r>
        <w:t xml:space="preserve">5. Nous avons un rendez-vous demain, alors nous prenons notre temps aujourd'hui. </w:t>
      </w:r>
    </w:p>
    <w:p>
      <w:r>
        <w:t xml:space="preserve">    We have an appointment tomorrow, so we take our time today.</w:t>
      </w:r>
    </w:p>
    <w:p>
      <w:r>
        <w:t xml:space="preserve">6. Le calendrier de travail est plein, mais j’ai tout de même pris du temps pour le jour de repos. </w:t>
      </w:r>
    </w:p>
    <w:p>
      <w:r>
        <w:t xml:space="preserve">   The work schedule is packed but I managed to take some time for my day off.  </w:t>
      </w:r>
    </w:p>
    <w:p>
      <w:r>
        <w:t>7. J'aime les jours fériés car ils offrent la possibilité de profiter d’un moment de détente.</w:t>
      </w:r>
    </w:p>
    <w:p>
      <w:r>
        <w:t xml:space="preserve">    I like holidays because they offer the possibility of enjoying a moment of relaxation.</w:t>
      </w:r>
    </w:p>
    <w:p>
      <w:r>
        <w:t xml:space="preserve">8. Le jour est arrivé. </w:t>
      </w:r>
    </w:p>
    <w:p>
      <w:r>
        <w:t xml:space="preserve">    The day has arrived.</w:t>
      </w:r>
    </w:p>
    <w:p>
      <w:r>
        <w:t xml:space="preserve">9. J'ai hâte de voir ce que j'obtiendrai demain et je suis impatient pour le jour suivant.  </w:t>
      </w:r>
    </w:p>
    <w:p>
      <w:r>
        <w:t xml:space="preserve">    I am looking forward to seeing what I will achieve tomorrow and I’m eager for the next day.</w:t>
      </w:r>
    </w:p>
    <w:p>
      <w:r>
        <w:t xml:space="preserve">10. Le monde entier a besoin d’un jour de repos. </w:t>
      </w:r>
    </w:p>
    <w:p>
      <w:r>
        <w:t xml:space="preserve">   The whole world needs a day of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