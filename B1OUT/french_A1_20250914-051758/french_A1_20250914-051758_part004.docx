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douce et agréable.</w:t>
      </w:r>
    </w:p>
    <w:p>
      <w:r>
        <w:t xml:space="preserve">  The sunlight is gentle and pleasant.</w:t>
      </w:r>
    </w:p>
    <w:p>
      <w:r>
        <w:t>2. L'ampoule de la lampe a été allumée.</w:t>
      </w:r>
    </w:p>
    <w:p>
      <w:r>
        <w:t xml:space="preserve">  The bulb in the lamp was turned on.</w:t>
      </w:r>
    </w:p>
    <w:p>
      <w:r>
        <w:t xml:space="preserve">3. Il y a une faible lumière dans la salle. </w:t>
      </w:r>
    </w:p>
    <w:p>
      <w:r>
        <w:t xml:space="preserve">  There is little light in the room.</w:t>
      </w:r>
    </w:p>
    <w:p>
      <w:r>
        <w:t xml:space="preserve">4. La lumière du feu éclaire l'ensemble de la pièce. </w:t>
      </w:r>
    </w:p>
    <w:p>
      <w:r>
        <w:t xml:space="preserve">  The firelight illuminates the entire room.</w:t>
      </w:r>
    </w:p>
    <w:p>
      <w:r>
        <w:t>5. Les étoiles brillent avec une grande lumière dans le ciel nocturne.</w:t>
      </w:r>
    </w:p>
    <w:p>
      <w:r>
        <w:t xml:space="preserve">   Stars shine brightly with a great light in the night sky.</w:t>
      </w:r>
    </w:p>
    <w:p>
      <w:r>
        <w:t>6. On utilise des lampes pour éclairer les rues et les places.</w:t>
      </w:r>
    </w:p>
    <w:p>
      <w:r>
        <w:t xml:space="preserve">  We use lamps to illuminate the streets and squares. </w:t>
      </w:r>
    </w:p>
    <w:p>
      <w:r>
        <w:t>7. La lumière naturelle est essentielle pour la croissance de la plante.</w:t>
      </w:r>
    </w:p>
    <w:p>
      <w:r>
        <w:t xml:space="preserve">   Natural light is essential for plant growth.</w:t>
      </w:r>
    </w:p>
    <w:p>
      <w:r>
        <w:t>8. Elle a besoin d'une lumière plus forte pour lire dans l'ombre.</w:t>
      </w:r>
    </w:p>
    <w:p>
      <w:r>
        <w:t xml:space="preserve">   She needs more light to read in the shadows.</w:t>
      </w:r>
    </w:p>
    <w:p>
      <w:r>
        <w:t xml:space="preserve">9.  La lumière du jour et la nuit ont un impact important sur notre santé mentale. </w:t>
      </w:r>
    </w:p>
    <w:p>
      <w:r>
        <w:t xml:space="preserve">  Daylight and nighttime have an important impact on our mental health.</w:t>
      </w:r>
    </w:p>
    <w:p>
      <w:r>
        <w:t>10. La lumière de la lune est douce et mystérieuse.</w:t>
      </w:r>
    </w:p>
    <w:p>
      <w:r>
        <w:t xml:space="preserve">    The moon's light is gentle and mysterious.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Il y a un léger vent dans la ville.</w:t>
      </w:r>
    </w:p>
    <w:p>
      <w:r>
        <w:t xml:space="preserve">   There is a light breeze in the city. </w:t>
      </w:r>
    </w:p>
    <w:p>
      <w:r>
        <w:t>3. On va profiter du vent sur la plage.</w:t>
      </w:r>
    </w:p>
    <w:p>
      <w:r>
        <w:t xml:space="preserve">   We are going to enjoy the wind on the beach. </w:t>
      </w:r>
    </w:p>
    <w:p>
      <w:r>
        <w:t>4. Le vent s'est ralenti au coucher du soleil.</w:t>
      </w:r>
    </w:p>
    <w:p>
      <w:r>
        <w:t xml:space="preserve">   The wind has slowed down at sunset.</w:t>
      </w:r>
    </w:p>
    <w:p>
      <w:r>
        <w:t>5. La force du vent a soufflé les feuilles vers le bas.</w:t>
      </w:r>
    </w:p>
    <w:p>
      <w:r>
        <w:t xml:space="preserve">   The force of the wind blew the leaves down.</w:t>
      </w:r>
    </w:p>
    <w:p>
      <w:r>
        <w:t>6. Le vent fait froid ce soir.</w:t>
      </w:r>
    </w:p>
    <w:p>
      <w:r>
        <w:t xml:space="preserve">   It is cold tonight because of the wind. </w:t>
      </w:r>
    </w:p>
    <w:p>
      <w:r>
        <w:t>7.  Les arbres se balancent doucement au rythme du vent.</w:t>
      </w:r>
    </w:p>
    <w:p>
      <w:r>
        <w:t xml:space="preserve">    The trees are swaying gently with the rhythm of the wind.</w:t>
      </w:r>
    </w:p>
    <w:p>
      <w:r>
        <w:t>8. On a besoin d'un vent frais pour la santé.</w:t>
      </w:r>
    </w:p>
    <w:p>
      <w:r>
        <w:t xml:space="preserve">    We need fresh air for our health. </w:t>
      </w:r>
    </w:p>
    <w:p>
      <w:r>
        <w:t xml:space="preserve">9. L’air frais et le vent me donnent de l’énergie. </w:t>
      </w:r>
    </w:p>
    <w:p>
      <w:r>
        <w:t xml:space="preserve">   Fresh air and wind give me energy.</w:t>
      </w:r>
    </w:p>
    <w:p>
      <w:r>
        <w:t>10. Le vent nous a amené des nouvelles surprises.</w:t>
      </w:r>
    </w:p>
    <w:p>
      <w:r>
        <w:t xml:space="preserve">   The wind brought us some unexpected surprises.</w:t>
      </w:r>
    </w:p>
    <w:p/>
    <w:p>
      <w:r>
        <w:rPr>
          <w:b/>
        </w:rPr>
        <w:t>Word: nature | Meaning: natural environment</w:t>
      </w:r>
    </w:p>
    <w:p/>
    <w:p>
      <w:r>
        <w:t>1. La nature est magnifique, avec des paysages variés et une biodiversité exceptionnelle.</w:t>
      </w:r>
    </w:p>
    <w:p>
      <w:r>
        <w:t>2. L'étude de la nature permet de mieux comprendre notre environnement et nos relations avec lui.</w:t>
      </w:r>
    </w:p>
    <w:p>
      <w:r>
        <w:t>3. Les animaux sauvages ont besoin d’une protection de la nature pour survivre.</w:t>
      </w:r>
    </w:p>
    <w:p>
      <w:r>
        <w:t xml:space="preserve">4. Je trouve le jardin botanique très intéressant, il offre un aperçu de la diversité de la nature. </w:t>
      </w:r>
    </w:p>
    <w:p>
      <w:r>
        <w:t>5.  Le climat change et l'impact de la pollution sur la nature est devenu alarmant.</w:t>
      </w:r>
    </w:p>
    <w:p>
      <w:r>
        <w:t xml:space="preserve">6. La conservation de la nature est essentielle pour garantir une vie saine et durable. </w:t>
      </w:r>
    </w:p>
    <w:p>
      <w:r>
        <w:t xml:space="preserve">7. Il est important de respecter la nature et ses ressources en adoptant des modes de vie plus éco-responsables. </w:t>
      </w:r>
    </w:p>
    <w:p>
      <w:r>
        <w:t xml:space="preserve">8. L'artiste a peint un paysage naturel qui démontre l'harmonie entre l'homme et la nature. </w:t>
      </w:r>
    </w:p>
    <w:p>
      <w:r>
        <w:t xml:space="preserve">9.  J’aime aller marcher dans les bois pour me ressourcer et profiter de la nature. </w:t>
      </w:r>
    </w:p>
    <w:p>
      <w:r>
        <w:t>10.  La protection des forêts est cruciale car elles protègent la biodiversité et contribuent à la régulation climatique.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My love for classical music is deep.</w:t>
      </w:r>
    </w:p>
    <w:p>
      <w:r>
        <w:t>2. L'amour est une force puissante qui nous guide dans notre vie.</w:t>
      </w:r>
    </w:p>
    <w:p>
      <w:r>
        <w:t xml:space="preserve">  Love is a powerful force that guides us in life. </w:t>
      </w:r>
    </w:p>
    <w:p>
      <w:r>
        <w:t>3. Le voyage était rempli d'un amour indescriptible pour la nature.</w:t>
      </w:r>
    </w:p>
    <w:p>
      <w:r>
        <w:t xml:space="preserve">  The trip was filled with an indescribable love for the nature.</w:t>
      </w:r>
    </w:p>
    <w:p>
      <w:r>
        <w:t>4. Il a un amour indéfectible pour sa ville natale.</w:t>
      </w:r>
    </w:p>
    <w:p>
      <w:r>
        <w:t xml:space="preserve">  He has an unwavering love for his hometown.</w:t>
      </w:r>
    </w:p>
    <w:p>
      <w:r>
        <w:t xml:space="preserve">5. Elle aime cuisiner et partager ses plats avec son famille. </w:t>
      </w:r>
    </w:p>
    <w:p>
      <w:r>
        <w:t xml:space="preserve">  She loves cooking and sharing her dishes with her family.</w:t>
      </w:r>
    </w:p>
    <w:p>
      <w:r>
        <w:t>6. Le bonheur est souvent associé à l'amour de soi et de l'autre.</w:t>
      </w:r>
    </w:p>
    <w:p>
      <w:r>
        <w:t xml:space="preserve">   Happiness is often associated with the love of oneself and others.</w:t>
      </w:r>
    </w:p>
    <w:p>
      <w:r>
        <w:t>7. Un amour sincère peut traverser les distances.</w:t>
      </w:r>
    </w:p>
    <w:p>
      <w:r>
        <w:t xml:space="preserve">   True love can transcend distance.</w:t>
      </w:r>
    </w:p>
    <w:p>
      <w:r>
        <w:t xml:space="preserve">8. La famille représente un amour unique et précieux. </w:t>
      </w:r>
    </w:p>
    <w:p>
      <w:r>
        <w:t xml:space="preserve">  Family represents a unique and precious love.</w:t>
      </w:r>
    </w:p>
    <w:p>
      <w:r>
        <w:t>9. Il est important d'écouter son propre amour pour se guider dans ses choix.</w:t>
      </w:r>
    </w:p>
    <w:p>
      <w:r>
        <w:t xml:space="preserve">   It is important to listen to one's own love to guide them in their choices. </w:t>
      </w:r>
    </w:p>
    <w:p>
      <w:r>
        <w:t xml:space="preserve">10. L'amour peut être fragile et il faut le protéger. </w:t>
      </w:r>
    </w:p>
    <w:p>
      <w:r>
        <w:t xml:space="preserve">  Love can be fragile and needs to be protected.</w:t>
      </w:r>
    </w:p>
    <w:p/>
    <w:p>
      <w:r>
        <w:t>Fleurs: flowers</w:t>
      </w:r>
    </w:p>
    <w:p/>
    <w:p>
      <w:r>
        <w:t xml:space="preserve">1. Les fleurs sont magnifiques. </w:t>
      </w:r>
    </w:p>
    <w:p>
      <w:r>
        <w:t xml:space="preserve">   The flowers are beautiful.</w:t>
      </w:r>
    </w:p>
    <w:p>
      <w:r>
        <w:t xml:space="preserve">2. J'aime les couleurs des fleurs. </w:t>
      </w:r>
    </w:p>
    <w:p>
      <w:r>
        <w:t xml:space="preserve">   I like the colors of flowers.</w:t>
      </w:r>
    </w:p>
    <w:p>
      <w:r>
        <w:t xml:space="preserve">3. La fleur de lys représente la France. </w:t>
      </w:r>
    </w:p>
    <w:p>
      <w:r>
        <w:t xml:space="preserve">   The lily flower represents France.</w:t>
      </w:r>
    </w:p>
    <w:p>
      <w:r>
        <w:t xml:space="preserve">4. Les fleurs sauvages poussent dans la forêt. </w:t>
      </w:r>
    </w:p>
    <w:p>
      <w:r>
        <w:t xml:space="preserve">   Wildflowers grow in the forest.</w:t>
      </w:r>
    </w:p>
    <w:p>
      <w:r>
        <w:t xml:space="preserve">5. Je suis allergique aux fleurs. </w:t>
      </w:r>
    </w:p>
    <w:p>
      <w:r>
        <w:t xml:space="preserve">   I'm allergic to flowers.</w:t>
      </w:r>
    </w:p>
    <w:p>
      <w:r>
        <w:t xml:space="preserve">6. L'anniversaire est marqué par des fleurs roses et jaunes. </w:t>
      </w:r>
    </w:p>
    <w:p>
      <w:r>
        <w:t xml:space="preserve">   The birthday is marked by red and yellow flowers.</w:t>
      </w:r>
    </w:p>
    <w:p>
      <w:r>
        <w:t xml:space="preserve">7. Les fleuristes sont venus de partout pour acheter les fleurs. </w:t>
      </w:r>
    </w:p>
    <w:p>
      <w:r>
        <w:t xml:space="preserve">   Florists have come from everywhere to buy the flowers.</w:t>
      </w:r>
    </w:p>
    <w:p>
      <w:r>
        <w:t xml:space="preserve">8. Les fleurs de saison sont disponibles en magasin.  </w:t>
      </w:r>
    </w:p>
    <w:p>
      <w:r>
        <w:t xml:space="preserve">   Seasonal flowers are available in the store.</w:t>
      </w:r>
    </w:p>
    <w:p>
      <w:r>
        <w:t xml:space="preserve">9. Il a créé une fleur d'oranger sur son porte-monnaie. </w:t>
      </w:r>
    </w:p>
    <w:p>
      <w:r>
        <w:t xml:space="preserve">   He created an orange flower on his wallet.</w:t>
      </w:r>
    </w:p>
    <w:p>
      <w:r>
        <w:t xml:space="preserve">10. Les enfants adorent les fleurs et les jardinage. </w:t>
      </w:r>
    </w:p>
    <w:p>
      <w:r>
        <w:t xml:space="preserve">    Children love flowers and gardening.</w:t>
      </w:r>
    </w:p>
    <w:p/>
    <w:p>
      <w:r>
        <w:rPr>
          <w:b/>
        </w:rPr>
        <w:t>Word: fleur | Meaning: flower</w:t>
      </w:r>
    </w:p>
    <w:p/>
    <w:p>
      <w:r>
        <w:t>1. La fleur de lys est une fleur emblématique du drapeau français.</w:t>
      </w:r>
    </w:p>
    <w:p>
      <w:r>
        <w:t xml:space="preserve">  The rose is an iconic flower of the French flag.</w:t>
      </w:r>
    </w:p>
    <w:p>
      <w:r>
        <w:t>2. Les fleurs sont partout dans la ville, en particulier sur les balcons des maisons.</w:t>
      </w:r>
    </w:p>
    <w:p>
      <w:r>
        <w:t xml:space="preserve">  Flowers are everywhere in the city, particularly on the balconies of houses. </w:t>
      </w:r>
    </w:p>
    <w:p>
      <w:r>
        <w:t>3. La fleur de la rose est très fragile et doit être soignée avec précaution.</w:t>
      </w:r>
    </w:p>
    <w:p>
      <w:r>
        <w:t xml:space="preserve">  The rose flower is very delicate and needs to be handled with care. </w:t>
      </w:r>
    </w:p>
    <w:p>
      <w:r>
        <w:t>4. Je suis allergique aux fleurs et je dois éviter de les toucher.</w:t>
      </w:r>
    </w:p>
    <w:p>
      <w:r>
        <w:t xml:space="preserve">  I'm allergic to flowers and must avoid touching them. </w:t>
      </w:r>
    </w:p>
    <w:p>
      <w:r>
        <w:t xml:space="preserve">5. J’adore les fleurs, mais j'aime plus les rouges que les jaunes. </w:t>
      </w:r>
    </w:p>
    <w:p>
      <w:r>
        <w:t xml:space="preserve">  I love flowers, but I prefer red more than yellow.</w:t>
      </w:r>
    </w:p>
    <w:p>
      <w:r>
        <w:t xml:space="preserve">6. La fleur de la passion est une rose rouge et symbolise l’amour et l’attractivité. </w:t>
      </w:r>
    </w:p>
    <w:p>
      <w:r>
        <w:t xml:space="preserve">  The flower of passion is a red rose and symbolizes love and attractiveness.</w:t>
      </w:r>
    </w:p>
    <w:p>
      <w:r>
        <w:t xml:space="preserve">7.  La fleur d'oranger est un symbole de chaleur et de joie. </w:t>
      </w:r>
    </w:p>
    <w:p>
      <w:r>
        <w:t xml:space="preserve">   The orange blossom is a symbol of warmth and joy.</w:t>
      </w:r>
    </w:p>
    <w:p>
      <w:r>
        <w:t xml:space="preserve">8. Les fleurs sauvages sont plus belles que les fleurs cultivées, selon moi. </w:t>
      </w:r>
    </w:p>
    <w:p>
      <w:r>
        <w:t xml:space="preserve">  Wild flowers are more beautiful than cultivated ones, according to me. </w:t>
      </w:r>
    </w:p>
    <w:p>
      <w:r>
        <w:t>9. La fleur du pain est une tradition française très ancienne.</w:t>
      </w:r>
    </w:p>
    <w:p>
      <w:r>
        <w:t xml:space="preserve">  Bread flower is a very ancient French tradition. </w:t>
      </w:r>
    </w:p>
    <w:p>
      <w:r>
        <w:t xml:space="preserve">10.  J'adore l’idée d'aller à un jardin botanique et de contempler les fleurs. </w:t>
      </w:r>
    </w:p>
    <w:p>
      <w:r>
        <w:t xml:space="preserve">   I love the idea of going to a botanical garden and admiring the flowers.</w:t>
      </w:r>
    </w:p>
    <w:p/>
    <w:p>
      <w:r>
        <w:t>Chateau: &lt;castle&gt;</w:t>
      </w:r>
    </w:p>
    <w:p/>
    <w:p>
      <w:r>
        <w:t>1. Le château est magnifique et il abrite des expositions d'art.</w:t>
      </w:r>
    </w:p>
    <w:p>
      <w:r>
        <w:t xml:space="preserve">    The castle is magnificent and it hosts art exhibitions. </w:t>
      </w:r>
    </w:p>
    <w:p>
      <w:r>
        <w:t>2.  Nous avons visité un château médiéval en Normandie.</w:t>
      </w:r>
    </w:p>
    <w:p>
      <w:r>
        <w:t xml:space="preserve">    We visited a medieval castle in Normandy.</w:t>
      </w:r>
    </w:p>
    <w:p>
      <w:r>
        <w:t>3. La famille royale habitait dans ce château depuis plusieurs siècles.</w:t>
      </w:r>
    </w:p>
    <w:p>
      <w:r>
        <w:t xml:space="preserve">   The royal family lived in this castle for several centuries.</w:t>
      </w:r>
    </w:p>
    <w:p>
      <w:r>
        <w:t>4. Le château est connu pour ses tours et sa cour.</w:t>
      </w:r>
    </w:p>
    <w:p>
      <w:r>
        <w:t xml:space="preserve">    The castle is known for its towers and courtyard. </w:t>
      </w:r>
    </w:p>
    <w:p>
      <w:r>
        <w:t>5.  Les jardins du château ont une grande variété de fleurs.</w:t>
      </w:r>
    </w:p>
    <w:p>
      <w:r>
        <w:t xml:space="preserve">    The gardens of the castle have a wide variety of flowers.</w:t>
      </w:r>
    </w:p>
    <w:p>
      <w:r>
        <w:t>6.  L'histoire fascinante du château a fait l’objet d’une biographie.</w:t>
      </w:r>
    </w:p>
    <w:p>
      <w:r>
        <w:t xml:space="preserve">   The fascinating history of the castle was the subject of a biography. </w:t>
      </w:r>
    </w:p>
    <w:p>
      <w:r>
        <w:t xml:space="preserve">7. Le château est un lieu touristique très populaire. </w:t>
      </w:r>
    </w:p>
    <w:p>
      <w:r>
        <w:t xml:space="preserve">    The castle is a very popular tourist destination.</w:t>
      </w:r>
    </w:p>
    <w:p>
      <w:r>
        <w:t>8.  Un grand nombre de visiteurs visitent le château chaque année.</w:t>
      </w:r>
    </w:p>
    <w:p>
      <w:r>
        <w:t xml:space="preserve">    Many visitors visit the castle every year.</w:t>
      </w:r>
    </w:p>
    <w:p>
      <w:r>
        <w:t>9.  La restauration du château a été réalisée avec beaucoup d'attention et de soin.</w:t>
      </w:r>
    </w:p>
    <w:p>
      <w:r>
        <w:t xml:space="preserve">   The restoration of the castle was carried out with much attention and care. </w:t>
      </w:r>
    </w:p>
    <w:p>
      <w:r>
        <w:t>10.  Les habitants du village se rassemblent pour des événements dans le château.</w:t>
      </w:r>
    </w:p>
    <w:p>
      <w:r>
        <w:t xml:space="preserve">    The villagers gather for events in the castle.</w:t>
      </w:r>
    </w:p>
    <w:p/>
    <w:p>
      <w:r>
        <w:t>Feux: **fire**</w:t>
      </w:r>
    </w:p>
    <w:p/>
    <w:p>
      <w:r>
        <w:t>1. Il y avait des feux rouges à la intersection.</w:t>
      </w:r>
    </w:p>
    <w:p>
      <w:r>
        <w:t xml:space="preserve">  There were red lights at the intersection.</w:t>
      </w:r>
    </w:p>
    <w:p>
      <w:r>
        <w:t>2. Les feux de la ville ont été rallumés.</w:t>
      </w:r>
    </w:p>
    <w:p>
      <w:r>
        <w:t xml:space="preserve">  The city's streetlights have been turned back on.</w:t>
      </w:r>
    </w:p>
    <w:p>
      <w:r>
        <w:t>3. Nous avons éteint les feux de camp avant de nous coucher.</w:t>
      </w:r>
    </w:p>
    <w:p>
      <w:r>
        <w:t xml:space="preserve">   We turned off our campfire before going to sleep.</w:t>
      </w:r>
    </w:p>
    <w:p>
      <w:r>
        <w:t xml:space="preserve">4. Il y a un feu d'artifice ce soir-là. </w:t>
      </w:r>
    </w:p>
    <w:p>
      <w:r>
        <w:t xml:space="preserve">   There will be a fireworks display this evening.</w:t>
      </w:r>
    </w:p>
    <w:p>
      <w:r>
        <w:t xml:space="preserve">5. Les feux d'artifice sont splendides. </w:t>
      </w:r>
    </w:p>
    <w:p>
      <w:r>
        <w:t xml:space="preserve">   Fireworks are beautiful.</w:t>
      </w:r>
    </w:p>
    <w:p>
      <w:r>
        <w:t xml:space="preserve">6. Je suis aller à la plage et j’ai vu des feux de camp. </w:t>
      </w:r>
    </w:p>
    <w:p>
      <w:r>
        <w:t xml:space="preserve">   I am going to the beach and saw campfires.</w:t>
      </w:r>
    </w:p>
    <w:p>
      <w:r>
        <w:t xml:space="preserve">7. Le feu de joie a illuminé l'atmosphère du festival. </w:t>
      </w:r>
    </w:p>
    <w:p>
      <w:r>
        <w:t xml:space="preserve">   The fire of joy lit up the atmosphere at the festival. </w:t>
      </w:r>
    </w:p>
    <w:p>
      <w:r>
        <w:t xml:space="preserve">8. Il y a un feu d'artifice dans la ville ce soir-là.  </w:t>
      </w:r>
    </w:p>
    <w:p>
      <w:r>
        <w:t xml:space="preserve">   There will be fireworks in the city this evening.</w:t>
      </w:r>
    </w:p>
    <w:p>
      <w:r>
        <w:t xml:space="preserve">9. L’incendie est éteint, mais les feux de camp sont encore allumés.  </w:t>
      </w:r>
    </w:p>
    <w:p>
      <w:r>
        <w:t xml:space="preserve">   The fire is out but the campfires are still lit. </w:t>
      </w:r>
    </w:p>
    <w:p>
      <w:r>
        <w:t xml:space="preserve">10. Les feux des voitures ont été rallumés.  </w:t>
      </w:r>
    </w:p>
    <w:p>
      <w:r>
        <w:t xml:space="preserve">   Car lights were turned back on.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J'ai une robe blanche pour le mariage.</w:t>
      </w:r>
    </w:p>
    <w:p>
      <w:r>
        <w:t xml:space="preserve">  I have a white dress for the wedding.</w:t>
      </w:r>
    </w:p>
    <w:p>
      <w:r>
        <w:t>3. Le gâteau était blanc et sans décoration.</w:t>
      </w:r>
    </w:p>
    <w:p>
      <w:r>
        <w:t xml:space="preserve">  The cake was white and without decoration.</w:t>
      </w:r>
    </w:p>
    <w:p>
      <w:r>
        <w:t>4. Les yeux de l'enfant sont blancs.</w:t>
      </w:r>
    </w:p>
    <w:p>
      <w:r>
        <w:t xml:space="preserve">  The child's eyes are white. </w:t>
      </w:r>
    </w:p>
    <w:p>
      <w:r>
        <w:t>5. Il a écrit une lettre blanche à son ami.</w:t>
      </w:r>
    </w:p>
    <w:p>
      <w:r>
        <w:t xml:space="preserve">  He wrote a blank letter to his friend. </w:t>
      </w:r>
    </w:p>
    <w:p>
      <w:r>
        <w:t>6. La peinture sur la toile est blanche et claire.</w:t>
      </w:r>
    </w:p>
    <w:p>
      <w:r>
        <w:t xml:space="preserve">  The painting on the canvas is white and clear. </w:t>
      </w:r>
    </w:p>
    <w:p>
      <w:r>
        <w:t>7. Elle est sortie du bus en marchant de manière fluide, avec un sac blanc.</w:t>
      </w:r>
    </w:p>
    <w:p>
      <w:r>
        <w:t xml:space="preserve">  She got out of the bus walking smoothly with a white bag. </w:t>
      </w:r>
    </w:p>
    <w:p>
      <w:r>
        <w:t>8. Le papier blanc est idéal pour écrire.</w:t>
      </w:r>
    </w:p>
    <w:p>
      <w:r>
        <w:t xml:space="preserve">  Blank paper is ideal for writing. </w:t>
      </w:r>
    </w:p>
    <w:p>
      <w:r>
        <w:t>9. Il a besoin d'un stylo blanc pour la rédaction.</w:t>
      </w:r>
    </w:p>
    <w:p>
      <w:r>
        <w:t xml:space="preserve">  He needs a white pen for writing. </w:t>
      </w:r>
    </w:p>
    <w:p>
      <w:r>
        <w:t>10. Les champs sont blancs et nus en hiver.</w:t>
      </w:r>
    </w:p>
    <w:p>
      <w:r>
        <w:t xml:space="preserve">   The fields are white and bare in winter.</w:t>
      </w:r>
    </w:p>
    <w:p/>
    <w:p>
      <w:r>
        <w:rPr>
          <w:b/>
        </w:rPr>
        <w:t>Word: gris | Meaning: gray</w:t>
      </w:r>
    </w:p>
    <w:p/>
    <w:p>
      <w:r>
        <w:t xml:space="preserve">1. La robe de la mariée était grise. </w:t>
      </w:r>
    </w:p>
    <w:p>
      <w:r>
        <w:t xml:space="preserve">  The bride's dress was grey.</w:t>
      </w:r>
    </w:p>
    <w:p>
      <w:r>
        <w:t>2. Le ciel était gris.</w:t>
      </w:r>
    </w:p>
    <w:p>
      <w:r>
        <w:t xml:space="preserve">   The sky was grey.</w:t>
      </w:r>
    </w:p>
    <w:p>
      <w:r>
        <w:t>3. J'ai un crayon gris.</w:t>
      </w:r>
    </w:p>
    <w:p>
      <w:r>
        <w:t xml:space="preserve">   I have a gray pencil.</w:t>
      </w:r>
    </w:p>
    <w:p>
      <w:r>
        <w:t>4. Il y a une voiture grise dans le parking.</w:t>
      </w:r>
    </w:p>
    <w:p>
      <w:r>
        <w:t xml:space="preserve">   There is a grey car in the parking lot. </w:t>
      </w:r>
    </w:p>
    <w:p>
      <w:r>
        <w:t xml:space="preserve">5. La pierre est grise, mais elle brille quand on la regarde sous la lumière du soleil. </w:t>
      </w:r>
    </w:p>
    <w:p>
      <w:r>
        <w:t xml:space="preserve">  The stone is grey but it shines when you look at it under the sun's light.</w:t>
      </w:r>
    </w:p>
    <w:p>
      <w:r>
        <w:t>6. Le gâteau était gris et moelleux.</w:t>
      </w:r>
    </w:p>
    <w:p>
      <w:r>
        <w:t xml:space="preserve">   The cake was gray and soft.</w:t>
      </w:r>
    </w:p>
    <w:p>
      <w:r>
        <w:t>7. La ville est grise et silencieuse le matin.</w:t>
      </w:r>
    </w:p>
    <w:p>
      <w:r>
        <w:t xml:space="preserve">    The city is grey and silent in the morning. </w:t>
      </w:r>
    </w:p>
    <w:p>
      <w:r>
        <w:t>8. Il a un regard gris, mais ses yeux sont doux.</w:t>
      </w:r>
    </w:p>
    <w:p>
      <w:r>
        <w:t xml:space="preserve">   He has a grey look but his eyes are kind.</w:t>
      </w:r>
    </w:p>
    <w:p>
      <w:r>
        <w:t xml:space="preserve">9. Le mur était gris et il couvrait tous les murs de la maison. </w:t>
      </w:r>
    </w:p>
    <w:p>
      <w:r>
        <w:t xml:space="preserve">  The wall was gray and it covered all the walls of the house.</w:t>
      </w:r>
    </w:p>
    <w:p>
      <w:r>
        <w:t>10. La pluie était grise et elle tombait sur le sol.</w:t>
      </w:r>
    </w:p>
    <w:p>
      <w:r>
        <w:t xml:space="preserve">   The rain was grey and it fell on the ground.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