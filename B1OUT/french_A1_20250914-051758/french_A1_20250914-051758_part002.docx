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autour du jardin.</w:t>
      </w:r>
    </w:p>
    <w:p>
      <w:r>
        <w:t xml:space="preserve">   There is a brick wall around the garden.</w:t>
      </w:r>
    </w:p>
    <w:p>
      <w:r>
        <w:t>2. La maison a une façade avec un mur d'ardoise.</w:t>
      </w:r>
    </w:p>
    <w:p>
      <w:r>
        <w:t xml:space="preserve">   The house has a facade with a slate wall.</w:t>
      </w:r>
    </w:p>
    <w:p>
      <w:r>
        <w:t>3. Les enfants ont construit un mur dans le parc pour jouer.</w:t>
      </w:r>
    </w:p>
    <w:p>
      <w:r>
        <w:t xml:space="preserve">   Children built a wall in the park to play.</w:t>
      </w:r>
    </w:p>
    <w:p>
      <w:r>
        <w:t>4. Le mur de la salle d'eau est en marbre.</w:t>
      </w:r>
    </w:p>
    <w:p>
      <w:r>
        <w:t xml:space="preserve">    The wall of the bathroom is marble. </w:t>
      </w:r>
    </w:p>
    <w:p>
      <w:r>
        <w:t xml:space="preserve">5. La température du mur change avec l'altitude. </w:t>
      </w:r>
    </w:p>
    <w:p>
      <w:r>
        <w:t xml:space="preserve">   The temperature of the wall changes with altitude.</w:t>
      </w:r>
    </w:p>
    <w:p>
      <w:r>
        <w:t xml:space="preserve">6. Le mur était couvert de graffiti. </w:t>
      </w:r>
    </w:p>
    <w:p>
      <w:r>
        <w:t xml:space="preserve">   The wall was covered in graffiti.</w:t>
      </w:r>
    </w:p>
    <w:p>
      <w:r>
        <w:t xml:space="preserve">7. Il y a un mur d’informations sur la vie des animaux. </w:t>
      </w:r>
    </w:p>
    <w:p>
      <w:r>
        <w:t xml:space="preserve">   There is a wall of information on animal life. </w:t>
      </w:r>
    </w:p>
    <w:p>
      <w:r>
        <w:t xml:space="preserve">8. La nouvelle construction a un mur extérieur en béton armé.  </w:t>
      </w:r>
    </w:p>
    <w:p>
      <w:r>
        <w:t xml:space="preserve">   The new construction has an exterior wall made of reinforced concrete.</w:t>
      </w:r>
    </w:p>
    <w:p>
      <w:r>
        <w:t>9. On se souvient du mur de Berlin avec une émotion profonde.</w:t>
      </w:r>
    </w:p>
    <w:p>
      <w:r>
        <w:t xml:space="preserve">    We remember the Berlin Wall with deep emotion.</w:t>
      </w:r>
    </w:p>
    <w:p>
      <w:r>
        <w:t xml:space="preserve">10. L'artiste a peint un mur d’un vert profond et mystérieux. </w:t>
      </w:r>
    </w:p>
    <w:p>
      <w:r>
        <w:t xml:space="preserve">   The artist painted a mural of deep, mysterious green.</w:t>
      </w:r>
    </w:p>
    <w:p/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  The table is by the window.</w:t>
      </w:r>
    </w:p>
    <w:p>
      <w:r>
        <w:t>2. J'ai besoin d'une table pour travailler.</w:t>
      </w:r>
    </w:p>
    <w:p>
      <w:r>
        <w:t xml:space="preserve">    I need a table to work at.</w:t>
      </w:r>
    </w:p>
    <w:p>
      <w:r>
        <w:t>3. Vous pouvez prendre votre café sur une table.</w:t>
      </w:r>
    </w:p>
    <w:p>
      <w:r>
        <w:t xml:space="preserve">    You can have your coffee on a table.</w:t>
      </w:r>
    </w:p>
    <w:p>
      <w:r>
        <w:t>4. La table est en bois foncé et elle est très élégante.</w:t>
      </w:r>
    </w:p>
    <w:p>
      <w:r>
        <w:t xml:space="preserve">    The table is dark wood and very elegant. </w:t>
      </w:r>
    </w:p>
    <w:p>
      <w:r>
        <w:t xml:space="preserve">5. Le restaurant avait une grande table pour les clients. </w:t>
      </w:r>
    </w:p>
    <w:p>
      <w:r>
        <w:t xml:space="preserve">    The restaurant had a big table for the customers. </w:t>
      </w:r>
    </w:p>
    <w:p>
      <w:r>
        <w:t>6. Ils ont préparé un repas sur la table.</w:t>
      </w:r>
    </w:p>
    <w:p>
      <w:r>
        <w:t xml:space="preserve">   They prepared a meal on the table.  </w:t>
      </w:r>
    </w:p>
    <w:p>
      <w:r>
        <w:t>7. Les enfants jouent à cartes sur la table.</w:t>
      </w:r>
    </w:p>
    <w:p>
      <w:r>
        <w:t xml:space="preserve">    The children play cards at the table.</w:t>
      </w:r>
    </w:p>
    <w:p>
      <w:r>
        <w:t xml:space="preserve">8. Nous avons mis une couverture sur la table. </w:t>
      </w:r>
    </w:p>
    <w:p>
      <w:r>
        <w:t xml:space="preserve">    We put a cover on the table.</w:t>
      </w:r>
    </w:p>
    <w:p>
      <w:r>
        <w:t>9. Il faut nettoyer la table avant de commencer l'activité.</w:t>
      </w:r>
    </w:p>
    <w:p>
      <w:r>
        <w:t xml:space="preserve">   You have to clean the table before starting the activity.  </w:t>
      </w:r>
    </w:p>
    <w:p>
      <w:r>
        <w:t>10. J’ai besoin d’un peu plus de lumière sur la table.</w:t>
      </w:r>
    </w:p>
    <w:p>
      <w:r>
        <w:t xml:space="preserve">    I need a bit more light on the table.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There's a cat in the house.</w:t>
      </w:r>
    </w:p>
    <w:p>
      <w:r>
        <w:t>2. Le chat est très mignon.</w:t>
      </w:r>
    </w:p>
    <w:p>
      <w:r>
        <w:t xml:space="preserve">   The cat is very cute.</w:t>
      </w:r>
    </w:p>
    <w:p>
      <w:r>
        <w:t>3. J'adore regarder les chats jouer.</w:t>
      </w:r>
    </w:p>
    <w:p>
      <w:r>
        <w:t xml:space="preserve">   I love watching cats play. </w:t>
      </w:r>
    </w:p>
    <w:p>
      <w:r>
        <w:t>4.  Le chat est assis sur le canapé.</w:t>
      </w:r>
    </w:p>
    <w:p>
      <w:r>
        <w:t xml:space="preserve">   The cat is sitting on the couch.</w:t>
      </w:r>
    </w:p>
    <w:p>
      <w:r>
        <w:t xml:space="preserve">5.  La maman a un chat noir et blanc. </w:t>
      </w:r>
    </w:p>
    <w:p>
      <w:r>
        <w:t xml:space="preserve">    Mom has a black and white cat.</w:t>
      </w:r>
    </w:p>
    <w:p>
      <w:r>
        <w:t xml:space="preserve">6. Je ne peux pas aller au parc sans mon chat. </w:t>
      </w:r>
    </w:p>
    <w:p>
      <w:r>
        <w:t xml:space="preserve">   I can't go to the park without my cat. </w:t>
      </w:r>
    </w:p>
    <w:p>
      <w:r>
        <w:t xml:space="preserve">7. J'ai besoin d'un peu de compagnie, alors je vais me mettre sur le canapé et discuter avec mon chat. </w:t>
      </w:r>
    </w:p>
    <w:p>
      <w:r>
        <w:t xml:space="preserve">   I need a little company so I'll get on the couch and talk with my cat.</w:t>
      </w:r>
    </w:p>
    <w:p>
      <w:r>
        <w:t xml:space="preserve">8.  Chat est un animal très intelligent. </w:t>
      </w:r>
    </w:p>
    <w:p>
      <w:r>
        <w:t xml:space="preserve">    Cats are very intelligent animals.</w:t>
      </w:r>
    </w:p>
    <w:p>
      <w:r>
        <w:t>9.  Le chat dort dans la salle de bains.</w:t>
      </w:r>
    </w:p>
    <w:p>
      <w:r>
        <w:t xml:space="preserve">    The cat is sleeping in the bathroom. </w:t>
      </w:r>
    </w:p>
    <w:p>
      <w:r>
        <w:t xml:space="preserve">10. Mon chat me demande quelque chose. </w:t>
      </w:r>
    </w:p>
    <w:p>
      <w:r>
        <w:t xml:space="preserve">   My cat is asking me something.</w:t>
      </w:r>
    </w:p>
    <w:p/>
    <w:p>
      <w:r>
        <w:rPr>
          <w:b/>
        </w:rPr>
        <w:t>Word: homme | Meaning: man</w:t>
      </w:r>
    </w:p>
    <w:p/>
    <w:p>
      <w:r>
        <w:t xml:space="preserve">1. Il est l'homme de la maison. </w:t>
      </w:r>
    </w:p>
    <w:p>
      <w:r>
        <w:t xml:space="preserve">   He is the man of the house.</w:t>
      </w:r>
    </w:p>
    <w:p>
      <w:r>
        <w:t>2. L'homme est heureux aujourd'hui.</w:t>
      </w:r>
    </w:p>
    <w:p>
      <w:r>
        <w:t xml:space="preserve">   The man is happy today.</w:t>
      </w:r>
    </w:p>
    <w:p>
      <w:r>
        <w:t>3. Les hommes portent des chaussures.</w:t>
      </w:r>
    </w:p>
    <w:p>
      <w:r>
        <w:t xml:space="preserve">   Men wear shoes.</w:t>
      </w:r>
    </w:p>
    <w:p>
      <w:r>
        <w:t>4. Nous avons rencontré un homme charmant.</w:t>
      </w:r>
    </w:p>
    <w:p>
      <w:r>
        <w:t xml:space="preserve">   We met a charming man.</w:t>
      </w:r>
    </w:p>
    <w:p>
      <w:r>
        <w:t>5. L’homme voyage partout dans le monde.</w:t>
      </w:r>
    </w:p>
    <w:p>
      <w:r>
        <w:t xml:space="preserve">    The man travels all over the world.</w:t>
      </w:r>
    </w:p>
    <w:p>
      <w:r>
        <w:t xml:space="preserve">6. Il était l'homme qui avait la réponse. </w:t>
      </w:r>
    </w:p>
    <w:p>
      <w:r>
        <w:t xml:space="preserve">    He was the man who had the answer.</w:t>
      </w:r>
    </w:p>
    <w:p>
      <w:r>
        <w:t>7. L'homme est à l'extérieur de la maison.</w:t>
      </w:r>
    </w:p>
    <w:p>
      <w:r>
        <w:t xml:space="preserve">   The man is outside the house.</w:t>
      </w:r>
    </w:p>
    <w:p>
      <w:r>
        <w:t xml:space="preserve">8. Le grand homme était très fier. </w:t>
      </w:r>
    </w:p>
    <w:p>
      <w:r>
        <w:t xml:space="preserve">   The great man was very proud. </w:t>
      </w:r>
    </w:p>
    <w:p>
      <w:r>
        <w:t>9.  L'homme a travaillé toute la journée.</w:t>
      </w:r>
    </w:p>
    <w:p>
      <w:r>
        <w:t xml:space="preserve">    The man worked all day.</w:t>
      </w:r>
    </w:p>
    <w:p>
      <w:r>
        <w:t xml:space="preserve">10. L’homme est un excellent chef. </w:t>
      </w:r>
    </w:p>
    <w:p>
      <w:r>
        <w:t xml:space="preserve">    The man is an excellent cook.</w:t>
      </w:r>
    </w:p>
    <w:p/>
    <w:p>
      <w:r>
        <w:rPr>
          <w:b/>
        </w:rPr>
        <w:t>Word: ville | Meaning: city</w:t>
      </w:r>
    </w:p>
    <w:p/>
    <w:p>
      <w:r>
        <w:t xml:space="preserve">1. J'aime visiter les villes pittoresques d'Europe.  </w:t>
      </w:r>
    </w:p>
    <w:p>
      <w:r>
        <w:t xml:space="preserve">     I love visiting picturesque European towns.</w:t>
      </w:r>
    </w:p>
    <w:p>
      <w:r>
        <w:t xml:space="preserve">2. La ville de Paris est une destination incontournable pour les voyageurs. </w:t>
      </w:r>
    </w:p>
    <w:p>
      <w:r>
        <w:t xml:space="preserve">    Paris, the capital city, is an unmissable destination for travellers.</w:t>
      </w:r>
    </w:p>
    <w:p>
      <w:r>
        <w:t xml:space="preserve">3. Le marché central de la ville était bondé de monde.  </w:t>
      </w:r>
    </w:p>
    <w:p>
      <w:r>
        <w:t xml:space="preserve">   The town's central market was teeming with people. </w:t>
      </w:r>
    </w:p>
    <w:p>
      <w:r>
        <w:t xml:space="preserve">4. Il a besoin d'un appartement dans une ville dynamique. </w:t>
      </w:r>
    </w:p>
    <w:p>
      <w:r>
        <w:t xml:space="preserve">     He needs an apartment in a dynamic city.</w:t>
      </w:r>
    </w:p>
    <w:p>
      <w:r>
        <w:t xml:space="preserve">5. La ville est connue pour ses attractions culturelles. </w:t>
      </w:r>
    </w:p>
    <w:p>
      <w:r>
        <w:t xml:space="preserve">     The city is known for its cultural attractions.  </w:t>
      </w:r>
    </w:p>
    <w:p>
      <w:r>
        <w:t xml:space="preserve">6. Les habitants de la ville ont des opinions différentes sur le projet.  </w:t>
      </w:r>
    </w:p>
    <w:p>
      <w:r>
        <w:t xml:space="preserve">    The inhabitants of the city have different opinions about the project. </w:t>
      </w:r>
    </w:p>
    <w:p>
      <w:r>
        <w:t>7. J'ai passé une nuit à la villa dans la campagne.</w:t>
      </w:r>
    </w:p>
    <w:p>
      <w:r>
        <w:t xml:space="preserve">   I spent a night at the country villa in the countryside. </w:t>
      </w:r>
    </w:p>
    <w:p>
      <w:r>
        <w:t xml:space="preserve">8. Le transport en commun est facile et pratique dans la ville. </w:t>
      </w:r>
    </w:p>
    <w:p>
      <w:r>
        <w:t xml:space="preserve">    Public transportation is easy and practical in the city. </w:t>
      </w:r>
    </w:p>
    <w:p>
      <w:r>
        <w:t xml:space="preserve">9. La ville a un système de transports publics bien développé.  </w:t>
      </w:r>
    </w:p>
    <w:p>
      <w:r>
        <w:t xml:space="preserve">     The city has a well-developed public transport system.</w:t>
      </w:r>
    </w:p>
    <w:p>
      <w:r>
        <w:t xml:space="preserve">10. Il faut s'y rendre pour voir les monuments historiques.  </w:t>
      </w:r>
    </w:p>
    <w:p>
      <w:r>
        <w:t xml:space="preserve">   You must go there to see the historical monuments.</w:t>
      </w:r>
    </w:p>
    <w:p/>
    <w:p>
      <w:r>
        <w:rPr>
          <w:b/>
        </w:rPr>
        <w:t>Word: vue | Meaning: view</w:t>
      </w:r>
    </w:p>
    <w:p/>
    <w:p>
      <w:r>
        <w:t>1. La vue du sommet offre une magnifique panorama de la ville.</w:t>
      </w:r>
    </w:p>
    <w:p>
      <w:r>
        <w:t xml:space="preserve">   The view from the top offers a magnificent panorama of the city.</w:t>
      </w:r>
    </w:p>
    <w:p>
      <w:r>
        <w:t xml:space="preserve">2. J'ai une vue très claire sur les objectifs de l'entreprise. </w:t>
      </w:r>
    </w:p>
    <w:p>
      <w:r>
        <w:t xml:space="preserve">    I have a very clear view on the company's goals.</w:t>
      </w:r>
    </w:p>
    <w:p>
      <w:r>
        <w:t xml:space="preserve">3. Elle a une vue imprenable sur le lac.  </w:t>
      </w:r>
    </w:p>
    <w:p>
      <w:r>
        <w:t xml:space="preserve">   She has an unobstructed view of the lake. </w:t>
      </w:r>
    </w:p>
    <w:p>
      <w:r>
        <w:t>4. Son point de vue est différent des autres.</w:t>
      </w:r>
    </w:p>
    <w:p>
      <w:r>
        <w:t xml:space="preserve">   His perspective differs from others.</w:t>
      </w:r>
    </w:p>
    <w:p>
      <w:r>
        <w:t xml:space="preserve">5. Un manque de communication peut nuire à la vision globale. </w:t>
      </w:r>
    </w:p>
    <w:p>
      <w:r>
        <w:t xml:space="preserve">    A lack of communication can hinder a global vision.</w:t>
      </w:r>
    </w:p>
    <w:p>
      <w:r>
        <w:t xml:space="preserve">6. La vue du jardin était très belle en cette saison d'automne. </w:t>
      </w:r>
    </w:p>
    <w:p>
      <w:r>
        <w:t xml:space="preserve">    The garden view was very beautiful this autumn season.</w:t>
      </w:r>
    </w:p>
    <w:p>
      <w:r>
        <w:t>7. La technologie a un impact important sur notre perspective de l’avenir.</w:t>
      </w:r>
    </w:p>
    <w:p>
      <w:r>
        <w:t xml:space="preserve">   Technology has a significant impact on our perspective of the future.</w:t>
      </w:r>
    </w:p>
    <w:p>
      <w:r>
        <w:t xml:space="preserve">8. Il faut une vue plus large pour comprendre les défis du monde.  </w:t>
      </w:r>
    </w:p>
    <w:p>
      <w:r>
        <w:t xml:space="preserve">   We need a broader perspective to understand the world's challenges. </w:t>
      </w:r>
    </w:p>
    <w:p>
      <w:r>
        <w:t xml:space="preserve">9. En voyageant, il faut se donner la chance d'avoir une vue de l’extérieur. </w:t>
      </w:r>
    </w:p>
    <w:p>
      <w:r>
        <w:t xml:space="preserve">    When travelling, one should take the opportunity to have an outside view. </w:t>
      </w:r>
    </w:p>
    <w:p>
      <w:r>
        <w:t>10. La vue est un outil précieux pour les personnes qui cherchent à s'épanouir.</w:t>
      </w:r>
    </w:p>
    <w:p>
      <w:r>
        <w:t xml:space="preserve">   The view is a valuable tool for people seeking fulfillment.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potable.</w:t>
      </w:r>
    </w:p>
    <w:p>
      <w:r>
        <w:t xml:space="preserve">   Tap water is potable.</w:t>
      </w:r>
    </w:p>
    <w:p>
      <w:r>
        <w:t>3. La pluie apporte de l'eau à la terre.</w:t>
      </w:r>
    </w:p>
    <w:p>
      <w:r>
        <w:t xml:space="preserve">   Rain brings water to the earth.</w:t>
      </w:r>
    </w:p>
    <w:p>
      <w:r>
        <w:t xml:space="preserve">4. Le poisson est en danger d'épuisement des ressources d'eau. </w:t>
      </w:r>
    </w:p>
    <w:p>
      <w:r>
        <w:t xml:space="preserve">   Fish are in danger of water resource depletion.</w:t>
      </w:r>
    </w:p>
    <w:p>
      <w:r>
        <w:t>5. L’eau coule dans le fleuve.</w:t>
      </w:r>
    </w:p>
    <w:p>
      <w:r>
        <w:t xml:space="preserve">   Water flows into the river.</w:t>
      </w:r>
    </w:p>
    <w:p>
      <w:r>
        <w:t xml:space="preserve">6. J'ai besoin de l'eau pour nettoyer la maison. </w:t>
      </w:r>
    </w:p>
    <w:p>
      <w:r>
        <w:t xml:space="preserve">   I need water to clean the house.</w:t>
      </w:r>
    </w:p>
    <w:p>
      <w:r>
        <w:t>7. La température de l'eau est trop élevée.</w:t>
      </w:r>
    </w:p>
    <w:p>
      <w:r>
        <w:t xml:space="preserve">    The temperature of the water is too high.</w:t>
      </w:r>
    </w:p>
    <w:p>
      <w:r>
        <w:t xml:space="preserve">8. Les enfants jouent dans la piscine avec de l'eau claire. </w:t>
      </w:r>
    </w:p>
    <w:p>
      <w:r>
        <w:t xml:space="preserve">    Children play in the swimming pool with clear water.</w:t>
      </w:r>
    </w:p>
    <w:p>
      <w:r>
        <w:t>9. L’eau est un élément essentiel à notre vie.</w:t>
      </w:r>
    </w:p>
    <w:p>
      <w:r>
        <w:t xml:space="preserve">   Water is an essential element to our lives.</w:t>
      </w:r>
    </w:p>
    <w:p>
      <w:r>
        <w:t>10. J’ai mangé une salade d’eau de fruits.</w:t>
      </w:r>
    </w:p>
    <w:p>
      <w:r>
        <w:t xml:space="preserve">    I ate a fruit salad of water.</w:t>
      </w:r>
    </w:p>
    <w:p/>
    <w:p>
      <w:r>
        <w:rPr>
          <w:b/>
        </w:rPr>
        <w:t>Word: soleil | Meaning: sun</w:t>
      </w:r>
    </w:p>
    <w:p/>
    <w:p>
      <w:r>
        <w:t xml:space="preserve">1. Le soleil brille tout à l'heure et il va faire très chaud aujourd'hui.  </w:t>
      </w:r>
    </w:p>
    <w:p>
      <w:r>
        <w:t xml:space="preserve">    The sun shines brightly this morning, and it will be very hot today.</w:t>
      </w:r>
    </w:p>
    <w:p>
      <w:r>
        <w:t xml:space="preserve">2. J'aime beaucoup regarder le soleil couchant chaque soir. </w:t>
      </w:r>
    </w:p>
    <w:p>
      <w:r>
        <w:t xml:space="preserve">    I love to watch the sunset every evening.</w:t>
      </w:r>
    </w:p>
    <w:p>
      <w:r>
        <w:t xml:space="preserve">3. La France a un climat méditerranéen avec des étés longs et secs et des hivers doux.  </w:t>
      </w:r>
    </w:p>
    <w:p>
      <w:r>
        <w:t xml:space="preserve">    France has a Mediterranean climate with long, dry summers and mild winters.</w:t>
      </w:r>
    </w:p>
    <w:p>
      <w:r>
        <w:t xml:space="preserve">4. Le soleil est le facteur clé pour la croissance de la plupart des plantes. </w:t>
      </w:r>
    </w:p>
    <w:p>
      <w:r>
        <w:t xml:space="preserve">    The sun is the key factor for the growth of most plants.</w:t>
      </w:r>
    </w:p>
    <w:p>
      <w:r>
        <w:t xml:space="preserve">5. Il y a un rayonnement solaire dans l'air qui nous fait sentir mieux.  </w:t>
      </w:r>
    </w:p>
    <w:p>
      <w:r>
        <w:t xml:space="preserve">    There is solar radiation in the air that makes us feel better.</w:t>
      </w:r>
    </w:p>
    <w:p>
      <w:r>
        <w:t xml:space="preserve">6. Le soleil est une source de lumière et d'énergie pour la vie sur Terre. </w:t>
      </w:r>
    </w:p>
    <w:p>
      <w:r>
        <w:t xml:space="preserve">    The sun is a source of light and energy for life on Earth.</w:t>
      </w:r>
    </w:p>
    <w:p>
      <w:r>
        <w:t xml:space="preserve">7. La plage était remplie de gens profitant du soleil et des vagues.  </w:t>
      </w:r>
    </w:p>
    <w:p>
      <w:r>
        <w:t xml:space="preserve">    The beach was filled with people enjoying the sun and waves.</w:t>
      </w:r>
    </w:p>
    <w:p>
      <w:r>
        <w:t xml:space="preserve">8. J'ai passé une journée merveilleuse ensoleillée au parc. </w:t>
      </w:r>
    </w:p>
    <w:p>
      <w:r>
        <w:t xml:space="preserve">    I had a wonderful sunny day at the park. </w:t>
      </w:r>
    </w:p>
    <w:p>
      <w:r>
        <w:t xml:space="preserve">9. Le soleil s’est couché, et il est temps de rentrer.  </w:t>
      </w:r>
    </w:p>
    <w:p>
      <w:r>
        <w:t xml:space="preserve">   The sun set, and it is time to go home.</w:t>
      </w:r>
    </w:p>
    <w:p>
      <w:r>
        <w:t xml:space="preserve">10. L'image du soleil sur le ciel est magnifique.  </w:t>
      </w:r>
    </w:p>
    <w:p>
      <w:r>
        <w:t xml:space="preserve">    The image of the sun on the sky is beautiful.</w:t>
      </w:r>
    </w:p>
    <w:p/>
    <w:p>
      <w:r>
        <w:rPr>
          <w:b/>
        </w:rPr>
        <w:t>Word: haut | Meaning: high</w:t>
      </w:r>
    </w:p>
    <w:p/>
    <w:p>
      <w:r>
        <w:t>1. La tour est haute, vous pouvez la voir depuis de très loin.</w:t>
      </w:r>
    </w:p>
    <w:p>
      <w:r>
        <w:t xml:space="preserve">   The tower is tall, you can see it from afar.</w:t>
      </w:r>
    </w:p>
    <w:p>
      <w:r>
        <w:t xml:space="preserve">2. J'ai besoin d'un geste précis, alors j'attends jusqu'à ce que le signal soit haut. </w:t>
      </w:r>
    </w:p>
    <w:p>
      <w:r>
        <w:t xml:space="preserve">   I need a precise gesture, so I wait until the signal is high.</w:t>
      </w:r>
    </w:p>
    <w:p>
      <w:r>
        <w:t xml:space="preserve">3. L'équipe est hautement qualifiée et dévouée à la réussite de la mission. </w:t>
      </w:r>
    </w:p>
    <w:p>
      <w:r>
        <w:t xml:space="preserve">   The team is highly qualified and dedicated to the success of the mission.</w:t>
      </w:r>
    </w:p>
    <w:p>
      <w:r>
        <w:t>4. La voiture roule sur la route jusqu'au parking haut.</w:t>
      </w:r>
    </w:p>
    <w:p>
      <w:r>
        <w:t xml:space="preserve">   The car drives on the road until the high parking lot.</w:t>
      </w:r>
    </w:p>
    <w:p>
      <w:r>
        <w:t>5. L'oiseau a un plumage élégant et il se trouve dans le ciel haut.</w:t>
      </w:r>
    </w:p>
    <w:p>
      <w:r>
        <w:t xml:space="preserve">   The bird has elegant plumage and it is in the sky high.</w:t>
      </w:r>
    </w:p>
    <w:p>
      <w:r>
        <w:t xml:space="preserve">6.  Il est temps de prendre une décision, la situation est hautement complexe. </w:t>
      </w:r>
    </w:p>
    <w:p>
      <w:r>
        <w:t xml:space="preserve">    It's time to make a decision, the situation is highly complex.</w:t>
      </w:r>
    </w:p>
    <w:p>
      <w:r>
        <w:t>7.  Le chef de l'orchestre était un homme haut et dur.</w:t>
      </w:r>
    </w:p>
    <w:p>
      <w:r>
        <w:t xml:space="preserve">   The conductor was a tall and tough man. </w:t>
      </w:r>
    </w:p>
    <w:p>
      <w:r>
        <w:t>8. Vous devez faire attention aux dangers au-dessus du niveau de la route.</w:t>
      </w:r>
    </w:p>
    <w:p>
      <w:r>
        <w:t xml:space="preserve">    You should pay attention to hazards above the road level.</w:t>
      </w:r>
    </w:p>
    <w:p>
      <w:r>
        <w:t>9. Il est important d’avoir une vue claire sur l'objectif pour monter haut.</w:t>
      </w:r>
    </w:p>
    <w:p>
      <w:r>
        <w:t xml:space="preserve">    It is important to have a clear view of the target to climb high. </w:t>
      </w:r>
    </w:p>
    <w:p>
      <w:r>
        <w:t xml:space="preserve">10. Les étudiants cherchent à obtenir un emploi qui offre des responsabilités de haut niveau. </w:t>
      </w:r>
    </w:p>
    <w:p>
      <w:r>
        <w:t xml:space="preserve">   The students are seeking employment that offers high-level responsibilities.</w:t>
      </w:r>
    </w:p>
    <w:p/>
    <w:p>
      <w:r>
        <w:rPr>
          <w:b/>
        </w:rPr>
        <w:t>Word: nuit | Meaning: night</w:t>
      </w:r>
    </w:p>
    <w:p/>
    <w:p>
      <w:r>
        <w:t>1. Il était épuisé et il n'avait pas envie de faire beaucoup d'activités le soir, il préféra se reposer à la maison.</w:t>
      </w:r>
    </w:p>
    <w:p>
      <w:r>
        <w:t xml:space="preserve">   He was exhausted and he didn't feel like doing much in the evening; he preferred to rest at home. </w:t>
      </w:r>
    </w:p>
    <w:p>
      <w:r>
        <w:t>2. La nuit tombée, les arbres s'allongeaient dans l'immensité de l'espace noir et silencieux.</w:t>
      </w:r>
    </w:p>
    <w:p>
      <w:r>
        <w:t xml:space="preserve">   As night fell, the trees stretched out into the immensity of the black and silent space.</w:t>
      </w:r>
    </w:p>
    <w:p>
      <w:r>
        <w:t xml:space="preserve">3. Les enfants ont aimé faire une promenade nocturne et écouter la nature se réveiller sous le ciel étoilé. </w:t>
      </w:r>
    </w:p>
    <w:p>
      <w:r>
        <w:t xml:space="preserve">   The children enjoyed a nighttime walk and listening to nature awaken under the starry sky.</w:t>
      </w:r>
    </w:p>
    <w:p>
      <w:r>
        <w:t xml:space="preserve">4. La nuit du jour de l'an, nous avons organisé une fête en plein air pour célébrer la nouvelle année. </w:t>
      </w:r>
    </w:p>
    <w:p>
      <w:r>
        <w:t xml:space="preserve">    On New Year’s Eve, we organized an outdoor party to celebrate the new year.</w:t>
      </w:r>
    </w:p>
    <w:p>
      <w:r>
        <w:t>5. Elle a oublié son téléphone et il ne lui restait que des heures avant d'avoir besoin de le charger.</w:t>
      </w:r>
    </w:p>
    <w:p>
      <w:r>
        <w:t xml:space="preserve">   She forgot her phone and she had only hours left before needing to charge it. </w:t>
      </w:r>
    </w:p>
    <w:p>
      <w:r>
        <w:t xml:space="preserve">6.  Le vent froid et les feuilles tombantes créaient une ambiance nocturne calme. </w:t>
      </w:r>
    </w:p>
    <w:p>
      <w:r>
        <w:t xml:space="preserve">   The cold wind and falling leaves created a calm nighttime atmosphere. </w:t>
      </w:r>
    </w:p>
    <w:p>
      <w:r>
        <w:t xml:space="preserve">7. La nuit, la ville se réveille avec le bruit des voitures et des gens qui sortent de leurs maisons. </w:t>
      </w:r>
    </w:p>
    <w:p>
      <w:r>
        <w:t xml:space="preserve">   At night, the city wakes up with the noise of cars and people going out of their homes.</w:t>
      </w:r>
    </w:p>
    <w:p>
      <w:r>
        <w:t xml:space="preserve">8. L'artiste aimait peindre la nuit, car elle lui offrait une grande variété de couleurs et d'illusions. </w:t>
      </w:r>
    </w:p>
    <w:p>
      <w:r>
        <w:t xml:space="preserve">    The artist liked to paint at night, because it offered him a great variety of colors and illusions.</w:t>
      </w:r>
    </w:p>
    <w:p>
      <w:r>
        <w:t>9.  Les enfants ont passé une soirée amusante à jouer dans le jardin pendant que les parents se relaxaient à l'intérieur.</w:t>
      </w:r>
    </w:p>
    <w:p>
      <w:r>
        <w:t xml:space="preserve">   The children spent a fun evening playing in the garden while the parents relaxed inside. </w:t>
      </w:r>
    </w:p>
    <w:p>
      <w:r>
        <w:t xml:space="preserve">10. Les scientifiques ont étudié la nuit pour mieux comprendre l’impact des changements climatiques sur la vie des animaux. </w:t>
      </w:r>
    </w:p>
    <w:p>
      <w:r>
        <w:t xml:space="preserve">    Scientists studied night to better understand the impact of climate changes on animal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