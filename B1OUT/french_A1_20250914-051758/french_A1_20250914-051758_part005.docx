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La robe est noire et élégante.</w:t>
      </w:r>
    </w:p>
    <w:p>
      <w:r>
        <w:t xml:space="preserve">    The dress is black and elegant.</w:t>
      </w:r>
    </w:p>
    <w:p>
      <w:r>
        <w:t>2. Le chat était noir comme le charbon de bois.</w:t>
      </w:r>
    </w:p>
    <w:p>
      <w:r>
        <w:t xml:space="preserve">    The cat was black as coal.</w:t>
      </w:r>
    </w:p>
    <w:p>
      <w:r>
        <w:t xml:space="preserve">3. L'encre est noire, difficile à lire. </w:t>
      </w:r>
    </w:p>
    <w:p>
      <w:r>
        <w:t xml:space="preserve">    The ink is black, difficult to read.</w:t>
      </w:r>
    </w:p>
    <w:p>
      <w:r>
        <w:t>4. Il a un regard noir et profond.</w:t>
      </w:r>
    </w:p>
    <w:p>
      <w:r>
        <w:t xml:space="preserve">    He has a deep, dark gaze.</w:t>
      </w:r>
    </w:p>
    <w:p>
      <w:r>
        <w:t>5. La nuit était noire sans lune.</w:t>
      </w:r>
    </w:p>
    <w:p>
      <w:r>
        <w:t xml:space="preserve">    Night was black without a moon.</w:t>
      </w:r>
    </w:p>
    <w:p>
      <w:r>
        <w:t>6. Le tableau était noir et blanc.</w:t>
      </w:r>
    </w:p>
    <w:p>
      <w:r>
        <w:t xml:space="preserve">    The painting was black and white.</w:t>
      </w:r>
    </w:p>
    <w:p>
      <w:r>
        <w:t xml:space="preserve">7. Les feuilles étaient noires de la pluie. </w:t>
      </w:r>
    </w:p>
    <w:p>
      <w:r>
        <w:t xml:space="preserve">    The leaves were black from the rain.</w:t>
      </w:r>
    </w:p>
    <w:p>
      <w:r>
        <w:t xml:space="preserve">8. Il est difficile de trouver des vêtements noirs en hiver. </w:t>
      </w:r>
    </w:p>
    <w:p>
      <w:r>
        <w:t xml:space="preserve">    It is difficult to find black clothes in winter. </w:t>
      </w:r>
    </w:p>
    <w:p>
      <w:r>
        <w:t>9. La voiture était noire, mais le conducteur était gentil.</w:t>
      </w:r>
    </w:p>
    <w:p>
      <w:r>
        <w:t xml:space="preserve">    The car was black, but the driver was kind. </w:t>
      </w:r>
    </w:p>
    <w:p>
      <w:r>
        <w:t>10.  La ville était sombre et grise pendant la pluie.</w:t>
      </w:r>
    </w:p>
    <w:p>
      <w:r>
        <w:t xml:space="preserve">     The city was gloomy and gray during the rain.</w:t>
      </w:r>
    </w:p>
    <w:p/>
    <w:p>
      <w:r>
        <w:rPr>
          <w:b/>
        </w:rPr>
        <w:t>Word: vert | Meaning: green</w:t>
      </w:r>
    </w:p>
    <w:p/>
    <w:p>
      <w:r>
        <w:t>1. Les arbres sont verts en printemps.</w:t>
      </w:r>
    </w:p>
    <w:p>
      <w:r>
        <w:t xml:space="preserve">    The trees are green in spring.</w:t>
      </w:r>
    </w:p>
    <w:p>
      <w:r>
        <w:t>2. Le ciel est vert aujourd'hui.</w:t>
      </w:r>
    </w:p>
    <w:p>
      <w:r>
        <w:t xml:space="preserve">   The sky is green today.</w:t>
      </w:r>
    </w:p>
    <w:p>
      <w:r>
        <w:t>3.  J'ai un t-shirt vert.</w:t>
      </w:r>
    </w:p>
    <w:p>
      <w:r>
        <w:t xml:space="preserve">    I have a green T-shirt. </w:t>
      </w:r>
    </w:p>
    <w:p>
      <w:r>
        <w:t xml:space="preserve">4. La voiture de la ville est verte. </w:t>
      </w:r>
    </w:p>
    <w:p>
      <w:r>
        <w:t xml:space="preserve">    The city car is green. </w:t>
      </w:r>
    </w:p>
    <w:p>
      <w:r>
        <w:t>5. Je préfère boire du jus vert.</w:t>
      </w:r>
    </w:p>
    <w:p>
      <w:r>
        <w:t xml:space="preserve">    I prefer to drink green juice.</w:t>
      </w:r>
    </w:p>
    <w:p>
      <w:r>
        <w:t>6. Les plantes vertes poussent dans le jardin.</w:t>
      </w:r>
    </w:p>
    <w:p>
      <w:r>
        <w:t xml:space="preserve">    Green plants grow in the garden.</w:t>
      </w:r>
    </w:p>
    <w:p>
      <w:r>
        <w:t>7.  Elle porte un chapeau vert.</w:t>
      </w:r>
    </w:p>
    <w:p>
      <w:r>
        <w:t xml:space="preserve">    She wears a green hat.</w:t>
      </w:r>
    </w:p>
    <w:p>
      <w:r>
        <w:t xml:space="preserve">8. La couleur vert représente la nature. </w:t>
      </w:r>
    </w:p>
    <w:p>
      <w:r>
        <w:t xml:space="preserve">   Green color represents nature.</w:t>
      </w:r>
    </w:p>
    <w:p>
      <w:r>
        <w:t>9.  J'aime les couleurs de verdure.</w:t>
      </w:r>
    </w:p>
    <w:p>
      <w:r>
        <w:t xml:space="preserve">    I like the colors of greenery.</w:t>
      </w:r>
    </w:p>
    <w:p>
      <w:r>
        <w:t>10. Le verger est vert.</w:t>
      </w:r>
    </w:p>
    <w:p>
      <w:r>
        <w:t xml:space="preserve">    The orchard is green.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>2. Le soleil était rouge ce matin.</w:t>
      </w:r>
    </w:p>
    <w:p>
      <w:r>
        <w:t>The sun was red this morning.</w:t>
      </w:r>
    </w:p>
    <w:p>
      <w:r>
        <w:t xml:space="preserve">3. J'ai un crayon rouge. </w:t>
      </w:r>
    </w:p>
    <w:p>
      <w:r>
        <w:t>I have a red crayon.</w:t>
      </w:r>
    </w:p>
    <w:p>
      <w:r>
        <w:t xml:space="preserve">4.  Tu as une robe rouge? </w:t>
      </w:r>
    </w:p>
    <w:p>
      <w:r>
        <w:t>Do you have a red dress?</w:t>
      </w:r>
    </w:p>
    <w:p>
      <w:r>
        <w:t xml:space="preserve">5. Les fleurs sont rouges. </w:t>
      </w:r>
    </w:p>
    <w:p>
      <w:r>
        <w:t>The flowers are red.</w:t>
      </w:r>
    </w:p>
    <w:p>
      <w:r>
        <w:t>6. Il est important de comprendre la signification du rouge dans la culture française.</w:t>
      </w:r>
    </w:p>
    <w:p>
      <w:r>
        <w:t>It is important to understand the significance of red in French culture.</w:t>
      </w:r>
    </w:p>
    <w:p>
      <w:r>
        <w:t xml:space="preserve">7. Le drapeau français est rouge, blanc et bleu. </w:t>
      </w:r>
    </w:p>
    <w:p>
      <w:r>
        <w:t xml:space="preserve">The French flag is red, white and blue. </w:t>
      </w:r>
    </w:p>
    <w:p>
      <w:r>
        <w:t xml:space="preserve">8. La tomate est rouge. </w:t>
      </w:r>
    </w:p>
    <w:p>
      <w:r>
        <w:t>The tomato is red.</w:t>
      </w:r>
    </w:p>
    <w:p>
      <w:r>
        <w:t xml:space="preserve">9.  La police appréhendait un suspect rouge. </w:t>
      </w:r>
    </w:p>
    <w:p>
      <w:r>
        <w:t>Police apprehended a suspect who was red.</w:t>
      </w:r>
    </w:p>
    <w:p>
      <w:r>
        <w:t xml:space="preserve">10. Un chef cuisinier utilise de la poudre rouge pour colorer les sauces. </w:t>
      </w:r>
    </w:p>
    <w:p>
      <w:r>
        <w:t>A cook uses red powder to color the sauces.</w:t>
      </w:r>
    </w:p>
    <w:p/>
    <w:p>
      <w:r>
        <w:t>Lune: Moon</w:t>
      </w:r>
    </w:p>
    <w:p/>
    <w:p>
      <w:r>
        <w:t>1. La lune était brillante ce soir.</w:t>
      </w:r>
    </w:p>
    <w:p>
      <w:r>
        <w:t xml:space="preserve">   The moon was bright this evening.</w:t>
      </w:r>
    </w:p>
    <w:p>
      <w:r>
        <w:t xml:space="preserve">2. J'aime observer les étoiles et la lune. </w:t>
      </w:r>
    </w:p>
    <w:p>
      <w:r>
        <w:t xml:space="preserve">   I like to observe stars and the moon.</w:t>
      </w:r>
    </w:p>
    <w:p>
      <w:r>
        <w:t>3. Le soleil couchant éclairait la lune avec une lumière douce.</w:t>
      </w:r>
    </w:p>
    <w:p>
      <w:r>
        <w:t xml:space="preserve">   The setting sun illuminated the moon with a gentle light.</w:t>
      </w:r>
    </w:p>
    <w:p>
      <w:r>
        <w:t>4. Les astronautes ont voyagé sur la lune pour étudier la surface.</w:t>
      </w:r>
    </w:p>
    <w:p>
      <w:r>
        <w:t xml:space="preserve">   Astronauts have traveled to the moon to study its surface. </w:t>
      </w:r>
    </w:p>
    <w:p>
      <w:r>
        <w:t>5. Il y a des plans de mission spatiale vers la lune.</w:t>
      </w:r>
    </w:p>
    <w:p>
      <w:r>
        <w:t xml:space="preserve">   There are plans for space missions to the moon. </w:t>
      </w:r>
    </w:p>
    <w:p>
      <w:r>
        <w:t>6. La nuit, la lune offre une lumière unique et fascinante.</w:t>
      </w:r>
    </w:p>
    <w:p>
      <w:r>
        <w:t xml:space="preserve">   At night, the moon offers a unique and fascinating light. </w:t>
      </w:r>
    </w:p>
    <w:p>
      <w:r>
        <w:t>7. La légende raconte que la lune est responsable des marées.</w:t>
      </w:r>
    </w:p>
    <w:p>
      <w:r>
        <w:t xml:space="preserve">   The legend tells us that the moon is responsible for tides. </w:t>
      </w:r>
    </w:p>
    <w:p>
      <w:r>
        <w:t xml:space="preserve">8. Le spectacle lunaire était magnifique et majestueux. </w:t>
      </w:r>
    </w:p>
    <w:p>
      <w:r>
        <w:t xml:space="preserve">   The lunar show was magnificent and majestic.  </w:t>
      </w:r>
    </w:p>
    <w:p>
      <w:r>
        <w:t xml:space="preserve">9. Il y avait une petite lune sur l’eau, qui brillait dans la nuit. </w:t>
      </w:r>
    </w:p>
    <w:p>
      <w:r>
        <w:t xml:space="preserve">    There was a small moon on the water, that glittered in the night. </w:t>
      </w:r>
    </w:p>
    <w:p>
      <w:r>
        <w:t xml:space="preserve">10. Le symbole de la lune est associé à la féminité et à la magie. </w:t>
      </w:r>
    </w:p>
    <w:p>
      <w:r>
        <w:t xml:space="preserve">   The symbol of the moon is associated with femininity and magic.</w:t>
      </w:r>
    </w:p>
    <w:p/>
    <w:p>
      <w:r>
        <w:rPr>
          <w:b/>
        </w:rPr>
        <w:t>Word: orange | Meaning: fruit</w:t>
      </w:r>
    </w:p>
    <w:p/>
    <w:p>
      <w:r>
        <w:t xml:space="preserve">1. J'adore les oranges, elles sont ma préférée.  </w:t>
      </w:r>
    </w:p>
    <w:p>
      <w:r>
        <w:t xml:space="preserve">    I love oranges, they are my favorite.</w:t>
      </w:r>
    </w:p>
    <w:p>
      <w:r>
        <w:t>2. Le soleil brille sur l'orange en pleine croissance.</w:t>
      </w:r>
    </w:p>
    <w:p>
      <w:r>
        <w:t xml:space="preserve">   The sun shines on the orange growing in full view. </w:t>
      </w:r>
    </w:p>
    <w:p>
      <w:r>
        <w:t xml:space="preserve">3. La vendeuse a un grand panier d'oranges. </w:t>
      </w:r>
    </w:p>
    <w:p>
      <w:r>
        <w:t xml:space="preserve">   The vendor has a big basket of oranges. </w:t>
      </w:r>
    </w:p>
    <w:p>
      <w:r>
        <w:t xml:space="preserve">4. J’ai besoin d’une orange pour mon thé.  </w:t>
      </w:r>
    </w:p>
    <w:p>
      <w:r>
        <w:t xml:space="preserve">   I need an orange for my tea. </w:t>
      </w:r>
    </w:p>
    <w:p>
      <w:r>
        <w:t xml:space="preserve">5. Les enfants mangent des oranges en collation.  </w:t>
      </w:r>
    </w:p>
    <w:p>
      <w:r>
        <w:t xml:space="preserve">    Children eat oranges as a snack.</w:t>
      </w:r>
    </w:p>
    <w:p>
      <w:r>
        <w:t xml:space="preserve">6. L'orange contient beaucoup de vitamine C.  </w:t>
      </w:r>
    </w:p>
    <w:p>
      <w:r>
        <w:t xml:space="preserve">    Orange contains lots of vitamin C.</w:t>
      </w:r>
    </w:p>
    <w:p>
      <w:r>
        <w:t xml:space="preserve">7. Il faut faire attention aux insectes dans les oranges.   </w:t>
      </w:r>
    </w:p>
    <w:p>
      <w:r>
        <w:t xml:space="preserve">    You have to be careful of insects in the oranges. </w:t>
      </w:r>
    </w:p>
    <w:p>
      <w:r>
        <w:t xml:space="preserve">8. Le fruit d'orange est délicieux et rafraîchissant.  </w:t>
      </w:r>
    </w:p>
    <w:p>
      <w:r>
        <w:t xml:space="preserve">   The orange fruit is delicious and refreshing.</w:t>
      </w:r>
    </w:p>
    <w:p>
      <w:r>
        <w:t xml:space="preserve">9. La couleur de l'orange, elle est très belle.   </w:t>
      </w:r>
    </w:p>
    <w:p>
      <w:r>
        <w:t xml:space="preserve">    The orange color, it’s very beautiful. </w:t>
      </w:r>
    </w:p>
    <w:p>
      <w:r>
        <w:t xml:space="preserve">10. L'orange est un fruit que j'adore manger.  </w:t>
      </w:r>
    </w:p>
    <w:p>
      <w:r>
        <w:t xml:space="preserve">     Orange is a fruit I love to eat.</w:t>
      </w:r>
    </w:p>
    <w:p/>
    <w:p>
      <w:r>
        <w:rPr>
          <w:b/>
        </w:rPr>
        <w:t>Word: monde | Meaning: world</w:t>
      </w:r>
    </w:p>
    <w:p/>
    <w:p>
      <w:r>
        <w:t>1.  Le monde est vaste et plein de merveilles.</w:t>
      </w:r>
    </w:p>
    <w:p>
      <w:r>
        <w:t xml:space="preserve">    The world is vast and full of wonders.</w:t>
      </w:r>
    </w:p>
    <w:p>
      <w:r>
        <w:t xml:space="preserve">2.  Il s'est intéressé au monde des affaires. </w:t>
      </w:r>
    </w:p>
    <w:p>
      <w:r>
        <w:t xml:space="preserve">   He became interested in the business world.</w:t>
      </w:r>
    </w:p>
    <w:p>
      <w:r>
        <w:t>3.  J'ai un rêve de voyager dans le monde entier.</w:t>
      </w:r>
    </w:p>
    <w:p>
      <w:r>
        <w:t xml:space="preserve">    I dream of traveling around the whole world.</w:t>
      </w:r>
    </w:p>
    <w:p>
      <w:r>
        <w:t>4.  L'art est une façon de comprendre le monde.</w:t>
      </w:r>
    </w:p>
    <w:p>
      <w:r>
        <w:t xml:space="preserve">   Art is a way to understand the world.</w:t>
      </w:r>
    </w:p>
    <w:p>
      <w:r>
        <w:t xml:space="preserve">5.  La nature est un monde magnifique à découvrir. </w:t>
      </w:r>
    </w:p>
    <w:p>
      <w:r>
        <w:t xml:space="preserve">   Nature is a beautiful world to discover.</w:t>
      </w:r>
    </w:p>
    <w:p>
      <w:r>
        <w:t xml:space="preserve">6.  Son esprit est ouvert au monde et aux autres cultures. </w:t>
      </w:r>
    </w:p>
    <w:p>
      <w:r>
        <w:t xml:space="preserve">    His mind is open to the world and other cultures.</w:t>
      </w:r>
    </w:p>
    <w:p>
      <w:r>
        <w:t>7.  La France a une place importante dans le monde.</w:t>
      </w:r>
    </w:p>
    <w:p>
      <w:r>
        <w:t xml:space="preserve">   France has an important role in the world.</w:t>
      </w:r>
    </w:p>
    <w:p>
      <w:r>
        <w:t xml:space="preserve">8.  Il s'indignait contre la injustice du monde. </w:t>
      </w:r>
    </w:p>
    <w:p>
      <w:r>
        <w:t xml:space="preserve">    He was indignant at the injustice of the world. </w:t>
      </w:r>
    </w:p>
    <w:p>
      <w:r>
        <w:t>9.  L'homme est un être complexe qui explore le monde.</w:t>
      </w:r>
    </w:p>
    <w:p>
      <w:r>
        <w:t xml:space="preserve">    Man is a complex being that explores the world. </w:t>
      </w:r>
    </w:p>
    <w:p>
      <w:r>
        <w:t>10. Le monde moderne est plein de changements.</w:t>
      </w:r>
    </w:p>
    <w:p>
      <w:r>
        <w:t xml:space="preserve">   The modern world is full of changes.</w:t>
      </w:r>
    </w:p>
    <w:p/>
    <w:p>
      <w:r>
        <w:rPr>
          <w:b/>
        </w:rPr>
        <w:t>Word: Livre | Meaning: Book</w:t>
      </w:r>
    </w:p>
    <w:p/>
    <w:p>
      <w:r>
        <w:t xml:space="preserve">1. J'ai un livre de cuisine que je peux consulter quand j'écris une recette. </w:t>
      </w:r>
    </w:p>
    <w:p>
      <w:r>
        <w:t xml:space="preserve">   I have a cookbook that I can refer to when writing a recipe.</w:t>
      </w:r>
    </w:p>
    <w:p>
      <w:r>
        <w:t xml:space="preserve">2. Le livre de l'histoire de France est très long et complexe. </w:t>
      </w:r>
    </w:p>
    <w:p>
      <w:r>
        <w:t xml:space="preserve">   The history book of France is very long and complex.</w:t>
      </w:r>
    </w:p>
    <w:p>
      <w:r>
        <w:t xml:space="preserve">3. Les enfants aiment lire des histoires dans leur livre préféré. </w:t>
      </w:r>
    </w:p>
    <w:p>
      <w:r>
        <w:t xml:space="preserve">   Children like to read stories in their favorite books.</w:t>
      </w:r>
    </w:p>
    <w:p>
      <w:r>
        <w:t>4. Je voudrais un livre d’auto-défense pour m'enquérir de la sécurité.</w:t>
      </w:r>
    </w:p>
    <w:p>
      <w:r>
        <w:t xml:space="preserve">   I would like a self-defense book to learn about safety.</w:t>
      </w:r>
    </w:p>
    <w:p>
      <w:r>
        <w:t xml:space="preserve">5.  Il y a plusieurs livres sur les animaux dans la bibliothèque publique. </w:t>
      </w:r>
    </w:p>
    <w:p>
      <w:r>
        <w:t xml:space="preserve">   There are several books on animals in the public library.</w:t>
      </w:r>
    </w:p>
    <w:p>
      <w:r>
        <w:t xml:space="preserve">6. Le livre de voyage est excellent pour organiser nos voyages. </w:t>
      </w:r>
    </w:p>
    <w:p>
      <w:r>
        <w:t xml:space="preserve">   The travel book is great for organizing our trips.</w:t>
      </w:r>
    </w:p>
    <w:p>
      <w:r>
        <w:t xml:space="preserve">7. J'ai lu mon livre d'introduction à la programmation informatique. </w:t>
      </w:r>
    </w:p>
    <w:p>
      <w:r>
        <w:t xml:space="preserve">   I read my introduction to computer programming book.</w:t>
      </w:r>
    </w:p>
    <w:p>
      <w:r>
        <w:t>8.  Mon ami a déniché un livre d’occasion dans sa boutique de librairie.</w:t>
      </w:r>
    </w:p>
    <w:p>
      <w:r>
        <w:t xml:space="preserve">   My friend found a used book in his bookstore.</w:t>
      </w:r>
    </w:p>
    <w:p>
      <w:r>
        <w:t xml:space="preserve">9. Vous avez besoin d’un livre pour étudier les langues étrangères? </w:t>
      </w:r>
    </w:p>
    <w:p>
      <w:r>
        <w:t xml:space="preserve">   Do you need a book to study foreign languages?</w:t>
      </w:r>
    </w:p>
    <w:p>
      <w:r>
        <w:t>10.  Je voudrais acheter le livre du chef de cuisine qui est célèbre en France.</w:t>
      </w:r>
    </w:p>
    <w:p>
      <w:r>
        <w:t xml:space="preserve">    I would like to buy the cookbook of the famous chef in France.</w:t>
      </w:r>
    </w:p>
    <w:p/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The sun is shining brightly today.</w:t>
      </w:r>
    </w:p>
    <w:p>
      <w:r>
        <w:t>2. Il fait trop chaud, le soleil est intense.</w:t>
      </w:r>
    </w:p>
    <w:p>
      <w:r>
        <w:t xml:space="preserve">  It's too hot, the sun is intense.</w:t>
      </w:r>
    </w:p>
    <w:p>
      <w:r>
        <w:t>3. Je vais me promener dehors pour profiter du soleil.</w:t>
      </w:r>
    </w:p>
    <w:p>
      <w:r>
        <w:t xml:space="preserve">   I'm going to take a walk outside to enjoy the sunshine.</w:t>
      </w:r>
    </w:p>
    <w:p>
      <w:r>
        <w:t>4. Le soleil couchant offre une vue magnifique.</w:t>
      </w:r>
    </w:p>
    <w:p>
      <w:r>
        <w:t xml:space="preserve">   The setting sun offers a beautiful view.</w:t>
      </w:r>
    </w:p>
    <w:p>
      <w:r>
        <w:t>5. La lumière du soleil nous donne de l'énergie.</w:t>
      </w:r>
    </w:p>
    <w:p>
      <w:r>
        <w:t xml:space="preserve">  The sunlight gives us energy.</w:t>
      </w:r>
    </w:p>
    <w:p>
      <w:r>
        <w:t xml:space="preserve">6. On voit les oiseaux voler dans le ciel, sous le soleil. </w:t>
      </w:r>
    </w:p>
    <w:p>
      <w:r>
        <w:t xml:space="preserve">   We can see the birds flying in the sky, under the sun.</w:t>
      </w:r>
    </w:p>
    <w:p>
      <w:r>
        <w:t>7. Les enfants s’amusent sur la plage, en attendant le soleil.</w:t>
      </w:r>
    </w:p>
    <w:p>
      <w:r>
        <w:t xml:space="preserve">   Children are having fun on the beach, waiting for the sun.</w:t>
      </w:r>
    </w:p>
    <w:p>
      <w:r>
        <w:t xml:space="preserve">8. J'adore boire un café au soleil dans mon jardin. </w:t>
      </w:r>
    </w:p>
    <w:p>
      <w:r>
        <w:t xml:space="preserve">  I love to drink coffee in the sunshine in my garden. </w:t>
      </w:r>
    </w:p>
    <w:p>
      <w:r>
        <w:t>9. La lumière du soleil est essentielle pour la croissance des plantes.</w:t>
      </w:r>
    </w:p>
    <w:p>
      <w:r>
        <w:t xml:space="preserve">  Sunlight is essential for plant growth.</w:t>
      </w:r>
    </w:p>
    <w:p>
      <w:r>
        <w:t>10. Les vacances sont une période où l’on peut profiter du soleil.</w:t>
      </w:r>
    </w:p>
    <w:p>
      <w:r>
        <w:t xml:space="preserve">   Vacations are a time where one can enjoy the sun.</w:t>
      </w:r>
    </w:p>
    <w:p/>
    <w:p>
      <w:r>
        <w:rPr>
          <w:b/>
        </w:rPr>
        <w:t>Word: Haut | Meaning: High</w:t>
      </w:r>
    </w:p>
    <w:p/>
    <w:p>
      <w:r>
        <w:t>1. Le gâteau est haut sur la table.</w:t>
      </w:r>
    </w:p>
    <w:p>
      <w:r>
        <w:t xml:space="preserve">  The cake is high on the table.</w:t>
      </w:r>
    </w:p>
    <w:p>
      <w:r>
        <w:t>2. Il mesure plus de 1,80m, il est très grand et il est haut.</w:t>
      </w:r>
    </w:p>
    <w:p>
      <w:r>
        <w:t xml:space="preserve">  He is over 1.80m tall, he is very tall and he is high.</w:t>
      </w:r>
    </w:p>
    <w:p>
      <w:r>
        <w:t>3. Ma robe est haute, je la porte souvent pour les occasions spéciales.</w:t>
      </w:r>
    </w:p>
    <w:p>
      <w:r>
        <w:t xml:space="preserve">  My dress is long, I wear it often for special occasions.</w:t>
      </w:r>
    </w:p>
    <w:p>
      <w:r>
        <w:t>4. La tour Eiffel est très haute.</w:t>
      </w:r>
    </w:p>
    <w:p>
      <w:r>
        <w:t xml:space="preserve">  The Eiffel Tower is very high. </w:t>
      </w:r>
    </w:p>
    <w:p>
      <w:r>
        <w:t>5. Le soleil brille haut dans le ciel.</w:t>
      </w:r>
    </w:p>
    <w:p>
      <w:r>
        <w:t xml:space="preserve">  The sun shines high in the sky.</w:t>
      </w:r>
    </w:p>
    <w:p>
      <w:r>
        <w:t xml:space="preserve">6. Je suis fatigué et je veux aller au lit, j'ai un besoin de me reposer, j'ai besoin d'être au-dessus du niveau bas, j’ai envie de me coucher. </w:t>
      </w:r>
    </w:p>
    <w:p>
      <w:r>
        <w:t xml:space="preserve">   I am tired and I want to go to bed, I need to rest, I need to be above the low level, I want to go to sleep.</w:t>
      </w:r>
    </w:p>
    <w:p>
      <w:r>
        <w:t>7. Le ballon est haut dans le ciel.</w:t>
      </w:r>
    </w:p>
    <w:p>
      <w:r>
        <w:t xml:space="preserve">  The ball is high in the sky.</w:t>
      </w:r>
    </w:p>
    <w:p>
      <w:r>
        <w:t xml:space="preserve">8. Je vais chercher l'eau, mais elle est trop haute et je dois faire attention de ne pas la toucher. </w:t>
      </w:r>
    </w:p>
    <w:p>
      <w:r>
        <w:t xml:space="preserve">   I am going to get the water, but it’s too high and I need to pay attention so I don’t touch it.</w:t>
      </w:r>
    </w:p>
    <w:p>
      <w:r>
        <w:t xml:space="preserve">9. Nous avons besoin d’un nouveau système de ventilation pour notre maison. Elle est trop haute et il y a beaucoup de poussière. </w:t>
      </w:r>
    </w:p>
    <w:p>
      <w:r>
        <w:t xml:space="preserve">  We need a new ventilation system for our house. It is too high and there is lots of dust.</w:t>
      </w:r>
    </w:p>
    <w:p>
      <w:r>
        <w:t xml:space="preserve">10. Il est important de ne pas mettre le feu à haut, car cela pourrait causer des dégâts.  </w:t>
      </w:r>
    </w:p>
    <w:p>
      <w:r>
        <w:t xml:space="preserve">   It's important not to set fire to high because it could cause damage.</w:t>
      </w:r>
    </w:p>
    <w:p/>
    <w:p>
      <w:r>
        <w:rPr>
          <w:b/>
        </w:rPr>
        <w:t>Word: feu | Meaning: fire</w:t>
      </w:r>
    </w:p>
    <w:p/>
    <w:p>
      <w:r>
        <w:t>1. Il y avait un feu de joie dans la ville à cause des célébrations.</w:t>
      </w:r>
    </w:p>
    <w:p>
      <w:r>
        <w:t xml:space="preserve">   There was a fire of joy in the city due to celebrations.</w:t>
      </w:r>
    </w:p>
    <w:p>
      <w:r>
        <w:t>2. La flamme du feu s'élance et éclaire l'espace.</w:t>
      </w:r>
    </w:p>
    <w:p>
      <w:r>
        <w:t xml:space="preserve">   The flame of the fire shoots up and illuminates the space.</w:t>
      </w:r>
    </w:p>
    <w:p>
      <w:r>
        <w:t>3. Le feu était si intense qu'il a été difficile de le voir.</w:t>
      </w:r>
    </w:p>
    <w:p>
      <w:r>
        <w:t xml:space="preserve">   The fire was so intense that it was difficult to see it. </w:t>
      </w:r>
    </w:p>
    <w:p>
      <w:r>
        <w:t xml:space="preserve">4.  Il utilise un feu de joie pour célébrer l'anniversaire de sa fille. </w:t>
      </w:r>
    </w:p>
    <w:p>
      <w:r>
        <w:t xml:space="preserve">    He is using a celebratory bonfire to celebrate his daughter's birthday. </w:t>
      </w:r>
    </w:p>
    <w:p>
      <w:r>
        <w:t xml:space="preserve">5. Le feu dans la forêt a été maîtrisé grâce à l’intervention des pompiers. </w:t>
      </w:r>
    </w:p>
    <w:p>
      <w:r>
        <w:t xml:space="preserve">   The fire in the forest was contained thanks to the intervention of firefighters. </w:t>
      </w:r>
    </w:p>
    <w:p>
      <w:r>
        <w:t>6. La fumée du feu s'échappe d'une cheminée et se disperse dans l'air.</w:t>
      </w:r>
    </w:p>
    <w:p>
      <w:r>
        <w:t xml:space="preserve">   Smoke from the fire escapes a chimney and disperses into the air. </w:t>
      </w:r>
    </w:p>
    <w:p>
      <w:r>
        <w:t>7. Le feu de la cheminée est si doux et agréable à regarder.</w:t>
      </w:r>
    </w:p>
    <w:p>
      <w:r>
        <w:t xml:space="preserve">   The fireplace fire is so gentle and pleasant to look at. </w:t>
      </w:r>
    </w:p>
    <w:p>
      <w:r>
        <w:t>8. L’incendie a été éteint en utilisant des moyens appropriés.</w:t>
      </w:r>
    </w:p>
    <w:p>
      <w:r>
        <w:t xml:space="preserve">   The fire was extinguished using appropriate means. </w:t>
      </w:r>
    </w:p>
    <w:p>
      <w:r>
        <w:t xml:space="preserve">9.  La sécurité publique était au centre de l'attention lors du feu d'artifice. </w:t>
      </w:r>
    </w:p>
    <w:p>
      <w:r>
        <w:t xml:space="preserve">   Public safety was at the center of attention during the fireworks display. </w:t>
      </w:r>
    </w:p>
    <w:p>
      <w:r>
        <w:t>10. Les flammes du feu créent une ambiance magnifique et festive.</w:t>
      </w:r>
    </w:p>
    <w:p>
      <w:r>
        <w:t xml:space="preserve">    The flames of the fire create a beautiful and festive atmosphere.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