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Homme | Meaning: Man</w:t>
      </w:r>
    </w:p>
    <w:p/>
    <w:p>
      <w:r>
        <w:t>1. L'homme est un être humain qui vit sur Terre.</w:t>
      </w:r>
    </w:p>
    <w:p>
      <w:r>
        <w:t xml:space="preserve">   The man is a human being who lives on Earth.</w:t>
      </w:r>
    </w:p>
    <w:p>
      <w:r>
        <w:t>2. Il est important de respecter les hommes.</w:t>
      </w:r>
    </w:p>
    <w:p>
      <w:r>
        <w:t xml:space="preserve">   It is important to respect men.</w:t>
      </w:r>
    </w:p>
    <w:p>
      <w:r>
        <w:t>3. Le livre décrit l’homme et la société.</w:t>
      </w:r>
    </w:p>
    <w:p>
      <w:r>
        <w:t xml:space="preserve">   The book describes the man and society.</w:t>
      </w:r>
    </w:p>
    <w:p>
      <w:r>
        <w:t xml:space="preserve">4.  L'homme a besoin d'air, d'eau et de nourriture pour vivre. </w:t>
      </w:r>
    </w:p>
    <w:p>
      <w:r>
        <w:t xml:space="preserve">    Man needs air, water and food to live.</w:t>
      </w:r>
    </w:p>
    <w:p>
      <w:r>
        <w:t>5. L'homme est capable de grands choix dans sa vie.</w:t>
      </w:r>
    </w:p>
    <w:p>
      <w:r>
        <w:t xml:space="preserve">   Man is capable of big choices in his life.</w:t>
      </w:r>
    </w:p>
    <w:p>
      <w:r>
        <w:t>6. Les hommes de notre société ont des rôles différents.</w:t>
      </w:r>
    </w:p>
    <w:p>
      <w:r>
        <w:t xml:space="preserve">   The men in our society have different roles.</w:t>
      </w:r>
    </w:p>
    <w:p>
      <w:r>
        <w:t xml:space="preserve">7.  L’homme moderne a beaucoup d’avancées technologiques. </w:t>
      </w:r>
    </w:p>
    <w:p>
      <w:r>
        <w:t xml:space="preserve">    Modern man has many technological advances.</w:t>
      </w:r>
    </w:p>
    <w:p>
      <w:r>
        <w:t>8. Le voyage en train est un moyen d'atteindre une destination plus rapidement.</w:t>
      </w:r>
    </w:p>
    <w:p>
      <w:r>
        <w:t xml:space="preserve">   Train travel is a way to reach a destination faster. </w:t>
      </w:r>
    </w:p>
    <w:p>
      <w:r>
        <w:t xml:space="preserve">9. L'Homme est un être complexe et fascinant. </w:t>
      </w:r>
    </w:p>
    <w:p>
      <w:r>
        <w:t xml:space="preserve">   Man is a complex and fascinating being. </w:t>
      </w:r>
    </w:p>
    <w:p>
      <w:r>
        <w:t>10.  L’homme a toujours été un sujet de fascination pour les artistes.</w:t>
      </w:r>
    </w:p>
    <w:p>
      <w:r>
        <w:t xml:space="preserve">    Man has always been a subject of fascination for artists.</w:t>
      </w:r>
    </w:p>
    <w:p/>
    <w:p>
      <w:r>
        <w:t>Livre: Book</w:t>
      </w:r>
    </w:p>
    <w:p/>
    <w:p>
      <w:r>
        <w:t>1. J'ai lu plusieurs livres à la bibliothèque ce weekend.</w:t>
      </w:r>
    </w:p>
    <w:p>
      <w:r>
        <w:t xml:space="preserve">    I read several books at the library this weekend.</w:t>
      </w:r>
    </w:p>
    <w:p>
      <w:r>
        <w:t xml:space="preserve">2. La collection de livres de l'école est très vaste. </w:t>
      </w:r>
    </w:p>
    <w:p>
      <w:r>
        <w:t xml:space="preserve">   The school’s book collection is very extensive.</w:t>
      </w:r>
    </w:p>
    <w:p>
      <w:r>
        <w:t>3. Il a acheté un livre sur la géographie.</w:t>
      </w:r>
    </w:p>
    <w:p>
      <w:r>
        <w:t xml:space="preserve">    He bought a book about geography.</w:t>
      </w:r>
    </w:p>
    <w:p>
      <w:r>
        <w:t>4. J'adore lire des romans policiers.</w:t>
      </w:r>
    </w:p>
    <w:p>
      <w:r>
        <w:t xml:space="preserve">    I love to read detective novels.</w:t>
      </w:r>
    </w:p>
    <w:p>
      <w:r>
        <w:t>5. Le livre mentionne une recette de gâteau aux fruits rouges.</w:t>
      </w:r>
    </w:p>
    <w:p>
      <w:r>
        <w:t xml:space="preserve">   The book mentions a recipe for red fruit cake.</w:t>
      </w:r>
    </w:p>
    <w:p>
      <w:r>
        <w:t xml:space="preserve">6.  Est-ce que tu peux me dire où trouver un livre sur l'histoire de France? </w:t>
      </w:r>
    </w:p>
    <w:p>
      <w:r>
        <w:t xml:space="preserve">    Can you tell me where to find a book about the history of France? </w:t>
      </w:r>
    </w:p>
    <w:p>
      <w:r>
        <w:t>7. La couverture du livre est très attrayante.</w:t>
      </w:r>
    </w:p>
    <w:p>
      <w:r>
        <w:t xml:space="preserve">   The cover of the book is very appealing. </w:t>
      </w:r>
    </w:p>
    <w:p>
      <w:r>
        <w:t>8. J’ai oublié mon livre à la maison.</w:t>
      </w:r>
    </w:p>
    <w:p>
      <w:r>
        <w:t xml:space="preserve">    I forgot my book at home. </w:t>
      </w:r>
    </w:p>
    <w:p>
      <w:r>
        <w:t xml:space="preserve">9.  Il faut lire le livre avant de l'analyser. </w:t>
      </w:r>
    </w:p>
    <w:p>
      <w:r>
        <w:t xml:space="preserve">    You must read the book before you analyze it.</w:t>
      </w:r>
    </w:p>
    <w:p>
      <w:r>
        <w:t xml:space="preserve">10.  Les livres sont un excellent moyen de voyager dans le monde. </w:t>
      </w:r>
    </w:p>
    <w:p>
      <w:r>
        <w:t xml:space="preserve">   Books are an excellent way to travel around the world.</w:t>
      </w:r>
    </w:p>
    <w:p/>
    <w:p>
      <w:r>
        <w:t>Sourire: &lt;Smile&gt;</w:t>
      </w:r>
    </w:p>
    <w:p/>
    <w:p>
      <w:r>
        <w:t>1. Je suis ravi de vous rencontrer, je me réjouis de votre sourire.</w:t>
      </w:r>
    </w:p>
    <w:p>
      <w:r>
        <w:t xml:space="preserve">   I'm delighted to meet you, I look forward to your smile.</w:t>
      </w:r>
    </w:p>
    <w:p>
      <w:r>
        <w:t>2. Elle sourit toujours en faisant des blagues.</w:t>
      </w:r>
    </w:p>
    <w:p>
      <w:r>
        <w:t xml:space="preserve">   She always smiles when telling jokes. </w:t>
      </w:r>
    </w:p>
    <w:p>
      <w:r>
        <w:t xml:space="preserve">3. Le sourire est le signe de la joie et de la bonne humeur. </w:t>
      </w:r>
    </w:p>
    <w:p>
      <w:r>
        <w:t xml:space="preserve">   A smile is the sign of joy and good mood.</w:t>
      </w:r>
    </w:p>
    <w:p>
      <w:r>
        <w:t xml:space="preserve">4.  Il ne s'attendait pas à un sourire aussi chaleureux. </w:t>
      </w:r>
    </w:p>
    <w:p>
      <w:r>
        <w:t xml:space="preserve">    He didn’t expect such a warm smile. </w:t>
      </w:r>
    </w:p>
    <w:p>
      <w:r>
        <w:t>5. Un sourire simple peut faire la différence dans une conversation.</w:t>
      </w:r>
    </w:p>
    <w:p>
      <w:r>
        <w:t xml:space="preserve">   A simple smile can make the difference in a conversation. </w:t>
      </w:r>
    </w:p>
    <w:p>
      <w:r>
        <w:t xml:space="preserve">6. La beauté d'un sourire est la capacité de communiquer des émotions. </w:t>
      </w:r>
    </w:p>
    <w:p>
      <w:r>
        <w:t xml:space="preserve">   The beauty of a smile is its capacity to communicate emotions.  </w:t>
      </w:r>
    </w:p>
    <w:p>
      <w:r>
        <w:t xml:space="preserve">7. Une personne souriante est plus accueillante et sympathique. </w:t>
      </w:r>
    </w:p>
    <w:p>
      <w:r>
        <w:t xml:space="preserve">    A smiling person is more welcoming and friendly.</w:t>
      </w:r>
    </w:p>
    <w:p>
      <w:r>
        <w:t>8. Le sourire est un langage universel, qui transmet des émotions partout dans le monde.</w:t>
      </w:r>
    </w:p>
    <w:p>
      <w:r>
        <w:t xml:space="preserve">   A smile is a universal language that transmits emotions everywhere in the world. </w:t>
      </w:r>
    </w:p>
    <w:p>
      <w:r>
        <w:t xml:space="preserve">9. Il faut apprendre à aimer les sourires car ils nous apportent de la joie et du bonheur.  </w:t>
      </w:r>
    </w:p>
    <w:p>
      <w:r>
        <w:t xml:space="preserve">    We need to learn to love smiles because they bring us joy and happiness.</w:t>
      </w:r>
    </w:p>
    <w:p>
      <w:r>
        <w:t>10. Un sourire peut apporter une solution facile pour résoudre un problème.</w:t>
      </w:r>
    </w:p>
    <w:p>
      <w:r>
        <w:t xml:space="preserve">   A smile can provide a simple solution to solve a problem.</w:t>
      </w:r>
    </w:p>
    <w:p/>
    <w:p>
      <w:r>
        <w:t>Planter: &lt;Plant&gt;</w:t>
      </w:r>
    </w:p>
    <w:p/>
    <w:p>
      <w:r>
        <w:t>1. J'ai acheté un nouveau **planter** pour mes plantes vertes.</w:t>
      </w:r>
    </w:p>
    <w:p>
      <w:r>
        <w:t xml:space="preserve">   I bought a new planter for my green plants.</w:t>
      </w:r>
    </w:p>
    <w:p>
      <w:r>
        <w:t>2. Elle a mis de la terre dans son **planter**.</w:t>
      </w:r>
    </w:p>
    <w:p>
      <w:r>
        <w:t xml:space="preserve">   She put soil in her planter. </w:t>
      </w:r>
    </w:p>
    <w:p>
      <w:r>
        <w:t>3. Le **planter** est très grand et peut contenir beaucoup d'arbres.</w:t>
      </w:r>
    </w:p>
    <w:p>
      <w:r>
        <w:t xml:space="preserve">   The planter is very big and can hold many trees.</w:t>
      </w:r>
    </w:p>
    <w:p>
      <w:r>
        <w:t>4. Il y a une inscription sur le **planter**, « Jardin de la paix ».</w:t>
      </w:r>
    </w:p>
    <w:p>
      <w:r>
        <w:t xml:space="preserve">  There is an inscription on the planter, "Garden of Peace".</w:t>
      </w:r>
    </w:p>
    <w:p>
      <w:r>
        <w:t>5. Je préfère cultiver mes tomates dans un **planter** en terre cuite.</w:t>
      </w:r>
    </w:p>
    <w:p>
      <w:r>
        <w:t xml:space="preserve">   I prefer to cultivate my tomatoes in a terracotta planter. </w:t>
      </w:r>
    </w:p>
    <w:p>
      <w:r>
        <w:t>6. Les enfants ont peint leur propre **planter** avec des couleurs vives.</w:t>
      </w:r>
    </w:p>
    <w:p>
      <w:r>
        <w:t xml:space="preserve">  The children painted their own planter with bright colors.</w:t>
      </w:r>
    </w:p>
    <w:p>
      <w:r>
        <w:t>7. La fleur de lys est colorée sur le **planter**.</w:t>
      </w:r>
    </w:p>
    <w:p>
      <w:r>
        <w:t xml:space="preserve">   The lily flower is colored on the planter.</w:t>
      </w:r>
    </w:p>
    <w:p>
      <w:r>
        <w:t xml:space="preserve">8. Le jardin a été transformé en un décor floral grâce à un **planter** en forme d'oiseau. </w:t>
      </w:r>
    </w:p>
    <w:p>
      <w:r>
        <w:t xml:space="preserve">   The garden was transformed into a floral decor thanks to a bird-shaped planter. </w:t>
      </w:r>
    </w:p>
    <w:p>
      <w:r>
        <w:t>9. Il y a des pots de fleurs et des **planters** sur la terrasse.</w:t>
      </w:r>
    </w:p>
    <w:p>
      <w:r>
        <w:t xml:space="preserve">   There are flowerpots and planters on the terrace.</w:t>
      </w:r>
    </w:p>
    <w:p>
      <w:r>
        <w:t xml:space="preserve">10. J’adore les **planters** en forme de pot de fleur pour mes plantes vertes.  </w:t>
      </w:r>
    </w:p>
    <w:p>
      <w:r>
        <w:t xml:space="preserve">    I love planters in shape of flower pots for my green plants.</w:t>
      </w:r>
    </w:p>
    <w:p/>
    <w:p>
      <w:r>
        <w:rPr>
          <w:b/>
        </w:rPr>
        <w:t>Word: Voyage | Meaning: Journey</w:t>
      </w:r>
    </w:p>
    <w:p/>
    <w:p>
      <w:r>
        <w:t xml:space="preserve">1. Je rêve de faire un voyage en Asie.  </w:t>
      </w:r>
    </w:p>
    <w:p>
      <w:r>
        <w:t xml:space="preserve">    I dream of making a trip to Asia.</w:t>
      </w:r>
    </w:p>
    <w:p>
      <w:r>
        <w:t xml:space="preserve">2. Nous avons prévu de voyager à l'étranger pour notre mariage. </w:t>
      </w:r>
    </w:p>
    <w:p>
      <w:r>
        <w:t xml:space="preserve">    We have planned to travel abroad for our wedding.</w:t>
      </w:r>
    </w:p>
    <w:p>
      <w:r>
        <w:t>3. J'ai envie d'un voyage dans les Alpes.</w:t>
      </w:r>
    </w:p>
    <w:p>
      <w:r>
        <w:t xml:space="preserve">    I feel like taking a trip in the Alps.</w:t>
      </w:r>
    </w:p>
    <w:p>
      <w:r>
        <w:t xml:space="preserve">4. Le voyage en train offre une vue magnifique sur la route.  </w:t>
      </w:r>
    </w:p>
    <w:p>
      <w:r>
        <w:t xml:space="preserve">    Traveling by train offers a beautiful view of the countryside. </w:t>
      </w:r>
    </w:p>
    <w:p>
      <w:r>
        <w:t xml:space="preserve">5. La famille a organisé un voyage familial à Disneyland.  </w:t>
      </w:r>
    </w:p>
    <w:p>
      <w:r>
        <w:t xml:space="preserve">    The family organized a family trip to Disneyland.</w:t>
      </w:r>
    </w:p>
    <w:p>
      <w:r>
        <w:t xml:space="preserve">6. Ce nouveau programme de voyage vous aidera à explorer les différentes cultures.   </w:t>
      </w:r>
    </w:p>
    <w:p>
      <w:r>
        <w:t xml:space="preserve">    This new travel program will help you explore different cultures.</w:t>
      </w:r>
    </w:p>
    <w:p>
      <w:r>
        <w:t xml:space="preserve">7. J'ai besoin d'un peu de temps pour me reposer après mon voyage.  </w:t>
      </w:r>
    </w:p>
    <w:p>
      <w:r>
        <w:t xml:space="preserve">    I need a little time to rest after my trip. </w:t>
      </w:r>
    </w:p>
    <w:p>
      <w:r>
        <w:t xml:space="preserve">8. Il est important de planifier son voyage et de se préparer à l'avance.   </w:t>
      </w:r>
    </w:p>
    <w:p>
      <w:r>
        <w:t xml:space="preserve">    It’s important to plan your travel and prepare in advance. </w:t>
      </w:r>
    </w:p>
    <w:p>
      <w:r>
        <w:t xml:space="preserve">9. Les voyages en bateau permettent de découvrir les côtes d'un pays.  </w:t>
      </w:r>
    </w:p>
    <w:p>
      <w:r>
        <w:t xml:space="preserve">    Taking a boat trip allows you to discover the coast of a country. </w:t>
      </w:r>
    </w:p>
    <w:p>
      <w:r>
        <w:t xml:space="preserve">10. L'idée de voyager à travers le monde m'inspire chaque jour.   </w:t>
      </w:r>
    </w:p>
    <w:p>
      <w:r>
        <w:t xml:space="preserve">    The idea of traveling through the world inspires me every day.</w:t>
      </w:r>
    </w:p>
    <w:p/>
    <w:p>
      <w:r>
        <w:rPr>
          <w:b/>
        </w:rPr>
        <w:t>Word: Fait | Meaning: Done, accomplished</w:t>
      </w:r>
    </w:p>
    <w:p/>
    <w:p>
      <w:r>
        <w:t>1. J'ai fait un tour de France il y a quelques années.</w:t>
      </w:r>
    </w:p>
    <w:p>
      <w:r>
        <w:t xml:space="preserve">    I did a tour of France a few years ago.</w:t>
      </w:r>
    </w:p>
    <w:p>
      <w:r>
        <w:t>2. Il est important de faire ses courses régulièrement.</w:t>
      </w:r>
    </w:p>
    <w:p>
      <w:r>
        <w:t xml:space="preserve">    It is important to do your shopping regularly.</w:t>
      </w:r>
    </w:p>
    <w:p>
      <w:r>
        <w:t>3. Les enfants ont fait une belle fête pour leur anniversaire.</w:t>
      </w:r>
    </w:p>
    <w:p>
      <w:r>
        <w:t xml:space="preserve">    The children made a beautiful party for their birthday.</w:t>
      </w:r>
    </w:p>
    <w:p>
      <w:r>
        <w:t>4. Le professeur m'a fait découvrir un nouveau concept de l'histoire.</w:t>
      </w:r>
    </w:p>
    <w:p>
      <w:r>
        <w:t xml:space="preserve">    The professor showed me a new historical concept. </w:t>
      </w:r>
    </w:p>
    <w:p>
      <w:r>
        <w:t xml:space="preserve">5. J'ai fait une pause avant de commencer la lecture de ce livre. </w:t>
      </w:r>
    </w:p>
    <w:p>
      <w:r>
        <w:t xml:space="preserve">    I took a break before starting to read this book. </w:t>
      </w:r>
    </w:p>
    <w:p>
      <w:r>
        <w:t xml:space="preserve">6. Nous avons fait une promenade en forêt pour admirer les arbres centenaires. </w:t>
      </w:r>
    </w:p>
    <w:p>
      <w:r>
        <w:t xml:space="preserve">    We went for a walk in the forest to admire the century-old trees.</w:t>
      </w:r>
    </w:p>
    <w:p>
      <w:r>
        <w:t xml:space="preserve">7. J'ai fait une grande effort pour obtenir ce diplôme. </w:t>
      </w:r>
    </w:p>
    <w:p>
      <w:r>
        <w:t xml:space="preserve">    I put a lot of effort into obtaining this degree.</w:t>
      </w:r>
    </w:p>
    <w:p>
      <w:r>
        <w:t>8. Il n'a pas fait attention à son environnement et est tombé.</w:t>
      </w:r>
    </w:p>
    <w:p>
      <w:r>
        <w:t xml:space="preserve">    He didn't pay attention to his surroundings and fell down.</w:t>
      </w:r>
    </w:p>
    <w:p>
      <w:r>
        <w:t xml:space="preserve">9. Vous devez faire des exercices de révision pour apprendre les mots nouveaux.  </w:t>
      </w:r>
    </w:p>
    <w:p>
      <w:r>
        <w:t xml:space="preserve">   You must do review exercises to learn new words.</w:t>
      </w:r>
    </w:p>
    <w:p>
      <w:r>
        <w:t xml:space="preserve">10. Elle a fait une demande d’emploi au restaurant. </w:t>
      </w:r>
    </w:p>
    <w:p>
      <w:r>
        <w:t xml:space="preserve">    She made a job request at the restaurant.</w:t>
      </w:r>
    </w:p>
    <w:p/>
    <w:p>
      <w:r>
        <w:rPr>
          <w:b/>
        </w:rPr>
        <w:t>Word: Terre | Meaning: Earth</w:t>
      </w:r>
    </w:p>
    <w:p/>
    <w:p>
      <w:r>
        <w:t>1. La Terre est un globe unique et fascinant.</w:t>
      </w:r>
    </w:p>
    <w:p>
      <w:r>
        <w:t xml:space="preserve">  The Earth is a unique and fascinating sphere.</w:t>
      </w:r>
    </w:p>
    <w:p>
      <w:r>
        <w:t>2. L'énergie solaire sur Terre est essentielle pour la vie.</w:t>
      </w:r>
    </w:p>
    <w:p>
      <w:r>
        <w:t xml:space="preserve">  Solar energy on Earth is essential for life. </w:t>
      </w:r>
    </w:p>
    <w:p>
      <w:r>
        <w:t>3. Les habitants de la planète Terre sont des êtres vivants.</w:t>
      </w:r>
    </w:p>
    <w:p>
      <w:r>
        <w:t xml:space="preserve">  The inhabitants of the planet Earth are living beings.</w:t>
      </w:r>
    </w:p>
    <w:p>
      <w:r>
        <w:t>4. La Terre a une surface vaste et variée, avec des montagnes, des océans et des déserts.</w:t>
      </w:r>
    </w:p>
    <w:p>
      <w:r>
        <w:t xml:space="preserve">   Earth has vast and varied surfaces, with mountains, oceans, and deserts. </w:t>
      </w:r>
    </w:p>
    <w:p>
      <w:r>
        <w:t xml:space="preserve">5. Les scientifiques étudient la Terre pour comprendre ses processus. </w:t>
      </w:r>
    </w:p>
    <w:p>
      <w:r>
        <w:t xml:space="preserve">  Scientists study Earth to understand its processes.</w:t>
      </w:r>
    </w:p>
    <w:p>
      <w:r>
        <w:t>6. La pollution est un problème important sur Terre.</w:t>
      </w:r>
    </w:p>
    <w:p>
      <w:r>
        <w:t xml:space="preserve">  Pollution is an important problem on Earth.</w:t>
      </w:r>
    </w:p>
    <w:p>
      <w:r>
        <w:t>7. L'homme a une responsabilité envers la Terre.</w:t>
      </w:r>
    </w:p>
    <w:p>
      <w:r>
        <w:t xml:space="preserve">   Humans have a responsibility towards Earth.</w:t>
      </w:r>
    </w:p>
    <w:p>
      <w:r>
        <w:t xml:space="preserve">8. Les politiques environnementales sont de plus en plus importantes sur la Terre. </w:t>
      </w:r>
    </w:p>
    <w:p>
      <w:r>
        <w:t xml:space="preserve">   Environmental policies are increasingly important on Earth.</w:t>
      </w:r>
    </w:p>
    <w:p>
      <w:r>
        <w:t>9. La terre ferme est un élément vital pour les cultures et l'agriculture.</w:t>
      </w:r>
    </w:p>
    <w:p>
      <w:r>
        <w:t xml:space="preserve">  Earth provides fertile soil for crops and agriculture. </w:t>
      </w:r>
    </w:p>
    <w:p>
      <w:r>
        <w:t xml:space="preserve">10. L’exploration de la terre permet d’en apprendre davantage sur notre planète. </w:t>
      </w:r>
    </w:p>
    <w:p>
      <w:r>
        <w:t xml:space="preserve">   Exploring Earth allows us to learn more about our planet.</w:t>
      </w:r>
    </w:p>
    <w:p/>
    <w:p>
      <w:r>
        <w:rPr>
          <w:b/>
        </w:rPr>
        <w:t>Word: merci | Meaning: thank you</w:t>
      </w:r>
    </w:p>
    <w:p/>
    <w:p>
      <w:r>
        <w:t xml:space="preserve">1. Je vous remercie de l'aide. </w:t>
      </w:r>
    </w:p>
    <w:p>
      <w:r>
        <w:t xml:space="preserve">  Thank you for your help.</w:t>
      </w:r>
    </w:p>
    <w:p>
      <w:r>
        <w:t>2. Merci pour ce cadeau, c’est très gentil.</w:t>
      </w:r>
    </w:p>
    <w:p>
      <w:r>
        <w:t xml:space="preserve">  Thank you for this gift, it’s very kind.</w:t>
      </w:r>
    </w:p>
    <w:p>
      <w:r>
        <w:t>3. Merci d’avoir partagé vos idées.</w:t>
      </w:r>
    </w:p>
    <w:p>
      <w:r>
        <w:t xml:space="preserve">   Thank you for sharing your ideas.</w:t>
      </w:r>
    </w:p>
    <w:p>
      <w:r>
        <w:t xml:space="preserve">4. Je suis reconnaissant de votre soutien. </w:t>
      </w:r>
    </w:p>
    <w:p>
      <w:r>
        <w:t xml:space="preserve">   I am grateful for your support.</w:t>
      </w:r>
    </w:p>
    <w:p>
      <w:r>
        <w:t xml:space="preserve">5. Merci beaucoup pour votre patience. </w:t>
      </w:r>
    </w:p>
    <w:p>
      <w:r>
        <w:t xml:space="preserve">   Thank you very much for your patience.</w:t>
      </w:r>
    </w:p>
    <w:p>
      <w:r>
        <w:t>6. Merci à tous ceux qui ont participé !</w:t>
      </w:r>
    </w:p>
    <w:p>
      <w:r>
        <w:t xml:space="preserve">    Thanks to all who participated!</w:t>
      </w:r>
    </w:p>
    <w:p>
      <w:r>
        <w:t>7. Merci d’avoir répondu à ma demande.</w:t>
      </w:r>
    </w:p>
    <w:p>
      <w:r>
        <w:t xml:space="preserve">   Thank you for responding to my request.</w:t>
      </w:r>
    </w:p>
    <w:p>
      <w:r>
        <w:t xml:space="preserve">8. Je suis très reconnaissant de vous avoir rencontré. </w:t>
      </w:r>
    </w:p>
    <w:p>
      <w:r>
        <w:t xml:space="preserve">    I'm very grateful to have met you.</w:t>
      </w:r>
    </w:p>
    <w:p>
      <w:r>
        <w:t>9. Merci de m’avoir aidé avec la traduction.</w:t>
      </w:r>
    </w:p>
    <w:p>
      <w:r>
        <w:t xml:space="preserve">   Thank you for helping me with the translation.</w:t>
      </w:r>
    </w:p>
    <w:p>
      <w:r>
        <w:t xml:space="preserve">10. Merci pour le conseil, cela m'aide beaucoup. </w:t>
      </w:r>
    </w:p>
    <w:p>
      <w:r>
        <w:t xml:space="preserve">  Thanks for the advice, it helps me a lot.</w:t>
      </w:r>
    </w:p>
    <w:p/>
    <w:p>
      <w:r>
        <w:rPr>
          <w:b/>
        </w:rPr>
        <w:t>Word: Chasse | Meaning: Hunting</w:t>
      </w:r>
    </w:p>
    <w:p/>
    <w:p>
      <w:r>
        <w:t>1. La famille organise une chasse au trésor pour les enfants.</w:t>
      </w:r>
    </w:p>
    <w:p>
      <w:r>
        <w:t xml:space="preserve">   The family is organizing a treasure hunt for the kids.</w:t>
      </w:r>
    </w:p>
    <w:p>
      <w:r>
        <w:t xml:space="preserve">2. Le chien s'est envolé, il a eu une chasse aux oiseaux dans la forêt. </w:t>
      </w:r>
    </w:p>
    <w:p>
      <w:r>
        <w:t xml:space="preserve">    The dog flew off; he had a bird-hunting spree in the forest.</w:t>
      </w:r>
    </w:p>
    <w:p>
      <w:r>
        <w:t>3.  Il est temps de faire une chasse au trésor dans le jardin!</w:t>
      </w:r>
    </w:p>
    <w:p>
      <w:r>
        <w:t xml:space="preserve">    It's time for a treasure hunt in the garden!</w:t>
      </w:r>
    </w:p>
    <w:p>
      <w:r>
        <w:t xml:space="preserve">4. La chasse aux trésors des enfants est un moyen amusant de passer le temps. </w:t>
      </w:r>
    </w:p>
    <w:p>
      <w:r>
        <w:t xml:space="preserve">   Children's treasure hunts are a fun way to spend time.</w:t>
      </w:r>
    </w:p>
    <w:p>
      <w:r>
        <w:t xml:space="preserve">5.  Je suis intéressé par la chasse à l'image pour mes activités artistiques. </w:t>
      </w:r>
    </w:p>
    <w:p>
      <w:r>
        <w:t xml:space="preserve">    I am interested in photo hunting for my artistic activities. </w:t>
      </w:r>
    </w:p>
    <w:p>
      <w:r>
        <w:t>6. La chasse aux oeufs est une tradition amusante pendant les vacances d'avril.</w:t>
      </w:r>
    </w:p>
    <w:p>
      <w:r>
        <w:t xml:space="preserve">   Easter egg hunts are a fun tradition during the spring holidays.  </w:t>
      </w:r>
    </w:p>
    <w:p>
      <w:r>
        <w:t xml:space="preserve">7. L'homme s’est lancé dans une chasse à l'or pour gagner de l’argent. </w:t>
      </w:r>
    </w:p>
    <w:p>
      <w:r>
        <w:t xml:space="preserve">    The man embarked on a gold hunt to make money.</w:t>
      </w:r>
    </w:p>
    <w:p>
      <w:r>
        <w:t xml:space="preserve">8. On nous parle souvent de la chasse au dragon dans les contes de fées. </w:t>
      </w:r>
    </w:p>
    <w:p>
      <w:r>
        <w:t xml:space="preserve">    We are often told about the dragon hunt in fairy tales.  </w:t>
      </w:r>
    </w:p>
    <w:p>
      <w:r>
        <w:t xml:space="preserve">9. Il y a une chasse aux vaches pour la production du lait. </w:t>
      </w:r>
    </w:p>
    <w:p>
      <w:r>
        <w:t xml:space="preserve">    There is a cattle hunt for milk production.   </w:t>
      </w:r>
    </w:p>
    <w:p>
      <w:r>
        <w:t xml:space="preserve">10. La chasse au trésor était une activité amusante et stimulante pour les enfants. </w:t>
      </w:r>
    </w:p>
    <w:p>
      <w:r>
        <w:t xml:space="preserve">   The treasure hunt was an entertaining and stimulating activity for the kids.</w:t>
      </w:r>
    </w:p>
    <w:p/>
    <w:p>
      <w:r>
        <w:rPr>
          <w:b/>
        </w:rPr>
        <w:t>Word: manger | Meaning: to eat</w:t>
      </w:r>
    </w:p>
    <w:p/>
    <w:p>
      <w:r>
        <w:t>1. Je mange une baguette chaque matin.</w:t>
      </w:r>
    </w:p>
    <w:p>
      <w:r>
        <w:t xml:space="preserve">    I eat a bread every morning.</w:t>
      </w:r>
    </w:p>
    <w:p>
      <w:r>
        <w:t>2. Ils mangent de la viande pour le dîner.</w:t>
      </w:r>
    </w:p>
    <w:p>
      <w:r>
        <w:t xml:space="preserve">    They eat meat for dinner.</w:t>
      </w:r>
    </w:p>
    <w:p>
      <w:r>
        <w:t>3.  J'ai envie de manger des fruits.</w:t>
      </w:r>
    </w:p>
    <w:p>
      <w:r>
        <w:t xml:space="preserve">    I feel like eating some fruit.</w:t>
      </w:r>
    </w:p>
    <w:p>
      <w:r>
        <w:t xml:space="preserve">4. La nourriture est délicieuse et elle m’apporte beaucoup de satisfaction. </w:t>
      </w:r>
    </w:p>
    <w:p>
      <w:r>
        <w:t xml:space="preserve">    The food is delicious and it brings me a lot of satisfaction.</w:t>
      </w:r>
    </w:p>
    <w:p>
      <w:r>
        <w:t>5. Nous mangeons au restaurant souvent.</w:t>
      </w:r>
    </w:p>
    <w:p>
      <w:r>
        <w:t xml:space="preserve">    We eat at the restaurant often.</w:t>
      </w:r>
    </w:p>
    <w:p>
      <w:r>
        <w:t>6. Tu as mangé encore une tasse de café ?</w:t>
      </w:r>
    </w:p>
    <w:p>
      <w:r>
        <w:t xml:space="preserve">     Have you already eaten another cup of coffee?</w:t>
      </w:r>
    </w:p>
    <w:p>
      <w:r>
        <w:t xml:space="preserve">7. Elle ne mange pas beaucoup de viande. </w:t>
      </w:r>
    </w:p>
    <w:p>
      <w:r>
        <w:t xml:space="preserve">    She doesn't eat much meat.</w:t>
      </w:r>
    </w:p>
    <w:p>
      <w:r>
        <w:t>8.  Je vais manger un sandwich avant de commencer mon travail.</w:t>
      </w:r>
    </w:p>
    <w:p>
      <w:r>
        <w:t xml:space="preserve">   I'm going to eat a sandwich before starting work.</w:t>
      </w:r>
    </w:p>
    <w:p>
      <w:r>
        <w:t>9. Les enfants mangent toujours très vite.</w:t>
      </w:r>
    </w:p>
    <w:p>
      <w:r>
        <w:t xml:space="preserve">    The children always eat very fast. </w:t>
      </w:r>
    </w:p>
    <w:p>
      <w:r>
        <w:t xml:space="preserve">10.  Manger est important pour la santé et le bien-être. </w:t>
      </w:r>
    </w:p>
    <w:p>
      <w:r>
        <w:t xml:space="preserve">     Eating is important for health and well-being.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