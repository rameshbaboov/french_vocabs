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J'adore les journées d'été où le soleil est fort.</w:t>
      </w:r>
    </w:p>
    <w:p>
      <w:r>
        <w:t xml:space="preserve">    I love summer days when the sun is strong.</w:t>
      </w:r>
    </w:p>
    <w:p>
      <w:r>
        <w:t>3. La plage est magnifique avec une eau claire et un soleil brillant.</w:t>
      </w:r>
    </w:p>
    <w:p>
      <w:r>
        <w:t xml:space="preserve">    The beach is magnificent with clear water and a bright sun. </w:t>
      </w:r>
    </w:p>
    <w:p>
      <w:r>
        <w:t>4. Le soleil se couche à l'horizon en créant des reflets d'or sur les eaux.</w:t>
      </w:r>
    </w:p>
    <w:p>
      <w:r>
        <w:t xml:space="preserve">    The sun sets on the horizon, creating reflections of gold on the waters.</w:t>
      </w:r>
    </w:p>
    <w:p>
      <w:r>
        <w:t>5. Les enfants jouent dehors et sont heureux sous le soleil.</w:t>
      </w:r>
    </w:p>
    <w:p>
      <w:r>
        <w:t xml:space="preserve">    Children play outside and are happy under the sun. </w:t>
      </w:r>
    </w:p>
    <w:p>
      <w:r>
        <w:t>6. Il est important de protéger son peau du soleil pour éviter l'cancer.</w:t>
      </w:r>
    </w:p>
    <w:p>
      <w:r>
        <w:t xml:space="preserve">    It is important to protect your skin from the sun to avoid cancer. </w:t>
      </w:r>
    </w:p>
    <w:p>
      <w:r>
        <w:t xml:space="preserve">7.  Je prends mon café à la terrasse et profite du soleil pendant que j’ai le temps. </w:t>
      </w:r>
    </w:p>
    <w:p>
      <w:r>
        <w:t xml:space="preserve">    I take my coffee on the patio and enjoy the sunshine while I have time.</w:t>
      </w:r>
    </w:p>
    <w:p>
      <w:r>
        <w:t>8. J'adore lire dans un fauteuil ensoleillé.</w:t>
      </w:r>
    </w:p>
    <w:p>
      <w:r>
        <w:t xml:space="preserve">    I love to read in a sunny armchair.</w:t>
      </w:r>
    </w:p>
    <w:p>
      <w:r>
        <w:t>9. Le soleil est très important pour la vie sur Terre.</w:t>
      </w:r>
    </w:p>
    <w:p>
      <w:r>
        <w:t xml:space="preserve">   The sun is very important for life on Earth. </w:t>
      </w:r>
    </w:p>
    <w:p>
      <w:r>
        <w:t xml:space="preserve">10.  Il y avait une grande tempête et le soleil n'était plus visible. </w:t>
      </w:r>
    </w:p>
    <w:p>
      <w:r>
        <w:t xml:space="preserve">    There was a great storm and the sun was no longer visible.</w:t>
      </w:r>
    </w:p>
    <w:p/>
    <w:p>
      <w:r>
        <w:rPr>
          <w:b/>
        </w:rPr>
        <w:t>Word: Petit | Meaning: Small</w:t>
      </w:r>
    </w:p>
    <w:p/>
    <w:p>
      <w:r>
        <w:t>1. La petite fille a un chat très mignon.</w:t>
      </w:r>
    </w:p>
    <w:p>
      <w:r>
        <w:t xml:space="preserve">  The little girl has a very cute cat.</w:t>
      </w:r>
    </w:p>
    <w:p>
      <w:r>
        <w:t>2. J'ai un petit chien qui aime jouer au frisbee.</w:t>
      </w:r>
    </w:p>
    <w:p>
      <w:r>
        <w:t xml:space="preserve">  I have a small dog who loves playing frisbee. </w:t>
      </w:r>
    </w:p>
    <w:p>
      <w:r>
        <w:t>3. Le petit garçon est très timide.</w:t>
      </w:r>
    </w:p>
    <w:p>
      <w:r>
        <w:t xml:space="preserve">  The little boy is very shy. </w:t>
      </w:r>
    </w:p>
    <w:p>
      <w:r>
        <w:t xml:space="preserve">4. Cette petite maison est adorable! </w:t>
      </w:r>
    </w:p>
    <w:p>
      <w:r>
        <w:t xml:space="preserve">  This little house is adorable! </w:t>
      </w:r>
    </w:p>
    <w:p>
      <w:r>
        <w:t xml:space="preserve">5. Il fait un petit gâteau pour son anniversaire. </w:t>
      </w:r>
    </w:p>
    <w:p>
      <w:r>
        <w:t xml:space="preserve">  He's making a small cake for his birthday. </w:t>
      </w:r>
    </w:p>
    <w:p>
      <w:r>
        <w:t xml:space="preserve">6. La petite femme portait une robe rouge. </w:t>
      </w:r>
    </w:p>
    <w:p>
      <w:r>
        <w:t xml:space="preserve">   The little woman was wearing a red dress.  </w:t>
      </w:r>
    </w:p>
    <w:p>
      <w:r>
        <w:t>7. J’ai mangé un petit déjeuner léger.</w:t>
      </w:r>
    </w:p>
    <w:p>
      <w:r>
        <w:t xml:space="preserve">  I had a light breakfast this morning.  </w:t>
      </w:r>
    </w:p>
    <w:p>
      <w:r>
        <w:t xml:space="preserve">8. Il est petit et il est très doux. </w:t>
      </w:r>
    </w:p>
    <w:p>
      <w:r>
        <w:t xml:space="preserve">   He is small and very soft.</w:t>
      </w:r>
    </w:p>
    <w:p>
      <w:r>
        <w:t>9. Le petit oiseau chante une chanson douce.</w:t>
      </w:r>
    </w:p>
    <w:p>
      <w:r>
        <w:t xml:space="preserve">   The little bird sings a sweet song. </w:t>
      </w:r>
    </w:p>
    <w:p>
      <w:r>
        <w:t xml:space="preserve">10. Il est difficile de trouver un petit restaurant. </w:t>
      </w:r>
    </w:p>
    <w:p>
      <w:r>
        <w:t xml:space="preserve">   It's difficult to find a small restaurant.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feu était rouge vif.</w:t>
      </w:r>
    </w:p>
    <w:p>
      <w:r>
        <w:t xml:space="preserve">   The fire was bright red.</w:t>
      </w:r>
    </w:p>
    <w:p>
      <w:r>
        <w:t>4. Il a une belle robe rouge.</w:t>
      </w:r>
    </w:p>
    <w:p>
      <w:r>
        <w:t xml:space="preserve">   He has a beautiful red dress. </w:t>
      </w:r>
    </w:p>
    <w:p>
      <w:r>
        <w:t>5. La plante est rouge et elle est belle.</w:t>
      </w:r>
    </w:p>
    <w:p>
      <w:r>
        <w:t xml:space="preserve">   The plant is red and it's pretty.</w:t>
      </w:r>
    </w:p>
    <w:p>
      <w:r>
        <w:t>6. La couleur rouge symbolise la passion.</w:t>
      </w:r>
    </w:p>
    <w:p>
      <w:r>
        <w:t xml:space="preserve">   Red color symbolizes passion. </w:t>
      </w:r>
    </w:p>
    <w:p>
      <w:r>
        <w:t>7. Un sanglier rouge s’est approché du chalet.</w:t>
      </w:r>
    </w:p>
    <w:p>
      <w:r>
        <w:t xml:space="preserve">    A red boar approached the chalet.</w:t>
      </w:r>
    </w:p>
    <w:p>
      <w:r>
        <w:t>8. Les tomates sont rouges et juteuses.</w:t>
      </w:r>
    </w:p>
    <w:p>
      <w:r>
        <w:t xml:space="preserve">   The tomatoes are red and juicy. </w:t>
      </w:r>
    </w:p>
    <w:p>
      <w:r>
        <w:t xml:space="preserve">9.  Le drapeau français est rouge, blanc et bleu. </w:t>
      </w:r>
    </w:p>
    <w:p>
      <w:r>
        <w:t xml:space="preserve">  The French flag is red, white and blue.</w:t>
      </w:r>
    </w:p>
    <w:p>
      <w:r>
        <w:t xml:space="preserve">10. Les oiseaux se baladent dans le jardin rougeoyant. </w:t>
      </w:r>
    </w:p>
    <w:p>
      <w:r>
        <w:t xml:space="preserve">   Birds are walking around in the red blooming garden.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robe verte.</w:t>
      </w:r>
    </w:p>
    <w:p>
      <w:r>
        <w:t xml:space="preserve">  I have a green dress.</w:t>
      </w:r>
    </w:p>
    <w:p>
      <w:r>
        <w:t>3. Les feuilles des arbres sont vertes.</w:t>
      </w:r>
    </w:p>
    <w:p>
      <w:r>
        <w:t xml:space="preserve">  The leaves of the trees are green. </w:t>
      </w:r>
    </w:p>
    <w:p>
      <w:r>
        <w:t>4. Le ciel était vert aujourd’hui.</w:t>
      </w:r>
    </w:p>
    <w:p>
      <w:r>
        <w:t xml:space="preserve">  The sky was green today.</w:t>
      </w:r>
    </w:p>
    <w:p>
      <w:r>
        <w:t>5. La tomate est verte.</w:t>
      </w:r>
    </w:p>
    <w:p>
      <w:r>
        <w:t xml:space="preserve">  The tomato is green.</w:t>
      </w:r>
    </w:p>
    <w:p>
      <w:r>
        <w:t>6. L'herbe est verte.</w:t>
      </w:r>
    </w:p>
    <w:p>
      <w:r>
        <w:t xml:space="preserve">  The grass is green.</w:t>
      </w:r>
    </w:p>
    <w:p>
      <w:r>
        <w:t>7. Il a un chapeau vert.</w:t>
      </w:r>
    </w:p>
    <w:p>
      <w:r>
        <w:t xml:space="preserve">  He has a green hat.</w:t>
      </w:r>
    </w:p>
    <w:p>
      <w:r>
        <w:t>8. Les fleurs vertes poussent dans le jardin.</w:t>
      </w:r>
    </w:p>
    <w:p>
      <w:r>
        <w:t xml:space="preserve">  Green flowers grow in the garden. </w:t>
      </w:r>
    </w:p>
    <w:p>
      <w:r>
        <w:t>9. J’aime les choses vertes.</w:t>
      </w:r>
    </w:p>
    <w:p>
      <w:r>
        <w:t xml:space="preserve">  I like green things.</w:t>
      </w:r>
    </w:p>
    <w:p>
      <w:r>
        <w:t>10. La lumière du soleil est verte.</w:t>
      </w:r>
    </w:p>
    <w:p>
      <w:r>
        <w:t xml:space="preserve">   The sun's light is green.</w:t>
      </w:r>
    </w:p>
    <w:p/>
    <w:p>
      <w:r>
        <w:rPr>
          <w:b/>
        </w:rPr>
        <w:t>Word: s'asseoir | Meaning: to sit</w:t>
      </w:r>
    </w:p>
    <w:p/>
    <w:p>
      <w:r>
        <w:t>1. J'ai besoin d'asseoir pour me calmer après une longue journée de travail.</w:t>
      </w:r>
    </w:p>
    <w:p>
      <w:r>
        <w:t xml:space="preserve">   I need to sit down to calm down after a long day of work.</w:t>
      </w:r>
    </w:p>
    <w:p>
      <w:r>
        <w:t xml:space="preserve">2. Tu dois s’asseoir à la table avant de commencer l’examen. </w:t>
      </w:r>
    </w:p>
    <w:p>
      <w:r>
        <w:t xml:space="preserve">   You must sit at the table before starting the exam.</w:t>
      </w:r>
    </w:p>
    <w:p>
      <w:r>
        <w:t>3. Pour passer plus facilement les exams, il faut s'asseoir et écouter attentivement.</w:t>
      </w:r>
    </w:p>
    <w:p>
      <w:r>
        <w:t xml:space="preserve">   To pass the exams easily, you need to sit down and listen attentively.</w:t>
      </w:r>
    </w:p>
    <w:p>
      <w:r>
        <w:t>4. S'asseoir sur le canapé est une façon agréable de se détendre après un long voyage.</w:t>
      </w:r>
    </w:p>
    <w:p>
      <w:r>
        <w:t xml:space="preserve">   Sitting on the couch is a pleasant way to relax after a long journey.</w:t>
      </w:r>
    </w:p>
    <w:p>
      <w:r>
        <w:t>5. Il s'est assis au bord du lit et regarda les étoiles.</w:t>
      </w:r>
    </w:p>
    <w:p>
      <w:r>
        <w:t xml:space="preserve">   He sat by the bed and looked at the stars. </w:t>
      </w:r>
    </w:p>
    <w:p>
      <w:r>
        <w:t>6. J’ai besoin de s’asseoir à la cafétéria pour prendre un thé avec mes amis.</w:t>
      </w:r>
    </w:p>
    <w:p>
      <w:r>
        <w:t xml:space="preserve">   I need to sit down at the cafeteria to have a tea with my friends.</w:t>
      </w:r>
    </w:p>
    <w:p>
      <w:r>
        <w:t xml:space="preserve">7.  Il faut s'asseoir et observer les enfants jouer dans le parc. </w:t>
      </w:r>
    </w:p>
    <w:p>
      <w:r>
        <w:t xml:space="preserve">    You should sit down and observe children playing in the park. </w:t>
      </w:r>
    </w:p>
    <w:p>
      <w:r>
        <w:t>8. Pour mieux comprendre le texte, il faut s’asseoir et lire attentivement.</w:t>
      </w:r>
    </w:p>
    <w:p>
      <w:r>
        <w:t xml:space="preserve">   To better understand the text, you need to sit down and read it carefully.</w:t>
      </w:r>
    </w:p>
    <w:p>
      <w:r>
        <w:t xml:space="preserve">9. La chaise est confortable, je vais me s'asseoir pour prendre une pause. </w:t>
      </w:r>
    </w:p>
    <w:p>
      <w:r>
        <w:t xml:space="preserve">   The chair is comfortable, I am going to sit down for a break.</w:t>
      </w:r>
    </w:p>
    <w:p>
      <w:r>
        <w:t xml:space="preserve">10. Il est important de s’asseoir avant de parler à quelqu'un. </w:t>
      </w:r>
    </w:p>
    <w:p>
      <w:r>
        <w:t xml:space="preserve">    It's important to sit down before talking to someone.</w:t>
      </w:r>
    </w:p>
    <w:p/>
    <w:p>
      <w:r>
        <w:rPr>
          <w:b/>
        </w:rPr>
        <w:t>Word: Sol | Meaning: Sun</w:t>
      </w:r>
    </w:p>
    <w:p/>
    <w:p>
      <w:r>
        <w:t>1. La **sol** de la plage est idéale pour se détendre.</w:t>
      </w:r>
    </w:p>
    <w:p>
      <w:r>
        <w:t xml:space="preserve">   The beach sol is perfect for relaxing.</w:t>
      </w:r>
    </w:p>
    <w:p>
      <w:r>
        <w:t>2. J'ai besoin d'un peu de **sol** pour mon jardin.</w:t>
      </w:r>
    </w:p>
    <w:p>
      <w:r>
        <w:t xml:space="preserve">   I need some soil for my garden. </w:t>
      </w:r>
    </w:p>
    <w:p>
      <w:r>
        <w:t>3. Le sol de l'appartement est dur.</w:t>
      </w:r>
    </w:p>
    <w:p>
      <w:r>
        <w:t xml:space="preserve">  The floor in the apartment is hard. </w:t>
      </w:r>
    </w:p>
    <w:p>
      <w:r>
        <w:t>4. La **sol** est une solution efficace pour gérer les problèmes.</w:t>
      </w:r>
    </w:p>
    <w:p>
      <w:r>
        <w:t xml:space="preserve">    The solution is an efficient way to deal with problems. </w:t>
      </w:r>
    </w:p>
    <w:p>
      <w:r>
        <w:t>5. Il me faut un peu de **sol** pour que ma plante pousse.</w:t>
      </w:r>
    </w:p>
    <w:p>
      <w:r>
        <w:t xml:space="preserve">   I need a bit of soil for my plant to grow. </w:t>
      </w:r>
    </w:p>
    <w:p>
      <w:r>
        <w:t xml:space="preserve">6. Ils ont travaillé sur la **sol** de l'école. </w:t>
      </w:r>
    </w:p>
    <w:p>
      <w:r>
        <w:t xml:space="preserve">   They worked on the schoolyard sol.  </w:t>
      </w:r>
    </w:p>
    <w:p>
      <w:r>
        <w:t>7. Le **sol** est une ressource précieuse dans notre environnement.</w:t>
      </w:r>
    </w:p>
    <w:p>
      <w:r>
        <w:t xml:space="preserve">    Soil is a valuable resource in our environment.  </w:t>
      </w:r>
    </w:p>
    <w:p>
      <w:r>
        <w:t xml:space="preserve">8. La **sol** est un élément clé du développement durable. </w:t>
      </w:r>
    </w:p>
    <w:p>
      <w:r>
        <w:t xml:space="preserve">   Soil is a key element of sustainable development. </w:t>
      </w:r>
    </w:p>
    <w:p>
      <w:r>
        <w:t xml:space="preserve">9. L'eau et le **sol** sont essentiels pour la vie de tous les êtres vivants. </w:t>
      </w:r>
    </w:p>
    <w:p>
      <w:r>
        <w:t xml:space="preserve">   Water and soil are essential for the life of all living things. </w:t>
      </w:r>
    </w:p>
    <w:p>
      <w:r>
        <w:t xml:space="preserve">10.  L'homme doit s'engager à protéger le **sol**. </w:t>
      </w:r>
    </w:p>
    <w:p>
      <w:r>
        <w:t xml:space="preserve">    Human beings must commit to protecting the soil.</w:t>
      </w:r>
    </w:p>
    <w:p/>
    <w:p>
      <w:r>
        <w:rPr>
          <w:b/>
        </w:rPr>
        <w:t>Word: Vivre | Meaning: To live</w:t>
      </w:r>
    </w:p>
    <w:p/>
    <w:p>
      <w:r>
        <w:t>1. Je veux vivre dans un pays plus petit.</w:t>
      </w:r>
    </w:p>
    <w:p>
      <w:r>
        <w:t xml:space="preserve">   I want to live in a smaller country.</w:t>
      </w:r>
    </w:p>
    <w:p>
      <w:r>
        <w:t>2. L'objectif de la vie est de vivre pleinement.</w:t>
      </w:r>
    </w:p>
    <w:p>
      <w:r>
        <w:t xml:space="preserve">   The goal of life is to live fully.</w:t>
      </w:r>
    </w:p>
    <w:p>
      <w:r>
        <w:t xml:space="preserve">3. Les gens ont l'opportunité de vivre leur rêve. </w:t>
      </w:r>
    </w:p>
    <w:p>
      <w:r>
        <w:t xml:space="preserve">   People have the opportunity to live their dream.</w:t>
      </w:r>
    </w:p>
    <w:p>
      <w:r>
        <w:t>4. Le voyage me permet de vivre des expériences uniques.</w:t>
      </w:r>
    </w:p>
    <w:p>
      <w:r>
        <w:t xml:space="preserve">    Traveling allows me to experience unique things.</w:t>
      </w:r>
    </w:p>
    <w:p>
      <w:r>
        <w:t>5. La meilleure manière de vivre est de s'engager dans la communauté.</w:t>
      </w:r>
    </w:p>
    <w:p>
      <w:r>
        <w:t xml:space="preserve">  The best way to live is to engage in community. </w:t>
      </w:r>
    </w:p>
    <w:p>
      <w:r>
        <w:t>6. Il y a une grande liberté de choix pour vivre où vous voulez.</w:t>
      </w:r>
    </w:p>
    <w:p>
      <w:r>
        <w:t xml:space="preserve">   There is a great freedom of choice for where you want to live. </w:t>
      </w:r>
    </w:p>
    <w:p>
      <w:r>
        <w:t>7. Les enfants devraient vivre en harmonie avec l'environnement.</w:t>
      </w:r>
    </w:p>
    <w:p>
      <w:r>
        <w:t xml:space="preserve">    Children should live in harmony with the environment.</w:t>
      </w:r>
    </w:p>
    <w:p>
      <w:r>
        <w:t xml:space="preserve">8. Je suis heureux de vivre dans un environnement stable. </w:t>
      </w:r>
    </w:p>
    <w:p>
      <w:r>
        <w:t xml:space="preserve">  I am happy to live in a stable environment.</w:t>
      </w:r>
    </w:p>
    <w:p>
      <w:r>
        <w:t xml:space="preserve">9. La vie est une aventure, et il faut la vivre à son rythme. </w:t>
      </w:r>
    </w:p>
    <w:p>
      <w:r>
        <w:t xml:space="preserve">   Life is an adventure and it's important to experience it at your own pace. </w:t>
      </w:r>
    </w:p>
    <w:p>
      <w:r>
        <w:t xml:space="preserve">10. Il est important de prendre du temps pour vivre l'instant présent.  </w:t>
      </w:r>
    </w:p>
    <w:p>
      <w:r>
        <w:t xml:space="preserve">    It's important to take time to live the present moment.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de ma grand-mère est une belle fleur.</w:t>
      </w:r>
    </w:p>
    <w:p>
      <w:r>
        <w:t xml:space="preserve">   My grandmother's rose is a beautiful flower.</w:t>
      </w:r>
    </w:p>
    <w:p>
      <w:r>
        <w:t>3. Les roses sont plus belles que les fleurs jaunes.</w:t>
      </w:r>
    </w:p>
    <w:p>
      <w:r>
        <w:t xml:space="preserve">   Roses are more beautiful than yellow flowers.</w:t>
      </w:r>
    </w:p>
    <w:p>
      <w:r>
        <w:t>4. Le jardin est couvert de roses.</w:t>
      </w:r>
    </w:p>
    <w:p>
      <w:r>
        <w:t xml:space="preserve">   The garden is covered with roses. </w:t>
      </w:r>
    </w:p>
    <w:p>
      <w:r>
        <w:t xml:space="preserve">5. La musique de concert était accompagnée d'une belle rose. </w:t>
      </w:r>
    </w:p>
    <w:p>
      <w:r>
        <w:t xml:space="preserve">   The concert music was accompanied by a beautiful rose.</w:t>
      </w:r>
    </w:p>
    <w:p>
      <w:r>
        <w:t xml:space="preserve">6. J'ai offert une rose à ma mère pour son anniversaire. </w:t>
      </w:r>
    </w:p>
    <w:p>
      <w:r>
        <w:t xml:space="preserve">    I gave my mother a rose for her birthday.</w:t>
      </w:r>
    </w:p>
    <w:p>
      <w:r>
        <w:t>7. Le bouquet de roses était magnifique pour l'événement.</w:t>
      </w:r>
    </w:p>
    <w:p>
      <w:r>
        <w:t xml:space="preserve">   The rose bouquet was magnificent for the event.</w:t>
      </w:r>
    </w:p>
    <w:p>
      <w:r>
        <w:t xml:space="preserve">8. Les roses sont la fleur symbole de l'amour. </w:t>
      </w:r>
    </w:p>
    <w:p>
      <w:r>
        <w:t xml:space="preserve">  Roses are the flower symbol of love.</w:t>
      </w:r>
    </w:p>
    <w:p>
      <w:r>
        <w:t>9. Il y a des couleurs différentes dans le jardin de fleurs: les roses jaunes, roses rouges et roses bleues.</w:t>
      </w:r>
    </w:p>
    <w:p>
      <w:r>
        <w:t xml:space="preserve">    There are different colors in the garden of flowers: yellow roses, red roses and blue roses.</w:t>
      </w:r>
    </w:p>
    <w:p>
      <w:r>
        <w:t xml:space="preserve">10. La rose est un symbole de la beauté et de l'amour. </w:t>
      </w:r>
    </w:p>
    <w:p>
      <w:r>
        <w:t xml:space="preserve">   The rose is a symbol of beauty and love.</w:t>
      </w:r>
    </w:p>
    <w:p/>
    <w:p>
      <w:r>
        <w:rPr>
          <w:b/>
        </w:rPr>
        <w:t>Word: Dir | Meaning: You</w:t>
      </w:r>
    </w:p>
    <w:p/>
    <w:p>
      <w:r>
        <w:t xml:space="preserve">1. Je vais me dire que tout ira bien.  </w:t>
      </w:r>
    </w:p>
    <w:p>
      <w:r>
        <w:t xml:space="preserve">   I'm going to tell myself that everything will be alright.</w:t>
      </w:r>
    </w:p>
    <w:p>
      <w:r>
        <w:t xml:space="preserve">2. Tu dois prendre ta direction et aller au marché. </w:t>
      </w:r>
    </w:p>
    <w:p>
      <w:r>
        <w:t xml:space="preserve">   You need to take your direction and go to the market.</w:t>
      </w:r>
    </w:p>
    <w:p>
      <w:r>
        <w:t xml:space="preserve">3. Le film était vraiment très intéressant à regarder. </w:t>
      </w:r>
    </w:p>
    <w:p>
      <w:r>
        <w:t xml:space="preserve">   The movie was really very interesting to watch.</w:t>
      </w:r>
    </w:p>
    <w:p>
      <w:r>
        <w:t xml:space="preserve">4.  Il a dit que je devais lui dire la vérité.  </w:t>
      </w:r>
    </w:p>
    <w:p>
      <w:r>
        <w:t xml:space="preserve">   He said that I must tell him the truth.</w:t>
      </w:r>
    </w:p>
    <w:p>
      <w:r>
        <w:t xml:space="preserve">5. Je veux dire, il ne faut pas oublier les choses importantes. </w:t>
      </w:r>
    </w:p>
    <w:p>
      <w:r>
        <w:t xml:space="preserve">   I mean, we can't forget important things. </w:t>
      </w:r>
    </w:p>
    <w:p>
      <w:r>
        <w:t xml:space="preserve">6. La réponse de Jean à ma question est très simple : oui.  </w:t>
      </w:r>
    </w:p>
    <w:p>
      <w:r>
        <w:t xml:space="preserve">    Jean's answer to my question is very simple: yes.  </w:t>
      </w:r>
    </w:p>
    <w:p>
      <w:r>
        <w:t xml:space="preserve">7. Il a dit que l’on doit se concentrer sur le futur.  </w:t>
      </w:r>
    </w:p>
    <w:p>
      <w:r>
        <w:t xml:space="preserve">   He said that we need to focus on the future. </w:t>
      </w:r>
    </w:p>
    <w:p>
      <w:r>
        <w:t xml:space="preserve">8. J'ai besoin de dire ce que je ressens vraiment.  </w:t>
      </w:r>
    </w:p>
    <w:p>
      <w:r>
        <w:t xml:space="preserve">    I need to tell you what I really feel. </w:t>
      </w:r>
    </w:p>
    <w:p>
      <w:r>
        <w:t xml:space="preserve">9. On peut dire qu'il y a une grande différence entre les deux. </w:t>
      </w:r>
    </w:p>
    <w:p>
      <w:r>
        <w:t xml:space="preserve">    We can say there is a big difference between the two.</w:t>
      </w:r>
    </w:p>
    <w:p>
      <w:r>
        <w:t xml:space="preserve">10. La décision est la sienne, mais j'ai envie de lui dire que je suis là pour l’aider.  </w:t>
      </w:r>
    </w:p>
    <w:p>
      <w:r>
        <w:t xml:space="preserve">   The decision is his, but I feel like telling him that I am here to help him.</w:t>
      </w:r>
    </w:p>
    <w:p/>
    <w:p>
      <w:r>
        <w:rPr>
          <w:b/>
        </w:rPr>
        <w:t>Word: Jus | Meaning: Juice</w:t>
      </w:r>
    </w:p>
    <w:p/>
    <w:p>
      <w:r>
        <w:t>1.  J'aime boire du jus de fruits pour commencer ma journée.</w:t>
      </w:r>
    </w:p>
    <w:p>
      <w:r>
        <w:t xml:space="preserve">    1. I like to drink fruit juice to start my day.</w:t>
      </w:r>
    </w:p>
    <w:p>
      <w:r>
        <w:t xml:space="preserve">2.  Le jus d’ananas est trop délicieux, il fait plaisir à la bouche. </w:t>
      </w:r>
    </w:p>
    <w:p>
      <w:r>
        <w:t xml:space="preserve">    2. Pineapple juice is so delicious; it pleases the taste buds. </w:t>
      </w:r>
    </w:p>
    <w:p>
      <w:r>
        <w:t>3.  Il faut boire du jus de légumes pour avoir une bonne santé.</w:t>
      </w:r>
    </w:p>
    <w:p>
      <w:r>
        <w:t xml:space="preserve">    3. One needs to drink vegetable juice for good health.</w:t>
      </w:r>
    </w:p>
    <w:p>
      <w:r>
        <w:t>4.  Le jus d’orange est un excellent choix pour un petit-déjeuner sain.</w:t>
      </w:r>
    </w:p>
    <w:p>
      <w:r>
        <w:t xml:space="preserve">    4. Orange juice is a great choice for a healthy breakfast. </w:t>
      </w:r>
    </w:p>
    <w:p>
      <w:r>
        <w:t xml:space="preserve">5.  Une grande quantité de jus peut causer des problèmes digestifs. </w:t>
      </w:r>
    </w:p>
    <w:p>
      <w:r>
        <w:t xml:space="preserve">    5. A large amount of juice can cause digestive problems. </w:t>
      </w:r>
    </w:p>
    <w:p>
      <w:r>
        <w:t xml:space="preserve">6.  Il est important de boire du jus frais pour être hydraté. </w:t>
      </w:r>
    </w:p>
    <w:p>
      <w:r>
        <w:t xml:space="preserve">    6. It is important to drink fresh juice for staying hydrated. </w:t>
      </w:r>
    </w:p>
    <w:p>
      <w:r>
        <w:t xml:space="preserve">7.  Le jus de pomme est un excellent remède contre la fatigue. </w:t>
      </w:r>
    </w:p>
    <w:p>
      <w:r>
        <w:t xml:space="preserve">    7. Apple juice is an excellent remedy against fatigue. </w:t>
      </w:r>
    </w:p>
    <w:p>
      <w:r>
        <w:t xml:space="preserve">8.  La vitamine C présente dans le jus d’orange aide à renforcer le système immunitaire. </w:t>
      </w:r>
    </w:p>
    <w:p>
      <w:r>
        <w:t xml:space="preserve">    8. The vitamin C present in orange juice helps strengthen the immune system. </w:t>
      </w:r>
    </w:p>
    <w:p>
      <w:r>
        <w:t xml:space="preserve">9.  J'ai acheté un jus de pomme pour mon petit-déjeuner aujourd'hui. </w:t>
      </w:r>
    </w:p>
    <w:p>
      <w:r>
        <w:t xml:space="preserve">    9. I bought a apple juice for my breakfast today. </w:t>
      </w:r>
    </w:p>
    <w:p>
      <w:r>
        <w:t xml:space="preserve">10. Il est important de consommer du jus d’épinards pour une alimentation équilibrée.  </w:t>
      </w:r>
    </w:p>
    <w:p>
      <w:r>
        <w:t xml:space="preserve">   10. It is important to consume spinach juice for balanced diet.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