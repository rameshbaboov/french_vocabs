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feuilles des arbres. </w:t>
      </w:r>
    </w:p>
    <w:p>
      <w:r>
        <w:t xml:space="preserve">   The sunlight shines through the leaves of the trees.</w:t>
      </w:r>
    </w:p>
    <w:p>
      <w:r>
        <w:t>2. J'aime regarder la lumière sur la mer.</w:t>
      </w:r>
    </w:p>
    <w:p>
      <w:r>
        <w:t xml:space="preserve">    I like to look at the light on the sea.</w:t>
      </w:r>
    </w:p>
    <w:p>
      <w:r>
        <w:t>3. Il y a une lumière artificielle dans la salle de bain.</w:t>
      </w:r>
    </w:p>
    <w:p>
      <w:r>
        <w:t xml:space="preserve">    There is artificial light in the bathroom. </w:t>
      </w:r>
    </w:p>
    <w:p>
      <w:r>
        <w:t xml:space="preserve">4.  La lumière du foyer illumine l'ensemble de la pièce. </w:t>
      </w:r>
    </w:p>
    <w:p>
      <w:r>
        <w:t xml:space="preserve">   The room's lamp illuminates the whole room.</w:t>
      </w:r>
    </w:p>
    <w:p>
      <w:r>
        <w:t>5. La lumière est importante pour nos yeux.</w:t>
      </w:r>
    </w:p>
    <w:p>
      <w:r>
        <w:t xml:space="preserve">    Light is important for our eyes.</w:t>
      </w:r>
    </w:p>
    <w:p>
      <w:r>
        <w:t xml:space="preserve">6. Nous avons besoin d’une lumière plus forte. </w:t>
      </w:r>
    </w:p>
    <w:p>
      <w:r>
        <w:t xml:space="preserve">   We need more light.</w:t>
      </w:r>
    </w:p>
    <w:p>
      <w:r>
        <w:t>7.  La lumière du soir nous apporte une tranquillité particulière.</w:t>
      </w:r>
    </w:p>
    <w:p>
      <w:r>
        <w:t xml:space="preserve">   Evening light brings a special calm to us. </w:t>
      </w:r>
    </w:p>
    <w:p>
      <w:r>
        <w:t xml:space="preserve">8. La lumière est partout dans le monde. </w:t>
      </w:r>
    </w:p>
    <w:p>
      <w:r>
        <w:t xml:space="preserve">    Light is everywhere in the world. </w:t>
      </w:r>
    </w:p>
    <w:p>
      <w:r>
        <w:t xml:space="preserve">9. Il y a beaucoup de sources lumineuses dans la ville. </w:t>
      </w:r>
    </w:p>
    <w:p>
      <w:r>
        <w:t xml:space="preserve">    There are many bright sources in the city. </w:t>
      </w:r>
    </w:p>
    <w:p>
      <w:r>
        <w:t xml:space="preserve">10.  L’émeraude est une couleur qui renforce la lumière. </w:t>
      </w:r>
    </w:p>
    <w:p>
      <w:r>
        <w:t xml:space="preserve">   Emerald is a color that strengthens light.</w:t>
      </w:r>
    </w:p>
    <w:p/>
    <w:p>
      <w:r>
        <w:t>Chat: Cat</w:t>
      </w:r>
    </w:p>
    <w:p/>
    <w:p>
      <w:r>
        <w:t>1. Je suis très attaché à mon chat.</w:t>
      </w:r>
    </w:p>
    <w:p>
      <w:r>
        <w:t xml:space="preserve">   I am very attached to my cat.</w:t>
      </w:r>
    </w:p>
    <w:p>
      <w:r>
        <w:t>2. Il est important de bien nourrir son chat.</w:t>
      </w:r>
    </w:p>
    <w:p>
      <w:r>
        <w:t xml:space="preserve">   It is important to feed your cat properly.</w:t>
      </w:r>
    </w:p>
    <w:p>
      <w:r>
        <w:t xml:space="preserve">3. Les chats sont des animaux domestiques intelligents. </w:t>
      </w:r>
    </w:p>
    <w:p>
      <w:r>
        <w:t xml:space="preserve">    Cats are intelligent domestic animals.</w:t>
      </w:r>
    </w:p>
    <w:p>
      <w:r>
        <w:t>4. Le chat a mangé sa nourriture à l’heure.</w:t>
      </w:r>
    </w:p>
    <w:p>
      <w:r>
        <w:t xml:space="preserve">    The cat ate its food at the right time.</w:t>
      </w:r>
    </w:p>
    <w:p>
      <w:r>
        <w:t>5. La maison est calme et paisible avec le chat dormant.</w:t>
      </w:r>
    </w:p>
    <w:p>
      <w:r>
        <w:t xml:space="preserve">   The house is calm and peaceful with the cat sleeping.</w:t>
      </w:r>
    </w:p>
    <w:p>
      <w:r>
        <w:t xml:space="preserve">6.  J'adore jouer avec mon chat sur la couette. </w:t>
      </w:r>
    </w:p>
    <w:p>
      <w:r>
        <w:t xml:space="preserve">   I love playing with my cat on the quilt. </w:t>
      </w:r>
    </w:p>
    <w:p>
      <w:r>
        <w:t>7. Les chats peuvent être très gentils et attachants.</w:t>
      </w:r>
    </w:p>
    <w:p>
      <w:r>
        <w:t xml:space="preserve">    Cats can be very kind and endearing.</w:t>
      </w:r>
    </w:p>
    <w:p>
      <w:r>
        <w:t xml:space="preserve">8. Il s’est endormi rapidement après son repas. </w:t>
      </w:r>
    </w:p>
    <w:p>
      <w:r>
        <w:t xml:space="preserve">    He fell asleep quickly after his meal. </w:t>
      </w:r>
    </w:p>
    <w:p>
      <w:r>
        <w:t>9.  Le chat a besoin d'un environnement propre et agréable.</w:t>
      </w:r>
    </w:p>
    <w:p>
      <w:r>
        <w:t xml:space="preserve">   The cat needs a clean and pleasant environment. </w:t>
      </w:r>
    </w:p>
    <w:p>
      <w:r>
        <w:t>10.  Il est important de donner à son chat une attention particulière.</w:t>
      </w:r>
    </w:p>
    <w:p>
      <w:r>
        <w:t xml:space="preserve">    It is important to give your cat special attention.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 Bonjour madame, vous êtes en retard. </w:t>
      </w:r>
    </w:p>
    <w:p>
      <w:r>
        <w:t>Good morning madam, you're late.</w:t>
      </w:r>
    </w:p>
    <w:p>
      <w:r>
        <w:t xml:space="preserve">4.  Bonjour je vais bien merci.  </w:t>
      </w:r>
    </w:p>
    <w:p>
      <w:r>
        <w:t>Good morning, I am well thank you.</w:t>
      </w:r>
    </w:p>
    <w:p>
      <w:r>
        <w:t xml:space="preserve">5.  Bonjour, j'ai besoin d'aide pour la réservation. </w:t>
      </w:r>
    </w:p>
    <w:p>
      <w:r>
        <w:t>Good morning, I need help with the reservation.</w:t>
      </w:r>
    </w:p>
    <w:p>
      <w:r>
        <w:t>6. Bonjour, est-ce que vous avez le temps de parler ?</w:t>
      </w:r>
    </w:p>
    <w:p>
      <w:r>
        <w:t>Hello, do you have time to talk?</w:t>
      </w:r>
    </w:p>
    <w:p>
      <w:r>
        <w:t xml:space="preserve">7.  Bonjour, je suis ici pour un rendez-vous. </w:t>
      </w:r>
    </w:p>
    <w:p>
      <w:r>
        <w:t>Hello, I am here for a meeting.</w:t>
      </w:r>
    </w:p>
    <w:p>
      <w:r>
        <w:t xml:space="preserve">8.  Bonjour, peut-on s'asseoir ici ? </w:t>
      </w:r>
    </w:p>
    <w:p>
      <w:r>
        <w:t>Hello, can we sit here?</w:t>
      </w:r>
    </w:p>
    <w:p>
      <w:r>
        <w:t>9.  Bonjour! Vous avez le numéro d'appel de la ligne téléphonique ?</w:t>
      </w:r>
    </w:p>
    <w:p>
      <w:r>
        <w:t xml:space="preserve">Good day! Do you have the telephone line call number? </w:t>
      </w:r>
    </w:p>
    <w:p>
      <w:r>
        <w:t xml:space="preserve">10. Bonjour, j’aime beaucoup votre cuisine. </w:t>
      </w:r>
    </w:p>
    <w:p>
      <w:r>
        <w:t>Hello, I really love your food.</w:t>
      </w:r>
    </w:p>
    <w:p/>
    <w:p>
      <w:r>
        <w:rPr>
          <w:b/>
        </w:rPr>
        <w:t>Word: Maison | Meaning: House</w:t>
      </w:r>
    </w:p>
    <w:p/>
    <w:p>
      <w:r>
        <w:t>1. J'aime visiter ma maison en Normandie.</w:t>
      </w:r>
    </w:p>
    <w:p>
      <w:r>
        <w:t xml:space="preserve">    I like visiting my house in Normandy.</w:t>
      </w:r>
    </w:p>
    <w:p>
      <w:r>
        <w:t>2. La maison est à deux étages et elle a une belle vue sur la mer.</w:t>
      </w:r>
    </w:p>
    <w:p>
      <w:r>
        <w:t xml:space="preserve">    The house is two stories high and it has a beautiful view of the sea.</w:t>
      </w:r>
    </w:p>
    <w:p>
      <w:r>
        <w:t xml:space="preserve">3. Le jardin de la maison est très grand et arboré. </w:t>
      </w:r>
    </w:p>
    <w:p>
      <w:r>
        <w:t xml:space="preserve">    The garden of the house is very big and leafy.</w:t>
      </w:r>
    </w:p>
    <w:p>
      <w:r>
        <w:t>4. Mes parents ont acheté une maison neuve en ville.</w:t>
      </w:r>
    </w:p>
    <w:p>
      <w:r>
        <w:t xml:space="preserve">    My parents bought a new house in town. </w:t>
      </w:r>
    </w:p>
    <w:p>
      <w:r>
        <w:t>5.  Je vais faire mes courses dans la maison du quartier.</w:t>
      </w:r>
    </w:p>
    <w:p>
      <w:r>
        <w:t xml:space="preserve">    I'm going to do my shopping at the neighbourhood store.</w:t>
      </w:r>
    </w:p>
    <w:p>
      <w:r>
        <w:t xml:space="preserve">6. Les enfants jouent à l'intérieur de leur maison. </w:t>
      </w:r>
    </w:p>
    <w:p>
      <w:r>
        <w:t xml:space="preserve">    The kids are playing inside their house. </w:t>
      </w:r>
    </w:p>
    <w:p>
      <w:r>
        <w:t xml:space="preserve">7. La maison a une grande cuisine et un salon confortable. </w:t>
      </w:r>
    </w:p>
    <w:p>
      <w:r>
        <w:t xml:space="preserve">    The house has a big kitchen and a comfortable living room. </w:t>
      </w:r>
    </w:p>
    <w:p>
      <w:r>
        <w:t>8.  La maison est bien entretenue, mais elle a besoin d’un rafraîchissement.</w:t>
      </w:r>
    </w:p>
    <w:p>
      <w:r>
        <w:t xml:space="preserve">     The house is well taken care of, but it needs a refresh.</w:t>
      </w:r>
    </w:p>
    <w:p>
      <w:r>
        <w:t>9. L'appartement de ma sœur est très petit, il n'a pas de balcon.</w:t>
      </w:r>
    </w:p>
    <w:p>
      <w:r>
        <w:t xml:space="preserve">   My sister's apartment is very small, it has no balcony. </w:t>
      </w:r>
    </w:p>
    <w:p>
      <w:r>
        <w:t xml:space="preserve">10.  Nous avons passé une nuit agréable dans notre maison. </w:t>
      </w:r>
    </w:p>
    <w:p>
      <w:r>
        <w:t xml:space="preserve">    We had a nice night in our house.</w:t>
      </w:r>
    </w:p>
    <w:p/>
    <w:p>
      <w:r>
        <w:rPr>
          <w:i/>
        </w:rPr>
        <w:t>Table: &lt;Table&gt; | Meaning: &lt;A piece of furniture with a flat top and legs, used for eating or working&gt;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Le grand table de notre salon est en bois.</w:t>
      </w:r>
    </w:p>
    <w:p>
      <w:r>
        <w:t xml:space="preserve">    Our living room’s large table is made of wood. </w:t>
      </w:r>
    </w:p>
    <w:p>
      <w:r>
        <w:t>4. La table à langer est très pratique.</w:t>
      </w:r>
    </w:p>
    <w:p>
      <w:r>
        <w:t xml:space="preserve">    The baby changing table is very convenient.</w:t>
      </w:r>
    </w:p>
    <w:p>
      <w:r>
        <w:t>5. Tu peux utiliser la table pour ranger tes affaires.</w:t>
      </w:r>
    </w:p>
    <w:p>
      <w:r>
        <w:t xml:space="preserve">    You can use the table to organize your belongings.</w:t>
      </w:r>
    </w:p>
    <w:p>
      <w:r>
        <w:t>6. J'ai mis la tasse sur la table.</w:t>
      </w:r>
    </w:p>
    <w:p>
      <w:r>
        <w:t xml:space="preserve">    I put the cup on the table. </w:t>
      </w:r>
    </w:p>
    <w:p>
      <w:r>
        <w:t>7. La table est de style vintage.</w:t>
      </w:r>
    </w:p>
    <w:p>
      <w:r>
        <w:t xml:space="preserve">    The table is a vintage style.</w:t>
      </w:r>
    </w:p>
    <w:p>
      <w:r>
        <w:t>8. La table était couverte de plats.</w:t>
      </w:r>
    </w:p>
    <w:p>
      <w:r>
        <w:t xml:space="preserve">    The table was covered with dishes. </w:t>
      </w:r>
    </w:p>
    <w:p>
      <w:r>
        <w:t>9. Je me suis assis à la table pour manger.</w:t>
      </w:r>
    </w:p>
    <w:p>
      <w:r>
        <w:t xml:space="preserve">    I sat at the table to eat. </w:t>
      </w:r>
    </w:p>
    <w:p>
      <w:r>
        <w:t>10. Vous avez besoin d'une table pour votre repas?</w:t>
      </w:r>
    </w:p>
    <w:p>
      <w:r>
        <w:t xml:space="preserve">     Do you need a table for your meal?</w:t>
      </w:r>
    </w:p>
    <w:p/>
    <w:p>
      <w:r>
        <w:rPr>
          <w:b/>
        </w:rPr>
        <w:t>Word: Foyer | Meaning: Entrance hall</w:t>
      </w:r>
    </w:p>
    <w:p/>
    <w:p>
      <w:r>
        <w:t xml:space="preserve">1. Le foyer est une pièce importante de la maison. </w:t>
      </w:r>
    </w:p>
    <w:p>
      <w:r>
        <w:t xml:space="preserve">   The living room is an important room in the house.</w:t>
      </w:r>
    </w:p>
    <w:p>
      <w:r>
        <w:t xml:space="preserve">2. Nous avons dîné au foyer avant de partir pour l'épicerie. </w:t>
      </w:r>
    </w:p>
    <w:p>
      <w:r>
        <w:t xml:space="preserve">   We had dinner in the living room before going to the grocery store.</w:t>
      </w:r>
    </w:p>
    <w:p>
      <w:r>
        <w:t>3. La famille se retrouve dans le foyer chaque semaine.</w:t>
      </w:r>
    </w:p>
    <w:p>
      <w:r>
        <w:t xml:space="preserve">   The family gets together in the living room every week.</w:t>
      </w:r>
    </w:p>
    <w:p>
      <w:r>
        <w:t>4. L’appartement a un grand foyer avec une belle cheminée.</w:t>
      </w:r>
    </w:p>
    <w:p>
      <w:r>
        <w:t xml:space="preserve">  The apartment has a large foyer with a beautiful fireplace.</w:t>
      </w:r>
    </w:p>
    <w:p>
      <w:r>
        <w:t xml:space="preserve">5. Il est difficile de trouver un logement sans un foyer confortable. </w:t>
      </w:r>
    </w:p>
    <w:p>
      <w:r>
        <w:t xml:space="preserve">   It's difficult to find accommodation without a comfortable living room.</w:t>
      </w:r>
    </w:p>
    <w:p>
      <w:r>
        <w:t xml:space="preserve">6. Nous avons besoin d’un foyer agréable pour recevoir nos amis. </w:t>
      </w:r>
    </w:p>
    <w:p>
      <w:r>
        <w:t xml:space="preserve">    We need a pleasant living room to receive our friends.</w:t>
      </w:r>
    </w:p>
    <w:p>
      <w:r>
        <w:t>7. Le foyer est souvent une pièce polyvalente où l'on peut se détendre.</w:t>
      </w:r>
    </w:p>
    <w:p>
      <w:r>
        <w:t xml:space="preserve">   The living room is often a multipurpose room where one can relax.</w:t>
      </w:r>
    </w:p>
    <w:p>
      <w:r>
        <w:t xml:space="preserve">8. Il faut nettoyer le foyer régulièrement pour éviter la poussière et les odeurs. </w:t>
      </w:r>
    </w:p>
    <w:p>
      <w:r>
        <w:t xml:space="preserve">    It is necessary to clean the living room regularly to avoid dust and odors.</w:t>
      </w:r>
    </w:p>
    <w:p>
      <w:r>
        <w:t xml:space="preserve">9. La cuisine et le foyer sont deux espaces importants dans une maison. </w:t>
      </w:r>
    </w:p>
    <w:p>
      <w:r>
        <w:t xml:space="preserve">    The kitchen and the living room are two important spaces in a house.</w:t>
      </w:r>
    </w:p>
    <w:p>
      <w:r>
        <w:t xml:space="preserve">10. Le foyer est un lieu de convivialité, où l'on peut partager des moments agréable avec la famille ou les amis. </w:t>
      </w:r>
    </w:p>
    <w:p>
      <w:r>
        <w:t xml:space="preserve">   The living room is a place of conviviality where one can share pleasant moments with family or friends.</w:t>
      </w:r>
    </w:p>
    <w:p/>
    <w:p>
      <w:r>
        <w:t>Plante: Plant</w:t>
      </w:r>
    </w:p>
    <w:p/>
    <w:p>
      <w:r>
        <w:t>1. La plante est très importante pour la vie sur Terre.</w:t>
      </w:r>
    </w:p>
    <w:p>
      <w:r>
        <w:t xml:space="preserve">   The plant is very important for life on Earth.</w:t>
      </w:r>
    </w:p>
    <w:p>
      <w:r>
        <w:t xml:space="preserve">2. J'aime les plantes vertes, elles apportent de l'air frais à la maison. </w:t>
      </w:r>
    </w:p>
    <w:p>
      <w:r>
        <w:t xml:space="preserve">   I like green plants; they bring fresh air to the house. </w:t>
      </w:r>
    </w:p>
    <w:p>
      <w:r>
        <w:t>3.  La plante pousse dans le sol et il lui faut de l'eau pour se développer.</w:t>
      </w:r>
    </w:p>
    <w:p>
      <w:r>
        <w:t xml:space="preserve">   The plant grows in the soil and it needs water to develop.</w:t>
      </w:r>
    </w:p>
    <w:p>
      <w:r>
        <w:t xml:space="preserve">4.  Les fleurs sont une partie importante de la plante, elles sont souvent colorées. </w:t>
      </w:r>
    </w:p>
    <w:p>
      <w:r>
        <w:t xml:space="preserve">   Flowers are an important part of the plant; they are often colorful. </w:t>
      </w:r>
    </w:p>
    <w:p>
      <w:r>
        <w:t xml:space="preserve">5. La plante doit être nourrie et arrosée régulièrement pour qu'elle prospère. </w:t>
      </w:r>
    </w:p>
    <w:p>
      <w:r>
        <w:t xml:space="preserve">   The plant must be fed and watered regularly so it thrives. </w:t>
      </w:r>
    </w:p>
    <w:p>
      <w:r>
        <w:t xml:space="preserve">6.  Les arbres sont des plantes très grandes qui peuvent atteindre plusieurs mètres de hauteur. </w:t>
      </w:r>
    </w:p>
    <w:p>
      <w:r>
        <w:t xml:space="preserve">    Trees are very large plants that can reach several meters high.</w:t>
      </w:r>
    </w:p>
    <w:p>
      <w:r>
        <w:t>7. L’homme utilise la plante pour fabriquer des médicaments et des produits cosmétiques.</w:t>
      </w:r>
    </w:p>
    <w:p>
      <w:r>
        <w:t xml:space="preserve">   Humans use the plant to make medicines and cosmetic products.</w:t>
      </w:r>
    </w:p>
    <w:p>
      <w:r>
        <w:t xml:space="preserve">8.  La plante est une source d'énergie pour les animaux qui l'ingèrent. </w:t>
      </w:r>
    </w:p>
    <w:p>
      <w:r>
        <w:t xml:space="preserve">    Plants are a source of energy for animals that eat them.</w:t>
      </w:r>
    </w:p>
    <w:p>
      <w:r>
        <w:t xml:space="preserve">9. La plante de la cuisine: le basilic, le persil et l’oignon. </w:t>
      </w:r>
    </w:p>
    <w:p>
      <w:r>
        <w:t xml:space="preserve">   Kitchen plant: basil, parsley and onion.  </w:t>
      </w:r>
    </w:p>
    <w:p>
      <w:r>
        <w:t xml:space="preserve">10.  L’agriculture utilise les plantes pour produire des aliments pour les humains. </w:t>
      </w:r>
    </w:p>
    <w:p>
      <w:r>
        <w:t xml:space="preserve">    Agriculture uses plants to produce food for humans.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Le concert était très intéressant, la musique était magnifique.</w:t>
      </w:r>
    </w:p>
    <w:p>
      <w:r>
        <w:t xml:space="preserve">    The concert was very interesting, the music was beautiful.</w:t>
      </w:r>
    </w:p>
    <w:p>
      <w:r>
        <w:t xml:space="preserve">4. Vous aimez écouter de la musique électronique ? </w:t>
      </w:r>
    </w:p>
    <w:p>
      <w:r>
        <w:t xml:space="preserve">    Do you like listening to electronic music?</w:t>
      </w:r>
    </w:p>
    <w:p>
      <w:r>
        <w:t xml:space="preserve">5. Musique est une source d'énergie positive et motivante. </w:t>
      </w:r>
    </w:p>
    <w:p>
      <w:r>
        <w:t xml:space="preserve">   Music is a source of positive and motivating energy.</w:t>
      </w:r>
    </w:p>
    <w:p>
      <w:r>
        <w:t xml:space="preserve">6. La musique peut nous aider à oublier nos soucis. </w:t>
      </w:r>
    </w:p>
    <w:p>
      <w:r>
        <w:t xml:space="preserve">    Music can help us forget about our worries.</w:t>
      </w:r>
    </w:p>
    <w:p>
      <w:r>
        <w:t xml:space="preserve">7. J’ai écouté de la musique pour me détendre après le travail. </w:t>
      </w:r>
    </w:p>
    <w:p>
      <w:r>
        <w:t xml:space="preserve">    I listened to music to relax after work.</w:t>
      </w:r>
    </w:p>
    <w:p>
      <w:r>
        <w:t xml:space="preserve">8. Le jazz est une musique très énergique. </w:t>
      </w:r>
    </w:p>
    <w:p>
      <w:r>
        <w:t xml:space="preserve">   Jazz is a very energetic music.</w:t>
      </w:r>
    </w:p>
    <w:p>
      <w:r>
        <w:t>9. Ma famille aime écouter de la musique latino en soirée.</w:t>
      </w:r>
    </w:p>
    <w:p>
      <w:r>
        <w:t xml:space="preserve">    My family likes to listen to Latin music in the evening. </w:t>
      </w:r>
    </w:p>
    <w:p>
      <w:r>
        <w:t>10. J'adore chanter des chansons françaises, j’aime beaucoup la musique.</w:t>
      </w:r>
    </w:p>
    <w:p>
      <w:r>
        <w:t xml:space="preserve">    I love singing French songs, I really love music.</w:t>
      </w:r>
    </w:p>
    <w:p/>
    <w:p>
      <w:r>
        <w:rPr>
          <w:b/>
        </w:rPr>
        <w:t>Word: Grand | Meaning: Large, great</w:t>
      </w:r>
    </w:p>
    <w:p/>
    <w:p>
      <w:r>
        <w:t>1. Il est grand et musclé, il peut facilement porter une charge lourde.</w:t>
      </w:r>
    </w:p>
    <w:p>
      <w:r>
        <w:t xml:space="preserve">   He is tall and muscular; he can easily carry a heavy load.</w:t>
      </w:r>
    </w:p>
    <w:p>
      <w:r>
        <w:t>2. La ville est grande et animée, avec des rues larges et des bâtiments majestueux.</w:t>
      </w:r>
    </w:p>
    <w:p>
      <w:r>
        <w:t xml:space="preserve">    The city is large and lively, with wide streets and majestic buildings. </w:t>
      </w:r>
    </w:p>
    <w:p>
      <w:r>
        <w:t>3. Le monument est grand, il domine la ville depuis le sommet de la colline.</w:t>
      </w:r>
    </w:p>
    <w:p>
      <w:r>
        <w:t xml:space="preserve">   The monument is large; it dominates the city from the top of the hill.</w:t>
      </w:r>
    </w:p>
    <w:p>
      <w:r>
        <w:t>4. Nous avons une grande famille, nous sommes heureux d'avoir tant de personnes autour de nous.</w:t>
      </w:r>
    </w:p>
    <w:p>
      <w:r>
        <w:t xml:space="preserve">    We have a big family; we are happy to have so many people around us. </w:t>
      </w:r>
    </w:p>
    <w:p>
      <w:r>
        <w:t xml:space="preserve">5. La taille du gâteau est tellement grand que je ne sais pas où l’emporter. </w:t>
      </w:r>
    </w:p>
    <w:p>
      <w:r>
        <w:t xml:space="preserve">   The size of the cake is so large that I don't know where to carry it.</w:t>
      </w:r>
    </w:p>
    <w:p>
      <w:r>
        <w:t>6. Il a grandi dans une petite ville, mais il rêve de vivre dans un endroit plus grand.</w:t>
      </w:r>
    </w:p>
    <w:p>
      <w:r>
        <w:t xml:space="preserve">    He grew up in a small town, but he dreams of living in a larger place.</w:t>
      </w:r>
    </w:p>
    <w:p>
      <w:r>
        <w:t xml:space="preserve">7. J’ai besoin d’un grand espace pour travailler sur mon projet, j'imagine! </w:t>
      </w:r>
    </w:p>
    <w:p>
      <w:r>
        <w:t xml:space="preserve">   I need a large space to work on my project; I imagine! </w:t>
      </w:r>
    </w:p>
    <w:p>
      <w:r>
        <w:t xml:space="preserve">8. La femme est grande et belle, avec des cheveux longs et noirs.  </w:t>
      </w:r>
    </w:p>
    <w:p>
      <w:r>
        <w:t xml:space="preserve">    The woman is tall and beautiful, with long black hair.</w:t>
      </w:r>
    </w:p>
    <w:p>
      <w:r>
        <w:t>9. Le voyage était grand, il nous a fait découvrir de nouveaux horizons.</w:t>
      </w:r>
    </w:p>
    <w:p>
      <w:r>
        <w:t xml:space="preserve">   The trip was great; it allowed us to discover new horizons. </w:t>
      </w:r>
    </w:p>
    <w:p>
      <w:r>
        <w:t xml:space="preserve">10. La cuisine est grande et spacieuse, elle peut accueillir une foule de personnes.  </w:t>
      </w:r>
    </w:p>
    <w:p>
      <w:r>
        <w:t xml:space="preserve">    The kitchen is large and spacious; it can accommodate a crowd of people.</w:t>
      </w:r>
    </w:p>
    <w:p/>
    <w:p>
      <w:r>
        <w:rPr>
          <w:b/>
        </w:rPr>
        <w:t>Word: Femelle | Meaning: Female</w:t>
      </w:r>
    </w:p>
    <w:p/>
    <w:p>
      <w:r>
        <w:t>1. La femme est présente à la réunion.</w:t>
      </w:r>
    </w:p>
    <w:p>
      <w:r>
        <w:t xml:space="preserve">    The woman is present at the meeting.</w:t>
      </w:r>
    </w:p>
    <w:p>
      <w:r>
        <w:t>2. Je suis fasciné par les femmes qui aiment voyager.</w:t>
      </w:r>
    </w:p>
    <w:p>
      <w:r>
        <w:t xml:space="preserve">    I am fascinated by women who like to travel.</w:t>
      </w:r>
    </w:p>
    <w:p>
      <w:r>
        <w:t>3. Les femmes sont très talentueuses.</w:t>
      </w:r>
    </w:p>
    <w:p>
      <w:r>
        <w:t xml:space="preserve">    Women are very talented.</w:t>
      </w:r>
    </w:p>
    <w:p>
      <w:r>
        <w:t>4. La femme a fait un geste d'amitié avec son amie.</w:t>
      </w:r>
    </w:p>
    <w:p>
      <w:r>
        <w:t xml:space="preserve">    The woman made an act of friendship with her friend.</w:t>
      </w:r>
    </w:p>
    <w:p>
      <w:r>
        <w:t xml:space="preserve">5.  Les femmes ont besoin de plus d'opportunités. </w:t>
      </w:r>
    </w:p>
    <w:p>
      <w:r>
        <w:t xml:space="preserve">   Women need more opportunities. </w:t>
      </w:r>
    </w:p>
    <w:p>
      <w:r>
        <w:t>6. La femme s’est sentie triste après la séparation.</w:t>
      </w:r>
    </w:p>
    <w:p>
      <w:r>
        <w:t xml:space="preserve">    The woman felt sad after the separation.</w:t>
      </w:r>
    </w:p>
    <w:p>
      <w:r>
        <w:t>7. L’industrie du textile emploie beaucoup de femmes.</w:t>
      </w:r>
    </w:p>
    <w:p>
      <w:r>
        <w:t xml:space="preserve">    The textile industry employs a lot of women.</w:t>
      </w:r>
    </w:p>
    <w:p>
      <w:r>
        <w:t xml:space="preserve">8. Le nouveau magasin est très féminin. </w:t>
      </w:r>
    </w:p>
    <w:p>
      <w:r>
        <w:t xml:space="preserve">    The new shop is very feminine.  </w:t>
      </w:r>
    </w:p>
    <w:p>
      <w:r>
        <w:t>9. Les femmes ont contribué à l’évolution de la société.</w:t>
      </w:r>
    </w:p>
    <w:p>
      <w:r>
        <w:t xml:space="preserve">    Women have contributed to the evolution of society. </w:t>
      </w:r>
    </w:p>
    <w:p>
      <w:r>
        <w:t>10. La femme qui m’a aidé était vraiment compétente.</w:t>
      </w:r>
    </w:p>
    <w:p>
      <w:r>
        <w:t xml:space="preserve">    The woman who helped me was really competent.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