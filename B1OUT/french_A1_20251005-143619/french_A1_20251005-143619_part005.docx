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Ciel | Meaning: Sky</w:t>
      </w:r>
    </w:p>
    <w:p/>
    <w:p>
      <w:r>
        <w:t xml:space="preserve">1. Il admire le ciel bleu et immaculé. </w:t>
      </w:r>
    </w:p>
    <w:p>
      <w:r>
        <w:t xml:space="preserve">   He admires the blue, immaculate sky. </w:t>
      </w:r>
    </w:p>
    <w:p>
      <w:r>
        <w:t xml:space="preserve">2.  On peut observer des nuages dans le ciel aujourd'hui. </w:t>
      </w:r>
    </w:p>
    <w:p>
      <w:r>
        <w:t xml:space="preserve">    We can observe clouds in the sky today. </w:t>
      </w:r>
    </w:p>
    <w:p>
      <w:r>
        <w:t xml:space="preserve">3. Le ciel était gris et menaçant hier soir. </w:t>
      </w:r>
    </w:p>
    <w:p>
      <w:r>
        <w:t xml:space="preserve">    The sky was gray and threatening last night. </w:t>
      </w:r>
    </w:p>
    <w:p>
      <w:r>
        <w:t xml:space="preserve">4. Je vis dans une ville avec un ciel magnifique. </w:t>
      </w:r>
    </w:p>
    <w:p>
      <w:r>
        <w:t xml:space="preserve">    I live in a city with a magnificent sky.  </w:t>
      </w:r>
    </w:p>
    <w:p>
      <w:r>
        <w:t>5. Ils ont voyagé vers le ciel pour admirer la lune.</w:t>
      </w:r>
    </w:p>
    <w:p>
      <w:r>
        <w:t xml:space="preserve">   They traveled to the sky to admire the moon. </w:t>
      </w:r>
    </w:p>
    <w:p>
      <w:r>
        <w:t xml:space="preserve">6. Le ciel étoilé est incroyablement beau. </w:t>
      </w:r>
    </w:p>
    <w:p>
      <w:r>
        <w:t xml:space="preserve">    The starry sky is incredibly beautiful. </w:t>
      </w:r>
    </w:p>
    <w:p>
      <w:r>
        <w:t xml:space="preserve">7. L'homme s'est levé pour regarder le ciel nocturne. </w:t>
      </w:r>
    </w:p>
    <w:p>
      <w:r>
        <w:t xml:space="preserve">  The man got up to look at the night sky.</w:t>
      </w:r>
    </w:p>
    <w:p>
      <w:r>
        <w:t xml:space="preserve">8. La lumière du soleil a illuminé le ciel avec une beauté sublime. </w:t>
      </w:r>
    </w:p>
    <w:p>
      <w:r>
        <w:t xml:space="preserve">   The light of the sun illuminated the sky with a sublime beauty. </w:t>
      </w:r>
    </w:p>
    <w:p>
      <w:r>
        <w:t>9. Le ciel est couvert de nuages aujourd'hui.</w:t>
      </w:r>
    </w:p>
    <w:p>
      <w:r>
        <w:t xml:space="preserve">    The sky is covered with clouds today.  </w:t>
      </w:r>
    </w:p>
    <w:p>
      <w:r>
        <w:t>10. L'artiste peint le ciel en couleurs vibrantes.</w:t>
      </w:r>
    </w:p>
    <w:p>
      <w:r>
        <w:t xml:space="preserve">    The artist paints the sky in vibrant colors.</w:t>
      </w:r>
    </w:p>
    <w:p/>
    <w:p>
      <w:r>
        <w:t>Fleur: Flower</w:t>
      </w:r>
    </w:p>
    <w:p/>
    <w:p>
      <w:r>
        <w:t>1. La fleur est très belle et colorée.</w:t>
      </w:r>
    </w:p>
    <w:p>
      <w:r>
        <w:t xml:space="preserve">  The flower is very beautiful and colorful.</w:t>
      </w:r>
    </w:p>
    <w:p>
      <w:r>
        <w:t xml:space="preserve">2. J'adore les fleurs dans mon jardin. </w:t>
      </w:r>
    </w:p>
    <w:p>
      <w:r>
        <w:t xml:space="preserve">  I love flowers in my garden.</w:t>
      </w:r>
    </w:p>
    <w:p>
      <w:r>
        <w:t>3. Il faut arroser les fleurs régulièrement.</w:t>
      </w:r>
    </w:p>
    <w:p>
      <w:r>
        <w:t xml:space="preserve">  We need to water the flowers regularly. </w:t>
      </w:r>
    </w:p>
    <w:p>
      <w:r>
        <w:t>4. La fleur de lys est un symbole important pour la France.</w:t>
      </w:r>
    </w:p>
    <w:p>
      <w:r>
        <w:t xml:space="preserve">  The lily flower is an important symbol for France.</w:t>
      </w:r>
    </w:p>
    <w:p>
      <w:r>
        <w:t>5. Les roses sont une fleur populaire et appréciée.</w:t>
      </w:r>
    </w:p>
    <w:p>
      <w:r>
        <w:t xml:space="preserve">  Roses are a popular and appreciated flower.</w:t>
      </w:r>
    </w:p>
    <w:p>
      <w:r>
        <w:t xml:space="preserve">6. Tu dois couper les fleurs malades avant qu'elles ne flétissent. </w:t>
      </w:r>
    </w:p>
    <w:p>
      <w:r>
        <w:t xml:space="preserve">  You need to cut the sick flowers before they wilt. </w:t>
      </w:r>
    </w:p>
    <w:p>
      <w:r>
        <w:t xml:space="preserve">7. La fleur symbolise la beauté de la nature. </w:t>
      </w:r>
    </w:p>
    <w:p>
      <w:r>
        <w:t xml:space="preserve">  The flower symbolizes the beauty of nature. </w:t>
      </w:r>
    </w:p>
    <w:p>
      <w:r>
        <w:t>8. Les fleurs offrent une couleur agréable et une fragrance douce.</w:t>
      </w:r>
    </w:p>
    <w:p>
      <w:r>
        <w:t xml:space="preserve">  Flowers offer a pleasant color and a sweet scent. </w:t>
      </w:r>
    </w:p>
    <w:p>
      <w:r>
        <w:t xml:space="preserve">9. J'ai besoin d'un peu de lumière pour observer les fleurs. </w:t>
      </w:r>
    </w:p>
    <w:p>
      <w:r>
        <w:t xml:space="preserve">  I need a little bit of light to observe the flowers. </w:t>
      </w:r>
    </w:p>
    <w:p>
      <w:r>
        <w:t xml:space="preserve">10. La fleur est un symbole de l'amour et de la passion. </w:t>
      </w:r>
    </w:p>
    <w:p>
      <w:r>
        <w:t xml:space="preserve">   The flower is a symbol of love and passion.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illumine la forêt. </w:t>
      </w:r>
    </w:p>
    <w:p>
      <w:r>
        <w:t xml:space="preserve">  The sunlight illuminates the forest.</w:t>
      </w:r>
    </w:p>
    <w:p>
      <w:r>
        <w:t xml:space="preserve">2. Il y avait une lampe de table à la table basse. </w:t>
      </w:r>
    </w:p>
    <w:p>
      <w:r>
        <w:t xml:space="preserve">  There was a desk lamp on the coffee table.</w:t>
      </w:r>
    </w:p>
    <w:p>
      <w:r>
        <w:t xml:space="preserve">3. J'ai besoin d'une lumière pour lire. </w:t>
      </w:r>
    </w:p>
    <w:p>
      <w:r>
        <w:t xml:space="preserve">   I need light to read.</w:t>
      </w:r>
    </w:p>
    <w:p>
      <w:r>
        <w:t xml:space="preserve">4. La lune apporte une douce lumière sur la terre. </w:t>
      </w:r>
    </w:p>
    <w:p>
      <w:r>
        <w:t xml:space="preserve">    The moon brings gentle light to Earth.</w:t>
      </w:r>
    </w:p>
    <w:p>
      <w:r>
        <w:t xml:space="preserve">5. On allume une bougie de Noël, et la lumière est magnifique. </w:t>
      </w:r>
    </w:p>
    <w:p>
      <w:r>
        <w:t xml:space="preserve">  We light a Christmas candle, and the light is magnificent. </w:t>
      </w:r>
    </w:p>
    <w:p>
      <w:r>
        <w:t>6. Il s'est retourné pour éclairer la pièce avec sa lampe.</w:t>
      </w:r>
    </w:p>
    <w:p>
      <w:r>
        <w:t xml:space="preserve">   He turned around to illuminate the room with his lamp. </w:t>
      </w:r>
    </w:p>
    <w:p>
      <w:r>
        <w:t xml:space="preserve">7. La lumière rouge est très importante pour les feux de circulation. </w:t>
      </w:r>
    </w:p>
    <w:p>
      <w:r>
        <w:t xml:space="preserve">    The red light is very important for traffic lights. </w:t>
      </w:r>
    </w:p>
    <w:p>
      <w:r>
        <w:t>8. Les enfants aiment jouer à l'intérieur, et la lumière leur donne de l'énergie.</w:t>
      </w:r>
    </w:p>
    <w:p>
      <w:r>
        <w:t xml:space="preserve">  Children like playing inside and the light gives them energy. </w:t>
      </w:r>
    </w:p>
    <w:p>
      <w:r>
        <w:t xml:space="preserve">9. La lumière du feu crépitante éclaire les objets autour d’elle. </w:t>
      </w:r>
    </w:p>
    <w:p>
      <w:r>
        <w:t xml:space="preserve">   The flickering fire light illuminates the objects around it. </w:t>
      </w:r>
    </w:p>
    <w:p>
      <w:r>
        <w:t>10. Le ciel nocturne est illuminé par des étoiles, et la lumière est magnifique.</w:t>
      </w:r>
    </w:p>
    <w:p>
      <w:r>
        <w:t xml:space="preserve">  The night sky is illuminated by stars, and the light is beautiful.</w:t>
      </w:r>
    </w:p>
    <w:p/>
    <w:p>
      <w:r>
        <w:rPr>
          <w:b/>
        </w:rPr>
        <w:t>Word: Amour | Meaning: Love</w:t>
      </w:r>
    </w:p>
    <w:p/>
    <w:p>
      <w:r>
        <w:t>1. L'amour est la force qui motive les gens à vivre ensemble.</w:t>
      </w:r>
    </w:p>
    <w:p>
      <w:r>
        <w:t xml:space="preserve">    Love is the force that motivates people to live together.</w:t>
      </w:r>
    </w:p>
    <w:p>
      <w:r>
        <w:t>2. Il est difficile de comprendre l'amour sans connaître son propre cœur.</w:t>
      </w:r>
    </w:p>
    <w:p>
      <w:r>
        <w:t xml:space="preserve">   It is difficult to understand love without knowing your own heart. </w:t>
      </w:r>
    </w:p>
    <w:p>
      <w:r>
        <w:t>3. Les sentiments d'amour sont un lien unique et précieux entre deux personnes.</w:t>
      </w:r>
    </w:p>
    <w:p>
      <w:r>
        <w:t xml:space="preserve">   The feelings of love are a unique and precious link between two people. </w:t>
      </w:r>
    </w:p>
    <w:p>
      <w:r>
        <w:t>4. L’amour peut être partagé avec des amis, de la famille ou même des animaux de compagnie.</w:t>
      </w:r>
    </w:p>
    <w:p>
      <w:r>
        <w:t xml:space="preserve">   Love can be shared with friends, family, or even pets.</w:t>
      </w:r>
    </w:p>
    <w:p>
      <w:r>
        <w:t>5. Le concept d'amour change selon les cultures et les religions.</w:t>
      </w:r>
    </w:p>
    <w:p>
      <w:r>
        <w:t xml:space="preserve">    The concept of love changes depending on cultures and religions. </w:t>
      </w:r>
    </w:p>
    <w:p>
      <w:r>
        <w:t>6. La passion est un sentiment intense qui peut être associé à l’amour mais n’est pas nécessairement son équivalent.</w:t>
      </w:r>
    </w:p>
    <w:p>
      <w:r>
        <w:t xml:space="preserve">   Passion is an intense feeling that can be associated with love but is not necessarily its equivalent.  </w:t>
      </w:r>
    </w:p>
    <w:p>
      <w:r>
        <w:t xml:space="preserve">7. L'amour passe par des épreuves et nous oblige à changer. </w:t>
      </w:r>
    </w:p>
    <w:p>
      <w:r>
        <w:t xml:space="preserve">    Love goes through trials and forces us to change. </w:t>
      </w:r>
    </w:p>
    <w:p>
      <w:r>
        <w:t xml:space="preserve">8. Le plus important dans l’amour est la confiance et l’authenticité. </w:t>
      </w:r>
    </w:p>
    <w:p>
      <w:r>
        <w:t xml:space="preserve">   The most important thing in love is trust and authenticity. </w:t>
      </w:r>
    </w:p>
    <w:p>
      <w:r>
        <w:t xml:space="preserve">9. L’amour est un concept qui peut se manifester à travers de nombreux aspects de la vie. </w:t>
      </w:r>
    </w:p>
    <w:p>
      <w:r>
        <w:t xml:space="preserve">    Love is a concept that can manifest through many aspects of life. </w:t>
      </w:r>
    </w:p>
    <w:p>
      <w:r>
        <w:t xml:space="preserve">10.  La beauté, l'harmonie et la compassion sont des éléments importants de l'amour.  </w:t>
      </w:r>
    </w:p>
    <w:p>
      <w:r>
        <w:t xml:space="preserve">   Beauty, harmony, and compassion are important elements of love.</w:t>
      </w:r>
    </w:p>
    <w:p/>
    <w:p>
      <w:r>
        <w:rPr>
          <w:b/>
        </w:rPr>
        <w:t>Word: Avoir | Meaning: To have</w:t>
      </w:r>
    </w:p>
    <w:p/>
    <w:p>
      <w:r>
        <w:t xml:space="preserve">1. J'ai un chat. </w:t>
      </w:r>
    </w:p>
    <w:p>
      <w:r>
        <w:t xml:space="preserve">  I have a cat.</w:t>
      </w:r>
    </w:p>
    <w:p>
      <w:r>
        <w:t xml:space="preserve">2. Vous avez faim? </w:t>
      </w:r>
    </w:p>
    <w:p>
      <w:r>
        <w:t xml:space="preserve">  Are you hungry?</w:t>
      </w:r>
    </w:p>
    <w:p>
      <w:r>
        <w:t xml:space="preserve">3. Il a une voiture rouge. </w:t>
      </w:r>
    </w:p>
    <w:p>
      <w:r>
        <w:t xml:space="preserve">  He has a red car.</w:t>
      </w:r>
    </w:p>
    <w:p>
      <w:r>
        <w:t>4. Les enfants ont joué dehors.</w:t>
      </w:r>
    </w:p>
    <w:p>
      <w:r>
        <w:t xml:space="preserve">  The children played outside.</w:t>
      </w:r>
    </w:p>
    <w:p>
      <w:r>
        <w:t>5. J'ai besoin d'un stylo.</w:t>
      </w:r>
    </w:p>
    <w:p>
      <w:r>
        <w:t xml:space="preserve">  I need a pen.</w:t>
      </w:r>
    </w:p>
    <w:p>
      <w:r>
        <w:t>6. Vous avez des questions ?</w:t>
      </w:r>
    </w:p>
    <w:p>
      <w:r>
        <w:t xml:space="preserve">  Do you have any questions?</w:t>
      </w:r>
    </w:p>
    <w:p>
      <w:r>
        <w:t xml:space="preserve">7. Je suis content de te voir! </w:t>
      </w:r>
    </w:p>
    <w:p>
      <w:r>
        <w:t xml:space="preserve">  I am happy to see you! </w:t>
      </w:r>
    </w:p>
    <w:p>
      <w:r>
        <w:t xml:space="preserve">8. Elle a une belle maison. </w:t>
      </w:r>
    </w:p>
    <w:p>
      <w:r>
        <w:t xml:space="preserve">  She has a beautiful house.</w:t>
      </w:r>
    </w:p>
    <w:p>
      <w:r>
        <w:t xml:space="preserve">9. Il a étudié pendant deux heures. </w:t>
      </w:r>
    </w:p>
    <w:p>
      <w:r>
        <w:t xml:space="preserve">  He studied for two hours.</w:t>
      </w:r>
    </w:p>
    <w:p>
      <w:r>
        <w:t>10. Nous avons mangé un délicieux dîner.</w:t>
      </w:r>
    </w:p>
    <w:p>
      <w:r>
        <w:t xml:space="preserve">  We ate a delicious dinner.</w:t>
      </w:r>
    </w:p>
    <w:p/>
    <w:p>
      <w:r>
        <w:rPr>
          <w:b/>
        </w:rPr>
        <w:t>Word: Coucher | Meaning: To lie down, to sleep</w:t>
      </w:r>
    </w:p>
    <w:p/>
    <w:p>
      <w:r>
        <w:t>1. J'ai envie de me coucher tôt ce soir.</w:t>
      </w:r>
    </w:p>
    <w:p>
      <w:r>
        <w:t xml:space="preserve">    I feel like going to bed early tonight.</w:t>
      </w:r>
    </w:p>
    <w:p>
      <w:r>
        <w:t>2. Le soleil couchant est magnifique ce soir.</w:t>
      </w:r>
    </w:p>
    <w:p>
      <w:r>
        <w:t xml:space="preserve">    The sunset is magnificent this evening.</w:t>
      </w:r>
    </w:p>
    <w:p>
      <w:r>
        <w:t>3. Il dort profondément et il va se coucher à l'heure prévue.</w:t>
      </w:r>
    </w:p>
    <w:p>
      <w:r>
        <w:t xml:space="preserve">    He is sleeping deeply and he will go to bed on time. </w:t>
      </w:r>
    </w:p>
    <w:p>
      <w:r>
        <w:t>4. Avant de partir en vacances, on se prépare pour se coucher tôt.</w:t>
      </w:r>
    </w:p>
    <w:p>
      <w:r>
        <w:t xml:space="preserve">    Before going on vacation, we prepare to go to bed early.</w:t>
      </w:r>
    </w:p>
    <w:p>
      <w:r>
        <w:t>5.  La maison est calme et je vais me coucher tranquillement.</w:t>
      </w:r>
    </w:p>
    <w:p>
      <w:r>
        <w:t xml:space="preserve">    The house is quiet and I am going to go to sleep peacefully. </w:t>
      </w:r>
    </w:p>
    <w:p>
      <w:r>
        <w:t>6.  Elle ne s’est pas rendue compte de l’heure du coucher.</w:t>
      </w:r>
    </w:p>
    <w:p>
      <w:r>
        <w:t xml:space="preserve">    She didn't realize the bedtime. </w:t>
      </w:r>
    </w:p>
    <w:p>
      <w:r>
        <w:t>7.  Le matin est une bonne occasion pour se lever et se coucher à son rythme.</w:t>
      </w:r>
    </w:p>
    <w:p>
      <w:r>
        <w:t xml:space="preserve">    Morning is a good time to get up and go to bed at our own pace.</w:t>
      </w:r>
    </w:p>
    <w:p>
      <w:r>
        <w:t>8.  J’ai envie de me coucher après avoir mangé.</w:t>
      </w:r>
    </w:p>
    <w:p>
      <w:r>
        <w:t xml:space="preserve">    I feel like going to bed after eating. </w:t>
      </w:r>
    </w:p>
    <w:p>
      <w:r>
        <w:t>9.  Il ne faut pas oublier de prendre le temps de se détendre avant de dormir.</w:t>
      </w:r>
    </w:p>
    <w:p>
      <w:r>
        <w:t xml:space="preserve">    Don't forget to take time to relax before sleeping.</w:t>
      </w:r>
    </w:p>
    <w:p>
      <w:r>
        <w:t>10.  Je vais prendre un bain chaud et me coucher tôt.</w:t>
      </w:r>
    </w:p>
    <w:p>
      <w:r>
        <w:t xml:space="preserve">   I am going to have a warm bath and go to bed early.</w:t>
      </w:r>
    </w:p>
    <w:p/>
    <w:p>
      <w:r>
        <w:rPr>
          <w:b/>
        </w:rPr>
        <w:t>Word: Couche | Meaning: Mattress</w:t>
      </w:r>
    </w:p>
    <w:p/>
    <w:p>
      <w:r>
        <w:t xml:space="preserve">1.  J'ai besoin d'une couche de laine pour me protéger du froid. </w:t>
      </w:r>
    </w:p>
    <w:p>
      <w:r>
        <w:t xml:space="preserve">    2. I need a layer of wool to keep warm from the cold.</w:t>
      </w:r>
    </w:p>
    <w:p>
      <w:r>
        <w:t xml:space="preserve">2. La couche de sol est importante pour la croissance des plantes. </w:t>
      </w:r>
    </w:p>
    <w:p>
      <w:r>
        <w:t xml:space="preserve">    3. The soil layer is important for plant growth.</w:t>
      </w:r>
    </w:p>
    <w:p>
      <w:r>
        <w:t xml:space="preserve">3. Le manteau a une couche épaisse qui le rend imperméable. </w:t>
      </w:r>
    </w:p>
    <w:p>
      <w:r>
        <w:t xml:space="preserve">    4. The coat has a thick layer that makes it waterproof.</w:t>
      </w:r>
    </w:p>
    <w:p>
      <w:r>
        <w:t xml:space="preserve">4.  Il y a une couche de nuages dans l'atmosphère. </w:t>
      </w:r>
    </w:p>
    <w:p>
      <w:r>
        <w:t xml:space="preserve">    5. There's a layer of clouds in the atmosphere.</w:t>
      </w:r>
    </w:p>
    <w:p>
      <w:r>
        <w:t xml:space="preserve">5. La couche de la terre est importante pour la vie sur la Terre. </w:t>
      </w:r>
    </w:p>
    <w:p>
      <w:r>
        <w:t xml:space="preserve">    6. The Earth's layer is important for life on Earth.</w:t>
      </w:r>
    </w:p>
    <w:p>
      <w:r>
        <w:t xml:space="preserve">6.  J'ai besoin d'une couche de protection dans ma maison. </w:t>
      </w:r>
    </w:p>
    <w:p>
      <w:r>
        <w:t xml:space="preserve">    7. I need a protective layer in my house.</w:t>
      </w:r>
    </w:p>
    <w:p>
      <w:r>
        <w:t>7. Le gâteau était recouvert d'un couche de sucre glace.</w:t>
      </w:r>
    </w:p>
    <w:p>
      <w:r>
        <w:t xml:space="preserve">    8. The cake was covered with a layer of icing sugar.</w:t>
      </w:r>
    </w:p>
    <w:p>
      <w:r>
        <w:t xml:space="preserve">8. La couche de peinture est bien apprêtée pour la prochaine étape. </w:t>
      </w:r>
    </w:p>
    <w:p>
      <w:r>
        <w:t xml:space="preserve">    9. The paint layer is well prepped for the next step.</w:t>
      </w:r>
    </w:p>
    <w:p>
      <w:r>
        <w:t xml:space="preserve">10.  Le livre a une couche de papier plus épaisse que les autres. </w:t>
      </w:r>
    </w:p>
    <w:p>
      <w:r>
        <w:t xml:space="preserve">    10. The book has a thicker paper layer than others.</w:t>
      </w:r>
    </w:p>
    <w:p/>
    <w:p>
      <w:r>
        <w:rPr>
          <w:b/>
        </w:rPr>
        <w:t>Word: Seinte | Meaning: Saint</w:t>
      </w:r>
    </w:p>
    <w:p/>
    <w:p>
      <w:r>
        <w:t>1.  La sainte Vierge est bien vêtue d'or et de pierres précieuses.</w:t>
      </w:r>
    </w:p>
    <w:p>
      <w:r>
        <w:t xml:space="preserve">    The Virgin Mary is well dressed in gold and precious stones.</w:t>
      </w:r>
    </w:p>
    <w:p>
      <w:r>
        <w:t xml:space="preserve">2.  J’ai trouvé une petite statue de saint Jean Baptiste dans l'antre de ma maison. </w:t>
      </w:r>
    </w:p>
    <w:p>
      <w:r>
        <w:t xml:space="preserve">    I found a small statue of Saint John the Baptist in the attic of my house.</w:t>
      </w:r>
    </w:p>
    <w:p>
      <w:r>
        <w:t>3.  Le Père Pierre, notre prêtre, est très saint et dévoué à la mission.</w:t>
      </w:r>
    </w:p>
    <w:p>
      <w:r>
        <w:t xml:space="preserve">    Father Peter, our priest, is very holy and dedicated to his mission. </w:t>
      </w:r>
    </w:p>
    <w:p>
      <w:r>
        <w:t>4.  La sainte-croix est un symbole important pour les chrétiens dans le monde entier.</w:t>
      </w:r>
    </w:p>
    <w:p>
      <w:r>
        <w:t xml:space="preserve">    The cross of Saint is an important symbol for Christians all over the world.</w:t>
      </w:r>
    </w:p>
    <w:p>
      <w:r>
        <w:t>5.  Il faut toujours se rappeler que la sainte nature nous protège et nous aide à vivre en paix.</w:t>
      </w:r>
    </w:p>
    <w:p>
      <w:r>
        <w:t xml:space="preserve">   It's essential to remember that the holy nature protects us and helps us live in peace.</w:t>
      </w:r>
    </w:p>
    <w:p>
      <w:r>
        <w:t xml:space="preserve">6.  Les saints ont souvent des histoires extraordinaires et fascinantes à raconter. </w:t>
      </w:r>
    </w:p>
    <w:p>
      <w:r>
        <w:t xml:space="preserve">    The Saints often have extraordinary and fascinating stories to tell.</w:t>
      </w:r>
    </w:p>
    <w:p>
      <w:r>
        <w:t xml:space="preserve">7.  La sainte-mère est le symbole de la paix, de l'amour et de la compassion. </w:t>
      </w:r>
    </w:p>
    <w:p>
      <w:r>
        <w:t xml:space="preserve">    Mother Mary is the symbol of peace, love, and compassion.</w:t>
      </w:r>
    </w:p>
    <w:p>
      <w:r>
        <w:t xml:space="preserve">8.  J’ai entendu dire que le saint Jacques a toujours été un homme d’action. </w:t>
      </w:r>
    </w:p>
    <w:p>
      <w:r>
        <w:t xml:space="preserve">   I heard that Saint James has always been an action man.</w:t>
      </w:r>
    </w:p>
    <w:p>
      <w:r>
        <w:t>9.  La sainte-terre est un symbole de la terre et de ses ressources.</w:t>
      </w:r>
    </w:p>
    <w:p>
      <w:r>
        <w:t xml:space="preserve">    The Holy Land is a symbol of the earth and its resources.</w:t>
      </w:r>
    </w:p>
    <w:p>
      <w:r>
        <w:t xml:space="preserve">10.  Nous pouvons tous être saints en suivant les enseignements des Saints. </w:t>
      </w:r>
    </w:p>
    <w:p>
      <w:r>
        <w:t xml:space="preserve">   We can all be saints by following the teachings of the Saints.</w:t>
      </w:r>
    </w:p>
    <w:p/>
    <w:p>
      <w:r>
        <w:rPr>
          <w:b/>
        </w:rPr>
        <w:t>Word: Femme | Meaning: Woman</w:t>
      </w:r>
    </w:p>
    <w:p/>
    <w:p>
      <w:r>
        <w:t>1. La femme est très élégante.</w:t>
      </w:r>
    </w:p>
    <w:p>
      <w:r>
        <w:t xml:space="preserve">    The woman is very elegant.</w:t>
      </w:r>
    </w:p>
    <w:p>
      <w:r>
        <w:t>2. Il était fasciné par la femme de son voisin.</w:t>
      </w:r>
    </w:p>
    <w:p>
      <w:r>
        <w:t xml:space="preserve">    He was fascinated by his neighbor's wife.</w:t>
      </w:r>
    </w:p>
    <w:p>
      <w:r>
        <w:t xml:space="preserve">3. Les femmes sont souvent les premières à aider les autres. </w:t>
      </w:r>
    </w:p>
    <w:p>
      <w:r>
        <w:t xml:space="preserve">    Women are often the first to help others.</w:t>
      </w:r>
    </w:p>
    <w:p>
      <w:r>
        <w:t>4. La femme a une attitude très sereine.</w:t>
      </w:r>
    </w:p>
    <w:p>
      <w:r>
        <w:t xml:space="preserve">    The woman has a very serene attitude.</w:t>
      </w:r>
    </w:p>
    <w:p>
      <w:r>
        <w:t>5. Il faut respecter la femme et sa liberté.</w:t>
      </w:r>
    </w:p>
    <w:p>
      <w:r>
        <w:t xml:space="preserve">    We must respect the woman and her freedom.</w:t>
      </w:r>
    </w:p>
    <w:p>
      <w:r>
        <w:t xml:space="preserve">6.  Le rapport entre les hommes et les femmes est complexe. </w:t>
      </w:r>
    </w:p>
    <w:p>
      <w:r>
        <w:t xml:space="preserve">    The relationship between men and women is complex.</w:t>
      </w:r>
    </w:p>
    <w:p>
      <w:r>
        <w:t xml:space="preserve">7.  Il s'inquiète de l'absence de sa femme. </w:t>
      </w:r>
    </w:p>
    <w:p>
      <w:r>
        <w:t xml:space="preserve">    He worries about the absence of his wife. </w:t>
      </w:r>
    </w:p>
    <w:p>
      <w:r>
        <w:t xml:space="preserve">8.  La femme a un grand sens de la famille. </w:t>
      </w:r>
    </w:p>
    <w:p>
      <w:r>
        <w:t xml:space="preserve">    The woman has a strong sense of family. </w:t>
      </w:r>
    </w:p>
    <w:p>
      <w:r>
        <w:t xml:space="preserve">9.   Le musée présente une collection d'art féminin. </w:t>
      </w:r>
    </w:p>
    <w:p>
      <w:r>
        <w:t xml:space="preserve">    The museum presents a collection of female art.</w:t>
      </w:r>
    </w:p>
    <w:p>
      <w:r>
        <w:t xml:space="preserve">10. Elle est une femme forte et indépendante. </w:t>
      </w:r>
    </w:p>
    <w:p>
      <w:r>
        <w:t xml:space="preserve">    She is a strong and independent woman.</w:t>
      </w:r>
    </w:p>
    <w:p/>
    <w:p>
      <w:r>
        <w:rPr>
          <w:b/>
        </w:rPr>
        <w:t>Word: jouer | Meaning: to play</w:t>
      </w:r>
    </w:p>
    <w:p/>
    <w:p>
      <w:r>
        <w:t>1. Je **joue** au tennis chaque dimanche.</w:t>
      </w:r>
    </w:p>
    <w:p>
      <w:r>
        <w:t xml:space="preserve">  I play tennis every Sunday.</w:t>
      </w:r>
    </w:p>
    <w:p>
      <w:r>
        <w:t>2. Les enfants **jouent** avec des balles de ballon.</w:t>
      </w:r>
    </w:p>
    <w:p>
      <w:r>
        <w:t xml:space="preserve">  The children play with balls.</w:t>
      </w:r>
    </w:p>
    <w:p>
      <w:r>
        <w:t>3. Elle aime **jouer** aux jeux de société.</w:t>
      </w:r>
    </w:p>
    <w:p>
      <w:r>
        <w:t xml:space="preserve">  She likes to play board games. </w:t>
      </w:r>
    </w:p>
    <w:p>
      <w:r>
        <w:t>4. Il est intéressé par la musique et il **joue** de la guitare.</w:t>
      </w:r>
    </w:p>
    <w:p>
      <w:r>
        <w:t xml:space="preserve">  He is interested in music and plays guitar. </w:t>
      </w:r>
    </w:p>
    <w:p>
      <w:r>
        <w:t>5. Nous sommes venus **jouer** à un jeu d'enfants.</w:t>
      </w:r>
    </w:p>
    <w:p>
      <w:r>
        <w:t xml:space="preserve">  We came to play a children’s game. </w:t>
      </w:r>
    </w:p>
    <w:p>
      <w:r>
        <w:t>6. Vous devez **jouer** avec plus d'attention.</w:t>
      </w:r>
    </w:p>
    <w:p>
      <w:r>
        <w:t xml:space="preserve">   You should play with more attention. </w:t>
      </w:r>
    </w:p>
    <w:p>
      <w:r>
        <w:t xml:space="preserve">7. Ils ne peuvent pas **jouer** de la musique sans instrument. </w:t>
      </w:r>
    </w:p>
    <w:p>
      <w:r>
        <w:t xml:space="preserve">   They cannot play music without instruments.</w:t>
      </w:r>
    </w:p>
    <w:p>
      <w:r>
        <w:t>8. Les animaux **jouent** à l'extérieur.</w:t>
      </w:r>
    </w:p>
    <w:p>
      <w:r>
        <w:t xml:space="preserve">  Animals play outside.</w:t>
      </w:r>
    </w:p>
    <w:p>
      <w:r>
        <w:t xml:space="preserve">9. Il **joue** dans le jardin pendant les beaux jours. </w:t>
      </w:r>
    </w:p>
    <w:p>
      <w:r>
        <w:t xml:space="preserve">  He plays in the garden during the nice days.</w:t>
      </w:r>
    </w:p>
    <w:p>
      <w:r>
        <w:t xml:space="preserve">10. Tu veux **jouer** avec nous ? </w:t>
      </w:r>
    </w:p>
    <w:p>
      <w:r>
        <w:t xml:space="preserve">   Do you want to play with us?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