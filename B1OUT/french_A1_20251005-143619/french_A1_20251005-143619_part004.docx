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Tout | Meaning: All</w:t>
      </w:r>
    </w:p>
    <w:p/>
    <w:p>
      <w:r>
        <w:t xml:space="preserve">1. Tout le monde est invité à la fête.  </w:t>
      </w:r>
    </w:p>
    <w:p>
      <w:r>
        <w:t>Everyone is invited to the party.</w:t>
      </w:r>
    </w:p>
    <w:p>
      <w:r>
        <w:t xml:space="preserve">2. Je veux tout savoir sur ce sujet. </w:t>
      </w:r>
    </w:p>
    <w:p>
      <w:r>
        <w:t xml:space="preserve">I want to know everything about this subject. </w:t>
      </w:r>
    </w:p>
    <w:p>
      <w:r>
        <w:t xml:space="preserve">3. Il a mangé tout son gâteau. </w:t>
      </w:r>
    </w:p>
    <w:p>
      <w:r>
        <w:t>He ate all his cake.</w:t>
      </w:r>
    </w:p>
    <w:p>
      <w:r>
        <w:t xml:space="preserve">4. Elle avait tout le matériel nécessaire pour la réparation.  </w:t>
      </w:r>
    </w:p>
    <w:p>
      <w:r>
        <w:t xml:space="preserve">She had all the necessary material for repair.  </w:t>
      </w:r>
    </w:p>
    <w:p>
      <w:r>
        <w:t xml:space="preserve">5. Tout est prêt pour l'entretien de la voiture.  </w:t>
      </w:r>
    </w:p>
    <w:p>
      <w:r>
        <w:t xml:space="preserve">Everything is ready for the car maintenance.   </w:t>
      </w:r>
    </w:p>
    <w:p>
      <w:r>
        <w:t xml:space="preserve">6. Il ne sait pas tout sur ce sujet. </w:t>
      </w:r>
    </w:p>
    <w:p>
      <w:r>
        <w:t xml:space="preserve">He doesn't know everything about this subject. </w:t>
      </w:r>
    </w:p>
    <w:p>
      <w:r>
        <w:t xml:space="preserve">7. Nous avons vu tout le film sans aucun problème. </w:t>
      </w:r>
    </w:p>
    <w:p>
      <w:r>
        <w:t>We watched the whole movie without any problems.</w:t>
      </w:r>
    </w:p>
    <w:p>
      <w:r>
        <w:t xml:space="preserve">8. Tout est dans les bagages.  </w:t>
      </w:r>
    </w:p>
    <w:p>
      <w:r>
        <w:t xml:space="preserve">Everything is in the luggage.  </w:t>
      </w:r>
    </w:p>
    <w:p>
      <w:r>
        <w:t xml:space="preserve">9. Tout le monde a besoin d'une bonne nuit de repos. </w:t>
      </w:r>
    </w:p>
    <w:p>
      <w:r>
        <w:t xml:space="preserve">Everyone needs a good night's sleep. </w:t>
      </w:r>
    </w:p>
    <w:p>
      <w:r>
        <w:t xml:space="preserve">10. Nous avons beaucoup de choses à faire, tout en étant fatigué. </w:t>
      </w:r>
    </w:p>
    <w:p>
      <w:r>
        <w:t>We have a lot to do, even though we are tired.</w:t>
      </w:r>
    </w:p>
    <w:p/>
    <w:p>
      <w:r>
        <w:t>Soudain: &lt;Suddenly&gt;</w:t>
      </w:r>
    </w:p>
    <w:p/>
    <w:p>
      <w:r>
        <w:t>1. Soudain, le feu s'est éteint.</w:t>
      </w:r>
    </w:p>
    <w:p>
      <w:r>
        <w:t xml:space="preserve">   Suddenly, the fire went out.</w:t>
      </w:r>
    </w:p>
    <w:p>
      <w:r>
        <w:t>2.  J’ai entendu un bruit Soudain.</w:t>
      </w:r>
    </w:p>
    <w:p>
      <w:r>
        <w:t xml:space="preserve">   I heard a noise suddenly. </w:t>
      </w:r>
    </w:p>
    <w:p>
      <w:r>
        <w:t>3. Soudain, la lumière s'alluma.</w:t>
      </w:r>
    </w:p>
    <w:p>
      <w:r>
        <w:t xml:space="preserve">   Suddenly, the light turned on. </w:t>
      </w:r>
    </w:p>
    <w:p>
      <w:r>
        <w:t xml:space="preserve">4. On était dans une situation étrange, Soudain il y a eu un changement radical. </w:t>
      </w:r>
    </w:p>
    <w:p>
      <w:r>
        <w:t xml:space="preserve">    We were in an odd situation, suddenly there was a drastic change.  </w:t>
      </w:r>
    </w:p>
    <w:p>
      <w:r>
        <w:t xml:space="preserve">5. Soudain, il est parti sans dire bonjour. </w:t>
      </w:r>
    </w:p>
    <w:p>
      <w:r>
        <w:t xml:space="preserve">   He left without saying goodbye suddenly.</w:t>
      </w:r>
    </w:p>
    <w:p>
      <w:r>
        <w:t xml:space="preserve">6. La pluie s'est arrêtée Soudain. </w:t>
      </w:r>
    </w:p>
    <w:p>
      <w:r>
        <w:t xml:space="preserve">   The rain stopped suddenly.  </w:t>
      </w:r>
    </w:p>
    <w:p>
      <w:r>
        <w:t xml:space="preserve">7. Soudain, la conversation a pris une tournure étrange. </w:t>
      </w:r>
    </w:p>
    <w:p>
      <w:r>
        <w:t xml:space="preserve">   Suddenly, the conversation took an odd turn.  </w:t>
      </w:r>
    </w:p>
    <w:p>
      <w:r>
        <w:t xml:space="preserve">8.  Le train a quitté la gare Soudain et nous avons été dépaysés. </w:t>
      </w:r>
    </w:p>
    <w:p>
      <w:r>
        <w:t xml:space="preserve">   The train left the station suddenly and we were displaced. </w:t>
      </w:r>
    </w:p>
    <w:p>
      <w:r>
        <w:t xml:space="preserve">9. Soudain, elle s'est levée et a dit adieu. </w:t>
      </w:r>
    </w:p>
    <w:p>
      <w:r>
        <w:t xml:space="preserve">   Suddenly, she stood up and said goodbye. </w:t>
      </w:r>
    </w:p>
    <w:p>
      <w:r>
        <w:t xml:space="preserve">10. L’ambiance a changé Soudain  </w:t>
      </w:r>
    </w:p>
    <w:p>
      <w:r>
        <w:t xml:space="preserve">    The atmosphere changed suddenly.</w:t>
      </w:r>
    </w:p>
    <w:p/>
    <w:p>
      <w:r>
        <w:rPr>
          <w:b/>
        </w:rPr>
        <w:t>Word: Nourrir | Meaning: To feed</w:t>
      </w:r>
    </w:p>
    <w:p/>
    <w:p>
      <w:r>
        <w:t>1. Je nourris mon chien chaque jour avec un filet de nourriture.</w:t>
      </w:r>
    </w:p>
    <w:p>
      <w:r>
        <w:t xml:space="preserve">   I feed my dog every day with a bowl of food.</w:t>
      </w:r>
    </w:p>
    <w:p>
      <w:r>
        <w:t xml:space="preserve">2. L'équipe nourrit les plantes avec l'eau pour leur croissance. </w:t>
      </w:r>
    </w:p>
    <w:p>
      <w:r>
        <w:t xml:space="preserve">  The team feeds the plants with water for their growth.</w:t>
      </w:r>
    </w:p>
    <w:p>
      <w:r>
        <w:t>3. Les enfants nourrissent leurs imaginations à travers les jeux d'improvisation.</w:t>
      </w:r>
    </w:p>
    <w:p>
      <w:r>
        <w:t xml:space="preserve">  Children nourish their imaginations through improvisation games.</w:t>
      </w:r>
    </w:p>
    <w:p>
      <w:r>
        <w:t xml:space="preserve">4. Le doctor se prépare à nourrir son patient avant l'opération. </w:t>
      </w:r>
    </w:p>
    <w:p>
      <w:r>
        <w:t xml:space="preserve">   The doctor prepares to feed his patient before surgery.</w:t>
      </w:r>
    </w:p>
    <w:p>
      <w:r>
        <w:t xml:space="preserve">5. La mère nourrit ses enfants avec amour et attention. </w:t>
      </w:r>
    </w:p>
    <w:p>
      <w:r>
        <w:t xml:space="preserve">   The mother feeds her children with love and care.</w:t>
      </w:r>
    </w:p>
    <w:p>
      <w:r>
        <w:t>6. Les voyageurs nourrissent leurs connaissances sur la culture locale.</w:t>
      </w:r>
    </w:p>
    <w:p>
      <w:r>
        <w:t xml:space="preserve">   Travelers nourish their knowledge about the local culture.</w:t>
      </w:r>
    </w:p>
    <w:p>
      <w:r>
        <w:t>7. Le chef nourrit son équipe avec des conseils de leadership.</w:t>
      </w:r>
    </w:p>
    <w:p>
      <w:r>
        <w:t xml:space="preserve">   The chef nourishes his team with leadership advice.</w:t>
      </w:r>
    </w:p>
    <w:p>
      <w:r>
        <w:t xml:space="preserve">8. L'ingénieur nourrit son analyse en examinant les données. </w:t>
      </w:r>
    </w:p>
    <w:p>
      <w:r>
        <w:t xml:space="preserve">   The engineer nourishes their analysis by examining data.</w:t>
      </w:r>
    </w:p>
    <w:p>
      <w:r>
        <w:t>9.  L’artiste nourrit sa création par la musique et la nature.</w:t>
      </w:r>
    </w:p>
    <w:p>
      <w:r>
        <w:t xml:space="preserve">  The artist nourishes their creation through music and nature.</w:t>
      </w:r>
    </w:p>
    <w:p>
      <w:r>
        <w:t>10.  Le professeur nourrit le débat sur la justice sociale avec ses élèves.</w:t>
      </w:r>
    </w:p>
    <w:p>
      <w:r>
        <w:t xml:space="preserve">   The teacher nurtures the debate on social justice with his students.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avant de regarder la télévision.</w:t>
      </w:r>
    </w:p>
    <w:p>
      <w:r>
        <w:t xml:space="preserve">   I have to do my homework before I can watch TV.</w:t>
      </w:r>
    </w:p>
    <w:p>
      <w:r>
        <w:t>2.  Il faut faire attention à l'autre voiture.</w:t>
      </w:r>
    </w:p>
    <w:p>
      <w:r>
        <w:t xml:space="preserve">   We need to pay attention to the other car. </w:t>
      </w:r>
    </w:p>
    <w:p>
      <w:r>
        <w:t>3.  La cuisine est propre, mais il faut faire un peu de ménage.</w:t>
      </w:r>
    </w:p>
    <w:p>
      <w:r>
        <w:t xml:space="preserve">   The kitchen is clean, but we need to do a little tidying up. </w:t>
      </w:r>
    </w:p>
    <w:p>
      <w:r>
        <w:t>4.  Nous allons faire une promenade dans la forêt ce week-end.</w:t>
      </w:r>
    </w:p>
    <w:p>
      <w:r>
        <w:t xml:space="preserve">   We are going for a walk in the forest this weekend. </w:t>
      </w:r>
    </w:p>
    <w:p>
      <w:r>
        <w:t>5.  Tu dois faire tes courses avant d'aller au cinéma.</w:t>
      </w:r>
    </w:p>
    <w:p>
      <w:r>
        <w:t xml:space="preserve">   You must go shopping before you go to the cinema. </w:t>
      </w:r>
    </w:p>
    <w:p>
      <w:r>
        <w:t>6.  Il a fait beaucoup de travail et il n’a pas eu le temps de se reposer.</w:t>
      </w:r>
    </w:p>
    <w:p>
      <w:r>
        <w:t xml:space="preserve">   He worked a lot and he didn’t have time to rest. </w:t>
      </w:r>
    </w:p>
    <w:p>
      <w:r>
        <w:t>7.  Elle ne sait pas faire les courses, alors elle va demander à son père.</w:t>
      </w:r>
    </w:p>
    <w:p>
      <w:r>
        <w:t xml:space="preserve">    She doesn't know how to do the shopping, so she is going to ask her father. </w:t>
      </w:r>
    </w:p>
    <w:p>
      <w:r>
        <w:t>8.  Mon père fait du vélo tous les jours pour rester en forme.</w:t>
      </w:r>
    </w:p>
    <w:p>
      <w:r>
        <w:t xml:space="preserve">   My father rides his bike every day to stay fit. </w:t>
      </w:r>
    </w:p>
    <w:p>
      <w:r>
        <w:t>9.  Ils ont fait un voyage à la montagne cet été et ils ont beaucoup aimé l'expérience.</w:t>
      </w:r>
    </w:p>
    <w:p>
      <w:r>
        <w:t xml:space="preserve">   They took a trip to the mountains this summer and they really enjoyed the experience. </w:t>
      </w:r>
    </w:p>
    <w:p>
      <w:r>
        <w:t xml:space="preserve">10. Je vais faire une pizza pour le dîner ce soir. </w:t>
      </w:r>
    </w:p>
    <w:p>
      <w:r>
        <w:t xml:space="preserve">    I’m going to make pizza for dinner tonight.</w:t>
      </w:r>
    </w:p>
    <w:p/>
    <w:p>
      <w:r>
        <w:rPr>
          <w:i/>
        </w:rPr>
        <w:t>Rentrer:  | Meaning: To return, to enter</w:t>
      </w:r>
    </w:p>
    <w:p/>
    <w:p>
      <w:r>
        <w:t>1.  Je vais rentrer chez moi après le travail.</w:t>
      </w:r>
    </w:p>
    <w:p>
      <w:r>
        <w:t xml:space="preserve">    I am going to go home after work.</w:t>
      </w:r>
    </w:p>
    <w:p>
      <w:r>
        <w:t>2.  Les étudiants rentrent dans la salle d'examen.</w:t>
      </w:r>
    </w:p>
    <w:p>
      <w:r>
        <w:t xml:space="preserve">   The students enter the exam hall.</w:t>
      </w:r>
    </w:p>
    <w:p>
      <w:r>
        <w:t xml:space="preserve">3.  Le voyage est long, mais je vais rentrer sans tarder. </w:t>
      </w:r>
    </w:p>
    <w:p>
      <w:r>
        <w:t xml:space="preserve">   The trip is long, but I will go back without delay.</w:t>
      </w:r>
    </w:p>
    <w:p>
      <w:r>
        <w:t xml:space="preserve">4.  Elle a besoin de rentrer chez elle après le match. </w:t>
      </w:r>
    </w:p>
    <w:p>
      <w:r>
        <w:t xml:space="preserve">   She needs to go home after the game. </w:t>
      </w:r>
    </w:p>
    <w:p>
      <w:r>
        <w:t xml:space="preserve">5.  Avez-vous envie de rentrer à la maison tôt ? </w:t>
      </w:r>
    </w:p>
    <w:p>
      <w:r>
        <w:t xml:space="preserve">   Do you want to go home early?</w:t>
      </w:r>
    </w:p>
    <w:p>
      <w:r>
        <w:t xml:space="preserve">6.  J'ai besoin de rentrer mon sac à dos dans ma chambre. </w:t>
      </w:r>
    </w:p>
    <w:p>
      <w:r>
        <w:t xml:space="preserve">    I need to bring my backpack into my room.</w:t>
      </w:r>
    </w:p>
    <w:p>
      <w:r>
        <w:t xml:space="preserve">7.  Ils rentrent tous les jours à Paris. </w:t>
      </w:r>
    </w:p>
    <w:p>
      <w:r>
        <w:t xml:space="preserve">    They all return every day to Paris.</w:t>
      </w:r>
    </w:p>
    <w:p>
      <w:r>
        <w:t xml:space="preserve">8.  Le train arrive bientôt, nous allons rentrer. </w:t>
      </w:r>
    </w:p>
    <w:p>
      <w:r>
        <w:t xml:space="preserve">   The train is arriving soon, we will go back home. </w:t>
      </w:r>
    </w:p>
    <w:p>
      <w:r>
        <w:t xml:space="preserve">9.  Les enfants rentrent d'école en marchant. </w:t>
      </w:r>
    </w:p>
    <w:p>
      <w:r>
        <w:t xml:space="preserve">   Children return home from school by walking. </w:t>
      </w:r>
    </w:p>
    <w:p>
      <w:r>
        <w:t xml:space="preserve">10.  Elle a du mal à rentrer dans son costume de danse. </w:t>
      </w:r>
    </w:p>
    <w:p>
      <w:r>
        <w:t xml:space="preserve">    She has trouble getting into her dance outfit.</w:t>
      </w:r>
    </w:p>
    <w:p/>
    <w:p>
      <w:r>
        <w:rPr>
          <w:b/>
        </w:rPr>
        <w:t>Word: souvenir | Meaning: memory, keepsake</w:t>
      </w:r>
    </w:p>
    <w:p/>
    <w:p>
      <w:r>
        <w:t>1. J'ai acheté un souvenir de notre voyage en Espagne.</w:t>
      </w:r>
    </w:p>
    <w:p>
      <w:r>
        <w:t xml:space="preserve">  I bought a souvenir from our trip to Spain.</w:t>
      </w:r>
    </w:p>
    <w:p>
      <w:r>
        <w:t>2. La famille a ramené des souvenirs de leurs vacances.</w:t>
      </w:r>
    </w:p>
    <w:p>
      <w:r>
        <w:t xml:space="preserve">  The family brought back souvenirs from their vacation.</w:t>
      </w:r>
    </w:p>
    <w:p>
      <w:r>
        <w:t>3. Le musée propose une collection de souvenirs historiques.</w:t>
      </w:r>
    </w:p>
    <w:p>
      <w:r>
        <w:t xml:space="preserve">  The museum has a collection of historical souvenirs. </w:t>
      </w:r>
    </w:p>
    <w:p>
      <w:r>
        <w:t>4. J'ai un souvenir précieux de mon enfance.</w:t>
      </w:r>
    </w:p>
    <w:p>
      <w:r>
        <w:t xml:space="preserve">  I have a precious memory from my childhood.</w:t>
      </w:r>
    </w:p>
    <w:p>
      <w:r>
        <w:t xml:space="preserve">5. Tu peux acheter des souvenirs dans la boutique locale. </w:t>
      </w:r>
    </w:p>
    <w:p>
      <w:r>
        <w:t xml:space="preserve">  You can buy souvenirs in the local shop.</w:t>
      </w:r>
    </w:p>
    <w:p>
      <w:r>
        <w:t>6. Nous avons acheté des souvenirs pour nos amis à l’aéroport.</w:t>
      </w:r>
    </w:p>
    <w:p>
      <w:r>
        <w:t xml:space="preserve">   We bought souvenirs for our friends at the airport.</w:t>
      </w:r>
    </w:p>
    <w:p>
      <w:r>
        <w:t>7. Les souvenirs sont un excellent moyen de partager des moments précieux.</w:t>
      </w:r>
    </w:p>
    <w:p>
      <w:r>
        <w:t xml:space="preserve">   Souvenirs are an excellent way to share precious moments. </w:t>
      </w:r>
    </w:p>
    <w:p>
      <w:r>
        <w:t>8. Il a fait cadeau de souvenirs à ses parents.</w:t>
      </w:r>
    </w:p>
    <w:p>
      <w:r>
        <w:t xml:space="preserve">  He gave his parents souvenirs as a gift. </w:t>
      </w:r>
    </w:p>
    <w:p>
      <w:r>
        <w:t xml:space="preserve">9. L'artisan a créé une collection unique de souvenirs artisanaux. </w:t>
      </w:r>
    </w:p>
    <w:p>
      <w:r>
        <w:t xml:space="preserve">  The artisan created a unique collection of artisanal souvenirs.</w:t>
      </w:r>
    </w:p>
    <w:p>
      <w:r>
        <w:t xml:space="preserve">10. Les souvenirs sont un symbole de notre voyage et d’expériences uniques. </w:t>
      </w:r>
    </w:p>
    <w:p>
      <w:r>
        <w:t xml:space="preserve">   Souvenirs are a symbol of our trip and unique experiences.</w:t>
      </w:r>
    </w:p>
    <w:p/>
    <w:p>
      <w:r>
        <w:rPr>
          <w:b/>
        </w:rPr>
        <w:t>Word: partir | Meaning: to leave, depart</w:t>
      </w:r>
    </w:p>
    <w:p/>
    <w:p>
      <w:r>
        <w:t>1.  Je vais partir demain matin pour une escapade en montagne.</w:t>
      </w:r>
    </w:p>
    <w:p>
      <w:r>
        <w:t xml:space="preserve">    *I am going to leave tomorrow morning for a trip into the mountains.*</w:t>
      </w:r>
    </w:p>
    <w:p>
      <w:r>
        <w:t xml:space="preserve">2.  Elle a décidé de partir à la découverte du monde. </w:t>
      </w:r>
    </w:p>
    <w:p>
      <w:r>
        <w:t xml:space="preserve">   *She decided to go exploring the world.*</w:t>
      </w:r>
    </w:p>
    <w:p>
      <w:r>
        <w:t>3.  Les enfants ont décidé de partir jouer dans le parc.</w:t>
      </w:r>
    </w:p>
    <w:p>
      <w:r>
        <w:t xml:space="preserve">    *The children decided to go play in the park.*</w:t>
      </w:r>
    </w:p>
    <w:p>
      <w:r>
        <w:t>4.  Il n’est pas parti, il est resté chez lui.</w:t>
      </w:r>
    </w:p>
    <w:p>
      <w:r>
        <w:t xml:space="preserve">    *He didn't leave, he stayed at home.* </w:t>
      </w:r>
    </w:p>
    <w:p>
      <w:r>
        <w:t>5.  Le bateau a commencé à partir et s’éloigne de la côte.</w:t>
      </w:r>
    </w:p>
    <w:p>
      <w:r>
        <w:t xml:space="preserve">   *The boat started moving away from the coast.*</w:t>
      </w:r>
    </w:p>
    <w:p>
      <w:r>
        <w:t>6.  Ils ont décidé de partir en voyage organisé.</w:t>
      </w:r>
    </w:p>
    <w:p>
      <w:r>
        <w:t xml:space="preserve">   *They decided to go on a organized trip.*</w:t>
      </w:r>
    </w:p>
    <w:p>
      <w:r>
        <w:t xml:space="preserve">7.  La femme a commencé à partir les affaires de son appartement. </w:t>
      </w:r>
    </w:p>
    <w:p>
      <w:r>
        <w:t xml:space="preserve">    *The woman began to pack her apartment's belongings.*</w:t>
      </w:r>
    </w:p>
    <w:p>
      <w:r>
        <w:t xml:space="preserve">8.  Il est parti avec ses amis pour une soirée dansant. </w:t>
      </w:r>
    </w:p>
    <w:p>
      <w:r>
        <w:t xml:space="preserve">   *He left with his friends to go dancing at a party.*</w:t>
      </w:r>
    </w:p>
    <w:p>
      <w:r>
        <w:t>9.  Le train a quitté la gare et s’est mis en route.</w:t>
      </w:r>
    </w:p>
    <w:p>
      <w:r>
        <w:t xml:space="preserve">    *The train left the station and started its journey.*</w:t>
      </w:r>
    </w:p>
    <w:p>
      <w:r>
        <w:t>10.  La famille a décidé de partir à l'étranger pour vivre une nouvelle expérience.</w:t>
      </w:r>
    </w:p>
    <w:p>
      <w:r>
        <w:t xml:space="preserve">    *The family decided to go abroad to experience a new lifestyle.*</w:t>
      </w:r>
    </w:p>
    <w:p/>
    <w:p>
      <w:r>
        <w:rPr>
          <w:b/>
        </w:rPr>
        <w:t>Word: voyager | Meaning: to travel</w:t>
      </w:r>
    </w:p>
    <w:p/>
    <w:p>
      <w:r>
        <w:t>1. Je voudrais voyager en Europe pendant les prochaines vacances.</w:t>
      </w:r>
    </w:p>
    <w:p>
      <w:r>
        <w:t xml:space="preserve">   I would like to travel in Europe during the next holidays.</w:t>
      </w:r>
    </w:p>
    <w:p>
      <w:r>
        <w:t>2. Les jeunes s'intéressent à voyager pour découvrir de nouvelles cultures.</w:t>
      </w:r>
    </w:p>
    <w:p>
      <w:r>
        <w:t xml:space="preserve">   Young people are interested in traveling to discover new cultures. </w:t>
      </w:r>
    </w:p>
    <w:p>
      <w:r>
        <w:t xml:space="preserve">3. A l'école, nous avons fait une activité sur les différents types de voyages. </w:t>
      </w:r>
    </w:p>
    <w:p>
      <w:r>
        <w:t xml:space="preserve">   At school, we did an activity on the different types of travel.</w:t>
      </w:r>
    </w:p>
    <w:p>
      <w:r>
        <w:t>4.  Mon rêve est de voyager en Afrique et d'observer les animaux sauvages.</w:t>
      </w:r>
    </w:p>
    <w:p>
      <w:r>
        <w:t xml:space="preserve">   My dream is to travel in Africa and observe wild animals.</w:t>
      </w:r>
    </w:p>
    <w:p>
      <w:r>
        <w:t xml:space="preserve">5. Les gens voyagent beaucoup pour travailler ou pour se divertir. </w:t>
      </w:r>
    </w:p>
    <w:p>
      <w:r>
        <w:t xml:space="preserve">   People travel a lot for work or for leisure. </w:t>
      </w:r>
    </w:p>
    <w:p>
      <w:r>
        <w:t>6. Ils ont décidé de voyager en train pour visiter plusieurs villes.</w:t>
      </w:r>
    </w:p>
    <w:p>
      <w:r>
        <w:t xml:space="preserve">   They decided to travel by train to visit several cities.</w:t>
      </w:r>
    </w:p>
    <w:p>
      <w:r>
        <w:t xml:space="preserve">7. La famille a planifié un voyage sur les mers pour découvrir de nouveaux paysages.  </w:t>
      </w:r>
    </w:p>
    <w:p>
      <w:r>
        <w:t xml:space="preserve">   The family planned a trip on the sea to discover new landscapes. </w:t>
      </w:r>
    </w:p>
    <w:p>
      <w:r>
        <w:t xml:space="preserve">8. Voyager avec des amis peut être une excellente expérience enrichissante.  </w:t>
      </w:r>
    </w:p>
    <w:p>
      <w:r>
        <w:t xml:space="preserve">   Traveling with friends can be an excellent enriching experience. </w:t>
      </w:r>
    </w:p>
    <w:p>
      <w:r>
        <w:t xml:space="preserve">9. J'ai toujours été fasciné par les voyages à travers le monde.  </w:t>
      </w:r>
    </w:p>
    <w:p>
      <w:r>
        <w:t xml:space="preserve">   I have always been fascinated by travel across the world.  </w:t>
      </w:r>
    </w:p>
    <w:p>
      <w:r>
        <w:t xml:space="preserve">10. Avant de partir, il est important de se renseigner sur les conditions de voyage.  </w:t>
      </w:r>
    </w:p>
    <w:p>
      <w:r>
        <w:t xml:space="preserve">   Before leaving, it is important to learn about travel conditions.</w:t>
      </w:r>
    </w:p>
    <w:p/>
    <w:p>
      <w:r>
        <w:rPr>
          <w:b/>
        </w:rPr>
        <w:t>Word: Juste | Meaning: Just</w:t>
      </w:r>
    </w:p>
    <w:p/>
    <w:p>
      <w:r>
        <w:t>1.  Juste après le déjeuner, je suis allé à la plage.</w:t>
      </w:r>
    </w:p>
    <w:p>
      <w:r>
        <w:t xml:space="preserve">   Just after lunch, I went to the beach.</w:t>
      </w:r>
    </w:p>
    <w:p>
      <w:r>
        <w:t>2.  Elle est juste un peu fatiguée.</w:t>
      </w:r>
    </w:p>
    <w:p>
      <w:r>
        <w:t xml:space="preserve">   She's just a little tired. </w:t>
      </w:r>
    </w:p>
    <w:p>
      <w:r>
        <w:t xml:space="preserve">3.  Je pense qu'il faut juste essayer de rester calme. </w:t>
      </w:r>
    </w:p>
    <w:p>
      <w:r>
        <w:t xml:space="preserve">    I think we just need to stay calm.</w:t>
      </w:r>
    </w:p>
    <w:p>
      <w:r>
        <w:t>4.  Le prix de ce livre est vraiment juste.</w:t>
      </w:r>
    </w:p>
    <w:p>
      <w:r>
        <w:t xml:space="preserve">   The price of this book is really fair.</w:t>
      </w:r>
    </w:p>
    <w:p>
      <w:r>
        <w:t xml:space="preserve">5.  Il n'y a pas de solution juste, il faut trouver une alternative. </w:t>
      </w:r>
    </w:p>
    <w:p>
      <w:r>
        <w:t xml:space="preserve">   There's no easy solution, we need to find an alternative.</w:t>
      </w:r>
    </w:p>
    <w:p>
      <w:r>
        <w:t xml:space="preserve">6.  La réponse est juste et précise. </w:t>
      </w:r>
    </w:p>
    <w:p>
      <w:r>
        <w:t xml:space="preserve">   The answer is just and precise.</w:t>
      </w:r>
    </w:p>
    <w:p>
      <w:r>
        <w:t xml:space="preserve">7.  Juste en passant, j’ai entendu parler de l'événement. </w:t>
      </w:r>
    </w:p>
    <w:p>
      <w:r>
        <w:t xml:space="preserve">   Just by passing, I heard about the event.</w:t>
      </w:r>
    </w:p>
    <w:p>
      <w:r>
        <w:t xml:space="preserve">8.  Il n'a pas besoin d'être juste, il a juste besoin d'être honnête. </w:t>
      </w:r>
    </w:p>
    <w:p>
      <w:r>
        <w:t xml:space="preserve">    He doesn't need to be right, he just needs to be honest.</w:t>
      </w:r>
    </w:p>
    <w:p>
      <w:r>
        <w:t xml:space="preserve">9.  Juste un petit conseil: ne vous laissez pas déstabiliser par les critiques. </w:t>
      </w:r>
    </w:p>
    <w:p>
      <w:r>
        <w:t xml:space="preserve">   Just a little advice: Don't get destabilized by criticism.</w:t>
      </w:r>
    </w:p>
    <w:p>
      <w:r>
        <w:t xml:space="preserve">10.  La situation est juste assez difficile pour nous aujourd’hui. </w:t>
      </w:r>
    </w:p>
    <w:p>
      <w:r>
        <w:t xml:space="preserve">    The situation is just difficult enough for us today.</w:t>
      </w:r>
    </w:p>
    <w:p/>
    <w:p>
      <w:r>
        <w:rPr>
          <w:b/>
        </w:rPr>
        <w:t>Word: être | Meaning: to be</w:t>
      </w:r>
    </w:p>
    <w:p/>
    <w:p>
      <w:r>
        <w:t>1. Je suis très content de vous rencontrer.</w:t>
      </w:r>
    </w:p>
    <w:p>
      <w:r>
        <w:t xml:space="preserve">  I am very happy to meet you.</w:t>
      </w:r>
    </w:p>
    <w:p>
      <w:r>
        <w:t>2. Il est important d'être patient.</w:t>
      </w:r>
    </w:p>
    <w:p>
      <w:r>
        <w:t xml:space="preserve">  It is important to be patient.</w:t>
      </w:r>
    </w:p>
    <w:p>
      <w:r>
        <w:t>3. Nous sommes toujours les bienvenues à Paris.</w:t>
      </w:r>
    </w:p>
    <w:p>
      <w:r>
        <w:t xml:space="preserve">  We are always welcome in Paris.</w:t>
      </w:r>
    </w:p>
    <w:p>
      <w:r>
        <w:t xml:space="preserve">4. Être honnête et loyal est essentiel dans une relation. </w:t>
      </w:r>
    </w:p>
    <w:p>
      <w:r>
        <w:t>Being honest and loyal is essential in a relationship.</w:t>
      </w:r>
    </w:p>
    <w:p>
      <w:r>
        <w:t xml:space="preserve">5. Le soleil brille ce matin, il est beau. </w:t>
      </w:r>
    </w:p>
    <w:p>
      <w:r>
        <w:t>The sun is shining this morning, it's beautiful.</w:t>
      </w:r>
    </w:p>
    <w:p>
      <w:r>
        <w:t>6. Tu es la meilleure amie que j'ai.</w:t>
      </w:r>
    </w:p>
    <w:p>
      <w:r>
        <w:t xml:space="preserve">  You are the best friend I have.</w:t>
      </w:r>
    </w:p>
    <w:p>
      <w:r>
        <w:t>7. Je m’appelle Anne et je suis étudiante en médecine.</w:t>
      </w:r>
    </w:p>
    <w:p>
      <w:r>
        <w:t xml:space="preserve">  My name is Anne and I am a medical student.</w:t>
      </w:r>
    </w:p>
    <w:p>
      <w:r>
        <w:t xml:space="preserve">8. L'école est ouverte à tous, y compris les enfants handicapés. </w:t>
      </w:r>
    </w:p>
    <w:p>
      <w:r>
        <w:t>School is open to all, including children with disabilities.</w:t>
      </w:r>
    </w:p>
    <w:p>
      <w:r>
        <w:t>9. J’ai envie d’aller aux États-Unis pour explorer la nature.</w:t>
      </w:r>
    </w:p>
    <w:p>
      <w:r>
        <w:t xml:space="preserve">  I want to go to the United States to explore nature.</w:t>
      </w:r>
    </w:p>
    <w:p>
      <w:r>
        <w:t xml:space="preserve">10. Je suis fatigué après une longue journée de travail. </w:t>
      </w:r>
    </w:p>
    <w:p>
      <w:r>
        <w:t xml:space="preserve">   I am tired after a long day at work.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