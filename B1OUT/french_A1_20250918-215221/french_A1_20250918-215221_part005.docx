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Amuse: &lt;to amuse&gt;</w:t>
      </w:r>
    </w:p>
    <w:p/>
    <w:p>
      <w:r>
        <w:t>1. Les enfants étaient amuse par le spectacle de clowns.</w:t>
      </w:r>
    </w:p>
    <w:p>
      <w:r>
        <w:t xml:space="preserve">   The children were amused by the clown show.</w:t>
      </w:r>
    </w:p>
    <w:p>
      <w:r>
        <w:t>2. La musique me fascine et amuse beaucoup.</w:t>
      </w:r>
    </w:p>
    <w:p>
      <w:r>
        <w:t xml:space="preserve">   The music fascinates and amusing me a lot. </w:t>
      </w:r>
    </w:p>
    <w:p>
      <w:r>
        <w:t>3. L'idée d'aller en vacances a amusé tous les membres de la famille.</w:t>
      </w:r>
    </w:p>
    <w:p>
      <w:r>
        <w:t xml:space="preserve">   The idea of going on vacation has amused all the family members.</w:t>
      </w:r>
    </w:p>
    <w:p>
      <w:r>
        <w:t>4. Un bon film peut nous amuser pendant plusieurs heures.</w:t>
      </w:r>
    </w:p>
    <w:p>
      <w:r>
        <w:t xml:space="preserve">  A good movie can amuse us for several hours.</w:t>
      </w:r>
    </w:p>
    <w:p>
      <w:r>
        <w:t xml:space="preserve">5. La visite du musée a été un moment d'amusement pour moi. </w:t>
      </w:r>
    </w:p>
    <w:p>
      <w:r>
        <w:t xml:space="preserve">   Visiting the museum was an amusement for me.</w:t>
      </w:r>
    </w:p>
    <w:p>
      <w:r>
        <w:t>6. L’auteur a écrit une histoire qui amuse les enfants.</w:t>
      </w:r>
    </w:p>
    <w:p>
      <w:r>
        <w:t xml:space="preserve">    The author wrote a story that amused children.</w:t>
      </w:r>
    </w:p>
    <w:p>
      <w:r>
        <w:t xml:space="preserve">7. Le jeu est amusant mais il est difficile à réaliser. </w:t>
      </w:r>
    </w:p>
    <w:p>
      <w:r>
        <w:t xml:space="preserve">   Playing the game is fun but it's difficult to execute.</w:t>
      </w:r>
    </w:p>
    <w:p>
      <w:r>
        <w:t xml:space="preserve">8. Les discussions avec mes amis me divertissent et m’amuse. </w:t>
      </w:r>
    </w:p>
    <w:p>
      <w:r>
        <w:t xml:space="preserve">  Discussions with my friends amuse and entertain me.</w:t>
      </w:r>
    </w:p>
    <w:p>
      <w:r>
        <w:t xml:space="preserve">9. J’étais amusé par la réponse de mon ami à ma question. </w:t>
      </w:r>
    </w:p>
    <w:p>
      <w:r>
        <w:t xml:space="preserve">    I was amused by my friend's response to my question.</w:t>
      </w:r>
    </w:p>
    <w:p>
      <w:r>
        <w:t xml:space="preserve">10. L'aventure dans les montagnes a amuser beaucoup d'autres voyageurs. </w:t>
      </w:r>
    </w:p>
    <w:p>
      <w:r>
        <w:t xml:space="preserve">   The adventure in the mountains has amused many other travelers.</w:t>
      </w:r>
    </w:p>
    <w:p/>
    <w:p>
      <w:r>
        <w:rPr>
          <w:b/>
        </w:rPr>
        <w:t>Word: Haus | Meaning: House</w:t>
      </w:r>
    </w:p>
    <w:p/>
    <w:p>
      <w:r>
        <w:t>1. La maison est très grande et confortable.</w:t>
      </w:r>
    </w:p>
    <w:p>
      <w:r>
        <w:t xml:space="preserve">    The house is very big and comfortable.</w:t>
      </w:r>
    </w:p>
    <w:p>
      <w:r>
        <w:t>2. Nous avons acheté notre maison il y a deux ans.</w:t>
      </w:r>
    </w:p>
    <w:p>
      <w:r>
        <w:t xml:space="preserve">    We bought our house two years ago.</w:t>
      </w:r>
    </w:p>
    <w:p>
      <w:r>
        <w:t>3. L'intérieur de la maison est décoré avec des tapis et des meubles.</w:t>
      </w:r>
    </w:p>
    <w:p>
      <w:r>
        <w:t xml:space="preserve">    The interior of the house is decorated with carpets and furniture.</w:t>
      </w:r>
    </w:p>
    <w:p>
      <w:r>
        <w:t xml:space="preserve">4. Le jardin de la maison est très beau et paisible. </w:t>
      </w:r>
    </w:p>
    <w:p>
      <w:r>
        <w:t xml:space="preserve">   The garden of the house is very beautiful and peaceful.</w:t>
      </w:r>
    </w:p>
    <w:p>
      <w:r>
        <w:t>5. Nous allons bientôt visiter notre famille à leur maison.</w:t>
      </w:r>
    </w:p>
    <w:p>
      <w:r>
        <w:t xml:space="preserve">   We are going to visit our family at their house soon.</w:t>
      </w:r>
    </w:p>
    <w:p>
      <w:r>
        <w:t>6. La rue est calme, mais il y a une maison avec beaucoup de bruit.</w:t>
      </w:r>
    </w:p>
    <w:p>
      <w:r>
        <w:t xml:space="preserve">   The street is calm, but there is a house with a lot of noise. </w:t>
      </w:r>
    </w:p>
    <w:p>
      <w:r>
        <w:t>7. Ils ont construit une nouvelle maison dans la campagne.</w:t>
      </w:r>
    </w:p>
    <w:p>
      <w:r>
        <w:t xml:space="preserve">    They built a new house in the countryside.</w:t>
      </w:r>
    </w:p>
    <w:p>
      <w:r>
        <w:t xml:space="preserve">8. J'aime passer du temps à l'extérieur de ma maison. </w:t>
      </w:r>
    </w:p>
    <w:p>
      <w:r>
        <w:t xml:space="preserve">    I like to spend time outside my house.</w:t>
      </w:r>
    </w:p>
    <w:p>
      <w:r>
        <w:t>9. La maison de mes parents est située dans un quartier paisible.</w:t>
      </w:r>
    </w:p>
    <w:p>
      <w:r>
        <w:t xml:space="preserve">   My parent's house is located in a peaceful neighborhood. </w:t>
      </w:r>
    </w:p>
    <w:p>
      <w:r>
        <w:t xml:space="preserve">10. Il y a une maison avec des enfants qui joue en plein air.  </w:t>
      </w:r>
    </w:p>
    <w:p>
      <w:r>
        <w:t xml:space="preserve">   There's a house with children playing outside.</w:t>
      </w:r>
    </w:p>
    <w:p/>
    <w:p>
      <w:r>
        <w:rPr>
          <w:b/>
        </w:rPr>
        <w:t>Word: jouer | Meaning: play</w:t>
      </w:r>
    </w:p>
    <w:p/>
    <w:p>
      <w:r>
        <w:t xml:space="preserve">1. J'aime jouer aux jeux de société. </w:t>
      </w:r>
    </w:p>
    <w:p>
      <w:r>
        <w:t xml:space="preserve">    I like to play board games.</w:t>
      </w:r>
    </w:p>
    <w:p>
      <w:r>
        <w:t xml:space="preserve">2. Les enfants jouent dehors pendant la journée. </w:t>
      </w:r>
    </w:p>
    <w:p>
      <w:r>
        <w:t xml:space="preserve">    The children play outside during the day.</w:t>
      </w:r>
    </w:p>
    <w:p>
      <w:r>
        <w:t>3. Le piano est un instrument qui peut être utilisé pour jouer de la musique.</w:t>
      </w:r>
    </w:p>
    <w:p>
      <w:r>
        <w:t xml:space="preserve">   The piano is an instrument that can be used to play music.</w:t>
      </w:r>
    </w:p>
    <w:p>
      <w:r>
        <w:t xml:space="preserve">4. Tu veux jouer à un jeu de mots ? </w:t>
      </w:r>
    </w:p>
    <w:p>
      <w:r>
        <w:t xml:space="preserve">    Do you want to play a word game?</w:t>
      </w:r>
    </w:p>
    <w:p>
      <w:r>
        <w:t xml:space="preserve">5.  J'aime jouer au basketball avec mes amis. </w:t>
      </w:r>
    </w:p>
    <w:p>
      <w:r>
        <w:t xml:space="preserve">    I like to play basketball with my friends. </w:t>
      </w:r>
    </w:p>
    <w:p>
      <w:r>
        <w:t xml:space="preserve">6. Les animaux jouent dans la nature. </w:t>
      </w:r>
    </w:p>
    <w:p>
      <w:r>
        <w:t xml:space="preserve">    Animals play in nature.</w:t>
      </w:r>
    </w:p>
    <w:p>
      <w:r>
        <w:t xml:space="preserve">7.  Il est important de se détendre et de jouer. </w:t>
      </w:r>
    </w:p>
    <w:p>
      <w:r>
        <w:t xml:space="preserve">    It is important to relax and play.</w:t>
      </w:r>
    </w:p>
    <w:p>
      <w:r>
        <w:t xml:space="preserve">8. On peut jouer avec des amis ou en famille. </w:t>
      </w:r>
    </w:p>
    <w:p>
      <w:r>
        <w:t xml:space="preserve">    We can play with friends or family. </w:t>
      </w:r>
    </w:p>
    <w:p>
      <w:r>
        <w:t xml:space="preserve">9. La musique joue un rôle important dans notre vie. </w:t>
      </w:r>
    </w:p>
    <w:p>
      <w:r>
        <w:t xml:space="preserve">   Music plays an important role in our life. </w:t>
      </w:r>
    </w:p>
    <w:p>
      <w:r>
        <w:t xml:space="preserve">10. J'ai hâte de jouer à un match de football ! </w:t>
      </w:r>
    </w:p>
    <w:p>
      <w:r>
        <w:t xml:space="preserve">    I'm looking forward to playing a soccer game!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robe de Marie est rouge.</w:t>
      </w:r>
    </w:p>
    <w:p>
      <w:r>
        <w:t xml:space="preserve">  Marie's dress is red.</w:t>
      </w:r>
    </w:p>
    <w:p>
      <w:r>
        <w:t>5. Cuisinez une sauce rouge.</w:t>
      </w:r>
    </w:p>
    <w:p>
      <w:r>
        <w:t xml:space="preserve">  Make a red sauce.</w:t>
      </w:r>
    </w:p>
    <w:p>
      <w:r>
        <w:t>6. Il y a un rouge dans la tasse.</w:t>
      </w:r>
    </w:p>
    <w:p>
      <w:r>
        <w:t xml:space="preserve">  There is some red in the glass.</w:t>
      </w:r>
    </w:p>
    <w:p>
      <w:r>
        <w:t xml:space="preserve">7. La couleur rouge est excitante. </w:t>
      </w:r>
    </w:p>
    <w:p>
      <w:r>
        <w:t xml:space="preserve">  Red colour is exciting.</w:t>
      </w:r>
    </w:p>
    <w:p>
      <w:r>
        <w:t xml:space="preserve">8. Le drapeau français est rouge, blanc et bleu. </w:t>
      </w:r>
    </w:p>
    <w:p>
      <w:r>
        <w:t xml:space="preserve">  The French flag is red, white and blue.</w:t>
      </w:r>
    </w:p>
    <w:p>
      <w:r>
        <w:t>9. Les fleurs rouges sont belles.</w:t>
      </w:r>
    </w:p>
    <w:p>
      <w:r>
        <w:t xml:space="preserve">  The red flowers are beautiful.</w:t>
      </w:r>
    </w:p>
    <w:p>
      <w:r>
        <w:t xml:space="preserve">10. Il y a beaucoup de choses rouges dans la nature. </w:t>
      </w:r>
    </w:p>
    <w:p>
      <w:r>
        <w:t xml:space="preserve">  There are many things red in nature.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 xml:space="preserve">  The dress of Marie is white.</w:t>
      </w:r>
    </w:p>
    <w:p>
      <w:r>
        <w:t>2. Les oiseaux migrateurs ont des plumes blanches.</w:t>
      </w:r>
    </w:p>
    <w:p>
      <w:r>
        <w:t xml:space="preserve">  Migratory birds have white feathers.</w:t>
      </w:r>
    </w:p>
    <w:p>
      <w:r>
        <w:t xml:space="preserve">3. Il a besoin d'une solution blanche pour le problème. </w:t>
      </w:r>
    </w:p>
    <w:p>
      <w:r>
        <w:t xml:space="preserve">  He needs a white solution for the problem.</w:t>
      </w:r>
    </w:p>
    <w:p>
      <w:r>
        <w:t>4. La neige est blanche et douce.</w:t>
      </w:r>
    </w:p>
    <w:p>
      <w:r>
        <w:t xml:space="preserve">  The snow is white and soft.</w:t>
      </w:r>
    </w:p>
    <w:p>
      <w:r>
        <w:t>5. La tarte est fourrée de crème, mais elle a aussi une couche de poudre blanche.</w:t>
      </w:r>
    </w:p>
    <w:p>
      <w:r>
        <w:t xml:space="preserve">  The pie is stuffed with cream, but it also has a layer of white powder. </w:t>
      </w:r>
    </w:p>
    <w:p>
      <w:r>
        <w:t xml:space="preserve">6. Mon ordinateur portable est blanc. </w:t>
      </w:r>
    </w:p>
    <w:p>
      <w:r>
        <w:t xml:space="preserve">   My laptop is white.</w:t>
      </w:r>
    </w:p>
    <w:p>
      <w:r>
        <w:t>7. Le tableau est blanc et ne présente aucun motif particulier.</w:t>
      </w:r>
    </w:p>
    <w:p>
      <w:r>
        <w:t xml:space="preserve">  The canvas is white and doesn't have any particular pattern.</w:t>
      </w:r>
    </w:p>
    <w:p>
      <w:r>
        <w:t xml:space="preserve">8. La soupe est claire, mais elle a un peu de couleur blanche. </w:t>
      </w:r>
    </w:p>
    <w:p>
      <w:r>
        <w:t xml:space="preserve">  The soup is clear, but it has a little bit of white color.</w:t>
      </w:r>
    </w:p>
    <w:p>
      <w:r>
        <w:t xml:space="preserve">9. Nous avons besoin d'un papier blanc pour faire les notes. </w:t>
      </w:r>
    </w:p>
    <w:p>
      <w:r>
        <w:t xml:space="preserve">  We need a plain paper to take notes. </w:t>
      </w:r>
    </w:p>
    <w:p>
      <w:r>
        <w:t>10. Il faut que j’applique de la poudre blanche.</w:t>
      </w:r>
    </w:p>
    <w:p>
      <w:r>
        <w:t xml:space="preserve">  I have to apply some white powder.</w:t>
      </w:r>
    </w:p>
    <w:p/>
    <w:p>
      <w:r>
        <w:rPr>
          <w:b/>
        </w:rPr>
        <w:t>Word: Haut | Meaning: High</w:t>
      </w:r>
    </w:p>
    <w:p/>
    <w:p>
      <w:r>
        <w:t>1. La voiture est haute, elle roule très vite.</w:t>
      </w:r>
    </w:p>
    <w:p>
      <w:r>
        <w:t xml:space="preserve">   The car is high, it drives very fast.</w:t>
      </w:r>
    </w:p>
    <w:p>
      <w:r>
        <w:t xml:space="preserve">2.  J'ai besoin de monter haut pour voir la ville. </w:t>
      </w:r>
    </w:p>
    <w:p>
      <w:r>
        <w:t xml:space="preserve">   I need to climb up high to see the city.</w:t>
      </w:r>
    </w:p>
    <w:p>
      <w:r>
        <w:t>3. Le tableau est au-dessus de la table, il est haut.</w:t>
      </w:r>
    </w:p>
    <w:p>
      <w:r>
        <w:t xml:space="preserve">   The painting is above the table, it is high.</w:t>
      </w:r>
    </w:p>
    <w:p>
      <w:r>
        <w:t>4. Les étudiants sont en classe, mais ils sont très heureux.</w:t>
      </w:r>
    </w:p>
    <w:p>
      <w:r>
        <w:t xml:space="preserve">  Students are in class, but they are very happy. </w:t>
      </w:r>
    </w:p>
    <w:p>
      <w:r>
        <w:t>5. Je vais à la plage, et je veux me mettre sur le sable haut.</w:t>
      </w:r>
    </w:p>
    <w:p>
      <w:r>
        <w:t xml:space="preserve">   I am going to the beach, and I want to lie on the high sand.</w:t>
      </w:r>
    </w:p>
    <w:p>
      <w:r>
        <w:t>6. Le soleil est haut dans le ciel aujourd'hui.</w:t>
      </w:r>
    </w:p>
    <w:p>
      <w:r>
        <w:t xml:space="preserve">   The sun is high in the sky today.</w:t>
      </w:r>
    </w:p>
    <w:p>
      <w:r>
        <w:t xml:space="preserve">7. La montagne est haute, elle a des pics magnifiques. </w:t>
      </w:r>
    </w:p>
    <w:p>
      <w:r>
        <w:t xml:space="preserve">   The mountain is tall, it has beautiful peaks.</w:t>
      </w:r>
    </w:p>
    <w:p>
      <w:r>
        <w:t>8.  Il faut que vous montriez votre preuve, il y a un haut à faire.</w:t>
      </w:r>
    </w:p>
    <w:p>
      <w:r>
        <w:t xml:space="preserve">   You need to show your proof, there is something to do. </w:t>
      </w:r>
    </w:p>
    <w:p>
      <w:r>
        <w:t>9.  La robe est haute et elle a beaucoup de détails.</w:t>
      </w:r>
    </w:p>
    <w:p>
      <w:r>
        <w:t xml:space="preserve">   The dress is high and it has many details.</w:t>
      </w:r>
    </w:p>
    <w:p>
      <w:r>
        <w:t>10. Le gâteau était très haut sur le plateau.</w:t>
      </w:r>
    </w:p>
    <w:p>
      <w:r>
        <w:t xml:space="preserve">    The cake was very high on the plate.</w:t>
      </w:r>
    </w:p>
    <w:p/>
    <w:p>
      <w:r>
        <w:t>Chat: Cat</w:t>
      </w:r>
    </w:p>
    <w:p/>
    <w:p>
      <w:r>
        <w:t>1. Je suis un grand fan de chats.</w:t>
      </w:r>
    </w:p>
    <w:p>
      <w:r>
        <w:t xml:space="preserve">   I am a big fan of cats.</w:t>
      </w:r>
    </w:p>
    <w:p>
      <w:r>
        <w:t>2. Le chat est un animal très doux et élégant.</w:t>
      </w:r>
    </w:p>
    <w:p>
      <w:r>
        <w:t xml:space="preserve">   The cat is a very soft and elegant animal.</w:t>
      </w:r>
    </w:p>
    <w:p>
      <w:r>
        <w:t>3. J'adore l'idée d'avoir un chat à la maison.</w:t>
      </w:r>
    </w:p>
    <w:p>
      <w:r>
        <w:t xml:space="preserve">   I love the idea of having a cat at home.</w:t>
      </w:r>
    </w:p>
    <w:p>
      <w:r>
        <w:t xml:space="preserve">4. Mon chat adore jouer avec moi dans le jardin. </w:t>
      </w:r>
    </w:p>
    <w:p>
      <w:r>
        <w:t xml:space="preserve">   My cat loves playing with me in the garden. </w:t>
      </w:r>
    </w:p>
    <w:p>
      <w:r>
        <w:t xml:space="preserve">5. Les chats sont très indépendants et peuvent vivre seuls. </w:t>
      </w:r>
    </w:p>
    <w:p>
      <w:r>
        <w:t xml:space="preserve">   Cats are very independent and can live alone. </w:t>
      </w:r>
    </w:p>
    <w:p>
      <w:r>
        <w:t xml:space="preserve">6. Le chat est un animal nocturne, il dort la nuit. </w:t>
      </w:r>
    </w:p>
    <w:p>
      <w:r>
        <w:t xml:space="preserve">    The cat is a nocturnal animal, it sleeps at night.</w:t>
      </w:r>
    </w:p>
    <w:p>
      <w:r>
        <w:t>7. La conversation avec le chat me procure de la joie.</w:t>
      </w:r>
    </w:p>
    <w:p>
      <w:r>
        <w:t xml:space="preserve">   Talking to the cat brings me joy.</w:t>
      </w:r>
    </w:p>
    <w:p>
      <w:r>
        <w:t xml:space="preserve">8. Il y a souvent des chats dans les rues et les parcs. </w:t>
      </w:r>
    </w:p>
    <w:p>
      <w:r>
        <w:t xml:space="preserve">   There are often cats in the streets and parks.</w:t>
      </w:r>
    </w:p>
    <w:p>
      <w:r>
        <w:t>9. Je voudrais acheter un chat pour mon appartement.</w:t>
      </w:r>
    </w:p>
    <w:p>
      <w:r>
        <w:t xml:space="preserve">   I would like to buy a cat for my apartment. </w:t>
      </w:r>
    </w:p>
    <w:p>
      <w:r>
        <w:t xml:space="preserve">10. Le chat est un animal qui nous apporte de la compagnie.  </w:t>
      </w:r>
    </w:p>
    <w:p>
      <w:r>
        <w:t xml:space="preserve">   The cat is an animal that brings us company.</w:t>
      </w:r>
    </w:p>
    <w:p/>
    <w:p>
      <w:r>
        <w:rPr>
          <w:b/>
        </w:rPr>
        <w:t>Word: Fleur | Meaning: Flower</w:t>
      </w:r>
    </w:p>
    <w:p/>
    <w:p>
      <w:r>
        <w:t>1. Il achète une fleur fraîche pour sa mère.</w:t>
      </w:r>
    </w:p>
    <w:p>
      <w:r>
        <w:t xml:space="preserve">   He buys a fresh flower for his mother.</w:t>
      </w:r>
    </w:p>
    <w:p>
      <w:r>
        <w:t>2. La fleur est la couleur de l'amour.</w:t>
      </w:r>
    </w:p>
    <w:p>
      <w:r>
        <w:t xml:space="preserve">   The flower is the color of love.</w:t>
      </w:r>
    </w:p>
    <w:p>
      <w:r>
        <w:t xml:space="preserve">3. Les fleurs symbolisent la beauté du monde. </w:t>
      </w:r>
    </w:p>
    <w:p>
      <w:r>
        <w:t xml:space="preserve">   Flowers symbolize the beauty of the world.</w:t>
      </w:r>
    </w:p>
    <w:p>
      <w:r>
        <w:t>4. Elle aime les couleurs des fleurs dans son jardin.</w:t>
      </w:r>
    </w:p>
    <w:p>
      <w:r>
        <w:t xml:space="preserve">   She loves the colors of flowers in her garden.</w:t>
      </w:r>
    </w:p>
    <w:p>
      <w:r>
        <w:t>5. Le fleuriste a une grande variété de fleurs.</w:t>
      </w:r>
    </w:p>
    <w:p>
      <w:r>
        <w:t xml:space="preserve">   The florist has a large variety of flowers.</w:t>
      </w:r>
    </w:p>
    <w:p>
      <w:r>
        <w:t xml:space="preserve">6. La fleur du soleil est jaune et brillante. </w:t>
      </w:r>
    </w:p>
    <w:p>
      <w:r>
        <w:t xml:space="preserve">   The flower of the sun is yellow and bright.</w:t>
      </w:r>
    </w:p>
    <w:p>
      <w:r>
        <w:t>7. Nous allons admirer la beauté des fleurs sauvages.</w:t>
      </w:r>
    </w:p>
    <w:p>
      <w:r>
        <w:t xml:space="preserve">   We are going to admire the beauty of wild flowers.</w:t>
      </w:r>
    </w:p>
    <w:p>
      <w:r>
        <w:t>8. Fleur, je te donne une rose pour ton anniversaire.</w:t>
      </w:r>
    </w:p>
    <w:p>
      <w:r>
        <w:t xml:space="preserve">   Fleur, I give you a rose for your birthday.</w:t>
      </w:r>
    </w:p>
    <w:p>
      <w:r>
        <w:t xml:space="preserve">9. La fleur d'oranger est une plante rare et précieuse. </w:t>
      </w:r>
    </w:p>
    <w:p>
      <w:r>
        <w:t xml:space="preserve">   The orange blossom is a rare and precious plant.</w:t>
      </w:r>
    </w:p>
    <w:p>
      <w:r>
        <w:t>10.  Le bouquet de fleurs est magnifique.</w:t>
      </w:r>
    </w:p>
    <w:p>
      <w:r>
        <w:t xml:space="preserve">   The flower bouquet is magnificent.</w:t>
      </w:r>
    </w:p>
    <w:p/>
    <w:p>
      <w:r>
        <w:rPr>
          <w:b/>
        </w:rPr>
        <w:t>Word: Jeu | Meaning: Game</w:t>
      </w:r>
    </w:p>
    <w:p/>
    <w:p>
      <w:r>
        <w:t xml:space="preserve">1. J'adore jouer aux jeux vidéo.  </w:t>
      </w:r>
    </w:p>
    <w:p>
      <w:r>
        <w:t xml:space="preserve">    I love playing video games.</w:t>
      </w:r>
    </w:p>
    <w:p>
      <w:r>
        <w:t xml:space="preserve">2. La famille est toujours à la recherche de nouveaux jeux. </w:t>
      </w:r>
    </w:p>
    <w:p>
      <w:r>
        <w:t xml:space="preserve">    The family is always looking for new games. </w:t>
      </w:r>
    </w:p>
    <w:p>
      <w:r>
        <w:t xml:space="preserve">3. Le jeu d'échecs est un jeu traditionnel. </w:t>
      </w:r>
    </w:p>
    <w:p>
      <w:r>
        <w:t xml:space="preserve">    Chess is a traditional game. </w:t>
      </w:r>
    </w:p>
    <w:p>
      <w:r>
        <w:t xml:space="preserve">4. On joue aux cartes chaque soir. </w:t>
      </w:r>
    </w:p>
    <w:p>
      <w:r>
        <w:t xml:space="preserve">    We play cards every evening. </w:t>
      </w:r>
    </w:p>
    <w:p>
      <w:r>
        <w:t xml:space="preserve">5. J'ai joué au football avec mes amis.  </w:t>
      </w:r>
    </w:p>
    <w:p>
      <w:r>
        <w:t xml:space="preserve">    I played football with my friends. </w:t>
      </w:r>
    </w:p>
    <w:p>
      <w:r>
        <w:t xml:space="preserve">6. Il y a de nombreux jeux en ligne gratuits à essayer. </w:t>
      </w:r>
    </w:p>
    <w:p>
      <w:r>
        <w:t xml:space="preserve">    There are many free online games to try. </w:t>
      </w:r>
    </w:p>
    <w:p>
      <w:r>
        <w:t xml:space="preserve">7. Le jeu d'éveil des enfants est important. </w:t>
      </w:r>
    </w:p>
    <w:p>
      <w:r>
        <w:t xml:space="preserve">    The game of childhood is important for kids. </w:t>
      </w:r>
    </w:p>
    <w:p>
      <w:r>
        <w:t xml:space="preserve">8. Je pense que le jeu est un moyen de se divertir. </w:t>
      </w:r>
    </w:p>
    <w:p>
      <w:r>
        <w:t xml:space="preserve">    I think that playing is a way to have fun.  </w:t>
      </w:r>
    </w:p>
    <w:p>
      <w:r>
        <w:t xml:space="preserve">9. Il faut choisir un jeu approprié à l'âge. </w:t>
      </w:r>
    </w:p>
    <w:p>
      <w:r>
        <w:t xml:space="preserve">    You need to choose a game appropriate for age. </w:t>
      </w:r>
    </w:p>
    <w:p>
      <w:r>
        <w:t xml:space="preserve">10. J'adore jouer aux jeux de société avec ma famille. </w:t>
      </w:r>
    </w:p>
    <w:p>
      <w:r>
        <w:t xml:space="preserve">    I love playing board games with my family.</w:t>
      </w:r>
    </w:p>
    <w:p/>
    <w:p>
      <w:r>
        <w:rPr>
          <w:b/>
        </w:rPr>
        <w:t>Word: Beau | Meaning: Beautiful</w:t>
      </w:r>
    </w:p>
    <w:p/>
    <w:p>
      <w:r>
        <w:t>1. Le ciel était beau ce matin.</w:t>
      </w:r>
    </w:p>
    <w:p>
      <w:r>
        <w:t xml:space="preserve">  The sky was beautiful this morning.</w:t>
      </w:r>
    </w:p>
    <w:p>
      <w:r>
        <w:t>2. Elle a un beau sourire.</w:t>
      </w:r>
    </w:p>
    <w:p>
      <w:r>
        <w:t xml:space="preserve">  She has a beautiful smile.</w:t>
      </w:r>
    </w:p>
    <w:p>
      <w:r>
        <w:t>3. Ce monument est très beau.</w:t>
      </w:r>
    </w:p>
    <w:p>
      <w:r>
        <w:t xml:space="preserve">  This monument is very beautiful.</w:t>
      </w:r>
    </w:p>
    <w:p>
      <w:r>
        <w:t>4. Je trouve votre maison belle et belle.</w:t>
      </w:r>
    </w:p>
    <w:p>
      <w:r>
        <w:t xml:space="preserve">   I find your house beautiful and lovely.</w:t>
      </w:r>
    </w:p>
    <w:p>
      <w:r>
        <w:t xml:space="preserve">5. La robe était vraiment belle. </w:t>
      </w:r>
    </w:p>
    <w:p>
      <w:r>
        <w:t xml:space="preserve">   The dress was really beautiful.</w:t>
      </w:r>
    </w:p>
    <w:p>
      <w:r>
        <w:t xml:space="preserve">6. Le soleil était beau cette après-midi. </w:t>
      </w:r>
    </w:p>
    <w:p>
      <w:r>
        <w:t xml:space="preserve">   The sun was beautiful this afternoon.</w:t>
      </w:r>
    </w:p>
    <w:p>
      <w:r>
        <w:t>7. Il a un beau jardin au bord de la mer.</w:t>
      </w:r>
    </w:p>
    <w:p>
      <w:r>
        <w:t xml:space="preserve">  He has a beautiful garden by the sea.</w:t>
      </w:r>
    </w:p>
    <w:p>
      <w:r>
        <w:t>8. La musique était vraiment belle.</w:t>
      </w:r>
    </w:p>
    <w:p>
      <w:r>
        <w:t xml:space="preserve">   The music was truly beautiful.</w:t>
      </w:r>
    </w:p>
    <w:p>
      <w:r>
        <w:t xml:space="preserve">9. Nous avons visité une ville magnifique et belle. </w:t>
      </w:r>
    </w:p>
    <w:p>
      <w:r>
        <w:t xml:space="preserve">   We visited a beautiful and magnificent city.</w:t>
      </w:r>
    </w:p>
    <w:p>
      <w:r>
        <w:t>10. Il est beau d'avoir un ami fidèle.</w:t>
      </w:r>
    </w:p>
    <w:p>
      <w:r>
        <w:t xml:space="preserve">  It is beautiful to have a faithful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