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est belle et parfumée.</w:t>
      </w:r>
    </w:p>
    <w:p>
      <w:r>
        <w:t xml:space="preserve">   The flower is beautiful and fragrant.</w:t>
      </w:r>
    </w:p>
    <w:p>
      <w:r>
        <w:t>2. Je préfère les roses, mais j'aime aussi la fleur d'oranger.</w:t>
      </w:r>
    </w:p>
    <w:p>
      <w:r>
        <w:t xml:space="preserve">   I prefer roses, but I also like the orange blossom.</w:t>
      </w:r>
    </w:p>
    <w:p>
      <w:r>
        <w:t>3. Le jardin de ma grand-mère était rempli de fleurs.</w:t>
      </w:r>
    </w:p>
    <w:p>
      <w:r>
        <w:t xml:space="preserve">   My grandmother's garden was filled with flowers. </w:t>
      </w:r>
    </w:p>
    <w:p>
      <w:r>
        <w:t xml:space="preserve">4. La fleur symbolise la beauté et l'espoir. </w:t>
      </w:r>
    </w:p>
    <w:p>
      <w:r>
        <w:t xml:space="preserve">   The flower symbolizes beauty and hope.</w:t>
      </w:r>
    </w:p>
    <w:p>
      <w:r>
        <w:t>5. J'ai un bouquet de roses pour mon amie.</w:t>
      </w:r>
    </w:p>
    <w:p>
      <w:r>
        <w:t xml:space="preserve">   I have a bouquet of roses for my friend.</w:t>
      </w:r>
    </w:p>
    <w:p>
      <w:r>
        <w:t>6. Les fleurs sont un symbole de la vie et de la croissance.</w:t>
      </w:r>
    </w:p>
    <w:p>
      <w:r>
        <w:t xml:space="preserve">   Flowers are a symbol of life and growth.</w:t>
      </w:r>
    </w:p>
    <w:p>
      <w:r>
        <w:t xml:space="preserve">7.  Les couleurs des fleurs sont magnifiques. </w:t>
      </w:r>
    </w:p>
    <w:p>
      <w:r>
        <w:t xml:space="preserve">   The colors of the flowers are beautiful.</w:t>
      </w:r>
    </w:p>
    <w:p>
      <w:r>
        <w:t xml:space="preserve">8. Le fleuriste est en train de vendre des roses. </w:t>
      </w:r>
    </w:p>
    <w:p>
      <w:r>
        <w:t xml:space="preserve">   The florist is selling roses.</w:t>
      </w:r>
    </w:p>
    <w:p>
      <w:r>
        <w:t>9. La fleur d'oranger est une fleur très rare.</w:t>
      </w:r>
    </w:p>
    <w:p>
      <w:r>
        <w:t xml:space="preserve">   The orange blossom is a very rare flower. </w:t>
      </w:r>
    </w:p>
    <w:p>
      <w:r>
        <w:t>10.  Le jardin est magnifique avec ses fleurs colorées.</w:t>
      </w:r>
    </w:p>
    <w:p>
      <w:r>
        <w:t xml:space="preserve">   The garden is beautiful with its colorful flowers.</w:t>
      </w:r>
    </w:p>
    <w:p/>
    <w:p>
      <w:r>
        <w:t>Light: &lt;English&gt;</w:t>
      </w:r>
    </w:p>
    <w:p/>
    <w:p>
      <w:r>
        <w:t>1. La lumière du soleil brille sur la mer.</w:t>
      </w:r>
    </w:p>
    <w:p>
      <w:r>
        <w:t xml:space="preserve">    The sun's light shines upon the sea.</w:t>
      </w:r>
    </w:p>
    <w:p>
      <w:r>
        <w:t>2. J’aime beaucoup la lumière de mes lampes d’ambiance.</w:t>
      </w:r>
    </w:p>
    <w:p>
      <w:r>
        <w:t xml:space="preserve">   I like very much the light of my mood lamps. </w:t>
      </w:r>
    </w:p>
    <w:p>
      <w:r>
        <w:t xml:space="preserve">3.  Il y a une lumière forte dans cette pièce. </w:t>
      </w:r>
    </w:p>
    <w:p>
      <w:r>
        <w:t xml:space="preserve">    There is a strong light in this room.</w:t>
      </w:r>
    </w:p>
    <w:p>
      <w:r>
        <w:t xml:space="preserve">4. La lumière est importante pour la santé. </w:t>
      </w:r>
    </w:p>
    <w:p>
      <w:r>
        <w:t xml:space="preserve">    Light is important for health. </w:t>
      </w:r>
    </w:p>
    <w:p>
      <w:r>
        <w:t xml:space="preserve">5. Le soleil est une source de lumière naturelle. </w:t>
      </w:r>
    </w:p>
    <w:p>
      <w:r>
        <w:t xml:space="preserve">   The sun is a natural light source.</w:t>
      </w:r>
    </w:p>
    <w:p>
      <w:r>
        <w:t>6.  Il faut que l’on utilise la lumière du jour pour travailler.</w:t>
      </w:r>
    </w:p>
    <w:p>
      <w:r>
        <w:t xml:space="preserve">   We have to use daylight to work.</w:t>
      </w:r>
    </w:p>
    <w:p>
      <w:r>
        <w:t xml:space="preserve">7.  La lumière éblouissante des étoiles nous fascine. </w:t>
      </w:r>
    </w:p>
    <w:p>
      <w:r>
        <w:t xml:space="preserve">    The dazzling light of the stars fascinates us. </w:t>
      </w:r>
    </w:p>
    <w:p>
      <w:r>
        <w:t xml:space="preserve">8. La lumière de la ville est très bruyante. </w:t>
      </w:r>
    </w:p>
    <w:p>
      <w:r>
        <w:t xml:space="preserve">     The city's lights are very noisy. </w:t>
      </w:r>
    </w:p>
    <w:p>
      <w:r>
        <w:t xml:space="preserve">9. Il y a une lumière tamisée dans la salle.  </w:t>
      </w:r>
    </w:p>
    <w:p>
      <w:r>
        <w:t xml:space="preserve">      There is dim light in the room. </w:t>
      </w:r>
    </w:p>
    <w:p>
      <w:r>
        <w:t xml:space="preserve">10.  Pour réussir, il faut utiliser la bonne lumière.  </w:t>
      </w:r>
    </w:p>
    <w:p>
      <w:r>
        <w:t xml:space="preserve">    To succeed, one must use the right light.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Marie is a very kind woman.</w:t>
      </w:r>
    </w:p>
    <w:p>
      <w:r>
        <w:t>2. Il m'a appelée pour me dire que Marie était malade.</w:t>
      </w:r>
    </w:p>
    <w:p>
      <w:r>
        <w:t xml:space="preserve">  He called me to say that Marie was sick.</w:t>
      </w:r>
    </w:p>
    <w:p>
      <w:r>
        <w:t xml:space="preserve">3. J’ai rencontré Marie au travail hier. </w:t>
      </w:r>
    </w:p>
    <w:p>
      <w:r>
        <w:t xml:space="preserve">  I met Marie at work yesterday. </w:t>
      </w:r>
    </w:p>
    <w:p>
      <w:r>
        <w:t>4. Je vais la voir à Paris, elle a prévu de m’y rejoindre.</w:t>
      </w:r>
    </w:p>
    <w:p>
      <w:r>
        <w:t xml:space="preserve">   I'm going to see her in Paris; she plans on joining me there.</w:t>
      </w:r>
    </w:p>
    <w:p>
      <w:r>
        <w:t>5. Elle aime jouer de la musique et la chanter.</w:t>
      </w:r>
    </w:p>
    <w:p>
      <w:r>
        <w:t xml:space="preserve">  She likes to play music and sing. </w:t>
      </w:r>
    </w:p>
    <w:p>
      <w:r>
        <w:t>6. Marie est toujours prête à aider les autres.</w:t>
      </w:r>
    </w:p>
    <w:p>
      <w:r>
        <w:t xml:space="preserve">  Marie is always ready to help others.</w:t>
      </w:r>
    </w:p>
    <w:p>
      <w:r>
        <w:t>7. Le restaurant était très plein, mais Marie a trouvé une table.</w:t>
      </w:r>
    </w:p>
    <w:p>
      <w:r>
        <w:t xml:space="preserve">   The restaurant was very crowded but Marie found a table. </w:t>
      </w:r>
    </w:p>
    <w:p>
      <w:r>
        <w:t>8. La pluie a commencé, alors Marie s’est mise à chercher un abri.</w:t>
      </w:r>
    </w:p>
    <w:p>
      <w:r>
        <w:t xml:space="preserve">  It started raining so Marie went looking for shelter. </w:t>
      </w:r>
    </w:p>
    <w:p>
      <w:r>
        <w:t xml:space="preserve">9. Je suis sûr que Marie est toujours aussi talentueuse que jamais. </w:t>
      </w:r>
    </w:p>
    <w:p>
      <w:r>
        <w:t xml:space="preserve">   I'm sure Marie will always be as talented as ever. </w:t>
      </w:r>
    </w:p>
    <w:p>
      <w:r>
        <w:t xml:space="preserve">10. La conversation a été courte, mais Marie et moi nous sommes satisfaits. </w:t>
      </w:r>
    </w:p>
    <w:p>
      <w:r>
        <w:t xml:space="preserve">  The conversation was short but we were satisfied with it.</w:t>
      </w:r>
    </w:p>
    <w:p/>
    <w:p>
      <w:r>
        <w:rPr>
          <w:b/>
        </w:rPr>
        <w:t>Word: haus | Meaning: house</w:t>
      </w:r>
    </w:p>
    <w:p/>
    <w:p>
      <w:r>
        <w:t xml:space="preserve">1. Je voudrais aller à la maison après le travail. </w:t>
      </w:r>
    </w:p>
    <w:p>
      <w:r>
        <w:t xml:space="preserve">    I would like to go home after work.</w:t>
      </w:r>
    </w:p>
    <w:p>
      <w:r>
        <w:t xml:space="preserve">2. La maison de Jean est très grande et confortable.  </w:t>
      </w:r>
    </w:p>
    <w:p>
      <w:r>
        <w:t xml:space="preserve">    Jean's house is very large and comfortable.</w:t>
      </w:r>
    </w:p>
    <w:p>
      <w:r>
        <w:t xml:space="preserve">3. Les enfants ont hâte d'aller jouer dans la maison.   </w:t>
      </w:r>
    </w:p>
    <w:p>
      <w:r>
        <w:t xml:space="preserve">    The children are eager to play in the house.</w:t>
      </w:r>
    </w:p>
    <w:p>
      <w:r>
        <w:t xml:space="preserve">4. On nous a offert un cadeau à notre arrivée chez la maison. </w:t>
      </w:r>
    </w:p>
    <w:p>
      <w:r>
        <w:t xml:space="preserve">    We were gifted a present upon arriving at our home.</w:t>
      </w:r>
    </w:p>
    <w:p>
      <w:r>
        <w:t xml:space="preserve">5. Le restaurant est situé à quelques minutes de la maison. </w:t>
      </w:r>
    </w:p>
    <w:p>
      <w:r>
        <w:t xml:space="preserve">    The restaurant is located a few minutes from the house.</w:t>
      </w:r>
    </w:p>
    <w:p>
      <w:r>
        <w:t xml:space="preserve">6. Il y a une grande variété d'objets dans la maison.  </w:t>
      </w:r>
    </w:p>
    <w:p>
      <w:r>
        <w:t xml:space="preserve">    There are many different items in the house.</w:t>
      </w:r>
    </w:p>
    <w:p>
      <w:r>
        <w:t xml:space="preserve">7. La famille s'installe dans leur nouvelle maison en juin.   </w:t>
      </w:r>
    </w:p>
    <w:p>
      <w:r>
        <w:t xml:space="preserve">    The family moves into their new home in June. </w:t>
      </w:r>
    </w:p>
    <w:p>
      <w:r>
        <w:t xml:space="preserve">8. Je vais à la maison pour prendre un verre avec mes amis.   </w:t>
      </w:r>
    </w:p>
    <w:p>
      <w:r>
        <w:t xml:space="preserve">    I am going to my place for a drink with my friends.</w:t>
      </w:r>
    </w:p>
    <w:p>
      <w:r>
        <w:t xml:space="preserve">9. Nous allons visiter notre ami à la maison demain.  </w:t>
      </w:r>
    </w:p>
    <w:p>
      <w:r>
        <w:t xml:space="preserve">    We're going to visit our friend at home tomorrow. </w:t>
      </w:r>
    </w:p>
    <w:p>
      <w:r>
        <w:t xml:space="preserve">10. J'adore la cuisine de ma grand-mère, qui est une excellente cuisinière.   </w:t>
      </w:r>
    </w:p>
    <w:p>
      <w:r>
        <w:t xml:space="preserve">    I love my grandmother’s cooking, she is an excellent cook.</w:t>
      </w:r>
    </w:p>
    <w:p/>
    <w:p>
      <w:r>
        <w:t>Félicitations: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Je vous félicite chaleureusement pour votre nouvelle voiture.</w:t>
      </w:r>
    </w:p>
    <w:p>
      <w:r>
        <w:t>I congratulate you warmly for your new car.</w:t>
      </w:r>
    </w:p>
    <w:p>
      <w:r>
        <w:t xml:space="preserve">3. Félicitations à tous les étudiants qui ont réussi leurs examens ! </w:t>
      </w:r>
    </w:p>
    <w:p>
      <w:r>
        <w:t xml:space="preserve">Congratulation to all the students who passed their exams! </w:t>
      </w:r>
    </w:p>
    <w:p>
      <w:r>
        <w:t xml:space="preserve">4. Félicitations pour votre mariage !  </w:t>
      </w:r>
    </w:p>
    <w:p>
      <w:r>
        <w:t>Congratulations on your wedding!</w:t>
      </w:r>
    </w:p>
    <w:p>
      <w:r>
        <w:t xml:space="preserve">5. Félicitations aux nouveaux parents !   </w:t>
      </w:r>
    </w:p>
    <w:p>
      <w:r>
        <w:t>Congratulations to the new parents!</w:t>
      </w:r>
    </w:p>
    <w:p>
      <w:r>
        <w:t xml:space="preserve">6. Félicitations pour l'obtention de cette bourse d'études ! </w:t>
      </w:r>
    </w:p>
    <w:p>
      <w:r>
        <w:t>Congratulations on obtaining this scholarship!</w:t>
      </w:r>
    </w:p>
    <w:p>
      <w:r>
        <w:t>7. Félicitations pour ton nouveau travail !</w:t>
      </w:r>
    </w:p>
    <w:p>
      <w:r>
        <w:t>Congratulations on your new job!</w:t>
      </w:r>
    </w:p>
    <w:p>
      <w:r>
        <w:t>8. Félicitations pour votre voyage en Italie !</w:t>
      </w:r>
    </w:p>
    <w:p>
      <w:r>
        <w:t>Congratulations on your trip to Italy!</w:t>
      </w:r>
    </w:p>
    <w:p>
      <w:r>
        <w:t xml:space="preserve">9. Félicitations à tous les participants !  </w:t>
      </w:r>
    </w:p>
    <w:p>
      <w:r>
        <w:t xml:space="preserve">Congratulations to all the participants! </w:t>
      </w:r>
    </w:p>
    <w:p>
      <w:r>
        <w:t xml:space="preserve">10. Félicitations pour l'effort que vous avez fourni !   </w:t>
      </w:r>
    </w:p>
    <w:p>
      <w:r>
        <w:t>Congratulations for the effort you put in!</w:t>
      </w:r>
    </w:p>
    <w:p/>
    <w:p>
      <w:r>
        <w:rPr>
          <w:b/>
        </w:rPr>
        <w:t>Word: beau | Meaning: beautiful</w:t>
      </w:r>
    </w:p>
    <w:p/>
    <w:p>
      <w:r>
        <w:t xml:space="preserve">1. Ce livre est beau, avec des illustrations colorées.  </w:t>
      </w:r>
    </w:p>
    <w:p>
      <w:r>
        <w:t xml:space="preserve">   This book is beautiful, with colorful illustrations.</w:t>
      </w:r>
    </w:p>
    <w:p>
      <w:r>
        <w:t xml:space="preserve">2. La robe de Sarah est très belle et belle.  </w:t>
      </w:r>
    </w:p>
    <w:p>
      <w:r>
        <w:t xml:space="preserve">   Sarah's dress is very pretty and lovely. </w:t>
      </w:r>
    </w:p>
    <w:p>
      <w:r>
        <w:t xml:space="preserve">3. Le paysage est magnifique, avec des montagnes verdoyantes.  </w:t>
      </w:r>
    </w:p>
    <w:p>
      <w:r>
        <w:t xml:space="preserve">   The landscape is magnificent, with green mountains.</w:t>
      </w:r>
    </w:p>
    <w:p>
      <w:r>
        <w:t xml:space="preserve">4. L'architecture de la cathédrale est très belle.   </w:t>
      </w:r>
    </w:p>
    <w:p>
      <w:r>
        <w:t xml:space="preserve">   The architecture of the cathedral is very beautiful.</w:t>
      </w:r>
    </w:p>
    <w:p>
      <w:r>
        <w:t xml:space="preserve">5. Il a un beau sourire et il est gentil avec moi.  </w:t>
      </w:r>
    </w:p>
    <w:p>
      <w:r>
        <w:t xml:space="preserve">   He has a nice smile and he's kind to me. </w:t>
      </w:r>
    </w:p>
    <w:p>
      <w:r>
        <w:t xml:space="preserve">6. J'aime beaucoup les films français, ils sont beaux.  </w:t>
      </w:r>
    </w:p>
    <w:p>
      <w:r>
        <w:t xml:space="preserve">   I really enjoy French movies; they are beautiful.</w:t>
      </w:r>
    </w:p>
    <w:p>
      <w:r>
        <w:t xml:space="preserve">7. La ville est belle, mais elle est aussi très bruyante.  </w:t>
      </w:r>
    </w:p>
    <w:p>
      <w:r>
        <w:t xml:space="preserve">   The city is pretty, but it's also very noisy. </w:t>
      </w:r>
    </w:p>
    <w:p>
      <w:r>
        <w:t xml:space="preserve">8. Tu as un beau visage et une belle voix.  </w:t>
      </w:r>
    </w:p>
    <w:p>
      <w:r>
        <w:t xml:space="preserve">    You have a handsome face and a lovely voice. </w:t>
      </w:r>
    </w:p>
    <w:p>
      <w:r>
        <w:t xml:space="preserve">9. Le chien est très beau, avec ses poils longs et noirs.  </w:t>
      </w:r>
    </w:p>
    <w:p>
      <w:r>
        <w:t xml:space="preserve">   The dog is very beautiful, with its long, black fur.</w:t>
      </w:r>
    </w:p>
    <w:p>
      <w:r>
        <w:t xml:space="preserve">10. C'est un beau jour, il fait beau temps aujourd'hui.  </w:t>
      </w:r>
    </w:p>
    <w:p>
      <w:r>
        <w:t xml:space="preserve">   It's a beautiful day; the weather is nice today.</w:t>
      </w:r>
    </w:p>
    <w:p/>
    <w:p>
      <w:r>
        <w:t>Chat: cat</w:t>
      </w:r>
    </w:p>
    <w:p/>
    <w:p>
      <w:r>
        <w:t>1. J'adore les chats, ils sont si doux et sympathiques.</w:t>
      </w:r>
    </w:p>
    <w:p>
      <w:r>
        <w:t xml:space="preserve">   I love cats, they are so soft and friendly.</w:t>
      </w:r>
    </w:p>
    <w:p>
      <w:r>
        <w:t>2. Le chat est un animal sauvage qui vit dans la nature.</w:t>
      </w:r>
    </w:p>
    <w:p>
      <w:r>
        <w:t xml:space="preserve">    The cat is a wild animal that lives in the nature. </w:t>
      </w:r>
    </w:p>
    <w:p>
      <w:r>
        <w:t>3. Mon chat me regarde avec des yeux curieux quand je parle à lui.</w:t>
      </w:r>
    </w:p>
    <w:p>
      <w:r>
        <w:t xml:space="preserve">    My cat looks at me with curious eyes when I talk to it. </w:t>
      </w:r>
    </w:p>
    <w:p>
      <w:r>
        <w:t xml:space="preserve">4. Les chats sont très intelligents et apprennent rapidement. </w:t>
      </w:r>
    </w:p>
    <w:p>
      <w:r>
        <w:t xml:space="preserve">   Cats are very intelligent and learn quickly. </w:t>
      </w:r>
    </w:p>
    <w:p>
      <w:r>
        <w:t xml:space="preserve">5.  Le chat est toujours sur place, il n’a jamais quitté la table! </w:t>
      </w:r>
    </w:p>
    <w:p>
      <w:r>
        <w:t xml:space="preserve">   The cat is always on the table, he's never left!</w:t>
      </w:r>
    </w:p>
    <w:p>
      <w:r>
        <w:t xml:space="preserve">6.  J'ai un chat noir qui me fait sourire chaque jour. </w:t>
      </w:r>
    </w:p>
    <w:p>
      <w:r>
        <w:t xml:space="preserve">    I have a black cat that makes me smile every day. </w:t>
      </w:r>
    </w:p>
    <w:p>
      <w:r>
        <w:t>7. Il faut prendre soin de son chat avec beaucoup d’attention et de respect.</w:t>
      </w:r>
    </w:p>
    <w:p>
      <w:r>
        <w:t xml:space="preserve">   You need to take good care of your cat with much attention and respect.</w:t>
      </w:r>
    </w:p>
    <w:p>
      <w:r>
        <w:t xml:space="preserve">8.  Le chat est un animal domestiqué qui peut vivre en appartement ou en maison. </w:t>
      </w:r>
    </w:p>
    <w:p>
      <w:r>
        <w:t xml:space="preserve">    The cat is a domesticated animal that can live in an apartment or house. </w:t>
      </w:r>
    </w:p>
    <w:p>
      <w:r>
        <w:t>9. Le chat ronronne tranquillement après une longue journée de jeu.</w:t>
      </w:r>
    </w:p>
    <w:p>
      <w:r>
        <w:t xml:space="preserve">   The cat purrs quietly after a long day of playing. </w:t>
      </w:r>
    </w:p>
    <w:p>
      <w:r>
        <w:t xml:space="preserve">10.  Le chat me fait sentir plus détendu et relaxe grâce à ses câlins. </w:t>
      </w:r>
    </w:p>
    <w:p>
      <w:r>
        <w:t xml:space="preserve">    The cat makes me feel more relaxed and comfortable thanks to his cuddles.</w:t>
      </w:r>
    </w:p>
    <w:p/>
    <w:p>
      <w:r>
        <w:rPr>
          <w:b/>
        </w:rPr>
        <w:t>Word: moi | Meaning: I</w:t>
      </w:r>
    </w:p>
    <w:p/>
    <w:p>
      <w:r>
        <w:t>1. J'aime beaucoup la cuisine française.</w:t>
      </w:r>
    </w:p>
    <w:p>
      <w:r>
        <w:t xml:space="preserve">   I love French cuisine.</w:t>
      </w:r>
    </w:p>
    <w:p>
      <w:r>
        <w:t>2. Moi, je suis très enthousiaste pour cette soirée.</w:t>
      </w:r>
    </w:p>
    <w:p>
      <w:r>
        <w:t xml:space="preserve">   Me, I am very excited for this party.</w:t>
      </w:r>
    </w:p>
    <w:p>
      <w:r>
        <w:t xml:space="preserve">3.  Avez-vous une idée de ce que nous devrions faire ? </w:t>
      </w:r>
    </w:p>
    <w:p>
      <w:r>
        <w:t xml:space="preserve">    Do you have an idea of what we should do?</w:t>
      </w:r>
    </w:p>
    <w:p>
      <w:r>
        <w:t>4.  Moi aussi, j'aime bien la nature.</w:t>
      </w:r>
    </w:p>
    <w:p>
      <w:r>
        <w:t xml:space="preserve">   I like nature too.</w:t>
      </w:r>
    </w:p>
    <w:p>
      <w:r>
        <w:t>5.  Il est important que vous me racontiez tout ça.</w:t>
      </w:r>
    </w:p>
    <w:p>
      <w:r>
        <w:t xml:space="preserve">   It is important that you tell me all of this.</w:t>
      </w:r>
    </w:p>
    <w:p>
      <w:r>
        <w:t>6.  Moi, je suis fatigué après une longue journée de travail.</w:t>
      </w:r>
    </w:p>
    <w:p>
      <w:r>
        <w:t xml:space="preserve">    Me, I am tired after a long day at work.</w:t>
      </w:r>
    </w:p>
    <w:p>
      <w:r>
        <w:t xml:space="preserve">7.  Moi, j'ai besoin d'un peu d'aide pour cette tâche. </w:t>
      </w:r>
    </w:p>
    <w:p>
      <w:r>
        <w:t xml:space="preserve">   I need a little help with this task.</w:t>
      </w:r>
    </w:p>
    <w:p>
      <w:r>
        <w:t>8.  J'espère que tu vas bien!</w:t>
      </w:r>
    </w:p>
    <w:p>
      <w:r>
        <w:t xml:space="preserve">    I hope you are well!</w:t>
      </w:r>
    </w:p>
    <w:p>
      <w:r>
        <w:t>9.  Mon nom est Jean-Pierre et moi je suis un ingénieur.</w:t>
      </w:r>
    </w:p>
    <w:p>
      <w:r>
        <w:t xml:space="preserve">    My name is Jean-Pierre and I am an engineer.</w:t>
      </w:r>
    </w:p>
    <w:p>
      <w:r>
        <w:t xml:space="preserve">10.   Moi, j’ai beaucoup de questions. </w:t>
      </w:r>
    </w:p>
    <w:p>
      <w:r>
        <w:t xml:space="preserve">     Me, I have a lot of questions.</w:t>
      </w:r>
    </w:p>
    <w:p/>
    <w:p>
      <w:r>
        <w:rPr>
          <w:b/>
        </w:rPr>
        <w:t>Word: joie | Meaning: joy</w:t>
      </w:r>
    </w:p>
    <w:p/>
    <w:p>
      <w:r>
        <w:t xml:space="preserve">1. J'ai une grande joie de la découverte des nouvelles cultures.  </w:t>
      </w:r>
    </w:p>
    <w:p>
      <w:r>
        <w:t xml:space="preserve">    I am full of joy at the discovery of new cultures.</w:t>
      </w:r>
    </w:p>
    <w:p>
      <w:r>
        <w:t>2. Elle exprime sa joie en parlant avec ses amis.</w:t>
      </w:r>
    </w:p>
    <w:p>
      <w:r>
        <w:t xml:space="preserve">   She expresses her joy by talking with her friends. </w:t>
      </w:r>
    </w:p>
    <w:p>
      <w:r>
        <w:t xml:space="preserve">3. La victoire du football a été source de beaucoup de joie dans la ville. </w:t>
      </w:r>
    </w:p>
    <w:p>
      <w:r>
        <w:t xml:space="preserve">   The victory in football was a source of great joy in the city.</w:t>
      </w:r>
    </w:p>
    <w:p>
      <w:r>
        <w:t xml:space="preserve">4.  L'heure de la pause était une occasion de se réjouir et de discuter. </w:t>
      </w:r>
    </w:p>
    <w:p>
      <w:r>
        <w:t xml:space="preserve">    Break time was an opportunity to rejoice and chat.</w:t>
      </w:r>
    </w:p>
    <w:p>
      <w:r>
        <w:t xml:space="preserve">5. La famille est toujours plus heureuse avec sa joie.  </w:t>
      </w:r>
    </w:p>
    <w:p>
      <w:r>
        <w:t xml:space="preserve">   Family is always happier with their joy.</w:t>
      </w:r>
    </w:p>
    <w:p>
      <w:r>
        <w:t xml:space="preserve">6. Elle s’est beaucoup moqué du fait qu'il n’y ait pas de joie à la maison. </w:t>
      </w:r>
    </w:p>
    <w:p>
      <w:r>
        <w:t xml:space="preserve">   She teased the fact that there was no joy at home.</w:t>
      </w:r>
    </w:p>
    <w:p>
      <w:r>
        <w:t xml:space="preserve">7. La joie de l'enfant est une source d’inspiration pour les adultes.  </w:t>
      </w:r>
    </w:p>
    <w:p>
      <w:r>
        <w:t xml:space="preserve">    The joy of a child is a source of inspiration for adults.</w:t>
      </w:r>
    </w:p>
    <w:p>
      <w:r>
        <w:t xml:space="preserve">8. L'artiste a réussi à transmettre sa joie à son public. </w:t>
      </w:r>
    </w:p>
    <w:p>
      <w:r>
        <w:t xml:space="preserve">    The artist managed to convey his joy to his audience.</w:t>
      </w:r>
    </w:p>
    <w:p>
      <w:r>
        <w:t xml:space="preserve">9. La bonne nouvelle a ravi le bonheur de la famille. </w:t>
      </w:r>
    </w:p>
    <w:p>
      <w:r>
        <w:t xml:space="preserve">    The good news delighted the family’s happiness.  </w:t>
      </w:r>
    </w:p>
    <w:p>
      <w:r>
        <w:t xml:space="preserve">10. Ils ont tous partagé une grande joie lors d'un voyage inoubliable. </w:t>
      </w:r>
    </w:p>
    <w:p>
      <w:r>
        <w:t xml:space="preserve">   They all shared great joy during an unforgettable trip.</w:t>
      </w:r>
    </w:p>
    <w:p/>
    <w:p>
      <w:r>
        <w:rPr>
          <w:b/>
        </w:rPr>
        <w:t>Word: merci | Meaning: thank you</w:t>
      </w:r>
    </w:p>
    <w:p/>
    <w:p>
      <w:r>
        <w:t>1. Merci de m'aider, je suis très content!</w:t>
      </w:r>
    </w:p>
    <w:p>
      <w:r>
        <w:t xml:space="preserve">   Thank you for helping me, I am very grateful.</w:t>
      </w:r>
    </w:p>
    <w:p>
      <w:r>
        <w:t xml:space="preserve">2. Merci beaucoup pour ton aide ! </w:t>
      </w:r>
    </w:p>
    <w:p>
      <w:r>
        <w:t xml:space="preserve">    Thanks so much for your help!</w:t>
      </w:r>
    </w:p>
    <w:p>
      <w:r>
        <w:t xml:space="preserve">3. Je vous remercie sincèrement pour votre soutien. </w:t>
      </w:r>
    </w:p>
    <w:p>
      <w:r>
        <w:t xml:space="preserve">    I sincerely thank you for your support.</w:t>
      </w:r>
    </w:p>
    <w:p>
      <w:r>
        <w:t xml:space="preserve">4. Merci de m'écouter avec attention. </w:t>
      </w:r>
    </w:p>
    <w:p>
      <w:r>
        <w:t xml:space="preserve">    Thank you for listening to me attentively.</w:t>
      </w:r>
    </w:p>
    <w:p>
      <w:r>
        <w:t>5. Merci pour ce cadeau, c’est vraiment magnifique !</w:t>
      </w:r>
    </w:p>
    <w:p>
      <w:r>
        <w:t xml:space="preserve">    Thank you for the gift, it is really beautiful!</w:t>
      </w:r>
    </w:p>
    <w:p>
      <w:r>
        <w:t>6.  Merci d'avoir partagé vos idées avec moi.</w:t>
      </w:r>
    </w:p>
    <w:p>
      <w:r>
        <w:t xml:space="preserve">   Thank you for sharing your ideas with me. </w:t>
      </w:r>
    </w:p>
    <w:p>
      <w:r>
        <w:t xml:space="preserve">7. Merci de m'informer sur les nouvelles informations. </w:t>
      </w:r>
    </w:p>
    <w:p>
      <w:r>
        <w:t xml:space="preserve">   Thanks for informing me about the latest news. </w:t>
      </w:r>
    </w:p>
    <w:p>
      <w:r>
        <w:t xml:space="preserve">8. Merci pour votre compréhension et votre patience. </w:t>
      </w:r>
    </w:p>
    <w:p>
      <w:r>
        <w:t xml:space="preserve">   Thank you for your understanding and patience.  </w:t>
      </w:r>
    </w:p>
    <w:p>
      <w:r>
        <w:t>9.  Merci à tous pour votre participation !</w:t>
      </w:r>
    </w:p>
    <w:p>
      <w:r>
        <w:t xml:space="preserve">    Thank you to all for your participation!</w:t>
      </w:r>
    </w:p>
    <w:p>
      <w:r>
        <w:t xml:space="preserve">10. Merci de m'avoir parlé, j’ai apprécié les informations. </w:t>
      </w:r>
    </w:p>
    <w:p>
      <w:r>
        <w:t xml:space="preserve">    Thanks for talking to me, I enjoyed the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