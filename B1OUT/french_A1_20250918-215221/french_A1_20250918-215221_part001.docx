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Le drapeau est rouge. </w:t>
      </w:r>
    </w:p>
    <w:p>
      <w:r>
        <w:t xml:space="preserve">   The flag is red.</w:t>
      </w:r>
    </w:p>
    <w:p>
      <w:r>
        <w:t xml:space="preserve">2. La robe de Marie était rouge vif. </w:t>
      </w:r>
    </w:p>
    <w:p>
      <w:r>
        <w:t xml:space="preserve">  Marie's dress was bright red.</w:t>
      </w:r>
    </w:p>
    <w:p>
      <w:r>
        <w:t>3. Il a des cheveux rouges.</w:t>
      </w:r>
    </w:p>
    <w:p>
      <w:r>
        <w:t xml:space="preserve">  He has red hair. </w:t>
      </w:r>
    </w:p>
    <w:p>
      <w:r>
        <w:t xml:space="preserve">4. Le tableau a un rouge profond. </w:t>
      </w:r>
    </w:p>
    <w:p>
      <w:r>
        <w:t xml:space="preserve">  The painting had a deep red color.</w:t>
      </w:r>
    </w:p>
    <w:p>
      <w:r>
        <w:t xml:space="preserve">5. La tomate est rouge et juteuse. </w:t>
      </w:r>
    </w:p>
    <w:p>
      <w:r>
        <w:t xml:space="preserve">   The tomato is red and juicy. </w:t>
      </w:r>
    </w:p>
    <w:p>
      <w:r>
        <w:t>6. Les yeux de l’enfant sont rouges.</w:t>
      </w:r>
    </w:p>
    <w:p>
      <w:r>
        <w:t xml:space="preserve">  The child's eyes were red.</w:t>
      </w:r>
    </w:p>
    <w:p>
      <w:r>
        <w:t xml:space="preserve">7. J'aime beaucoup la couleur rouge. </w:t>
      </w:r>
    </w:p>
    <w:p>
      <w:r>
        <w:t xml:space="preserve">   I like the color red a lot. </w:t>
      </w:r>
    </w:p>
    <w:p>
      <w:r>
        <w:t>8. L’autobus est rouge.</w:t>
      </w:r>
    </w:p>
    <w:p>
      <w:r>
        <w:t xml:space="preserve">   The bus is red. </w:t>
      </w:r>
    </w:p>
    <w:p>
      <w:r>
        <w:t>9. Il s’est fait rouge à la main.</w:t>
      </w:r>
    </w:p>
    <w:p>
      <w:r>
        <w:t xml:space="preserve">   He got his hand red. </w:t>
      </w:r>
    </w:p>
    <w:p>
      <w:r>
        <w:t>10.  Elle a mangé une pomme rouge et elle était contente.</w:t>
      </w:r>
    </w:p>
    <w:p>
      <w:r>
        <w:t xml:space="preserve">   She ate a red apple and she was happy.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située dans le village. </w:t>
      </w:r>
    </w:p>
    <w:p>
      <w:r>
        <w:t xml:space="preserve">   My parents' house is located in the village.</w:t>
      </w:r>
    </w:p>
    <w:p>
      <w:r>
        <w:t xml:space="preserve">2. J'ai hâte de visiter la maison des amis en vacances. </w:t>
      </w:r>
    </w:p>
    <w:p>
      <w:r>
        <w:t xml:space="preserve">   I am looking forward to visiting friends' houses on holiday.</w:t>
      </w:r>
    </w:p>
    <w:p>
      <w:r>
        <w:t>3.  L’appartement a une belle vue sur la maison.</w:t>
      </w:r>
    </w:p>
    <w:p>
      <w:r>
        <w:t xml:space="preserve">   The apartment has a nice view of the house.</w:t>
      </w:r>
    </w:p>
    <w:p>
      <w:r>
        <w:t>4. La famille habite dans la maison depuis longtemps.</w:t>
      </w:r>
    </w:p>
    <w:p>
      <w:r>
        <w:t xml:space="preserve">   The family has lived in the house for a long time. </w:t>
      </w:r>
    </w:p>
    <w:p>
      <w:r>
        <w:t xml:space="preserve">5. Le jardin de la maison est très agréable à vivre. </w:t>
      </w:r>
    </w:p>
    <w:p>
      <w:r>
        <w:t xml:space="preserve">   The garden at the house is very pleasant to live in. </w:t>
      </w:r>
    </w:p>
    <w:p>
      <w:r>
        <w:t>6.  Mon frère et moi avons toujours voulu posséder une maison.</w:t>
      </w:r>
    </w:p>
    <w:p>
      <w:r>
        <w:t xml:space="preserve">    My brother and I have always wanted to own our own house.</w:t>
      </w:r>
    </w:p>
    <w:p>
      <w:r>
        <w:t>7. Il faut nettoyer la maison avant de recevoir des invités.</w:t>
      </w:r>
    </w:p>
    <w:p>
      <w:r>
        <w:t xml:space="preserve">   You need to clean the house before receiving guests. </w:t>
      </w:r>
    </w:p>
    <w:p>
      <w:r>
        <w:t>8. Je vis dans une petite maison avec un balcon privé.</w:t>
      </w:r>
    </w:p>
    <w:p>
      <w:r>
        <w:t xml:space="preserve">   I live in a small house with a private balcony. </w:t>
      </w:r>
    </w:p>
    <w:p>
      <w:r>
        <w:t>9. La maison est en construction, mais elle sera terminée bientôt.</w:t>
      </w:r>
    </w:p>
    <w:p>
      <w:r>
        <w:t xml:space="preserve">   The house is under construction but it will be finished soon. </w:t>
      </w:r>
    </w:p>
    <w:p>
      <w:r>
        <w:t xml:space="preserve">10.  Nous sommes allés à la visite de la maison de nos amis. </w:t>
      </w:r>
    </w:p>
    <w:p>
      <w:r>
        <w:t xml:space="preserve">    We went to visit our friends' house.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grand tableau blanc sur lequel il peut dessiner.</w:t>
      </w:r>
    </w:p>
    <w:p>
      <w:r>
        <w:t xml:space="preserve">  He has a large white board on which he can draw.</w:t>
      </w:r>
    </w:p>
    <w:p>
      <w:r>
        <w:t xml:space="preserve">3. Les nuages sont blancs. </w:t>
      </w:r>
    </w:p>
    <w:p>
      <w:r>
        <w:t xml:space="preserve">  The clouds are white.</w:t>
      </w:r>
    </w:p>
    <w:p>
      <w:r>
        <w:t>4. Elle a des cheveux blonds.</w:t>
      </w:r>
    </w:p>
    <w:p>
      <w:r>
        <w:t xml:space="preserve">  She has blonde hair.</w:t>
      </w:r>
    </w:p>
    <w:p>
      <w:r>
        <w:t>5. Le livre est blanc et lisse.</w:t>
      </w:r>
    </w:p>
    <w:p>
      <w:r>
        <w:t xml:space="preserve">  The book is white and smooth.</w:t>
      </w:r>
    </w:p>
    <w:p>
      <w:r>
        <w:t>6. J'ai besoin d'un peu de papier blanc pour ma tâche.</w:t>
      </w:r>
    </w:p>
    <w:p>
      <w:r>
        <w:t xml:space="preserve">  I need some white paper for my task.</w:t>
      </w:r>
    </w:p>
    <w:p>
      <w:r>
        <w:t>7. La neige est blanche et brillante.</w:t>
      </w:r>
    </w:p>
    <w:p>
      <w:r>
        <w:t xml:space="preserve">  Snow is white and shiny.</w:t>
      </w:r>
    </w:p>
    <w:p>
      <w:r>
        <w:t>8.  Le gâteau était blanc avec une garniture rouge.</w:t>
      </w:r>
    </w:p>
    <w:p>
      <w:r>
        <w:t xml:space="preserve">  The cake was white with a red topping. </w:t>
      </w:r>
    </w:p>
    <w:p>
      <w:r>
        <w:t>9. Il a mis un papier blanc sur la table.</w:t>
      </w:r>
    </w:p>
    <w:p>
      <w:r>
        <w:t xml:space="preserve">  He put a white paper on the table.</w:t>
      </w:r>
    </w:p>
    <w:p>
      <w:r>
        <w:t xml:space="preserve">10. Nous avons besoin de plus d'eau pour faire sécher les blancs. </w:t>
      </w:r>
    </w:p>
    <w:p>
      <w:r>
        <w:t xml:space="preserve">  We need more water to dry the whites.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La tour Eiffel est très haut.</w:t>
      </w:r>
    </w:p>
    <w:p>
      <w:r>
        <w:t xml:space="preserve">   The Eiffel Tower is very tall.</w:t>
      </w:r>
    </w:p>
    <w:p>
      <w:r>
        <w:t>3. Elle regarde le haut de la page.</w:t>
      </w:r>
    </w:p>
    <w:p>
      <w:r>
        <w:t xml:space="preserve">   She looks at the top of the page.</w:t>
      </w:r>
    </w:p>
    <w:p>
      <w:r>
        <w:t>4. Je veux monter haut sur cette montagne.</w:t>
      </w:r>
    </w:p>
    <w:p>
      <w:r>
        <w:t xml:space="preserve">   I want to climb high up this mountain. </w:t>
      </w:r>
    </w:p>
    <w:p>
      <w:r>
        <w:t>5. Le vent pousse fort et il est très haut.</w:t>
      </w:r>
    </w:p>
    <w:p>
      <w:r>
        <w:t xml:space="preserve">   The wind blows hard and it is very high.</w:t>
      </w:r>
    </w:p>
    <w:p>
      <w:r>
        <w:t>6.  Il a mis le gâteau sur un plateau haut.</w:t>
      </w:r>
    </w:p>
    <w:p>
      <w:r>
        <w:t xml:space="preserve">   He put the cake on a high shelf. </w:t>
      </w:r>
    </w:p>
    <w:p>
      <w:r>
        <w:t>7. La classe s'adresse au haut de l'échelle.</w:t>
      </w:r>
    </w:p>
    <w:p>
      <w:r>
        <w:t xml:space="preserve">   The class goes up the ladder. </w:t>
      </w:r>
    </w:p>
    <w:p>
      <w:r>
        <w:t>8. Je suis à la recherche d’un appartement haut.</w:t>
      </w:r>
    </w:p>
    <w:p>
      <w:r>
        <w:t xml:space="preserve">   I am looking for an apartment that is high up.</w:t>
      </w:r>
    </w:p>
    <w:p>
      <w:r>
        <w:t xml:space="preserve">9. Le chef a placé un plat haut sur la table. </w:t>
      </w:r>
    </w:p>
    <w:p>
      <w:r>
        <w:t xml:space="preserve">   The chef put a dish on a high place on the table. </w:t>
      </w:r>
    </w:p>
    <w:p>
      <w:r>
        <w:t>10.  Le soleil brille haut dans le ciel nocturne.</w:t>
      </w:r>
    </w:p>
    <w:p>
      <w:r>
        <w:t xml:space="preserve">    The sun shines high in the night sky.</w:t>
      </w:r>
    </w:p>
    <w:p/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 Le jeu de société est une activité divertissante pour la famille.</w:t>
      </w:r>
    </w:p>
    <w:p>
      <w:r>
        <w:t xml:space="preserve">    The board game is a fun activity for the family. </w:t>
      </w:r>
    </w:p>
    <w:p>
      <w:r>
        <w:t>3. Il est important de jouer aux jeux d’éveil pour les enfants.</w:t>
      </w:r>
    </w:p>
    <w:p>
      <w:r>
        <w:t xml:space="preserve">    It's important to play games of development for children. </w:t>
      </w:r>
    </w:p>
    <w:p>
      <w:r>
        <w:t>4. Le jeu est un excellent moyen de se détendre et de s’amuser.</w:t>
      </w:r>
    </w:p>
    <w:p>
      <w:r>
        <w:t xml:space="preserve">   Playing is a great way to relax and have fun.</w:t>
      </w:r>
    </w:p>
    <w:p>
      <w:r>
        <w:t xml:space="preserve">5.  Voulez-vous jouer à une partie de poker ? </w:t>
      </w:r>
    </w:p>
    <w:p>
      <w:r>
        <w:t xml:space="preserve">     Do you want to play a game of poker? </w:t>
      </w:r>
    </w:p>
    <w:p>
      <w:r>
        <w:t>6. Les jeux vidéo sont très populaires chez les jeunes.</w:t>
      </w:r>
    </w:p>
    <w:p>
      <w:r>
        <w:t xml:space="preserve">    Video games are very popular among young people. </w:t>
      </w:r>
    </w:p>
    <w:p>
      <w:r>
        <w:t xml:space="preserve">7.  J’ai un jeu de cartes pour passer le temps. </w:t>
      </w:r>
    </w:p>
    <w:p>
      <w:r>
        <w:t xml:space="preserve">    I have a deck of cards to pass the time.</w:t>
      </w:r>
    </w:p>
    <w:p>
      <w:r>
        <w:t>8.  Il y a beaucoup de jeux disponibles en ligne.</w:t>
      </w:r>
    </w:p>
    <w:p>
      <w:r>
        <w:t xml:space="preserve">   There are many games available online.</w:t>
      </w:r>
    </w:p>
    <w:p>
      <w:r>
        <w:t xml:space="preserve">9.  Le jeu est essentiel dans la vie d'une personne. </w:t>
      </w:r>
    </w:p>
    <w:p>
      <w:r>
        <w:t xml:space="preserve">   Play is essential in a person’s life.</w:t>
      </w:r>
    </w:p>
    <w:p>
      <w:r>
        <w:t>10. Les jeux sont importants pour l'apprentissage des enfants.</w:t>
      </w:r>
    </w:p>
    <w:p>
      <w:r>
        <w:t xml:space="preserve">    Games are important for children's learning.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</w:t>
      </w:r>
    </w:p>
    <w:p>
      <w:r>
        <w:t xml:space="preserve">    I have a profound love for nature.</w:t>
      </w:r>
    </w:p>
    <w:p>
      <w:r>
        <w:t xml:space="preserve">2. L'amour est la base de toute relation saine. </w:t>
      </w:r>
    </w:p>
    <w:p>
      <w:r>
        <w:t xml:space="preserve">    Love is the basis of all healthy relationships. </w:t>
      </w:r>
    </w:p>
    <w:p>
      <w:r>
        <w:t xml:space="preserve">3. Il n'a pas d'autre amour que la musique.  </w:t>
      </w:r>
    </w:p>
    <w:p>
      <w:r>
        <w:t xml:space="preserve">    He has no other love than music. </w:t>
      </w:r>
    </w:p>
    <w:p>
      <w:r>
        <w:t xml:space="preserve">4. Le bonheur n'est pas uniquement un sentiment, il s’agit aussi d’un amour de soi. </w:t>
      </w:r>
    </w:p>
    <w:p>
      <w:r>
        <w:t xml:space="preserve">    Happiness is not solely a feeling; it also involves loving oneself. </w:t>
      </w:r>
    </w:p>
    <w:p>
      <w:r>
        <w:t xml:space="preserve">5. L'amour est une force puissante qui peut nous unir ou nous séparer.  </w:t>
      </w:r>
    </w:p>
    <w:p>
      <w:r>
        <w:t xml:space="preserve">   Love is a powerful force that can unite or separate us. </w:t>
      </w:r>
    </w:p>
    <w:p>
      <w:r>
        <w:t xml:space="preserve">6. Elle dédia son amour à la recherche de solutions innovantes pour le monde. </w:t>
      </w:r>
    </w:p>
    <w:p>
      <w:r>
        <w:t xml:space="preserve">    She dedicated her love to the search for innovative solutions for the world. </w:t>
      </w:r>
    </w:p>
    <w:p>
      <w:r>
        <w:t xml:space="preserve">7. Le respect et l'amour sont des valeurs fondamentales dans une relation saine.  </w:t>
      </w:r>
    </w:p>
    <w:p>
      <w:r>
        <w:t xml:space="preserve">    Respect and love are fundamental values in a healthy relationship. </w:t>
      </w:r>
    </w:p>
    <w:p>
      <w:r>
        <w:t xml:space="preserve">8. L'amour est un concept complexe qui peut avoir des interprétations différentes selon les cultures.  </w:t>
      </w:r>
    </w:p>
    <w:p>
      <w:r>
        <w:t xml:space="preserve">   Love is a complex concept that may have different interpretations depending on cultures.  </w:t>
      </w:r>
    </w:p>
    <w:p>
      <w:r>
        <w:t xml:space="preserve">9. La passion et l’amour sont deux termes souvent utilisés dans la littérature romantique. </w:t>
      </w:r>
    </w:p>
    <w:p>
      <w:r>
        <w:t xml:space="preserve">    Passion and love are two terms often used in romantic literature.  </w:t>
      </w:r>
    </w:p>
    <w:p>
      <w:r>
        <w:t xml:space="preserve">10. Je n'ai jamais connu un amour aussi sincère que celui de mon père. </w:t>
      </w:r>
    </w:p>
    <w:p>
      <w:r>
        <w:t xml:space="preserve">    I have never known such sincere love as that of my father.</w:t>
      </w:r>
    </w:p>
    <w:p/>
    <w:p>
      <w:r>
        <w:rPr>
          <w:b/>
        </w:rPr>
        <w:t>Word: bien | Meaning: good</w:t>
      </w:r>
    </w:p>
    <w:p/>
    <w:p>
      <w:r>
        <w:t xml:space="preserve">1.  Le gâteau est bien fait. </w:t>
      </w:r>
    </w:p>
    <w:p>
      <w:r>
        <w:t xml:space="preserve">   The cake is well made.</w:t>
      </w:r>
    </w:p>
    <w:p>
      <w:r>
        <w:t>2.  Il dort bien la nuit.</w:t>
      </w:r>
    </w:p>
    <w:p>
      <w:r>
        <w:t xml:space="preserve">   He sleeps well at night.</w:t>
      </w:r>
    </w:p>
    <w:p>
      <w:r>
        <w:t>3.  J'ai envie de vous dire que je suis bien content.</w:t>
      </w:r>
    </w:p>
    <w:p>
      <w:r>
        <w:t xml:space="preserve">   I feel like telling you I am very happy.</w:t>
      </w:r>
    </w:p>
    <w:p>
      <w:r>
        <w:t xml:space="preserve">4.  La nouvelle est bien accueillie par le public. </w:t>
      </w:r>
    </w:p>
    <w:p>
      <w:r>
        <w:t xml:space="preserve">   The new is well received by the public.</w:t>
      </w:r>
    </w:p>
    <w:p>
      <w:r>
        <w:t xml:space="preserve">5.  Nous avons bien mangé hier soir. </w:t>
      </w:r>
    </w:p>
    <w:p>
      <w:r>
        <w:t xml:space="preserve">   We ate well last night.</w:t>
      </w:r>
    </w:p>
    <w:p>
      <w:r>
        <w:t xml:space="preserve">6.  Il a un bon sens de l'humour. </w:t>
      </w:r>
    </w:p>
    <w:p>
      <w:r>
        <w:t xml:space="preserve">   He has a good sense of humor.</w:t>
      </w:r>
    </w:p>
    <w:p>
      <w:r>
        <w:t xml:space="preserve">7.  Elle est très bien informée sur la situation. </w:t>
      </w:r>
    </w:p>
    <w:p>
      <w:r>
        <w:t xml:space="preserve">    She is very well informed about the situation.</w:t>
      </w:r>
    </w:p>
    <w:p>
      <w:r>
        <w:t xml:space="preserve">8.  Le film est bien réalisé, mais il manque quelque chose. </w:t>
      </w:r>
    </w:p>
    <w:p>
      <w:r>
        <w:t xml:space="preserve">   The film is well made but it lacks something.</w:t>
      </w:r>
    </w:p>
    <w:p>
      <w:r>
        <w:t xml:space="preserve">9.  Mon ami a un bon travail. </w:t>
      </w:r>
    </w:p>
    <w:p>
      <w:r>
        <w:t xml:space="preserve">   My friend has a good job. </w:t>
      </w:r>
    </w:p>
    <w:p>
      <w:r>
        <w:t xml:space="preserve">10. Le voyage est bien passé. </w:t>
      </w:r>
    </w:p>
    <w:p>
      <w:r>
        <w:t xml:space="preserve">    The trip went well.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Hello everyone!</w:t>
      </w:r>
    </w:p>
    <w:p>
      <w:r>
        <w:t>3.  Bonjour madame et monsieur.</w:t>
      </w:r>
    </w:p>
    <w:p>
      <w:r>
        <w:t xml:space="preserve">   Good morning madam and sir. </w:t>
      </w:r>
    </w:p>
    <w:p>
      <w:r>
        <w:t xml:space="preserve">4.  Bonjour, je m’appelle [Your Name]. </w:t>
      </w:r>
    </w:p>
    <w:p>
      <w:r>
        <w:t xml:space="preserve">   Hello, my name is [Your Name].</w:t>
      </w:r>
    </w:p>
    <w:p>
      <w:r>
        <w:t>5.  Qu'est-ce que vous faites aujourd'hui ?</w:t>
      </w:r>
    </w:p>
    <w:p>
      <w:r>
        <w:t xml:space="preserve">    What are you doing today?</w:t>
      </w:r>
    </w:p>
    <w:p>
      <w:r>
        <w:t xml:space="preserve">6. Bonjour, j'ai besoin d'aide pour trouver un restaurant. </w:t>
      </w:r>
    </w:p>
    <w:p>
      <w:r>
        <w:t xml:space="preserve">   Good morning, I need help finding a restaurant. </w:t>
      </w:r>
    </w:p>
    <w:p>
      <w:r>
        <w:t>7.  Bonjour! J’adore la cuisine française.</w:t>
      </w:r>
    </w:p>
    <w:p>
      <w:r>
        <w:t xml:space="preserve">   Hello! I love French cuisine. </w:t>
      </w:r>
    </w:p>
    <w:p>
      <w:r>
        <w:t xml:space="preserve">8.  Bonjour, il fait beau aujourd'hui. </w:t>
      </w:r>
    </w:p>
    <w:p>
      <w:r>
        <w:t xml:space="preserve">   Hello, it is beautiful today. </w:t>
      </w:r>
    </w:p>
    <w:p>
      <w:r>
        <w:t xml:space="preserve">9.  Bonjour, j'ai besoin d'acheter des billets de train. </w:t>
      </w:r>
    </w:p>
    <w:p>
      <w:r>
        <w:t xml:space="preserve">   Hello, I need to buy train tickets. </w:t>
      </w:r>
    </w:p>
    <w:p>
      <w:r>
        <w:t xml:space="preserve">10. Bonjour, vous êtes bien ? </w:t>
      </w:r>
    </w:p>
    <w:p>
      <w:r>
        <w:t xml:space="preserve">    Good morning! Are you well?</w:t>
      </w:r>
    </w:p>
    <w:p/>
    <w:p>
      <w:r>
        <w:rPr>
          <w:b/>
        </w:rPr>
        <w:t>Word: oui | Meaning: yes</w:t>
      </w:r>
    </w:p>
    <w:p/>
    <w:p>
      <w:r>
        <w:t xml:space="preserve">1. Oui, j'aime bien la musique classique. </w:t>
      </w:r>
    </w:p>
    <w:p>
      <w:r>
        <w:t xml:space="preserve">   Yes, I like classical music.</w:t>
      </w:r>
    </w:p>
    <w:p>
      <w:r>
        <w:t xml:space="preserve">2.  Tu veux aller au cinéma ?  Oui, je vais y aller. </w:t>
      </w:r>
    </w:p>
    <w:p>
      <w:r>
        <w:t xml:space="preserve">    Do you want to go to the cinema? Yes, I am going to go.</w:t>
      </w:r>
    </w:p>
    <w:p>
      <w:r>
        <w:t xml:space="preserve">3.  Est-ce que vous pouvez me dire où se trouve la bibliothèque ? </w:t>
      </w:r>
    </w:p>
    <w:p>
      <w:r>
        <w:t xml:space="preserve">    Can you tell me where the library is?</w:t>
      </w:r>
    </w:p>
    <w:p>
      <w:r>
        <w:t xml:space="preserve">4. Oui, j'ai compris votre proposition. </w:t>
      </w:r>
    </w:p>
    <w:p>
      <w:r>
        <w:t xml:space="preserve">   Yes, I understood your proposal.</w:t>
      </w:r>
    </w:p>
    <w:p>
      <w:r>
        <w:t xml:space="preserve">5.  Oui, il y a une solution facile à ce problème. </w:t>
      </w:r>
    </w:p>
    <w:p>
      <w:r>
        <w:t xml:space="preserve">   Yes, there is an easy solution to this problem. </w:t>
      </w:r>
    </w:p>
    <w:p>
      <w:r>
        <w:t xml:space="preserve">6.   J'aime beaucoup la France et oui, je voudrais y retourner un jour. </w:t>
      </w:r>
    </w:p>
    <w:p>
      <w:r>
        <w:t xml:space="preserve">    I really like France and yes, I would like to go back there one day.</w:t>
      </w:r>
    </w:p>
    <w:p>
      <w:r>
        <w:t xml:space="preserve">7.  Oui, mais c'est très important pour moi. </w:t>
      </w:r>
    </w:p>
    <w:p>
      <w:r>
        <w:t xml:space="preserve">   Yes, but it is very important for me.</w:t>
      </w:r>
    </w:p>
    <w:p>
      <w:r>
        <w:t xml:space="preserve">8.  Il est toujours plein de gens et oui, il y a beaucoup d'activités. </w:t>
      </w:r>
    </w:p>
    <w:p>
      <w:r>
        <w:t xml:space="preserve">    There are always many people and yes, there are lots of activities.</w:t>
      </w:r>
    </w:p>
    <w:p>
      <w:r>
        <w:t xml:space="preserve">9.  Oui, je suis disponible la semaine prochaine. </w:t>
      </w:r>
    </w:p>
    <w:p>
      <w:r>
        <w:t xml:space="preserve">   Yes, I am available next week. </w:t>
      </w:r>
    </w:p>
    <w:p>
      <w:r>
        <w:t xml:space="preserve">10. Oui, merci. Je vous remercie pour votre aide. </w:t>
      </w:r>
    </w:p>
    <w:p>
      <w:r>
        <w:t xml:space="preserve">   Yes, thank you. Thank you for your help.</w:t>
      </w:r>
    </w:p>
    <w:p/>
    <w:p>
      <w:r>
        <w:rPr>
          <w:b/>
        </w:rPr>
        <w:t>Word: cat | Meaning: feline</w:t>
      </w:r>
    </w:p>
    <w:p/>
    <w:p>
      <w:r>
        <w:t xml:space="preserve">1.  J'adore les chats. </w:t>
      </w:r>
    </w:p>
    <w:p>
      <w:r>
        <w:t xml:space="preserve">   I adore cats.</w:t>
      </w:r>
    </w:p>
    <w:p>
      <w:r>
        <w:t>2. Le chat est un animal très sociable.</w:t>
      </w:r>
    </w:p>
    <w:p>
      <w:r>
        <w:t xml:space="preserve">   The cat is a very social animal.</w:t>
      </w:r>
    </w:p>
    <w:p>
      <w:r>
        <w:t>3. La femme avait un chat gris.</w:t>
      </w:r>
    </w:p>
    <w:p>
      <w:r>
        <w:t xml:space="preserve">   The woman had a grey cat.</w:t>
      </w:r>
    </w:p>
    <w:p>
      <w:r>
        <w:t xml:space="preserve">4. Il s’est assis sur le canapé et a regardé le chat jouer. </w:t>
      </w:r>
    </w:p>
    <w:p>
      <w:r>
        <w:t xml:space="preserve">    He sat on the sofa and watched the cat play.</w:t>
      </w:r>
    </w:p>
    <w:p>
      <w:r>
        <w:t xml:space="preserve">5. Le chat me regarde avec des yeux doux. </w:t>
      </w:r>
    </w:p>
    <w:p>
      <w:r>
        <w:t xml:space="preserve">    The cat looks at me with sweet eyes.</w:t>
      </w:r>
    </w:p>
    <w:p>
      <w:r>
        <w:t>6.  Un chat se trouve dans un arbre.</w:t>
      </w:r>
    </w:p>
    <w:p>
      <w:r>
        <w:t xml:space="preserve">    A cat is found in a tree.</w:t>
      </w:r>
    </w:p>
    <w:p>
      <w:r>
        <w:t xml:space="preserve">7. Les chats aiment se gratter les pattes. </w:t>
      </w:r>
    </w:p>
    <w:p>
      <w:r>
        <w:t xml:space="preserve">   Cats like to scratch their paws.</w:t>
      </w:r>
    </w:p>
    <w:p>
      <w:r>
        <w:t xml:space="preserve">8. J’ai acheté un petit chat à l'animalerie. </w:t>
      </w:r>
    </w:p>
    <w:p>
      <w:r>
        <w:t xml:space="preserve">    I bought a small kitten from the pet store.</w:t>
      </w:r>
    </w:p>
    <w:p>
      <w:r>
        <w:t xml:space="preserve">9.  Il y a une image d'un chat dans ma chambre. </w:t>
      </w:r>
    </w:p>
    <w:p>
      <w:r>
        <w:t xml:space="preserve">    There is an image of a cat in my room. </w:t>
      </w:r>
    </w:p>
    <w:p>
      <w:r>
        <w:t xml:space="preserve">10. Le chat a mangé la nourriture et est allé se coucher. </w:t>
      </w:r>
    </w:p>
    <w:p>
      <w:r>
        <w:t xml:space="preserve">    The cat ate the food and went to bed.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