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de la guitare.</w:t>
      </w:r>
    </w:p>
    <w:p>
      <w:r>
        <w:t xml:space="preserve">    I like to play guitar.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>3. La musique est un moyen pour jouer aux jeux de mémoire.</w:t>
      </w:r>
    </w:p>
    <w:p>
      <w:r>
        <w:t xml:space="preserve">    Music is a way to play memory games.</w:t>
      </w:r>
    </w:p>
    <w:p>
      <w:r>
        <w:t xml:space="preserve">4.  Elle joue au basket avec son ami. </w:t>
      </w:r>
    </w:p>
    <w:p>
      <w:r>
        <w:t xml:space="preserve">   She plays basketball with her friend.</w:t>
      </w:r>
    </w:p>
    <w:p>
      <w:r>
        <w:t>5. Je voudrais jouer à des jeux plus grands.</w:t>
      </w:r>
    </w:p>
    <w:p>
      <w:r>
        <w:t xml:space="preserve">   I would like to play bigger games.</w:t>
      </w:r>
    </w:p>
    <w:p>
      <w:r>
        <w:t xml:space="preserve">6. Il est temps de jouer aux cartes. </w:t>
      </w:r>
    </w:p>
    <w:p>
      <w:r>
        <w:t xml:space="preserve">    It's time to play cards.</w:t>
      </w:r>
    </w:p>
    <w:p>
      <w:r>
        <w:t>7.  J’ai envie de jouer au tennis.</w:t>
      </w:r>
    </w:p>
    <w:p>
      <w:r>
        <w:t xml:space="preserve">    I feel like playing tennis.</w:t>
      </w:r>
    </w:p>
    <w:p>
      <w:r>
        <w:t>8.  Il faut jouer avec la lumière et l'ombre.</w:t>
      </w:r>
    </w:p>
    <w:p>
      <w:r>
        <w:t xml:space="preserve">   You have to play with light and shadow.</w:t>
      </w:r>
    </w:p>
    <w:p>
      <w:r>
        <w:t xml:space="preserve">9. L'artiste joue avec les couleurs. </w:t>
      </w:r>
    </w:p>
    <w:p>
      <w:r>
        <w:t xml:space="preserve">    The artist plays with colors.</w:t>
      </w:r>
    </w:p>
    <w:p>
      <w:r>
        <w:t xml:space="preserve">10. On peut jouer à un jeu d’échecs. </w:t>
      </w:r>
    </w:p>
    <w:p>
      <w:r>
        <w:t xml:space="preserve">    We can play a game of chess.</w:t>
      </w:r>
    </w:p>
    <w:p/>
    <w:p>
      <w:r>
        <w:rPr>
          <w:b/>
        </w:rPr>
        <w:t>Word: bois | Meaning: wood</w:t>
      </w:r>
    </w:p>
    <w:p/>
    <w:p>
      <w:r>
        <w:t xml:space="preserve">1. J'aime aller dans les bois pour faire de la randonnée. </w:t>
      </w:r>
    </w:p>
    <w:p>
      <w:r>
        <w:t xml:space="preserve">   I like to go into the woods for hiking.</w:t>
      </w:r>
    </w:p>
    <w:p>
      <w:r>
        <w:t xml:space="preserve">2. Les bois du parc sont très grands et diversifiés. </w:t>
      </w:r>
    </w:p>
    <w:p>
      <w:r>
        <w:t xml:space="preserve">   The woods in the park are very large and diverse.</w:t>
      </w:r>
    </w:p>
    <w:p>
      <w:r>
        <w:t xml:space="preserve">3. Le bois de chauffage est essentiel pour cuisiner un repas traditionnel. </w:t>
      </w:r>
    </w:p>
    <w:p>
      <w:r>
        <w:t xml:space="preserve">   Wood for heating is essential for cooking a traditional meal.</w:t>
      </w:r>
    </w:p>
    <w:p>
      <w:r>
        <w:t xml:space="preserve">4. La forêt nous donne une source abondante d'énergie renouvelable. </w:t>
      </w:r>
    </w:p>
    <w:p>
      <w:r>
        <w:t xml:space="preserve">   The forest provides us with an abundant renewable energy source.</w:t>
      </w:r>
    </w:p>
    <w:p>
      <w:r>
        <w:t xml:space="preserve">5. J'ai acheté du bois de couleur pour construire mon petit atelier. </w:t>
      </w:r>
    </w:p>
    <w:p>
      <w:r>
        <w:t xml:space="preserve">   I bought wood of different colors to build my small workshop.</w:t>
      </w:r>
    </w:p>
    <w:p>
      <w:r>
        <w:t xml:space="preserve">6. L'arbre est un symbole puissant dans la tradition méthodique. </w:t>
      </w:r>
    </w:p>
    <w:p>
      <w:r>
        <w:t xml:space="preserve">   The tree is a powerful symbol in the methodical tradition.</w:t>
      </w:r>
    </w:p>
    <w:p>
      <w:r>
        <w:t xml:space="preserve">7. La forêt offre une habitat unique à toutes sortes de faune et de flore. </w:t>
      </w:r>
    </w:p>
    <w:p>
      <w:r>
        <w:t xml:space="preserve">   The forest offers a unique habitat for all kinds of fauna and flora.</w:t>
      </w:r>
    </w:p>
    <w:p>
      <w:r>
        <w:t xml:space="preserve">8. Les bois d'une maison peuvent être utilisés pour décorer la maison. </w:t>
      </w:r>
    </w:p>
    <w:p>
      <w:r>
        <w:t xml:space="preserve">   Wooden parts of a house can be used to decorate the house.</w:t>
      </w:r>
    </w:p>
    <w:p>
      <w:r>
        <w:t xml:space="preserve">9. Il faut protéger les forêts afin de garantir l'avenir des générations futures. </w:t>
      </w:r>
    </w:p>
    <w:p>
      <w:r>
        <w:t xml:space="preserve">   We must protect forests to guarantee the future of generations to come.</w:t>
      </w:r>
    </w:p>
    <w:p>
      <w:r>
        <w:t xml:space="preserve">10. La pollution affecte les bois et diminue leur qualité d’air. </w:t>
      </w:r>
    </w:p>
    <w:p>
      <w:r>
        <w:t xml:space="preserve">   Pollution affects the woods and reduces their air quality.</w:t>
      </w:r>
    </w:p>
    <w:p/>
    <w:p>
      <w:r>
        <w:rPr>
          <w:b/>
        </w:rPr>
        <w:t>Word: jouer | Meaning: to play</w:t>
      </w:r>
    </w:p>
    <w:p/>
    <w:p>
      <w:r>
        <w:t>1.  Je joue du piano chaque jour.</w:t>
      </w:r>
    </w:p>
    <w:p>
      <w:r>
        <w:t xml:space="preserve">   I play the piano every day.</w:t>
      </w:r>
    </w:p>
    <w:p>
      <w:r>
        <w:t>2.  Il aime jouer avec ses amis.</w:t>
      </w:r>
    </w:p>
    <w:p>
      <w:r>
        <w:t xml:space="preserve">   He likes to play with his friends.</w:t>
      </w:r>
    </w:p>
    <w:p>
      <w:r>
        <w:t>3.  Elles ne jouent pas au football.</w:t>
      </w:r>
    </w:p>
    <w:p>
      <w:r>
        <w:t xml:space="preserve">   They don't play football. </w:t>
      </w:r>
    </w:p>
    <w:p>
      <w:r>
        <w:t>4.  Je joue souvent à la carte.</w:t>
      </w:r>
    </w:p>
    <w:p>
      <w:r>
        <w:t xml:space="preserve">    I often play cards. </w:t>
      </w:r>
    </w:p>
    <w:p>
      <w:r>
        <w:t>5.  Comment tu joues à cette nouvelle jeu ?</w:t>
      </w:r>
    </w:p>
    <w:p>
      <w:r>
        <w:t xml:space="preserve">   How do you play this new game? </w:t>
      </w:r>
    </w:p>
    <w:p>
      <w:r>
        <w:t>6.  Le chien joue dans le jardin.</w:t>
      </w:r>
    </w:p>
    <w:p>
      <w:r>
        <w:t xml:space="preserve">   The dog plays in the garden. </w:t>
      </w:r>
    </w:p>
    <w:p>
      <w:r>
        <w:t xml:space="preserve">7.  Les enfants jouent des jeux vidéo. </w:t>
      </w:r>
    </w:p>
    <w:p>
      <w:r>
        <w:t xml:space="preserve">   The children play video games. </w:t>
      </w:r>
    </w:p>
    <w:p>
      <w:r>
        <w:t xml:space="preserve">8.  Je vais jouer à la piscine aujourd'hui. </w:t>
      </w:r>
    </w:p>
    <w:p>
      <w:r>
        <w:t xml:space="preserve">   I'm going to play at the pool today. </w:t>
      </w:r>
    </w:p>
    <w:p>
      <w:r>
        <w:t xml:space="preserve">9.  Il joue de l'électro-acoustique. </w:t>
      </w:r>
    </w:p>
    <w:p>
      <w:r>
        <w:t xml:space="preserve">   He plays acoustic electro. </w:t>
      </w:r>
    </w:p>
    <w:p>
      <w:r>
        <w:t>10.  On jouait des jeux d’extérieur pendant le temps libre.</w:t>
      </w:r>
    </w:p>
    <w:p>
      <w:r>
        <w:t xml:space="preserve">    We played outdoor games during our free time.</w:t>
      </w:r>
    </w:p>
    <w:p/>
    <w:p>
      <w:r>
        <w:rPr>
          <w:b/>
        </w:rPr>
        <w:t>Word: amuse | Meaning: to entertain or delight</w:t>
      </w:r>
    </w:p>
    <w:p/>
    <w:p>
      <w:r>
        <w:t>1.  L'histoire m’a amusée beaucoup.</w:t>
      </w:r>
    </w:p>
    <w:p>
      <w:r>
        <w:t xml:space="preserve">   The story amused me a lot. </w:t>
      </w:r>
    </w:p>
    <w:p>
      <w:r>
        <w:t>2.  Le concert nous a amusés tous les deux.</w:t>
      </w:r>
    </w:p>
    <w:p>
      <w:r>
        <w:t xml:space="preserve">   The concert amused us both.</w:t>
      </w:r>
    </w:p>
    <w:p>
      <w:r>
        <w:t xml:space="preserve">3.  J’ai essayé de lui faire rire, mais il n’est pas amusé. </w:t>
      </w:r>
    </w:p>
    <w:p>
      <w:r>
        <w:t xml:space="preserve">   I tried to make him laugh, but he's not amused.</w:t>
      </w:r>
    </w:p>
    <w:p>
      <w:r>
        <w:t>4.  Les enfants sont amusés par le jeu de société.</w:t>
      </w:r>
    </w:p>
    <w:p>
      <w:r>
        <w:t xml:space="preserve">   Children are amused by the board game.</w:t>
      </w:r>
    </w:p>
    <w:p>
      <w:r>
        <w:t xml:space="preserve">5.  Elle ne s’amuse jamais à l'idée d'être stressée. </w:t>
      </w:r>
    </w:p>
    <w:p>
      <w:r>
        <w:t xml:space="preserve">   She never finds amusement in being stressed. </w:t>
      </w:r>
    </w:p>
    <w:p>
      <w:r>
        <w:t xml:space="preserve">6.  C'est lui qui a amusé les enfants avec sa petite histoire. </w:t>
      </w:r>
    </w:p>
    <w:p>
      <w:r>
        <w:t xml:space="preserve">   It was him who amused the children with his little story.</w:t>
      </w:r>
    </w:p>
    <w:p>
      <w:r>
        <w:t xml:space="preserve">7.  La musique nous amuse toujours. </w:t>
      </w:r>
    </w:p>
    <w:p>
      <w:r>
        <w:t xml:space="preserve">   Music always amuses us.</w:t>
      </w:r>
    </w:p>
    <w:p>
      <w:r>
        <w:t xml:space="preserve">8.  Le voyage nous a amusés beaucoup. </w:t>
      </w:r>
    </w:p>
    <w:p>
      <w:r>
        <w:t xml:space="preserve">    Our trip amused us a lot.</w:t>
      </w:r>
    </w:p>
    <w:p>
      <w:r>
        <w:t>9.  Il était amusé de pouvoir aider les autres.</w:t>
      </w:r>
    </w:p>
    <w:p>
      <w:r>
        <w:t xml:space="preserve">    He was amused to be able to help others. </w:t>
      </w:r>
    </w:p>
    <w:p>
      <w:r>
        <w:t>10.  Vous devriez essayer de vous amuser davantage.</w:t>
      </w:r>
    </w:p>
    <w:p>
      <w:r>
        <w:t xml:space="preserve">   You should try to have more fun.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 symbole de l'amour.</w:t>
      </w:r>
    </w:p>
    <w:p>
      <w:r>
        <w:t xml:space="preserve">    The rose is a symbol of love.</w:t>
      </w:r>
    </w:p>
    <w:p>
      <w:r>
        <w:t>3.  Elle aime beaucoup la couleur des roses jaunes.</w:t>
      </w:r>
    </w:p>
    <w:p>
      <w:r>
        <w:t xml:space="preserve">    She loves the colour of yellow roses very much.</w:t>
      </w:r>
    </w:p>
    <w:p>
      <w:r>
        <w:t>4.  Il me faut une rose pour ma fiancée.</w:t>
      </w:r>
    </w:p>
    <w:p>
      <w:r>
        <w:t xml:space="preserve">    I need a rose for my fiancé. </w:t>
      </w:r>
    </w:p>
    <w:p>
      <w:r>
        <w:t>5.  Les roses sont cultivées dans les jardins partout.</w:t>
      </w:r>
    </w:p>
    <w:p>
      <w:r>
        <w:t xml:space="preserve">    Roses are grown in gardens all over. </w:t>
      </w:r>
    </w:p>
    <w:p>
      <w:r>
        <w:t>6.  J'ai acheté des roses fraîches au marché.</w:t>
      </w:r>
    </w:p>
    <w:p>
      <w:r>
        <w:t xml:space="preserve">    I bought fresh roses at the market.</w:t>
      </w:r>
    </w:p>
    <w:p>
      <w:r>
        <w:t>7.  La fleur de rose a une odeur agréable.</w:t>
      </w:r>
    </w:p>
    <w:p>
      <w:r>
        <w:t xml:space="preserve">    The rose flower has a nice smell. </w:t>
      </w:r>
    </w:p>
    <w:p>
      <w:r>
        <w:t>8.   Les roses sont très populaires dans les bouquets.</w:t>
      </w:r>
    </w:p>
    <w:p>
      <w:r>
        <w:t xml:space="preserve">    Roses are very popular in bouquets.</w:t>
      </w:r>
    </w:p>
    <w:p>
      <w:r>
        <w:t>9.  Le parfum des roses est très délicat.</w:t>
      </w:r>
    </w:p>
    <w:p>
      <w:r>
        <w:t xml:space="preserve">    The scent of roses is very delicate. </w:t>
      </w:r>
    </w:p>
    <w:p>
      <w:r>
        <w:t>10.  La rose est un symbole de la beauté et du bonheur.</w:t>
      </w:r>
    </w:p>
    <w:p>
      <w:r>
        <w:t xml:space="preserve">    The rose is a symbol of beauty and happiness.</w:t>
      </w:r>
    </w:p>
    <w:p/>
    <w:p>
      <w:r>
        <w:rPr>
          <w:b/>
        </w:rPr>
        <w:t>Word: belle | Meaning: beautiful</w:t>
      </w:r>
    </w:p>
    <w:p/>
    <w:p>
      <w:r>
        <w:t xml:space="preserve">1. La robe de Marie est belle. </w:t>
      </w:r>
    </w:p>
    <w:p>
      <w:r>
        <w:t xml:space="preserve">    Marie's dress is beautiful. </w:t>
      </w:r>
    </w:p>
    <w:p>
      <w:r>
        <w:t>2. Elle a un chapeau très belle.</w:t>
      </w:r>
    </w:p>
    <w:p>
      <w:r>
        <w:t xml:space="preserve">   She has a very beautiful hat. </w:t>
      </w:r>
    </w:p>
    <w:p>
      <w:r>
        <w:t>3. Cette femme a une beauté belle.</w:t>
      </w:r>
    </w:p>
    <w:p>
      <w:r>
        <w:t xml:space="preserve">   That woman has beautiful beauty.</w:t>
      </w:r>
    </w:p>
    <w:p>
      <w:r>
        <w:t>4. Votre nouvelle maison est belle, n'est-ce pas?</w:t>
      </w:r>
    </w:p>
    <w:p>
      <w:r>
        <w:t xml:space="preserve">   Your new house is beautiful, isn't it?</w:t>
      </w:r>
    </w:p>
    <w:p>
      <w:r>
        <w:t>5. Le restaurant était très animé et l'ambiance était belle.</w:t>
      </w:r>
    </w:p>
    <w:p>
      <w:r>
        <w:t xml:space="preserve">    The restaurant was very lively and the atmosphere was beautiful. </w:t>
      </w:r>
    </w:p>
    <w:p>
      <w:r>
        <w:t xml:space="preserve">6. Il s’est senti heureux de voir sa belle maman. </w:t>
      </w:r>
    </w:p>
    <w:p>
      <w:r>
        <w:t xml:space="preserve">    He felt happy to see his beautiful mother.</w:t>
      </w:r>
    </w:p>
    <w:p>
      <w:r>
        <w:t xml:space="preserve">7. La fleur était belle avec ses couleurs vives.  </w:t>
      </w:r>
    </w:p>
    <w:p>
      <w:r>
        <w:t xml:space="preserve">   The flower was beautiful with its bright colors. </w:t>
      </w:r>
    </w:p>
    <w:p>
      <w:r>
        <w:t xml:space="preserve">8. La musique est belle ce soir. </w:t>
      </w:r>
    </w:p>
    <w:p>
      <w:r>
        <w:t xml:space="preserve">    The music is beautiful tonight. </w:t>
      </w:r>
    </w:p>
    <w:p>
      <w:r>
        <w:t xml:space="preserve">9. Les enfants sont très belles dans leur nouvelle tenue. </w:t>
      </w:r>
    </w:p>
    <w:p>
      <w:r>
        <w:t xml:space="preserve">   The children are very beautiful in their new outfit. </w:t>
      </w:r>
    </w:p>
    <w:p>
      <w:r>
        <w:t>10. Je pense que les vacances seront belles.</w:t>
      </w:r>
    </w:p>
    <w:p>
      <w:r>
        <w:t xml:space="preserve">  I think the holidays will be beautiful.</w:t>
      </w:r>
    </w:p>
    <w:p/>
    <w:p>
      <w:r>
        <w:rPr>
          <w:b/>
        </w:rPr>
        <w:t>Word: joyeux | Meaning: joyful</w:t>
      </w:r>
    </w:p>
    <w:p/>
    <w:p>
      <w:r>
        <w:t>1. Je suis très joyeux de vous voir aujourd'hui.</w:t>
      </w:r>
    </w:p>
    <w:p>
      <w:r>
        <w:t xml:space="preserve">  I am very happy to see you today.</w:t>
      </w:r>
    </w:p>
    <w:p>
      <w:r>
        <w:t>2. C'est un jour joyeux pour tous les enfants.</w:t>
      </w:r>
    </w:p>
    <w:p>
      <w:r>
        <w:t xml:space="preserve">  It is a joyful day for all children. </w:t>
      </w:r>
    </w:p>
    <w:p>
      <w:r>
        <w:t>3. Le festival est joyeux et animé.</w:t>
      </w:r>
    </w:p>
    <w:p>
      <w:r>
        <w:t xml:space="preserve">  The festival is joyous and animated. </w:t>
      </w:r>
    </w:p>
    <w:p>
      <w:r>
        <w:t>4. La réussite de l'entreprise est un joyau à célébrer.</w:t>
      </w:r>
    </w:p>
    <w:p>
      <w:r>
        <w:t xml:space="preserve">  The success of the company is a jewel to celebrate.</w:t>
      </w:r>
    </w:p>
    <w:p>
      <w:r>
        <w:t>5. L'ambiance est très joyeuse dans la salle.</w:t>
      </w:r>
    </w:p>
    <w:p>
      <w:r>
        <w:t xml:space="preserve">  The ambiance is very joyful in the room.</w:t>
      </w:r>
    </w:p>
    <w:p>
      <w:r>
        <w:t xml:space="preserve">6. Je me réjouis de passer des moments agréable avec vous. </w:t>
      </w:r>
    </w:p>
    <w:p>
      <w:r>
        <w:t xml:space="preserve">   I look forward to spending pleasant moments with you.</w:t>
      </w:r>
    </w:p>
    <w:p>
      <w:r>
        <w:t>7. La joie que nous ressentons est incomparable.</w:t>
      </w:r>
    </w:p>
    <w:p>
      <w:r>
        <w:t xml:space="preserve">   The joy we feel is unparalleled.</w:t>
      </w:r>
    </w:p>
    <w:p>
      <w:r>
        <w:t>8. Il était joyeux d'être à la fête et de partager ses amis.</w:t>
      </w:r>
    </w:p>
    <w:p>
      <w:r>
        <w:t xml:space="preserve">  He was joyful to be at the party and share his friends. </w:t>
      </w:r>
    </w:p>
    <w:p>
      <w:r>
        <w:t>9. Nous avons une journée joyeuse, les enfants ont beaucoup joué.</w:t>
      </w:r>
    </w:p>
    <w:p>
      <w:r>
        <w:t xml:space="preserve">   We had a joyous day, the children played a lot.</w:t>
      </w:r>
    </w:p>
    <w:p>
      <w:r>
        <w:t>10. L'arrivée d'un nouveau membre est toujours un moment joyeux.</w:t>
      </w:r>
    </w:p>
    <w:p>
      <w:r>
        <w:t xml:space="preserve">   The arrival of a new member is always a joyful moment.</w:t>
      </w:r>
    </w:p>
    <w:p/>
    <w:p>
      <w:r>
        <w:rPr>
          <w:b/>
        </w:rPr>
        <w:t>Word: Bien | Meaning: Good</w:t>
      </w:r>
    </w:p>
    <w:p/>
    <w:p>
      <w:r>
        <w:t xml:space="preserve">1.  Je me sens bien aujourd'hui. </w:t>
      </w:r>
    </w:p>
    <w:p>
      <w:r>
        <w:t xml:space="preserve">    I feel good today. </w:t>
      </w:r>
    </w:p>
    <w:p>
      <w:r>
        <w:t xml:space="preserve">2. Le repas était très bon. </w:t>
      </w:r>
    </w:p>
    <w:p>
      <w:r>
        <w:t xml:space="preserve">    The meal was very good. </w:t>
      </w:r>
    </w:p>
    <w:p>
      <w:r>
        <w:t xml:space="preserve">3. C'est une excellente idée ! </w:t>
      </w:r>
    </w:p>
    <w:p>
      <w:r>
        <w:t xml:space="preserve">    That’s a great idea! </w:t>
      </w:r>
    </w:p>
    <w:p>
      <w:r>
        <w:t xml:space="preserve">4. Il est difficile de s'y adapter, mais je vais réussir. </w:t>
      </w:r>
    </w:p>
    <w:p>
      <w:r>
        <w:t xml:space="preserve">    It is difficult to adapt, but I will succeed. </w:t>
      </w:r>
    </w:p>
    <w:p>
      <w:r>
        <w:t xml:space="preserve">5. Je suis d'accord avec toi. </w:t>
      </w:r>
    </w:p>
    <w:p>
      <w:r>
        <w:t xml:space="preserve">    I agree with you. </w:t>
      </w:r>
    </w:p>
    <w:p>
      <w:r>
        <w:t xml:space="preserve">6. Tu es très talentueux ! </w:t>
      </w:r>
    </w:p>
    <w:p>
      <w:r>
        <w:t xml:space="preserve">    You are very talented!</w:t>
      </w:r>
    </w:p>
    <w:p>
      <w:r>
        <w:t xml:space="preserve">7.  Le ciel est magnifique aujourd'hui. </w:t>
      </w:r>
    </w:p>
    <w:p>
      <w:r>
        <w:t xml:space="preserve">    The sky is beautiful today. </w:t>
      </w:r>
    </w:p>
    <w:p>
      <w:r>
        <w:t xml:space="preserve">8.  Je pense que nous pouvons réussir ce projet. </w:t>
      </w:r>
    </w:p>
    <w:p>
      <w:r>
        <w:t xml:space="preserve">    I think we can succeed in this project. </w:t>
      </w:r>
    </w:p>
    <w:p>
      <w:r>
        <w:t>9.  Il y a des solutions pour résoudre ce problème.</w:t>
      </w:r>
    </w:p>
    <w:p>
      <w:r>
        <w:t xml:space="preserve">   There are solutions to solve this problem.  </w:t>
      </w:r>
    </w:p>
    <w:p>
      <w:r>
        <w:t xml:space="preserve">10.  Elle est très belle et gentille. </w:t>
      </w:r>
    </w:p>
    <w:p>
      <w:r>
        <w:t xml:space="preserve">    She is very beautiful and nice.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Tu parles français avec plaisir ?</w:t>
      </w:r>
    </w:p>
    <w:p>
      <w:r>
        <w:t xml:space="preserve">   Do you speak French with pleasure?</w:t>
      </w:r>
    </w:p>
    <w:p>
      <w:r>
        <w:t>3. Salut à tous !</w:t>
      </w:r>
    </w:p>
    <w:p>
      <w:r>
        <w:t xml:space="preserve">   Hi everyone!</w:t>
      </w:r>
    </w:p>
    <w:p>
      <w:r>
        <w:t xml:space="preserve">4.  Salut, j'ai bien travaillé aujourd'hui. </w:t>
      </w:r>
    </w:p>
    <w:p>
      <w:r>
        <w:t xml:space="preserve">    Hello, I worked well today. </w:t>
      </w:r>
    </w:p>
    <w:p>
      <w:r>
        <w:t>5. Salut à l’école ce matin, vous allez bien ?</w:t>
      </w:r>
    </w:p>
    <w:p>
      <w:r>
        <w:t xml:space="preserve">   Hello at school this morning, are you doing well?</w:t>
      </w:r>
    </w:p>
    <w:p>
      <w:r>
        <w:t>6.  Salut, on va manger un pizza aujourd'hui.</w:t>
      </w:r>
    </w:p>
    <w:p>
      <w:r>
        <w:t xml:space="preserve">   Hello, we are going to eat pizza today.</w:t>
      </w:r>
    </w:p>
    <w:p>
      <w:r>
        <w:t xml:space="preserve">7.  Salut, il fait beau dehors. </w:t>
      </w:r>
    </w:p>
    <w:p>
      <w:r>
        <w:t xml:space="preserve">    Hello, it's nice outside today. </w:t>
      </w:r>
    </w:p>
    <w:p>
      <w:r>
        <w:t>8. Salut, j'ai besoin de parler à quelqu'un d'autre.</w:t>
      </w:r>
    </w:p>
    <w:p>
      <w:r>
        <w:t xml:space="preserve">   Hello, I need to talk to someone else. </w:t>
      </w:r>
    </w:p>
    <w:p>
      <w:r>
        <w:t xml:space="preserve">9.  Salut, comment vas-tu ?  </w:t>
      </w:r>
    </w:p>
    <w:p>
      <w:r>
        <w:t xml:space="preserve">    Hi, how are you?</w:t>
      </w:r>
    </w:p>
    <w:p>
      <w:r>
        <w:t>10.  Salut, qu’est-ce que tu fais ?</w:t>
      </w:r>
    </w:p>
    <w:p>
      <w:r>
        <w:t xml:space="preserve">    Hello, what are you doing?</w:t>
      </w:r>
    </w:p>
    <w:p/>
    <w:p>
      <w:r>
        <w:rPr>
          <w:b/>
        </w:rPr>
        <w:t>Word: oui | Meaning: yes</w:t>
      </w:r>
    </w:p>
    <w:p/>
    <w:p>
      <w:r>
        <w:t xml:space="preserve">1.  Oui, je voudrais un café. </w:t>
      </w:r>
    </w:p>
    <w:p>
      <w:r>
        <w:t xml:space="preserve">    Yes, I would like a coffee.</w:t>
      </w:r>
    </w:p>
    <w:p>
      <w:r>
        <w:t xml:space="preserve">2.  Il est oui ? </w:t>
      </w:r>
    </w:p>
    <w:p>
      <w:r>
        <w:t xml:space="preserve">    Is he okay?</w:t>
      </w:r>
    </w:p>
    <w:p>
      <w:r>
        <w:t xml:space="preserve">3.  Tu peux m’aider à partir de là ? </w:t>
      </w:r>
    </w:p>
    <w:p>
      <w:r>
        <w:t xml:space="preserve">    Can you help me start from here? </w:t>
      </w:r>
    </w:p>
    <w:p>
      <w:r>
        <w:t>4.  Oui, j'ai compris ce que vous avez dit.</w:t>
      </w:r>
    </w:p>
    <w:p>
      <w:r>
        <w:t xml:space="preserve">    Yes, I understand what you said. </w:t>
      </w:r>
    </w:p>
    <w:p>
      <w:r>
        <w:t>5.  J'aime bien la musique classique. Oui !</w:t>
      </w:r>
    </w:p>
    <w:p>
      <w:r>
        <w:t xml:space="preserve">   I like classical music! Yes!</w:t>
      </w:r>
    </w:p>
    <w:p>
      <w:r>
        <w:t>6.  Je suis d’accord avec toi. Oui.</w:t>
      </w:r>
    </w:p>
    <w:p>
      <w:r>
        <w:t xml:space="preserve">   I agree with you. Yes. </w:t>
      </w:r>
    </w:p>
    <w:p>
      <w:r>
        <w:t>7.  Est-ce que vous avez vu le film? Oui.</w:t>
      </w:r>
    </w:p>
    <w:p>
      <w:r>
        <w:t xml:space="preserve">    Did you see the movie? Yes.</w:t>
      </w:r>
    </w:p>
    <w:p>
      <w:r>
        <w:t>8.  Oui, j'ai déjà été à Paris.</w:t>
      </w:r>
    </w:p>
    <w:p>
      <w:r>
        <w:t xml:space="preserve">    Yes, I have already been to Paris. </w:t>
      </w:r>
    </w:p>
    <w:p>
      <w:r>
        <w:t>9.  Je suis contente de te revoir! Oui !</w:t>
      </w:r>
    </w:p>
    <w:p>
      <w:r>
        <w:t xml:space="preserve">   I am happy to see you again! Yes! </w:t>
      </w:r>
    </w:p>
    <w:p>
      <w:r>
        <w:t>10.  Oui, je pense que c’est une bonne idée.</w:t>
      </w:r>
    </w:p>
    <w:p>
      <w:r>
        <w:t xml:space="preserve">    Yes, I think that's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