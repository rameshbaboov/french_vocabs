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Jouer | Meaning: To play</w:t>
      </w:r>
    </w:p>
    <w:p/>
    <w:p>
      <w:r>
        <w:t>1. Je joue souvent au tennis.</w:t>
      </w:r>
    </w:p>
    <w:p>
      <w:r>
        <w:t xml:space="preserve">    I often play tennis.</w:t>
      </w:r>
    </w:p>
    <w:p>
      <w:r>
        <w:t>2. Les enfants jouent dans le jardin.</w:t>
      </w:r>
    </w:p>
    <w:p>
      <w:r>
        <w:t xml:space="preserve">    The children are playing in the garden.</w:t>
      </w:r>
    </w:p>
    <w:p>
      <w:r>
        <w:t>3. Voulez-vous jouer à un jeu de société?</w:t>
      </w:r>
    </w:p>
    <w:p>
      <w:r>
        <w:t xml:space="preserve">    Would you like to play a board game?</w:t>
      </w:r>
    </w:p>
    <w:p>
      <w:r>
        <w:t>4. Il joue aux cartes chaque soir.</w:t>
      </w:r>
    </w:p>
    <w:p>
      <w:r>
        <w:t xml:space="preserve">    He plays cards every evening.</w:t>
      </w:r>
    </w:p>
    <w:p>
      <w:r>
        <w:t xml:space="preserve">5. Elle joue du piano avec talent. </w:t>
      </w:r>
    </w:p>
    <w:p>
      <w:r>
        <w:t xml:space="preserve">    She plays the piano with talent.</w:t>
      </w:r>
    </w:p>
    <w:p>
      <w:r>
        <w:t xml:space="preserve">6. Nous jouions au foot avant la pluie. </w:t>
      </w:r>
    </w:p>
    <w:p>
      <w:r>
        <w:t xml:space="preserve">    We were playing football before it rained.</w:t>
      </w:r>
    </w:p>
    <w:p>
      <w:r>
        <w:t xml:space="preserve">7. J'aime jouer à des jeux vidéo. </w:t>
      </w:r>
    </w:p>
    <w:p>
      <w:r>
        <w:t xml:space="preserve">    I like to play video games.</w:t>
      </w:r>
    </w:p>
    <w:p>
      <w:r>
        <w:t xml:space="preserve">8. Tu veux jouer au ping-pong? </w:t>
      </w:r>
    </w:p>
    <w:p>
      <w:r>
        <w:t xml:space="preserve">    Do you want to play ping pong?</w:t>
      </w:r>
    </w:p>
    <w:p>
      <w:r>
        <w:t>9. Les musiciens jouaient un concert magnifique.</w:t>
      </w:r>
    </w:p>
    <w:p>
      <w:r>
        <w:t xml:space="preserve">    The musicians were playing a magnificent concert. </w:t>
      </w:r>
    </w:p>
    <w:p>
      <w:r>
        <w:t>10. L'artiste joue de la musique en public.</w:t>
      </w:r>
    </w:p>
    <w:p>
      <w:r>
        <w:t xml:space="preserve">    The artist is playing music in public.</w:t>
      </w:r>
    </w:p>
    <w:p/>
    <w:p>
      <w:r>
        <w:rPr>
          <w:b/>
        </w:rPr>
        <w:t>Word: Maison | Meaning: House</w:t>
      </w:r>
    </w:p>
    <w:p/>
    <w:p>
      <w:r>
        <w:t>1. La maison de mes parents est située à Paris.</w:t>
      </w:r>
    </w:p>
    <w:p>
      <w:r>
        <w:t xml:space="preserve">   The house of my parents is located in Paris.</w:t>
      </w:r>
    </w:p>
    <w:p>
      <w:r>
        <w:t>2. Je vis dans une petite maison avec ma famille.</w:t>
      </w:r>
    </w:p>
    <w:p>
      <w:r>
        <w:t xml:space="preserve">   I live in a small house with my family.</w:t>
      </w:r>
    </w:p>
    <w:p>
      <w:r>
        <w:t>3.  La maison de Jean est plus grande que la mienne.</w:t>
      </w:r>
    </w:p>
    <w:p>
      <w:r>
        <w:t xml:space="preserve">   Jean's house is bigger than mine. </w:t>
      </w:r>
    </w:p>
    <w:p>
      <w:r>
        <w:t>4. Elle a beaucoup d’amis et ils visitent souvent sa maison.</w:t>
      </w:r>
    </w:p>
    <w:p>
      <w:r>
        <w:t xml:space="preserve">   She has many friends, and they often visit her house.</w:t>
      </w:r>
    </w:p>
    <w:p>
      <w:r>
        <w:t xml:space="preserve">5. Le quartier où se trouve la maison est très calme. </w:t>
      </w:r>
    </w:p>
    <w:p>
      <w:r>
        <w:t xml:space="preserve">   The neighborhood where the house is located is very quiet.</w:t>
      </w:r>
    </w:p>
    <w:p>
      <w:r>
        <w:t>6.  Nous avons acheté une nouvelle maison en Bretagne.</w:t>
      </w:r>
    </w:p>
    <w:p>
      <w:r>
        <w:t xml:space="preserve">    We bought a new house in Brittany.</w:t>
      </w:r>
    </w:p>
    <w:p>
      <w:r>
        <w:t>7.  L'architecte a conçu la maison avec des matériaux éco-responsables.</w:t>
      </w:r>
    </w:p>
    <w:p>
      <w:r>
        <w:t xml:space="preserve">   The architect designed the house with eco-friendly materials.</w:t>
      </w:r>
    </w:p>
    <w:p>
      <w:r>
        <w:t xml:space="preserve">8.  Le jardin de la maison est vert et paisible. </w:t>
      </w:r>
    </w:p>
    <w:p>
      <w:r>
        <w:t xml:space="preserve">   The garden of the house is green and peaceful. </w:t>
      </w:r>
    </w:p>
    <w:p>
      <w:r>
        <w:t xml:space="preserve">9.  La maison d’un ami à Paris était très confortable. </w:t>
      </w:r>
    </w:p>
    <w:p>
      <w:r>
        <w:t xml:space="preserve">   A friend's house in Paris was very comfortable. </w:t>
      </w:r>
    </w:p>
    <w:p>
      <w:r>
        <w:t xml:space="preserve">10. Avant d’entrer dans la maison, il faut fermer les volets. </w:t>
      </w:r>
    </w:p>
    <w:p>
      <w:r>
        <w:t xml:space="preserve">   Before entering the house, you need to close the blinds.</w:t>
      </w:r>
    </w:p>
    <w:p/>
    <w:p>
      <w:r>
        <w:rPr>
          <w:b/>
        </w:rPr>
        <w:t>Word: Rose | Meaning: Flower</w:t>
      </w:r>
    </w:p>
    <w:p/>
    <w:p>
      <w:r>
        <w:t xml:space="preserve">1. J'aime beaucoup la rose rouge.  </w:t>
      </w:r>
    </w:p>
    <w:p>
      <w:r>
        <w:t xml:space="preserve">    I like the red rose very much.</w:t>
      </w:r>
    </w:p>
    <w:p>
      <w:r>
        <w:t xml:space="preserve">2. La rose est symbole de beauté et d'amour. </w:t>
      </w:r>
    </w:p>
    <w:p>
      <w:r>
        <w:t xml:space="preserve">    The rose is a symbol of beauty and love.</w:t>
      </w:r>
    </w:p>
    <w:p>
      <w:r>
        <w:t xml:space="preserve">3. Tu sais, j’ai une rose dans mon sac. </w:t>
      </w:r>
    </w:p>
    <w:p>
      <w:r>
        <w:t xml:space="preserve">    You know, I have a rose in my bag.</w:t>
      </w:r>
    </w:p>
    <w:p>
      <w:r>
        <w:t xml:space="preserve">4. C’est la rose qui m’a fait sourire aujourd'hui.  </w:t>
      </w:r>
    </w:p>
    <w:p>
      <w:r>
        <w:t xml:space="preserve">    It was the rose that made me smile today.</w:t>
      </w:r>
    </w:p>
    <w:p>
      <w:r>
        <w:t xml:space="preserve">5. La fleur de rose est fragile et belle.  </w:t>
      </w:r>
    </w:p>
    <w:p>
      <w:r>
        <w:t xml:space="preserve">    The rose flower is delicate and beautiful. </w:t>
      </w:r>
    </w:p>
    <w:p>
      <w:r>
        <w:t xml:space="preserve">6. Rose, tu es l'une des personnes les plus gentilles que j’ai rencontrées.  </w:t>
      </w:r>
    </w:p>
    <w:p>
      <w:r>
        <w:t xml:space="preserve">    Rose, you are one of the kindest people I have met.</w:t>
      </w:r>
    </w:p>
    <w:p>
      <w:r>
        <w:t xml:space="preserve">7. J'adore la fragrance de la rose parfumée.  </w:t>
      </w:r>
    </w:p>
    <w:p>
      <w:r>
        <w:t xml:space="preserve">    I love the scent of the fragrant rose. </w:t>
      </w:r>
    </w:p>
    <w:p>
      <w:r>
        <w:t xml:space="preserve">8. La fleur de rose est souvent utilisée dans les décorations.   </w:t>
      </w:r>
    </w:p>
    <w:p>
      <w:r>
        <w:t xml:space="preserve">    The rose flower is often used in decorations. </w:t>
      </w:r>
    </w:p>
    <w:p>
      <w:r>
        <w:t xml:space="preserve">9. Je pense que la rose est une fleur magnifique.  </w:t>
      </w:r>
    </w:p>
    <w:p>
      <w:r>
        <w:t xml:space="preserve">    I think that the rose is a beautiful flower. </w:t>
      </w:r>
    </w:p>
    <w:p>
      <w:r>
        <w:t xml:space="preserve">10. La rose est un symbole d’amour éternel. </w:t>
      </w:r>
    </w:p>
    <w:p>
      <w:r>
        <w:t xml:space="preserve">    The rose is a symbol of eternal love.</w:t>
      </w:r>
    </w:p>
    <w:p/>
    <w:p>
      <w:r>
        <w:rPr>
          <w:b/>
        </w:rPr>
        <w:t>Word: Lumière | Meaning: Light</w:t>
      </w:r>
    </w:p>
    <w:p/>
    <w:p>
      <w:r>
        <w:t>1. La lumière du soleil brille sur la ville.</w:t>
      </w:r>
    </w:p>
    <w:p>
      <w:r>
        <w:t xml:space="preserve">    The sunlight shines on the city.</w:t>
      </w:r>
    </w:p>
    <w:p>
      <w:r>
        <w:t>2. Il y a une grande différence entre la lumière naturelle et artificielle.</w:t>
      </w:r>
    </w:p>
    <w:p>
      <w:r>
        <w:t xml:space="preserve">    There is a big difference between natural and artificial light.</w:t>
      </w:r>
    </w:p>
    <w:p>
      <w:r>
        <w:t xml:space="preserve">3. Le lampadaire éclaire la rue pendant la nuit. </w:t>
      </w:r>
    </w:p>
    <w:p>
      <w:r>
        <w:t xml:space="preserve">    Street lamp illuminates the street at night.</w:t>
      </w:r>
    </w:p>
    <w:p>
      <w:r>
        <w:t>4. Les rayons de soleil sont très importants pour notre santé.</w:t>
      </w:r>
    </w:p>
    <w:p>
      <w:r>
        <w:t xml:space="preserve">    The rays of the sun are very important for our health.</w:t>
      </w:r>
    </w:p>
    <w:p>
      <w:r>
        <w:t>5. J'aime l'idée de vivre dans une maison avec beaucoup de lumière naturelle.</w:t>
      </w:r>
    </w:p>
    <w:p>
      <w:r>
        <w:t xml:space="preserve">    I like the idea of living in a house with lots of natural light. </w:t>
      </w:r>
    </w:p>
    <w:p>
      <w:r>
        <w:t>6. La lumière artificielle est plus facile à contrôler.</w:t>
      </w:r>
    </w:p>
    <w:p>
      <w:r>
        <w:t xml:space="preserve">    Artificial light is easier to control.</w:t>
      </w:r>
    </w:p>
    <w:p>
      <w:r>
        <w:t>7. Le ciel s'est éclairé d'un vert profond après la pluie.</w:t>
      </w:r>
    </w:p>
    <w:p>
      <w:r>
        <w:t xml:space="preserve">    The sky was illuminated by deep green after the rain.</w:t>
      </w:r>
    </w:p>
    <w:p>
      <w:r>
        <w:t xml:space="preserve">8. L’amphore de verre contenait une lumière intérieure. </w:t>
      </w:r>
    </w:p>
    <w:p>
      <w:r>
        <w:t xml:space="preserve">    The glass jar contained a internal light. </w:t>
      </w:r>
    </w:p>
    <w:p>
      <w:r>
        <w:t>9. La lumière bleue des écrans peut être nocive pour nos yeux.</w:t>
      </w:r>
    </w:p>
    <w:p>
      <w:r>
        <w:t xml:space="preserve">    Blue light from screens can be harmful to our eyes.</w:t>
      </w:r>
    </w:p>
    <w:p>
      <w:r>
        <w:t>10.  La lumière du feu éclaire l'intérieur et nous permet de voir.</w:t>
      </w:r>
    </w:p>
    <w:p>
      <w:r>
        <w:t xml:space="preserve">   Firelight illuminates the interior and allows us to see.</w:t>
      </w:r>
    </w:p>
    <w:p/>
    <w:p>
      <w:r>
        <w:rPr>
          <w:b/>
        </w:rPr>
        <w:t>Word: joyeux | Meaning: happy</w:t>
      </w:r>
    </w:p>
    <w:p/>
    <w:p>
      <w:r>
        <w:t>1. C'est un jour joyeux !</w:t>
      </w:r>
    </w:p>
    <w:p>
      <w:r>
        <w:t xml:space="preserve">  It's a joyful day!</w:t>
      </w:r>
    </w:p>
    <w:p>
      <w:r>
        <w:t>2. J'ai un jour joyeux à l'horizon !</w:t>
      </w:r>
    </w:p>
    <w:p>
      <w:r>
        <w:t xml:space="preserve">   I have a joyful day ahead of me!</w:t>
      </w:r>
    </w:p>
    <w:p>
      <w:r>
        <w:t>3. Le mariage était joyeux et plein de joie.</w:t>
      </w:r>
    </w:p>
    <w:p>
      <w:r>
        <w:t xml:space="preserve">   The wedding was joyful and full of cheer. </w:t>
      </w:r>
    </w:p>
    <w:p>
      <w:r>
        <w:t>4. Vous allez avoir un moment joyeux aujourd'hui.</w:t>
      </w:r>
    </w:p>
    <w:p>
      <w:r>
        <w:t xml:space="preserve">  You are going to have a joyful moment today.</w:t>
      </w:r>
    </w:p>
    <w:p>
      <w:r>
        <w:t xml:space="preserve">5. La musique est joyeuse et vibrante. </w:t>
      </w:r>
    </w:p>
    <w:p>
      <w:r>
        <w:t xml:space="preserve">   The music is joyful and vibrant.</w:t>
      </w:r>
    </w:p>
    <w:p>
      <w:r>
        <w:t>6. Je me sens heureux de pouvoir aider.</w:t>
      </w:r>
    </w:p>
    <w:p>
      <w:r>
        <w:t xml:space="preserve">   I feel happy about being able to help.</w:t>
      </w:r>
    </w:p>
    <w:p>
      <w:r>
        <w:t>7. Il y avait une joie contagieuse dans la salle.</w:t>
      </w:r>
    </w:p>
    <w:p>
      <w:r>
        <w:t xml:space="preserve">   There was contagious joy in the room. </w:t>
      </w:r>
    </w:p>
    <w:p>
      <w:r>
        <w:t>8.  Je suis heureux pour toi !</w:t>
      </w:r>
    </w:p>
    <w:p>
      <w:r>
        <w:t xml:space="preserve">   I am happy for you!</w:t>
      </w:r>
    </w:p>
    <w:p>
      <w:r>
        <w:t xml:space="preserve">9. La fête était joyeuse et animée. </w:t>
      </w:r>
    </w:p>
    <w:p>
      <w:r>
        <w:t xml:space="preserve">   The party was joyful and lively.</w:t>
      </w:r>
    </w:p>
    <w:p>
      <w:r>
        <w:t>10. Elle a une joie de vivre extraordinaire.</w:t>
      </w:r>
    </w:p>
    <w:p>
      <w:r>
        <w:t xml:space="preserve">    She has extraordinary zest for life.</w:t>
      </w:r>
    </w:p>
    <w:p/>
    <w:p>
      <w:r>
        <w:rPr>
          <w:b/>
        </w:rPr>
        <w:t>Word: Cat | Meaning: Cat</w:t>
      </w:r>
    </w:p>
    <w:p/>
    <w:p>
      <w:r>
        <w:t>1. Mon chat est très gentil.</w:t>
      </w:r>
    </w:p>
    <w:p>
      <w:r>
        <w:t xml:space="preserve">    My cat is very nice.</w:t>
      </w:r>
    </w:p>
    <w:p>
      <w:r>
        <w:t>2. J'adore jouer avec mon chat.</w:t>
      </w:r>
    </w:p>
    <w:p>
      <w:r>
        <w:t xml:space="preserve">    I love playing with my cat.</w:t>
      </w:r>
    </w:p>
    <w:p>
      <w:r>
        <w:t>3. La chatte se promène dans le jardin.</w:t>
      </w:r>
    </w:p>
    <w:p>
      <w:r>
        <w:t xml:space="preserve">    The cat walks in the garden.</w:t>
      </w:r>
    </w:p>
    <w:p>
      <w:r>
        <w:t xml:space="preserve">4. Il dort sur la table. </w:t>
      </w:r>
    </w:p>
    <w:p>
      <w:r>
        <w:t xml:space="preserve">    He is sleeping on the table.</w:t>
      </w:r>
    </w:p>
    <w:p>
      <w:r>
        <w:t>5. Vous pouvez nourrir votre chat.</w:t>
      </w:r>
    </w:p>
    <w:p>
      <w:r>
        <w:t xml:space="preserve">    You can feed your cat.</w:t>
      </w:r>
    </w:p>
    <w:p>
      <w:r>
        <w:t>6. Le chat est très joueur et amusant.</w:t>
      </w:r>
    </w:p>
    <w:p>
      <w:r>
        <w:t xml:space="preserve">    The cat is very playful and fun. </w:t>
      </w:r>
    </w:p>
    <w:p>
      <w:r>
        <w:t>7. J'ai une petite chatte noire.</w:t>
      </w:r>
    </w:p>
    <w:p>
      <w:r>
        <w:t xml:space="preserve">    I have a little black cat.</w:t>
      </w:r>
    </w:p>
    <w:p>
      <w:r>
        <w:t xml:space="preserve">8. Les chats aiment les boîtes de chaussures. </w:t>
      </w:r>
    </w:p>
    <w:p>
      <w:r>
        <w:t xml:space="preserve">   Cats like shoe boxes.</w:t>
      </w:r>
    </w:p>
    <w:p>
      <w:r>
        <w:t>9. Il faut nettoyer le chat après sa promenade.</w:t>
      </w:r>
    </w:p>
    <w:p>
      <w:r>
        <w:t xml:space="preserve">    You need to clean the cat after its walk.</w:t>
      </w:r>
    </w:p>
    <w:p>
      <w:r>
        <w:t xml:space="preserve">10.  Laissez-le jouer avec ses jouets. </w:t>
      </w:r>
    </w:p>
    <w:p>
      <w:r>
        <w:t xml:space="preserve">     Let him play with his toys.</w:t>
      </w:r>
    </w:p>
    <w:p/>
    <w:p>
      <w:r>
        <w:rPr>
          <w:b/>
        </w:rPr>
        <w:t>Word: Belle | Meaning: Beautiful</w:t>
      </w:r>
    </w:p>
    <w:p/>
    <w:p>
      <w:r>
        <w:t>1. La femme a une robe belle.</w:t>
      </w:r>
    </w:p>
    <w:p>
      <w:r>
        <w:t xml:space="preserve">    The woman has a beautiful dress.</w:t>
      </w:r>
    </w:p>
    <w:p>
      <w:r>
        <w:t>2. Le chat est belle et majestueux.</w:t>
      </w:r>
    </w:p>
    <w:p>
      <w:r>
        <w:t xml:space="preserve">    The cat is beautiful and majestic.</w:t>
      </w:r>
    </w:p>
    <w:p>
      <w:r>
        <w:t xml:space="preserve">3. La musique est belle aujourd'hui. </w:t>
      </w:r>
    </w:p>
    <w:p>
      <w:r>
        <w:t xml:space="preserve">    Music is beautiful today.</w:t>
      </w:r>
    </w:p>
    <w:p>
      <w:r>
        <w:t>4. Cette ville est très belle.</w:t>
      </w:r>
    </w:p>
    <w:p>
      <w:r>
        <w:t xml:space="preserve">    This city is very beautiful. </w:t>
      </w:r>
    </w:p>
    <w:p>
      <w:r>
        <w:t>5. C’est une belle journée de printemps.</w:t>
      </w:r>
    </w:p>
    <w:p>
      <w:r>
        <w:t xml:space="preserve">    It’s a beautiful spring day.</w:t>
      </w:r>
    </w:p>
    <w:p>
      <w:r>
        <w:t>6. Belle et Jolie, c’est le nom du restaurant.</w:t>
      </w:r>
    </w:p>
    <w:p>
      <w:r>
        <w:t xml:space="preserve">    Beautiful and lovely, that's the name of the restaurant. </w:t>
      </w:r>
    </w:p>
    <w:p>
      <w:r>
        <w:t xml:space="preserve">7. Elle aime les films beaux et émouvants. </w:t>
      </w:r>
    </w:p>
    <w:p>
      <w:r>
        <w:t xml:space="preserve">    She likes beautiful and moving movies.  </w:t>
      </w:r>
    </w:p>
    <w:p>
      <w:r>
        <w:t>8. Le ciel est très belle ce soir.</w:t>
      </w:r>
    </w:p>
    <w:p>
      <w:r>
        <w:t xml:space="preserve">    The sky is very beautiful this evening.  </w:t>
      </w:r>
    </w:p>
    <w:p>
      <w:r>
        <w:t xml:space="preserve">9. Je trouve cette image belle. </w:t>
      </w:r>
    </w:p>
    <w:p>
      <w:r>
        <w:t xml:space="preserve">    I think this picture is beautiful.  </w:t>
      </w:r>
    </w:p>
    <w:p>
      <w:r>
        <w:t xml:space="preserve">10. La nature a une beauté belle. </w:t>
      </w:r>
    </w:p>
    <w:p>
      <w:r>
        <w:t xml:space="preserve">    Nature has a beautiful beauty.</w:t>
      </w:r>
    </w:p>
    <w:p/>
    <w:p>
      <w:r>
        <w:rPr>
          <w:b/>
        </w:rPr>
        <w:t>Word: Bonjour | Meaning: Hello</w:t>
      </w:r>
    </w:p>
    <w:p/>
    <w:p>
      <w:r>
        <w:t>1.  Bonjour, comment allez-vous ?</w:t>
      </w:r>
    </w:p>
    <w:p>
      <w:r>
        <w:t xml:space="preserve">    Hello, how are you?</w:t>
      </w:r>
    </w:p>
    <w:p>
      <w:r>
        <w:t>2.  Bonjour madame, vous avez une minute pour me parler ?</w:t>
      </w:r>
    </w:p>
    <w:p>
      <w:r>
        <w:t xml:space="preserve">   Good morning, madam, would you have a minute to speak with me?</w:t>
      </w:r>
    </w:p>
    <w:p>
      <w:r>
        <w:t xml:space="preserve">3.  Bonjour à tous ! </w:t>
      </w:r>
    </w:p>
    <w:p>
      <w:r>
        <w:t xml:space="preserve">    Hello everyone!</w:t>
      </w:r>
    </w:p>
    <w:p>
      <w:r>
        <w:t>4.  Bonjour, je suis très heureux de vous rencontrer.</w:t>
      </w:r>
    </w:p>
    <w:p>
      <w:r>
        <w:t xml:space="preserve">    Hi, I'm very happy to meet you.</w:t>
      </w:r>
    </w:p>
    <w:p>
      <w:r>
        <w:t xml:space="preserve">5.  Bonjour, merci pour votre aide. </w:t>
      </w:r>
    </w:p>
    <w:p>
      <w:r>
        <w:t xml:space="preserve">    Thank you for your help.</w:t>
      </w:r>
    </w:p>
    <w:p>
      <w:r>
        <w:t>6.  Bonjour, quel est le temps aujourd’hui ?</w:t>
      </w:r>
    </w:p>
    <w:p>
      <w:r>
        <w:t xml:space="preserve">    Good morning, what's the weather like today?</w:t>
      </w:r>
    </w:p>
    <w:p>
      <w:r>
        <w:t>7.  Bonjour à l'hôtel, la réceptionniste est disponible ?</w:t>
      </w:r>
    </w:p>
    <w:p>
      <w:r>
        <w:t xml:space="preserve">   Hello at the hotel, is the receptionist available? </w:t>
      </w:r>
    </w:p>
    <w:p>
      <w:r>
        <w:t>8.  Bonjour, j'ai besoin d'informations sur un vol.</w:t>
      </w:r>
    </w:p>
    <w:p>
      <w:r>
        <w:t xml:space="preserve">    Hi, I need information about a flight. </w:t>
      </w:r>
    </w:p>
    <w:p>
      <w:r>
        <w:t xml:space="preserve">9.  Bonjour, je cherche un restaurant bon marché. </w:t>
      </w:r>
    </w:p>
    <w:p>
      <w:r>
        <w:t xml:space="preserve">    Hello, I'm looking for a cheap restaurant. </w:t>
      </w:r>
    </w:p>
    <w:p>
      <w:r>
        <w:t>10. Bonjour, est-ce que vous pouvez m’aider ?</w:t>
      </w:r>
    </w:p>
    <w:p>
      <w:r>
        <w:t xml:space="preserve">   Hello, can you help me?</w:t>
      </w:r>
    </w:p>
    <w:p/>
    <w:p>
      <w:r>
        <w:rPr>
          <w:b/>
        </w:rPr>
        <w:t>Word: Marie | Meaning: Mary</w:t>
      </w:r>
    </w:p>
    <w:p/>
    <w:p>
      <w:r>
        <w:t>1. Marie est une artiste talentueuse.</w:t>
      </w:r>
    </w:p>
    <w:p>
      <w:r>
        <w:t xml:space="preserve">    Marie is a talented artist.</w:t>
      </w:r>
    </w:p>
    <w:p>
      <w:r>
        <w:t xml:space="preserve">2.  Je veux rencontrer Marie. </w:t>
      </w:r>
    </w:p>
    <w:p>
      <w:r>
        <w:t xml:space="preserve">    I want to meet Marie.</w:t>
      </w:r>
    </w:p>
    <w:p>
      <w:r>
        <w:t>3.  La taille de la maison de Marie est impressionnante.</w:t>
      </w:r>
    </w:p>
    <w:p>
      <w:r>
        <w:t xml:space="preserve">    The size of Marie's house is impressive. </w:t>
      </w:r>
    </w:p>
    <w:p>
      <w:r>
        <w:t>4.  Marie adore cuisiner des plats français.</w:t>
      </w:r>
    </w:p>
    <w:p>
      <w:r>
        <w:t xml:space="preserve">    Marie loves cooking French dishes.</w:t>
      </w:r>
    </w:p>
    <w:p>
      <w:r>
        <w:t>5.  Elle a beaucoup d’amis à Paris, notamment Marie.</w:t>
      </w:r>
    </w:p>
    <w:p>
      <w:r>
        <w:t xml:space="preserve">    She has many friends in Paris, including Marie.</w:t>
      </w:r>
    </w:p>
    <w:p>
      <w:r>
        <w:t>6. Marie est fière de sa famille.</w:t>
      </w:r>
    </w:p>
    <w:p>
      <w:r>
        <w:t xml:space="preserve">   Marie is proud of her family. </w:t>
      </w:r>
    </w:p>
    <w:p>
      <w:r>
        <w:t xml:space="preserve">7.  La conversation avec Marie était agréable. </w:t>
      </w:r>
    </w:p>
    <w:p>
      <w:r>
        <w:t xml:space="preserve">    The conversation with Marie was pleasant.</w:t>
      </w:r>
    </w:p>
    <w:p>
      <w:r>
        <w:t>8.   Marie a récemment acheté un nouveau vélo.</w:t>
      </w:r>
    </w:p>
    <w:p>
      <w:r>
        <w:t xml:space="preserve">    Marie recently bought a new bike. </w:t>
      </w:r>
    </w:p>
    <w:p>
      <w:r>
        <w:t>9.  Marie est arrivée à l'aéroport à l’heure.</w:t>
      </w:r>
    </w:p>
    <w:p>
      <w:r>
        <w:t xml:space="preserve">    Marie arrived at the airport on time.</w:t>
      </w:r>
    </w:p>
    <w:p>
      <w:r>
        <w:t xml:space="preserve">10. Je dois parler de Marie avec mes amis. </w:t>
      </w:r>
    </w:p>
    <w:p>
      <w:r>
        <w:t xml:space="preserve">    I need to talk about Marie with my friends.</w:t>
      </w:r>
    </w:p>
    <w:p/>
    <w:p>
      <w:r>
        <w:rPr>
          <w:b/>
        </w:rPr>
        <w:t>Word: Lumière | Meaning: Light</w:t>
      </w:r>
    </w:p>
    <w:p/>
    <w:p>
      <w:r>
        <w:t xml:space="preserve">1. La lumière du soleil brille sur la ville.  </w:t>
      </w:r>
    </w:p>
    <w:p>
      <w:r>
        <w:t xml:space="preserve">    The sun's light shines upon the city.</w:t>
      </w:r>
    </w:p>
    <w:p>
      <w:r>
        <w:t xml:space="preserve">2. Elle est allée à l'opéra, pour voir une pièce avec beaucoup de lumière.  </w:t>
      </w:r>
    </w:p>
    <w:p>
      <w:r>
        <w:t xml:space="preserve">    She went to the opera to see a play with lots of light.</w:t>
      </w:r>
    </w:p>
    <w:p>
      <w:r>
        <w:t xml:space="preserve">3. J'aime la lumière naturelle, mais j'apprécie aussi les lampes.  </w:t>
      </w:r>
    </w:p>
    <w:p>
      <w:r>
        <w:t xml:space="preserve">    I like natural light, but I also appreciate lamps. </w:t>
      </w:r>
    </w:p>
    <w:p>
      <w:r>
        <w:t xml:space="preserve">4. La lampe à table éclaire notre salon. </w:t>
      </w:r>
    </w:p>
    <w:p>
      <w:r>
        <w:t xml:space="preserve">    The bedside lamp illuminates our living room.</w:t>
      </w:r>
    </w:p>
    <w:p>
      <w:r>
        <w:t xml:space="preserve">5. Les lumières de Noël illuminent la rue.   </w:t>
      </w:r>
    </w:p>
    <w:p>
      <w:r>
        <w:t xml:space="preserve">    Christmas lights illuminate the street. </w:t>
      </w:r>
    </w:p>
    <w:p>
      <w:r>
        <w:t xml:space="preserve">6. Un bon éclairage est important pour la sécurité.  </w:t>
      </w:r>
    </w:p>
    <w:p>
      <w:r>
        <w:t xml:space="preserve">    Good lighting is important for safety. </w:t>
      </w:r>
    </w:p>
    <w:p>
      <w:r>
        <w:t xml:space="preserve">7. Il y a une petite lumière sur le bureau.  </w:t>
      </w:r>
    </w:p>
    <w:p>
      <w:r>
        <w:t xml:space="preserve">    There's a small light on the desk. </w:t>
      </w:r>
    </w:p>
    <w:p>
      <w:r>
        <w:t xml:space="preserve">8. L’air était sombre et il y avait peu de lumière.   </w:t>
      </w:r>
    </w:p>
    <w:p>
      <w:r>
        <w:t xml:space="preserve">    The air was dark and there was little light. </w:t>
      </w:r>
    </w:p>
    <w:p>
      <w:r>
        <w:t xml:space="preserve">9. La lumière du feu crépite dans la nuit.  </w:t>
      </w:r>
    </w:p>
    <w:p>
      <w:r>
        <w:t xml:space="preserve">    Firelight crackles in the night. </w:t>
      </w:r>
    </w:p>
    <w:p>
      <w:r>
        <w:t xml:space="preserve">10. On a besoin de plus d'éclairage pour les travaux en soirée.  </w:t>
      </w:r>
    </w:p>
    <w:p>
      <w:r>
        <w:t xml:space="preserve">    We need more lighting for evening work.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