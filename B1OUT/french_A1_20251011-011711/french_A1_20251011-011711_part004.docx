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adorable qui passe beaucoup de temps à jouer.</w:t>
      </w:r>
    </w:p>
    <w:p>
      <w:r>
        <w:t xml:space="preserve">    My adorable cat spends a lot of time playing.</w:t>
      </w:r>
    </w:p>
    <w:p>
      <w:r>
        <w:t>2.  Le chat est très méchant et il me mord souvent.</w:t>
      </w:r>
    </w:p>
    <w:p>
      <w:r>
        <w:t xml:space="preserve">   The cat is very mean, and it bites me often. </w:t>
      </w:r>
    </w:p>
    <w:p>
      <w:r>
        <w:t>3.  Il y a beaucoup de chats dans la rue.</w:t>
      </w:r>
    </w:p>
    <w:p>
      <w:r>
        <w:t xml:space="preserve">    There are many cats in the street.</w:t>
      </w:r>
    </w:p>
    <w:p>
      <w:r>
        <w:t>4.  J'aime beaucoup observer les chats jouer.</w:t>
      </w:r>
    </w:p>
    <w:p>
      <w:r>
        <w:t xml:space="preserve">    I love to observe cats playing.</w:t>
      </w:r>
    </w:p>
    <w:p>
      <w:r>
        <w:t>5.  Mon chat est très sociable et il aime faire la fête avec les autres animaux.</w:t>
      </w:r>
    </w:p>
    <w:p>
      <w:r>
        <w:t xml:space="preserve">   My cat is very sociable and he loves to party with other animals.</w:t>
      </w:r>
    </w:p>
    <w:p>
      <w:r>
        <w:t xml:space="preserve">6.  La femme du voisin a un chat qui adore dormir sur son canapé. </w:t>
      </w:r>
    </w:p>
    <w:p>
      <w:r>
        <w:t xml:space="preserve">    The neighbor's wife has a cat who loves sleeping on his couch. </w:t>
      </w:r>
    </w:p>
    <w:p>
      <w:r>
        <w:t xml:space="preserve">7.  Je ne peux pas aller à la plage aujourd'hui, mon chat est malade. </w:t>
      </w:r>
    </w:p>
    <w:p>
      <w:r>
        <w:t xml:space="preserve">     I can't go to the beach today, my cat is sick. </w:t>
      </w:r>
    </w:p>
    <w:p>
      <w:r>
        <w:t xml:space="preserve">8.  Il faut trouver un chat pour être heureux. </w:t>
      </w:r>
    </w:p>
    <w:p>
      <w:r>
        <w:t xml:space="preserve">    You need to find a cat to be happy.</w:t>
      </w:r>
    </w:p>
    <w:p>
      <w:r>
        <w:t xml:space="preserve">9.  Les chats sont des animaux intelligents et curieux. </w:t>
      </w:r>
    </w:p>
    <w:p>
      <w:r>
        <w:t xml:space="preserve">   Cats are intelligent and curious animals.</w:t>
      </w:r>
    </w:p>
    <w:p>
      <w:r>
        <w:t xml:space="preserve">10. Mon chat est le meilleur ami de ma vie. </w:t>
      </w:r>
    </w:p>
    <w:p>
      <w:r>
        <w:t xml:space="preserve">     My cat is the best friend of my life.</w:t>
      </w:r>
    </w:p>
    <w:p/>
    <w:p>
      <w:r>
        <w:rPr>
          <w:b/>
        </w:rPr>
        <w:t>Word: fleur | Meaning: flower</w:t>
      </w:r>
    </w:p>
    <w:p/>
    <w:p>
      <w:r>
        <w:t>1.  Je l'adore, cette fleur est magnifique.</w:t>
      </w:r>
    </w:p>
    <w:p>
      <w:r>
        <w:t xml:space="preserve">    I adore it, this flower is magnificent.</w:t>
      </w:r>
    </w:p>
    <w:p>
      <w:r>
        <w:t>2.  La rose est la fleur de tous les temps.</w:t>
      </w:r>
    </w:p>
    <w:p>
      <w:r>
        <w:t xml:space="preserve">    The rose is the flower of all time.</w:t>
      </w:r>
    </w:p>
    <w:p>
      <w:r>
        <w:t xml:space="preserve">3.  Il admire la fleur d'orchidée dans le jardin botanique. </w:t>
      </w:r>
    </w:p>
    <w:p>
      <w:r>
        <w:t xml:space="preserve">   He admires the orchid flower in the botanical garden. </w:t>
      </w:r>
    </w:p>
    <w:p>
      <w:r>
        <w:t>4.  Elle aime beaucoup l’impression de la fleur sur le papier.</w:t>
      </w:r>
    </w:p>
    <w:p>
      <w:r>
        <w:t xml:space="preserve">   She likes a lot the impression of the flower on paper. </w:t>
      </w:r>
    </w:p>
    <w:p>
      <w:r>
        <w:t>5.  Le bouquet de fleurs est une belle décoration.</w:t>
      </w:r>
    </w:p>
    <w:p>
      <w:r>
        <w:t xml:space="preserve">   The bouquet of flowers is a beautiful decoration.</w:t>
      </w:r>
    </w:p>
    <w:p>
      <w:r>
        <w:t xml:space="preserve">6.  Je vais acheter des fleurs pour ma grand-mère. </w:t>
      </w:r>
    </w:p>
    <w:p>
      <w:r>
        <w:t xml:space="preserve">    I'll buy flowers for my grandmother. </w:t>
      </w:r>
    </w:p>
    <w:p>
      <w:r>
        <w:t xml:space="preserve">7.  Il a offert une fleur à la femme qu'il aime. </w:t>
      </w:r>
    </w:p>
    <w:p>
      <w:r>
        <w:t xml:space="preserve">    He offered a flower to the woman he loves. </w:t>
      </w:r>
    </w:p>
    <w:p>
      <w:r>
        <w:t>8.  Les fleurs symbolisent la beauté de la nature.</w:t>
      </w:r>
    </w:p>
    <w:p>
      <w:r>
        <w:t xml:space="preserve">   Flowers symbolize the beauty of nature. </w:t>
      </w:r>
    </w:p>
    <w:p>
      <w:r>
        <w:t>9.  La fleur bleue était fascinante.</w:t>
      </w:r>
    </w:p>
    <w:p>
      <w:r>
        <w:t xml:space="preserve">   The blue flower was fascinating. </w:t>
      </w:r>
    </w:p>
    <w:p>
      <w:r>
        <w:t>10. J'aime les fleurs jaunes, mais je préfère les roses rouges.</w:t>
      </w:r>
    </w:p>
    <w:p>
      <w:r>
        <w:t xml:space="preserve">    I love yellow flowers, but I prefer red roses.</w:t>
      </w:r>
    </w:p>
    <w:p/>
    <w:p>
      <w:r>
        <w:rPr>
          <w:b/>
        </w:rPr>
        <w:t>Word: maison | Meaning: house</w:t>
      </w:r>
    </w:p>
    <w:p/>
    <w:p>
      <w:r>
        <w:t>1.  J'adore la maison de mes grands-parents.</w:t>
      </w:r>
    </w:p>
    <w:p>
      <w:r>
        <w:t xml:space="preserve">    My grandparents' house is wonderful.</w:t>
      </w:r>
    </w:p>
    <w:p>
      <w:r>
        <w:t>2.  La maison est située dans un quartier calme.</w:t>
      </w:r>
    </w:p>
    <w:p>
      <w:r>
        <w:t xml:space="preserve">   The house is located in a quiet neighborhood. </w:t>
      </w:r>
    </w:p>
    <w:p>
      <w:r>
        <w:t>3.  Nous avons emménagé dans une nouvelle maison.</w:t>
      </w:r>
    </w:p>
    <w:p>
      <w:r>
        <w:t xml:space="preserve">   We moved into a new house.</w:t>
      </w:r>
    </w:p>
    <w:p>
      <w:r>
        <w:t xml:space="preserve">4.  Il faut faire attention à la maison des enfants. </w:t>
      </w:r>
    </w:p>
    <w:p>
      <w:r>
        <w:t xml:space="preserve">    It's important to look after children's home/house. </w:t>
      </w:r>
    </w:p>
    <w:p>
      <w:r>
        <w:t>5.  Je vais acheter un nouveau canapé pour ma maison.</w:t>
      </w:r>
    </w:p>
    <w:p>
      <w:r>
        <w:t xml:space="preserve">     I'm going to buy a new couch for my house.</w:t>
      </w:r>
    </w:p>
    <w:p>
      <w:r>
        <w:t>6.  Le jardin de la maison est très grand.</w:t>
      </w:r>
    </w:p>
    <w:p>
      <w:r>
        <w:t xml:space="preserve">   The garden of the house is very large. </w:t>
      </w:r>
    </w:p>
    <w:p>
      <w:r>
        <w:t xml:space="preserve">7.  Elle a passé l'hiver dans sa maison. </w:t>
      </w:r>
    </w:p>
    <w:p>
      <w:r>
        <w:t xml:space="preserve">    She spent the winter in her house.</w:t>
      </w:r>
    </w:p>
    <w:p>
      <w:r>
        <w:t>8.  Est-ce que vous connaissez la maison de Jean?</w:t>
      </w:r>
    </w:p>
    <w:p>
      <w:r>
        <w:t xml:space="preserve">   Do you know Jean’s house?</w:t>
      </w:r>
    </w:p>
    <w:p>
      <w:r>
        <w:t>9.  Le restaurant est situé en face de ma maison.</w:t>
      </w:r>
    </w:p>
    <w:p>
      <w:r>
        <w:t xml:space="preserve">   The restaurant is located across from my house. </w:t>
      </w:r>
    </w:p>
    <w:p>
      <w:r>
        <w:t xml:space="preserve">10. J'ai l'intention d'améliorer la maison. </w:t>
      </w:r>
    </w:p>
    <w:p>
      <w:r>
        <w:t xml:space="preserve">    I intend to improve the house.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The sunlight shines on the beach.</w:t>
      </w:r>
    </w:p>
    <w:p>
      <w:r>
        <w:t>2. Il y a une petite lampe de table pour éclairer la chambre.</w:t>
      </w:r>
    </w:p>
    <w:p>
      <w:r>
        <w:t xml:space="preserve">  There is a little lamp for illuminating the bedroom.</w:t>
      </w:r>
    </w:p>
    <w:p>
      <w:r>
        <w:t>3. La lumière des bougies est très douce.</w:t>
      </w:r>
    </w:p>
    <w:p>
      <w:r>
        <w:t xml:space="preserve">  The light from the candles is very soft.</w:t>
      </w:r>
    </w:p>
    <w:p>
      <w:r>
        <w:t xml:space="preserve">4. L'avion voyage dans l'espace avec une grande lumière. </w:t>
      </w:r>
    </w:p>
    <w:p>
      <w:r>
        <w:t xml:space="preserve">  The airplane travels through space with a big light. </w:t>
      </w:r>
    </w:p>
    <w:p>
      <w:r>
        <w:t>5. J’aime la lumière naturelle.</w:t>
      </w:r>
    </w:p>
    <w:p>
      <w:r>
        <w:t xml:space="preserve">  I like natural light. </w:t>
      </w:r>
    </w:p>
    <w:p>
      <w:r>
        <w:t xml:space="preserve">6. La nuit est plus sombre et il y a moins de lumière. </w:t>
      </w:r>
    </w:p>
    <w:p>
      <w:r>
        <w:t xml:space="preserve">   Night is darker and there is less light. </w:t>
      </w:r>
    </w:p>
    <w:p>
      <w:r>
        <w:t xml:space="preserve">7. Les lampadaires éclairent la rue dans la soirée. </w:t>
      </w:r>
    </w:p>
    <w:p>
      <w:r>
        <w:t xml:space="preserve">  Street lamps illuminate the street in the evening. </w:t>
      </w:r>
    </w:p>
    <w:p>
      <w:r>
        <w:t xml:space="preserve">8. Le feu crépitante éclaire l’intérieur de la maison. </w:t>
      </w:r>
    </w:p>
    <w:p>
      <w:r>
        <w:t xml:space="preserve">  The crackling fire illuminates the interior of the house. </w:t>
      </w:r>
    </w:p>
    <w:p>
      <w:r>
        <w:t>9. La lumière du téléphone est un peu trop forte.</w:t>
      </w:r>
    </w:p>
    <w:p>
      <w:r>
        <w:t xml:space="preserve">   The light from the phone is a little too strong.  </w:t>
      </w:r>
    </w:p>
    <w:p>
      <w:r>
        <w:t xml:space="preserve">10. Les élèves ont besoin de plus de lumière pour étudier efficacement. </w:t>
      </w:r>
    </w:p>
    <w:p>
      <w:r>
        <w:t xml:space="preserve">    Students need more light to study effectively.</w:t>
      </w:r>
    </w:p>
    <w:p/>
    <w:p>
      <w:r>
        <w:rPr>
          <w:b/>
        </w:rPr>
        <w:t>Word: jeu | Meaning: game</w:t>
      </w:r>
    </w:p>
    <w:p/>
    <w:p>
      <w:r>
        <w:t>1. J'ai beaucoup de jeux vidéo à la maison.</w:t>
      </w:r>
    </w:p>
    <w:p>
      <w:r>
        <w:t xml:space="preserve">   I have many video games at home.</w:t>
      </w:r>
    </w:p>
    <w:p>
      <w:r>
        <w:t>2. Le jeu d'échecs est un excellent moyen de se détendre.</w:t>
      </w:r>
    </w:p>
    <w:p>
      <w:r>
        <w:t xml:space="preserve">   Chess is an excellent way to relax.</w:t>
      </w:r>
    </w:p>
    <w:p>
      <w:r>
        <w:t>3. Il jouait au football avec ses amis pendant l'après-midi.</w:t>
      </w:r>
    </w:p>
    <w:p>
      <w:r>
        <w:t xml:space="preserve">  He was playing football with his friends in the afternoon. </w:t>
      </w:r>
    </w:p>
    <w:p>
      <w:r>
        <w:t>4. L'enfant a joué à la maison avec des petites figurines et des tapis de jeu.</w:t>
      </w:r>
    </w:p>
    <w:p>
      <w:r>
        <w:t xml:space="preserve">   The child played at home with small figurines and play mats.</w:t>
      </w:r>
    </w:p>
    <w:p>
      <w:r>
        <w:t>5. Les jeux de société sont très amusants pour les familles.</w:t>
      </w:r>
    </w:p>
    <w:p>
      <w:r>
        <w:t xml:space="preserve">    Board games are very fun for families. </w:t>
      </w:r>
    </w:p>
    <w:p>
      <w:r>
        <w:t xml:space="preserve">6. Le jeu de rôle est une activité sociale et créative. </w:t>
      </w:r>
    </w:p>
    <w:p>
      <w:r>
        <w:t xml:space="preserve">    Role-playing is a social and creative activity.</w:t>
      </w:r>
    </w:p>
    <w:p>
      <w:r>
        <w:t xml:space="preserve">7. La musique joue un rôle important dans mes activités. </w:t>
      </w:r>
    </w:p>
    <w:p>
      <w:r>
        <w:t xml:space="preserve">   Music plays an important role in my activities.  </w:t>
      </w:r>
    </w:p>
    <w:p>
      <w:r>
        <w:t xml:space="preserve">8. J'aime jouer au tennis et à la basket-ball. </w:t>
      </w:r>
    </w:p>
    <w:p>
      <w:r>
        <w:t xml:space="preserve">    I like playing tennis and basketball.  </w:t>
      </w:r>
    </w:p>
    <w:p>
      <w:r>
        <w:t xml:space="preserve">9. Les jeux de cartes sont populaires auprès des enfants de tous âges. </w:t>
      </w:r>
    </w:p>
    <w:p>
      <w:r>
        <w:t xml:space="preserve">    Card games are popular with children of all ages. </w:t>
      </w:r>
    </w:p>
    <w:p>
      <w:r>
        <w:t xml:space="preserve">10. Le jeu de l’oeuf est un exercice amusant pour les petits. </w:t>
      </w:r>
    </w:p>
    <w:p>
      <w:r>
        <w:t xml:space="preserve">   The game of the egg is an enjoyable exercise for the little ones.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vous souhaite une bonne journée.</w:t>
      </w:r>
    </w:p>
    <w:p>
      <w:r>
        <w:t>I wish you a good day.</w:t>
      </w:r>
    </w:p>
    <w:p>
      <w:r>
        <w:t xml:space="preserve">3. Bonjour, je suis à votre service. </w:t>
      </w:r>
    </w:p>
    <w:p>
      <w:r>
        <w:t>Good morning! I am here to assist you.</w:t>
      </w:r>
    </w:p>
    <w:p>
      <w:r>
        <w:t>4.  Bonjour, il fait beau aujourd'hui.</w:t>
      </w:r>
    </w:p>
    <w:p>
      <w:r>
        <w:t>Good morning, it’s nice today.</w:t>
      </w:r>
    </w:p>
    <w:p>
      <w:r>
        <w:t>5. Bonjour, vous avez besoin d’aide ?</w:t>
      </w:r>
    </w:p>
    <w:p>
      <w:r>
        <w:t>Hello, do you need any help?</w:t>
      </w:r>
    </w:p>
    <w:p>
      <w:r>
        <w:t xml:space="preserve">6.  Bonjour, je suis nouvelle ici. </w:t>
      </w:r>
    </w:p>
    <w:p>
      <w:r>
        <w:t>Hello, I am new here.</w:t>
      </w:r>
    </w:p>
    <w:p>
      <w:r>
        <w:t>7.  Bonjour, merci de votre appel.</w:t>
      </w:r>
    </w:p>
    <w:p>
      <w:r>
        <w:t xml:space="preserve">Hello, thank you for your call. </w:t>
      </w:r>
    </w:p>
    <w:p>
      <w:r>
        <w:t xml:space="preserve">8.  Bonjour à tous ! </w:t>
      </w:r>
    </w:p>
    <w:p>
      <w:r>
        <w:t>Hello everyone!</w:t>
      </w:r>
    </w:p>
    <w:p>
      <w:r>
        <w:t xml:space="preserve">9. Bonjour le monde! </w:t>
      </w:r>
    </w:p>
    <w:p>
      <w:r>
        <w:t>Good day to the world!</w:t>
      </w:r>
    </w:p>
    <w:p>
      <w:r>
        <w:t>10. Bonjour Madame/Monsieur, comment allez-vous ?</w:t>
      </w:r>
    </w:p>
    <w:p>
      <w:r>
        <w:t>Good day Madam/Sir, how are you?</w:t>
      </w:r>
    </w:p>
    <w:p/>
    <w:p>
      <w:r>
        <w:rPr>
          <w:i/>
        </w:rPr>
        <w:t>Lune: Moon | Meaning:  moon</w:t>
      </w:r>
    </w:p>
    <w:p/>
    <w:p>
      <w:r>
        <w:t xml:space="preserve">1. La lune est pleine de mystère. </w:t>
      </w:r>
    </w:p>
    <w:p>
      <w:r>
        <w:t xml:space="preserve">    The moon is full of mystery.</w:t>
      </w:r>
    </w:p>
    <w:p>
      <w:r>
        <w:t>2. On voit la lune à travers les nuages.</w:t>
      </w:r>
    </w:p>
    <w:p>
      <w:r>
        <w:t xml:space="preserve">   We can see the moon through the clouds.</w:t>
      </w:r>
    </w:p>
    <w:p>
      <w:r>
        <w:t>3.  Il y a une belle lune sur le ciel cette nuit.</w:t>
      </w:r>
    </w:p>
    <w:p>
      <w:r>
        <w:t xml:space="preserve">   There's a beautiful moon on the sky tonight.</w:t>
      </w:r>
    </w:p>
    <w:p>
      <w:r>
        <w:t xml:space="preserve">4. Les enfants ont joué avec des figurines de lune. </w:t>
      </w:r>
    </w:p>
    <w:p>
      <w:r>
        <w:t xml:space="preserve">   The children played with moon figurines.</w:t>
      </w:r>
    </w:p>
    <w:p>
      <w:r>
        <w:t xml:space="preserve">5. La lune est un symbole important pour la culture française. </w:t>
      </w:r>
    </w:p>
    <w:p>
      <w:r>
        <w:t xml:space="preserve">    The moon is an important symbol for French culture.</w:t>
      </w:r>
    </w:p>
    <w:p>
      <w:r>
        <w:t xml:space="preserve">6. Le programme d'astronomie a été modifié, en raison de la lune nouvelle. </w:t>
      </w:r>
    </w:p>
    <w:p>
      <w:r>
        <w:t xml:space="preserve">    The astronomy program was modified, due to the new moon. </w:t>
      </w:r>
    </w:p>
    <w:p>
      <w:r>
        <w:t xml:space="preserve">7.  Nous avons vu une image de la lune sur un magazine. </w:t>
      </w:r>
    </w:p>
    <w:p>
      <w:r>
        <w:t xml:space="preserve">   We saw an image of the moon on a magazine.</w:t>
      </w:r>
    </w:p>
    <w:p>
      <w:r>
        <w:t xml:space="preserve">8. Le voyage lunar est toujours l'un des rêves les plus chers. </w:t>
      </w:r>
    </w:p>
    <w:p>
      <w:r>
        <w:t xml:space="preserve">   Lunar travel is always one of the most expensive dreams.</w:t>
      </w:r>
    </w:p>
    <w:p>
      <w:r>
        <w:t xml:space="preserve">9. La lune, symbole de beauté et de calme, nous attire souvent. </w:t>
      </w:r>
    </w:p>
    <w:p>
      <w:r>
        <w:t xml:space="preserve">   The moon, symbol of beauty and calm, often attracts us. </w:t>
      </w:r>
    </w:p>
    <w:p>
      <w:r>
        <w:t>10.  Juste avant l'aube, la lune brille d’un éclat unique.</w:t>
      </w:r>
    </w:p>
    <w:p>
      <w:r>
        <w:t xml:space="preserve">    Just before dawn, the moon shines with a unique brilliance.</w:t>
      </w:r>
    </w:p>
    <w:p/>
    <w:p>
      <w:r>
        <w:rPr>
          <w:b/>
        </w:rPr>
        <w:t>Word: Rouge | Meaning: Red</w:t>
      </w:r>
    </w:p>
    <w:p/>
    <w:p>
      <w:r>
        <w:t>1. La robe de ma grand-mère était rouge.</w:t>
      </w:r>
    </w:p>
    <w:p>
      <w:r>
        <w:t xml:space="preserve">   The grandmother's dress was red.</w:t>
      </w:r>
    </w:p>
    <w:p>
      <w:r>
        <w:t xml:space="preserve">2. Il est très fatigué, il a beaucoup travaillé et la voiture était rouge. </w:t>
      </w:r>
    </w:p>
    <w:p>
      <w:r>
        <w:t xml:space="preserve">   He is very tired, he has worked a lot and the car was red.</w:t>
      </w:r>
    </w:p>
    <w:p>
      <w:r>
        <w:t>3. La voiture est rouge, comme les tomates.</w:t>
      </w:r>
    </w:p>
    <w:p>
      <w:r>
        <w:t xml:space="preserve">   The car is red, like tomatoes.</w:t>
      </w:r>
    </w:p>
    <w:p>
      <w:r>
        <w:t>4.  J'adore les couleurs rouges, elles sont éclatantes.</w:t>
      </w:r>
    </w:p>
    <w:p>
      <w:r>
        <w:t xml:space="preserve">   I love red colors, they are bright. </w:t>
      </w:r>
    </w:p>
    <w:p>
      <w:r>
        <w:t>5.  Le drapeau français est rouge, blanc et bleu.</w:t>
      </w:r>
    </w:p>
    <w:p>
      <w:r>
        <w:t xml:space="preserve">   The French flag is red, white and blue.</w:t>
      </w:r>
    </w:p>
    <w:p>
      <w:r>
        <w:t>6.  Il a oublié son sac à main rouge dans le train.</w:t>
      </w:r>
    </w:p>
    <w:p>
      <w:r>
        <w:t xml:space="preserve">   He forgot his red briefcase in the train.</w:t>
      </w:r>
    </w:p>
    <w:p>
      <w:r>
        <w:t xml:space="preserve">7. Le fruit était rouge, mais il était trop mûr pour manger. </w:t>
      </w:r>
    </w:p>
    <w:p>
      <w:r>
        <w:t xml:space="preserve">    The fruit was red, but it was too ripe to eat.</w:t>
      </w:r>
    </w:p>
    <w:p>
      <w:r>
        <w:t>8.  L'appartement est rouge, avec des murs et une table en bois.</w:t>
      </w:r>
    </w:p>
    <w:p>
      <w:r>
        <w:t xml:space="preserve">   The apartment is red, with walls and a wooden table.</w:t>
      </w:r>
    </w:p>
    <w:p>
      <w:r>
        <w:t>9. La tomate est rouge et elle est délicieuse à déguster.</w:t>
      </w:r>
    </w:p>
    <w:p>
      <w:r>
        <w:t xml:space="preserve">   The tomato is red and it is delicious to taste.</w:t>
      </w:r>
    </w:p>
    <w:p>
      <w:r>
        <w:t xml:space="preserve">10.  J'ai besoin d'un rouge pour ma lettre! </w:t>
      </w:r>
    </w:p>
    <w:p>
      <w:r>
        <w:t xml:space="preserve">    I need some red for my letter!</w:t>
      </w:r>
    </w:p>
    <w:p/>
    <w:p>
      <w:r>
        <w:t>Chute: &lt;Fall&gt;</w:t>
      </w:r>
    </w:p>
    <w:p/>
    <w:p>
      <w:r>
        <w:t>1. La chute du niveau de la population est inquiétante.</w:t>
      </w:r>
    </w:p>
    <w:p>
      <w:r>
        <w:t xml:space="preserve">   The decline of population is worrisome.</w:t>
      </w:r>
    </w:p>
    <w:p>
      <w:r>
        <w:t>2. L'eau s'est déversée dans la chute, créant un torrent violent.</w:t>
      </w:r>
    </w:p>
    <w:p>
      <w:r>
        <w:t xml:space="preserve">   Water flowed into the ditch, creating a strong torrent. </w:t>
      </w:r>
    </w:p>
    <w:p>
      <w:r>
        <w:t>3.  Je me suis fait éjecter de la chute en essayant de monter l’escalier.</w:t>
      </w:r>
    </w:p>
    <w:p>
      <w:r>
        <w:t xml:space="preserve">   I was thrown out of the stairwell while climbing the stairs.</w:t>
      </w:r>
    </w:p>
    <w:p>
      <w:r>
        <w:t>4. Le film raconte une chute amoureuse tragique.</w:t>
      </w:r>
    </w:p>
    <w:p>
      <w:r>
        <w:t xml:space="preserve">   The movie tells a tragic love story.</w:t>
      </w:r>
    </w:p>
    <w:p>
      <w:r>
        <w:t>5. La chute du prix des billets d'avion est un avantage pour les voyageurs.</w:t>
      </w:r>
    </w:p>
    <w:p>
      <w:r>
        <w:t xml:space="preserve">   The drop in airplane ticket prices is an advantage for travelers.</w:t>
      </w:r>
    </w:p>
    <w:p>
      <w:r>
        <w:t xml:space="preserve">6.  Le pilote était en état de chute lorsque l’avion s’est dégagé des nuages. </w:t>
      </w:r>
    </w:p>
    <w:p>
      <w:r>
        <w:t xml:space="preserve">   The pilot was in a state of freefall as the plane broke through the clouds.</w:t>
      </w:r>
    </w:p>
    <w:p>
      <w:r>
        <w:t>7. La chute de la valeur de la monnaie a eu un impact négatif sur l’économie.</w:t>
      </w:r>
    </w:p>
    <w:p>
      <w:r>
        <w:t xml:space="preserve">    The depreciation of currency had a negative impact on the economy.</w:t>
      </w:r>
    </w:p>
    <w:p>
      <w:r>
        <w:t xml:space="preserve">8.  Le chien a sauté dans la chute et s'est retrouvé au bord d'un précipice. </w:t>
      </w:r>
    </w:p>
    <w:p>
      <w:r>
        <w:t xml:space="preserve">   The dog jumped into the ditch and found himself at the edge of a cliff.</w:t>
      </w:r>
    </w:p>
    <w:p>
      <w:r>
        <w:t>9. La chute de l’empire romain est un sujet fascinant pour les historiens.</w:t>
      </w:r>
    </w:p>
    <w:p>
      <w:r>
        <w:t xml:space="preserve">    The fall of the Roman Empire is an interesting subject for historians.</w:t>
      </w:r>
    </w:p>
    <w:p>
      <w:r>
        <w:t xml:space="preserve">10.  La chute d’un arbre a causé une fissure dans la structure du bâtiment. </w:t>
      </w:r>
    </w:p>
    <w:p>
      <w:r>
        <w:t xml:space="preserve">    A tree falling caused a crack in the building's structure.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un stylo blanc.</w:t>
      </w:r>
    </w:p>
    <w:p>
      <w:r>
        <w:t xml:space="preserve">  I have a white pen.</w:t>
      </w:r>
    </w:p>
    <w:p>
      <w:r>
        <w:t>3. Les nuages sont blancs.</w:t>
      </w:r>
    </w:p>
    <w:p>
      <w:r>
        <w:t xml:space="preserve">  The clouds are white.</w:t>
      </w:r>
    </w:p>
    <w:p>
      <w:r>
        <w:t>4. L'oiseau a une plume blanche.</w:t>
      </w:r>
    </w:p>
    <w:p>
      <w:r>
        <w:t xml:space="preserve">  The bird has a white feather.</w:t>
      </w:r>
    </w:p>
    <w:p>
      <w:r>
        <w:t>5. Le tableau est blanc et sans décoration.</w:t>
      </w:r>
    </w:p>
    <w:p>
      <w:r>
        <w:t xml:space="preserve">  The painting is white and without decoration.</w:t>
      </w:r>
    </w:p>
    <w:p>
      <w:r>
        <w:t>6. Il y a une personne blanche en train de marcher.</w:t>
      </w:r>
    </w:p>
    <w:p>
      <w:r>
        <w:t xml:space="preserve">  There is a white person walking.</w:t>
      </w:r>
    </w:p>
    <w:p>
      <w:r>
        <w:t>7. La neige est blanche pendant l'hiver.</w:t>
      </w:r>
    </w:p>
    <w:p>
      <w:r>
        <w:t xml:space="preserve">  Snow is white during winter.</w:t>
      </w:r>
    </w:p>
    <w:p>
      <w:r>
        <w:t>8. Le papier est blanc et lisse.</w:t>
      </w:r>
    </w:p>
    <w:p>
      <w:r>
        <w:t xml:space="preserve">  The paper is white and smooth.</w:t>
      </w:r>
    </w:p>
    <w:p>
      <w:r>
        <w:t xml:space="preserve">9. Elle aime les vêtements blancs. </w:t>
      </w:r>
    </w:p>
    <w:p>
      <w:r>
        <w:t xml:space="preserve">   She likes white clothes.</w:t>
      </w:r>
    </w:p>
    <w:p>
      <w:r>
        <w:t xml:space="preserve">10. Les fleurs sont blanches, mais les roses ont des pétales rouges. </w:t>
      </w:r>
    </w:p>
    <w:p>
      <w:r>
        <w:t xml:space="preserve">  The flowers are white, but the roses have red petals.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