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Les arbres sont verts en été.</w:t>
      </w:r>
    </w:p>
    <w:p>
      <w:r>
        <w:t xml:space="preserve">  The trees are green in summer.</w:t>
      </w:r>
    </w:p>
    <w:p>
      <w:r>
        <w:t>2. La feuille de la plante est vert.</w:t>
      </w:r>
    </w:p>
    <w:p>
      <w:r>
        <w:t xml:space="preserve">  The leaf of the plant is green.</w:t>
      </w:r>
    </w:p>
    <w:p>
      <w:r>
        <w:t xml:space="preserve">3. Le ciel était vert et bleu aujourd'hui. </w:t>
      </w:r>
    </w:p>
    <w:p>
      <w:r>
        <w:t xml:space="preserve">   The sky was green and blue today.</w:t>
      </w:r>
    </w:p>
    <w:p>
      <w:r>
        <w:t xml:space="preserve">4. J’ai une veste verte. </w:t>
      </w:r>
    </w:p>
    <w:p>
      <w:r>
        <w:t xml:space="preserve">   I have a green jacket.</w:t>
      </w:r>
    </w:p>
    <w:p>
      <w:r>
        <w:t xml:space="preserve">5. Il y a beaucoup de fleurs vertes dans le jardin.  </w:t>
      </w:r>
    </w:p>
    <w:p>
      <w:r>
        <w:t xml:space="preserve">   There are many green flowers in the garden. </w:t>
      </w:r>
    </w:p>
    <w:p>
      <w:r>
        <w:t xml:space="preserve">6. Le vert est un color magnifique. </w:t>
      </w:r>
    </w:p>
    <w:p>
      <w:r>
        <w:t xml:space="preserve">   Green is a beautiful color. </w:t>
      </w:r>
    </w:p>
    <w:p>
      <w:r>
        <w:t>7. La tomate est rouge et verte.</w:t>
      </w:r>
    </w:p>
    <w:p>
      <w:r>
        <w:t xml:space="preserve">   The tomato is red and green. </w:t>
      </w:r>
    </w:p>
    <w:p>
      <w:r>
        <w:t xml:space="preserve">8.  Tu peux avoir une tasse de lait vert. </w:t>
      </w:r>
    </w:p>
    <w:p>
      <w:r>
        <w:t xml:space="preserve">    You can have a glass of green milk. </w:t>
      </w:r>
    </w:p>
    <w:p>
      <w:r>
        <w:t>9. Le tableau présente une belle scène verte.</w:t>
      </w:r>
    </w:p>
    <w:p>
      <w:r>
        <w:t xml:space="preserve">   The painting shows a beautiful green scene. </w:t>
      </w:r>
    </w:p>
    <w:p>
      <w:r>
        <w:t xml:space="preserve">10. Je suis tombé sur un objet vert. </w:t>
      </w:r>
    </w:p>
    <w:p>
      <w:r>
        <w:t xml:space="preserve">   I found something green.</w:t>
      </w:r>
    </w:p>
    <w:p/>
    <w:p>
      <w:r>
        <w:rPr>
          <w:b/>
        </w:rPr>
        <w:t>Word: Bleu | Meaning: Blue</w:t>
      </w:r>
    </w:p>
    <w:p/>
    <w:p>
      <w:r>
        <w:t>1. Il porte une chemise bleue.</w:t>
      </w:r>
    </w:p>
    <w:p>
      <w:r>
        <w:t xml:space="preserve">   He wears a blue shirt.</w:t>
      </w:r>
    </w:p>
    <w:p>
      <w:r>
        <w:t>2. Le ciel était bleu aujourd'hui.</w:t>
      </w:r>
    </w:p>
    <w:p>
      <w:r>
        <w:t xml:space="preserve">   The sky was blue today.</w:t>
      </w:r>
    </w:p>
    <w:p>
      <w:r>
        <w:t>3. La voiture est bleue, et elle est nouvelle.</w:t>
      </w:r>
    </w:p>
    <w:p>
      <w:r>
        <w:t xml:space="preserve">   The car is blue, and it’s new.</w:t>
      </w:r>
    </w:p>
    <w:p>
      <w:r>
        <w:t>4. L'eau de la fontaine est bleue.</w:t>
      </w:r>
    </w:p>
    <w:p>
      <w:r>
        <w:t xml:space="preserve">   The water from the fountain is blue.</w:t>
      </w:r>
    </w:p>
    <w:p>
      <w:r>
        <w:t>5. J'aime beaucoup les fleurs bleues.</w:t>
      </w:r>
    </w:p>
    <w:p>
      <w:r>
        <w:t xml:space="preserve">   I really like blue flowers. </w:t>
      </w:r>
    </w:p>
    <w:p>
      <w:r>
        <w:t>6. La police a arrêté un suspect qui était en train d' voler une voiture bleue.</w:t>
      </w:r>
    </w:p>
    <w:p>
      <w:r>
        <w:t xml:space="preserve">   Police arrested a suspect who was stealing a blue car. </w:t>
      </w:r>
    </w:p>
    <w:p>
      <w:r>
        <w:t>7. Il n’a pas assez de bleu pour remplir son tableau.</w:t>
      </w:r>
    </w:p>
    <w:p>
      <w:r>
        <w:t xml:space="preserve">   He doesn’t have enough blue to fill his painting. </w:t>
      </w:r>
    </w:p>
    <w:p>
      <w:r>
        <w:t xml:space="preserve">8. Les enfants jouaient avec des ballons bleus dans la cour. </w:t>
      </w:r>
    </w:p>
    <w:p>
      <w:r>
        <w:t xml:space="preserve">    The children were playing with blue balloons in the yard. </w:t>
      </w:r>
    </w:p>
    <w:p>
      <w:r>
        <w:t xml:space="preserve">9. La robe de soirée est bleue et élégante. </w:t>
      </w:r>
    </w:p>
    <w:p>
      <w:r>
        <w:t xml:space="preserve">   The evening dress is blue and elegant.</w:t>
      </w:r>
    </w:p>
    <w:p>
      <w:r>
        <w:t>10.  Le bleu est un couleur très profonde, mais aussi calme.</w:t>
      </w:r>
    </w:p>
    <w:p>
      <w:r>
        <w:t xml:space="preserve">   Blue is a very deep but also calm color.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The car is yellow.</w:t>
      </w:r>
    </w:p>
    <w:p>
      <w:r>
        <w:t>2. Elle porte un costume jaune.</w:t>
      </w:r>
    </w:p>
    <w:p>
      <w:r>
        <w:t xml:space="preserve">  She's wearing a yellow outfit.</w:t>
      </w:r>
    </w:p>
    <w:p>
      <w:r>
        <w:t xml:space="preserve">3. Le soleil brille d'un jaune vif. </w:t>
      </w:r>
    </w:p>
    <w:p>
      <w:r>
        <w:t xml:space="preserve">  The sun shines with a bright yellow.</w:t>
      </w:r>
    </w:p>
    <w:p>
      <w:r>
        <w:t>4. J’aime les couleurs jaunes.</w:t>
      </w:r>
    </w:p>
    <w:p>
      <w:r>
        <w:t xml:space="preserve">  I like the colours yellow.</w:t>
      </w:r>
    </w:p>
    <w:p>
      <w:r>
        <w:t>5. La peinture de la maison est jaune.</w:t>
      </w:r>
    </w:p>
    <w:p>
      <w:r>
        <w:t xml:space="preserve">  The house paint is yellow.</w:t>
      </w:r>
    </w:p>
    <w:p>
      <w:r>
        <w:t xml:space="preserve">6. L'œuf est jaune. </w:t>
      </w:r>
    </w:p>
    <w:p>
      <w:r>
        <w:t xml:space="preserve">  The egg is yellow.</w:t>
      </w:r>
    </w:p>
    <w:p>
      <w:r>
        <w:t>7. Le drapeau français est jaune, rouge et bleu.</w:t>
      </w:r>
    </w:p>
    <w:p>
      <w:r>
        <w:t xml:space="preserve">  The French flag is yellow, red and blue.</w:t>
      </w:r>
    </w:p>
    <w:p>
      <w:r>
        <w:t>8. Un jaune d’or brille dans la lumière.</w:t>
      </w:r>
    </w:p>
    <w:p>
      <w:r>
        <w:t xml:space="preserve">  A golden yellow shines in the light.</w:t>
      </w:r>
    </w:p>
    <w:p>
      <w:r>
        <w:t xml:space="preserve">9. J'ai mangé une pomme jaune. </w:t>
      </w:r>
    </w:p>
    <w:p>
      <w:r>
        <w:t xml:space="preserve">  I ate a yellow apple.</w:t>
      </w:r>
    </w:p>
    <w:p>
      <w:r>
        <w:t xml:space="preserve">10. Le citron est jaune. </w:t>
      </w:r>
    </w:p>
    <w:p>
      <w:r>
        <w:t xml:space="preserve">   The lemon is yellow.</w:t>
      </w:r>
    </w:p>
    <w:p/>
    <w:p>
      <w:r>
        <w:rPr>
          <w:i/>
        </w:rPr>
        <w:t>Orange: &lt;fruit&gt; | Meaning: A citrus fruit with yellow skin and red flesh</w:t>
      </w:r>
    </w:p>
    <w:p/>
    <w:p>
      <w:r>
        <w:t>1. J'ai mangé une orange fraîche ce matin.</w:t>
      </w:r>
    </w:p>
    <w:p>
      <w:r>
        <w:t xml:space="preserve">   I ate a fresh orange this morning.</w:t>
      </w:r>
    </w:p>
    <w:p>
      <w:r>
        <w:t>2. Le jus d'orange est délicieux.</w:t>
      </w:r>
    </w:p>
    <w:p>
      <w:r>
        <w:t xml:space="preserve">   Orange juice is delicious.</w:t>
      </w:r>
    </w:p>
    <w:p>
      <w:r>
        <w:t>3. L'orange verte est plus saine que l'orange rouge.</w:t>
      </w:r>
    </w:p>
    <w:p>
      <w:r>
        <w:t xml:space="preserve">   The green orange is healthier than the red orange.</w:t>
      </w:r>
    </w:p>
    <w:p>
      <w:r>
        <w:t>4. J'aime la texture de l'orange.</w:t>
      </w:r>
    </w:p>
    <w:p>
      <w:r>
        <w:t xml:space="preserve">   I like the texture of the orange.</w:t>
      </w:r>
    </w:p>
    <w:p>
      <w:r>
        <w:t>5.  Les oranges sont un fruit délicieux et nutritif.</w:t>
      </w:r>
    </w:p>
    <w:p>
      <w:r>
        <w:t xml:space="preserve">   Oranges are a delicious and nutritious fruit. </w:t>
      </w:r>
    </w:p>
    <w:p>
      <w:r>
        <w:t>6. L'eau de orange est très rafraîchissante.</w:t>
      </w:r>
    </w:p>
    <w:p>
      <w:r>
        <w:t xml:space="preserve">   Orange water is very refreshing. </w:t>
      </w:r>
    </w:p>
    <w:p>
      <w:r>
        <w:t>7. Je l'utilise pour faire une limonade.</w:t>
      </w:r>
    </w:p>
    <w:p>
      <w:r>
        <w:t xml:space="preserve">   I use it to make lemonade.</w:t>
      </w:r>
    </w:p>
    <w:p>
      <w:r>
        <w:t>8. Les oranges sont une grande source d'antioxydants.</w:t>
      </w:r>
    </w:p>
    <w:p>
      <w:r>
        <w:t xml:space="preserve">   Oranges are a great source of antioxidants.</w:t>
      </w:r>
    </w:p>
    <w:p>
      <w:r>
        <w:t>9. La couleur de l’orange est très belle.</w:t>
      </w:r>
    </w:p>
    <w:p>
      <w:r>
        <w:t xml:space="preserve">   The color of the orange is very beautiful. </w:t>
      </w:r>
    </w:p>
    <w:p>
      <w:r>
        <w:t>10. J'adore les oranges et j'en consomme beaucoup.</w:t>
      </w:r>
    </w:p>
    <w:p>
      <w:r>
        <w:t xml:space="preserve">  I love oranges and I consume many of them.</w:t>
      </w:r>
    </w:p>
    <w:p/>
    <w:p>
      <w:r>
        <w:rPr>
          <w:b/>
        </w:rPr>
        <w:t>Word: Noir | Meaning: Black</w:t>
      </w:r>
    </w:p>
    <w:p/>
    <w:p>
      <w:r>
        <w:t xml:space="preserve">1. Le chat est noir.  </w:t>
      </w:r>
    </w:p>
    <w:p>
      <w:r>
        <w:t>The cat is black.</w:t>
      </w:r>
    </w:p>
    <w:p>
      <w:r>
        <w:t xml:space="preserve">2. La robe de la femme est noire.  </w:t>
      </w:r>
    </w:p>
    <w:p>
      <w:r>
        <w:t>The woman's dress is black.</w:t>
      </w:r>
    </w:p>
    <w:p>
      <w:r>
        <w:t xml:space="preserve">3. Il m'a dit que son vélo était noir.  </w:t>
      </w:r>
    </w:p>
    <w:p>
      <w:r>
        <w:t>He told me his bike was black.</w:t>
      </w:r>
    </w:p>
    <w:p>
      <w:r>
        <w:t xml:space="preserve">4. Les arbres sont noirs en hiver.  </w:t>
      </w:r>
    </w:p>
    <w:p>
      <w:r>
        <w:t>Trees are black in winter.</w:t>
      </w:r>
    </w:p>
    <w:p>
      <w:r>
        <w:t xml:space="preserve">5. Le gâteau est noir et fondant.  </w:t>
      </w:r>
    </w:p>
    <w:p>
      <w:r>
        <w:t>The cake is black and fudgy.</w:t>
      </w:r>
    </w:p>
    <w:p>
      <w:r>
        <w:t xml:space="preserve">6. La nuit, la ville est noire.  </w:t>
      </w:r>
    </w:p>
    <w:p>
      <w:r>
        <w:t>At night, the city is black.</w:t>
      </w:r>
    </w:p>
    <w:p>
      <w:r>
        <w:t xml:space="preserve">7. Les vêtements noirs sont toujours à la mode.  </w:t>
      </w:r>
    </w:p>
    <w:p>
      <w:r>
        <w:t xml:space="preserve">Black clothes are always fashionable. </w:t>
      </w:r>
    </w:p>
    <w:p>
      <w:r>
        <w:t xml:space="preserve">8. Il a beaucoup d'affaires noir et blanc.   </w:t>
      </w:r>
    </w:p>
    <w:p>
      <w:r>
        <w:t xml:space="preserve">He has a lot of black and white business. </w:t>
      </w:r>
    </w:p>
    <w:p>
      <w:r>
        <w:t xml:space="preserve">9. La nuit, il est noir au sol.  </w:t>
      </w:r>
    </w:p>
    <w:p>
      <w:r>
        <w:t>At night, the ground is black.</w:t>
      </w:r>
    </w:p>
    <w:p>
      <w:r>
        <w:t xml:space="preserve">10. Le mur est en bois noir et sombre.   </w:t>
      </w:r>
    </w:p>
    <w:p>
      <w:r>
        <w:t>The wall is in dark black wood.</w:t>
      </w:r>
    </w:p>
    <w:p/>
    <w:p>
      <w:r>
        <w:rPr>
          <w:b/>
        </w:rPr>
        <w:t>Word: Gris | Meaning: Gray</w:t>
      </w:r>
    </w:p>
    <w:p/>
    <w:p>
      <w:r>
        <w:t>1. Le ciel était gris.</w:t>
      </w:r>
    </w:p>
    <w:p>
      <w:r>
        <w:t xml:space="preserve">   The sky was gray.</w:t>
      </w:r>
    </w:p>
    <w:p>
      <w:r>
        <w:t>2. Mon ami a un costume gris.</w:t>
      </w:r>
    </w:p>
    <w:p>
      <w:r>
        <w:t xml:space="preserve">   My friend has a gray suit.</w:t>
      </w:r>
    </w:p>
    <w:p>
      <w:r>
        <w:t>3. La robe de Marie était grise.</w:t>
      </w:r>
    </w:p>
    <w:p>
      <w:r>
        <w:t xml:space="preserve">   Marie's dress was gray.</w:t>
      </w:r>
    </w:p>
    <w:p>
      <w:r>
        <w:t>4. Les nuages étaient gris.</w:t>
      </w:r>
    </w:p>
    <w:p>
      <w:r>
        <w:t xml:space="preserve">   The clouds were gray. </w:t>
      </w:r>
    </w:p>
    <w:p>
      <w:r>
        <w:t>5. Le café est gris.</w:t>
      </w:r>
    </w:p>
    <w:p>
      <w:r>
        <w:t xml:space="preserve">   The coffee is gray. </w:t>
      </w:r>
    </w:p>
    <w:p>
      <w:r>
        <w:t>6. Il y a des gens dans un bus gris.</w:t>
      </w:r>
    </w:p>
    <w:p>
      <w:r>
        <w:t xml:space="preserve">   There are people in a gray bus. </w:t>
      </w:r>
    </w:p>
    <w:p>
      <w:r>
        <w:t>7. Il est difficile de voir les arbres gris.</w:t>
      </w:r>
    </w:p>
    <w:p>
      <w:r>
        <w:t xml:space="preserve">   It's difficult to see the gray trees. </w:t>
      </w:r>
    </w:p>
    <w:p>
      <w:r>
        <w:t>8. La voiture était grise et elle était lourde.</w:t>
      </w:r>
    </w:p>
    <w:p>
      <w:r>
        <w:t xml:space="preserve">    The car was gray and it was heavy. </w:t>
      </w:r>
    </w:p>
    <w:p>
      <w:r>
        <w:t xml:space="preserve">9. Le gâteau était gris et il était en forme d'arbre. </w:t>
      </w:r>
    </w:p>
    <w:p>
      <w:r>
        <w:t xml:space="preserve">   The cake was gray and it was in the shape of an tree. </w:t>
      </w:r>
    </w:p>
    <w:p>
      <w:r>
        <w:t xml:space="preserve">10.  Je n’aime pas les vêtements gris. </w:t>
      </w:r>
    </w:p>
    <w:p>
      <w:r>
        <w:t xml:space="preserve">   I don't like gray clothes.</w:t>
      </w:r>
    </w:p>
    <w:p/>
    <w:p>
      <w:r>
        <w:rPr>
          <w:b/>
        </w:rPr>
        <w:t>Word: Chaleur | Meaning: Heat</w:t>
      </w:r>
    </w:p>
    <w:p/>
    <w:p>
      <w:r>
        <w:t>1. La chaleur du soleil est très agréable.</w:t>
      </w:r>
    </w:p>
    <w:p>
      <w:r>
        <w:t xml:space="preserve">  The sun's warmth is very pleasant.</w:t>
      </w:r>
    </w:p>
    <w:p>
      <w:r>
        <w:t>2. Il faut utiliser un chauffage pour rester au chaud dans la maison.</w:t>
      </w:r>
    </w:p>
    <w:p>
      <w:r>
        <w:t xml:space="preserve">  We need to use heating to stay warm in the house. </w:t>
      </w:r>
    </w:p>
    <w:p>
      <w:r>
        <w:t xml:space="preserve">3. La cuisine était trop chaude pour qu'on y prenne une collation. </w:t>
      </w:r>
    </w:p>
    <w:p>
      <w:r>
        <w:t xml:space="preserve">  The kitchen was too hot for us to take a snack there. </w:t>
      </w:r>
    </w:p>
    <w:p>
      <w:r>
        <w:t xml:space="preserve">4. La chaleur de l’amitié est une source de joie et de réconfort. </w:t>
      </w:r>
    </w:p>
    <w:p>
      <w:r>
        <w:t xml:space="preserve">  The warmth of friendship is a source of joy and comfort. </w:t>
      </w:r>
    </w:p>
    <w:p>
      <w:r>
        <w:t>5. L'intensité du soleil dégage beaucoup de chaleur.</w:t>
      </w:r>
    </w:p>
    <w:p>
      <w:r>
        <w:t xml:space="preserve">  The intensity of the sun emits a lot of heat. </w:t>
      </w:r>
    </w:p>
    <w:p>
      <w:r>
        <w:t xml:space="preserve">6. La chaleur d’été est souvent difficile à supporter dans les grandes villes. </w:t>
      </w:r>
    </w:p>
    <w:p>
      <w:r>
        <w:t xml:space="preserve">  Summer heat is often difficult to bear in big cities.</w:t>
      </w:r>
    </w:p>
    <w:p>
      <w:r>
        <w:t>7. Elle utilise le chauffage pour se réchauffer avant le voyage en voiture.</w:t>
      </w:r>
    </w:p>
    <w:p>
      <w:r>
        <w:t xml:space="preserve">  She uses heating to warm up before the car trip.</w:t>
      </w:r>
    </w:p>
    <w:p>
      <w:r>
        <w:t>8. Le vent chaud du désert apporte une sensation de chaleur unique.</w:t>
      </w:r>
    </w:p>
    <w:p>
      <w:r>
        <w:t xml:space="preserve">  The hot desert wind brings a unique feeling of heat. </w:t>
      </w:r>
    </w:p>
    <w:p>
      <w:r>
        <w:t>9. Les enfants aiment jouer dans les jardins et profiter de la chaleur de l’été.</w:t>
      </w:r>
    </w:p>
    <w:p>
      <w:r>
        <w:t xml:space="preserve">   Children like playing in gardens and enjoy the summer heat. </w:t>
      </w:r>
    </w:p>
    <w:p>
      <w:r>
        <w:t>10. La chaleur d'un bon repas est toujours agréable à vivre.</w:t>
      </w:r>
    </w:p>
    <w:p>
      <w:r>
        <w:t xml:space="preserve">  The warmth of a good meal is always pleasant to experience.</w:t>
      </w:r>
    </w:p>
    <w:p/>
    <w:p>
      <w:r>
        <w:rPr>
          <w:b/>
        </w:rPr>
        <w:t>Word: Music | Meaning: Sound organized for enjoyment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une forme d'expression artistique.</w:t>
      </w:r>
    </w:p>
    <w:p>
      <w:r>
        <w:t xml:space="preserve">   Music is a form of artistic expression.</w:t>
      </w:r>
    </w:p>
    <w:p>
      <w:r>
        <w:t xml:space="preserve">3. Le concert était très agréable, j'ai beaucoup aimé la musique. </w:t>
      </w:r>
    </w:p>
    <w:p>
      <w:r>
        <w:t xml:space="preserve">   The concert was very pleasant, I really liked the music.</w:t>
      </w:r>
    </w:p>
    <w:p>
      <w:r>
        <w:t>4. J'apprends à jouer de la guitare pour apprécier la musique.</w:t>
      </w:r>
    </w:p>
    <w:p>
      <w:r>
        <w:t xml:space="preserve">   I'm learning to play guitar to appreciate music. </w:t>
      </w:r>
    </w:p>
    <w:p>
      <w:r>
        <w:t>5. La musique est importante dans ma vie.</w:t>
      </w:r>
    </w:p>
    <w:p>
      <w:r>
        <w:t xml:space="preserve">   Music is important in my life.</w:t>
      </w:r>
    </w:p>
    <w:p>
      <w:r>
        <w:t>6.  La musique me relaxe et me donne de l'énergie.</w:t>
      </w:r>
    </w:p>
    <w:p>
      <w:r>
        <w:t xml:space="preserve">    Music relaxes me and gives me energy.</w:t>
      </w:r>
    </w:p>
    <w:p>
      <w:r>
        <w:t>7. Les artistes français ont une grande influence sur la musique.</w:t>
      </w:r>
    </w:p>
    <w:p>
      <w:r>
        <w:t xml:space="preserve">    French artists have a great influence on music.</w:t>
      </w:r>
    </w:p>
    <w:p>
      <w:r>
        <w:t xml:space="preserve">8. La musique est un excellent moyen de se divertir. </w:t>
      </w:r>
    </w:p>
    <w:p>
      <w:r>
        <w:t xml:space="preserve">   Music is an excellent way to have fun.</w:t>
      </w:r>
    </w:p>
    <w:p>
      <w:r>
        <w:t>9. Le genre musical que j'aime le plus est le rock.</w:t>
      </w:r>
    </w:p>
    <w:p>
      <w:r>
        <w:t xml:space="preserve">  My favorite musical genre is rock.</w:t>
      </w:r>
    </w:p>
    <w:p>
      <w:r>
        <w:t>10. Il y a une grande variété de genres de musique à écouter.</w:t>
      </w:r>
    </w:p>
    <w:p>
      <w:r>
        <w:t xml:space="preserve">    There are many different genres of music to listen to.</w:t>
      </w:r>
    </w:p>
    <w:p/>
    <w:p>
      <w:r>
        <w:rPr>
          <w:b/>
        </w:rPr>
        <w:t>Word: Enfants | Meaning: Children</w:t>
      </w:r>
    </w:p>
    <w:p/>
    <w:p>
      <w:r>
        <w:t>1.  J'ai un enfant qui aime jouer à l'extérieur.</w:t>
      </w:r>
    </w:p>
    <w:p>
      <w:r>
        <w:t xml:space="preserve">    Children enjoy playing outdoors.</w:t>
      </w:r>
    </w:p>
    <w:p>
      <w:r>
        <w:t>2.  L'enfant est fatigué après la promenade.</w:t>
      </w:r>
    </w:p>
    <w:p>
      <w:r>
        <w:t xml:space="preserve">    The child is tired after the walk. </w:t>
      </w:r>
    </w:p>
    <w:p>
      <w:r>
        <w:t>3.  L'école a une politique pour protéger les enfants.</w:t>
      </w:r>
    </w:p>
    <w:p>
      <w:r>
        <w:t xml:space="preserve">    The school has a policy for protecting children.</w:t>
      </w:r>
    </w:p>
    <w:p>
      <w:r>
        <w:t>4.  Il a besoin d'aide pour s'occuper de son enfant.</w:t>
      </w:r>
    </w:p>
    <w:p>
      <w:r>
        <w:t xml:space="preserve">   He needs help with his child. </w:t>
      </w:r>
    </w:p>
    <w:p>
      <w:r>
        <w:t>5.  Les parents ont des responsabilités envers leurs enfants.</w:t>
      </w:r>
    </w:p>
    <w:p>
      <w:r>
        <w:t xml:space="preserve">   Parents have responsibilities towards their children. </w:t>
      </w:r>
    </w:p>
    <w:p>
      <w:r>
        <w:t>6.  L'enfant est toujours impatient à l'idée d'aller au parc.</w:t>
      </w:r>
    </w:p>
    <w:p>
      <w:r>
        <w:t xml:space="preserve">    The child is always eager to go to the park. </w:t>
      </w:r>
    </w:p>
    <w:p>
      <w:r>
        <w:t>7.  Un enfant peut apprendre beaucoup en lisant des livres.</w:t>
      </w:r>
    </w:p>
    <w:p>
      <w:r>
        <w:t xml:space="preserve">    A child can learn a lot by reading books. </w:t>
      </w:r>
    </w:p>
    <w:p>
      <w:r>
        <w:t>8.  Le bébé a besoin de soins et de nourriture.</w:t>
      </w:r>
    </w:p>
    <w:p>
      <w:r>
        <w:t xml:space="preserve">   The baby needs care and food. </w:t>
      </w:r>
    </w:p>
    <w:p>
      <w:r>
        <w:t>9.  L'enfant est très curieux et veut apprendre de nouvelles choses.</w:t>
      </w:r>
    </w:p>
    <w:p>
      <w:r>
        <w:t xml:space="preserve">    The child is very curious and wants to learn new things. </w:t>
      </w:r>
    </w:p>
    <w:p>
      <w:r>
        <w:t>10.  On doit toujours respecter les enfants.</w:t>
      </w:r>
    </w:p>
    <w:p>
      <w:r>
        <w:t xml:space="preserve">    We should always respect children.</w:t>
      </w:r>
    </w:p>
    <w:p/>
    <w:p>
      <w:r>
        <w:rPr>
          <w:b/>
        </w:rPr>
        <w:t>Word: Soleil | Meaning: Sun</w:t>
      </w:r>
    </w:p>
    <w:p/>
    <w:p>
      <w:r>
        <w:t>1. Le soleil brille avec une intensité extraordinaire aujourd'hui.</w:t>
      </w:r>
    </w:p>
    <w:p>
      <w:r>
        <w:t xml:space="preserve">    The sun shines with an extraordinary intensity today.</w:t>
      </w:r>
    </w:p>
    <w:p>
      <w:r>
        <w:t>2. J'aime beaucoup passer du temps au soleil, surtout en été.</w:t>
      </w:r>
    </w:p>
    <w:p>
      <w:r>
        <w:t xml:space="preserve">   I enjoy spending time in the sunshine, especially in summer.</w:t>
      </w:r>
    </w:p>
    <w:p>
      <w:r>
        <w:t>3.  Il fait très chaud et le soleil est trop fort.</w:t>
      </w:r>
    </w:p>
    <w:p>
      <w:r>
        <w:t xml:space="preserve">    It's very hot and the sun is too strong.</w:t>
      </w:r>
    </w:p>
    <w:p>
      <w:r>
        <w:t>4. Le soleil se couche tôt ce soir, il ne reste que quelques rayons de lumière.</w:t>
      </w:r>
    </w:p>
    <w:p>
      <w:r>
        <w:t xml:space="preserve">    The sun sets early tonight, there are only a few rays of light left. </w:t>
      </w:r>
    </w:p>
    <w:p>
      <w:r>
        <w:t xml:space="preserve">5.  Elle admire le soleil couchant depuis la terrasse de son appartement. </w:t>
      </w:r>
    </w:p>
    <w:p>
      <w:r>
        <w:t xml:space="preserve">    She admires the sunset from her apartment's terrace.</w:t>
      </w:r>
    </w:p>
    <w:p>
      <w:r>
        <w:t>6.  Il y aura une belle exposition au soleil demain matin.</w:t>
      </w:r>
    </w:p>
    <w:p>
      <w:r>
        <w:t xml:space="preserve">   There will be a beautiful sunshine display tomorrow morning.</w:t>
      </w:r>
    </w:p>
    <w:p>
      <w:r>
        <w:t xml:space="preserve">7.  Le soleil nous apporte la lumière et la chaleur, qui nous aident à vivre. </w:t>
      </w:r>
    </w:p>
    <w:p>
      <w:r>
        <w:t xml:space="preserve">    The sun brings us light and warmth, which helps us live.</w:t>
      </w:r>
    </w:p>
    <w:p>
      <w:r>
        <w:t xml:space="preserve">8.  La journée s'achève, le soleil se couche et l'obscurité arrive. </w:t>
      </w:r>
    </w:p>
    <w:p>
      <w:r>
        <w:t xml:space="preserve">   The day ends, the sun sets, and darkness arrives.</w:t>
      </w:r>
    </w:p>
    <w:p>
      <w:r>
        <w:t>9.  J'ai envie de me dépêcher, le soleil commence à baisser.</w:t>
      </w:r>
    </w:p>
    <w:p>
      <w:r>
        <w:t xml:space="preserve">    I want to hurry up, the sun is beginning to set. </w:t>
      </w:r>
    </w:p>
    <w:p>
      <w:r>
        <w:t xml:space="preserve">10.  C’est un temps magnifique pour aller au parc et profiter du soleil. </w:t>
      </w:r>
    </w:p>
    <w:p>
      <w:r>
        <w:t xml:space="preserve">     It's a wonderful time to go to the park and enjoy the sunshine.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