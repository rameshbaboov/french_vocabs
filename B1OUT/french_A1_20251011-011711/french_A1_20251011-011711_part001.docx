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petite, mais elle est confortable.  </w:t>
      </w:r>
    </w:p>
    <w:p>
      <w:r>
        <w:t xml:space="preserve">2. J'ai hâte de vivre dans ma nouvelle maison. </w:t>
      </w:r>
    </w:p>
    <w:p>
      <w:r>
        <w:t xml:space="preserve">3. Il faut déménager à une maison plus grande. </w:t>
      </w:r>
    </w:p>
    <w:p>
      <w:r>
        <w:t>4. La maison a deux chambres et un salon.</w:t>
      </w:r>
    </w:p>
    <w:p>
      <w:r>
        <w:t xml:space="preserve">5. On ne peut pas passer la nuit sans un lit dans sa maison.  </w:t>
      </w:r>
    </w:p>
    <w:p>
      <w:r>
        <w:t xml:space="preserve">6. L’ambiance est très agréable dans ma maison.   </w:t>
      </w:r>
    </w:p>
    <w:p>
      <w:r>
        <w:t xml:space="preserve">7. Le toit de ma maison est recouvert d'une couverture en zinc. </w:t>
      </w:r>
    </w:p>
    <w:p>
      <w:r>
        <w:t xml:space="preserve">8. Je vais rendre visite à mes parents et leur montrer ma nouvelle maison.  </w:t>
      </w:r>
    </w:p>
    <w:p>
      <w:r>
        <w:t xml:space="preserve">9. J'adore la cuisine de ma maison! </w:t>
      </w:r>
    </w:p>
    <w:p>
      <w:r>
        <w:t>10. L’emplacement de la maison est idéal pour les familles.</w:t>
      </w:r>
    </w:p>
    <w:p/>
    <w:p>
      <w:r>
        <w:rPr>
          <w:b/>
        </w:rPr>
        <w:t>Word: Voyage | Meaning: Travel</w:t>
      </w:r>
    </w:p>
    <w:p/>
    <w:p>
      <w:r>
        <w:t>1.  J'ai fait un voyage en Italie l'été dernier.</w:t>
      </w:r>
    </w:p>
    <w:p>
      <w:r>
        <w:t xml:space="preserve">    My trip to Italy last summer was fantastic!</w:t>
      </w:r>
    </w:p>
    <w:p>
      <w:r>
        <w:t>2.  Le voyage de Marie vers Paris est prévu pour le mois prochain.</w:t>
      </w:r>
    </w:p>
    <w:p>
      <w:r>
        <w:t xml:space="preserve">    Marie’s trip to Paris is scheduled for next month.</w:t>
      </w:r>
    </w:p>
    <w:p>
      <w:r>
        <w:t xml:space="preserve">3.  Je souhaite voyager dans les montagnes du Chili. </w:t>
      </w:r>
    </w:p>
    <w:p>
      <w:r>
        <w:t xml:space="preserve">    I want to travel through the mountains of Chile.</w:t>
      </w:r>
    </w:p>
    <w:p>
      <w:r>
        <w:t xml:space="preserve">4.  Ce voyage à la campagne a été très relaxant. </w:t>
      </w:r>
    </w:p>
    <w:p>
      <w:r>
        <w:t xml:space="preserve">    This countryside trip was very relaxing. </w:t>
      </w:r>
    </w:p>
    <w:p>
      <w:r>
        <w:t xml:space="preserve">5.  Le voyage de l’homme s'est terminé avec une crise de conscience. </w:t>
      </w:r>
    </w:p>
    <w:p>
      <w:r>
        <w:t xml:space="preserve">    The man’s journey ended with a bout of consciousness.</w:t>
      </w:r>
    </w:p>
    <w:p>
      <w:r>
        <w:t>6.   Nous avons pris un voyage au bord de la mer.</w:t>
      </w:r>
    </w:p>
    <w:p>
      <w:r>
        <w:t xml:space="preserve">     We took a trip to the coast.</w:t>
      </w:r>
    </w:p>
    <w:p>
      <w:r>
        <w:t>7.  La famille a planifié un voyage en avion pour les vacances.</w:t>
      </w:r>
    </w:p>
    <w:p>
      <w:r>
        <w:t xml:space="preserve">    The family has planned an airplane flight for their vacation.</w:t>
      </w:r>
    </w:p>
    <w:p>
      <w:r>
        <w:t>8.  Le train nous a permis d'effectuer notre voyage dans le pays.</w:t>
      </w:r>
    </w:p>
    <w:p>
      <w:r>
        <w:t xml:space="preserve">    Our journey across the country was made possible by the train. </w:t>
      </w:r>
    </w:p>
    <w:p>
      <w:r>
        <w:t xml:space="preserve">9.   J’ai toujours rêvé de faire un voyage en Amérique du Sud. </w:t>
      </w:r>
    </w:p>
    <w:p>
      <w:r>
        <w:t xml:space="preserve">     I have always dreamed of traveling to South America.</w:t>
      </w:r>
    </w:p>
    <w:p>
      <w:r>
        <w:t>10.  Le voyage à travers l'Europe a été une expérience enrichissante.</w:t>
      </w:r>
    </w:p>
    <w:p>
      <w:r>
        <w:t xml:space="preserve">    Traveling across Europe has been an enriching experience.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Bonjour Madame/Monsieur, je voudrais un café.</w:t>
      </w:r>
    </w:p>
    <w:p>
      <w:r>
        <w:t xml:space="preserve">    Good morning/afternoon Madam/Sir, I would like a coffee. </w:t>
      </w:r>
    </w:p>
    <w:p>
      <w:r>
        <w:t>4. Bonjour, j'espère que vous allez bien.</w:t>
      </w:r>
    </w:p>
    <w:p>
      <w:r>
        <w:t xml:space="preserve">    Hi, I hope you're doing well.</w:t>
      </w:r>
    </w:p>
    <w:p>
      <w:r>
        <w:t>5.  Bonjour, quel temps fait-il aujourd’hui ?</w:t>
      </w:r>
    </w:p>
    <w:p>
      <w:r>
        <w:t xml:space="preserve">     Hello, what is the weather like today?</w:t>
      </w:r>
    </w:p>
    <w:p>
      <w:r>
        <w:t xml:space="preserve">6.  Bonjour à la personne qui me parle. </w:t>
      </w:r>
    </w:p>
    <w:p>
      <w:r>
        <w:t xml:space="preserve">    Hello to the person speaking to me.</w:t>
      </w:r>
    </w:p>
    <w:p>
      <w:r>
        <w:t xml:space="preserve">7. Bonjour, je suis nouveau ici. </w:t>
      </w:r>
    </w:p>
    <w:p>
      <w:r>
        <w:t xml:space="preserve">    Hello, I'm new here. </w:t>
      </w:r>
    </w:p>
    <w:p>
      <w:r>
        <w:t xml:space="preserve">8.  Bonjour, j’ai besoin d’aide. </w:t>
      </w:r>
    </w:p>
    <w:p>
      <w:r>
        <w:t xml:space="preserve">   Hello, I need help. </w:t>
      </w:r>
    </w:p>
    <w:p>
      <w:r>
        <w:t xml:space="preserve">9. Bonjour, vous êtes prêt à partir ? </w:t>
      </w:r>
    </w:p>
    <w:p>
      <w:r>
        <w:t xml:space="preserve">   Hello, are you ready to leave?</w:t>
      </w:r>
    </w:p>
    <w:p>
      <w:r>
        <w:t xml:space="preserve">10.  Bonjour, la soirée commence bientôt. </w:t>
      </w:r>
    </w:p>
    <w:p>
      <w:r>
        <w:t xml:space="preserve">    Hello, the evening is about to start soon.</w:t>
      </w:r>
    </w:p>
    <w:p/>
    <w:p>
      <w:r>
        <w:rPr>
          <w:b/>
        </w:rPr>
        <w:t>Word: Chat | Meaning: Cat</w:t>
      </w:r>
    </w:p>
    <w:p/>
    <w:p>
      <w:r>
        <w:t>1. Je suis d'accord pour avoir un chat.</w:t>
      </w:r>
    </w:p>
    <w:p>
      <w:r>
        <w:t xml:space="preserve">   I am in agreement for having a cat.</w:t>
      </w:r>
    </w:p>
    <w:p>
      <w:r>
        <w:t>2. Le chat est très doux et gentil.</w:t>
      </w:r>
    </w:p>
    <w:p>
      <w:r>
        <w:t xml:space="preserve">   The cat is very sweet and gentle.</w:t>
      </w:r>
    </w:p>
    <w:p>
      <w:r>
        <w:t>3. J'ai hâte de voir le nouveau chat.</w:t>
      </w:r>
    </w:p>
    <w:p>
      <w:r>
        <w:t xml:space="preserve">    I am looking forward to seeing the new cat. </w:t>
      </w:r>
    </w:p>
    <w:p>
      <w:r>
        <w:t>4. Il y a un chat dans la chambre.</w:t>
      </w:r>
    </w:p>
    <w:p>
      <w:r>
        <w:t xml:space="preserve">   There is a cat in the room. </w:t>
      </w:r>
    </w:p>
    <w:p>
      <w:r>
        <w:t>5. Les chats sont des animaux domestiques populaires.</w:t>
      </w:r>
    </w:p>
    <w:p>
      <w:r>
        <w:t xml:space="preserve">  Cats are popular household pets. </w:t>
      </w:r>
    </w:p>
    <w:p>
      <w:r>
        <w:t>6. La couleur du chat est grise et noire.</w:t>
      </w:r>
    </w:p>
    <w:p>
      <w:r>
        <w:t xml:space="preserve">   The cat's color is gray and black. </w:t>
      </w:r>
    </w:p>
    <w:p>
      <w:r>
        <w:t>7. Vous devez faire attention aux chats.</w:t>
      </w:r>
    </w:p>
    <w:p>
      <w:r>
        <w:t xml:space="preserve">    You need to be careful around cats.</w:t>
      </w:r>
    </w:p>
    <w:p>
      <w:r>
        <w:t xml:space="preserve">8. Les chats sont connus pour leur intelligence. </w:t>
      </w:r>
    </w:p>
    <w:p>
      <w:r>
        <w:t xml:space="preserve">  Cats are known for their intelligence.</w:t>
      </w:r>
    </w:p>
    <w:p>
      <w:r>
        <w:t>9. Il faut nourrir le chat régulièrement.</w:t>
      </w:r>
    </w:p>
    <w:p>
      <w:r>
        <w:t xml:space="preserve">  We must feed the cat regularly. </w:t>
      </w:r>
    </w:p>
    <w:p>
      <w:r>
        <w:t>10. Chattez avec les amis, et amusez-vous !</w:t>
      </w:r>
    </w:p>
    <w:p>
      <w:r>
        <w:t xml:space="preserve">   Chat with friends and have fun!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avec sa couleur rose et ses pétales en forme de cœur. </w:t>
      </w:r>
    </w:p>
    <w:p>
      <w:r>
        <w:t xml:space="preserve">   The flower is magnificent, with its pink color and petals in heart shape.</w:t>
      </w:r>
    </w:p>
    <w:p>
      <w:r>
        <w:t xml:space="preserve">2.  Tu as une fleur de lavande dans ton chapeau ? </w:t>
      </w:r>
    </w:p>
    <w:p>
      <w:r>
        <w:t xml:space="preserve">    Do you have a lavender flower in your hat?</w:t>
      </w:r>
    </w:p>
    <w:p>
      <w:r>
        <w:t xml:space="preserve">3.  Un bouquet de fleurs est un cadeau idéal pour un anniversaire ou une fête. </w:t>
      </w:r>
    </w:p>
    <w:p>
      <w:r>
        <w:t xml:space="preserve">   A bouquet of flowers is an ideal gift for a birthday or a party.</w:t>
      </w:r>
    </w:p>
    <w:p>
      <w:r>
        <w:t xml:space="preserve">4. J'adore les roses, leur parfum est très intense et agréable. </w:t>
      </w:r>
    </w:p>
    <w:p>
      <w:r>
        <w:t xml:space="preserve">    I love roses, their perfume is very intense and pleasant.</w:t>
      </w:r>
    </w:p>
    <w:p>
      <w:r>
        <w:t xml:space="preserve">5. La fleur symbolise la beauté et l'harmonie dans la nature.  </w:t>
      </w:r>
    </w:p>
    <w:p>
      <w:r>
        <w:t xml:space="preserve">   The flower symbolizes beauty and harmony in nature.</w:t>
      </w:r>
    </w:p>
    <w:p>
      <w:r>
        <w:t xml:space="preserve">6. Il y a des fleurs de soleil jaunes qui poussent dans mon jardin. </w:t>
      </w:r>
    </w:p>
    <w:p>
      <w:r>
        <w:t xml:space="preserve">    There are yellow sun flowers growing in my garden.</w:t>
      </w:r>
    </w:p>
    <w:p>
      <w:r>
        <w:t xml:space="preserve">7.  La fleur de lavande est utilisée pour faire des tisanes relaxantes et apaisantes. </w:t>
      </w:r>
    </w:p>
    <w:p>
      <w:r>
        <w:t xml:space="preserve">    Lavender flower is used to make relaxing and soothing teas.</w:t>
      </w:r>
    </w:p>
    <w:p>
      <w:r>
        <w:t xml:space="preserve">8. Les couleurs vives de la fleur ajoutent de la vivacité à l'ensemble. </w:t>
      </w:r>
    </w:p>
    <w:p>
      <w:r>
        <w:t xml:space="preserve">   The bright colors of the flower add life to the whole ensemble.</w:t>
      </w:r>
    </w:p>
    <w:p>
      <w:r>
        <w:t xml:space="preserve">9.  On peut trouver des fleurs dans tous les endroits, même en ville. </w:t>
      </w:r>
    </w:p>
    <w:p>
      <w:r>
        <w:t xml:space="preserve">    You can find flowers in all places, even in the city.</w:t>
      </w:r>
    </w:p>
    <w:p>
      <w:r>
        <w:t xml:space="preserve">10. La fleur de lys est un symbole important dans la culture française. </w:t>
      </w:r>
    </w:p>
    <w:p>
      <w:r>
        <w:t xml:space="preserve">    The fleur-de-lis is an important symbol in French culture.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>2. J'ai besoin d'une table pour mes devoirs.</w:t>
      </w:r>
    </w:p>
    <w:p>
      <w:r>
        <w:t xml:space="preserve">   I need a table for my homework. </w:t>
      </w:r>
    </w:p>
    <w:p>
      <w:r>
        <w:t xml:space="preserve">3. Il y a une grande table dans la salle à manger. </w:t>
      </w:r>
    </w:p>
    <w:p>
      <w:r>
        <w:t xml:space="preserve">   There is a large table in the dining room.</w:t>
      </w:r>
    </w:p>
    <w:p>
      <w:r>
        <w:t>4. La table est fabriquée en bois dur.</w:t>
      </w:r>
    </w:p>
    <w:p>
      <w:r>
        <w:t xml:space="preserve">   The table is made of hard wood. </w:t>
      </w:r>
    </w:p>
    <w:p>
      <w:r>
        <w:t xml:space="preserve">5. Nous assisons à la table pour manger. </w:t>
      </w:r>
    </w:p>
    <w:p>
      <w:r>
        <w:t xml:space="preserve">   We sit at the table to eat. </w:t>
      </w:r>
    </w:p>
    <w:p>
      <w:r>
        <w:t>6. Les enfants jouent autour de la table.</w:t>
      </w:r>
    </w:p>
    <w:p>
      <w:r>
        <w:t xml:space="preserve">   Children play around the table. </w:t>
      </w:r>
    </w:p>
    <w:p>
      <w:r>
        <w:t xml:space="preserve">7. La table est très grande et solide. </w:t>
      </w:r>
    </w:p>
    <w:p>
      <w:r>
        <w:t xml:space="preserve">   The table is very large and sturdy. </w:t>
      </w:r>
    </w:p>
    <w:p>
      <w:r>
        <w:t xml:space="preserve">8. Tu peux mettre tes affaires sur la table. </w:t>
      </w:r>
    </w:p>
    <w:p>
      <w:r>
        <w:t xml:space="preserve">   You can put your belongings on the table. </w:t>
      </w:r>
    </w:p>
    <w:p>
      <w:r>
        <w:t xml:space="preserve">9. L'équipe a passé beaucoup de temps à construire la table. </w:t>
      </w:r>
    </w:p>
    <w:p>
      <w:r>
        <w:t xml:space="preserve">   The team spent a lot of time building the table.  </w:t>
      </w:r>
    </w:p>
    <w:p>
      <w:r>
        <w:t>10. J’ai besoin d’un nouveau jeu pour ma table.</w:t>
      </w:r>
    </w:p>
    <w:p>
      <w:r>
        <w:t xml:space="preserve">   I need a new game for my table.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sunlight shines on the city. </w:t>
      </w:r>
    </w:p>
    <w:p>
      <w:r>
        <w:t xml:space="preserve">2. L'heure de la pause est arrivée, il faut éteindre la lumière.  </w:t>
      </w:r>
    </w:p>
    <w:p>
      <w:r>
        <w:t xml:space="preserve">    It’s time for a break, we need to turn off the light. </w:t>
      </w:r>
    </w:p>
    <w:p>
      <w:r>
        <w:t xml:space="preserve">3. La lumière de la table éclaire l'espace.  </w:t>
      </w:r>
    </w:p>
    <w:p>
      <w:r>
        <w:t xml:space="preserve">    The table lamp illuminates the space. </w:t>
      </w:r>
    </w:p>
    <w:p>
      <w:r>
        <w:t xml:space="preserve">4. Elle a besoin d’une lumière plus forte pour lire.  </w:t>
      </w:r>
    </w:p>
    <w:p>
      <w:r>
        <w:t xml:space="preserve">    She needs a stronger light to read. </w:t>
      </w:r>
    </w:p>
    <w:p>
      <w:r>
        <w:t xml:space="preserve">5. Le ciel nocturne est couvert de lumières.   </w:t>
      </w:r>
    </w:p>
    <w:p>
      <w:r>
        <w:t xml:space="preserve">    The night sky is covered with lights. </w:t>
      </w:r>
    </w:p>
    <w:p>
      <w:r>
        <w:t xml:space="preserve">6. La pièce a besoin d'une nouvelle lumière.  </w:t>
      </w:r>
    </w:p>
    <w:p>
      <w:r>
        <w:t xml:space="preserve">    The room needs new lighting. </w:t>
      </w:r>
    </w:p>
    <w:p>
      <w:r>
        <w:t xml:space="preserve">7. Je pense que la lumière des étoiles nous aide à comprendre le cosmos.  </w:t>
      </w:r>
    </w:p>
    <w:p>
      <w:r>
        <w:t xml:space="preserve">    I think the light of stars helps us understand the cosmos. </w:t>
      </w:r>
    </w:p>
    <w:p>
      <w:r>
        <w:t xml:space="preserve">8. Le film était sombre, mais la lumière du projecteur éclaira l’écran.  </w:t>
      </w:r>
    </w:p>
    <w:p>
      <w:r>
        <w:t xml:space="preserve">    The film was dark, but the projector's light lit the screen. </w:t>
      </w:r>
    </w:p>
    <w:p>
      <w:r>
        <w:t xml:space="preserve">9.  La lune est un point lumineux dans le ciel nocturne.   </w:t>
      </w:r>
    </w:p>
    <w:p>
      <w:r>
        <w:t xml:space="preserve">    The moon is a bright spot in the night sky.  </w:t>
      </w:r>
    </w:p>
    <w:p>
      <w:r>
        <w:t xml:space="preserve">10. Les enfants ont joué avec la lumière des bougies.  </w:t>
      </w:r>
    </w:p>
    <w:p>
      <w:r>
        <w:t xml:space="preserve">    Children played with the light of candles.</w:t>
      </w:r>
    </w:p>
    <w:p/>
    <w:p>
      <w:r>
        <w:t>Musique: Music</w:t>
      </w:r>
    </w:p>
    <w:p/>
    <w:p>
      <w:r>
        <w:t xml:space="preserve">1. J'adore écouter de la musique classique en fin d'après-midi.  </w:t>
      </w:r>
    </w:p>
    <w:p>
      <w:r>
        <w:t xml:space="preserve">    I love listening to classical music in the late afternoon.</w:t>
      </w:r>
    </w:p>
    <w:p>
      <w:r>
        <w:t xml:space="preserve">2. La musique est un excellent moyen de se détendre après une longue journée. </w:t>
      </w:r>
    </w:p>
    <w:p>
      <w:r>
        <w:t xml:space="preserve">    Music is a great way to relax after a long day.</w:t>
      </w:r>
    </w:p>
    <w:p>
      <w:r>
        <w:t xml:space="preserve">3. Elle chante la chanson de son film préféré, et la musique est très belle.  </w:t>
      </w:r>
    </w:p>
    <w:p>
      <w:r>
        <w:t xml:space="preserve">    She sings the song from her favorite movie and the music is very beautiful.</w:t>
      </w:r>
    </w:p>
    <w:p>
      <w:r>
        <w:t xml:space="preserve">4. J'ai besoin d'une nouvelle bande sonore pour mon projet vidéo. </w:t>
      </w:r>
    </w:p>
    <w:p>
      <w:r>
        <w:t xml:space="preserve">    I need a new soundtrack for my video project.</w:t>
      </w:r>
    </w:p>
    <w:p>
      <w:r>
        <w:t>5. La musique techno est très populaire chez les jeunes.</w:t>
      </w:r>
    </w:p>
    <w:p>
      <w:r>
        <w:t xml:space="preserve">    Techno music is very popular among young people.</w:t>
      </w:r>
    </w:p>
    <w:p>
      <w:r>
        <w:t xml:space="preserve">6. Le concert de rock était incroyable, la musique était vraiment puissante.  </w:t>
      </w:r>
    </w:p>
    <w:p>
      <w:r>
        <w:t xml:space="preserve">    The rock concert was incredible; the music was really powerful.</w:t>
      </w:r>
    </w:p>
    <w:p>
      <w:r>
        <w:t xml:space="preserve">7. Les musiciens sont des artistes qui créent de la musique et nous apprécient. </w:t>
      </w:r>
    </w:p>
    <w:p>
      <w:r>
        <w:t xml:space="preserve">    Musicians are artists who create music and we appreciate them.</w:t>
      </w:r>
    </w:p>
    <w:p>
      <w:r>
        <w:t xml:space="preserve">8. La musique est un langage universel, elle transmet des émotions et des sentiments à travers le monde.  </w:t>
      </w:r>
    </w:p>
    <w:p>
      <w:r>
        <w:t xml:space="preserve">    Music is a universal language; it transmits emotions and feelings all over the world.</w:t>
      </w:r>
    </w:p>
    <w:p>
      <w:r>
        <w:t xml:space="preserve">9. L'ambiance musicale de la fête était très festive et énergique. </w:t>
      </w:r>
    </w:p>
    <w:p>
      <w:r>
        <w:t xml:space="preserve">    The musical atmosphere of the party was very festive and energetic.</w:t>
      </w:r>
    </w:p>
    <w:p>
      <w:r>
        <w:t xml:space="preserve">10. J'aime bien la musique classique, mais je préfère écouter de la musique électronique.  </w:t>
      </w:r>
    </w:p>
    <w:p>
      <w:r>
        <w:t xml:space="preserve">    I like classical music, but I prefer listening to electronic music.</w:t>
      </w:r>
    </w:p>
    <w:p/>
    <w:p>
      <w:r>
        <w:rPr>
          <w:b/>
        </w:rPr>
        <w:t>Word: Livre | Meaning: Book</w:t>
      </w:r>
    </w:p>
    <w:p/>
    <w:p>
      <w:r>
        <w:t xml:space="preserve">1. J'ai lu un livre intéressant sur l'histoire de France.  </w:t>
      </w:r>
    </w:p>
    <w:p>
      <w:r>
        <w:t xml:space="preserve">    I read an interesting book about the history of France.</w:t>
      </w:r>
    </w:p>
    <w:p>
      <w:r>
        <w:t xml:space="preserve">2. Le livre est très épais, il faut beaucoup de temps pour le lire. </w:t>
      </w:r>
    </w:p>
    <w:p>
      <w:r>
        <w:t xml:space="preserve">    The book is very thick, it takes a lot of time to read it. </w:t>
      </w:r>
    </w:p>
    <w:p>
      <w:r>
        <w:t xml:space="preserve">3. Elle avait un livre sur la nature à sa table.  </w:t>
      </w:r>
    </w:p>
    <w:p>
      <w:r>
        <w:t xml:space="preserve">    She had a book about nature on her table. </w:t>
      </w:r>
    </w:p>
    <w:p>
      <w:r>
        <w:t xml:space="preserve">4. J'ai acheté un livre d'histoire à l'épicerie.  </w:t>
      </w:r>
    </w:p>
    <w:p>
      <w:r>
        <w:t xml:space="preserve">    I bought a history book at the grocery store. </w:t>
      </w:r>
    </w:p>
    <w:p>
      <w:r>
        <w:t xml:space="preserve">5. Le livre de recettes était plein de délicieuses idées.  </w:t>
      </w:r>
    </w:p>
    <w:p>
      <w:r>
        <w:t xml:space="preserve">    The cookbook was full of delicious ideas. </w:t>
      </w:r>
    </w:p>
    <w:p>
      <w:r>
        <w:t xml:space="preserve">6. Nous avons lu un livre sur la voyage pour l'aventure.  </w:t>
      </w:r>
    </w:p>
    <w:p>
      <w:r>
        <w:t xml:space="preserve">    We read a book about travel for adventure. </w:t>
      </w:r>
    </w:p>
    <w:p>
      <w:r>
        <w:t xml:space="preserve">7. Mon frère a apporté un livre à l'école pour une présentation.   </w:t>
      </w:r>
    </w:p>
    <w:p>
      <w:r>
        <w:t xml:space="preserve">    My brother brought a book to school for a presentation. </w:t>
      </w:r>
    </w:p>
    <w:p>
      <w:r>
        <w:t xml:space="preserve">8. Le livre de poésie était magnifique avec des illustrations colorées.  </w:t>
      </w:r>
    </w:p>
    <w:p>
      <w:r>
        <w:t xml:space="preserve">    The poetry book was beautiful with colorful illustrations. </w:t>
      </w:r>
    </w:p>
    <w:p>
      <w:r>
        <w:t xml:space="preserve">9. Le livre présente une information sur les droits de la femme.  </w:t>
      </w:r>
    </w:p>
    <w:p>
      <w:r>
        <w:t xml:space="preserve">    The book presents information about women's rights.   </w:t>
      </w:r>
    </w:p>
    <w:p>
      <w:r>
        <w:t xml:space="preserve">10. Je lis un livre d’économie pour améliorer mes compétences.  </w:t>
      </w:r>
    </w:p>
    <w:p>
      <w:r>
        <w:t xml:space="preserve">     I'm reading an economics book to improve my skills.</w:t>
      </w:r>
    </w:p>
    <w:p/>
    <w:p>
      <w:r>
        <w:rPr>
          <w:b/>
        </w:rPr>
        <w:t>Word: Chant | Meaning: Song</w:t>
      </w:r>
    </w:p>
    <w:p/>
    <w:p>
      <w:r>
        <w:t xml:space="preserve">1.  J'aime chanter des chansons françaises. </w:t>
      </w:r>
    </w:p>
    <w:p>
      <w:r>
        <w:t xml:space="preserve">    - I like to sing French songs.</w:t>
      </w:r>
    </w:p>
    <w:p>
      <w:r>
        <w:t xml:space="preserve">2.  La chanteuse chante avec beaucoup d’énergie sur scène. </w:t>
      </w:r>
    </w:p>
    <w:p>
      <w:r>
        <w:t xml:space="preserve">    - The singer sings with a lot of energy on stage. </w:t>
      </w:r>
    </w:p>
    <w:p>
      <w:r>
        <w:t xml:space="preserve">3.  Ils chantent pour célébrer la victoire de leur équipe. </w:t>
      </w:r>
    </w:p>
    <w:p>
      <w:r>
        <w:t xml:space="preserve">    - They sing to celebrate the victory of their team.</w:t>
      </w:r>
    </w:p>
    <w:p>
      <w:r>
        <w:t xml:space="preserve">4.  Mon fils aime chanter des chansons d'enfance. </w:t>
      </w:r>
    </w:p>
    <w:p>
      <w:r>
        <w:t xml:space="preserve">    - My son likes to sing songs from his childhood. </w:t>
      </w:r>
    </w:p>
    <w:p>
      <w:r>
        <w:t xml:space="preserve">5.  La musique me fait chanter. </w:t>
      </w:r>
    </w:p>
    <w:p>
      <w:r>
        <w:t xml:space="preserve">    - The music makes me sing. </w:t>
      </w:r>
    </w:p>
    <w:p>
      <w:r>
        <w:t xml:space="preserve">6.  Le chant de l’oiseau est très agréable. </w:t>
      </w:r>
    </w:p>
    <w:p>
      <w:r>
        <w:t xml:space="preserve">    - The bird song is very pleasant.</w:t>
      </w:r>
    </w:p>
    <w:p>
      <w:r>
        <w:t xml:space="preserve">7.  Elle chante parfois à la voiture pour se concentrer. </w:t>
      </w:r>
    </w:p>
    <w:p>
      <w:r>
        <w:t xml:space="preserve">    - She sometimes sings in the car to concentrate. </w:t>
      </w:r>
    </w:p>
    <w:p>
      <w:r>
        <w:t xml:space="preserve">8.  Chantez avec moi, s'il vous plaît. </w:t>
      </w:r>
    </w:p>
    <w:p>
      <w:r>
        <w:t xml:space="preserve">    - Sing with me, please.</w:t>
      </w:r>
    </w:p>
    <w:p>
      <w:r>
        <w:t xml:space="preserve">9.  Le chant du vent est calme et apaisant. </w:t>
      </w:r>
    </w:p>
    <w:p>
      <w:r>
        <w:t xml:space="preserve">    - The sound of the wind is calm and soothing. </w:t>
      </w:r>
    </w:p>
    <w:p>
      <w:r>
        <w:t xml:space="preserve">10.   Il chante en public, il a beaucoup de talent. </w:t>
      </w:r>
    </w:p>
    <w:p>
      <w:r>
        <w:t xml:space="preserve">     - He sings in public; he has a lot of talent.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