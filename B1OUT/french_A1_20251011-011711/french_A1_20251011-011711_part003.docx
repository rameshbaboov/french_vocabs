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J'aime jouer aux jeux vidéo.</w:t>
      </w:r>
    </w:p>
    <w:p>
      <w:r>
        <w:t xml:space="preserve">  I like playing video games.</w:t>
      </w:r>
    </w:p>
    <w:p>
      <w:r>
        <w:t xml:space="preserve">2. Il a beaucoup d'amis et il les invite souvent à jouer ensemble. </w:t>
      </w:r>
    </w:p>
    <w:p>
      <w:r>
        <w:t xml:space="preserve">    He has many friends and he often invites them to play together.</w:t>
      </w:r>
    </w:p>
    <w:p>
      <w:r>
        <w:t>3. Le jeu de société est une activité amusante pour toute la famille.</w:t>
      </w:r>
    </w:p>
    <w:p>
      <w:r>
        <w:t xml:space="preserve">   The board game is a fun activity for the whole family.</w:t>
      </w:r>
    </w:p>
    <w:p>
      <w:r>
        <w:t xml:space="preserve">4. Je ne suis pas sûr si je vais jouer ou non à ce match de football. </w:t>
      </w:r>
    </w:p>
    <w:p>
      <w:r>
        <w:t xml:space="preserve">    I'm not sure if I'll play or not in this football match.</w:t>
      </w:r>
    </w:p>
    <w:p>
      <w:r>
        <w:t xml:space="preserve">5. Le jeu d’eau est une activité qui nous permet de nous rafraîchir. </w:t>
      </w:r>
    </w:p>
    <w:p>
      <w:r>
        <w:t xml:space="preserve">   Playing with water is an activity that allows us to cool off.</w:t>
      </w:r>
    </w:p>
    <w:p>
      <w:r>
        <w:t xml:space="preserve">6. Il faut jouer avec soin pour ne pas faire d'erreur. </w:t>
      </w:r>
    </w:p>
    <w:p>
      <w:r>
        <w:t xml:space="preserve">   You have to play carefully so as not to make a mistake.</w:t>
      </w:r>
    </w:p>
    <w:p>
      <w:r>
        <w:t xml:space="preserve">7. Tu peux jouer à des jeux de logique, comme le sudoku ou l'énigme. </w:t>
      </w:r>
    </w:p>
    <w:p>
      <w:r>
        <w:t xml:space="preserve">    You can play logic games, like Sudoku or riddles.</w:t>
      </w:r>
    </w:p>
    <w:p>
      <w:r>
        <w:t xml:space="preserve">8. Le jeu est important dans la vie d’une personne. </w:t>
      </w:r>
    </w:p>
    <w:p>
      <w:r>
        <w:t xml:space="preserve">   Play is important in the life of a person. </w:t>
      </w:r>
    </w:p>
    <w:p>
      <w:r>
        <w:t xml:space="preserve">9. La musique et les jeux sont des activités agréables. </w:t>
      </w:r>
    </w:p>
    <w:p>
      <w:r>
        <w:t xml:space="preserve">   Music and games are pleasant activities.</w:t>
      </w:r>
    </w:p>
    <w:p>
      <w:r>
        <w:t xml:space="preserve">10. J'ai joué à un jeu de cartes hier soir avec mes amis. </w:t>
      </w:r>
    </w:p>
    <w:p>
      <w:r>
        <w:t xml:space="preserve">   I played a card game last night with my friends.</w:t>
      </w:r>
    </w:p>
    <w:p/>
    <w:p>
      <w:r>
        <w:rPr>
          <w:b/>
        </w:rPr>
        <w:t>Word: France | Meaning: France</w:t>
      </w:r>
    </w:p>
    <w:p/>
    <w:p>
      <w:r>
        <w:t>1. Je suis d'origine française.</w:t>
      </w:r>
    </w:p>
    <w:p>
      <w:r>
        <w:t xml:space="preserve">    I am French.</w:t>
      </w:r>
    </w:p>
    <w:p>
      <w:r>
        <w:t>2. La France est célèbre pour ses monuments historiques.</w:t>
      </w:r>
    </w:p>
    <w:p>
      <w:r>
        <w:t xml:space="preserve">    France is famous for its historical monuments.</w:t>
      </w:r>
    </w:p>
    <w:p>
      <w:r>
        <w:t xml:space="preserve">3. J'aime beaucoup la cuisine française. </w:t>
      </w:r>
    </w:p>
    <w:p>
      <w:r>
        <w:t xml:space="preserve">    I love French cuisine.</w:t>
      </w:r>
    </w:p>
    <w:p>
      <w:r>
        <w:t>4.  Le drapeau français est tricolore, avec le bleu, le blanc et le rouge.</w:t>
      </w:r>
    </w:p>
    <w:p>
      <w:r>
        <w:t xml:space="preserve">    The flag of France is tricolor, with blue, white and red. </w:t>
      </w:r>
    </w:p>
    <w:p>
      <w:r>
        <w:t xml:space="preserve">5. Le peuple français a une culture riche et historique. </w:t>
      </w:r>
    </w:p>
    <w:p>
      <w:r>
        <w:t xml:space="preserve">    The French people have a rich and historical culture.</w:t>
      </w:r>
    </w:p>
    <w:p>
      <w:r>
        <w:t xml:space="preserve">6. La France a joué un rôle important dans l'histoire mondiale. </w:t>
      </w:r>
    </w:p>
    <w:p>
      <w:r>
        <w:t xml:space="preserve">   France played an important role in world history. </w:t>
      </w:r>
    </w:p>
    <w:p>
      <w:r>
        <w:t xml:space="preserve">7. Les touristes visitent souvent la France pour explorer ses villes et ses sites. </w:t>
      </w:r>
    </w:p>
    <w:p>
      <w:r>
        <w:t xml:space="preserve">    Tourists often visit France to explore its cities and sites. </w:t>
      </w:r>
    </w:p>
    <w:p>
      <w:r>
        <w:t xml:space="preserve">8.  La langue française est très populaire dans le monde entier. </w:t>
      </w:r>
    </w:p>
    <w:p>
      <w:r>
        <w:t xml:space="preserve">     French is very popular worldwide.</w:t>
      </w:r>
    </w:p>
    <w:p>
      <w:r>
        <w:t xml:space="preserve">9. L'économie de la France est en plein développement économique. </w:t>
      </w:r>
    </w:p>
    <w:p>
      <w:r>
        <w:t xml:space="preserve">   The French economy is in full economic development.  </w:t>
      </w:r>
    </w:p>
    <w:p>
      <w:r>
        <w:t xml:space="preserve">10. La France a une position importante sur la scène internationale.  </w:t>
      </w:r>
    </w:p>
    <w:p>
      <w:r>
        <w:t xml:space="preserve">    France has an important position on the international scene.</w:t>
      </w:r>
    </w:p>
    <w:p/>
    <w:p>
      <w:r>
        <w:rPr>
          <w:i/>
        </w:rPr>
        <w:t>Fleurs: Flowers | Meaning: Flowers</w:t>
      </w:r>
    </w:p>
    <w:p/>
    <w:p>
      <w:r>
        <w:t>1.  J'adore les fleurs, surtout les roses.</w:t>
      </w:r>
    </w:p>
    <w:p>
      <w:r>
        <w:t xml:space="preserve">   I love flowers, especially roses.</w:t>
      </w:r>
    </w:p>
    <w:p>
      <w:r>
        <w:t>2.  La fleur de lys est un symbole important pour la France.</w:t>
      </w:r>
    </w:p>
    <w:p>
      <w:r>
        <w:t xml:space="preserve">   The lily flower is an important symbol for France. </w:t>
      </w:r>
    </w:p>
    <w:p>
      <w:r>
        <w:t>3.  Les fleurs sauvages poussent dans les jardins et dans la nature.</w:t>
      </w:r>
    </w:p>
    <w:p>
      <w:r>
        <w:t xml:space="preserve">   Wildflowers grow in gardens and in nature.</w:t>
      </w:r>
    </w:p>
    <w:p>
      <w:r>
        <w:t xml:space="preserve">4.  J'ai apporté des fleurs à ma maman pour son anniversaire. </w:t>
      </w:r>
    </w:p>
    <w:p>
      <w:r>
        <w:t xml:space="preserve">    I brought flowers to my mom for her birthday. </w:t>
      </w:r>
    </w:p>
    <w:p>
      <w:r>
        <w:t xml:space="preserve">5.  La couleur de la fleur est magnifique, elle reflète la beauté de la nature. </w:t>
      </w:r>
    </w:p>
    <w:p>
      <w:r>
        <w:t xml:space="preserve">   The color of the flower is beautiful, it reflects the beauty of nature.</w:t>
      </w:r>
    </w:p>
    <w:p>
      <w:r>
        <w:t>6.  Le jardin est rempli de fleurs, ce qui rend l'endroit très agréable.</w:t>
      </w:r>
    </w:p>
    <w:p>
      <w:r>
        <w:t xml:space="preserve">   The garden is filled with flowers, which makes the place very pleasant.</w:t>
      </w:r>
    </w:p>
    <w:p>
      <w:r>
        <w:t xml:space="preserve">7.  J'aime les fleurs printanières car elles rappellent la fin des mois d'hiver. </w:t>
      </w:r>
    </w:p>
    <w:p>
      <w:r>
        <w:t xml:space="preserve">   I like spring flowers because they remind me of the end of winter. </w:t>
      </w:r>
    </w:p>
    <w:p>
      <w:r>
        <w:t>8.  Les roses rouges symbolisent l'amour passionné.</w:t>
      </w:r>
    </w:p>
    <w:p>
      <w:r>
        <w:t xml:space="preserve">    Red roses symbolize passionate love.</w:t>
      </w:r>
    </w:p>
    <w:p>
      <w:r>
        <w:t xml:space="preserve">9.  Elle a fait une belle bouquet de fleurs pour sa fête de mariage. </w:t>
      </w:r>
    </w:p>
    <w:p>
      <w:r>
        <w:t xml:space="preserve">     She made a beautiful bouquet of flowers for her wedding party. </w:t>
      </w:r>
    </w:p>
    <w:p>
      <w:r>
        <w:t xml:space="preserve">10. Les fleurs offrent de nombreux avantages pour la santé, notamment les antioxydants et les vitamines. </w:t>
      </w:r>
    </w:p>
    <w:p>
      <w:r>
        <w:t xml:space="preserve">    Flowers offer numerous health benefits, including antioxidants and vitamins.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 I love playing football with my friends.</w:t>
      </w:r>
    </w:p>
    <w:p>
      <w:r>
        <w:t>2. Le jeu de cartes est un moyen divertissant de passer du temps.</w:t>
      </w:r>
    </w:p>
    <w:p>
      <w:r>
        <w:t xml:space="preserve">    Playing card games is a fun way to spend time.</w:t>
      </w:r>
    </w:p>
    <w:p>
      <w:r>
        <w:t>3. Ils aiment jouer à des jeux vidéo en ligne.</w:t>
      </w:r>
    </w:p>
    <w:p>
      <w:r>
        <w:t xml:space="preserve">    They like playing online video games. </w:t>
      </w:r>
    </w:p>
    <w:p>
      <w:r>
        <w:t>4. La musique nous aide à nous divertir et à jouer.</w:t>
      </w:r>
    </w:p>
    <w:p>
      <w:r>
        <w:t xml:space="preserve">    Music helps us have fun and play.</w:t>
      </w:r>
    </w:p>
    <w:p>
      <w:r>
        <w:t>5. Je veux jouer à un jeu de société plus calme.</w:t>
      </w:r>
    </w:p>
    <w:p>
      <w:r>
        <w:t xml:space="preserve">    I want to play a more calm board game.</w:t>
      </w:r>
    </w:p>
    <w:p>
      <w:r>
        <w:t xml:space="preserve">6. J'ai joué à beaucoup de jeux vidéo dans ma jeunesse. </w:t>
      </w:r>
    </w:p>
    <w:p>
      <w:r>
        <w:t xml:space="preserve">    I played many video games in my youth. </w:t>
      </w:r>
    </w:p>
    <w:p>
      <w:r>
        <w:t xml:space="preserve">7. Les enfants aiment jouer à l'extérieur et à l'intérieur. </w:t>
      </w:r>
    </w:p>
    <w:p>
      <w:r>
        <w:t xml:space="preserve">    Kids like playing outside and inside.</w:t>
      </w:r>
    </w:p>
    <w:p>
      <w:r>
        <w:t>8. Les musiciens aiment jouer avec leurs instruments.</w:t>
      </w:r>
    </w:p>
    <w:p>
      <w:r>
        <w:t xml:space="preserve">    Musicians love to play with their instruments. </w:t>
      </w:r>
    </w:p>
    <w:p>
      <w:r>
        <w:t>9.  Il est important de trouver des jeux qui nous plaisent.</w:t>
      </w:r>
    </w:p>
    <w:p>
      <w:r>
        <w:t xml:space="preserve">    It’s important to find games that we enjoy. </w:t>
      </w:r>
    </w:p>
    <w:p>
      <w:r>
        <w:t>10. Je pense que le jeu est une bonne façon de rester en forme et de passer du temps agréable.</w:t>
      </w:r>
    </w:p>
    <w:p>
      <w:r>
        <w:t xml:space="preserve">     I think playing is a good way to stay in shape and have some fun time.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>The coffee is hot today.</w:t>
      </w:r>
    </w:p>
    <w:p>
      <w:r>
        <w:t>2. La soupe est chaude, j’ai besoin d’une cuillère.</w:t>
      </w:r>
    </w:p>
    <w:p>
      <w:r>
        <w:t>The soup is hot; I need a spoon.</w:t>
      </w:r>
    </w:p>
    <w:p>
      <w:r>
        <w:t>3. Il y a beaucoup de chaleur dans la salle de bain.</w:t>
      </w:r>
    </w:p>
    <w:p>
      <w:r>
        <w:t xml:space="preserve">There's a lot of heat in the bathroom. </w:t>
      </w:r>
    </w:p>
    <w:p>
      <w:r>
        <w:t>4. Le soleil est chaud ce matin, on va bien se détendre au bord de la piscine.</w:t>
      </w:r>
    </w:p>
    <w:p>
      <w:r>
        <w:t>The sun is warm this morning; we’re going to relax by the pool.</w:t>
      </w:r>
    </w:p>
    <w:p>
      <w:r>
        <w:t xml:space="preserve">5. Ma robe est chaude, j’ai besoin d’un pull. </w:t>
      </w:r>
    </w:p>
    <w:p>
      <w:r>
        <w:t xml:space="preserve">My coat is warm; I need a sweater. </w:t>
      </w:r>
    </w:p>
    <w:p>
      <w:r>
        <w:t>6. Le vent est chaud et il fait souffler des nuages.</w:t>
      </w:r>
    </w:p>
    <w:p>
      <w:r>
        <w:t>The wind is warm and it's making clouds blow.</w:t>
      </w:r>
    </w:p>
    <w:p>
      <w:r>
        <w:t xml:space="preserve">7. La température de la chambre est trop haute, je vais ouvrir une fenêtre. </w:t>
      </w:r>
    </w:p>
    <w:p>
      <w:r>
        <w:t xml:space="preserve">The temperature in the room is too high; I’m going to open a window. </w:t>
      </w:r>
    </w:p>
    <w:p>
      <w:r>
        <w:t xml:space="preserve">8. Le fromage est chaud et il a besoin de se refroidir. </w:t>
      </w:r>
    </w:p>
    <w:p>
      <w:r>
        <w:t>Cheese is hot and it needs to cool down.</w:t>
      </w:r>
    </w:p>
    <w:p>
      <w:r>
        <w:t xml:space="preserve">9. Il a froid dehors mais l'intérieur de la maison est chaud. </w:t>
      </w:r>
    </w:p>
    <w:p>
      <w:r>
        <w:t>It's cold outside, but the inside of the house is warm.</w:t>
      </w:r>
    </w:p>
    <w:p>
      <w:r>
        <w:t>10. La viande est chaude, elle doit être servie immédiatement.</w:t>
      </w:r>
    </w:p>
    <w:p>
      <w:r>
        <w:t>The meat is hot; it must be served immediately.</w:t>
      </w:r>
    </w:p>
    <w:p/>
    <w:p>
      <w:r>
        <w:rPr>
          <w:b/>
        </w:rPr>
        <w:t>Word: Go | Meaning: to move or travel</w:t>
      </w:r>
    </w:p>
    <w:p/>
    <w:p>
      <w:r>
        <w:t>1.  Vais-tu aller au cinéma ce soir ?</w:t>
      </w:r>
    </w:p>
    <w:p>
      <w:r>
        <w:t xml:space="preserve">    Go to the cinema this evening?</w:t>
      </w:r>
    </w:p>
    <w:p>
      <w:r>
        <w:t>2.  Elle a décidé de partir en voyage, et elle est prête à aller loin.</w:t>
      </w:r>
    </w:p>
    <w:p>
      <w:r>
        <w:t xml:space="preserve">    She decided to go on a trip, and she's ready to go far. </w:t>
      </w:r>
    </w:p>
    <w:p>
      <w:r>
        <w:t>3.  La voiture dégage du gaz et se dirige vers la sortie.</w:t>
      </w:r>
    </w:p>
    <w:p>
      <w:r>
        <w:t xml:space="preserve">    The car releases gas and is heading towards the exit.</w:t>
      </w:r>
    </w:p>
    <w:p>
      <w:r>
        <w:t xml:space="preserve">4.  Il nous dit de partir dès que possible. </w:t>
      </w:r>
    </w:p>
    <w:p>
      <w:r>
        <w:t xml:space="preserve">    He tells us to go as soon as possible.</w:t>
      </w:r>
    </w:p>
    <w:p>
      <w:r>
        <w:t>5.  Voulez-vous aller à Paris?</w:t>
      </w:r>
    </w:p>
    <w:p>
      <w:r>
        <w:t xml:space="preserve">   Do you want to go to Paris?</w:t>
      </w:r>
    </w:p>
    <w:p>
      <w:r>
        <w:t>6.  Le groupe a décidé de se réunir et de partir au concert.</w:t>
      </w:r>
    </w:p>
    <w:p>
      <w:r>
        <w:t xml:space="preserve">    The group decided to meet up and go to the concert.</w:t>
      </w:r>
    </w:p>
    <w:p>
      <w:r>
        <w:t>7.  J'ai besoin d'aller faire mes courses avant de revenir.</w:t>
      </w:r>
    </w:p>
    <w:p>
      <w:r>
        <w:t xml:space="preserve">   I need to go buy groceries before I come back. </w:t>
      </w:r>
    </w:p>
    <w:p>
      <w:r>
        <w:t>8.  Je dois aller à l'hôpital pour une rendez-vous à la docteure.</w:t>
      </w:r>
    </w:p>
    <w:p>
      <w:r>
        <w:t xml:space="preserve">    I have to go to the hospital for an appointment with the doctor. </w:t>
      </w:r>
    </w:p>
    <w:p>
      <w:r>
        <w:t>9.  Il a demandé à son ami de l’accompagner, et il est parti.</w:t>
      </w:r>
    </w:p>
    <w:p>
      <w:r>
        <w:t xml:space="preserve">   He asked his friend to come along and he left. </w:t>
      </w:r>
    </w:p>
    <w:p>
      <w:r>
        <w:t>10. On va aller faire une promenade dans la forêt.</w:t>
      </w:r>
    </w:p>
    <w:p>
      <w:r>
        <w:t xml:space="preserve">    We are going to go for a walk in the forest.</w:t>
      </w:r>
    </w:p>
    <w:p/>
    <w:p>
      <w:r>
        <w:rPr>
          <w:b/>
        </w:rPr>
        <w:t>Word: travail | Meaning: work</w:t>
      </w:r>
    </w:p>
    <w:p/>
    <w:p>
      <w:r>
        <w:t>1. Je suis à la recherche d'un emploi pour exercer mon travail dans le domaine de l'informatique.</w:t>
      </w:r>
    </w:p>
    <w:p>
      <w:r>
        <w:t xml:space="preserve">   I am looking for a job to exercise my work in the field of computer science.</w:t>
      </w:r>
    </w:p>
    <w:p>
      <w:r>
        <w:t xml:space="preserve">2. Le travail est essentiel pour la croissance économique de tout pays. </w:t>
      </w:r>
    </w:p>
    <w:p>
      <w:r>
        <w:t xml:space="preserve">   Work is essential for the economic growth of any country.</w:t>
      </w:r>
    </w:p>
    <w:p>
      <w:r>
        <w:t>3. La pollution environnementale représente un énorme défi au niveau mondial, et le travail sur la recherche de solutions s'avère crucial.</w:t>
      </w:r>
    </w:p>
    <w:p>
      <w:r>
        <w:t xml:space="preserve">   Environmental pollution represents a huge challenge on a global scale, and work on researching solutions proves crucial.</w:t>
      </w:r>
    </w:p>
    <w:p>
      <w:r>
        <w:t xml:space="preserve">4.  Le succès de notre entreprise dépend du travail acharné de tous les membres de l'équipe. </w:t>
      </w:r>
    </w:p>
    <w:p>
      <w:r>
        <w:t xml:space="preserve">    The success of our company depends on the hard work of all members of the team.</w:t>
      </w:r>
    </w:p>
    <w:p>
      <w:r>
        <w:t>5. Ma passion pour la musique est un travail constant qui s’exprime à travers des compositions et performances.</w:t>
      </w:r>
    </w:p>
    <w:p>
      <w:r>
        <w:t xml:space="preserve">   My passion for music is a constant job that expresses itself through compositions and performances.</w:t>
      </w:r>
    </w:p>
    <w:p>
      <w:r>
        <w:t xml:space="preserve">6. Il est important de se concentrer sur le travail à accomplir, sans se laisser distraire par les préoccupations inutiles. </w:t>
      </w:r>
    </w:p>
    <w:p>
      <w:r>
        <w:t xml:space="preserve">    It's important to focus on the work to be done without being distracted by unnecessary worries.</w:t>
      </w:r>
    </w:p>
    <w:p>
      <w:r>
        <w:t>7.  Les conditions de travail ont beaucoup évolué dans les années passées et sont encore en constante évolution.</w:t>
      </w:r>
    </w:p>
    <w:p>
      <w:r>
        <w:t xml:space="preserve">   Working conditions have evolved a lot in recent years and are still evolving. </w:t>
      </w:r>
    </w:p>
    <w:p>
      <w:r>
        <w:t xml:space="preserve">8. Au fil du temps, le développement d’un talent exige un travail continu pour l'approfondissement des compétences. </w:t>
      </w:r>
    </w:p>
    <w:p>
      <w:r>
        <w:t xml:space="preserve">   Over time, the development of a talent requires continuous work to deepen skills. </w:t>
      </w:r>
    </w:p>
    <w:p>
      <w:r>
        <w:t xml:space="preserve">9.  Il est important de trouver un équilibre entre le travail et la vie personnelle afin de préserver notre santé mentale et physique. </w:t>
      </w:r>
    </w:p>
    <w:p>
      <w:r>
        <w:t xml:space="preserve">    It is important to find an equilibrium between work and personal life so as to preserve our physical and mental health.</w:t>
      </w:r>
    </w:p>
    <w:p>
      <w:r>
        <w:t xml:space="preserve">10. La culture du travail est une variable importante dans la réussite d'un projet ou d'une entreprise.  </w:t>
      </w:r>
    </w:p>
    <w:p>
      <w:r>
        <w:t xml:space="preserve">   The work culture is a significant variable in the success of a project or business.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I play tennis every Sunday.</w:t>
      </w:r>
    </w:p>
    <w:p>
      <w:r>
        <w:t>2.  Elle aime jouer à la guitare.</w:t>
      </w:r>
    </w:p>
    <w:p>
      <w:r>
        <w:t xml:space="preserve">   She likes playing guitar.</w:t>
      </w:r>
    </w:p>
    <w:p>
      <w:r>
        <w:t xml:space="preserve">3. Les enfants jouent dans le parc. </w:t>
      </w:r>
    </w:p>
    <w:p>
      <w:r>
        <w:t xml:space="preserve">   The children play in the park.</w:t>
      </w:r>
    </w:p>
    <w:p>
      <w:r>
        <w:t xml:space="preserve">4. Le chien joue avec son jouet préféré. </w:t>
      </w:r>
    </w:p>
    <w:p>
      <w:r>
        <w:t xml:space="preserve">   The dog plays with its favourite toy. </w:t>
      </w:r>
    </w:p>
    <w:p>
      <w:r>
        <w:t xml:space="preserve">5. J'ai envie de jouer au cinéma ce soir.  </w:t>
      </w:r>
    </w:p>
    <w:p>
      <w:r>
        <w:t xml:space="preserve">   I want to go see a movie tonight.</w:t>
      </w:r>
    </w:p>
    <w:p>
      <w:r>
        <w:t>6. Vous jouez beaucoup à votre ordinateur ?</w:t>
      </w:r>
    </w:p>
    <w:p>
      <w:r>
        <w:t xml:space="preserve">   Do you play a lot on your computer?</w:t>
      </w:r>
    </w:p>
    <w:p>
      <w:r>
        <w:t xml:space="preserve">7. Il est temps de jouer à un jeu de société. </w:t>
      </w:r>
    </w:p>
    <w:p>
      <w:r>
        <w:t xml:space="preserve">    It's time to play a board game.</w:t>
      </w:r>
    </w:p>
    <w:p>
      <w:r>
        <w:t xml:space="preserve">8. Nous jouerons au basket après l'école. </w:t>
      </w:r>
    </w:p>
    <w:p>
      <w:r>
        <w:t xml:space="preserve">  We will play basketball after school.</w:t>
      </w:r>
    </w:p>
    <w:p>
      <w:r>
        <w:t xml:space="preserve">9.  Ils jouaient du piano avant la pause. </w:t>
      </w:r>
    </w:p>
    <w:p>
      <w:r>
        <w:t xml:space="preserve">   They were playing piano before the break. </w:t>
      </w:r>
    </w:p>
    <w:p>
      <w:r>
        <w:t xml:space="preserve">10. Je joue souvent à des jeux en ligne. </w:t>
      </w:r>
    </w:p>
    <w:p>
      <w:r>
        <w:t xml:space="preserve">    I often play online games.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arbres majestueux et une faune riche.  </w:t>
      </w:r>
    </w:p>
    <w:p>
      <w:r>
        <w:t xml:space="preserve">    The nature is magnificent, with majestic trees and a rich fauna.</w:t>
      </w:r>
    </w:p>
    <w:p>
      <w:r>
        <w:t xml:space="preserve">2. J'aime passer du temps dans la nature, à écouter les oiseaux chanter. </w:t>
      </w:r>
    </w:p>
    <w:p>
      <w:r>
        <w:t xml:space="preserve">   I like to spend time in nature, listening to birds sing.</w:t>
      </w:r>
    </w:p>
    <w:p>
      <w:r>
        <w:t xml:space="preserve">3. La pollution nuit à la nature et dégrade notre environnement.  </w:t>
      </w:r>
    </w:p>
    <w:p>
      <w:r>
        <w:t xml:space="preserve">    Pollution harms the nature and degrades our environment.</w:t>
      </w:r>
    </w:p>
    <w:p>
      <w:r>
        <w:t xml:space="preserve">4. Les écologistes travaillent pour protéger la nature et ses ressources.  </w:t>
      </w:r>
    </w:p>
    <w:p>
      <w:r>
        <w:t xml:space="preserve">     Ecologists work to protect nature and its resources. </w:t>
      </w:r>
    </w:p>
    <w:p>
      <w:r>
        <w:t xml:space="preserve">5. L'homme a un impact important sur la nature, qu'il faut prendre en compte.   </w:t>
      </w:r>
    </w:p>
    <w:p>
      <w:r>
        <w:t xml:space="preserve">    Human has an important impact on nature that needs to be taken into account.</w:t>
      </w:r>
    </w:p>
    <w:p>
      <w:r>
        <w:t xml:space="preserve">6. La biodiversité est essentielle pour la survie de l’espèce humaine.  </w:t>
      </w:r>
    </w:p>
    <w:p>
      <w:r>
        <w:t xml:space="preserve">    Biodiversity is essential for human species survival.</w:t>
      </w:r>
    </w:p>
    <w:p>
      <w:r>
        <w:t xml:space="preserve">7. Le climat changeante a des effets importants sur la nature et les écosystèmes. </w:t>
      </w:r>
    </w:p>
    <w:p>
      <w:r>
        <w:t xml:space="preserve">   Changing climate has significant effects on nature and ecosystems.</w:t>
      </w:r>
    </w:p>
    <w:p>
      <w:r>
        <w:t xml:space="preserve">8. Les parcs nationaux sont des sanctuaires naturels pour les espèces animales et végétales.   </w:t>
      </w:r>
    </w:p>
    <w:p>
      <w:r>
        <w:t xml:space="preserve">    National parks are natural sanctuaries for animal and plant species.</w:t>
      </w:r>
    </w:p>
    <w:p>
      <w:r>
        <w:t xml:space="preserve">9. La découverte de nouvelles espèces dans la nature enrichit notre connaissance du monde. </w:t>
      </w:r>
    </w:p>
    <w:p>
      <w:r>
        <w:t xml:space="preserve">    Discovering new species in nature enriches our knowledge of the world.</w:t>
      </w:r>
    </w:p>
    <w:p>
      <w:r>
        <w:t xml:space="preserve">10. L'étude de la nature nous permet d'appréhender la complexité du cosmos.  </w:t>
      </w:r>
    </w:p>
    <w:p>
      <w:r>
        <w:t xml:space="preserve">   Studying nature allows us to understand the complexity of the universe.</w:t>
      </w:r>
    </w:p>
    <w:p/>
    <w:p>
      <w:r>
        <w:rPr>
          <w:b/>
        </w:rPr>
        <w:t>Word: voyage | Meaning: trip</w:t>
      </w:r>
    </w:p>
    <w:p/>
    <w:p>
      <w:r>
        <w:t>1. J'ai toujours rêvé de faire un voyage en Afrique.</w:t>
      </w:r>
    </w:p>
    <w:p>
      <w:r>
        <w:t xml:space="preserve">    I have always dreamed of taking a trip to Africa.</w:t>
      </w:r>
    </w:p>
    <w:p>
      <w:r>
        <w:t>2. Le voyage d'un enfant est une aventure extraordinaire.</w:t>
      </w:r>
    </w:p>
    <w:p>
      <w:r>
        <w:t xml:space="preserve">    A child's journey is an extraordinary adventure.</w:t>
      </w:r>
    </w:p>
    <w:p>
      <w:r>
        <w:t xml:space="preserve">3. Mon rêve était de voyager partout dans le monde. </w:t>
      </w:r>
    </w:p>
    <w:p>
      <w:r>
        <w:t xml:space="preserve">    My dream was to travel everywhere in the world.</w:t>
      </w:r>
    </w:p>
    <w:p>
      <w:r>
        <w:t xml:space="preserve">4.  Le voyage en train était long, mais il m’a permis de découvrir de nouvelles villes. </w:t>
      </w:r>
    </w:p>
    <w:p>
      <w:r>
        <w:t xml:space="preserve">   The train trip was long, but it allowed me to discover new cities.</w:t>
      </w:r>
    </w:p>
    <w:p>
      <w:r>
        <w:t>5. J'ai beaucoup d'amitiés dans mon pays et je vais les voir pendant mon voyage.</w:t>
      </w:r>
    </w:p>
    <w:p>
      <w:r>
        <w:t xml:space="preserve">    I have a lot of friends in my country and I will see them during my trip.</w:t>
      </w:r>
    </w:p>
    <w:p>
      <w:r>
        <w:t xml:space="preserve">6. Le voyage de Marie était une expérience enrichissante. </w:t>
      </w:r>
    </w:p>
    <w:p>
      <w:r>
        <w:t xml:space="preserve">   Marie's journey was an enriching experience.</w:t>
      </w:r>
    </w:p>
    <w:p>
      <w:r>
        <w:t xml:space="preserve">7.  Le voyage en avion est parfois plus rapide que la route. </w:t>
      </w:r>
    </w:p>
    <w:p>
      <w:r>
        <w:t xml:space="preserve">   Airplane travel is sometimes faster than road travel. </w:t>
      </w:r>
    </w:p>
    <w:p>
      <w:r>
        <w:t xml:space="preserve">8. Il a passé tout son enfance à voyager et à découvrir des cultures différentes. </w:t>
      </w:r>
    </w:p>
    <w:p>
      <w:r>
        <w:t xml:space="preserve">    He spent his whole childhood traveling and discovering different cultures.</w:t>
      </w:r>
    </w:p>
    <w:p>
      <w:r>
        <w:t>9. La famille s'est embarquée pour un voyage en bateau vers le sud de la France.</w:t>
      </w:r>
    </w:p>
    <w:p>
      <w:r>
        <w:t xml:space="preserve">   The family boarded a boat to travel to the south of France.</w:t>
      </w:r>
    </w:p>
    <w:p>
      <w:r>
        <w:t xml:space="preserve">10.  Le voyage dans les montagnes était magnifique et j'ai profité de chaque instant. </w:t>
      </w:r>
    </w:p>
    <w:p>
      <w:r>
        <w:t xml:space="preserve">   Traveling in the mountains was beautiful and I enjoyed every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