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&lt;a piece of furniture with legs and a seat, used for sitting&gt;</w:t>
      </w:r>
    </w:p>
    <w:p/>
    <w:p>
      <w:r>
        <w:t>1.  Je mets ma chaise sur la table.</w:t>
      </w:r>
    </w:p>
    <w:p>
      <w:r>
        <w:t xml:space="preserve">    I put my chair on the table.</w:t>
      </w:r>
    </w:p>
    <w:p>
      <w:r>
        <w:t>2.  La chaise est rouge et en forme de goutte.</w:t>
      </w:r>
    </w:p>
    <w:p>
      <w:r>
        <w:t xml:space="preserve">    The chair is red and shaped like a drop.</w:t>
      </w:r>
    </w:p>
    <w:p>
      <w:r>
        <w:t xml:space="preserve">3.  Il faut trouver une chaise pour l'école. </w:t>
      </w:r>
    </w:p>
    <w:p>
      <w:r>
        <w:t xml:space="preserve">    We have to find a chair for school.</w:t>
      </w:r>
    </w:p>
    <w:p>
      <w:r>
        <w:t>4.  Juste au-dessus de la table, il y a une chaise.</w:t>
      </w:r>
    </w:p>
    <w:p>
      <w:r>
        <w:t xml:space="preserve">    Just above the table, there is a chair. </w:t>
      </w:r>
    </w:p>
    <w:p>
      <w:r>
        <w:t xml:space="preserve">5.  La chaise est confortable et moelleuse. </w:t>
      </w:r>
    </w:p>
    <w:p>
      <w:r>
        <w:t xml:space="preserve">    The chair is comfortable and soft. </w:t>
      </w:r>
    </w:p>
    <w:p>
      <w:r>
        <w:t>6.  Les enfants s'assoient sur les chaises.</w:t>
      </w:r>
    </w:p>
    <w:p>
      <w:r>
        <w:t xml:space="preserve">    Children sit on chairs.</w:t>
      </w:r>
    </w:p>
    <w:p>
      <w:r>
        <w:t xml:space="preserve">7.  La chaise est en bois foncé et élégante. </w:t>
      </w:r>
    </w:p>
    <w:p>
      <w:r>
        <w:t xml:space="preserve">    The chair is dark wood and elegant.</w:t>
      </w:r>
    </w:p>
    <w:p>
      <w:r>
        <w:t xml:space="preserve">8.  J’ai besoin d'une chaise pour me reposer après le travail. </w:t>
      </w:r>
    </w:p>
    <w:p>
      <w:r>
        <w:t xml:space="preserve">   I need a chair to rest after work.</w:t>
      </w:r>
    </w:p>
    <w:p>
      <w:r>
        <w:t xml:space="preserve">9.  Il y a un grand nombre de chaises dans la salle à manger. </w:t>
      </w:r>
    </w:p>
    <w:p>
      <w:r>
        <w:t xml:space="preserve">   There are many chairs in the dining room.</w:t>
      </w:r>
    </w:p>
    <w:p>
      <w:r>
        <w:t xml:space="preserve">10.  Je commande une chaise de siège en cuir noir. </w:t>
      </w:r>
    </w:p>
    <w:p>
      <w:r>
        <w:t xml:space="preserve">    I order a black leather chair.</w:t>
      </w:r>
    </w:p>
    <w:p/>
    <w:p>
      <w:r>
        <w:rPr>
          <w:i/>
        </w:rPr>
        <w:t>Fruit: &lt;Fruits&gt; | Meaning: &lt;Food grown from plants, typically sweet and edible&gt;</w:t>
      </w:r>
    </w:p>
    <w:p/>
    <w:p>
      <w:r>
        <w:t>1.  J'adore les fruits rouges.</w:t>
      </w:r>
    </w:p>
    <w:p>
      <w:r>
        <w:t xml:space="preserve">    I love red fruits.</w:t>
      </w:r>
    </w:p>
    <w:p>
      <w:r>
        <w:t>2. La salade contient des fruits frais.</w:t>
      </w:r>
    </w:p>
    <w:p>
      <w:r>
        <w:t xml:space="preserve">    The salad contains fresh fruits.</w:t>
      </w:r>
    </w:p>
    <w:p>
      <w:r>
        <w:t xml:space="preserve">3. Les arbres fruitiers apportent de la nourriture aux animaux. </w:t>
      </w:r>
    </w:p>
    <w:p>
      <w:r>
        <w:t xml:space="preserve">    Fruit-bearing trees provide food for animals.</w:t>
      </w:r>
    </w:p>
    <w:p>
      <w:r>
        <w:t xml:space="preserve">4. Il a mangé une banane et un kiwi aujourd'hui. </w:t>
      </w:r>
    </w:p>
    <w:p>
      <w:r>
        <w:t xml:space="preserve">    He ate a banana and a kiwi today. </w:t>
      </w:r>
    </w:p>
    <w:p>
      <w:r>
        <w:t>5. Le melon est un fruit très rafraîchissant en été.</w:t>
      </w:r>
    </w:p>
    <w:p>
      <w:r>
        <w:t xml:space="preserve">    Melon is a very refreshing fruit in summer.</w:t>
      </w:r>
    </w:p>
    <w:p>
      <w:r>
        <w:t xml:space="preserve">6. Les fruits sont importants pour la santé. </w:t>
      </w:r>
    </w:p>
    <w:p>
      <w:r>
        <w:t xml:space="preserve">    Fruits are important for health.</w:t>
      </w:r>
    </w:p>
    <w:p>
      <w:r>
        <w:t xml:space="preserve">7. Je préfère les fruits de saison aux fruits importaux.  </w:t>
      </w:r>
    </w:p>
    <w:p>
      <w:r>
        <w:t xml:space="preserve">   I prefer seasonal fruits over imported fruits.</w:t>
      </w:r>
    </w:p>
    <w:p>
      <w:r>
        <w:t>8. La pomme est un fruit commun et facile à trouver.</w:t>
      </w:r>
    </w:p>
    <w:p>
      <w:r>
        <w:t xml:space="preserve">    The apple is a common and easy-to-find fruit.</w:t>
      </w:r>
    </w:p>
    <w:p>
      <w:r>
        <w:t xml:space="preserve">9. Les mangues sont d'une saveur douce et sucrée. </w:t>
      </w:r>
    </w:p>
    <w:p>
      <w:r>
        <w:t xml:space="preserve">    Mangos have a sweet and sugary flavor.</w:t>
      </w:r>
    </w:p>
    <w:p>
      <w:r>
        <w:t>10. Le jus de fruits est une source de vitamine C.</w:t>
      </w:r>
    </w:p>
    <w:p>
      <w:r>
        <w:t xml:space="preserve">    Fruit juice is a source of vitamin C.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profound love for classical music.</w:t>
      </w:r>
    </w:p>
    <w:p>
      <w:r>
        <w:t>2. L'amour est une force puissante qui nous guide dans notre vie.</w:t>
      </w:r>
    </w:p>
    <w:p>
      <w:r>
        <w:t xml:space="preserve">   Love is a powerful force that guides us through our lives.</w:t>
      </w:r>
    </w:p>
    <w:p>
      <w:r>
        <w:t>3. Il s’est senti amoureux dès le premier regard sur elle.</w:t>
      </w:r>
    </w:p>
    <w:p>
      <w:r>
        <w:t xml:space="preserve">   He felt in love right from the first look at her. </w:t>
      </w:r>
    </w:p>
    <w:p>
      <w:r>
        <w:t>4. La romance de leurs histoires était un amour passionné.</w:t>
      </w:r>
    </w:p>
    <w:p>
      <w:r>
        <w:t xml:space="preserve">   Their love story was a passionate affair. </w:t>
      </w:r>
    </w:p>
    <w:p>
      <w:r>
        <w:t>5. Le désir d'amour et la recherche d'affection sont des sentiments naturels.</w:t>
      </w:r>
    </w:p>
    <w:p>
      <w:r>
        <w:t xml:space="preserve">    The desire for love and the search for affection are natural feelings. </w:t>
      </w:r>
    </w:p>
    <w:p>
      <w:r>
        <w:t>6. L'amour, c’est une responsabilité et une joie immense.</w:t>
      </w:r>
    </w:p>
    <w:p>
      <w:r>
        <w:t xml:space="preserve">   Love is an immense responsibility and joy.  </w:t>
      </w:r>
    </w:p>
    <w:p>
      <w:r>
        <w:t>7. La famille est l'un des sources les plus importantes d’amour dans notre vie.</w:t>
      </w:r>
    </w:p>
    <w:p>
      <w:r>
        <w:t xml:space="preserve">    Family is one of the most important sources of love in our lives. </w:t>
      </w:r>
    </w:p>
    <w:p>
      <w:r>
        <w:t xml:space="preserve">8. L’amour est un cadeau précieux que l’on doit partager avec le monde. </w:t>
      </w:r>
    </w:p>
    <w:p>
      <w:r>
        <w:t xml:space="preserve">   Love is a precious gift that we should share with the world.  </w:t>
      </w:r>
    </w:p>
    <w:p>
      <w:r>
        <w:t xml:space="preserve">9. Il n'y a pas de limites à l'amour, il peut se révéler partout. </w:t>
      </w:r>
    </w:p>
    <w:p>
      <w:r>
        <w:t xml:space="preserve">    There are no limits to love; it can manifest everywhere.  </w:t>
      </w:r>
    </w:p>
    <w:p>
      <w:r>
        <w:t>10. L’amour est un concept universel qui traverse les cultures et les époques.</w:t>
      </w:r>
    </w:p>
    <w:p>
      <w:r>
        <w:t xml:space="preserve">   Love is a universal concept that transcends cultures and time periods.</w:t>
      </w:r>
    </w:p>
    <w:p/>
    <w:p>
      <w:r>
        <w:rPr>
          <w:b/>
        </w:rPr>
        <w:t>Word: Jour | Meaning: Day</w:t>
      </w:r>
    </w:p>
    <w:p/>
    <w:p>
      <w:r>
        <w:t>1.  J'ai passé un bon jour au parc.</w:t>
      </w:r>
    </w:p>
    <w:p>
      <w:r>
        <w:t xml:space="preserve">    I had a nice day at the park.</w:t>
      </w:r>
    </w:p>
    <w:p>
      <w:r>
        <w:t>2. La semaine commence par un jour de repos.</w:t>
      </w:r>
    </w:p>
    <w:p>
      <w:r>
        <w:t xml:space="preserve">    The week begins with a day of rest. </w:t>
      </w:r>
    </w:p>
    <w:p>
      <w:r>
        <w:t>3. J'adore les jours fériés, ils sont toujours une surprise!</w:t>
      </w:r>
    </w:p>
    <w:p>
      <w:r>
        <w:t xml:space="preserve">    I love holidays, they are always a surprise!</w:t>
      </w:r>
    </w:p>
    <w:p>
      <w:r>
        <w:t>4. Nous avons visité le musée et le château sur un jour pluvieux.</w:t>
      </w:r>
    </w:p>
    <w:p>
      <w:r>
        <w:t xml:space="preserve">    We visited the museum and the castle on a rainy day. </w:t>
      </w:r>
    </w:p>
    <w:p>
      <w:r>
        <w:t>5.  Il n’est pas possible de faire tout ce que l'on veut dans la journée.</w:t>
      </w:r>
    </w:p>
    <w:p>
      <w:r>
        <w:t xml:space="preserve">   You can't do everything you want in a day. </w:t>
      </w:r>
    </w:p>
    <w:p>
      <w:r>
        <w:t>6. Les enfants ont passé leur temps à jouer et à se détendre sur le jour.</w:t>
      </w:r>
    </w:p>
    <w:p>
      <w:r>
        <w:t xml:space="preserve">    The children spent their time playing and relaxing on the day.  </w:t>
      </w:r>
    </w:p>
    <w:p>
      <w:r>
        <w:t>7. Je suis fatigué après une longue journée de travail.</w:t>
      </w:r>
    </w:p>
    <w:p>
      <w:r>
        <w:t xml:space="preserve">    I am tired after a long day at work.   </w:t>
      </w:r>
    </w:p>
    <w:p>
      <w:r>
        <w:t xml:space="preserve">8. Il y a un grand festival dans la ville, ce jour-là! </w:t>
      </w:r>
    </w:p>
    <w:p>
      <w:r>
        <w:t xml:space="preserve">    There's a big festival in the city this day!</w:t>
      </w:r>
    </w:p>
    <w:p>
      <w:r>
        <w:t>9. Pour les étudiants, le jour des examens est stressant!</w:t>
      </w:r>
    </w:p>
    <w:p>
      <w:r>
        <w:t xml:space="preserve">    For students, the exam day is stressful! </w:t>
      </w:r>
    </w:p>
    <w:p>
      <w:r>
        <w:t>10. J'ai hâte de me lever tôt et d'avoir un bon jour !</w:t>
      </w:r>
    </w:p>
    <w:p>
      <w:r>
        <w:t xml:space="preserve">   I can’t wait to wake up early and have a nice day!</w:t>
      </w:r>
    </w:p>
    <w:p/>
    <w:p>
      <w:r>
        <w:t>Chante: &lt;Sing&gt;</w:t>
      </w:r>
    </w:p>
    <w:p/>
    <w:p>
      <w:r>
        <w:t>1.  Elle chante bien le chant de Noël.</w:t>
      </w:r>
    </w:p>
    <w:p>
      <w:r>
        <w:t xml:space="preserve">    She sings well the Christmas song.</w:t>
      </w:r>
    </w:p>
    <w:p>
      <w:r>
        <w:t>2.  Les enfants chantaient dans la cour.</w:t>
      </w:r>
    </w:p>
    <w:p>
      <w:r>
        <w:t xml:space="preserve">    The children were singing in the courtyard.</w:t>
      </w:r>
    </w:p>
    <w:p>
      <w:r>
        <w:t xml:space="preserve">3.  Le groupe chante des chansons folkloriques. </w:t>
      </w:r>
    </w:p>
    <w:p>
      <w:r>
        <w:t xml:space="preserve">    The group is singing folk songs. </w:t>
      </w:r>
    </w:p>
    <w:p>
      <w:r>
        <w:t xml:space="preserve">4.  Ce soir, je vais chanter pour toi. </w:t>
      </w:r>
    </w:p>
    <w:p>
      <w:r>
        <w:t xml:space="preserve">    Tonight I will sing for you. </w:t>
      </w:r>
    </w:p>
    <w:p>
      <w:r>
        <w:t xml:space="preserve">5.  Son chant résonne dans l'espace. </w:t>
      </w:r>
    </w:p>
    <w:p>
      <w:r>
        <w:t xml:space="preserve">    His song resounds in the space.</w:t>
      </w:r>
    </w:p>
    <w:p>
      <w:r>
        <w:t xml:space="preserve">6.  Chante de manière claire et fluide! </w:t>
      </w:r>
    </w:p>
    <w:p>
      <w:r>
        <w:t xml:space="preserve">    Sing clearly and fluently!</w:t>
      </w:r>
    </w:p>
    <w:p>
      <w:r>
        <w:t xml:space="preserve">7.  Je chantais un peu de musique lorsque tu est arrivé. </w:t>
      </w:r>
    </w:p>
    <w:p>
      <w:r>
        <w:t xml:space="preserve">    I was singing a little music when you arrived.</w:t>
      </w:r>
    </w:p>
    <w:p>
      <w:r>
        <w:t xml:space="preserve">8.  Il chante souvent des chansons d'amour. </w:t>
      </w:r>
    </w:p>
    <w:p>
      <w:r>
        <w:t xml:space="preserve">    He often sings love songs.</w:t>
      </w:r>
    </w:p>
    <w:p>
      <w:r>
        <w:t xml:space="preserve">9.  La chanteuse chante une chanson triste. </w:t>
      </w:r>
    </w:p>
    <w:p>
      <w:r>
        <w:t xml:space="preserve">    The singer is singing a sad song.</w:t>
      </w:r>
    </w:p>
    <w:p>
      <w:r>
        <w:t>10.  Chante en groupe pour gagner plus de points!</w:t>
      </w:r>
    </w:p>
    <w:p>
      <w:r>
        <w:t xml:space="preserve">    Sing in groups to earn more points!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 I like playing video games.</w:t>
      </w:r>
    </w:p>
    <w:p>
      <w:r>
        <w:t>2. Il joue souvent de la guitare.</w:t>
      </w:r>
    </w:p>
    <w:p>
      <w:r>
        <w:t xml:space="preserve">    He plays guitar often.</w:t>
      </w:r>
    </w:p>
    <w:p>
      <w:r>
        <w:t>3. Les enfants jouent dans le parc.</w:t>
      </w:r>
    </w:p>
    <w:p>
      <w:r>
        <w:t xml:space="preserve">   The children play in the park.</w:t>
      </w:r>
    </w:p>
    <w:p>
      <w:r>
        <w:t>4. Je ne peux pas jouer au tennis aujourd'hui.</w:t>
      </w:r>
    </w:p>
    <w:p>
      <w:r>
        <w:t xml:space="preserve">   I can't play tennis today. </w:t>
      </w:r>
    </w:p>
    <w:p>
      <w:r>
        <w:t>5. Ils ont joué à un match de football hier.</w:t>
      </w:r>
    </w:p>
    <w:p>
      <w:r>
        <w:t xml:space="preserve">    They played a football match yesterday.</w:t>
      </w:r>
    </w:p>
    <w:p>
      <w:r>
        <w:t>6. La musique joue une grande importance dans ma vie.</w:t>
      </w:r>
    </w:p>
    <w:p>
      <w:r>
        <w:t xml:space="preserve">    Music plays a big role in my life. </w:t>
      </w:r>
    </w:p>
    <w:p>
      <w:r>
        <w:t>7. Le joueur a gagné le match.</w:t>
      </w:r>
    </w:p>
    <w:p>
      <w:r>
        <w:t xml:space="preserve">   The player won the game.</w:t>
      </w:r>
    </w:p>
    <w:p>
      <w:r>
        <w:t>8. Jouer avec des amis est un plaisir.</w:t>
      </w:r>
    </w:p>
    <w:p>
      <w:r>
        <w:t xml:space="preserve">   Playing with friends is a pleasure.</w:t>
      </w:r>
    </w:p>
    <w:p>
      <w:r>
        <w:t>9. Vous jouez à un jeu de société ?</w:t>
      </w:r>
    </w:p>
    <w:p>
      <w:r>
        <w:t xml:space="preserve">   Are you playing a board game?</w:t>
      </w:r>
    </w:p>
    <w:p>
      <w:r>
        <w:t xml:space="preserve">10. Je veux jouer au piano. </w:t>
      </w:r>
    </w:p>
    <w:p>
      <w:r>
        <w:t xml:space="preserve">    I want to play the piano.</w:t>
      </w:r>
    </w:p>
    <w:p/>
    <w:p>
      <w:r>
        <w:rPr>
          <w:b/>
        </w:rPr>
        <w:t>Word: Nature | Meaning: Natural phenomena</w:t>
      </w:r>
    </w:p>
    <w:p/>
    <w:p>
      <w:r>
        <w:t>1. La nature est magnifique, avec des paysages variés et une biodiversité exceptionnelle.</w:t>
      </w:r>
    </w:p>
    <w:p>
      <w:r>
        <w:t xml:space="preserve">   The nature is magnificent, with diverse landscapes and exceptional biodiversity.</w:t>
      </w:r>
    </w:p>
    <w:p>
      <w:r>
        <w:t xml:space="preserve">2.  J'aime passer du temps dans la nature, pour me ressourcer et explorer les nouvelles sensations. </w:t>
      </w:r>
    </w:p>
    <w:p>
      <w:r>
        <w:t xml:space="preserve">   I like to spend time in nature to recharge and explore new sensations.</w:t>
      </w:r>
    </w:p>
    <w:p>
      <w:r>
        <w:t>3. La pollution de l'air est un problème majeur qui menace notre environnement naturel.</w:t>
      </w:r>
    </w:p>
    <w:p>
      <w:r>
        <w:t xml:space="preserve">    Air pollution is a major problem that threatens our natural environment.</w:t>
      </w:r>
    </w:p>
    <w:p>
      <w:r>
        <w:t xml:space="preserve">4.  L'homme exerce une influence importante sur la nature et doit la protéger pour les générations futures. </w:t>
      </w:r>
    </w:p>
    <w:p>
      <w:r>
        <w:t xml:space="preserve">    Human activity has a significant impact on nature and should protect it for future generations.</w:t>
      </w:r>
    </w:p>
    <w:p>
      <w:r>
        <w:t xml:space="preserve">5. Des efforts sont menés pour préserver les espèces animales menacées et leur habitat naturel. </w:t>
      </w:r>
    </w:p>
    <w:p>
      <w:r>
        <w:t xml:space="preserve">    Efforts are being made to preserve endangered animal species and their natural habitats.</w:t>
      </w:r>
    </w:p>
    <w:p>
      <w:r>
        <w:t xml:space="preserve">6.  La faune et la flore de l'océan ont des adaptations uniques qui lui permettent de survivre dans cet environnement.  </w:t>
      </w:r>
    </w:p>
    <w:p>
      <w:r>
        <w:t xml:space="preserve">   The fauna and flora of the ocean have unique adaptations that allow them to survive in this environment. </w:t>
      </w:r>
    </w:p>
    <w:p>
      <w:r>
        <w:t xml:space="preserve">7.  L’importance du respect des forêts et des montagnes en tant que zones protégées est fondamentale. </w:t>
      </w:r>
    </w:p>
    <w:p>
      <w:r>
        <w:t xml:space="preserve">    The importance of respecting forests and mountains as protected areas is fundamental. </w:t>
      </w:r>
    </w:p>
    <w:p>
      <w:r>
        <w:t xml:space="preserve">8.  La nature est un élément essentiel de la vie sur Terre, offrant une multitude d'opportunités.  </w:t>
      </w:r>
    </w:p>
    <w:p>
      <w:r>
        <w:t xml:space="preserve">   Nature is an essential element of life on Earth, offering a plethora of opportunities. </w:t>
      </w:r>
    </w:p>
    <w:p>
      <w:r>
        <w:t xml:space="preserve">9. Les scientifiques étudient les effets de l’urbanisation et de l’agriculture industrielle sur la nature.  </w:t>
      </w:r>
    </w:p>
    <w:p>
      <w:r>
        <w:t xml:space="preserve">    Scientists are studying the effects of urban sprawl and industrial agriculture on nature.</w:t>
      </w:r>
    </w:p>
    <w:p>
      <w:r>
        <w:t xml:space="preserve">10.  L'observation des oiseaux migrateurs en période hivernale est un moment magique pour tous. </w:t>
      </w:r>
    </w:p>
    <w:p>
      <w:r>
        <w:t xml:space="preserve">     Observing migratory birds in winter is a magical moment for everyone.</w:t>
      </w:r>
    </w:p>
    <w:p/>
    <w:p>
      <w:r>
        <w:rPr>
          <w:b/>
        </w:rPr>
        <w:t>Word: Chasse | Meaning: Hunting</w:t>
      </w:r>
    </w:p>
    <w:p/>
    <w:p>
      <w:r>
        <w:t xml:space="preserve">1.  J'aime aller chasser au bois avec mes amis. </w:t>
      </w:r>
    </w:p>
    <w:p>
      <w:r>
        <w:t xml:space="preserve">    &lt;The woods, with friends, is where I enjoy hunting.&gt;</w:t>
      </w:r>
    </w:p>
    <w:p>
      <w:r>
        <w:t>2. La chasse aux trésors est une activité amusante pour les enfants.</w:t>
      </w:r>
    </w:p>
    <w:p>
      <w:r>
        <w:t xml:space="preserve">    &lt;Treasure hunt is an enjoyable activity for children.&gt;</w:t>
      </w:r>
    </w:p>
    <w:p>
      <w:r>
        <w:t>3. Le chien a la chance de participer à la chasse à l'ours.</w:t>
      </w:r>
    </w:p>
    <w:p>
      <w:r>
        <w:t xml:space="preserve">    &lt;The dog has the luck to participate in bear hunting.&gt;</w:t>
      </w:r>
    </w:p>
    <w:p>
      <w:r>
        <w:t xml:space="preserve">4.  La chasse au trésor est un moyen de se divertir et d'explorer. </w:t>
      </w:r>
    </w:p>
    <w:p>
      <w:r>
        <w:t xml:space="preserve">   &lt;Treasure hunt is a way to have fun and explore.&gt;</w:t>
      </w:r>
    </w:p>
    <w:p>
      <w:r>
        <w:t>5.  Je vais essayer de chasser des oiseaux dans le jardin.</w:t>
      </w:r>
    </w:p>
    <w:p>
      <w:r>
        <w:t xml:space="preserve">   &lt;I am going to try to catch birds in the garden.&gt;</w:t>
      </w:r>
    </w:p>
    <w:p>
      <w:r>
        <w:t xml:space="preserve">6. La chasse aux papillons est une activité relaxante. </w:t>
      </w:r>
    </w:p>
    <w:p>
      <w:r>
        <w:t xml:space="preserve">    &lt;Butterfly hunting is a relaxing activity.&gt;</w:t>
      </w:r>
    </w:p>
    <w:p>
      <w:r>
        <w:t xml:space="preserve">7. Ils ont planifié une chasse à la nuit pour la fête du village. </w:t>
      </w:r>
    </w:p>
    <w:p>
      <w:r>
        <w:t xml:space="preserve">    &lt;They planned a night hunt for the village festival.&gt;</w:t>
      </w:r>
    </w:p>
    <w:p>
      <w:r>
        <w:t>8.  Le chasseur doit être patient et attentif aux signes de la nature.</w:t>
      </w:r>
    </w:p>
    <w:p>
      <w:r>
        <w:t xml:space="preserve">    &lt;The hunter must be patient and attentive to the signs of nature.&gt;</w:t>
      </w:r>
    </w:p>
    <w:p>
      <w:r>
        <w:t xml:space="preserve">9. Les chasses d'oiseaux sont un moyen important de préserver les espèces menacées. </w:t>
      </w:r>
    </w:p>
    <w:p>
      <w:r>
        <w:t xml:space="preserve">   &lt;Bird hunts are an important way to preserve threatened species.&gt; </w:t>
      </w:r>
    </w:p>
    <w:p>
      <w:r>
        <w:t xml:space="preserve">10.  Le chasseur doit respecter les règles et la sécurité lors des chasses. </w:t>
      </w:r>
    </w:p>
    <w:p>
      <w:r>
        <w:t xml:space="preserve">    &lt;The hunter must respect the rules and safety during hunting.&gt;</w:t>
      </w:r>
    </w:p>
    <w:p/>
    <w:p>
      <w:r>
        <w:rPr>
          <w:b/>
        </w:rPr>
        <w:t>Word: Chandelier | Meaning: Lighting fixture, usually with many hanging light bulbs</w:t>
      </w:r>
    </w:p>
    <w:p/>
    <w:p>
      <w:r>
        <w:t>1.  La chandelier illumine la salle avec sa lumière douce et chaude.</w:t>
      </w:r>
    </w:p>
    <w:p>
      <w:r>
        <w:t xml:space="preserve">    The chandelier lights the room with its soft and warm light.</w:t>
      </w:r>
    </w:p>
    <w:p>
      <w:r>
        <w:t xml:space="preserve">2.  Il a accroché une nouvelle chandelier au plafond de son salon. </w:t>
      </w:r>
    </w:p>
    <w:p>
      <w:r>
        <w:t xml:space="preserve">   He hung a new chandelier on his living room ceiling.</w:t>
      </w:r>
    </w:p>
    <w:p>
      <w:r>
        <w:t xml:space="preserve">3.  Les chandeliers anciens sont des trésors fascinants pour les décorateurs d'intérieur. </w:t>
      </w:r>
    </w:p>
    <w:p>
      <w:r>
        <w:t xml:space="preserve">    Antique chandeliers are fascinating treasures for interior decorators. </w:t>
      </w:r>
    </w:p>
    <w:p>
      <w:r>
        <w:t>4.  La soirée était animée et la salle était ornée de magnifiques chandeliers.</w:t>
      </w:r>
    </w:p>
    <w:p>
      <w:r>
        <w:t xml:space="preserve">    The evening was lively and the hall was adorned with beautiful chandeliers.</w:t>
      </w:r>
    </w:p>
    <w:p>
      <w:r>
        <w:t>5.   Elle admire sa propre chandelier, son travail d’artisanat unique.</w:t>
      </w:r>
    </w:p>
    <w:p>
      <w:r>
        <w:t xml:space="preserve">   She admires her own chandelier, a unique piece of artisan craftsmanship. </w:t>
      </w:r>
    </w:p>
    <w:p>
      <w:r>
        <w:t xml:space="preserve">6.  Il rêve d'un monde où les chandeliers seraient encore plus beaux et brillants. </w:t>
      </w:r>
    </w:p>
    <w:p>
      <w:r>
        <w:t xml:space="preserve">    He dreams of a world where chandeliers would be even more beautiful and brilliant.</w:t>
      </w:r>
    </w:p>
    <w:p>
      <w:r>
        <w:t xml:space="preserve">7.  La lumière de la chandelier scintille doucement sur les murs de la pièce. </w:t>
      </w:r>
    </w:p>
    <w:p>
      <w:r>
        <w:t xml:space="preserve">   The light from the chandelier sparkles gently on the walls of the room. </w:t>
      </w:r>
    </w:p>
    <w:p>
      <w:r>
        <w:t>8.   L'hôtel avait des chandeliers majestueux qui éclairaient l'entrée.</w:t>
      </w:r>
    </w:p>
    <w:p>
      <w:r>
        <w:t xml:space="preserve">    The hotel had majestic chandeliers that illuminated the entrance.</w:t>
      </w:r>
    </w:p>
    <w:p>
      <w:r>
        <w:t>9.  Les chandeliers ont toujours été un symbole de beauté et de luxe.</w:t>
      </w:r>
    </w:p>
    <w:p>
      <w:r>
        <w:t xml:space="preserve">   Chandeliers have always been a symbol of beauty and luxury. </w:t>
      </w:r>
    </w:p>
    <w:p>
      <w:r>
        <w:t>10. Les enfants se réjouissent des balcons décorés avec des fleurs et des chandeliers.</w:t>
      </w:r>
    </w:p>
    <w:p>
      <w:r>
        <w:t xml:space="preserve">    Children rejoice in balconies decorated with flowers and chandeliers.</w:t>
      </w:r>
    </w:p>
    <w:p/>
    <w:p>
      <w:r>
        <w:t>Carte:  &lt;map&gt;</w:t>
      </w:r>
    </w:p>
    <w:p/>
    <w:p>
      <w:r>
        <w:t xml:space="preserve">1. J'ai besoin d'une carte pour aller à la plage.  </w:t>
      </w:r>
    </w:p>
    <w:p>
      <w:r>
        <w:t xml:space="preserve">    I need a map to go to the beach. </w:t>
      </w:r>
    </w:p>
    <w:p>
      <w:r>
        <w:t xml:space="preserve">2. La carte de France est très grande.  </w:t>
      </w:r>
    </w:p>
    <w:p>
      <w:r>
        <w:t xml:space="preserve">    France's map is very large.</w:t>
      </w:r>
    </w:p>
    <w:p>
      <w:r>
        <w:t xml:space="preserve">3. Vous devez présenter votre carte d'identité au personnel. </w:t>
      </w:r>
    </w:p>
    <w:p>
      <w:r>
        <w:t xml:space="preserve">    You must present your ID card to the staff.</w:t>
      </w:r>
    </w:p>
    <w:p>
      <w:r>
        <w:t xml:space="preserve">4. J'ai oublié ma carte de crédit dans mon sac.  </w:t>
      </w:r>
    </w:p>
    <w:p>
      <w:r>
        <w:t xml:space="preserve">    I left my credit card in my bag.</w:t>
      </w:r>
    </w:p>
    <w:p>
      <w:r>
        <w:t xml:space="preserve">5. La carte postale est un moyen rapide et facile de envoyer des messages.  </w:t>
      </w:r>
    </w:p>
    <w:p>
      <w:r>
        <w:t xml:space="preserve">    A postcard is a quick and easy way to send messages. </w:t>
      </w:r>
    </w:p>
    <w:p>
      <w:r>
        <w:t xml:space="preserve">6. Le guide touristique a montré une carte avec les sites touristiques. </w:t>
      </w:r>
    </w:p>
    <w:p>
      <w:r>
        <w:t xml:space="preserve">    The tourist guide showed a map with the tourist attractions. </w:t>
      </w:r>
    </w:p>
    <w:p>
      <w:r>
        <w:t xml:space="preserve">7. J'ai besoin d'un nouveau téléphone, et j'espère que la carte du plan sera disponible.  </w:t>
      </w:r>
    </w:p>
    <w:p>
      <w:r>
        <w:t xml:space="preserve">    I need a new phone and hope the map of the city is available.</w:t>
      </w:r>
    </w:p>
    <w:p>
      <w:r>
        <w:t xml:space="preserve">8. Il me faut une carte pour réserver un taxi.  </w:t>
      </w:r>
    </w:p>
    <w:p>
      <w:r>
        <w:t xml:space="preserve">    I need a card to book a taxi. </w:t>
      </w:r>
    </w:p>
    <w:p>
      <w:r>
        <w:t xml:space="preserve">9. La carte de l'aéroport montre les terminaux et la sortie des avions.  </w:t>
      </w:r>
    </w:p>
    <w:p>
      <w:r>
        <w:t xml:space="preserve">    The airport map shows the terminals and aircraft exits.  </w:t>
      </w:r>
    </w:p>
    <w:p>
      <w:r>
        <w:t xml:space="preserve">10. J'ai une carte à jouer à la roulette.  </w:t>
      </w:r>
    </w:p>
    <w:p>
      <w:r>
        <w:t xml:space="preserve">    I have a card for playing roulette.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