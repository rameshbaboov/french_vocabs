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Play</w:t>
      </w:r>
    </w:p>
    <w:p/>
    <w:p>
      <w:r>
        <w:t>1.  Je **joue** souvent à la guitare.</w:t>
      </w:r>
    </w:p>
    <w:p>
      <w:r>
        <w:t xml:space="preserve">    Playing guitar often is one of my hobbies.</w:t>
      </w:r>
    </w:p>
    <w:p>
      <w:r>
        <w:t>2.  Les enfants aiment **jouer** dans le jardin.</w:t>
      </w:r>
    </w:p>
    <w:p>
      <w:r>
        <w:t xml:space="preserve">    Children like to play in the garden. </w:t>
      </w:r>
    </w:p>
    <w:p>
      <w:r>
        <w:t>3.  Il est important de **jouer** avec les autres pour être socialisé.</w:t>
      </w:r>
    </w:p>
    <w:p>
      <w:r>
        <w:t xml:space="preserve">    It's important to play with others to socialize.</w:t>
      </w:r>
    </w:p>
    <w:p>
      <w:r>
        <w:t>4.  Le chien **joue** avec son maître à l'intérieur.</w:t>
      </w:r>
    </w:p>
    <w:p>
      <w:r>
        <w:t xml:space="preserve">    The dog plays with its owner inside.</w:t>
      </w:r>
    </w:p>
    <w:p>
      <w:r>
        <w:t xml:space="preserve">5.  Elle **joue** au tennis pendant les week-ends. </w:t>
      </w:r>
    </w:p>
    <w:p>
      <w:r>
        <w:t xml:space="preserve">    She plays tennis during the weekends.</w:t>
      </w:r>
    </w:p>
    <w:p>
      <w:r>
        <w:t>6.  J'aime **jouer** de la musique en groupe.</w:t>
      </w:r>
    </w:p>
    <w:p>
      <w:r>
        <w:t xml:space="preserve">    I like to play music in a group.</w:t>
      </w:r>
    </w:p>
    <w:p>
      <w:r>
        <w:t>7.  Le football est un jeu **joué** par de nombreuses personnes.</w:t>
      </w:r>
    </w:p>
    <w:p>
      <w:r>
        <w:t xml:space="preserve">    Football is a game played by many people. </w:t>
      </w:r>
    </w:p>
    <w:p>
      <w:r>
        <w:t>8.  Les enfants **jouent** toujours avec des jeux d’improvisation.</w:t>
      </w:r>
    </w:p>
    <w:p>
      <w:r>
        <w:t xml:space="preserve">    Children always play with improvisation games.</w:t>
      </w:r>
    </w:p>
    <w:p>
      <w:r>
        <w:t xml:space="preserve">9.  Il faut se divertir et **jouer** sans complexe. </w:t>
      </w:r>
    </w:p>
    <w:p>
      <w:r>
        <w:t xml:space="preserve">    One should have fun and play without complexes. </w:t>
      </w:r>
    </w:p>
    <w:p>
      <w:r>
        <w:t xml:space="preserve">10.  Le voyage est un excellent moyen de **jouer** à la découverte. </w:t>
      </w:r>
    </w:p>
    <w:p>
      <w:r>
        <w:t xml:space="preserve">    Traveling is an excellent way to discover new things.</w:t>
      </w:r>
    </w:p>
    <w:p/>
    <w:p>
      <w:r>
        <w:rPr>
          <w:b/>
        </w:rPr>
        <w:t>Word: Maison | Meaning: House</w:t>
      </w:r>
    </w:p>
    <w:p/>
    <w:p>
      <w:r>
        <w:t xml:space="preserve">1. J'ai habité dans une maison en ville pendant cinq ans. </w:t>
      </w:r>
    </w:p>
    <w:p>
      <w:r>
        <w:t xml:space="preserve">    I lived in a city house for five years.</w:t>
      </w:r>
    </w:p>
    <w:p>
      <w:r>
        <w:t xml:space="preserve">2. La maison de mon grand-père est très jolie.  </w:t>
      </w:r>
    </w:p>
    <w:p>
      <w:r>
        <w:t xml:space="preserve">    My grandfather's house is very pretty.</w:t>
      </w:r>
    </w:p>
    <w:p>
      <w:r>
        <w:t xml:space="preserve">3. Nous avons emménagé dans une nouvelle maison. </w:t>
      </w:r>
    </w:p>
    <w:p>
      <w:r>
        <w:t xml:space="preserve">    We moved into a new house.</w:t>
      </w:r>
    </w:p>
    <w:p>
      <w:r>
        <w:t xml:space="preserve">4. La maison des étudiants a un jardin vert et paisible. </w:t>
      </w:r>
    </w:p>
    <w:p>
      <w:r>
        <w:t xml:space="preserve">    The student house has a green and peaceful garden. </w:t>
      </w:r>
    </w:p>
    <w:p>
      <w:r>
        <w:t>5. Mon voisin a fait l'entretien de la maison.</w:t>
      </w:r>
    </w:p>
    <w:p>
      <w:r>
        <w:t xml:space="preserve">   My neighbor did the maintenance of the house. </w:t>
      </w:r>
    </w:p>
    <w:p>
      <w:r>
        <w:t xml:space="preserve">6. Tu dois faire attention à la sécurité de la maison.  </w:t>
      </w:r>
    </w:p>
    <w:p>
      <w:r>
        <w:t xml:space="preserve">    You have to pay attention to the safety of the house.</w:t>
      </w:r>
    </w:p>
    <w:p>
      <w:r>
        <w:t xml:space="preserve">7. L’école a une maison d’accueil pour les nouveaux élèves. </w:t>
      </w:r>
    </w:p>
    <w:p>
      <w:r>
        <w:t xml:space="preserve">    The school has a reception house for new students.</w:t>
      </w:r>
    </w:p>
    <w:p>
      <w:r>
        <w:t xml:space="preserve">8. Vous devez visiter la maison de votre grand-mère. </w:t>
      </w:r>
    </w:p>
    <w:p>
      <w:r>
        <w:t xml:space="preserve">   You should visit your grandmother's house. </w:t>
      </w:r>
    </w:p>
    <w:p>
      <w:r>
        <w:t xml:space="preserve">9. J'ai besoin d'une pièce plus grande dans ma maison. </w:t>
      </w:r>
    </w:p>
    <w:p>
      <w:r>
        <w:t xml:space="preserve">    I need a larger room in my house.  </w:t>
      </w:r>
    </w:p>
    <w:p>
      <w:r>
        <w:t xml:space="preserve">10. La maison est le lieu où nous passons du temps avec nos proches.  </w:t>
      </w:r>
    </w:p>
    <w:p>
      <w:r>
        <w:t xml:space="preserve">    The house is where we spend time with our loved ones.</w:t>
      </w:r>
    </w:p>
    <w:p/>
    <w:p>
      <w:r>
        <w:rPr>
          <w:i/>
        </w:rPr>
        <w:t>Rose: &lt;Flower&gt; | Meaning:  A beautiful flower with petals of many colors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J'aime beaucoup les roses, surtout rouges.</w:t>
      </w:r>
    </w:p>
    <w:p>
      <w:r>
        <w:t xml:space="preserve">   I really like roses, especially red ones.</w:t>
      </w:r>
    </w:p>
    <w:p>
      <w:r>
        <w:t>3. Rose est une fleur magnifique.</w:t>
      </w:r>
    </w:p>
    <w:p>
      <w:r>
        <w:t xml:space="preserve">   Rose is a magnificent flower.</w:t>
      </w:r>
    </w:p>
    <w:p>
      <w:r>
        <w:t xml:space="preserve">4. Je voudrais acheter une rose pour ma mère. </w:t>
      </w:r>
    </w:p>
    <w:p>
      <w:r>
        <w:t xml:space="preserve">   I would like to buy a rose for my mother.</w:t>
      </w:r>
    </w:p>
    <w:p>
      <w:r>
        <w:t>5. La rose symbolise l'amour et la passion.</w:t>
      </w:r>
    </w:p>
    <w:p>
      <w:r>
        <w:t xml:space="preserve">   The rose symbolizes love and passion.</w:t>
      </w:r>
    </w:p>
    <w:p>
      <w:r>
        <w:t>6. Les roses sont cultivées dans de nombreux jardins.</w:t>
      </w:r>
    </w:p>
    <w:p>
      <w:r>
        <w:t xml:space="preserve">   Roses are cultivated in many gardens.</w:t>
      </w:r>
    </w:p>
    <w:p>
      <w:r>
        <w:t xml:space="preserve">7. Le poète a écrit une ode à la rose. </w:t>
      </w:r>
    </w:p>
    <w:p>
      <w:r>
        <w:t xml:space="preserve">   The poet wrote an ode to the rose.</w:t>
      </w:r>
    </w:p>
    <w:p>
      <w:r>
        <w:t>8. La rose est un symbole de la féminité et de la beauté.</w:t>
      </w:r>
    </w:p>
    <w:p>
      <w:r>
        <w:t xml:space="preserve">   Rose is a symbol of femininity and beauty.</w:t>
      </w:r>
    </w:p>
    <w:p>
      <w:r>
        <w:t>9. Les fleurs roses sont plus populaires que les autres.</w:t>
      </w:r>
    </w:p>
    <w:p>
      <w:r>
        <w:t xml:space="preserve">   Red flowers are more popular than others.</w:t>
      </w:r>
    </w:p>
    <w:p>
      <w:r>
        <w:t xml:space="preserve">10. La rose est une fleur fragile, mais gracieuse. </w:t>
      </w:r>
    </w:p>
    <w:p>
      <w:r>
        <w:t xml:space="preserve">    The rose is a fragile but graceful flower.</w:t>
      </w:r>
    </w:p>
    <w:p/>
    <w:p>
      <w:r>
        <w:rPr>
          <w:b/>
        </w:rPr>
        <w:t>Word: Bien | Meaning: Good</w:t>
      </w:r>
    </w:p>
    <w:p/>
    <w:p>
      <w:r>
        <w:t>1. Il est bien dans sa ville.</w:t>
      </w:r>
    </w:p>
    <w:p>
      <w:r>
        <w:t xml:space="preserve">    He is well in his city.</w:t>
      </w:r>
    </w:p>
    <w:p>
      <w:r>
        <w:t>2. La salade est bien fraîche.</w:t>
      </w:r>
    </w:p>
    <w:p>
      <w:r>
        <w:t xml:space="preserve">    The salad is well fresh.</w:t>
      </w:r>
    </w:p>
    <w:p>
      <w:r>
        <w:t>3. Je pense que vous avez fait un bon choix.</w:t>
      </w:r>
    </w:p>
    <w:p>
      <w:r>
        <w:t xml:space="preserve">    I think you made a good choice. </w:t>
      </w:r>
    </w:p>
    <w:p>
      <w:r>
        <w:t>4. Les enfants sont bien organisés.</w:t>
      </w:r>
    </w:p>
    <w:p>
      <w:r>
        <w:t xml:space="preserve">    The children are well organized.</w:t>
      </w:r>
    </w:p>
    <w:p>
      <w:r>
        <w:t>5. Le film était bien réalisé.</w:t>
      </w:r>
    </w:p>
    <w:p>
      <w:r>
        <w:t xml:space="preserve">    The movie was well-made.</w:t>
      </w:r>
    </w:p>
    <w:p>
      <w:r>
        <w:t>6.  Je suis bien content de vous rencontrer.</w:t>
      </w:r>
    </w:p>
    <w:p>
      <w:r>
        <w:t xml:space="preserve">   I am well happy to meet you.</w:t>
      </w:r>
    </w:p>
    <w:p>
      <w:r>
        <w:t xml:space="preserve">7. Il y a beaucoup de monde, mais il est bien accueillant. </w:t>
      </w:r>
    </w:p>
    <w:p>
      <w:r>
        <w:t xml:space="preserve">    There are many people, but it is well welcoming.</w:t>
      </w:r>
    </w:p>
    <w:p>
      <w:r>
        <w:t>8.  Elle est bien dans son corps et sa vie.</w:t>
      </w:r>
    </w:p>
    <w:p>
      <w:r>
        <w:t xml:space="preserve">    She is well in her body and her life.</w:t>
      </w:r>
    </w:p>
    <w:p>
      <w:r>
        <w:t>9. Ce restaurant a une ambiance bien relaxante.</w:t>
      </w:r>
    </w:p>
    <w:p>
      <w:r>
        <w:t xml:space="preserve">   This restaurant has a relaxing ambiance.</w:t>
      </w:r>
    </w:p>
    <w:p>
      <w:r>
        <w:t xml:space="preserve">10. Le soleil était bien ensoleillé aujourd'hui. </w:t>
      </w:r>
    </w:p>
    <w:p>
      <w:r>
        <w:t xml:space="preserve">   The sun was well sunny today.</w:t>
      </w:r>
    </w:p>
    <w:p/>
    <w:p>
      <w:r>
        <w:rPr>
          <w:b/>
        </w:rPr>
        <w:t>Word: Petit | Meaning: Small</w:t>
      </w:r>
    </w:p>
    <w:p/>
    <w:p>
      <w:r>
        <w:t xml:space="preserve">1. Le petit garçon est très impatient. </w:t>
      </w:r>
    </w:p>
    <w:p>
      <w:r>
        <w:t xml:space="preserve">   The little boy is very impatient.</w:t>
      </w:r>
    </w:p>
    <w:p>
      <w:r>
        <w:t>2. J'ai une petite amie qui vit à Paris.</w:t>
      </w:r>
    </w:p>
    <w:p>
      <w:r>
        <w:t xml:space="preserve">   I have a small girlfriend who lives in Paris.</w:t>
      </w:r>
    </w:p>
    <w:p>
      <w:r>
        <w:t>3. La petite fille aime jouer aux jeux de société.</w:t>
      </w:r>
    </w:p>
    <w:p>
      <w:r>
        <w:t xml:space="preserve">   The little girl likes to play board games.</w:t>
      </w:r>
    </w:p>
    <w:p>
      <w:r>
        <w:t xml:space="preserve">4. Le petit chien est très timide. </w:t>
      </w:r>
    </w:p>
    <w:p>
      <w:r>
        <w:t xml:space="preserve">    The little dog is very shy.</w:t>
      </w:r>
    </w:p>
    <w:p>
      <w:r>
        <w:t>5. J'ai besoin d'un petit café avant de commencer la journée.</w:t>
      </w:r>
    </w:p>
    <w:p>
      <w:r>
        <w:t xml:space="preserve">    I need a small coffee before starting the day.</w:t>
      </w:r>
    </w:p>
    <w:p>
      <w:r>
        <w:t>6. La petite table est parfaite pour les jeux de société.</w:t>
      </w:r>
    </w:p>
    <w:p>
      <w:r>
        <w:t xml:space="preserve">    The small table is perfect for board games.</w:t>
      </w:r>
    </w:p>
    <w:p>
      <w:r>
        <w:t xml:space="preserve">7. Il y a un petit oiseau dans le jardin. </w:t>
      </w:r>
    </w:p>
    <w:p>
      <w:r>
        <w:t xml:space="preserve">   There's a little bird in the garden.</w:t>
      </w:r>
    </w:p>
    <w:p>
      <w:r>
        <w:t>8. Le petit gâteau était délicieux.</w:t>
      </w:r>
    </w:p>
    <w:p>
      <w:r>
        <w:t xml:space="preserve">   The little cake was delicious.</w:t>
      </w:r>
    </w:p>
    <w:p>
      <w:r>
        <w:t>9. Nous avons un petit appartement, mais c’est confortable.</w:t>
      </w:r>
    </w:p>
    <w:p>
      <w:r>
        <w:t xml:space="preserve">   We have a small apartment, but it is comfortable.</w:t>
      </w:r>
    </w:p>
    <w:p>
      <w:r>
        <w:t xml:space="preserve">10. Il a été très surpris par la petite surprise que nous lui avons faite. </w:t>
      </w:r>
    </w:p>
    <w:p>
      <w:r>
        <w:t xml:space="preserve">    He was very surprised by the little surprise that we made for him.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Je voudrais savoir si tu es d'accord ?</w:t>
      </w:r>
    </w:p>
    <w:p>
      <w:r>
        <w:t xml:space="preserve">  Would you like to know if you agree?</w:t>
      </w:r>
    </w:p>
    <w:p>
      <w:r>
        <w:t>3. Oui, c'est bien !</w:t>
      </w:r>
    </w:p>
    <w:p>
      <w:r>
        <w:t xml:space="preserve">  Yes, that's good!</w:t>
      </w:r>
    </w:p>
    <w:p>
      <w:r>
        <w:t>4. La météo est très belle aujourd'hui, oui.</w:t>
      </w:r>
    </w:p>
    <w:p>
      <w:r>
        <w:t xml:space="preserve">  The weather is very beautiful today, yes. </w:t>
      </w:r>
    </w:p>
    <w:p>
      <w:r>
        <w:t>5. Je suis d'accord avec toi.</w:t>
      </w:r>
    </w:p>
    <w:p>
      <w:r>
        <w:t xml:space="preserve">   I agree with you.</w:t>
      </w:r>
    </w:p>
    <w:p>
      <w:r>
        <w:t>6. Oui, j'ai besoin d'un peu d'aide.</w:t>
      </w:r>
    </w:p>
    <w:p>
      <w:r>
        <w:t xml:space="preserve">  Yes, I need a little help. </w:t>
      </w:r>
    </w:p>
    <w:p>
      <w:r>
        <w:t>7. Il est temps de partir. Oui !</w:t>
      </w:r>
    </w:p>
    <w:p>
      <w:r>
        <w:t xml:space="preserve">  It’s time to leave. Yes!</w:t>
      </w:r>
    </w:p>
    <w:p>
      <w:r>
        <w:t>8. Oui, je suis fatigué après une longue journée.</w:t>
      </w:r>
    </w:p>
    <w:p>
      <w:r>
        <w:t xml:space="preserve">   Yes, I am tired after a long day.</w:t>
      </w:r>
    </w:p>
    <w:p>
      <w:r>
        <w:t xml:space="preserve">9. C'est un bon plan. Oui, je le pense aussi. </w:t>
      </w:r>
    </w:p>
    <w:p>
      <w:r>
        <w:t xml:space="preserve">    It is a good idea. Yes, I think so too.</w:t>
      </w:r>
    </w:p>
    <w:p>
      <w:r>
        <w:t>10. Oui, j'aime bien l'idée.</w:t>
      </w:r>
    </w:p>
    <w:p>
      <w:r>
        <w:t xml:space="preserve">  Yes, I like the idea.</w:t>
      </w:r>
    </w:p>
    <w:p/>
    <w:p>
      <w:r>
        <w:rPr>
          <w:b/>
        </w:rPr>
        <w:t>Word: Lumiere | Meaning: Light</w:t>
      </w:r>
    </w:p>
    <w:p/>
    <w:p>
      <w:r>
        <w:t>1. La lumière du soleil illumine la pièce.</w:t>
      </w:r>
    </w:p>
    <w:p>
      <w:r>
        <w:t xml:space="preserve">   The sunlight illuminates the room.</w:t>
      </w:r>
    </w:p>
    <w:p>
      <w:r>
        <w:t>2. Elle aime la lumière des étoiles.</w:t>
      </w:r>
    </w:p>
    <w:p>
      <w:r>
        <w:t xml:space="preserve">  She loves the light of stars.</w:t>
      </w:r>
    </w:p>
    <w:p>
      <w:r>
        <w:t xml:space="preserve">3. J’ai besoin d'une plus grande lumière pour lire. </w:t>
      </w:r>
    </w:p>
    <w:p>
      <w:r>
        <w:t xml:space="preserve">  I need a brighter light to read.</w:t>
      </w:r>
    </w:p>
    <w:p>
      <w:r>
        <w:t>4. La lune brille dans le ciel nocturne.</w:t>
      </w:r>
    </w:p>
    <w:p>
      <w:r>
        <w:t xml:space="preserve">   The moon shines in the night sky.</w:t>
      </w:r>
    </w:p>
    <w:p>
      <w:r>
        <w:t>5. Il y a une lampe de poche sur la table.</w:t>
      </w:r>
    </w:p>
    <w:p>
      <w:r>
        <w:t xml:space="preserve">   There is a flashlight on the table.</w:t>
      </w:r>
    </w:p>
    <w:p>
      <w:r>
        <w:t xml:space="preserve">6. Le film était très sombre, mais il y avait une lumière rouge dans la salle. </w:t>
      </w:r>
    </w:p>
    <w:p>
      <w:r>
        <w:t xml:space="preserve">   The movie was very dark, but there was red light in the room.</w:t>
      </w:r>
    </w:p>
    <w:p>
      <w:r>
        <w:t xml:space="preserve">7. La lumière du feu est un symbole de chaleur et de convivialité. </w:t>
      </w:r>
    </w:p>
    <w:p>
      <w:r>
        <w:t xml:space="preserve">  Firelight is a symbol of warmth and conviviality. </w:t>
      </w:r>
    </w:p>
    <w:p>
      <w:r>
        <w:t xml:space="preserve">8. L’intensité de la lumière peut varier selon l’heure de la journée. </w:t>
      </w:r>
    </w:p>
    <w:p>
      <w:r>
        <w:t xml:space="preserve">   The intensity of light can vary depending on the time of day. </w:t>
      </w:r>
    </w:p>
    <w:p>
      <w:r>
        <w:t xml:space="preserve">9. J'ai besoin d'un peu de lumière pour me sentir plus énergique. </w:t>
      </w:r>
    </w:p>
    <w:p>
      <w:r>
        <w:t xml:space="preserve">   I need a little bit of light to feel more energized.</w:t>
      </w:r>
    </w:p>
    <w:p>
      <w:r>
        <w:t>10. La lumière est un élément important dans la composition d’une œuvre d’art.</w:t>
      </w:r>
    </w:p>
    <w:p>
      <w:r>
        <w:t xml:space="preserve">  Light is an important element in the composition of an artwork.</w:t>
      </w:r>
    </w:p>
    <w:p/>
    <w:p>
      <w:r>
        <w:rPr>
          <w:b/>
        </w:rPr>
        <w:t>Word: Fleur | Meaning: Flower</w:t>
      </w:r>
    </w:p>
    <w:p/>
    <w:p>
      <w:r>
        <w:t>1. La fleur de l'arbre est rouge.</w:t>
      </w:r>
    </w:p>
    <w:p>
      <w:r>
        <w:t xml:space="preserve">   The flower of the tree is red.</w:t>
      </w:r>
    </w:p>
    <w:p>
      <w:r>
        <w:t>2. J’adore les fleurs de printemps.</w:t>
      </w:r>
    </w:p>
    <w:p>
      <w:r>
        <w:t xml:space="preserve">   I love spring flowers.</w:t>
      </w:r>
    </w:p>
    <w:p>
      <w:r>
        <w:t xml:space="preserve">3. Elle aime la couleur bleue et porte souvent des vêtements avec des motifs de fleurs. </w:t>
      </w:r>
    </w:p>
    <w:p>
      <w:r>
        <w:t xml:space="preserve">   She likes the color blue and often wears clothes with floral patterns.</w:t>
      </w:r>
    </w:p>
    <w:p>
      <w:r>
        <w:t>4. Les champs sont bordés de fleurs sauvages.</w:t>
      </w:r>
    </w:p>
    <w:p>
      <w:r>
        <w:t xml:space="preserve">   The fields are bordered by wildflowers.</w:t>
      </w:r>
    </w:p>
    <w:p>
      <w:r>
        <w:t xml:space="preserve">5. La fleur d’oranger est très importante dans la cuisine méditerranéenne. </w:t>
      </w:r>
    </w:p>
    <w:p>
      <w:r>
        <w:t xml:space="preserve">   The orange blossom is very important in Mediterranean cooking.</w:t>
      </w:r>
    </w:p>
    <w:p>
      <w:r>
        <w:t xml:space="preserve">6. Le botaniste a étudié les différentes espèces de fleurs. </w:t>
      </w:r>
    </w:p>
    <w:p>
      <w:r>
        <w:t xml:space="preserve">   The botanist studied the different species of flowers.</w:t>
      </w:r>
    </w:p>
    <w:p>
      <w:r>
        <w:t>7. Je veux une fleur de lys pour mon anniversaire.</w:t>
      </w:r>
    </w:p>
    <w:p>
      <w:r>
        <w:t xml:space="preserve">   I want a lily flower for my birthday.</w:t>
      </w:r>
    </w:p>
    <w:p>
      <w:r>
        <w:t xml:space="preserve">8. La fleur est un symbole de beauté et d'amour. </w:t>
      </w:r>
    </w:p>
    <w:p>
      <w:r>
        <w:t xml:space="preserve">   Flower is a symbol of beauty and love.</w:t>
      </w:r>
    </w:p>
    <w:p>
      <w:r>
        <w:t xml:space="preserve">9. Les fleurs sauvages sont plus belles que les fleurs cultivées. </w:t>
      </w:r>
    </w:p>
    <w:p>
      <w:r>
        <w:t xml:space="preserve">   Wildflowers are more beautiful than cultivated flowers.</w:t>
      </w:r>
    </w:p>
    <w:p>
      <w:r>
        <w:t>10. Il faut arroser la fleur quotidiennement.</w:t>
      </w:r>
    </w:p>
    <w:p>
      <w:r>
        <w:t xml:space="preserve">    You need to water the flower daily.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regarder les étoiles et admirer leur lumière.</w:t>
      </w:r>
    </w:p>
    <w:p>
      <w:r>
        <w:t xml:space="preserve">   I like to look at stars and admire their light.</w:t>
      </w:r>
    </w:p>
    <w:p>
      <w:r>
        <w:t>3. Le lampadaire illumine la rue de l'hôtel.</w:t>
      </w:r>
    </w:p>
    <w:p>
      <w:r>
        <w:t xml:space="preserve">   The street lamp illuminates the hotel street.</w:t>
      </w:r>
    </w:p>
    <w:p>
      <w:r>
        <w:t>4. La lumière d'une bougie crée une ambiance cosy.</w:t>
      </w:r>
    </w:p>
    <w:p>
      <w:r>
        <w:t xml:space="preserve">   A candlelight creates a cozy atmosphere.</w:t>
      </w:r>
    </w:p>
    <w:p>
      <w:r>
        <w:t>5. La lumière du feu apporte une chaleur réconfortante.</w:t>
      </w:r>
    </w:p>
    <w:p>
      <w:r>
        <w:t xml:space="preserve">   Firelight brings comforting warmth.</w:t>
      </w:r>
    </w:p>
    <w:p>
      <w:r>
        <w:t>6. L'utilisation de la lumière naturelle est importante pour nos yeux.</w:t>
      </w:r>
    </w:p>
    <w:p>
      <w:r>
        <w:t xml:space="preserve">   Using natural light is important for our eyes. </w:t>
      </w:r>
    </w:p>
    <w:p>
      <w:r>
        <w:t>7. La lumière et l’ombre créent des formes abstraites.</w:t>
      </w:r>
    </w:p>
    <w:p>
      <w:r>
        <w:t xml:space="preserve">   Light and shadow create abstract shapes.</w:t>
      </w:r>
    </w:p>
    <w:p>
      <w:r>
        <w:t>8. Il y a une différence entre la lumière artificielle et la lumière naturelle.</w:t>
      </w:r>
    </w:p>
    <w:p>
      <w:r>
        <w:t xml:space="preserve">   There is a difference between artificial light and natural light.</w:t>
      </w:r>
    </w:p>
    <w:p>
      <w:r>
        <w:t>9.  La lumière du ciel change tout au long de la journée.</w:t>
      </w:r>
    </w:p>
    <w:p>
      <w:r>
        <w:t xml:space="preserve">   The sky's light changes throughout the day. </w:t>
      </w:r>
    </w:p>
    <w:p>
      <w:r>
        <w:t>10.  L’éclair éclairé la route pendant la nuit.</w:t>
      </w:r>
    </w:p>
    <w:p>
      <w:r>
        <w:t xml:space="preserve">    The lightning illuminates the road during night.</w:t>
      </w:r>
    </w:p>
    <w:p/>
    <w:p>
      <w:r>
        <w:rPr>
          <w:i/>
        </w:rPr>
        <w:t>Jeu: &lt;Game&gt; | Meaning: &lt;The game&gt;</w:t>
      </w:r>
    </w:p>
    <w:p/>
    <w:p>
      <w:r>
        <w:t>1. Il adore jouer à la table avec ses frères et sœurs.</w:t>
      </w:r>
    </w:p>
    <w:p>
      <w:r>
        <w:t xml:space="preserve">  He loves playing board games with his siblings.</w:t>
      </w:r>
    </w:p>
    <w:p>
      <w:r>
        <w:t>2. Le jeu de cartes est une activité relaxante pour les adultes.</w:t>
      </w:r>
    </w:p>
    <w:p>
      <w:r>
        <w:t xml:space="preserve">  Card game is a relaxing activity for adults.</w:t>
      </w:r>
    </w:p>
    <w:p>
      <w:r>
        <w:t>3. La musique joue un rôle important dans le jeu d'acteur.</w:t>
      </w:r>
    </w:p>
    <w:p>
      <w:r>
        <w:t xml:space="preserve">  Music plays an important role in the actor's game.</w:t>
      </w:r>
    </w:p>
    <w:p>
      <w:r>
        <w:t xml:space="preserve">4. Les enfants se joignent au jeu et jouent en plein air. </w:t>
      </w:r>
    </w:p>
    <w:p>
      <w:r>
        <w:t xml:space="preserve">  Children join the game and play outdoors.</w:t>
      </w:r>
    </w:p>
    <w:p>
      <w:r>
        <w:t>5. J’ai joué à un match de football hier soir.</w:t>
      </w:r>
    </w:p>
    <w:p>
      <w:r>
        <w:t xml:space="preserve">  I played a football match last night.</w:t>
      </w:r>
    </w:p>
    <w:p>
      <w:r>
        <w:t>6. Le jeu d'échecs est complexe et engageant.</w:t>
      </w:r>
    </w:p>
    <w:p>
      <w:r>
        <w:t xml:space="preserve">  Chess is complex and engaging.</w:t>
      </w:r>
    </w:p>
    <w:p>
      <w:r>
        <w:t xml:space="preserve">7. Nous avons joué à la chasse au trésor pendant notre voyage en France. </w:t>
      </w:r>
    </w:p>
    <w:p>
      <w:r>
        <w:t xml:space="preserve">  We played hide-and-seek during our trip to France.</w:t>
      </w:r>
    </w:p>
    <w:p>
      <w:r>
        <w:t>8. J’ai besoin de jouer plus de jeux vidéo pour décompresser.</w:t>
      </w:r>
    </w:p>
    <w:p>
      <w:r>
        <w:t xml:space="preserve">  I need to play more video games to unwind.</w:t>
      </w:r>
    </w:p>
    <w:p>
      <w:r>
        <w:t>9. Le jeu de société est une activité amusante pour toute la famille.</w:t>
      </w:r>
    </w:p>
    <w:p>
      <w:r>
        <w:t xml:space="preserve">  Board game is a fun activity for the whole family. </w:t>
      </w:r>
    </w:p>
    <w:p>
      <w:r>
        <w:t>10. Il a joué un rôle majeur dans le développement du jeu vidéo.</w:t>
      </w:r>
    </w:p>
    <w:p>
      <w:r>
        <w:t xml:space="preserve">   He played a major role in the development of video gaming.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