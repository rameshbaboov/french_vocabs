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Chaleur | Meaning: Heat</w:t>
      </w:r>
    </w:p>
    <w:p/>
    <w:p>
      <w:r>
        <w:t>1. La chaleur du soleil me fait sentir bien.</w:t>
      </w:r>
    </w:p>
    <w:p>
      <w:r>
        <w:t xml:space="preserve">  The warmth of the sun makes me feel good.</w:t>
      </w:r>
    </w:p>
    <w:p>
      <w:r>
        <w:t>2. Nous avons besoin de plus de chaleur pour chauffer notre maison.</w:t>
      </w:r>
    </w:p>
    <w:p>
      <w:r>
        <w:t xml:space="preserve">  We need more heat to warm our house.</w:t>
      </w:r>
    </w:p>
    <w:p>
      <w:r>
        <w:t xml:space="preserve">3. Il faut utiliser la machine à laver pour éliminer la chaleur des vêtements. </w:t>
      </w:r>
    </w:p>
    <w:p>
      <w:r>
        <w:t xml:space="preserve">  You need to use the washing machine to remove the warmth from clothes.</w:t>
      </w:r>
    </w:p>
    <w:p>
      <w:r>
        <w:t>4. La chaleur du thé est agréable après un long jour.</w:t>
      </w:r>
    </w:p>
    <w:p>
      <w:r>
        <w:t xml:space="preserve">  The warmth of tea is pleasant after a long day.</w:t>
      </w:r>
    </w:p>
    <w:p>
      <w:r>
        <w:t>5. L'air chaud de l'été nous donne envie de se déplacer.</w:t>
      </w:r>
    </w:p>
    <w:p>
      <w:r>
        <w:t xml:space="preserve">  Warm air in summer gives us the desire to move.</w:t>
      </w:r>
    </w:p>
    <w:p>
      <w:r>
        <w:t>6. Le soleil apporte beaucoup de chaleur sur la terre.</w:t>
      </w:r>
    </w:p>
    <w:p>
      <w:r>
        <w:t xml:space="preserve">  The sun brings a lot of heat to earth. </w:t>
      </w:r>
    </w:p>
    <w:p>
      <w:r>
        <w:t>7. J’aime la chaleur de la maison pendant les mois d’hiver.</w:t>
      </w:r>
    </w:p>
    <w:p>
      <w:r>
        <w:t xml:space="preserve">   I love the warmth of home during winter months.</w:t>
      </w:r>
    </w:p>
    <w:p>
      <w:r>
        <w:t xml:space="preserve">8. L'eau chaude est nécessaire pour se détendre après une longue journée. </w:t>
      </w:r>
    </w:p>
    <w:p>
      <w:r>
        <w:t xml:space="preserve">  Warm water is necessary to relax after a long day.</w:t>
      </w:r>
    </w:p>
    <w:p>
      <w:r>
        <w:t xml:space="preserve">9. La chaleur des relations humaines est importante pour l'équilibre social. </w:t>
      </w:r>
    </w:p>
    <w:p>
      <w:r>
        <w:t xml:space="preserve">  The warmth of human relationships is important for social balance.</w:t>
      </w:r>
    </w:p>
    <w:p>
      <w:r>
        <w:t>10. Il faut utiliser de la chaleur pour faire cuire les aliments.</w:t>
      </w:r>
    </w:p>
    <w:p>
      <w:r>
        <w:t xml:space="preserve">   We need to use heat to cook food.</w:t>
      </w:r>
    </w:p>
    <w:p/>
    <w:p>
      <w:r>
        <w:rPr>
          <w:b/>
        </w:rPr>
        <w:t>Word: Jardin | Meaning: Garden</w:t>
      </w:r>
    </w:p>
    <w:p/>
    <w:p>
      <w:r>
        <w:t>1. Le jardin est magnifique, avec des fleurs colorées et un arbre majestueux.</w:t>
      </w:r>
    </w:p>
    <w:p>
      <w:r>
        <w:t xml:space="preserve">    The garden is magnificent, with colorful flowers and a majestic tree.</w:t>
      </w:r>
    </w:p>
    <w:p>
      <w:r>
        <w:t>2. J’aime passer du temps dans mon jardin pour respirer l'air frais.</w:t>
      </w:r>
    </w:p>
    <w:p>
      <w:r>
        <w:t xml:space="preserve">    I like to spend time in my garden to breathe fresh air.</w:t>
      </w:r>
    </w:p>
    <w:p>
      <w:r>
        <w:t>3. Il y a une petite statue de la Renaissance dans le jardin.</w:t>
      </w:r>
    </w:p>
    <w:p>
      <w:r>
        <w:t xml:space="preserve">    There is a small statue from the Renaissance in the garden.</w:t>
      </w:r>
    </w:p>
    <w:p>
      <w:r>
        <w:t>4. Nous avons planté des tomates, des courgettes et des aubergines dans notre jardin.</w:t>
      </w:r>
    </w:p>
    <w:p>
      <w:r>
        <w:t xml:space="preserve">    We planted tomatoes, zucchini and eggplants in our garden. </w:t>
      </w:r>
    </w:p>
    <w:p>
      <w:r>
        <w:t>5. Le Jardin des plantes est un endroit agréable pour une promenade ensoleillée.</w:t>
      </w:r>
    </w:p>
    <w:p>
      <w:r>
        <w:t xml:space="preserve">    The Botanical Garden is a pleasant place for a sunny walk.</w:t>
      </w:r>
    </w:p>
    <w:p>
      <w:r>
        <w:t>6. La femme et son chien sont assis sur le banc du jardin.</w:t>
      </w:r>
    </w:p>
    <w:p>
      <w:r>
        <w:t xml:space="preserve">    The woman and her dog are sitting on the bench in the garden. </w:t>
      </w:r>
    </w:p>
    <w:p>
      <w:r>
        <w:t>7. Le jardin était vide, sans personne ni bruit, à l'heure de la nuit.</w:t>
      </w:r>
    </w:p>
    <w:p>
      <w:r>
        <w:t xml:space="preserve">    The garden was empty, with no one or noise at night.</w:t>
      </w:r>
    </w:p>
    <w:p>
      <w:r>
        <w:t>8. Les enfants jouent dans le jardin et rient avec joie.</w:t>
      </w:r>
    </w:p>
    <w:p>
      <w:r>
        <w:t xml:space="preserve">    The children play in the garden and laugh with joy. </w:t>
      </w:r>
    </w:p>
    <w:p>
      <w:r>
        <w:t>9. Je vais aller au Jardin botanique pour admirer les fleurs d’automne.</w:t>
      </w:r>
    </w:p>
    <w:p>
      <w:r>
        <w:t xml:space="preserve">    I'm going to the Botanical Garden to admire autumn flowers. </w:t>
      </w:r>
    </w:p>
    <w:p>
      <w:r>
        <w:t>10. La famille a préparé un pique-nique dans le jardin et se détendent pendant la soirée.</w:t>
      </w:r>
    </w:p>
    <w:p>
      <w:r>
        <w:t xml:space="preserve">     The family prepared a picnic in the garden and relax during the evening.</w:t>
      </w:r>
    </w:p>
    <w:p/>
    <w:p>
      <w:r>
        <w:rPr>
          <w:b/>
        </w:rPr>
        <w:t>Word: Non | Meaning: No</w:t>
      </w:r>
    </w:p>
    <w:p/>
    <w:p>
      <w:r>
        <w:t>1. Je ne comprends pas ce que tu veux dire.</w:t>
      </w:r>
    </w:p>
    <w:p>
      <w:r>
        <w:t xml:space="preserve">   I don't understand what you mean.</w:t>
      </w:r>
    </w:p>
    <w:p>
      <w:r>
        <w:t>2. Non, je ne vais pas à la cinema ce soir.</w:t>
      </w:r>
    </w:p>
    <w:p>
      <w:r>
        <w:t xml:space="preserve">   No, I am not going to the cinema this evening.</w:t>
      </w:r>
    </w:p>
    <w:p>
      <w:r>
        <w:t>3. Il est trop froid dehors, non?</w:t>
      </w:r>
    </w:p>
    <w:p>
      <w:r>
        <w:t xml:space="preserve">   It's too cold outside, isn't it?</w:t>
      </w:r>
    </w:p>
    <w:p>
      <w:r>
        <w:t>4. Vous avez oublié de remplir votre dossier ?</w:t>
      </w:r>
    </w:p>
    <w:p>
      <w:r>
        <w:t xml:space="preserve">    Did you forget to complete your application?</w:t>
      </w:r>
    </w:p>
    <w:p>
      <w:r>
        <w:t>5.  Non, je ne suis pas d'accord avec toi.</w:t>
      </w:r>
    </w:p>
    <w:p>
      <w:r>
        <w:t xml:space="preserve">   No, I am not in agreement with you.</w:t>
      </w:r>
    </w:p>
    <w:p>
      <w:r>
        <w:t xml:space="preserve">6. Je n'aime pas les jeux vidéos. </w:t>
      </w:r>
    </w:p>
    <w:p>
      <w:r>
        <w:t xml:space="preserve">   I don’t like video games.</w:t>
      </w:r>
    </w:p>
    <w:p>
      <w:r>
        <w:t xml:space="preserve">7.  Je voudrais un café, non merci ! </w:t>
      </w:r>
    </w:p>
    <w:p>
      <w:r>
        <w:t xml:space="preserve">    I would like a coffee, no thank you! </w:t>
      </w:r>
    </w:p>
    <w:p>
      <w:r>
        <w:t xml:space="preserve">8. Le train est arrivé à l'heure, non ? </w:t>
      </w:r>
    </w:p>
    <w:p>
      <w:r>
        <w:t xml:space="preserve">   The train arrived on time, didn't it? </w:t>
      </w:r>
    </w:p>
    <w:p>
      <w:r>
        <w:t xml:space="preserve">9.  Elle est désolée, mais je ne peux pas vous aider. </w:t>
      </w:r>
    </w:p>
    <w:p>
      <w:r>
        <w:t xml:space="preserve">   She is sorry, but I can't help you.</w:t>
      </w:r>
    </w:p>
    <w:p>
      <w:r>
        <w:t xml:space="preserve">10.  Je suis fatigué, non ? </w:t>
      </w:r>
    </w:p>
    <w:p>
      <w:r>
        <w:t xml:space="preserve">    I am tired, aren’t I?</w:t>
      </w:r>
    </w:p>
    <w:p/>
    <w:p>
      <w:r>
        <w:rPr>
          <w:b/>
        </w:rPr>
        <w:t>Word: Amour | Meaning: Love</w:t>
      </w:r>
    </w:p>
    <w:p/>
    <w:p>
      <w:r>
        <w:t>1. L'amour est une force très puissante qui peut nous unir.</w:t>
      </w:r>
    </w:p>
    <w:p>
      <w:r>
        <w:t xml:space="preserve">  Love is a very strong force that can unite us.</w:t>
      </w:r>
    </w:p>
    <w:p>
      <w:r>
        <w:t>2. Il était amoureux de sa femme depuis longtemps.</w:t>
      </w:r>
    </w:p>
    <w:p>
      <w:r>
        <w:t xml:space="preserve">   He was in love with his wife for a long time.</w:t>
      </w:r>
    </w:p>
    <w:p>
      <w:r>
        <w:t>3. J’ai l’habitude d’avoir des émotions fortes, j’adore mon amour de la musique.</w:t>
      </w:r>
    </w:p>
    <w:p>
      <w:r>
        <w:t xml:space="preserve">   I'm used to having strong emotions, I adore my love of music. </w:t>
      </w:r>
    </w:p>
    <w:p>
      <w:r>
        <w:t>4. L’amour est la base de toute relation saine.</w:t>
      </w:r>
    </w:p>
    <w:p>
      <w:r>
        <w:t xml:space="preserve">   Love is the basis of any healthy relationship.</w:t>
      </w:r>
    </w:p>
    <w:p>
      <w:r>
        <w:t>5. Le couple a partagé un amour qui ne s'est jamais éteint.</w:t>
      </w:r>
    </w:p>
    <w:p>
      <w:r>
        <w:t xml:space="preserve">  The couple shared a love that never died out.</w:t>
      </w:r>
    </w:p>
    <w:p>
      <w:r>
        <w:t xml:space="preserve">6. La passion d'un amour peut changer notre vie. </w:t>
      </w:r>
    </w:p>
    <w:p>
      <w:r>
        <w:t xml:space="preserve">   The passion of love can change our lives.</w:t>
      </w:r>
    </w:p>
    <w:p>
      <w:r>
        <w:t xml:space="preserve">7. Les grands amours ont souvent une histoire particulière et émouvante. </w:t>
      </w:r>
    </w:p>
    <w:p>
      <w:r>
        <w:t xml:space="preserve">   Grand loves often have a special and touching history.</w:t>
      </w:r>
    </w:p>
    <w:p>
      <w:r>
        <w:t xml:space="preserve">8. L’amour de la famille est un lien fort et indéniable. </w:t>
      </w:r>
    </w:p>
    <w:p>
      <w:r>
        <w:t xml:space="preserve">   Love for family is a strong and undeniable link.</w:t>
      </w:r>
    </w:p>
    <w:p>
      <w:r>
        <w:t>9. Il s'est montré très amoureux quand il l'a vue pour la première fois.</w:t>
      </w:r>
    </w:p>
    <w:p>
      <w:r>
        <w:t xml:space="preserve">    He showed how much he loved her when he saw her for the first time.</w:t>
      </w:r>
    </w:p>
    <w:p>
      <w:r>
        <w:t xml:space="preserve">10. L’amour est un cadeau précieux que nous devons partager avec les autres. </w:t>
      </w:r>
    </w:p>
    <w:p>
      <w:r>
        <w:t xml:space="preserve">   Love is a precious gift that we must share with others.</w:t>
      </w:r>
    </w:p>
    <w:p/>
    <w:p>
      <w:r>
        <w:rPr>
          <w:b/>
        </w:rPr>
        <w:t>Word: chat | Meaning: cat</w:t>
      </w:r>
    </w:p>
    <w:p/>
    <w:p>
      <w:r>
        <w:t>1. J'adore les chats, ils sont si gentils et attachants.</w:t>
      </w:r>
    </w:p>
    <w:p>
      <w:r>
        <w:t xml:space="preserve">  I love cats, they are so kind and endearing.</w:t>
      </w:r>
    </w:p>
    <w:p>
      <w:r>
        <w:t>2.  Le chat dort dans le salon tout en attendant la nourriture.</w:t>
      </w:r>
    </w:p>
    <w:p>
      <w:r>
        <w:t xml:space="preserve">  The cat is sleeping in the living room while waiting for food.</w:t>
      </w:r>
    </w:p>
    <w:p>
      <w:r>
        <w:t>3. La maman de Sophie a un chat noir et élégant.</w:t>
      </w:r>
    </w:p>
    <w:p>
      <w:r>
        <w:t xml:space="preserve">  Sophie's mom has a black and elegant cat. </w:t>
      </w:r>
    </w:p>
    <w:p>
      <w:r>
        <w:t xml:space="preserve">4. Il faut s’habituer à l’ambiance calme et paisible du chat. </w:t>
      </w:r>
    </w:p>
    <w:p>
      <w:r>
        <w:t xml:space="preserve">  You need to get used to the calm and peaceful atmosphere of the cat. </w:t>
      </w:r>
    </w:p>
    <w:p>
      <w:r>
        <w:t xml:space="preserve">5. Le chat est très agile et il s’est fait un petit plaisir en rampant sur le tapis. </w:t>
      </w:r>
    </w:p>
    <w:p>
      <w:r>
        <w:t xml:space="preserve">  The cat is very agile and it took a little pleasure in crawling on the carpet. </w:t>
      </w:r>
    </w:p>
    <w:p>
      <w:r>
        <w:t xml:space="preserve">6. Je ne peux pas jouer avec le chat car il est trop énergique. </w:t>
      </w:r>
    </w:p>
    <w:p>
      <w:r>
        <w:t xml:space="preserve">  I cannot play with the cat because he is too energetic.</w:t>
      </w:r>
    </w:p>
    <w:p>
      <w:r>
        <w:t xml:space="preserve">7. Il est important d'apprendre à reconnaître les différents chats. </w:t>
      </w:r>
    </w:p>
    <w:p>
      <w:r>
        <w:t xml:space="preserve">   It’s important to learn to recognize different cats. </w:t>
      </w:r>
    </w:p>
    <w:p>
      <w:r>
        <w:t xml:space="preserve">8. La conversation s’est terminée lorsque la mère de Sophie a demandé si le chat était calme. </w:t>
      </w:r>
    </w:p>
    <w:p>
      <w:r>
        <w:t xml:space="preserve">  The conversation ended when Sophie’s mom asked if the cat was calm.</w:t>
      </w:r>
    </w:p>
    <w:p>
      <w:r>
        <w:t xml:space="preserve">9. Le chat miaule et il attend que son maître vienne lui parler. </w:t>
      </w:r>
    </w:p>
    <w:p>
      <w:r>
        <w:t xml:space="preserve">  The cat meows and waits for his owner to come talk to him.</w:t>
      </w:r>
    </w:p>
    <w:p>
      <w:r>
        <w:t xml:space="preserve">10. Il est important de prendre soin des chats, car ils ont besoin d'amour et d'attention. </w:t>
      </w:r>
    </w:p>
    <w:p>
      <w:r>
        <w:t xml:space="preserve">   It’s important to take care of cats because they need love and attention.</w:t>
      </w:r>
    </w:p>
    <w:p/>
    <w:p>
      <w:r>
        <w:rPr>
          <w:b/>
        </w:rPr>
        <w:t>Word: fleur | Meaning: flower</w:t>
      </w:r>
    </w:p>
    <w:p/>
    <w:p>
      <w:r>
        <w:t>1. La fleur de lys est un symbole très important en France.</w:t>
      </w:r>
    </w:p>
    <w:p>
      <w:r>
        <w:t xml:space="preserve">   The lily flower is a very important symbol in France.</w:t>
      </w:r>
    </w:p>
    <w:p>
      <w:r>
        <w:t>2. J'adore les fleurs et je trouve que la couleur rose est magnifique.</w:t>
      </w:r>
    </w:p>
    <w:p>
      <w:r>
        <w:t xml:space="preserve">   I love flowers and I find the color pink to be beautiful.</w:t>
      </w:r>
    </w:p>
    <w:p>
      <w:r>
        <w:t xml:space="preserve">3. Le jardin était rempli de fleurs magnifiques dans la lumière du soleil. </w:t>
      </w:r>
    </w:p>
    <w:p>
      <w:r>
        <w:t xml:space="preserve">   The garden was filled with beautiful flowers in the sunlight. </w:t>
      </w:r>
    </w:p>
    <w:p>
      <w:r>
        <w:t>4.  Tu peux me parler des fleurs que tu aimes?</w:t>
      </w:r>
    </w:p>
    <w:p>
      <w:r>
        <w:t xml:space="preserve">   Can you tell me about the flowers you like? </w:t>
      </w:r>
    </w:p>
    <w:p>
      <w:r>
        <w:t>5.  Elle a choisi une fleur pour sa robe d'honneur.</w:t>
      </w:r>
    </w:p>
    <w:p>
      <w:r>
        <w:t xml:space="preserve">   She chose a flower for her wedding dress.</w:t>
      </w:r>
    </w:p>
    <w:p>
      <w:r>
        <w:t>6. Les tulipes sont souvent associées à la romance et aux émotions fortes.</w:t>
      </w:r>
    </w:p>
    <w:p>
      <w:r>
        <w:t xml:space="preserve">   Tulips are often associated with romance and strong emotions. </w:t>
      </w:r>
    </w:p>
    <w:p>
      <w:r>
        <w:t xml:space="preserve">7. La fleur de cerisier était en fleurs dans le jardin. </w:t>
      </w:r>
    </w:p>
    <w:p>
      <w:r>
        <w:t xml:space="preserve">    The cherry blossom was in bloom in the garden.  </w:t>
      </w:r>
    </w:p>
    <w:p>
      <w:r>
        <w:t>8.  J'ai une fleur sur ma table, une rose qui me rappelle mon amour.</w:t>
      </w:r>
    </w:p>
    <w:p>
      <w:r>
        <w:t xml:space="preserve">   I have a flower on my table, a rose that reminds me of my love. </w:t>
      </w:r>
    </w:p>
    <w:p>
      <w:r>
        <w:t xml:space="preserve">9. Le bouquet de fleurs était composé de roses rouges et de tulipes jaunes. </w:t>
      </w:r>
    </w:p>
    <w:p>
      <w:r>
        <w:t xml:space="preserve">   The bouquet of flowers was composed of red roses and yellow tulips.  </w:t>
      </w:r>
    </w:p>
    <w:p>
      <w:r>
        <w:t>10. Il a donné une fleur à sa femme pour son anniversaire.</w:t>
      </w:r>
    </w:p>
    <w:p>
      <w:r>
        <w:t xml:space="preserve">    He gave his wife a flower for her birthday.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J'aime les vêtements rouges.</w:t>
      </w:r>
    </w:p>
    <w:p>
      <w:r>
        <w:t>I like red clothes.</w:t>
      </w:r>
    </w:p>
    <w:p>
      <w:r>
        <w:t>3. Le sang est rouge.</w:t>
      </w:r>
    </w:p>
    <w:p>
      <w:r>
        <w:t>Blood is red.</w:t>
      </w:r>
    </w:p>
    <w:p>
      <w:r>
        <w:t>4. La tomate est rouge.</w:t>
      </w:r>
    </w:p>
    <w:p>
      <w:r>
        <w:t>Tomato is red.</w:t>
      </w:r>
    </w:p>
    <w:p>
      <w:r>
        <w:t xml:space="preserve">5. Il a un rouge à lèvres rouge vif. </w:t>
      </w:r>
    </w:p>
    <w:p>
      <w:r>
        <w:t>He has a bright red lipstick.</w:t>
      </w:r>
    </w:p>
    <w:p>
      <w:r>
        <w:t xml:space="preserve">6. L'affiche était rouge et blanche. </w:t>
      </w:r>
    </w:p>
    <w:p>
      <w:r>
        <w:t>The poster was red and white.</w:t>
      </w:r>
    </w:p>
    <w:p>
      <w:r>
        <w:t>7. La robe de la mariée était rouge foncé.</w:t>
      </w:r>
    </w:p>
    <w:p>
      <w:r>
        <w:t>The bride's dress was dark red.</w:t>
      </w:r>
    </w:p>
    <w:p>
      <w:r>
        <w:t xml:space="preserve">8. Les pommes sont rouges et vertes. </w:t>
      </w:r>
    </w:p>
    <w:p>
      <w:r>
        <w:t>Apples are red and green.</w:t>
      </w:r>
    </w:p>
    <w:p>
      <w:r>
        <w:t>9. Le feu est rouge vif.</w:t>
      </w:r>
    </w:p>
    <w:p>
      <w:r>
        <w:t>Fire is a bright red.</w:t>
      </w:r>
    </w:p>
    <w:p>
      <w:r>
        <w:t>10. Il a eu un rouge à lèvres rouge profond.</w:t>
      </w:r>
    </w:p>
    <w:p>
      <w:r>
        <w:t>He had a deep red lipstick.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Elle aime le blanc dans sa robe.</w:t>
      </w:r>
    </w:p>
    <w:p>
      <w:r>
        <w:t xml:space="preserve">    She likes white in her dress.</w:t>
      </w:r>
    </w:p>
    <w:p>
      <w:r>
        <w:t>3.  Le ciel était blanc aujourd'hui.</w:t>
      </w:r>
    </w:p>
    <w:p>
      <w:r>
        <w:t xml:space="preserve">    The sky was white today.</w:t>
      </w:r>
    </w:p>
    <w:p>
      <w:r>
        <w:t xml:space="preserve">4. La neige est blanche. </w:t>
      </w:r>
    </w:p>
    <w:p>
      <w:r>
        <w:t xml:space="preserve">   The snow is white.</w:t>
      </w:r>
    </w:p>
    <w:p>
      <w:r>
        <w:t>5. J’ai besoin d’un papier blanc pour ma liste.</w:t>
      </w:r>
    </w:p>
    <w:p>
      <w:r>
        <w:t xml:space="preserve">    I need a piece of white paper for my list.</w:t>
      </w:r>
    </w:p>
    <w:p>
      <w:r>
        <w:t>6. Il est difficile de trouver un endroit blanc dans Paris.</w:t>
      </w:r>
    </w:p>
    <w:p>
      <w:r>
        <w:t xml:space="preserve">    It's difficult to find a white place in Paris. </w:t>
      </w:r>
    </w:p>
    <w:p>
      <w:r>
        <w:t>7.  La chemise blanche est très élégante.</w:t>
      </w:r>
    </w:p>
    <w:p>
      <w:r>
        <w:t xml:space="preserve">    The white shirt is very elegant.</w:t>
      </w:r>
    </w:p>
    <w:p>
      <w:r>
        <w:t>8. Un verre de jus de pomme blanc est délicieux.</w:t>
      </w:r>
    </w:p>
    <w:p>
      <w:r>
        <w:t xml:space="preserve">    A glass of white apple juice is delicious.</w:t>
      </w:r>
    </w:p>
    <w:p>
      <w:r>
        <w:t>9. J’aime la simplicité du blanc dans ma cuisine.</w:t>
      </w:r>
    </w:p>
    <w:p>
      <w:r>
        <w:t xml:space="preserve">   I like the simplicity of white in my kitchen. </w:t>
      </w:r>
    </w:p>
    <w:p>
      <w:r>
        <w:t>10.  Le chef a préparé un plat blanc avec des légumes frais.</w:t>
      </w:r>
    </w:p>
    <w:p>
      <w:r>
        <w:t xml:space="preserve">    The chef prepared a white dish with fresh vegetables.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 The cat is black.</w:t>
      </w:r>
    </w:p>
    <w:p>
      <w:r>
        <w:t>2.  La robe de Marie est noire.</w:t>
      </w:r>
    </w:p>
    <w:p>
      <w:r>
        <w:t xml:space="preserve">    Marie's dress is black.</w:t>
      </w:r>
    </w:p>
    <w:p>
      <w:r>
        <w:t xml:space="preserve">3.  Il n'aime pas les films noirs. </w:t>
      </w:r>
    </w:p>
    <w:p>
      <w:r>
        <w:t xml:space="preserve">    He doesn't like black movies. </w:t>
      </w:r>
    </w:p>
    <w:p>
      <w:r>
        <w:t>4.  L’air était noir et dense.</w:t>
      </w:r>
    </w:p>
    <w:p>
      <w:r>
        <w:t xml:space="preserve">    The air was black and thick. </w:t>
      </w:r>
    </w:p>
    <w:p>
      <w:r>
        <w:t xml:space="preserve">5.  La nuit est noire et paisible. </w:t>
      </w:r>
    </w:p>
    <w:p>
      <w:r>
        <w:t xml:space="preserve">    The night is black and peaceful.</w:t>
      </w:r>
    </w:p>
    <w:p>
      <w:r>
        <w:t>6.  Le ciel est noir, mais la lune brille.</w:t>
      </w:r>
    </w:p>
    <w:p>
      <w:r>
        <w:t xml:space="preserve">   The sky is black, but the moon shines.</w:t>
      </w:r>
    </w:p>
    <w:p>
      <w:r>
        <w:t xml:space="preserve">7.  Il y a un noir dans le café. </w:t>
      </w:r>
    </w:p>
    <w:p>
      <w:r>
        <w:t xml:space="preserve">    There's a black spot on the coffee.</w:t>
      </w:r>
    </w:p>
    <w:p>
      <w:r>
        <w:t>8.  La ville était sombre et silencieuse.</w:t>
      </w:r>
    </w:p>
    <w:p>
      <w:r>
        <w:t xml:space="preserve">    The city was dark and silent. </w:t>
      </w:r>
    </w:p>
    <w:p>
      <w:r>
        <w:t xml:space="preserve">9.  Il a besoin d’un nouveau noir de robe. </w:t>
      </w:r>
    </w:p>
    <w:p>
      <w:r>
        <w:t xml:space="preserve">    He needs a new black suit. </w:t>
      </w:r>
    </w:p>
    <w:p>
      <w:r>
        <w:t xml:space="preserve">10.   L'homme était vêtu d'une veste noire. </w:t>
      </w:r>
    </w:p>
    <w:p>
      <w:r>
        <w:t xml:space="preserve">    The man was wearing a black jacket.</w:t>
      </w:r>
    </w:p>
    <w:p/>
    <w:p>
      <w:r>
        <w:rPr>
          <w:b/>
        </w:rPr>
        <w:t>Word: vert | Meaning: green</w:t>
      </w:r>
    </w:p>
    <w:p/>
    <w:p>
      <w:r>
        <w:t xml:space="preserve">1. Le chat est vert. </w:t>
      </w:r>
    </w:p>
    <w:p>
      <w:r>
        <w:t xml:space="preserve">  The cat is green.</w:t>
      </w:r>
    </w:p>
    <w:p>
      <w:r>
        <w:t>2. Les feuilles de la forêt sont vertes.</w:t>
      </w:r>
    </w:p>
    <w:p>
      <w:r>
        <w:t xml:space="preserve">  The leaves in the forest are green.</w:t>
      </w:r>
    </w:p>
    <w:p>
      <w:r>
        <w:t>3. La voiture est verte.</w:t>
      </w:r>
    </w:p>
    <w:p>
      <w:r>
        <w:t xml:space="preserve">  The car is green.</w:t>
      </w:r>
    </w:p>
    <w:p>
      <w:r>
        <w:t>4. J'ai une chemise vert foncé.</w:t>
      </w:r>
    </w:p>
    <w:p>
      <w:r>
        <w:t xml:space="preserve">  I have a dark green shirt.</w:t>
      </w:r>
    </w:p>
    <w:p>
      <w:r>
        <w:t>5. Elle aime les couleurs vertes.</w:t>
      </w:r>
    </w:p>
    <w:p>
      <w:r>
        <w:t xml:space="preserve">  She likes green colors.</w:t>
      </w:r>
    </w:p>
    <w:p>
      <w:r>
        <w:t xml:space="preserve">6. Il n'a pas de vert dans son jardin. </w:t>
      </w:r>
    </w:p>
    <w:p>
      <w:r>
        <w:t xml:space="preserve">  He doesn't have any green in his garden. </w:t>
      </w:r>
    </w:p>
    <w:p>
      <w:r>
        <w:t xml:space="preserve">7. Le champ de blé est vert. </w:t>
      </w:r>
    </w:p>
    <w:p>
      <w:r>
        <w:t xml:space="preserve">   The wheat field is green.</w:t>
      </w:r>
    </w:p>
    <w:p>
      <w:r>
        <w:t xml:space="preserve">8. Les fleurs du jardin sont vertes et jaunes. </w:t>
      </w:r>
    </w:p>
    <w:p>
      <w:r>
        <w:t xml:space="preserve">  The flowers in the garden are green and yellow.</w:t>
      </w:r>
    </w:p>
    <w:p>
      <w:r>
        <w:t xml:space="preserve">9. La grenouille était verte et bleue. </w:t>
      </w:r>
    </w:p>
    <w:p>
      <w:r>
        <w:t xml:space="preserve">  The frog was green and blue. </w:t>
      </w:r>
    </w:p>
    <w:p>
      <w:r>
        <w:t xml:space="preserve">10. Le poisson est vert dans l'eau. </w:t>
      </w:r>
    </w:p>
    <w:p>
      <w:r>
        <w:t xml:space="preserve">  The fish is green in the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