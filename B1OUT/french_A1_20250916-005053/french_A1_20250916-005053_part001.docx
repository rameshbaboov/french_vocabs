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était brillante ce matin.</w:t>
      </w:r>
    </w:p>
    <w:p>
      <w:r>
        <w:t xml:space="preserve">   The sunlight was bright this morning.</w:t>
      </w:r>
    </w:p>
    <w:p>
      <w:r>
        <w:t>2. Il faut utiliser la lumière artificielle pour l'atelier de peinture.</w:t>
      </w:r>
    </w:p>
    <w:p>
      <w:r>
        <w:t xml:space="preserve">  We need to use artificial light for the painting workshop.</w:t>
      </w:r>
    </w:p>
    <w:p>
      <w:r>
        <w:t xml:space="preserve">3. J'aime regarder la lumière des bougies dans la nuit. </w:t>
      </w:r>
    </w:p>
    <w:p>
      <w:r>
        <w:t xml:space="preserve">   I like watching candlelight in the night.</w:t>
      </w:r>
    </w:p>
    <w:p>
      <w:r>
        <w:t>4. La lumière du feu créait une ambiance cosy.</w:t>
      </w:r>
    </w:p>
    <w:p>
      <w:r>
        <w:t xml:space="preserve">   The firelight created a cozy atmosphere.</w:t>
      </w:r>
    </w:p>
    <w:p>
      <w:r>
        <w:t xml:space="preserve">5. Les enfants ont joué avec les rayons de lumière du soleil. </w:t>
      </w:r>
    </w:p>
    <w:p>
      <w:r>
        <w:t xml:space="preserve">   The children played with the sunlight's rays.</w:t>
      </w:r>
    </w:p>
    <w:p>
      <w:r>
        <w:t xml:space="preserve">6. La lune éclaire la forêt d'une lumière douce. </w:t>
      </w:r>
    </w:p>
    <w:p>
      <w:r>
        <w:t xml:space="preserve">   The moon illuminates the forest with soft light.</w:t>
      </w:r>
    </w:p>
    <w:p>
      <w:r>
        <w:t xml:space="preserve">7. Il faut que tu allumes la lumière dans la chambre. </w:t>
      </w:r>
    </w:p>
    <w:p>
      <w:r>
        <w:t xml:space="preserve">    You have to turn on the light in your room. </w:t>
      </w:r>
    </w:p>
    <w:p>
      <w:r>
        <w:t xml:space="preserve">8. La lumière du tableau a une beauté particulière. </w:t>
      </w:r>
    </w:p>
    <w:p>
      <w:r>
        <w:t xml:space="preserve">  The artwork's light has a particular beauty. </w:t>
      </w:r>
    </w:p>
    <w:p>
      <w:r>
        <w:t xml:space="preserve">9. La lumière naturelle est indispensable pour la santé mentale. </w:t>
      </w:r>
    </w:p>
    <w:p>
      <w:r>
        <w:t xml:space="preserve">   Natural light is essential for mental health. </w:t>
      </w:r>
    </w:p>
    <w:p>
      <w:r>
        <w:t xml:space="preserve">10. Il y avait peu de lumière dans l’appartement, donc je me suis décidé à allumer les lumières. </w:t>
      </w:r>
    </w:p>
    <w:p>
      <w:r>
        <w:t xml:space="preserve">  There was little light in the apartment, so I decided to turn on the lights.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 Dupont, je suis ici pour une rencontre.</w:t>
      </w:r>
    </w:p>
    <w:p>
      <w:r>
        <w:t xml:space="preserve">  Good morning Mrs. Dupont, I am here for a meeting.</w:t>
      </w:r>
    </w:p>
    <w:p>
      <w:r>
        <w:t>3. Bonjour, quel temps il fait aujourd'hui!</w:t>
      </w:r>
    </w:p>
    <w:p>
      <w:r>
        <w:t xml:space="preserve">   Good day, what is the weather like today? </w:t>
      </w:r>
    </w:p>
    <w:p>
      <w:r>
        <w:t>4. Bonjour à tous, comment vous sentez-vous ?</w:t>
      </w:r>
    </w:p>
    <w:p>
      <w:r>
        <w:t xml:space="preserve">   Hello everyone, how do you feel?</w:t>
      </w:r>
    </w:p>
    <w:p>
      <w:r>
        <w:t>5. Bonjour le matin est magnifique et j'adore ça !</w:t>
      </w:r>
    </w:p>
    <w:p>
      <w:r>
        <w:t xml:space="preserve">  Good morning, it is beautiful and I adore it! </w:t>
      </w:r>
    </w:p>
    <w:p>
      <w:r>
        <w:t>6. Bonjour, je voudrais acheter une baguette de pain.</w:t>
      </w:r>
    </w:p>
    <w:p>
      <w:r>
        <w:t xml:space="preserve">  Hello, I would like to buy a loaf of bread.</w:t>
      </w:r>
    </w:p>
    <w:p>
      <w:r>
        <w:t>7. Bonjour, comment puis-je vous aider ?</w:t>
      </w:r>
    </w:p>
    <w:p>
      <w:r>
        <w:t xml:space="preserve">   Hello, how can I help you?</w:t>
      </w:r>
    </w:p>
    <w:p>
      <w:r>
        <w:t xml:space="preserve">8. Bonjour à l'équipe, j'espère que tout va bien! </w:t>
      </w:r>
    </w:p>
    <w:p>
      <w:r>
        <w:t xml:space="preserve">   Good day everyone, hope everything is going well!</w:t>
      </w:r>
    </w:p>
    <w:p>
      <w:r>
        <w:t xml:space="preserve">9. Bonjour, je suis fatigué après une longue journée de travail. </w:t>
      </w:r>
    </w:p>
    <w:p>
      <w:r>
        <w:t xml:space="preserve">  Hello, I am tired after a long day at work.</w:t>
      </w:r>
    </w:p>
    <w:p>
      <w:r>
        <w:t xml:space="preserve">10. Bonjour, j'ai besoin d'un peu d'aide pour traduire ces documents. </w:t>
      </w:r>
    </w:p>
    <w:p>
      <w:r>
        <w:t xml:space="preserve">   Good day, I need some help translating these documents.</w:t>
      </w:r>
    </w:p>
    <w:p/>
    <w:p>
      <w:r>
        <w:rPr>
          <w:b/>
        </w:rPr>
        <w:t>Word: merci | Meaning: thank you</w:t>
      </w:r>
    </w:p>
    <w:p/>
    <w:p>
      <w:r>
        <w:t>1.  Merci d'avoir aidé.</w:t>
      </w:r>
    </w:p>
    <w:p>
      <w:r>
        <w:t xml:space="preserve">    Thank you for helping.</w:t>
      </w:r>
    </w:p>
    <w:p>
      <w:r>
        <w:t>2.  J'ai apprécié votre présence.</w:t>
      </w:r>
    </w:p>
    <w:p>
      <w:r>
        <w:t xml:space="preserve">    I appreciated your presence.</w:t>
      </w:r>
    </w:p>
    <w:p>
      <w:r>
        <w:t>3.  Merci beaucoup pour ce cadeau!</w:t>
      </w:r>
    </w:p>
    <w:p>
      <w:r>
        <w:t xml:space="preserve">    Thank you very much for this gift!</w:t>
      </w:r>
    </w:p>
    <w:p>
      <w:r>
        <w:t xml:space="preserve">4.  Merci de m’écouter. </w:t>
      </w:r>
    </w:p>
    <w:p>
      <w:r>
        <w:t xml:space="preserve">    Thanks for listening to me.</w:t>
      </w:r>
    </w:p>
    <w:p>
      <w:r>
        <w:t xml:space="preserve">5.  Merci de votre patience. </w:t>
      </w:r>
    </w:p>
    <w:p>
      <w:r>
        <w:t xml:space="preserve">    Thanks for your patience.</w:t>
      </w:r>
    </w:p>
    <w:p>
      <w:r>
        <w:t xml:space="preserve">6.  J'aime les films français. Merci ! </w:t>
      </w:r>
    </w:p>
    <w:p>
      <w:r>
        <w:t xml:space="preserve">    I like French films. Thank you!</w:t>
      </w:r>
    </w:p>
    <w:p>
      <w:r>
        <w:t>7.  Merci à vous pour l'information.</w:t>
      </w:r>
    </w:p>
    <w:p>
      <w:r>
        <w:t xml:space="preserve">    Thank you for the information.</w:t>
      </w:r>
    </w:p>
    <w:p>
      <w:r>
        <w:t>8.  Merci beaucoup de votre aide.</w:t>
      </w:r>
    </w:p>
    <w:p>
      <w:r>
        <w:t xml:space="preserve">    Thank you very much for your help.</w:t>
      </w:r>
    </w:p>
    <w:p>
      <w:r>
        <w:t xml:space="preserve">9.  Merci de m'avoir aidé avec les devoirs. </w:t>
      </w:r>
    </w:p>
    <w:p>
      <w:r>
        <w:t xml:space="preserve">    Thanks for helping me with my homework.</w:t>
      </w:r>
    </w:p>
    <w:p>
      <w:r>
        <w:t xml:space="preserve">10. Merci d’être venu(e) aujourd'hui. </w:t>
      </w:r>
    </w:p>
    <w:p>
      <w:r>
        <w:t xml:space="preserve">    Thanks for coming today.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beaucoup rire. </w:t>
      </w:r>
    </w:p>
    <w:p>
      <w:r>
        <w:t xml:space="preserve">   I have an adorable cat that makes me laugh a lot.</w:t>
      </w:r>
    </w:p>
    <w:p>
      <w:r>
        <w:t xml:space="preserve">2. Le chat est très joueur et aime jouer à la balle. </w:t>
      </w:r>
    </w:p>
    <w:p>
      <w:r>
        <w:t xml:space="preserve">   The cat is very playful and loves to play with the ball.</w:t>
      </w:r>
    </w:p>
    <w:p>
      <w:r>
        <w:t xml:space="preserve">3. La petite fille a un chat gris et doux. </w:t>
      </w:r>
    </w:p>
    <w:p>
      <w:r>
        <w:t xml:space="preserve">    The little girl has a grey and soft cat.</w:t>
      </w:r>
    </w:p>
    <w:p>
      <w:r>
        <w:t xml:space="preserve">4. Mon chat est fatigué après une longue promenade. </w:t>
      </w:r>
    </w:p>
    <w:p>
      <w:r>
        <w:t xml:space="preserve">    My cat is tired after a long walk.</w:t>
      </w:r>
    </w:p>
    <w:p>
      <w:r>
        <w:t xml:space="preserve">5. Nous avons un chat qui nous aime beaucoup. </w:t>
      </w:r>
    </w:p>
    <w:p>
      <w:r>
        <w:t xml:space="preserve">   We have a cat that we love very much.</w:t>
      </w:r>
    </w:p>
    <w:p>
      <w:r>
        <w:t xml:space="preserve">6. Il m'a fait peur parce qu'il était très grand et miauait. </w:t>
      </w:r>
    </w:p>
    <w:p>
      <w:r>
        <w:t xml:space="preserve">   He scared me because he was very big and meowing loudly. </w:t>
      </w:r>
    </w:p>
    <w:p>
      <w:r>
        <w:t xml:space="preserve">7. Le chat est souvent dans la chambre de mon fils. </w:t>
      </w:r>
    </w:p>
    <w:p>
      <w:r>
        <w:t xml:space="preserve">    The cat is often in my son’s room. </w:t>
      </w:r>
    </w:p>
    <w:p>
      <w:r>
        <w:t xml:space="preserve">8. Tu as un chat qui te fait beaucoup d'amour? </w:t>
      </w:r>
    </w:p>
    <w:p>
      <w:r>
        <w:t xml:space="preserve">    Do you have a cat that makes you lots of love?  </w:t>
      </w:r>
    </w:p>
    <w:p>
      <w:r>
        <w:t xml:space="preserve">9. La nourriture du chat est très importante. </w:t>
      </w:r>
    </w:p>
    <w:p>
      <w:r>
        <w:t xml:space="preserve">   A cat’s food is very important. </w:t>
      </w:r>
    </w:p>
    <w:p>
      <w:r>
        <w:t xml:space="preserve">10. Il y a beaucoup de chats dans la rue. </w:t>
      </w:r>
    </w:p>
    <w:p>
      <w:r>
        <w:t xml:space="preserve">    There are many cats in the street.</w:t>
      </w:r>
    </w:p>
    <w:p/>
    <w:p>
      <w:r>
        <w:rPr>
          <w:b/>
        </w:rPr>
        <w:t>Word: Belle | Meaning: Beautiful</w:t>
      </w:r>
    </w:p>
    <w:p/>
    <w:p>
      <w:r>
        <w:t>1.  C'est une belle journée de printemps.</w:t>
      </w:r>
    </w:p>
    <w:p>
      <w:r>
        <w:t xml:space="preserve">    The weather is beautiful today, it is a fine day in spring.</w:t>
      </w:r>
    </w:p>
    <w:p>
      <w:r>
        <w:t>2.  Elle a une belle robe rouge pour l'événement.</w:t>
      </w:r>
    </w:p>
    <w:p>
      <w:r>
        <w:t xml:space="preserve">    She has a beautiful red dress for the event. </w:t>
      </w:r>
    </w:p>
    <w:p>
      <w:r>
        <w:t xml:space="preserve">3.  Ce restaurant est très belle avec son architecture. </w:t>
      </w:r>
    </w:p>
    <w:p>
      <w:r>
        <w:t xml:space="preserve">   This restaurant is very beautiful with its architectural style.</w:t>
      </w:r>
    </w:p>
    <w:p>
      <w:r>
        <w:t>4.  J'ai un beau tableau dans ma chambre.</w:t>
      </w:r>
    </w:p>
    <w:p>
      <w:r>
        <w:t xml:space="preserve">    I have a beautiful painting in my bedroom. </w:t>
      </w:r>
    </w:p>
    <w:p>
      <w:r>
        <w:t xml:space="preserve">5.  Le chien a une belle fourrure d'or. </w:t>
      </w:r>
    </w:p>
    <w:p>
      <w:r>
        <w:t xml:space="preserve">    The dog has a beautiful golden fur. </w:t>
      </w:r>
    </w:p>
    <w:p>
      <w:r>
        <w:t>6.  Ce livre est très belle, mais il est trop difficile à lire.</w:t>
      </w:r>
    </w:p>
    <w:p>
      <w:r>
        <w:t xml:space="preserve">   This book is very beautiful but it's too difficult to read.</w:t>
      </w:r>
    </w:p>
    <w:p>
      <w:r>
        <w:t xml:space="preserve">7.   Elle est belle et intelligente. </w:t>
      </w:r>
    </w:p>
    <w:p>
      <w:r>
        <w:t xml:space="preserve">    She is beautiful and intelligent.</w:t>
      </w:r>
    </w:p>
    <w:p>
      <w:r>
        <w:t xml:space="preserve">8.   La fille a une belle voix et elle chante très bien. </w:t>
      </w:r>
    </w:p>
    <w:p>
      <w:r>
        <w:t xml:space="preserve">    The girl has a beautiful voice, she sings very well.  </w:t>
      </w:r>
    </w:p>
    <w:p>
      <w:r>
        <w:t xml:space="preserve">9.  Ce film est belle avec sa musique originale. </w:t>
      </w:r>
    </w:p>
    <w:p>
      <w:r>
        <w:t xml:space="preserve">   This film is beautiful with its original music.</w:t>
      </w:r>
    </w:p>
    <w:p>
      <w:r>
        <w:t>10.  C'est un beau projet que vous avez fait!</w:t>
      </w:r>
    </w:p>
    <w:p>
      <w:r>
        <w:t xml:space="preserve">    It's a nice project you made!</w:t>
      </w:r>
    </w:p>
    <w:p/>
    <w:p>
      <w:r>
        <w:rPr>
          <w:b/>
        </w:rPr>
        <w:t>Word: Vivre | Meaning: To live</w:t>
      </w:r>
    </w:p>
    <w:p/>
    <w:p>
      <w:r>
        <w:t>1. Je vis dans un appartement très confortable.</w:t>
      </w:r>
    </w:p>
    <w:p>
      <w:r>
        <w:t xml:space="preserve">   I live in a very comfortable apartment.</w:t>
      </w:r>
    </w:p>
    <w:p>
      <w:r>
        <w:t>2. La vie est belle lorsqu'on vit à l'étranger.</w:t>
      </w:r>
    </w:p>
    <w:p>
      <w:r>
        <w:t xml:space="preserve">   Life is beautiful when one lives abroad.</w:t>
      </w:r>
    </w:p>
    <w:p>
      <w:r>
        <w:t>3. Il n'est pas facile de vivre avec ses parents.</w:t>
      </w:r>
    </w:p>
    <w:p>
      <w:r>
        <w:t xml:space="preserve">   It is not easy to live with your parents. </w:t>
      </w:r>
    </w:p>
    <w:p>
      <w:r>
        <w:t>4. Elle souhaite vivre plus simplement.</w:t>
      </w:r>
    </w:p>
    <w:p>
      <w:r>
        <w:t xml:space="preserve">   She wishes to live more simply.</w:t>
      </w:r>
    </w:p>
    <w:p>
      <w:r>
        <w:t>5. Nous allons vivre un voyage extraordinaire.</w:t>
      </w:r>
    </w:p>
    <w:p>
      <w:r>
        <w:t xml:space="preserve">   We are going to have an extraordinary trip.</w:t>
      </w:r>
    </w:p>
    <w:p>
      <w:r>
        <w:t>6. La vie est courte, il faut donc vivre pleinement chaque jour.</w:t>
      </w:r>
    </w:p>
    <w:p>
      <w:r>
        <w:t xml:space="preserve">    Life is short, we must therefore live fully every day. </w:t>
      </w:r>
    </w:p>
    <w:p>
      <w:r>
        <w:t>7. Ils ont toujours vécu dans cette ville.</w:t>
      </w:r>
    </w:p>
    <w:p>
      <w:r>
        <w:t xml:space="preserve">   They have always lived in this town.  </w:t>
      </w:r>
    </w:p>
    <w:p>
      <w:r>
        <w:t>8. Les enfants vivent avec leurs parents.</w:t>
      </w:r>
    </w:p>
    <w:p>
      <w:r>
        <w:t xml:space="preserve">   Children live with their parents. </w:t>
      </w:r>
    </w:p>
    <w:p>
      <w:r>
        <w:t>9. On ne peut pas vivre sans amour.</w:t>
      </w:r>
    </w:p>
    <w:p>
      <w:r>
        <w:t xml:space="preserve">    You cannot live without love.</w:t>
      </w:r>
    </w:p>
    <w:p>
      <w:r>
        <w:t>10. Le style de vie est important pour la réussite.</w:t>
      </w:r>
    </w:p>
    <w:p>
      <w:r>
        <w:t xml:space="preserve">   The lifestyle is important for success.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Le camion est rouge.</w:t>
      </w:r>
    </w:p>
    <w:p>
      <w:r>
        <w:t xml:space="preserve">   The truck is red.</w:t>
      </w:r>
    </w:p>
    <w:p>
      <w:r>
        <w:t>3. La tomate est rouge.</w:t>
      </w:r>
    </w:p>
    <w:p>
      <w:r>
        <w:t xml:space="preserve">   The tomato is red.</w:t>
      </w:r>
    </w:p>
    <w:p>
      <w:r>
        <w:t>4. La maison est rouge.</w:t>
      </w:r>
    </w:p>
    <w:p>
      <w:r>
        <w:t xml:space="preserve">   The house is red.</w:t>
      </w:r>
    </w:p>
    <w:p>
      <w:r>
        <w:t xml:space="preserve">5. Les yeux de la personne sont rouges. </w:t>
      </w:r>
    </w:p>
    <w:p>
      <w:r>
        <w:t xml:space="preserve">   The person's eyes are red.</w:t>
      </w:r>
    </w:p>
    <w:p>
      <w:r>
        <w:t>6. J'adore les choses rouges.</w:t>
      </w:r>
    </w:p>
    <w:p>
      <w:r>
        <w:t xml:space="preserve">    I love things that are red.</w:t>
      </w:r>
    </w:p>
    <w:p>
      <w:r>
        <w:t xml:space="preserve">7. L'affiche était rouge vif. </w:t>
      </w:r>
    </w:p>
    <w:p>
      <w:r>
        <w:t xml:space="preserve">   The poster was very bright red. </w:t>
      </w:r>
    </w:p>
    <w:p>
      <w:r>
        <w:t xml:space="preserve">8. Il a des taches rouges sur son t-shirt. </w:t>
      </w:r>
    </w:p>
    <w:p>
      <w:r>
        <w:t xml:space="preserve">   He has red spots on his shirt. </w:t>
      </w:r>
    </w:p>
    <w:p>
      <w:r>
        <w:t xml:space="preserve">9. La lumière du soleil est rouge à l'horizon. </w:t>
      </w:r>
    </w:p>
    <w:p>
      <w:r>
        <w:t xml:space="preserve">  The sun's light is red at the horizon. </w:t>
      </w:r>
    </w:p>
    <w:p>
      <w:r>
        <w:t xml:space="preserve">10. Nous avons vu une voiture rouge. </w:t>
      </w:r>
    </w:p>
    <w:p>
      <w:r>
        <w:t xml:space="preserve">    We saw a red car.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J'aime beaucoup la couleur blanche.</w:t>
      </w:r>
    </w:p>
    <w:p>
      <w:r>
        <w:t xml:space="preserve">  I like the color white very much.</w:t>
      </w:r>
    </w:p>
    <w:p>
      <w:r>
        <w:t>5. La neige est blanche et douce.</w:t>
      </w:r>
    </w:p>
    <w:p>
      <w:r>
        <w:t xml:space="preserve">  Snow is white and soft.</w:t>
      </w:r>
    </w:p>
    <w:p>
      <w:r>
        <w:t>6. Les nuages sont blancs et gris.</w:t>
      </w:r>
    </w:p>
    <w:p>
      <w:r>
        <w:t xml:space="preserve">  The clouds are white and gray.</w:t>
      </w:r>
    </w:p>
    <w:p>
      <w:r>
        <w:t>7. Il a besoin d'une nouvelle paire de chaussures blanches.</w:t>
      </w:r>
    </w:p>
    <w:p>
      <w:r>
        <w:t xml:space="preserve">  He needs a new pair of white shoes.</w:t>
      </w:r>
    </w:p>
    <w:p>
      <w:r>
        <w:t>8. La ville était pleine de bâtiments blancs.</w:t>
      </w:r>
    </w:p>
    <w:p>
      <w:r>
        <w:t xml:space="preserve">  The city was full of white buildings.</w:t>
      </w:r>
    </w:p>
    <w:p>
      <w:r>
        <w:t>9. Les fleurs sont blanches et parfumées.</w:t>
      </w:r>
    </w:p>
    <w:p>
      <w:r>
        <w:t xml:space="preserve">  The flowers are white and fragrant.</w:t>
      </w:r>
    </w:p>
    <w:p>
      <w:r>
        <w:t>10. On utilise souvent du blanc dans la peinture.</w:t>
      </w:r>
    </w:p>
    <w:p>
      <w:r>
        <w:t xml:space="preserve">  We often use white in painting.</w:t>
      </w:r>
    </w:p>
    <w:p/>
    <w:p>
      <w:r>
        <w:rPr>
          <w:b/>
        </w:rPr>
        <w:t>Word: Noir | Meaning: Black</w:t>
      </w:r>
    </w:p>
    <w:p/>
    <w:p>
      <w:r>
        <w:t xml:space="preserve">1. Le chapeau de la femme est noir.  </w:t>
      </w:r>
    </w:p>
    <w:p>
      <w:r>
        <w:t xml:space="preserve">   The woman's hat is black.</w:t>
      </w:r>
    </w:p>
    <w:p>
      <w:r>
        <w:t>2. Il n'aime pas les films noirs.</w:t>
      </w:r>
    </w:p>
    <w:p>
      <w:r>
        <w:t xml:space="preserve">    He doesn't like black movies.</w:t>
      </w:r>
    </w:p>
    <w:p>
      <w:r>
        <w:t>3. La robe de Marie est noire et élégante.</w:t>
      </w:r>
    </w:p>
    <w:p>
      <w:r>
        <w:t xml:space="preserve">   Marie's dress is black and elegant.</w:t>
      </w:r>
    </w:p>
    <w:p>
      <w:r>
        <w:t xml:space="preserve">4. Il y a un noir dans le jardin. </w:t>
      </w:r>
    </w:p>
    <w:p>
      <w:r>
        <w:t xml:space="preserve">   There's a black bird in the garden.</w:t>
      </w:r>
    </w:p>
    <w:p>
      <w:r>
        <w:t>5. J'ai besoin d'un stylo noir pour l'examen.</w:t>
      </w:r>
    </w:p>
    <w:p>
      <w:r>
        <w:t xml:space="preserve">    I need a black pen for the exam. </w:t>
      </w:r>
    </w:p>
    <w:p>
      <w:r>
        <w:t>6. Les rues de la ville sont toujours noires.</w:t>
      </w:r>
    </w:p>
    <w:p>
      <w:r>
        <w:t xml:space="preserve">    The streets of the city are always black.</w:t>
      </w:r>
    </w:p>
    <w:p>
      <w:r>
        <w:t xml:space="preserve">7. Le ciel était noir et gris ce matin. </w:t>
      </w:r>
    </w:p>
    <w:p>
      <w:r>
        <w:t xml:space="preserve">   The sky was black and grey this morning. </w:t>
      </w:r>
    </w:p>
    <w:p>
      <w:r>
        <w:t>8. La nuit est noire, mais les étoiles sont visibles.</w:t>
      </w:r>
    </w:p>
    <w:p>
      <w:r>
        <w:t xml:space="preserve">    Night is black, but the stars are visible.</w:t>
      </w:r>
    </w:p>
    <w:p>
      <w:r>
        <w:t xml:space="preserve">9. Les oiseaux noirs sont plus faciles à observer.  </w:t>
      </w:r>
    </w:p>
    <w:p>
      <w:r>
        <w:t xml:space="preserve">    Black birds are easier to observe. </w:t>
      </w:r>
    </w:p>
    <w:p>
      <w:r>
        <w:t xml:space="preserve">10. Le gâteau était noir et chocolaté. </w:t>
      </w:r>
    </w:p>
    <w:p>
      <w:r>
        <w:t xml:space="preserve">   The cake was black and chocolatey.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 xml:space="preserve">2. Les feuilles de chêne sont vert. </w:t>
      </w:r>
    </w:p>
    <w:p>
      <w:r>
        <w:t xml:space="preserve">    Oak leaves are green.</w:t>
      </w:r>
    </w:p>
    <w:p>
      <w:r>
        <w:t>3. La blouse du professeur est verte.</w:t>
      </w:r>
    </w:p>
    <w:p>
      <w:r>
        <w:t xml:space="preserve">    The teacher's shirt is green.</w:t>
      </w:r>
    </w:p>
    <w:p>
      <w:r>
        <w:t>4. Mon ami a une veste verte.</w:t>
      </w:r>
    </w:p>
    <w:p>
      <w:r>
        <w:t xml:space="preserve">    My friend has a green jacket.</w:t>
      </w:r>
    </w:p>
    <w:p>
      <w:r>
        <w:t>5. Le ciel était vert le matin.</w:t>
      </w:r>
    </w:p>
    <w:p>
      <w:r>
        <w:t xml:space="preserve">   The sky was green in the morning. </w:t>
      </w:r>
    </w:p>
    <w:p>
      <w:r>
        <w:t>6. J'aime les vêtements verts.</w:t>
      </w:r>
    </w:p>
    <w:p>
      <w:r>
        <w:t xml:space="preserve">   I like clothes of green.</w:t>
      </w:r>
    </w:p>
    <w:p>
      <w:r>
        <w:t>7. La pomme est verte.</w:t>
      </w:r>
    </w:p>
    <w:p>
      <w:r>
        <w:t xml:space="preserve">   The apple is green.</w:t>
      </w:r>
    </w:p>
    <w:p>
      <w:r>
        <w:t>8.  Les arbres verts sont beaux.</w:t>
      </w:r>
    </w:p>
    <w:p>
      <w:r>
        <w:t xml:space="preserve">    Green trees are pretty.</w:t>
      </w:r>
    </w:p>
    <w:p>
      <w:r>
        <w:t>9. Il y a beaucoup de vert dans la forêt.</w:t>
      </w:r>
    </w:p>
    <w:p>
      <w:r>
        <w:t xml:space="preserve">    There's lots of green in the forest. </w:t>
      </w:r>
    </w:p>
    <w:p>
      <w:r>
        <w:t xml:space="preserve">10. Nous sommes dans un train vert. </w:t>
      </w:r>
    </w:p>
    <w:p>
      <w:r>
        <w:t xml:space="preserve">    We're on a green train.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