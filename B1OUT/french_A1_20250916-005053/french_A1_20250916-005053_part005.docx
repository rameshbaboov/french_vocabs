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située dans la salle à manger.</w:t>
      </w:r>
    </w:p>
    <w:p>
      <w:r>
        <w:t xml:space="preserve">   The table is located in the dining room.</w:t>
      </w:r>
    </w:p>
    <w:p>
      <w:r>
        <w:t>2. Nous avons une table ronde pour les jeux de société.</w:t>
      </w:r>
    </w:p>
    <w:p>
      <w:r>
        <w:t xml:space="preserve">   We have a round table for board games.</w:t>
      </w:r>
    </w:p>
    <w:p>
      <w:r>
        <w:t>3. J'ai besoin d'un nouveau tableau de bord.</w:t>
      </w:r>
    </w:p>
    <w:p>
      <w:r>
        <w:t xml:space="preserve">   I need a new dashboard.</w:t>
      </w:r>
    </w:p>
    <w:p>
      <w:r>
        <w:t>4. La table est en bois et elle est très élégante.</w:t>
      </w:r>
    </w:p>
    <w:p>
      <w:r>
        <w:t xml:space="preserve">  The table is made of wood and it is very elegant. </w:t>
      </w:r>
    </w:p>
    <w:p>
      <w:r>
        <w:t>5. Je suis assis à la table et je lis un livre.</w:t>
      </w:r>
    </w:p>
    <w:p>
      <w:r>
        <w:t xml:space="preserve">   I am sitting at the table and reading a book.</w:t>
      </w:r>
    </w:p>
    <w:p>
      <w:r>
        <w:t>6. Le chef a placé une table de service pour les invités.</w:t>
      </w:r>
    </w:p>
    <w:p>
      <w:r>
        <w:t xml:space="preserve">   The chef placed a serving table for the guests.</w:t>
      </w:r>
    </w:p>
    <w:p>
      <w:r>
        <w:t>7. Les enfants aiment jouer à la table avec leurs amis.</w:t>
      </w:r>
    </w:p>
    <w:p>
      <w:r>
        <w:t xml:space="preserve">   Children like to play at the table with their friends. </w:t>
      </w:r>
    </w:p>
    <w:p>
      <w:r>
        <w:t>8. J'ai besoin d'une table pour ranger mes affaires.</w:t>
      </w:r>
    </w:p>
    <w:p>
      <w:r>
        <w:t xml:space="preserve">    I need a table to organize my things. </w:t>
      </w:r>
    </w:p>
    <w:p>
      <w:r>
        <w:t xml:space="preserve">9. Le tableau indiquait les horaires de voyage. </w:t>
      </w:r>
    </w:p>
    <w:p>
      <w:r>
        <w:t xml:space="preserve">    The table showed the travel schedules. </w:t>
      </w:r>
    </w:p>
    <w:p>
      <w:r>
        <w:t>10.  La table est un élément important dans une maison.</w:t>
      </w:r>
    </w:p>
    <w:p>
      <w:r>
        <w:t xml:space="preserve">   A table is an important element in a house.</w:t>
      </w:r>
    </w:p>
    <w:p/>
    <w:p>
      <w:r>
        <w:rPr>
          <w:b/>
        </w:rPr>
        <w:t>Word: petite | Meaning: small</w:t>
      </w:r>
    </w:p>
    <w:p/>
    <w:p>
      <w:r>
        <w:t>1.  Ce petit chien est adorable.</w:t>
      </w:r>
    </w:p>
    <w:p>
      <w:r>
        <w:t xml:space="preserve">    This little dog is adorable.</w:t>
      </w:r>
    </w:p>
    <w:p>
      <w:r>
        <w:t>2.  Ma petite sœur est très gentille.</w:t>
      </w:r>
    </w:p>
    <w:p>
      <w:r>
        <w:t xml:space="preserve">    My little sister is very nice.</w:t>
      </w:r>
    </w:p>
    <w:p>
      <w:r>
        <w:t>3.  La boutique est très petite.</w:t>
      </w:r>
    </w:p>
    <w:p>
      <w:r>
        <w:t xml:space="preserve">    The shop is very small. </w:t>
      </w:r>
    </w:p>
    <w:p>
      <w:r>
        <w:t>4.   J'ai un petit problème avec mon ordinateur.</w:t>
      </w:r>
    </w:p>
    <w:p>
      <w:r>
        <w:t xml:space="preserve">    I have a little problem with my computer.</w:t>
      </w:r>
    </w:p>
    <w:p>
      <w:r>
        <w:t xml:space="preserve">5.   Elle est petite et douce. </w:t>
      </w:r>
    </w:p>
    <w:p>
      <w:r>
        <w:t xml:space="preserve">    She is small and sweet. </w:t>
      </w:r>
    </w:p>
    <w:p>
      <w:r>
        <w:t xml:space="preserve">6.   Le voyage sera court, mais je pense que c’est une belle petite aventure.  </w:t>
      </w:r>
    </w:p>
    <w:p>
      <w:r>
        <w:t xml:space="preserve">    The trip will be short, but I think it's a nice little adventure. </w:t>
      </w:r>
    </w:p>
    <w:p>
      <w:r>
        <w:t xml:space="preserve">7.   Il faut des petits gestes pour aider les autres. </w:t>
      </w:r>
    </w:p>
    <w:p>
      <w:r>
        <w:t xml:space="preserve">   We need small gestures to help others.</w:t>
      </w:r>
    </w:p>
    <w:p>
      <w:r>
        <w:t>8.   Elle a un petit sourire et il me fait plaisir.</w:t>
      </w:r>
    </w:p>
    <w:p>
      <w:r>
        <w:t xml:space="preserve">   She has a tiny smile and it pleases me. </w:t>
      </w:r>
    </w:p>
    <w:p>
      <w:r>
        <w:t xml:space="preserve">9.  Je suis assez petite, mais je veux être plus grande.  </w:t>
      </w:r>
    </w:p>
    <w:p>
      <w:r>
        <w:t xml:space="preserve">    I am rather small, but I want to be bigger.</w:t>
      </w:r>
    </w:p>
    <w:p>
      <w:r>
        <w:t xml:space="preserve">10. J’ai besoin d'une petite aide pour terminer ce travail.  </w:t>
      </w:r>
    </w:p>
    <w:p>
      <w:r>
        <w:t xml:space="preserve">     I need a little help to finish this work.</w:t>
      </w:r>
    </w:p>
    <w:p/>
    <w:p>
      <w:r>
        <w:rPr>
          <w:b/>
        </w:rPr>
        <w:t>Word: oui | Meaning: yes</w:t>
      </w:r>
    </w:p>
    <w:p/>
    <w:p>
      <w:r>
        <w:t>1. Oui, j'ai compris la question.</w:t>
      </w:r>
    </w:p>
    <w:p>
      <w:r>
        <w:t xml:space="preserve">    Yes, I understand the question.</w:t>
      </w:r>
    </w:p>
    <w:p>
      <w:r>
        <w:t>2. Le film est excellent, oui.</w:t>
      </w:r>
    </w:p>
    <w:p>
      <w:r>
        <w:t xml:space="preserve">    The movie is excellent, yes.</w:t>
      </w:r>
    </w:p>
    <w:p>
      <w:r>
        <w:t>3. Je suis d'accord avec toi, oui.</w:t>
      </w:r>
    </w:p>
    <w:p>
      <w:r>
        <w:t xml:space="preserve">    I agree with you, yes.</w:t>
      </w:r>
    </w:p>
    <w:p>
      <w:r>
        <w:t>4.  Oui, je peux vous aider.</w:t>
      </w:r>
    </w:p>
    <w:p>
      <w:r>
        <w:t xml:space="preserve">    Yes, I can help you. </w:t>
      </w:r>
    </w:p>
    <w:p>
      <w:r>
        <w:t>5.  Est-ce que tu veux un café, oui ?</w:t>
      </w:r>
    </w:p>
    <w:p>
      <w:r>
        <w:t xml:space="preserve">    Do you want a coffee, yes? </w:t>
      </w:r>
    </w:p>
    <w:p>
      <w:r>
        <w:t>6. Il est prêt à partir, oui.</w:t>
      </w:r>
    </w:p>
    <w:p>
      <w:r>
        <w:t xml:space="preserve">    He is ready to leave, yes.</w:t>
      </w:r>
    </w:p>
    <w:p>
      <w:r>
        <w:t xml:space="preserve">7. Oui, j'aime les jeux de société. </w:t>
      </w:r>
    </w:p>
    <w:p>
      <w:r>
        <w:t xml:space="preserve">    Yes, I like board games.</w:t>
      </w:r>
    </w:p>
    <w:p>
      <w:r>
        <w:t>8.  Je ne peux pas venir ce soir, oui.</w:t>
      </w:r>
    </w:p>
    <w:p>
      <w:r>
        <w:t xml:space="preserve">     I can't come tonight, yes.</w:t>
      </w:r>
    </w:p>
    <w:p>
      <w:r>
        <w:t xml:space="preserve">9. Oui, je suis content de vous voir. </w:t>
      </w:r>
    </w:p>
    <w:p>
      <w:r>
        <w:t xml:space="preserve">   Yes, I am happy to see you.</w:t>
      </w:r>
    </w:p>
    <w:p>
      <w:r>
        <w:t>10.  Oui, la réponse est claire.</w:t>
      </w:r>
    </w:p>
    <w:p>
      <w:r>
        <w:t xml:space="preserve">    Yes, the answer is clear.</w:t>
      </w:r>
    </w:p>
    <w:p/>
    <w:p>
      <w:r>
        <w:rPr>
          <w:b/>
        </w:rPr>
        <w:t>Word: bien | Meaning: well</w:t>
      </w:r>
    </w:p>
    <w:p/>
    <w:p>
      <w:r>
        <w:t>1. Il est bien heureux de revoir ses amis.</w:t>
      </w:r>
    </w:p>
    <w:p>
      <w:r>
        <w:t xml:space="preserve">   He is well pleased to see his friends.</w:t>
      </w:r>
    </w:p>
    <w:p>
      <w:r>
        <w:t>2. La soupe est bien chaude et savoureuse.</w:t>
      </w:r>
    </w:p>
    <w:p>
      <w:r>
        <w:t xml:space="preserve">   The soup is well hot and tasty.</w:t>
      </w:r>
    </w:p>
    <w:p>
      <w:r>
        <w:t xml:space="preserve">3. Le film est bien écrit et divertissant. </w:t>
      </w:r>
    </w:p>
    <w:p>
      <w:r>
        <w:t xml:space="preserve">   The movie is well written and entertaining.</w:t>
      </w:r>
    </w:p>
    <w:p>
      <w:r>
        <w:t>4. Je mange bien, merci.</w:t>
      </w:r>
    </w:p>
    <w:p>
      <w:r>
        <w:t xml:space="preserve">   I eat well, thank you.</w:t>
      </w:r>
    </w:p>
    <w:p>
      <w:r>
        <w:t>5. Tu es bien veillé par ta maman.</w:t>
      </w:r>
    </w:p>
    <w:p>
      <w:r>
        <w:t xml:space="preserve">   You are well looked after by your mother.</w:t>
      </w:r>
    </w:p>
    <w:p>
      <w:r>
        <w:t>6.  La météo est bien pour la promenade.</w:t>
      </w:r>
    </w:p>
    <w:p>
      <w:r>
        <w:t xml:space="preserve">    The weather is good for a walk.</w:t>
      </w:r>
    </w:p>
    <w:p>
      <w:r>
        <w:t>7. La maison est bien décorée et confortable.</w:t>
      </w:r>
    </w:p>
    <w:p>
      <w:r>
        <w:t xml:space="preserve">   The house is well decorated and comfortable. </w:t>
      </w:r>
    </w:p>
    <w:p>
      <w:r>
        <w:t>8. Il a bien préparé sa présentation.</w:t>
      </w:r>
    </w:p>
    <w:p>
      <w:r>
        <w:t xml:space="preserve">    He prepared his presentation well.</w:t>
      </w:r>
    </w:p>
    <w:p>
      <w:r>
        <w:t xml:space="preserve">9. Elle va bien, merci. </w:t>
      </w:r>
    </w:p>
    <w:p>
      <w:r>
        <w:t xml:space="preserve">   She is doing well, thank you.</w:t>
      </w:r>
    </w:p>
    <w:p>
      <w:r>
        <w:t>10. J’aime bien le café au lait.</w:t>
      </w:r>
    </w:p>
    <w:p>
      <w:r>
        <w:t xml:space="preserve">    I like coffee with milk.</w:t>
      </w:r>
    </w:p>
    <w:p/>
    <w:p>
      <w:r>
        <w:rPr>
          <w:b/>
        </w:rPr>
        <w:t>Word: rêve | Meaning: dream</w:t>
      </w:r>
    </w:p>
    <w:p/>
    <w:p>
      <w:r>
        <w:t>1. Je rêve d'un appartement plus grand.</w:t>
      </w:r>
    </w:p>
    <w:p>
      <w:r>
        <w:t xml:space="preserve">   I dream of a bigger apartment.</w:t>
      </w:r>
    </w:p>
    <w:p>
      <w:r>
        <w:t>2. Le rêve de chacun est différent, mais souvent lié à l'épanouissement personnel.</w:t>
      </w:r>
    </w:p>
    <w:p>
      <w:r>
        <w:t xml:space="preserve">   Everyone's dreams are different, but often linked to personal fulfillment. </w:t>
      </w:r>
    </w:p>
    <w:p>
      <w:r>
        <w:t xml:space="preserve">3. Son rêve était de devenir médecin. </w:t>
      </w:r>
    </w:p>
    <w:p>
      <w:r>
        <w:t xml:space="preserve">   His dream was to become a doctor.</w:t>
      </w:r>
    </w:p>
    <w:p>
      <w:r>
        <w:t>4. J’ai un rêve très particulier: voyager en Amérique du Sud.</w:t>
      </w:r>
    </w:p>
    <w:p>
      <w:r>
        <w:t xml:space="preserve">  I have a very special dream: traveling in South America.</w:t>
      </w:r>
    </w:p>
    <w:p>
      <w:r>
        <w:t>5. Les enfants rêvent des choses fantastiques, comme les dragons et les princesses.</w:t>
      </w:r>
    </w:p>
    <w:p>
      <w:r>
        <w:t xml:space="preserve">   Children dream of fantastic things, like dragons and princesses. </w:t>
      </w:r>
    </w:p>
    <w:p>
      <w:r>
        <w:t>6. La vie est un long rêve qui nous amène à la découverte de nos propres aspirations.</w:t>
      </w:r>
    </w:p>
    <w:p>
      <w:r>
        <w:t xml:space="preserve">   Life is a long dream that leads us to the discovery of our own aspirations. </w:t>
      </w:r>
    </w:p>
    <w:p>
      <w:r>
        <w:t>7. Il a le rêve de créer une œuvre d’art unique.</w:t>
      </w:r>
    </w:p>
    <w:p>
      <w:r>
        <w:t xml:space="preserve">   He has the dream of creating a unique piece of art.</w:t>
      </w:r>
    </w:p>
    <w:p>
      <w:r>
        <w:t>8.  Elle n'a jamais oublié son rêve d'enfant: devenir pilote.</w:t>
      </w:r>
    </w:p>
    <w:p>
      <w:r>
        <w:t xml:space="preserve">    She never forgot her childhood dream: becoming a pilot. </w:t>
      </w:r>
    </w:p>
    <w:p>
      <w:r>
        <w:t>9. L'avenir est un rêve que nous construisons jour après jour.</w:t>
      </w:r>
    </w:p>
    <w:p>
      <w:r>
        <w:t xml:space="preserve">   The future is a dream we build day after day. </w:t>
      </w:r>
    </w:p>
    <w:p>
      <w:r>
        <w:t>10.  On ne peut pas toujours réaliser ses rêves, mais l'important est de poursuivre son chemin.</w:t>
      </w:r>
    </w:p>
    <w:p>
      <w:r>
        <w:t xml:space="preserve">    We can’t always achieve our dreams, but the important thing is to keep moving forward.</w:t>
      </w:r>
    </w:p>
    <w:p/>
    <w:p>
      <w:r>
        <w:rPr>
          <w:b/>
        </w:rPr>
        <w:t>Word: chaleur | Meaning: heat</w:t>
      </w:r>
    </w:p>
    <w:p/>
    <w:p>
      <w:r>
        <w:t>1. La chaleur du soleil était formidable ce matin.</w:t>
      </w:r>
    </w:p>
    <w:p>
      <w:r>
        <w:t xml:space="preserve">   The heat of the sun was wonderful this morning.</w:t>
      </w:r>
    </w:p>
    <w:p>
      <w:r>
        <w:t>2. J'ai besoin d'un peu de fraîcheur pour soulager la chaleur.</w:t>
      </w:r>
    </w:p>
    <w:p>
      <w:r>
        <w:t xml:space="preserve">   I need some coolness to relieve the heat. </w:t>
      </w:r>
    </w:p>
    <w:p>
      <w:r>
        <w:t>3. La plage offre une grande chaleur, idéale pour se relaxer.</w:t>
      </w:r>
    </w:p>
    <w:p>
      <w:r>
        <w:t xml:space="preserve">   The beach offers a great amount of warmth, ideal for relaxing.</w:t>
      </w:r>
    </w:p>
    <w:p>
      <w:r>
        <w:t>4. L'air est chaud et humide aujourd'hui, il y a beaucoup de chaleur.</w:t>
      </w:r>
    </w:p>
    <w:p>
      <w:r>
        <w:t xml:space="preserve">   The air is warm and humid today, there is lots of heat. </w:t>
      </w:r>
    </w:p>
    <w:p>
      <w:r>
        <w:t>5. Le climat tropical offre une chaleur constante toute l'année.</w:t>
      </w:r>
    </w:p>
    <w:p>
      <w:r>
        <w:t xml:space="preserve">   The tropical climate offers constant warmth all year round. </w:t>
      </w:r>
    </w:p>
    <w:p>
      <w:r>
        <w:t>6. Le vent soufflait sur notre peau et nous donnait un peu de chaleur.</w:t>
      </w:r>
    </w:p>
    <w:p>
      <w:r>
        <w:t xml:space="preserve">   The wind blew on our skin and gave us a little bit of warmth.</w:t>
      </w:r>
    </w:p>
    <w:p>
      <w:r>
        <w:t>7.  Les habitants du Sud ont une culture de chaleur humaine et d'hospitalité.</w:t>
      </w:r>
    </w:p>
    <w:p>
      <w:r>
        <w:t xml:space="preserve">   The inhabitants of the South have a culture of human warmth and hospitality. </w:t>
      </w:r>
    </w:p>
    <w:p>
      <w:r>
        <w:t>8. La cuisine française est souvent liée à la chaleur et au parfum des épices.</w:t>
      </w:r>
    </w:p>
    <w:p>
      <w:r>
        <w:t xml:space="preserve">   French cuisine is often linked to heat and the aroma of spices.</w:t>
      </w:r>
    </w:p>
    <w:p>
      <w:r>
        <w:t>9.  Elle apprécie l'ambiance chaleureuse de la maison.</w:t>
      </w:r>
    </w:p>
    <w:p>
      <w:r>
        <w:t xml:space="preserve">   She appreciates the warm atmosphere of the house. </w:t>
      </w:r>
    </w:p>
    <w:p>
      <w:r>
        <w:t xml:space="preserve">10. L’été est une période où la chaleur est palpable. </w:t>
      </w:r>
    </w:p>
    <w:p>
      <w:r>
        <w:t xml:space="preserve">    Summer is a period when heat is tangible.</w:t>
      </w:r>
    </w:p>
    <w:p/>
    <w:p>
      <w:r>
        <w:rPr>
          <w:b/>
        </w:rPr>
        <w:t>Word: livre | Meaning: book</w:t>
      </w:r>
    </w:p>
    <w:p/>
    <w:p>
      <w:r>
        <w:t>1. J'ai un livre sur la nature que je vais lire ce soir.</w:t>
      </w:r>
    </w:p>
    <w:p>
      <w:r>
        <w:t xml:space="preserve">    I have a book about nature that I will read this evening.</w:t>
      </w:r>
    </w:p>
    <w:p>
      <w:r>
        <w:t>2. La bibliothèque a de nombreux livres à son exposition.</w:t>
      </w:r>
    </w:p>
    <w:p>
      <w:r>
        <w:t xml:space="preserve">    The library has many books on its exhibition.</w:t>
      </w:r>
    </w:p>
    <w:p>
      <w:r>
        <w:t xml:space="preserve">3. Il a besoin d'un nouveau livre pour compléter sa collection. </w:t>
      </w:r>
    </w:p>
    <w:p>
      <w:r>
        <w:t xml:space="preserve">    He needs a new book to complete his collection. </w:t>
      </w:r>
    </w:p>
    <w:p>
      <w:r>
        <w:t xml:space="preserve">4. Les enfants ont des livres de conte et de science-fiction. </w:t>
      </w:r>
    </w:p>
    <w:p>
      <w:r>
        <w:t xml:space="preserve">   The children have storybooks and science fiction books.  </w:t>
      </w:r>
    </w:p>
    <w:p>
      <w:r>
        <w:t xml:space="preserve">5. Le livre est une source d'informations précieuses sur la culture française. </w:t>
      </w:r>
    </w:p>
    <w:p>
      <w:r>
        <w:t xml:space="preserve">    The book is a valuable source of information on French culture. </w:t>
      </w:r>
    </w:p>
    <w:p>
      <w:r>
        <w:t xml:space="preserve">6. J'aime lire des romans dans ma chambre, mais j'adore lire des livres de voyage. </w:t>
      </w:r>
    </w:p>
    <w:p>
      <w:r>
        <w:t xml:space="preserve">    I like to read novels in my room, but I adore reading travel books.  </w:t>
      </w:r>
    </w:p>
    <w:p>
      <w:r>
        <w:t xml:space="preserve">7. La lecture est un excellent moyen de se divertir et d'apprendre des nouvelles choses. </w:t>
      </w:r>
    </w:p>
    <w:p>
      <w:r>
        <w:t xml:space="preserve">    Reading is an excellent way to have fun and learn new things. </w:t>
      </w:r>
    </w:p>
    <w:p>
      <w:r>
        <w:t>8. J’ai acheté un livre sur l’histoire de France à la librairie.</w:t>
      </w:r>
    </w:p>
    <w:p>
      <w:r>
        <w:t xml:space="preserve">    I bought a book about the history of France at the bookstore.   </w:t>
      </w:r>
    </w:p>
    <w:p>
      <w:r>
        <w:t xml:space="preserve">9. Les livres d'auteur sont souvent plus chers que les livres classiques.  </w:t>
      </w:r>
    </w:p>
    <w:p>
      <w:r>
        <w:t xml:space="preserve">    Author books are often more expensive than classic books. </w:t>
      </w:r>
    </w:p>
    <w:p>
      <w:r>
        <w:t xml:space="preserve">10. J'aime passer du temps à lire un livre en plein air pendant une promenade. </w:t>
      </w:r>
    </w:p>
    <w:p>
      <w:r>
        <w:t xml:space="preserve">    I like to spend time reading a book while walking in the open air.</w:t>
      </w:r>
    </w:p>
    <w:p/>
    <w:p>
      <w:r>
        <w:rPr>
          <w:b/>
        </w:rPr>
        <w:t>Word: jardin | Meaning: garden</w:t>
      </w:r>
    </w:p>
    <w:p/>
    <w:p>
      <w:r>
        <w:t>1. J'adore passer du temps dans mon jardin.</w:t>
      </w:r>
    </w:p>
    <w:p>
      <w:r>
        <w:t xml:space="preserve">    I love spending time in my garden.</w:t>
      </w:r>
    </w:p>
    <w:p>
      <w:r>
        <w:t>2. Le jardin est très agréable à visiter.</w:t>
      </w:r>
    </w:p>
    <w:p>
      <w:r>
        <w:t xml:space="preserve">    The garden is very pleasant to visit.</w:t>
      </w:r>
    </w:p>
    <w:p>
      <w:r>
        <w:t>3. La femme tend un peu de fleurs dans son jardin.</w:t>
      </w:r>
    </w:p>
    <w:p>
      <w:r>
        <w:t xml:space="preserve">    The woman tends a little of flowers in her garden. </w:t>
      </w:r>
    </w:p>
    <w:p>
      <w:r>
        <w:t>4. Il a planifié la construction d'un nouveau jardin.</w:t>
      </w:r>
    </w:p>
    <w:p>
      <w:r>
        <w:t xml:space="preserve">    He has planned the construction of a new garden.</w:t>
      </w:r>
    </w:p>
    <w:p>
      <w:r>
        <w:t xml:space="preserve">5. Nous sommes allés au marché pour acheter des plantes pour notre jardin. </w:t>
      </w:r>
    </w:p>
    <w:p>
      <w:r>
        <w:t xml:space="preserve">    We went to the market to buy plants for our garden.</w:t>
      </w:r>
    </w:p>
    <w:p>
      <w:r>
        <w:t xml:space="preserve">6. Le petit garçon adore jouer dans le jardin. </w:t>
      </w:r>
    </w:p>
    <w:p>
      <w:r>
        <w:t xml:space="preserve">    The little boy loves to play in the garden.</w:t>
      </w:r>
    </w:p>
    <w:p>
      <w:r>
        <w:t xml:space="preserve">7. L'arbre a poussé beaucoup de fruits et d'une récolte abondante en son jardin. </w:t>
      </w:r>
    </w:p>
    <w:p>
      <w:r>
        <w:t xml:space="preserve">    The tree has grown many fruits and an abundant harvest in its garden. </w:t>
      </w:r>
    </w:p>
    <w:p>
      <w:r>
        <w:t>8. J'ai besoin d'un peu d'espace pour me relaxer dans mon jardin.</w:t>
      </w:r>
    </w:p>
    <w:p>
      <w:r>
        <w:t xml:space="preserve">    I need a bit of space to relax in my garden. </w:t>
      </w:r>
    </w:p>
    <w:p>
      <w:r>
        <w:t xml:space="preserve">9. L'herbe est verte et il y a beaucoup de fleurs dans le jardin. </w:t>
      </w:r>
    </w:p>
    <w:p>
      <w:r>
        <w:t xml:space="preserve">   The grass is green and there are many flowers in the garden.</w:t>
      </w:r>
    </w:p>
    <w:p>
      <w:r>
        <w:t xml:space="preserve">10. La famille est allée au parc pour profiter du soleil et du calme du jardin.  </w:t>
      </w:r>
    </w:p>
    <w:p>
      <w:r>
        <w:t xml:space="preserve">    The family went to the park to enjoy the sun and the peace of the garden.</w:t>
      </w:r>
    </w:p>
    <w:p/>
    <w:p>
      <w:r>
        <w:rPr>
          <w:i/>
        </w:rPr>
        <w:t>Rose: &lt;Flower&gt; | Meaning: A flower typically with five petals, often red or pink</w:t>
      </w:r>
    </w:p>
    <w:p/>
    <w:p>
      <w:r>
        <w:t>1. Je l'adore, la rose est magnifique!</w:t>
      </w:r>
    </w:p>
    <w:p>
      <w:r>
        <w:t xml:space="preserve">   I adore it, the rose is magnificent!</w:t>
      </w:r>
    </w:p>
    <w:p>
      <w:r>
        <w:t>2. Le jardin était rempli de roses rouges.</w:t>
      </w:r>
    </w:p>
    <w:p>
      <w:r>
        <w:t xml:space="preserve">   The garden was filled with red roses.</w:t>
      </w:r>
    </w:p>
    <w:p>
      <w:r>
        <w:t>3. La femme porte une robe rose et un chapeau rouge.</w:t>
      </w:r>
    </w:p>
    <w:p>
      <w:r>
        <w:t xml:space="preserve">   The woman wears a pink dress and a red hat.</w:t>
      </w:r>
    </w:p>
    <w:p>
      <w:r>
        <w:t>4.  Le bouquet de roses sent une fragrance douce.</w:t>
      </w:r>
    </w:p>
    <w:p>
      <w:r>
        <w:t xml:space="preserve">    The bouquet of roses smells a sweet fragrance.</w:t>
      </w:r>
    </w:p>
    <w:p>
      <w:r>
        <w:t xml:space="preserve">5. On m'a offert une rose pour mes anniversaires. </w:t>
      </w:r>
    </w:p>
    <w:p>
      <w:r>
        <w:t xml:space="preserve">   They gave me a rose for my birthday.</w:t>
      </w:r>
    </w:p>
    <w:p>
      <w:r>
        <w:t>6.  Les enfants ont beaucoup d’énergie et jouent avec des roses.</w:t>
      </w:r>
    </w:p>
    <w:p>
      <w:r>
        <w:t xml:space="preserve">   Children have a lot of energy and play with roses.</w:t>
      </w:r>
    </w:p>
    <w:p>
      <w:r>
        <w:t>7. Il est possible de trouver des roses dans la nature.</w:t>
      </w:r>
    </w:p>
    <w:p>
      <w:r>
        <w:t xml:space="preserve">   It is possible to find roses in nature. </w:t>
      </w:r>
    </w:p>
    <w:p>
      <w:r>
        <w:t xml:space="preserve">8. La rose symbolise l'amour et la beauté. </w:t>
      </w:r>
    </w:p>
    <w:p>
      <w:r>
        <w:t xml:space="preserve">    The rose symbolizes love and beauty.</w:t>
      </w:r>
    </w:p>
    <w:p>
      <w:r>
        <w:t>9.  Mes parents ont offert une rose à ma maman.</w:t>
      </w:r>
    </w:p>
    <w:p>
      <w:r>
        <w:t xml:space="preserve">     My parents gave a rose to my mom.</w:t>
      </w:r>
    </w:p>
    <w:p>
      <w:r>
        <w:t>10. Les roses sont des fleurs de saison.</w:t>
      </w:r>
    </w:p>
    <w:p>
      <w:r>
        <w:t xml:space="preserve">   Roses are seasonal flowers.</w:t>
      </w:r>
    </w:p>
    <w:p/>
    <w:p>
      <w:r>
        <w:rPr>
          <w:b/>
        </w:rPr>
        <w:t>Word: belle | Meaning: beautiful</w:t>
      </w:r>
    </w:p>
    <w:p/>
    <w:p>
      <w:r>
        <w:t xml:space="preserve">1. La femme était belle avec son sourire chaleureux.  </w:t>
      </w:r>
    </w:p>
    <w:p>
      <w:r>
        <w:t xml:space="preserve">   The woman was beautiful with her warm smile. </w:t>
      </w:r>
    </w:p>
    <w:p>
      <w:r>
        <w:t xml:space="preserve">2. Son robe était belle et fluide.  </w:t>
      </w:r>
    </w:p>
    <w:p>
      <w:r>
        <w:t xml:space="preserve">   Her dress was beautiful and flowy.</w:t>
      </w:r>
    </w:p>
    <w:p>
      <w:r>
        <w:t xml:space="preserve">3. Il pense que la ville est belle.  </w:t>
      </w:r>
    </w:p>
    <w:p>
      <w:r>
        <w:t xml:space="preserve">   He thinks the city is beautiful. </w:t>
      </w:r>
    </w:p>
    <w:p>
      <w:r>
        <w:t xml:space="preserve">4. Je trouve l'architecture de ce château belle.  </w:t>
      </w:r>
    </w:p>
    <w:p>
      <w:r>
        <w:t xml:space="preserve">   I think the architecture of this castle is beautiful. </w:t>
      </w:r>
    </w:p>
    <w:p>
      <w:r>
        <w:t xml:space="preserve">5. La nature était belle et sereine.  </w:t>
      </w:r>
    </w:p>
    <w:p>
      <w:r>
        <w:t xml:space="preserve">   Nature was beautiful and serene.</w:t>
      </w:r>
    </w:p>
    <w:p>
      <w:r>
        <w:t xml:space="preserve">6. La musique était belle, elle me transporta dans un autre monde.  </w:t>
      </w:r>
    </w:p>
    <w:p>
      <w:r>
        <w:t xml:space="preserve">   The music was beautiful, it transported me to another world.</w:t>
      </w:r>
    </w:p>
    <w:p>
      <w:r>
        <w:t xml:space="preserve">7. Ce film est vraiment belle avec une histoire touchante.  </w:t>
      </w:r>
    </w:p>
    <w:p>
      <w:r>
        <w:t xml:space="preserve">   This movie is really beautiful with a touching story. </w:t>
      </w:r>
    </w:p>
    <w:p>
      <w:r>
        <w:t xml:space="preserve">8. Le chat était belle et majestueux.  </w:t>
      </w:r>
    </w:p>
    <w:p>
      <w:r>
        <w:t xml:space="preserve">    The cat was beautiful and majestic.</w:t>
      </w:r>
    </w:p>
    <w:p>
      <w:r>
        <w:t xml:space="preserve">9. Le restaurant a des plats très beaux, j'adore les couleurs!  </w:t>
      </w:r>
    </w:p>
    <w:p>
      <w:r>
        <w:t xml:space="preserve">   The restaurant has very pretty dishes, I adore the colors!</w:t>
      </w:r>
    </w:p>
    <w:p>
      <w:r>
        <w:t xml:space="preserve">10. Cette photo de plage est belle, je me rappelle ce moment avec plaisir.   </w:t>
      </w:r>
    </w:p>
    <w:p>
      <w:r>
        <w:t xml:space="preserve">   This beach photo is beautiful, I remember that moment with pleasure.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