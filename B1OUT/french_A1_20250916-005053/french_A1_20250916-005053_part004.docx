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Marie est très grande.</w:t>
      </w:r>
    </w:p>
    <w:p>
      <w:r>
        <w:t xml:space="preserve">    The house of Marie is very big.</w:t>
      </w:r>
    </w:p>
    <w:p>
      <w:r>
        <w:t>2. Nous allons à la maison pour le weekend.</w:t>
      </w:r>
    </w:p>
    <w:p>
      <w:r>
        <w:t xml:space="preserve">    We are going to the house for the weekend.</w:t>
      </w:r>
    </w:p>
    <w:p>
      <w:r>
        <w:t xml:space="preserve">3. J'adore les maisons colorées. </w:t>
      </w:r>
    </w:p>
    <w:p>
      <w:r>
        <w:t xml:space="preserve">    I love colorful houses.</w:t>
      </w:r>
    </w:p>
    <w:p>
      <w:r>
        <w:t xml:space="preserve">4. Il y a une maison sur l'île. </w:t>
      </w:r>
    </w:p>
    <w:p>
      <w:r>
        <w:t xml:space="preserve">    There is a house on the island.</w:t>
      </w:r>
    </w:p>
    <w:p>
      <w:r>
        <w:t>5. Ma famille vit dans la maison.</w:t>
      </w:r>
    </w:p>
    <w:p>
      <w:r>
        <w:t xml:space="preserve">    My family lives in the house.</w:t>
      </w:r>
    </w:p>
    <w:p>
      <w:r>
        <w:t xml:space="preserve">6. Avez-vous pensé à acheter une maison? </w:t>
      </w:r>
    </w:p>
    <w:p>
      <w:r>
        <w:t xml:space="preserve">    Have you thought about buying a house?</w:t>
      </w:r>
    </w:p>
    <w:p>
      <w:r>
        <w:t xml:space="preserve">7. La maison de mon grand-père est vieille. </w:t>
      </w:r>
    </w:p>
    <w:p>
      <w:r>
        <w:t xml:space="preserve">    My grandfather's house is old.</w:t>
      </w:r>
    </w:p>
    <w:p>
      <w:r>
        <w:t xml:space="preserve">8. J'ai besoin d'aide pour réparer ma maison. </w:t>
      </w:r>
    </w:p>
    <w:p>
      <w:r>
        <w:t xml:space="preserve">    I need help to fix my house.</w:t>
      </w:r>
    </w:p>
    <w:p>
      <w:r>
        <w:t xml:space="preserve">9. Ils ont construit une maison en bois. </w:t>
      </w:r>
    </w:p>
    <w:p>
      <w:r>
        <w:t xml:space="preserve">    They built a wooden house.</w:t>
      </w:r>
    </w:p>
    <w:p>
      <w:r>
        <w:t>10. La maison de mon amie a un jardin magnifique.</w:t>
      </w:r>
    </w:p>
    <w:p>
      <w:r>
        <w:t xml:space="preserve">   My friend's house has a magnificent garden.</w:t>
      </w:r>
    </w:p>
    <w:p/>
    <w:p>
      <w:r>
        <w:rPr>
          <w:b/>
        </w:rPr>
        <w:t>Word: jeu | Meaning: game</w:t>
      </w:r>
    </w:p>
    <w:p/>
    <w:p>
      <w:r>
        <w:t>1. J'aime beaucoup jouer au tennis.</w:t>
      </w:r>
    </w:p>
    <w:p>
      <w:r>
        <w:t xml:space="preserve">  I like playing tennis very much.</w:t>
      </w:r>
    </w:p>
    <w:p>
      <w:r>
        <w:t>2. Ce jeu est très amusant !</w:t>
      </w:r>
    </w:p>
    <w:p>
      <w:r>
        <w:t xml:space="preserve">  This game is very fun!</w:t>
      </w:r>
    </w:p>
    <w:p>
      <w:r>
        <w:t>3. Le jeu de cartes est une activité relaxante.</w:t>
      </w:r>
    </w:p>
    <w:p>
      <w:r>
        <w:t xml:space="preserve">  Card games are a relaxing activity.</w:t>
      </w:r>
    </w:p>
    <w:p>
      <w:r>
        <w:t>4. Il joue souvent avec ses amis à la table.</w:t>
      </w:r>
    </w:p>
    <w:p>
      <w:r>
        <w:t xml:space="preserve">  He often plays with his friends at the table.</w:t>
      </w:r>
    </w:p>
    <w:p>
      <w:r>
        <w:t>5. Je ne peux pas jouer à ce jeu, je n'ai pas les compétences nécessaires.</w:t>
      </w:r>
    </w:p>
    <w:p>
      <w:r>
        <w:t xml:space="preserve">  I can’t play this game, I don’t have the necessary skills. </w:t>
      </w:r>
    </w:p>
    <w:p>
      <w:r>
        <w:t>6. Le jeu d'échecs est une tradition dans notre famille.</w:t>
      </w:r>
    </w:p>
    <w:p>
      <w:r>
        <w:t xml:space="preserve">  Chess is a tradition in our family. </w:t>
      </w:r>
    </w:p>
    <w:p>
      <w:r>
        <w:t>7. Les enfants jouent à l'extérieur pendant la belle journée.</w:t>
      </w:r>
    </w:p>
    <w:p>
      <w:r>
        <w:t xml:space="preserve">  Children play outside on a beautiful day.</w:t>
      </w:r>
    </w:p>
    <w:p>
      <w:r>
        <w:t>8. Jouer à un sport me donne de l’énergie et du plaisir.</w:t>
      </w:r>
    </w:p>
    <w:p>
      <w:r>
        <w:t xml:space="preserve">  Playing sports gives me energy and enjoyment.</w:t>
      </w:r>
    </w:p>
    <w:p>
      <w:r>
        <w:t>9. Il est important de trouver un jeu qui nous convient.</w:t>
      </w:r>
    </w:p>
    <w:p>
      <w:r>
        <w:t xml:space="preserve">  It is important to find a game that suits us. </w:t>
      </w:r>
    </w:p>
    <w:p>
      <w:r>
        <w:t xml:space="preserve">10. J'ai eu beaucoup de fun lors de notre dernier jeu de société. </w:t>
      </w:r>
    </w:p>
    <w:p>
      <w:r>
        <w:t xml:space="preserve">   I had a lot of fun during our last board game.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morning/day, how are you?</w:t>
      </w:r>
    </w:p>
    <w:p>
      <w:r>
        <w:t>2. Bonjour à tous !</w:t>
      </w:r>
    </w:p>
    <w:p>
      <w:r>
        <w:t xml:space="preserve">   Hello everyone!</w:t>
      </w:r>
    </w:p>
    <w:p>
      <w:r>
        <w:t>3.  Bonjour Madame Dupont, vous avez une minute ?</w:t>
      </w:r>
    </w:p>
    <w:p>
      <w:r>
        <w:t xml:space="preserve">    Excuse me Mrs. Dupont, do you have a moment?</w:t>
      </w:r>
    </w:p>
    <w:p>
      <w:r>
        <w:t xml:space="preserve">4. Bonjour, je voudrais réserver un billet pour Paris. </w:t>
      </w:r>
    </w:p>
    <w:p>
      <w:r>
        <w:t xml:space="preserve">    Hello, I would like to book a ticket to Paris. </w:t>
      </w:r>
    </w:p>
    <w:p>
      <w:r>
        <w:t xml:space="preserve">5. Bonjour, j'ai besoin d'un conseil. </w:t>
      </w:r>
    </w:p>
    <w:p>
      <w:r>
        <w:t xml:space="preserve">   Good morning, I need some advice.</w:t>
      </w:r>
    </w:p>
    <w:p>
      <w:r>
        <w:t>6.  Bonjour, il fait beau aujourd’hui, n'est-ce pas ?</w:t>
      </w:r>
    </w:p>
    <w:p>
      <w:r>
        <w:t xml:space="preserve">    Hello, it is beautiful out today, isn't it?</w:t>
      </w:r>
    </w:p>
    <w:p>
      <w:r>
        <w:t xml:space="preserve">7. Bonjour à l'aéroport, comment allez-vous ? </w:t>
      </w:r>
    </w:p>
    <w:p>
      <w:r>
        <w:t xml:space="preserve">    Hello at the airport, how are you?</w:t>
      </w:r>
    </w:p>
    <w:p>
      <w:r>
        <w:t>8.  Bonjour, est-ce que vous pouvez m'aider ?</w:t>
      </w:r>
    </w:p>
    <w:p>
      <w:r>
        <w:t xml:space="preserve">   Hello, can you help me please?</w:t>
      </w:r>
    </w:p>
    <w:p>
      <w:r>
        <w:t>9.  Bonjour, je suis désolé de vous interrompre, mais j’ai besoin d’une information.</w:t>
      </w:r>
    </w:p>
    <w:p>
      <w:r>
        <w:t xml:space="preserve">   Excuse me, I'm sorry to interrupt, but I need some information. </w:t>
      </w:r>
    </w:p>
    <w:p>
      <w:r>
        <w:t xml:space="preserve">10. Bonjour, comment ça va ? </w:t>
      </w:r>
    </w:p>
    <w:p>
      <w:r>
        <w:t xml:space="preserve">    Hello, how are you doing?</w:t>
      </w:r>
    </w:p>
    <w:p/>
    <w:p>
      <w:r>
        <w:t>Chatte: Cat |</w:t>
      </w:r>
    </w:p>
    <w:p/>
    <w:p>
      <w:r>
        <w:t>1.  Elle est une chatte très adorable et joue beaucoup.</w:t>
      </w:r>
    </w:p>
    <w:p>
      <w:r>
        <w:t xml:space="preserve">   She is an adorable cat and plays a lot.</w:t>
      </w:r>
    </w:p>
    <w:p>
      <w:r>
        <w:t>2. Le chatte était triste et ne voulait pas sortir.</w:t>
      </w:r>
    </w:p>
    <w:p>
      <w:r>
        <w:t xml:space="preserve">   The cat was sad and did not want to go out.</w:t>
      </w:r>
    </w:p>
    <w:p>
      <w:r>
        <w:t xml:space="preserve">3. J'aime beaucoup le chatte qui me regarde quand je travaille. </w:t>
      </w:r>
    </w:p>
    <w:p>
      <w:r>
        <w:t xml:space="preserve">   I like the cat that looks at me when I work.</w:t>
      </w:r>
    </w:p>
    <w:p>
      <w:r>
        <w:t>4. La chatte se frottait contre mon pied pour demander quelque chose.</w:t>
      </w:r>
    </w:p>
    <w:p>
      <w:r>
        <w:t xml:space="preserve">  The cat rubbed against my foot for something. </w:t>
      </w:r>
    </w:p>
    <w:p>
      <w:r>
        <w:t>5. Le chatte a mangé beaucoup et était très plein.</w:t>
      </w:r>
    </w:p>
    <w:p>
      <w:r>
        <w:t xml:space="preserve">  The cat ate a lot and was very full.</w:t>
      </w:r>
    </w:p>
    <w:p>
      <w:r>
        <w:t>6. Il ne faut pas oublier de donner de l'eau à la chatte.</w:t>
      </w:r>
    </w:p>
    <w:p>
      <w:r>
        <w:t xml:space="preserve">   You must not forget to give the cat water.</w:t>
      </w:r>
    </w:p>
    <w:p>
      <w:r>
        <w:t xml:space="preserve">7. J’ai vu un chatte se cacher dans le jardin. </w:t>
      </w:r>
    </w:p>
    <w:p>
      <w:r>
        <w:t xml:space="preserve">    I saw a cat hide in the garden. </w:t>
      </w:r>
    </w:p>
    <w:p>
      <w:r>
        <w:t xml:space="preserve">8. La chatte est sortie du panier et a marché vers moi. </w:t>
      </w:r>
    </w:p>
    <w:p>
      <w:r>
        <w:t xml:space="preserve">   The cat came out of the basket and walked towards me. </w:t>
      </w:r>
    </w:p>
    <w:p>
      <w:r>
        <w:t xml:space="preserve">9.  Ils ont essayé de trouver une chatte pour l’adoption, mais sans succès. </w:t>
      </w:r>
    </w:p>
    <w:p>
      <w:r>
        <w:t xml:space="preserve">    They tried to find a cat for adoption, but unsuccessfully. </w:t>
      </w:r>
    </w:p>
    <w:p>
      <w:r>
        <w:t>10. J'ai un chatte qui adore les câlins et la compagnie humaine.</w:t>
      </w:r>
    </w:p>
    <w:p>
      <w:r>
        <w:t xml:space="preserve">   I have a cat that loves cuddles and human company.</w:t>
      </w:r>
    </w:p>
    <w:p/>
    <w:p>
      <w:r>
        <w:rPr>
          <w:b/>
        </w:rPr>
        <w:t>Word: joyeux | Meaning: joyful</w:t>
      </w:r>
    </w:p>
    <w:p/>
    <w:p>
      <w:r>
        <w:t>1.  J'ai eu un jour joyeux avec mes amis hier.</w:t>
      </w:r>
    </w:p>
    <w:p>
      <w:r>
        <w:t xml:space="preserve">    1. I had a joyous day with my friends yesterday.</w:t>
      </w:r>
    </w:p>
    <w:p>
      <w:r>
        <w:t>2.  Il était heureux de recevoir son cadeau de fête.</w:t>
      </w:r>
    </w:p>
    <w:p>
      <w:r>
        <w:t xml:space="preserve">    2. He was happy to receive his birthday gift. </w:t>
      </w:r>
    </w:p>
    <w:p>
      <w:r>
        <w:t>3.  La journée était joyeuse et pleine d'énergie.</w:t>
      </w:r>
    </w:p>
    <w:p>
      <w:r>
        <w:t xml:space="preserve">    3. The day was joyous and full of energy.</w:t>
      </w:r>
    </w:p>
    <w:p>
      <w:r>
        <w:t>4.  Elle a vécu des moments joyeux pendant son voyage en Inde.</w:t>
      </w:r>
    </w:p>
    <w:p>
      <w:r>
        <w:t xml:space="preserve">    4. She experienced joyful moments during her trip to India.</w:t>
      </w:r>
    </w:p>
    <w:p>
      <w:r>
        <w:t>5.  Le concert était très joyeux, les gens dansaient sur la scène.</w:t>
      </w:r>
    </w:p>
    <w:p>
      <w:r>
        <w:t xml:space="preserve">    5. The concert was very joyous; people danced on stage. </w:t>
      </w:r>
    </w:p>
    <w:p>
      <w:r>
        <w:t>6.  La situation est joyeuse et optimiste.</w:t>
      </w:r>
    </w:p>
    <w:p>
      <w:r>
        <w:t xml:space="preserve">    6. The situation is joyous and optimistic. </w:t>
      </w:r>
    </w:p>
    <w:p>
      <w:r>
        <w:t>7.  J'ai hâte de vivre des moments joyeux avec vous.</w:t>
      </w:r>
    </w:p>
    <w:p>
      <w:r>
        <w:t xml:space="preserve">    7. I look forward to living joyful moments with you.</w:t>
      </w:r>
    </w:p>
    <w:p>
      <w:r>
        <w:t>8.  Le festival a été très joyeux, avec beaucoup d'animation.</w:t>
      </w:r>
    </w:p>
    <w:p>
      <w:r>
        <w:t xml:space="preserve">    8. The festival was very joyous, with lots of animation. </w:t>
      </w:r>
    </w:p>
    <w:p>
      <w:r>
        <w:t xml:space="preserve">9.  Ils ont passé une journée joyeuse et relaxante à la plage. </w:t>
      </w:r>
    </w:p>
    <w:p>
      <w:r>
        <w:t xml:space="preserve">    9. They spent a joyous and relaxing day at the beach. </w:t>
      </w:r>
    </w:p>
    <w:p>
      <w:r>
        <w:t>10.  Il est heureux de partager des moments joyeux avec sa famille.</w:t>
      </w:r>
    </w:p>
    <w:p>
      <w:r>
        <w:t xml:space="preserve">     10. He is happy to share joyful moments with his family.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 pour votre soutien.</w:t>
      </w:r>
    </w:p>
    <w:p>
      <w:r>
        <w:t xml:space="preserve">    I am grateful for your support.</w:t>
      </w:r>
    </w:p>
    <w:p>
      <w:r>
        <w:t>3. Merci de me donner cette information.</w:t>
      </w:r>
    </w:p>
    <w:p>
      <w:r>
        <w:t xml:space="preserve">   Thank you for giving me this information.</w:t>
      </w:r>
    </w:p>
    <w:p>
      <w:r>
        <w:t>4. Merci à tous, pour les informations.</w:t>
      </w:r>
    </w:p>
    <w:p>
      <w:r>
        <w:t xml:space="preserve">   Thanks to all for the info. </w:t>
      </w:r>
    </w:p>
    <w:p>
      <w:r>
        <w:t>5.  Merci d'avoir eu une telle confiance.</w:t>
      </w:r>
    </w:p>
    <w:p>
      <w:r>
        <w:t xml:space="preserve">    Thank you for having such trust.</w:t>
      </w:r>
    </w:p>
    <w:p>
      <w:r>
        <w:t>6. Je suis reconnaissant de votre gentillesse.</w:t>
      </w:r>
    </w:p>
    <w:p>
      <w:r>
        <w:t xml:space="preserve">    I am grateful for your kindness. </w:t>
      </w:r>
    </w:p>
    <w:p>
      <w:r>
        <w:t>7. Merci de me faire cette concession.</w:t>
      </w:r>
    </w:p>
    <w:p>
      <w:r>
        <w:t xml:space="preserve">   Thank you for making this concession to me.</w:t>
      </w:r>
    </w:p>
    <w:p>
      <w:r>
        <w:t xml:space="preserve">8. Merci pour les nouvelles informations. </w:t>
      </w:r>
    </w:p>
    <w:p>
      <w:r>
        <w:t xml:space="preserve">    Thanks for the new information. </w:t>
      </w:r>
    </w:p>
    <w:p>
      <w:r>
        <w:t xml:space="preserve">9.  Merci d'avoir pris le temps d'écouter. </w:t>
      </w:r>
    </w:p>
    <w:p>
      <w:r>
        <w:t xml:space="preserve">    Thank you for taking the time to listen.</w:t>
      </w:r>
    </w:p>
    <w:p>
      <w:r>
        <w:t xml:space="preserve">10. Merci de votre patience, je suis prêt à essayer. </w:t>
      </w:r>
    </w:p>
    <w:p>
      <w:r>
        <w:t xml:space="preserve">   Thank you for your patience, I am ready to try.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 xml:space="preserve">2. Il a mangé un gâteau, et maintenant il est chaud. </w:t>
      </w:r>
    </w:p>
    <w:p>
      <w:r>
        <w:t xml:space="preserve">   He ate a cake, and now he is hot.</w:t>
      </w:r>
    </w:p>
    <w:p>
      <w:r>
        <w:t>3. La lumière du soleil est chaude.</w:t>
      </w:r>
    </w:p>
    <w:p>
      <w:r>
        <w:t xml:space="preserve">   The sunlight is warm.</w:t>
      </w:r>
    </w:p>
    <w:p>
      <w:r>
        <w:t>4. L'air est chaud ce soir.</w:t>
      </w:r>
    </w:p>
    <w:p>
      <w:r>
        <w:t xml:space="preserve">   The air is warm tonight.</w:t>
      </w:r>
    </w:p>
    <w:p>
      <w:r>
        <w:t xml:space="preserve">5. Je préfère boire de l'eau froide pour rester frais. </w:t>
      </w:r>
    </w:p>
    <w:p>
      <w:r>
        <w:t xml:space="preserve">   I prefer to drink cold water to stay cool.</w:t>
      </w:r>
    </w:p>
    <w:p>
      <w:r>
        <w:t>6. Les enfants aiment jouer dehors quand le soleil est chaud.</w:t>
      </w:r>
    </w:p>
    <w:p>
      <w:r>
        <w:t xml:space="preserve">  Children like playing outside when the sun is hot.</w:t>
      </w:r>
    </w:p>
    <w:p>
      <w:r>
        <w:t>7. Le vent a été chaud ce matin.</w:t>
      </w:r>
    </w:p>
    <w:p>
      <w:r>
        <w:t xml:space="preserve">   The wind was warm this morning.</w:t>
      </w:r>
    </w:p>
    <w:p>
      <w:r>
        <w:t xml:space="preserve">8. La voiture a chauffé pendant longtemps dans le soleil. </w:t>
      </w:r>
    </w:p>
    <w:p>
      <w:r>
        <w:t xml:space="preserve">   The car has been heated for a long time in the sun.</w:t>
      </w:r>
    </w:p>
    <w:p>
      <w:r>
        <w:t xml:space="preserve">9. J'ai froid, mon corps est chaud. </w:t>
      </w:r>
    </w:p>
    <w:p>
      <w:r>
        <w:t xml:space="preserve">  I am cold; my body is hot.</w:t>
      </w:r>
    </w:p>
    <w:p>
      <w:r>
        <w:t>10. Les montagnes sont chaudes en hiver, avec de la neige.</w:t>
      </w:r>
    </w:p>
    <w:p>
      <w:r>
        <w:t xml:space="preserve">   Mountains are warm in winter with snow.</w:t>
      </w:r>
    </w:p>
    <w:p/>
    <w:p>
      <w:r>
        <w:rPr>
          <w:b/>
        </w:rPr>
        <w:t>Word: chatte | Meaning: bitch</w:t>
      </w:r>
    </w:p>
    <w:p/>
    <w:p>
      <w:r>
        <w:t>1. La chatte s'est réveillée et a miaulé d'abord avant de se diriger vers la porte.</w:t>
      </w:r>
    </w:p>
    <w:p>
      <w:r>
        <w:t xml:space="preserve">  The cat woke up and meowed first before heading towards the door.</w:t>
      </w:r>
    </w:p>
    <w:p>
      <w:r>
        <w:t xml:space="preserve">2. Elle était fatiguée après une longue journée, mais elle avait envie de jouer avec sa chatte. </w:t>
      </w:r>
    </w:p>
    <w:p>
      <w:r>
        <w:t xml:space="preserve">  She was tired after a long day, but she wanted to play with her cat.</w:t>
      </w:r>
    </w:p>
    <w:p>
      <w:r>
        <w:t>3. Le chat s'est endormi sur le sol et la chatte a continué à faire son trajet vers l'autre côté du canapé.</w:t>
      </w:r>
    </w:p>
    <w:p>
      <w:r>
        <w:t xml:space="preserve">  The cat fell asleep on the floor, and the kitten continued its journey towards the other side of the couch.</w:t>
      </w:r>
    </w:p>
    <w:p>
      <w:r>
        <w:t>4. "Tu es une chatte de beauté," dit Madame Dupont avec amusement, "mais tu n'as pas encore fait tes preuves."</w:t>
      </w:r>
    </w:p>
    <w:p>
      <w:r>
        <w:t xml:space="preserve">  "You are a beauty cat," said Mrs. Dupont with amusement, "but you haven't made your mark yet."</w:t>
      </w:r>
    </w:p>
    <w:p>
      <w:r>
        <w:t xml:space="preserve">5. Le chat était très calme et la chatte a toujours été très active. </w:t>
      </w:r>
    </w:p>
    <w:p>
      <w:r>
        <w:t xml:space="preserve">  The cat was very calm and the kitten has always been very active.</w:t>
      </w:r>
    </w:p>
    <w:p>
      <w:r>
        <w:t xml:space="preserve">6. La chatte s'est amusée à jouer avec les jouets rouges et bleus. </w:t>
      </w:r>
    </w:p>
    <w:p>
      <w:r>
        <w:t xml:space="preserve">  The kitten played with the red and blue toys. </w:t>
      </w:r>
    </w:p>
    <w:p>
      <w:r>
        <w:t>7. "Il faut que vous fassiez attention, la chatte est très agile," a dit le vétérinaire.</w:t>
      </w:r>
    </w:p>
    <w:p>
      <w:r>
        <w:t xml:space="preserve">  "You have to be careful, the cat is very agile," said the veterinarian.</w:t>
      </w:r>
    </w:p>
    <w:p>
      <w:r>
        <w:t>8. Elle aime beaucoup son chatte et lui donne de beaux cadeaux tous les jours.</w:t>
      </w:r>
    </w:p>
    <w:p>
      <w:r>
        <w:t xml:space="preserve">  She loves her cat very much and gives it beautiful gifts every day. </w:t>
      </w:r>
    </w:p>
    <w:p>
      <w:r>
        <w:t>9. La chatte a glissé sous la table et a disparu dans l'obscurité.</w:t>
      </w:r>
    </w:p>
    <w:p>
      <w:r>
        <w:t xml:space="preserve">  The kitten slipped under the table and disappeared into the darkness. </w:t>
      </w:r>
    </w:p>
    <w:p>
      <w:r>
        <w:t>10. Il était tellement triste quand sa chatte s'est échappée par la fenêtre.</w:t>
      </w:r>
    </w:p>
    <w:p>
      <w:r>
        <w:t xml:space="preserve">  He was so sad when his cat escaped out the window.</w:t>
      </w:r>
    </w:p>
    <w:p/>
    <w:p>
      <w:r>
        <w:rPr>
          <w:b/>
        </w:rPr>
        <w:t>Word: bonjou | Meaning: hello</w:t>
      </w:r>
    </w:p>
    <w:p/>
    <w:p>
      <w:r>
        <w:t>1. Bonjou, comment vas-tu ?</w:t>
      </w:r>
    </w:p>
    <w:p>
      <w:r>
        <w:t xml:space="preserve">    Good morning, how are you?</w:t>
      </w:r>
    </w:p>
    <w:p>
      <w:r>
        <w:t>2. Bonjour, j’espère que tu vas bien.</w:t>
      </w:r>
    </w:p>
    <w:p>
      <w:r>
        <w:t xml:space="preserve">    Hello, I hope you're doing well.</w:t>
      </w:r>
    </w:p>
    <w:p>
      <w:r>
        <w:t xml:space="preserve">3.  Bonjou à toi aussi ! </w:t>
      </w:r>
    </w:p>
    <w:p>
      <w:r>
        <w:t xml:space="preserve">    Nice to meet you!</w:t>
      </w:r>
    </w:p>
    <w:p>
      <w:r>
        <w:t xml:space="preserve">4. Bonjou à tous ! </w:t>
      </w:r>
    </w:p>
    <w:p>
      <w:r>
        <w:t xml:space="preserve">   Welcome everyone!</w:t>
      </w:r>
    </w:p>
    <w:p>
      <w:r>
        <w:t xml:space="preserve">5. Bonjou, comment ça va ? </w:t>
      </w:r>
    </w:p>
    <w:p>
      <w:r>
        <w:t xml:space="preserve">    Good day, how are things?</w:t>
      </w:r>
    </w:p>
    <w:p>
      <w:r>
        <w:t xml:space="preserve">6. Bonjour, j’ai besoin d’aide pour mon projet.  </w:t>
      </w:r>
    </w:p>
    <w:p>
      <w:r>
        <w:t xml:space="preserve">    Hello, I need help with my project.</w:t>
      </w:r>
    </w:p>
    <w:p>
      <w:r>
        <w:t xml:space="preserve">7. Bonjou, je suis ravi de te rencontrer. </w:t>
      </w:r>
    </w:p>
    <w:p>
      <w:r>
        <w:t xml:space="preserve">    Hello, I'm glad to meet you. </w:t>
      </w:r>
    </w:p>
    <w:p>
      <w:r>
        <w:t xml:space="preserve">8. Bonjour madame, vous êtes très belle. </w:t>
      </w:r>
    </w:p>
    <w:p>
      <w:r>
        <w:t xml:space="preserve">    Good day madam, you are very beautiful.</w:t>
      </w:r>
    </w:p>
    <w:p>
      <w:r>
        <w:t xml:space="preserve">9. Bonjou, quel plaisir de voir vous aujourd’hui! </w:t>
      </w:r>
    </w:p>
    <w:p>
      <w:r>
        <w:t xml:space="preserve">    Good day, it's a pleasure to see you today!</w:t>
      </w:r>
    </w:p>
    <w:p>
      <w:r>
        <w:t>10. Bonjou, merci beaucoup pour votre aide!</w:t>
      </w:r>
    </w:p>
    <w:p>
      <w:r>
        <w:t xml:space="preserve">   Hello, thank you so much for your help!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J'ai besoin d'une lumière plus forte pour voir ce que je fais.</w:t>
      </w:r>
    </w:p>
    <w:p>
      <w:r>
        <w:t xml:space="preserve">    I need a stronger light to see what I am doing. </w:t>
      </w:r>
    </w:p>
    <w:p>
      <w:r>
        <w:t>3. Il y a une petite lumière dans la pièce.</w:t>
      </w:r>
    </w:p>
    <w:p>
      <w:r>
        <w:t xml:space="preserve">    There is a small light in the room.</w:t>
      </w:r>
    </w:p>
    <w:p>
      <w:r>
        <w:t>4. La lumière du feu est douce et chaude.</w:t>
      </w:r>
    </w:p>
    <w:p>
      <w:r>
        <w:t xml:space="preserve">    The firelight is soft and warm.</w:t>
      </w:r>
    </w:p>
    <w:p>
      <w:r>
        <w:t>5. On peut éteindre la lumière de la table.</w:t>
      </w:r>
    </w:p>
    <w:p>
      <w:r>
        <w:t xml:space="preserve">    We can turn off the lamp on the table.</w:t>
      </w:r>
    </w:p>
    <w:p>
      <w:r>
        <w:t>6. La lumière des étoiles brille dans le ciel nocturne.</w:t>
      </w:r>
    </w:p>
    <w:p>
      <w:r>
        <w:t xml:space="preserve">    The stars' light shines in the night sky. </w:t>
      </w:r>
    </w:p>
    <w:p>
      <w:r>
        <w:t>7. Il n’y a pas beaucoup de lumière dans cette zone obscure.</w:t>
      </w:r>
    </w:p>
    <w:p>
      <w:r>
        <w:t xml:space="preserve">    There isn’t much light in this dark area. </w:t>
      </w:r>
    </w:p>
    <w:p>
      <w:r>
        <w:t>8. Je regarde la lumière qui traverse la fenêtre.</w:t>
      </w:r>
    </w:p>
    <w:p>
      <w:r>
        <w:t xml:space="preserve">    I look at the light that passes through the window.</w:t>
      </w:r>
    </w:p>
    <w:p>
      <w:r>
        <w:t>9. La lumière artificielle est nécessaire pour éclairer la maison.</w:t>
      </w:r>
    </w:p>
    <w:p>
      <w:r>
        <w:t xml:space="preserve">    Artificial light is necessary to illuminate the house.</w:t>
      </w:r>
    </w:p>
    <w:p>
      <w:r>
        <w:t xml:space="preserve">10. Les lampes sont allumées, mais il n’y a pas beaucoup de lumière dans la pièce. </w:t>
      </w:r>
    </w:p>
    <w:p>
      <w:r>
        <w:t xml:space="preserve">    The lamps are turned on, but there's not much light in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