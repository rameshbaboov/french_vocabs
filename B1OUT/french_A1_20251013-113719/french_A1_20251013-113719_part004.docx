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je vais maintenant commencer à étudier.</w:t>
      </w:r>
    </w:p>
    <w:p>
      <w:r>
        <w:t xml:space="preserve">    Good, I will now start studying.</w:t>
      </w:r>
    </w:p>
    <w:p>
      <w:r>
        <w:t xml:space="preserve">2.  La voiture est en panne, mais il y a du bon carburant dans le réservoir. </w:t>
      </w:r>
    </w:p>
    <w:p>
      <w:r>
        <w:t xml:space="preserve">   The car is broken down, but there is good fuel in the tank.</w:t>
      </w:r>
    </w:p>
    <w:p>
      <w:r>
        <w:t xml:space="preserve">3.  Il fait très bon temps aujourd'hui. </w:t>
      </w:r>
    </w:p>
    <w:p>
      <w:r>
        <w:t xml:space="preserve">    It's very nice weather today. </w:t>
      </w:r>
    </w:p>
    <w:p>
      <w:r>
        <w:t>4.  Tu as une belle journée, bon !</w:t>
      </w:r>
    </w:p>
    <w:p>
      <w:r>
        <w:t xml:space="preserve">    You have a nice day! Good! </w:t>
      </w:r>
    </w:p>
    <w:p>
      <w:r>
        <w:t xml:space="preserve">5.  C'est bon pour toi. </w:t>
      </w:r>
    </w:p>
    <w:p>
      <w:r>
        <w:t xml:space="preserve">   That's good for you. </w:t>
      </w:r>
    </w:p>
    <w:p>
      <w:r>
        <w:t>6.  Il y a un bon film à regarder sur Netflix.</w:t>
      </w:r>
    </w:p>
    <w:p>
      <w:r>
        <w:t xml:space="preserve">   There's a good movie to watch on Netflix. </w:t>
      </w:r>
    </w:p>
    <w:p>
      <w:r>
        <w:t>7.  La cuisine est bien préparée, bon appétit!</w:t>
      </w:r>
    </w:p>
    <w:p>
      <w:r>
        <w:t xml:space="preserve">    The kitchen is well-prepared; enjoy your meal! </w:t>
      </w:r>
    </w:p>
    <w:p>
      <w:r>
        <w:t>8.  Tu as fait beaucoup de travail, bon travail !</w:t>
      </w:r>
    </w:p>
    <w:p>
      <w:r>
        <w:t xml:space="preserve">    You've done a lot of work; good job! </w:t>
      </w:r>
    </w:p>
    <w:p>
      <w:r>
        <w:t>9.   Est-ce que vous avez une bonne idée ?</w:t>
      </w:r>
    </w:p>
    <w:p>
      <w:r>
        <w:t xml:space="preserve">    Do you have a good idea? </w:t>
      </w:r>
    </w:p>
    <w:p>
      <w:r>
        <w:t>10.  Le concert est excellent, bonne ambiance!</w:t>
      </w:r>
    </w:p>
    <w:p>
      <w:r>
        <w:t xml:space="preserve">    The concert is great, good atmosphere!</w:t>
      </w:r>
    </w:p>
    <w:p/>
    <w:p>
      <w:r>
        <w:rPr>
          <w:b/>
        </w:rPr>
        <w:t>Word: Lumiere | Meaning: Light</w:t>
      </w:r>
    </w:p>
    <w:p/>
    <w:p>
      <w:r>
        <w:t>1. La lumière du soleil illumine la forêt.</w:t>
      </w:r>
    </w:p>
    <w:p>
      <w:r>
        <w:t xml:space="preserve">    The sun's light illuminates the forest.</w:t>
      </w:r>
    </w:p>
    <w:p>
      <w:r>
        <w:t>2.  J’adore regarder les films sous la lumière du projecteur.</w:t>
      </w:r>
    </w:p>
    <w:p>
      <w:r>
        <w:t xml:space="preserve">    I love watching movies under the projector's light. </w:t>
      </w:r>
    </w:p>
    <w:p>
      <w:r>
        <w:t>3.  Il y a une grande lumière dans la chambre de l'enfant.</w:t>
      </w:r>
    </w:p>
    <w:p>
      <w:r>
        <w:t xml:space="preserve">   There is a large light in the child's room.</w:t>
      </w:r>
    </w:p>
    <w:p>
      <w:r>
        <w:t xml:space="preserve">4. La lumière naturelle nous aide à rester éveillés. </w:t>
      </w:r>
    </w:p>
    <w:p>
      <w:r>
        <w:t>Natural light helps us stay awake.</w:t>
      </w:r>
    </w:p>
    <w:p>
      <w:r>
        <w:t>5. Les lampes électriques éclairent la salle de bain.</w:t>
      </w:r>
    </w:p>
    <w:p>
      <w:r>
        <w:t xml:space="preserve">Electrical lamps illuminate the bathroom.  </w:t>
      </w:r>
    </w:p>
    <w:p>
      <w:r>
        <w:t>6. Il faut allumer la lumière avant de partir aux toilettes.</w:t>
      </w:r>
    </w:p>
    <w:p>
      <w:r>
        <w:t xml:space="preserve">   You must turn on the light before going to the toilet.</w:t>
      </w:r>
    </w:p>
    <w:p>
      <w:r>
        <w:t xml:space="preserve">7. La lune est une source de lumière dans le ciel nocturne. </w:t>
      </w:r>
    </w:p>
    <w:p>
      <w:r>
        <w:t xml:space="preserve">    The moon is a source of light in the night sky.</w:t>
      </w:r>
    </w:p>
    <w:p>
      <w:r>
        <w:t>8.  La lumière artificielle peut être plus facile à utiliser que la lumière naturelle.</w:t>
      </w:r>
    </w:p>
    <w:p>
      <w:r>
        <w:t>Artificial light can be easier to use than natural light.</w:t>
      </w:r>
    </w:p>
    <w:p>
      <w:r>
        <w:t>9. Elle a besoin d'une petite lumière pour lire dans la nuit.</w:t>
      </w:r>
    </w:p>
    <w:p>
      <w:r>
        <w:t xml:space="preserve">    She needs a little light to read at night. </w:t>
      </w:r>
    </w:p>
    <w:p>
      <w:r>
        <w:t xml:space="preserve">10. La lumière de la table est assez faible pour le travail.  </w:t>
      </w:r>
    </w:p>
    <w:p>
      <w:r>
        <w:t>The table lamp's light is not bright enough for work.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de la source est très pure.</w:t>
      </w:r>
    </w:p>
    <w:p>
      <w:r>
        <w:t xml:space="preserve">   The water from the spring is very pure.</w:t>
      </w:r>
    </w:p>
    <w:p>
      <w:r>
        <w:t>3.  La température de l'eau est importante pour les plantes.</w:t>
      </w:r>
    </w:p>
    <w:p>
      <w:r>
        <w:t xml:space="preserve">    The temperature of the water is important for plants.</w:t>
      </w:r>
    </w:p>
    <w:p>
      <w:r>
        <w:t>4. Nous sommes allés à la plage et avons bu beaucoup d’eau.</w:t>
      </w:r>
    </w:p>
    <w:p>
      <w:r>
        <w:t xml:space="preserve">   We went to the beach and drank a lot of water. </w:t>
      </w:r>
    </w:p>
    <w:p>
      <w:r>
        <w:t>5. L'eau est essentielle à la vie.</w:t>
      </w:r>
    </w:p>
    <w:p>
      <w:r>
        <w:t xml:space="preserve">   Water is essential for life. </w:t>
      </w:r>
    </w:p>
    <w:p>
      <w:r>
        <w:t>6. Le poisson d'eau salée nage dans l'océan.</w:t>
      </w:r>
    </w:p>
    <w:p>
      <w:r>
        <w:t xml:space="preserve">    The fish in salt water swim in the ocean.</w:t>
      </w:r>
    </w:p>
    <w:p>
      <w:r>
        <w:t>7.  Elle est allée se baigner dans une eau claire.</w:t>
      </w:r>
    </w:p>
    <w:p>
      <w:r>
        <w:t xml:space="preserve">   She went to take a bath in clear water.</w:t>
      </w:r>
    </w:p>
    <w:p>
      <w:r>
        <w:t xml:space="preserve">8. La pollution de l’eau est un problème majeur. </w:t>
      </w:r>
    </w:p>
    <w:p>
      <w:r>
        <w:t xml:space="preserve">   Water pollution is a major problem.</w:t>
      </w:r>
    </w:p>
    <w:p>
      <w:r>
        <w:t>9. Il faut boire beaucoup d’eau pour rester hydraté.</w:t>
      </w:r>
    </w:p>
    <w:p>
      <w:r>
        <w:t xml:space="preserve">   We need to drink lots of water to stay hydrated.</w:t>
      </w:r>
    </w:p>
    <w:p>
      <w:r>
        <w:t xml:space="preserve">10. L'eau bouillante peut brûler votre peau. </w:t>
      </w:r>
    </w:p>
    <w:p>
      <w:r>
        <w:t xml:space="preserve">   Hot water can burn your skin.</w:t>
      </w:r>
    </w:p>
    <w:p/>
    <w:p>
      <w:r>
        <w:rPr>
          <w:b/>
        </w:rPr>
        <w:t>Word: bon | Meaning: good</w:t>
      </w:r>
    </w:p>
    <w:p/>
    <w:p>
      <w:r>
        <w:t>1. Le café est bon, je vais en prendre un autre.</w:t>
      </w:r>
    </w:p>
    <w:p>
      <w:r>
        <w:t xml:space="preserve">   The coffee is good, I'm going to have another one.</w:t>
      </w:r>
    </w:p>
    <w:p>
      <w:r>
        <w:t xml:space="preserve">2.  Est-ce que tu as un bon plan pour le voyage ? </w:t>
      </w:r>
    </w:p>
    <w:p>
      <w:r>
        <w:t xml:space="preserve">    Do you have a good plan for the trip?</w:t>
      </w:r>
    </w:p>
    <w:p>
      <w:r>
        <w:t>3. Il fait bon temps aujourd’hui.</w:t>
      </w:r>
    </w:p>
    <w:p>
      <w:r>
        <w:t xml:space="preserve">    It's nice weather today. </w:t>
      </w:r>
    </w:p>
    <w:p>
      <w:r>
        <w:t xml:space="preserve">4. Le film était bon, mais il aurait pu être plus long. </w:t>
      </w:r>
    </w:p>
    <w:p>
      <w:r>
        <w:t xml:space="preserve">    The movie was good, but it could have been longer. </w:t>
      </w:r>
    </w:p>
    <w:p>
      <w:r>
        <w:t xml:space="preserve">5. J’ai eu un bon repas hier.  </w:t>
      </w:r>
    </w:p>
    <w:p>
      <w:r>
        <w:t xml:space="preserve">   I had a good meal yesterday. </w:t>
      </w:r>
    </w:p>
    <w:p>
      <w:r>
        <w:t xml:space="preserve">6. Nous avons une bonne relation avec nos voisins. </w:t>
      </w:r>
    </w:p>
    <w:p>
      <w:r>
        <w:t xml:space="preserve">    We have a good relationship with our neighbors. </w:t>
      </w:r>
    </w:p>
    <w:p>
      <w:r>
        <w:t xml:space="preserve">7. Il est bon de se faire plaisir parfois. </w:t>
      </w:r>
    </w:p>
    <w:p>
      <w:r>
        <w:t xml:space="preserve">    It's good to indulge sometimes.</w:t>
      </w:r>
    </w:p>
    <w:p>
      <w:r>
        <w:t>8. Vous avez un bon souvenir de votre voyage à l’étranger ?</w:t>
      </w:r>
    </w:p>
    <w:p>
      <w:r>
        <w:t xml:space="preserve">    Do you have a good memory of your trip abroad?</w:t>
      </w:r>
    </w:p>
    <w:p>
      <w:r>
        <w:t xml:space="preserve">9. Il y a une bonne ambiance dans la salle.  </w:t>
      </w:r>
    </w:p>
    <w:p>
      <w:r>
        <w:t xml:space="preserve">    There is a good atmosphere in the room. </w:t>
      </w:r>
    </w:p>
    <w:p>
      <w:r>
        <w:t xml:space="preserve">10. J'ai besoin d'un bon conseil pour mon problème. </w:t>
      </w:r>
    </w:p>
    <w:p>
      <w:r>
        <w:t xml:space="preserve">   I need a good piece of advice for my problem.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 xml:space="preserve">3. La neige tombe sur un terrain blanc. </w:t>
      </w:r>
    </w:p>
    <w:p>
      <w:r>
        <w:t xml:space="preserve">    Snow falls on a white plain.</w:t>
      </w:r>
    </w:p>
    <w:p>
      <w:r>
        <w:t xml:space="preserve">4.  Elle a des yeux bleus et il a une robe blanche. </w:t>
      </w:r>
    </w:p>
    <w:p>
      <w:r>
        <w:t xml:space="preserve">    She has blue eyes and he has a white robe.</w:t>
      </w:r>
    </w:p>
    <w:p>
      <w:r>
        <w:t>5. Nous cherchons un appartement blanc.</w:t>
      </w:r>
    </w:p>
    <w:p>
      <w:r>
        <w:t xml:space="preserve">   We are looking for a white apartment.</w:t>
      </w:r>
    </w:p>
    <w:p>
      <w:r>
        <w:t>6. Le livre est blanc et sans illustrations.</w:t>
      </w:r>
    </w:p>
    <w:p>
      <w:r>
        <w:t xml:space="preserve">  The book is white and without illustrations.</w:t>
      </w:r>
    </w:p>
    <w:p>
      <w:r>
        <w:t xml:space="preserve">7. L'herbe est blanche après le printemps. </w:t>
      </w:r>
    </w:p>
    <w:p>
      <w:r>
        <w:t xml:space="preserve">    The grass is white after spring.</w:t>
      </w:r>
    </w:p>
    <w:p>
      <w:r>
        <w:t>8. Il faut utiliser du papier blanc pour l'examen.</w:t>
      </w:r>
    </w:p>
    <w:p>
      <w:r>
        <w:t xml:space="preserve">   We need to use white paper for the exam.</w:t>
      </w:r>
    </w:p>
    <w:p>
      <w:r>
        <w:t xml:space="preserve">9. Les vêtements blancs sont plus faciles à nettoyer. </w:t>
      </w:r>
    </w:p>
    <w:p>
      <w:r>
        <w:t xml:space="preserve">   White clothes are easier to clean.</w:t>
      </w:r>
    </w:p>
    <w:p>
      <w:r>
        <w:t xml:space="preserve">10. Un café blanc est une boisson fraîche. </w:t>
      </w:r>
    </w:p>
    <w:p>
      <w:r>
        <w:t xml:space="preserve">    A white coffee is a refreshing drink.</w:t>
      </w:r>
    </w:p>
    <w:p/>
    <w:p>
      <w:r>
        <w:rPr>
          <w:b/>
        </w:rPr>
        <w:t>Word: ville | Meaning: town</w:t>
      </w:r>
    </w:p>
    <w:p/>
    <w:p>
      <w:r>
        <w:t>1. La ville de Paris est très grande.</w:t>
      </w:r>
    </w:p>
    <w:p>
      <w:r>
        <w:t xml:space="preserve">    The city of Paris is very big.</w:t>
      </w:r>
    </w:p>
    <w:p>
      <w:r>
        <w:t>2. J'ai visité la ville d'Annecy pour le week-end.</w:t>
      </w:r>
    </w:p>
    <w:p>
      <w:r>
        <w:t xml:space="preserve">    I visited Annecy city for the weekend.</w:t>
      </w:r>
    </w:p>
    <w:p>
      <w:r>
        <w:t>3. Le restaurant est situé dans une petite ville.</w:t>
      </w:r>
    </w:p>
    <w:p>
      <w:r>
        <w:t xml:space="preserve">    The restaurant is located in a small town. </w:t>
      </w:r>
    </w:p>
    <w:p>
      <w:r>
        <w:t>4.  Le marché de la ville était très animé.</w:t>
      </w:r>
    </w:p>
    <w:p>
      <w:r>
        <w:t xml:space="preserve">     The market of the city was very animated.</w:t>
      </w:r>
    </w:p>
    <w:p>
      <w:r>
        <w:t>5. La ville dispose d'un parc magnifique.</w:t>
      </w:r>
    </w:p>
    <w:p>
      <w:r>
        <w:t xml:space="preserve">   The city has a beautiful park.</w:t>
      </w:r>
    </w:p>
    <w:p>
      <w:r>
        <w:t>6. Je suis intéressée par l’histoire de la ville de Bordeaux.</w:t>
      </w:r>
    </w:p>
    <w:p>
      <w:r>
        <w:t xml:space="preserve">    I am interested in the history of the city of Bordeaux. </w:t>
      </w:r>
    </w:p>
    <w:p>
      <w:r>
        <w:t>7.  Les habitants de la ville ont un bon niveau de vie.</w:t>
      </w:r>
    </w:p>
    <w:p>
      <w:r>
        <w:t xml:space="preserve">   The inhabitants of the city have a good standard of living. </w:t>
      </w:r>
    </w:p>
    <w:p>
      <w:r>
        <w:t xml:space="preserve">8. L'organisation des jeux olympiques a eu lieu dans une ville portuaire. </w:t>
      </w:r>
    </w:p>
    <w:p>
      <w:r>
        <w:t xml:space="preserve">    The organization of the Olympic games took place in a port city. </w:t>
      </w:r>
    </w:p>
    <w:p>
      <w:r>
        <w:t>9.  Je préfère les villes plus petites à celles plus grandes.</w:t>
      </w:r>
    </w:p>
    <w:p>
      <w:r>
        <w:t xml:space="preserve">   I prefer smaller cities to larger ones.</w:t>
      </w:r>
    </w:p>
    <w:p>
      <w:r>
        <w:t>10.  Il y a beaucoup de choses à voir et à découvrir dans la ville.</w:t>
      </w:r>
    </w:p>
    <w:p>
      <w:r>
        <w:t xml:space="preserve">    There are many things to see and discover in the city.</w:t>
      </w:r>
    </w:p>
    <w:p/>
    <w:p>
      <w:r>
        <w:rPr>
          <w:b/>
        </w:rPr>
        <w:t>Word: terre | Meaning: earth</w:t>
      </w:r>
    </w:p>
    <w:p/>
    <w:p>
      <w:r>
        <w:t>1. La terre est importante pour la vie sur notre planète.</w:t>
      </w:r>
    </w:p>
    <w:p>
      <w:r>
        <w:t xml:space="preserve">   The earth is important for life on our planet.</w:t>
      </w:r>
    </w:p>
    <w:p>
      <w:r>
        <w:t>2. J'aime cultiver des plantes sur mon terrain.</w:t>
      </w:r>
    </w:p>
    <w:p>
      <w:r>
        <w:t xml:space="preserve">   I like to cultivate plants on my land.</w:t>
      </w:r>
    </w:p>
    <w:p>
      <w:r>
        <w:t>3. Les scientifiques étudient les sols et la terre.</w:t>
      </w:r>
    </w:p>
    <w:p>
      <w:r>
        <w:t xml:space="preserve">   Scientists study soil and the earth.</w:t>
      </w:r>
    </w:p>
    <w:p>
      <w:r>
        <w:t>4. Le gouvernement a mis en place des mesures de protection de la terre.</w:t>
      </w:r>
    </w:p>
    <w:p>
      <w:r>
        <w:t xml:space="preserve">   The government has put in place measures for protecting the earth.</w:t>
      </w:r>
    </w:p>
    <w:p>
      <w:r>
        <w:t>5. La pollution de l'air et de l'eau nuit à la terre.</w:t>
      </w:r>
    </w:p>
    <w:p>
      <w:r>
        <w:t xml:space="preserve">    Air and water pollution harms the earth.</w:t>
      </w:r>
    </w:p>
    <w:p>
      <w:r>
        <w:t>6. Nous avons besoin d'une terre plus durable pour les générations futures.</w:t>
      </w:r>
    </w:p>
    <w:p>
      <w:r>
        <w:t xml:space="preserve">    We need a more sustainable Earth for future generations. </w:t>
      </w:r>
    </w:p>
    <w:p>
      <w:r>
        <w:t>7. L'homme est responsable de la dégradation de la terre.</w:t>
      </w:r>
    </w:p>
    <w:p>
      <w:r>
        <w:t xml:space="preserve">    Humanity is responsible for the degradation of the earth.</w:t>
      </w:r>
    </w:p>
    <w:p>
      <w:r>
        <w:t>8. Le climat change et l'impact sur la terre est considérable.</w:t>
      </w:r>
    </w:p>
    <w:p>
      <w:r>
        <w:t xml:space="preserve">   The climate changes and the impact on the earth is considerable.</w:t>
      </w:r>
    </w:p>
    <w:p>
      <w:r>
        <w:t xml:space="preserve">9. La terre a besoin d'une protection accrue pour éviter les catastrophes naturelles. </w:t>
      </w:r>
    </w:p>
    <w:p>
      <w:r>
        <w:t xml:space="preserve">   The earth needs increased protection to avoid natural disasters.</w:t>
      </w:r>
    </w:p>
    <w:p>
      <w:r>
        <w:t>10. L'agriculture doit être respectueuse de la terre pour une production durable.</w:t>
      </w:r>
    </w:p>
    <w:p>
      <w:r>
        <w:t xml:space="preserve">    Agriculture must be respectful of the earth for sustainable production.</w:t>
      </w:r>
    </w:p>
    <w:p/>
    <w:p>
      <w:r>
        <w:rPr>
          <w:b/>
        </w:rPr>
        <w:t>Word: appel | Meaning: call</w:t>
      </w:r>
    </w:p>
    <w:p/>
    <w:p>
      <w:r>
        <w:t>1. J'ai reçu un appel de mon ami hier soir.</w:t>
      </w:r>
    </w:p>
    <w:p>
      <w:r>
        <w:t xml:space="preserve">   I received a call from my friend last night.</w:t>
      </w:r>
    </w:p>
    <w:p>
      <w:r>
        <w:t xml:space="preserve">2. La police a appelé la maison du suspect pour l’enquêter. </w:t>
      </w:r>
    </w:p>
    <w:p>
      <w:r>
        <w:t xml:space="preserve">   The police called the suspect's house to investigate.</w:t>
      </w:r>
    </w:p>
    <w:p>
      <w:r>
        <w:t xml:space="preserve">3. Il est important d'appeler les services d’urgence en cas de danger.  </w:t>
      </w:r>
    </w:p>
    <w:p>
      <w:r>
        <w:t xml:space="preserve">   It is important to call emergency services in case of danger. </w:t>
      </w:r>
    </w:p>
    <w:p>
      <w:r>
        <w:t>4. J'appelle mon mari chaque semaine pour discuter.</w:t>
      </w:r>
    </w:p>
    <w:p>
      <w:r>
        <w:t xml:space="preserve">   I call my husband every week to discuss.</w:t>
      </w:r>
    </w:p>
    <w:p>
      <w:r>
        <w:t>5. Les enfants appellent leurs parents pour lui raconter ce qu'ils ont fait.</w:t>
      </w:r>
    </w:p>
    <w:p>
      <w:r>
        <w:t xml:space="preserve">   Children call their parents to tell them what they have done. </w:t>
      </w:r>
    </w:p>
    <w:p>
      <w:r>
        <w:t xml:space="preserve">6. L’appel de votre mère est à l’heure.  </w:t>
      </w:r>
    </w:p>
    <w:p>
      <w:r>
        <w:t xml:space="preserve">   Your mother's call is at the time. </w:t>
      </w:r>
    </w:p>
    <w:p>
      <w:r>
        <w:t>7. J'ai appelé le médecin pour lui demander un rendez-vous.</w:t>
      </w:r>
    </w:p>
    <w:p>
      <w:r>
        <w:t xml:space="preserve">    I called the doctor to ask for an appointment.</w:t>
      </w:r>
    </w:p>
    <w:p>
      <w:r>
        <w:t xml:space="preserve">8. Appel téléphonique, appel vidéo... </w:t>
      </w:r>
    </w:p>
    <w:p>
      <w:r>
        <w:t xml:space="preserve">   Phone call, video call...</w:t>
      </w:r>
    </w:p>
    <w:p>
      <w:r>
        <w:t>9. Nous avons eu un appel d’urgence, nous l’avons pris avec une grande précaution.</w:t>
      </w:r>
    </w:p>
    <w:p>
      <w:r>
        <w:t xml:space="preserve">   We had a call of emergency, we took it with great precaution.</w:t>
      </w:r>
    </w:p>
    <w:p>
      <w:r>
        <w:t xml:space="preserve">10. La nouvelle application utilise l'appel pour communiquer avec les autres. </w:t>
      </w:r>
    </w:p>
    <w:p>
      <w:r>
        <w:t xml:space="preserve">    The new application uses the call to communicate with others.</w:t>
      </w:r>
    </w:p>
    <w:p/>
    <w:p>
      <w:r>
        <w:rPr>
          <w:b/>
        </w:rPr>
        <w:t>Word: Songe | Meaning: Thought</w:t>
      </w:r>
    </w:p>
    <w:p/>
    <w:p>
      <w:r>
        <w:t>1. J'ai un rêve étrange et il m’obsède depuis plusieurs jours, je pense qu'il me fait penser à une chanson qui me rappelle songe.</w:t>
      </w:r>
    </w:p>
    <w:p>
      <w:r>
        <w:t xml:space="preserve">   ...I have an odd dream that has been haunting me for several days, I think it reminds me of a song that makes me think of a dream.</w:t>
      </w:r>
    </w:p>
    <w:p>
      <w:r>
        <w:t>2. Le film était fascinant mais j’ai eu beaucoup de difficultés à suivre le récit dans certaines parties et j’étais parfois perdue, je me suis dit qu’il y avait un certain manque de précisions au niveau du storytelling.</w:t>
      </w:r>
    </w:p>
    <w:p>
      <w:r>
        <w:t xml:space="preserve">    ...The movie was fascinating but I had lots of trouble following the narrative in some parts and I was sometimes lost; I told myself there was a lack of precision in the story telling.</w:t>
      </w:r>
    </w:p>
    <w:p>
      <w:r>
        <w:t>3. Il rêve d'un voyage en Bretagne, il l’imagine depuis longtemps et songe à un lieu de paix et de tranquillité.</w:t>
      </w:r>
    </w:p>
    <w:p>
      <w:r>
        <w:t xml:space="preserve">   ...He dreams of a trip to Brittany, he has been imagining it for a long time and thinks about a place of peace and tranquility. </w:t>
      </w:r>
    </w:p>
    <w:p>
      <w:r>
        <w:t>4. Le chef de projet avait une idée fascinante pour la nouvelle campagne marketing, mais il était hésitant à aller plus loin car il s'inquiétait des conséquences possibles.</w:t>
      </w:r>
    </w:p>
    <w:p>
      <w:r>
        <w:t xml:space="preserve">    ...The project manager had an exciting idea for the new marketing campaign, but he was hesitant to go further as he worried about possible consequences.</w:t>
      </w:r>
    </w:p>
    <w:p>
      <w:r>
        <w:t>5. Elle me parlait d’un rêve que songe depuis longtemps et j’ai pensé à lui en voyant cette affiche.</w:t>
      </w:r>
    </w:p>
    <w:p>
      <w:r>
        <w:t xml:space="preserve">   ...She told me about a dream she's been dreaming for a long time and I thought of her when I saw this poster. </w:t>
      </w:r>
    </w:p>
    <w:p>
      <w:r>
        <w:t xml:space="preserve">6. Songe, je suis tellement content de pouvoir te rencontrer enfin! </w:t>
      </w:r>
    </w:p>
    <w:p>
      <w:r>
        <w:t xml:space="preserve">    ...I am so happy to finally meet you!</w:t>
      </w:r>
    </w:p>
    <w:p>
      <w:r>
        <w:t>7. Le gouvernement était en discussion avec les syndicats sur la question des salaires et le dialogue s'était très bien déroulé, il y avait une grande volonté d’avancer vers un accord amiable.</w:t>
      </w:r>
    </w:p>
    <w:p>
      <w:r>
        <w:t xml:space="preserve">   ...The government was in discussion with the unions about salaries and the dialogue had gone very well; there was a strong desire to move forward towards an amicable agreement. </w:t>
      </w:r>
    </w:p>
    <w:p>
      <w:r>
        <w:t>8. Songe de l’évasion et de la liberté, il rêvait d'explorer le monde à son rythme sans contraintes.</w:t>
      </w:r>
    </w:p>
    <w:p>
      <w:r>
        <w:t xml:space="preserve">    ...Dreaming of escape and freedom, he dreamed of exploring the world at his own pace without constraints.  </w:t>
      </w:r>
    </w:p>
    <w:p>
      <w:r>
        <w:t xml:space="preserve">9. Après avoir tout fait pour comprendre les raisons de sa colère, il a finalement compris que la raison de son malaise était une simple question d’accord et qu’il ne s’agit que d’un léger désagrément. </w:t>
      </w:r>
    </w:p>
    <w:p>
      <w:r>
        <w:t xml:space="preserve">    ...After having tried everything to understand the reasons for his anger, he finally understood that the reason for his bad mood was simply a misunderstanding and that it was just a minor inconvenience.  </w:t>
      </w:r>
    </w:p>
    <w:p>
      <w:r>
        <w:t>10. Songe de l'évasion et de la liberté, il rêvait d’explorer le monde à son rythme sans contraintes.</w:t>
      </w:r>
    </w:p>
    <w:p>
      <w:r>
        <w:t xml:space="preserve">    ...Dreaming of escape and freedom, he dreamed of exploring the world at his own pace without constraints.</w:t>
      </w:r>
    </w:p>
    <w:p/>
    <w:p>
      <w:r>
        <w:t>Chaleur:  |  Heat</w:t>
      </w:r>
    </w:p>
    <w:p/>
    <w:p>
      <w:r>
        <w:t>1. Il faut beaucoup de chaleur pour cuire un gâteau entier.</w:t>
      </w:r>
    </w:p>
    <w:p>
      <w:r>
        <w:t xml:space="preserve">    The cake needs a lot of heat to bake.</w:t>
      </w:r>
    </w:p>
    <w:p>
      <w:r>
        <w:t xml:space="preserve">2. La température est élevée aujourd'hui, donc il y aura beaucoup de chaleur dans la pièce. </w:t>
      </w:r>
    </w:p>
    <w:p>
      <w:r>
        <w:t xml:space="preserve">    The temperature is high today, so there will be a lot of warmth in the room. </w:t>
      </w:r>
    </w:p>
    <w:p>
      <w:r>
        <w:t>3. Nous utilisons de la chaleur pour se chauffer pendant les journées froides.</w:t>
      </w:r>
    </w:p>
    <w:p>
      <w:r>
        <w:t xml:space="preserve">    We use heat to warm up during cold days. </w:t>
      </w:r>
    </w:p>
    <w:p>
      <w:r>
        <w:t>4. La machine à café génère une grande quantité de chaleur.</w:t>
      </w:r>
    </w:p>
    <w:p>
      <w:r>
        <w:t xml:space="preserve">    The coffee machine generates a large amount of heat. </w:t>
      </w:r>
    </w:p>
    <w:p>
      <w:r>
        <w:t>5. Il est important d'utiliser de l'énergie propre pour réduire la production de chaleur.</w:t>
      </w:r>
    </w:p>
    <w:p>
      <w:r>
        <w:t xml:space="preserve">    It is important to use clean energy to reduce the production of heat.</w:t>
      </w:r>
    </w:p>
    <w:p>
      <w:r>
        <w:t>6. La chaleur du soleil fait bouillir l'eau dans les bassins.</w:t>
      </w:r>
    </w:p>
    <w:p>
      <w:r>
        <w:t xml:space="preserve">    The sun’s warmth makes the water boil in the pools. </w:t>
      </w:r>
    </w:p>
    <w:p>
      <w:r>
        <w:t xml:space="preserve">7.  Le vent chaud apporte une certaine douceur à la maison, mais il peut être aussi irritant. </w:t>
      </w:r>
    </w:p>
    <w:p>
      <w:r>
        <w:t xml:space="preserve">    Warm wind brings a certain gentleness to the house, but it can also be irritating.</w:t>
      </w:r>
    </w:p>
    <w:p>
      <w:r>
        <w:t xml:space="preserve">8. J'aime les plats chauds et savoureux qui donnent de la chaleur à l’intérieur. </w:t>
      </w:r>
    </w:p>
    <w:p>
      <w:r>
        <w:t xml:space="preserve">     I love warm and tasty dishes that bring warmth inside.  </w:t>
      </w:r>
    </w:p>
    <w:p>
      <w:r>
        <w:t xml:space="preserve">9. La température s’élève constamment, ce qui signifie que la chaleur est importante. </w:t>
      </w:r>
    </w:p>
    <w:p>
      <w:r>
        <w:t xml:space="preserve">    The temperature is constantly rising, which means heat is important.</w:t>
      </w:r>
    </w:p>
    <w:p>
      <w:r>
        <w:t xml:space="preserve">10. L'énergie solaire peut produire de la chaleur pour les maisons et les entreprises. </w:t>
      </w:r>
    </w:p>
    <w:p>
      <w:r>
        <w:t xml:space="preserve">    Solar energy can produce warmth for homes and businesses.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