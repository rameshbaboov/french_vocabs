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???</w:t>
      </w:r>
    </w:p>
    <w:p/>
    <w:p>
      <w:r>
        <w:t>⚠️ No sentences generated.</w:t>
      </w:r>
    </w:p>
    <w:p/>
    <w:p>
      <w:r>
        <w:rPr>
          <w:b/>
        </w:rPr>
        <w:t>Word: Homme | Meaning: ???</w:t>
      </w:r>
    </w:p>
    <w:p/>
    <w:p>
      <w:r>
        <w:t>⚠️ No sentences generated.</w:t>
      </w:r>
    </w:p>
    <w:p/>
    <w:p>
      <w:r>
        <w:rPr>
          <w:b/>
        </w:rPr>
        <w:t>Word: Fleur | Meaning: ???</w:t>
      </w:r>
    </w:p>
    <w:p/>
    <w:p>
      <w:r>
        <w:t>⚠️ No sentences generated.</w:t>
      </w:r>
    </w:p>
    <w:p/>
    <w:p>
      <w:r>
        <w:rPr>
          <w:b/>
        </w:rPr>
        <w:t>Word: Ville | Meaning: City</w:t>
      </w:r>
    </w:p>
    <w:p/>
    <w:p>
      <w:r>
        <w:t xml:space="preserve">1.  J'habite dans une ville très animée. </w:t>
      </w:r>
    </w:p>
    <w:p>
      <w:r>
        <w:t xml:space="preserve">    My family lives in a very lively city.</w:t>
      </w:r>
    </w:p>
    <w:p>
      <w:r>
        <w:t xml:space="preserve">2. La ville de Paris est la capitale de la France. </w:t>
      </w:r>
    </w:p>
    <w:p>
      <w:r>
        <w:t xml:space="preserve">    Paris is the capital of France.</w:t>
      </w:r>
    </w:p>
    <w:p>
      <w:r>
        <w:t xml:space="preserve">3. Mon ami vit dans une petite ville au bord d'une rivière. </w:t>
      </w:r>
    </w:p>
    <w:p>
      <w:r>
        <w:t xml:space="preserve">    My friend lives in a small town by a river.</w:t>
      </w:r>
    </w:p>
    <w:p>
      <w:r>
        <w:t xml:space="preserve">4. J'ai besoin d'un moyen de transport pour aller à la ville. </w:t>
      </w:r>
    </w:p>
    <w:p>
      <w:r>
        <w:t xml:space="preserve">    I need a way to get to the city.</w:t>
      </w:r>
    </w:p>
    <w:p>
      <w:r>
        <w:t xml:space="preserve">5. Les habitants de la ville ont beaucoup de joie de vivre.  </w:t>
      </w:r>
    </w:p>
    <w:p>
      <w:r>
        <w:t xml:space="preserve">   The people of the city have a lot of joy of living.</w:t>
      </w:r>
    </w:p>
    <w:p>
      <w:r>
        <w:t xml:space="preserve">6. La ville est pleine d'édifices historiques et de monuments.  </w:t>
      </w:r>
    </w:p>
    <w:p>
      <w:r>
        <w:t xml:space="preserve">    The city is full of historical buildings and monuments. </w:t>
      </w:r>
    </w:p>
    <w:p>
      <w:r>
        <w:t>7. Les gens aiment se promener dans la ville en été.</w:t>
      </w:r>
    </w:p>
    <w:p>
      <w:r>
        <w:t xml:space="preserve">   People like to stroll around in the city in summer. </w:t>
      </w:r>
    </w:p>
    <w:p>
      <w:r>
        <w:t xml:space="preserve">8. L’aéroport de la ville s’est transformé dans les dernières années. </w:t>
      </w:r>
    </w:p>
    <w:p>
      <w:r>
        <w:t xml:space="preserve">   The airport of the city has transformed in recent years.  </w:t>
      </w:r>
    </w:p>
    <w:p>
      <w:r>
        <w:t xml:space="preserve">9. Le marché de la ville est très animé le dimanche matin.  </w:t>
      </w:r>
    </w:p>
    <w:p>
      <w:r>
        <w:t xml:space="preserve">    The market of the city is very animated on Sunday morning. </w:t>
      </w:r>
    </w:p>
    <w:p>
      <w:r>
        <w:t xml:space="preserve">10. La ville a une grande influence sur la culture française.  </w:t>
      </w:r>
    </w:p>
    <w:p>
      <w:r>
        <w:t xml:space="preserve">    The city has a big influence on French culture.</w:t>
      </w:r>
    </w:p>
    <w:p/>
    <w:p>
      <w:r>
        <w:rPr>
          <w:b/>
        </w:rPr>
        <w:t>Word: Terre | Meaning: Earth</w:t>
      </w:r>
    </w:p>
    <w:p/>
    <w:p>
      <w:r>
        <w:t>1. La Terre est notre planète unique.</w:t>
      </w:r>
    </w:p>
    <w:p>
      <w:r>
        <w:t xml:space="preserve">   The Earth is our only planet.</w:t>
      </w:r>
    </w:p>
    <w:p>
      <w:r>
        <w:t>2. Les scientifiques étudient la Terre pour comprendre son fonctionnement.</w:t>
      </w:r>
    </w:p>
    <w:p>
      <w:r>
        <w:t xml:space="preserve">   Scientists study Earth to understand its workings.</w:t>
      </w:r>
    </w:p>
    <w:p>
      <w:r>
        <w:t>3. Il faut protéger la Terre de l’exploitation durable.</w:t>
      </w:r>
    </w:p>
    <w:p>
      <w:r>
        <w:t xml:space="preserve">   We must protect the Earth from unsustainable exploitation.</w:t>
      </w:r>
    </w:p>
    <w:p>
      <w:r>
        <w:t>4. La Terre est à risque d'un changement climatique, mais il y a des solutions possibles.</w:t>
      </w:r>
    </w:p>
    <w:p>
      <w:r>
        <w:t xml:space="preserve">   The Earth is at risk of climate change, but there are possible solutions. </w:t>
      </w:r>
    </w:p>
    <w:p>
      <w:r>
        <w:t>5. L'homme a une impact important sur la Terre.</w:t>
      </w:r>
    </w:p>
    <w:p>
      <w:r>
        <w:t xml:space="preserve">   Humanity has a significant impact on the Earth.</w:t>
      </w:r>
    </w:p>
    <w:p>
      <w:r>
        <w:t>6. Les arbres sont essentiels pour la santé de la Terre.</w:t>
      </w:r>
    </w:p>
    <w:p>
      <w:r>
        <w:t xml:space="preserve">   Trees are essential for the health of the Earth.</w:t>
      </w:r>
    </w:p>
    <w:p>
      <w:r>
        <w:t>7. La vie sur Terre se développe dans des conditions uniques et difficiles.</w:t>
      </w:r>
    </w:p>
    <w:p>
      <w:r>
        <w:t xml:space="preserve">   Life on Earth develops in unique and difficult conditions.</w:t>
      </w:r>
    </w:p>
    <w:p>
      <w:r>
        <w:t xml:space="preserve">8. J'aime la terre, mais j'aimerais voir une autre planète. </w:t>
      </w:r>
    </w:p>
    <w:p>
      <w:r>
        <w:t xml:space="preserve">   I love the earth, but I would like to see another planet.</w:t>
      </w:r>
    </w:p>
    <w:p>
      <w:r>
        <w:t>9.  L’agriculture est un élément important de la Terre.</w:t>
      </w:r>
    </w:p>
    <w:p>
      <w:r>
        <w:t xml:space="preserve">   Agriculture is an important element of the Earth.</w:t>
      </w:r>
    </w:p>
    <w:p>
      <w:r>
        <w:t>10. La Terre est une richesse inestimable que nous devons protéger.</w:t>
      </w:r>
    </w:p>
    <w:p>
      <w:r>
        <w:t xml:space="preserve">   Earth is an invaluable asset that we must protect.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sunlight shines on the city.</w:t>
      </w:r>
    </w:p>
    <w:p>
      <w:r>
        <w:t>2. Il faut éteindre la lumière pour ne pas se blesser.</w:t>
      </w:r>
    </w:p>
    <w:p>
      <w:r>
        <w:t xml:space="preserve">   You have to turn off the light to not hurt yourself.</w:t>
      </w:r>
    </w:p>
    <w:p>
      <w:r>
        <w:t>3. La lumière de l'éclair a illuminé le chemin.</w:t>
      </w:r>
    </w:p>
    <w:p>
      <w:r>
        <w:t xml:space="preserve">   The lightning's light illuminated the path.</w:t>
      </w:r>
    </w:p>
    <w:p>
      <w:r>
        <w:t>4. J’adore regarder la lumière des étoiles en soirée.</w:t>
      </w:r>
    </w:p>
    <w:p>
      <w:r>
        <w:t xml:space="preserve">  I love looking at the light of stars in the evening. </w:t>
      </w:r>
    </w:p>
    <w:p>
      <w:r>
        <w:t>5. Le cinéma est fermé, il n’y a pas de lumière.</w:t>
      </w:r>
    </w:p>
    <w:p>
      <w:r>
        <w:t xml:space="preserve">   The cinema is closed, there is no light. </w:t>
      </w:r>
    </w:p>
    <w:p>
      <w:r>
        <w:t>6. La lumière de la table illumine la pièce.</w:t>
      </w:r>
    </w:p>
    <w:p>
      <w:r>
        <w:t xml:space="preserve">   The table's light illuminates the room.</w:t>
      </w:r>
    </w:p>
    <w:p>
      <w:r>
        <w:t>7. Il y a une lumière verte sur l'objet.</w:t>
      </w:r>
    </w:p>
    <w:p>
      <w:r>
        <w:t xml:space="preserve">   There's a green light on the object. </w:t>
      </w:r>
    </w:p>
    <w:p>
      <w:r>
        <w:t>8. Nous sommes en train d'éteindre les lumières pour dormir.</w:t>
      </w:r>
    </w:p>
    <w:p>
      <w:r>
        <w:t xml:space="preserve">   We are turning off the lights to sleep. </w:t>
      </w:r>
    </w:p>
    <w:p>
      <w:r>
        <w:t>9. La lumière de la bougie me fait sentir plus relaxé.</w:t>
      </w:r>
    </w:p>
    <w:p>
      <w:r>
        <w:t xml:space="preserve">   The candlelight makes me feel more relaxed. </w:t>
      </w:r>
    </w:p>
    <w:p>
      <w:r>
        <w:t>10.  La lumière du feu illumine l’arbre de Noël.</w:t>
      </w:r>
    </w:p>
    <w:p>
      <w:r>
        <w:t xml:space="preserve">    The firelight illuminates the Christmas tree.</w:t>
      </w:r>
    </w:p>
    <w:p/>
    <w:p>
      <w:r>
        <w:rPr>
          <w:b/>
        </w:rPr>
        <w:t>Word: Appel | Meaning: Call</w:t>
      </w:r>
    </w:p>
    <w:p/>
    <w:p>
      <w:r>
        <w:t>1. J'ai reçu un appel de mon ami hier soir.</w:t>
      </w:r>
    </w:p>
    <w:p>
      <w:r>
        <w:t xml:space="preserve">   I received a call from my friend yesterday evening.</w:t>
      </w:r>
    </w:p>
    <w:p>
      <w:r>
        <w:t>2. Il est important d'appeler les services d'urgence en cas de danger.</w:t>
      </w:r>
    </w:p>
    <w:p>
      <w:r>
        <w:t xml:space="preserve">    It is important to call emergency services in case of danger. </w:t>
      </w:r>
    </w:p>
    <w:p>
      <w:r>
        <w:t xml:space="preserve">3. La maman a appelé le médecin pour lui demander un rendez-vous. </w:t>
      </w:r>
    </w:p>
    <w:p>
      <w:r>
        <w:t xml:space="preserve">   Mom called the doctor for an appointment. </w:t>
      </w:r>
    </w:p>
    <w:p>
      <w:r>
        <w:t xml:space="preserve">4. Les enfants ont reçu un appel à l'école. </w:t>
      </w:r>
    </w:p>
    <w:p>
      <w:r>
        <w:t xml:space="preserve">  The children received a call from school. </w:t>
      </w:r>
    </w:p>
    <w:p>
      <w:r>
        <w:t xml:space="preserve">5. Je vais appeler mon frère demain matin. </w:t>
      </w:r>
    </w:p>
    <w:p>
      <w:r>
        <w:t xml:space="preserve">   I am going to call my brother tomorrow morning.</w:t>
      </w:r>
    </w:p>
    <w:p>
      <w:r>
        <w:t>6. Appeler en masse est une bonne pratique pour la population.</w:t>
      </w:r>
    </w:p>
    <w:p>
      <w:r>
        <w:t xml:space="preserve">   Calling in mass is good practice for the population. </w:t>
      </w:r>
    </w:p>
    <w:p>
      <w:r>
        <w:t xml:space="preserve">7. L'appel à l'action a été très important. </w:t>
      </w:r>
    </w:p>
    <w:p>
      <w:r>
        <w:t xml:space="preserve">    The call to action was very important. </w:t>
      </w:r>
    </w:p>
    <w:p>
      <w:r>
        <w:t xml:space="preserve">8.  Il faut appeler les voisins s'ils ont besoin d'aide. </w:t>
      </w:r>
    </w:p>
    <w:p>
      <w:r>
        <w:t xml:space="preserve">   You need to call your neighbors if they need help.</w:t>
      </w:r>
    </w:p>
    <w:p>
      <w:r>
        <w:t xml:space="preserve">9. J'appelle la police en cas de danger pour la sécurité de la population. </w:t>
      </w:r>
    </w:p>
    <w:p>
      <w:r>
        <w:t xml:space="preserve">   I call the police in case of danger for the safety of the population.</w:t>
      </w:r>
    </w:p>
    <w:p>
      <w:r>
        <w:t xml:space="preserve">10. L'appel à l'innovation est un moyen important de s'améliorer. </w:t>
      </w:r>
    </w:p>
    <w:p>
      <w:r>
        <w:t xml:space="preserve">    The call to innovation is a significant way to improve.</w:t>
      </w:r>
    </w:p>
    <w:p/>
    <w:p>
      <w:r>
        <w:rPr>
          <w:b/>
        </w:rPr>
        <w:t>Word: Voyage | Meaning: Journey</w:t>
      </w:r>
    </w:p>
    <w:p/>
    <w:p>
      <w:r>
        <w:t>1. Je rêve d'un voyage en Amérique du Sud.</w:t>
      </w:r>
    </w:p>
    <w:p>
      <w:r>
        <w:t xml:space="preserve">    I dream of a trip to South America.</w:t>
      </w:r>
    </w:p>
    <w:p>
      <w:r>
        <w:t>2. Le voyage de Paul était très long et épuisant.</w:t>
      </w:r>
    </w:p>
    <w:p>
      <w:r>
        <w:t xml:space="preserve">    Paul's journey was very long and tiring. </w:t>
      </w:r>
    </w:p>
    <w:p>
      <w:r>
        <w:t>3. La famille a planifié un voyage familial à la mer.</w:t>
      </w:r>
    </w:p>
    <w:p>
      <w:r>
        <w:t xml:space="preserve">    The family has planned a family trip to the sea. </w:t>
      </w:r>
    </w:p>
    <w:p>
      <w:r>
        <w:t xml:space="preserve">4.  Avant de partir, j’ai préparé tous mes documents pour mon voyage. </w:t>
      </w:r>
    </w:p>
    <w:p>
      <w:r>
        <w:t xml:space="preserve">    Before leaving, I have prepared all my documents for my trip.</w:t>
      </w:r>
    </w:p>
    <w:p>
      <w:r>
        <w:t xml:space="preserve">5. Le soleil était magnifique et les paysages étaient impressionnants lors du voyage. </w:t>
      </w:r>
    </w:p>
    <w:p>
      <w:r>
        <w:t xml:space="preserve">    The sun was magnificent and the scenery was impressive during the trip.</w:t>
      </w:r>
    </w:p>
    <w:p>
      <w:r>
        <w:t xml:space="preserve">6.  J'ai un nouveau projet de voyage dans le futur! </w:t>
      </w:r>
    </w:p>
    <w:p>
      <w:r>
        <w:t xml:space="preserve">    I have a new project of travel in the future! </w:t>
      </w:r>
    </w:p>
    <w:p>
      <w:r>
        <w:t>7. Les enfants ont apprécié leur voyage en train et ils sont très enthousiastes.</w:t>
      </w:r>
    </w:p>
    <w:p>
      <w:r>
        <w:t xml:space="preserve">    The children enjoyed their train trip and they are very excited.</w:t>
      </w:r>
    </w:p>
    <w:p>
      <w:r>
        <w:t>8.  Le voyage de Marie était une aventure extraordinaire, riche en découvertes.</w:t>
      </w:r>
    </w:p>
    <w:p>
      <w:r>
        <w:t xml:space="preserve">    Marie's journey was an extraordinary adventure, rich in discoveries. </w:t>
      </w:r>
    </w:p>
    <w:p>
      <w:r>
        <w:t xml:space="preserve">9. Le budget du voyage a été réduit pour des raisons économiques. </w:t>
      </w:r>
    </w:p>
    <w:p>
      <w:r>
        <w:t xml:space="preserve">    The budget for the trip was reduced due to economic reasons. </w:t>
      </w:r>
    </w:p>
    <w:p>
      <w:r>
        <w:t>10.  Le voyage de l'école est une occasion d’apprendre et de se découvrir.</w:t>
      </w:r>
    </w:p>
    <w:p>
      <w:r>
        <w:t xml:space="preserve">    The school trip is an opportunity to learn and discover oneself.</w:t>
      </w:r>
    </w:p>
    <w:p/>
    <w:p>
      <w:r>
        <w:rPr>
          <w:b/>
        </w:rPr>
        <w:t>Word: Amour | Meaning: Love</w:t>
      </w:r>
    </w:p>
    <w:p/>
    <w:p>
      <w:r>
        <w:t>1. Je ressens beaucoup d'amour pour ma famille.</w:t>
      </w:r>
    </w:p>
    <w:p>
      <w:r>
        <w:t xml:space="preserve">  I feel a lot of love for my family.</w:t>
      </w:r>
    </w:p>
    <w:p>
      <w:r>
        <w:t>2. L'amour est un sentiment complexe et profond.</w:t>
      </w:r>
    </w:p>
    <w:p>
      <w:r>
        <w:t xml:space="preserve">  Love is a complex and profound feeling.</w:t>
      </w:r>
    </w:p>
    <w:p>
      <w:r>
        <w:t>3. La passion de l'amour peut être intense et émouvante.</w:t>
      </w:r>
    </w:p>
    <w:p>
      <w:r>
        <w:t xml:space="preserve">  The intensity and expressiveness of love can be intense and moving.</w:t>
      </w:r>
    </w:p>
    <w:p>
      <w:r>
        <w:t xml:space="preserve">4. Il n'y a pas d'âge pour aimer, tout le monde est capable d'avoir un amour durable. </w:t>
      </w:r>
    </w:p>
    <w:p>
      <w:r>
        <w:t xml:space="preserve">  There is no age for loving; everyone is capable of having a lasting love.</w:t>
      </w:r>
    </w:p>
    <w:p>
      <w:r>
        <w:t>5. La femme de mon ami a beaucoup d'amour pour lui.</w:t>
      </w:r>
    </w:p>
    <w:p>
      <w:r>
        <w:t xml:space="preserve">  The woman of my friend has a lot of love for him.</w:t>
      </w:r>
    </w:p>
    <w:p>
      <w:r>
        <w:t xml:space="preserve">6. L'amour peut nous aider à traverser les épreuves et à trouver la joie dans la vie. </w:t>
      </w:r>
    </w:p>
    <w:p>
      <w:r>
        <w:t xml:space="preserve">  Love can help us overcome challenges and find joy in life.</w:t>
      </w:r>
    </w:p>
    <w:p>
      <w:r>
        <w:t xml:space="preserve">7. Il a l'amour de la nature, il est fasciné par la beauté des fleurs. </w:t>
      </w:r>
    </w:p>
    <w:p>
      <w:r>
        <w:t xml:space="preserve">   He has love for nature; he is fascinated by the beauty of flowers.</w:t>
      </w:r>
    </w:p>
    <w:p>
      <w:r>
        <w:t xml:space="preserve">8. L’amour de soi est essentiel pour réussir dans la vie et atteindre nos objectifs. </w:t>
      </w:r>
    </w:p>
    <w:p>
      <w:r>
        <w:t xml:space="preserve">  Self-love is essential for success in life and achieving our goals.</w:t>
      </w:r>
    </w:p>
    <w:p>
      <w:r>
        <w:t>9. Il s'est dit amoureuse du poète qui a écrit sa pièce, il n'avait jamais ressenti de l'amour aussi intense.</w:t>
      </w:r>
    </w:p>
    <w:p>
      <w:r>
        <w:t xml:space="preserve">   She fell in love with the poet who wrote his play; she had never felt so much intense love. </w:t>
      </w:r>
    </w:p>
    <w:p>
      <w:r>
        <w:t xml:space="preserve">10. L’amour est la force la plus puissante que nous connaissons. </w:t>
      </w:r>
    </w:p>
    <w:p>
      <w:r>
        <w:t xml:space="preserve">  Love is the strongest force we know.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J'espère que vous allez bien.</w:t>
      </w:r>
    </w:p>
    <w:p>
      <w:r>
        <w:t xml:space="preserve">  I hope you are well.</w:t>
      </w:r>
    </w:p>
    <w:p>
      <w:r>
        <w:t>3. Bonjour à tous !</w:t>
      </w:r>
    </w:p>
    <w:p>
      <w:r>
        <w:t xml:space="preserve">  Hello everyone!</w:t>
      </w:r>
    </w:p>
    <w:p>
      <w:r>
        <w:t>4. Bonjour Madame, puis-je avoir un café, s'il vous plaît ?</w:t>
      </w:r>
    </w:p>
    <w:p>
      <w:r>
        <w:t xml:space="preserve">  Good morning Madam, may I have a coffee, please?</w:t>
      </w:r>
    </w:p>
    <w:p>
      <w:r>
        <w:t xml:space="preserve">5. Bonjour le monde! </w:t>
      </w:r>
    </w:p>
    <w:p>
      <w:r>
        <w:t xml:space="preserve">   Hello the world!</w:t>
      </w:r>
    </w:p>
    <w:p>
      <w:r>
        <w:t>6. Bonjour, je me présente.</w:t>
      </w:r>
    </w:p>
    <w:p>
      <w:r>
        <w:t xml:space="preserve">  Hello, my name is…</w:t>
      </w:r>
    </w:p>
    <w:p>
      <w:r>
        <w:t>7. Bonjour, j'ai besoin d’aide pour ma commande.</w:t>
      </w:r>
    </w:p>
    <w:p>
      <w:r>
        <w:t xml:space="preserve">  Hello, I need help with my order.</w:t>
      </w:r>
    </w:p>
    <w:p>
      <w:r>
        <w:t>8. Bonjour à la famille !</w:t>
      </w:r>
    </w:p>
    <w:p>
      <w:r>
        <w:t xml:space="preserve">   Hello to the family!</w:t>
      </w:r>
    </w:p>
    <w:p>
      <w:r>
        <w:t xml:space="preserve">9.  Bonjour, est-ce que vous pouvez m'aider ? </w:t>
      </w:r>
    </w:p>
    <w:p>
      <w:r>
        <w:t xml:space="preserve">   Hello, can you help me?</w:t>
      </w:r>
    </w:p>
    <w:p>
      <w:r>
        <w:t xml:space="preserve">10.  Bonjour, merci d’avoir appelé. </w:t>
      </w:r>
    </w:p>
    <w:p>
      <w:r>
        <w:t xml:space="preserve">   Hello, thank you for calling.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