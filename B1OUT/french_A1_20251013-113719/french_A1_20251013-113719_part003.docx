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???</w:t>
      </w:r>
    </w:p>
    <w:p/>
    <w:p>
      <w:r>
        <w:t>⚠️ No sentences generated.</w:t>
      </w:r>
    </w:p>
    <w:p/>
    <w:p>
      <w:r>
        <w:rPr>
          <w:b/>
        </w:rPr>
        <w:t>Word: Blanc | Meaning: ???</w:t>
      </w:r>
    </w:p>
    <w:p/>
    <w:p>
      <w:r>
        <w:t>⚠️ No sentences generated.</w:t>
      </w:r>
    </w:p>
    <w:p/>
    <w:p>
      <w:r>
        <w:rPr>
          <w:b/>
        </w:rPr>
        <w:t>Word: Rouge | Meaning: ???</w:t>
      </w:r>
    </w:p>
    <w:p/>
    <w:p>
      <w:r>
        <w:t>⚠️ No sentences generated.</w:t>
      </w:r>
    </w:p>
    <w:p/>
    <w:p>
      <w:r>
        <w:rPr>
          <w:b/>
        </w:rPr>
        <w:t>Word: Chat | Meaning: ???</w:t>
      </w:r>
    </w:p>
    <w:p/>
    <w:p>
      <w:r>
        <w:t>⚠️ No sentences generated.</w:t>
      </w:r>
    </w:p>
    <w:p/>
    <w:p>
      <w:r>
        <w:rPr>
          <w:b/>
        </w:rPr>
        <w:t>Word: Jour | Meaning: ???</w:t>
      </w:r>
    </w:p>
    <w:p/>
    <w:p>
      <w:r>
        <w:t>⚠️ No sentences generated.</w:t>
      </w:r>
    </w:p>
    <w:p/>
    <w:p>
      <w:r>
        <w:rPr>
          <w:b/>
        </w:rPr>
        <w:t>Word: Femme | Meaning: ???</w:t>
      </w:r>
    </w:p>
    <w:p/>
    <w:p>
      <w:r>
        <w:t>⚠️ No sentences generated.</w:t>
      </w:r>
    </w:p>
    <w:p/>
    <w:p>
      <w:r>
        <w:rPr>
          <w:b/>
        </w:rPr>
        <w:t>Word: Table | Meaning: ???</w:t>
      </w:r>
    </w:p>
    <w:p/>
    <w:p>
      <w:r>
        <w:t>⚠️ No sentences generated.</w:t>
      </w:r>
    </w:p>
    <w:p/>
    <w:p>
      <w:r>
        <w:rPr>
          <w:b/>
        </w:rPr>
        <w:t>Word: Pierre | Meaning: ???</w:t>
      </w:r>
    </w:p>
    <w:p/>
    <w:p>
      <w:r>
        <w:t>⚠️ No sentences generated.</w:t>
      </w:r>
    </w:p>
    <w:p/>
    <w:p>
      <w:r>
        <w:rPr>
          <w:b/>
        </w:rPr>
        <w:t>Word: Soleil | Meaning: ???</w:t>
      </w:r>
    </w:p>
    <w:p/>
    <w:p>
      <w:r>
        <w:t>1. Le soleil brille aujourd'hui et il fait très chaud.</w:t>
      </w:r>
    </w:p>
    <w:p>
      <w:r>
        <w:t xml:space="preserve">  The sun is shining today and it's very hot.</w:t>
      </w:r>
    </w:p>
    <w:p>
      <w:r>
        <w:t xml:space="preserve">2. J'adore les journées d'été où le soleil est en plein rayonnement. </w:t>
      </w:r>
    </w:p>
    <w:p>
      <w:r>
        <w:t xml:space="preserve">   I love summer days when the sun is at its peak. </w:t>
      </w:r>
    </w:p>
    <w:p>
      <w:r>
        <w:t>3. La lumière du soleil éclaire la forêt et donne une certaine beauté.</w:t>
      </w:r>
    </w:p>
    <w:p>
      <w:r>
        <w:t xml:space="preserve">  The sunlight illuminates the forest and gives it a certain beauty. </w:t>
      </w:r>
    </w:p>
    <w:p>
      <w:r>
        <w:t>4. Il y avait beaucoup de soleil dans le jardin pendant l'après-midi.</w:t>
      </w:r>
    </w:p>
    <w:p>
      <w:r>
        <w:t xml:space="preserve">   There was a lot of sun in the garden during the afternoon. </w:t>
      </w:r>
    </w:p>
    <w:p>
      <w:r>
        <w:t xml:space="preserve">5. Le soleil est un élément essentiel pour la vie sur Terre. </w:t>
      </w:r>
    </w:p>
    <w:p>
      <w:r>
        <w:t xml:space="preserve">  The sun is an essential element for life on Earth.</w:t>
      </w:r>
    </w:p>
    <w:p>
      <w:r>
        <w:t xml:space="preserve">6. L'hiver arrive et les journées sont plus courtes, mais le soleil reste présent. </w:t>
      </w:r>
    </w:p>
    <w:p>
      <w:r>
        <w:t xml:space="preserve">   Winter arrives and days are shorter, but the sun remains present.</w:t>
      </w:r>
    </w:p>
    <w:p>
      <w:r>
        <w:t xml:space="preserve">7. Les enfants ont passé beaucoup de temps à jouer dans la cour sous le soleil. </w:t>
      </w:r>
    </w:p>
    <w:p>
      <w:r>
        <w:t xml:space="preserve">   The children spent a lot of time playing in the courtyard under the sunshine. </w:t>
      </w:r>
    </w:p>
    <w:p>
      <w:r>
        <w:t xml:space="preserve">8. Le soleil est un symbole de joie et d'optimisme. </w:t>
      </w:r>
    </w:p>
    <w:p>
      <w:r>
        <w:t xml:space="preserve">  The sun is a symbol of joy and optimism.</w:t>
      </w:r>
    </w:p>
    <w:p>
      <w:r>
        <w:t xml:space="preserve">9. Il faut se protéger du soleil quand il y a beaucoup de rayons. </w:t>
      </w:r>
    </w:p>
    <w:p>
      <w:r>
        <w:t xml:space="preserve">   You need to protect yourself from the sun when there are many rays. </w:t>
      </w:r>
    </w:p>
    <w:p>
      <w:r>
        <w:t xml:space="preserve">10. L'énergie solaire est une source renouvelable d’énergies. </w:t>
      </w:r>
    </w:p>
    <w:p>
      <w:r>
        <w:t xml:space="preserve">  Solar energy is a renewable source of energy.</w:t>
      </w:r>
    </w:p>
    <w:p/>
    <w:p>
      <w:r>
        <w:rPr>
          <w:b/>
        </w:rPr>
        <w:t>Word: Froid | Meaning: Cold</w:t>
      </w:r>
    </w:p>
    <w:p/>
    <w:p>
      <w:r>
        <w:t xml:space="preserve">1. Il y avait une très forte **froid** dans la pièce. </w:t>
      </w:r>
    </w:p>
    <w:p>
      <w:r>
        <w:t xml:space="preserve">    The room was very cold.</w:t>
      </w:r>
    </w:p>
    <w:p>
      <w:r>
        <w:t xml:space="preserve">2.  Le vent de l'hiver apporte un **froid** intense. </w:t>
      </w:r>
    </w:p>
    <w:p>
      <w:r>
        <w:t xml:space="preserve">    Winter wind brings intense cold.</w:t>
      </w:r>
    </w:p>
    <w:p>
      <w:r>
        <w:t>3. Les enfants étaient trop **froids** et ils ont demandé un peu de chaleur.</w:t>
      </w:r>
    </w:p>
    <w:p>
      <w:r>
        <w:t xml:space="preserve">    The children were too cold and asked for a little warmth.</w:t>
      </w:r>
    </w:p>
    <w:p>
      <w:r>
        <w:t>4. J’ai besoin d'une couverture pour me sentir plus **froid**.</w:t>
      </w:r>
    </w:p>
    <w:p>
      <w:r>
        <w:t xml:space="preserve">    I need a blanket to feel warmer. </w:t>
      </w:r>
    </w:p>
    <w:p>
      <w:r>
        <w:t>5. Le café était si **froid**, je l'ai laissé dans la tasse.</w:t>
      </w:r>
    </w:p>
    <w:p>
      <w:r>
        <w:t xml:space="preserve">    The coffee was so cold, I left it in the cup.</w:t>
      </w:r>
    </w:p>
    <w:p>
      <w:r>
        <w:t>6. L’air de la nuit est très **froid** et il pleut.</w:t>
      </w:r>
    </w:p>
    <w:p>
      <w:r>
        <w:t xml:space="preserve">    The air of the night is very cold and it's raining. </w:t>
      </w:r>
    </w:p>
    <w:p>
      <w:r>
        <w:t>7. La glace était tellement **froid**, elle a éclaté.</w:t>
      </w:r>
    </w:p>
    <w:p>
      <w:r>
        <w:t xml:space="preserve">   The ice was so cold, it shattered. </w:t>
      </w:r>
    </w:p>
    <w:p>
      <w:r>
        <w:t>8.  L’automne apporte un **froid** agréable.</w:t>
      </w:r>
    </w:p>
    <w:p>
      <w:r>
        <w:t xml:space="preserve">    Fall brings pleasant cold. </w:t>
      </w:r>
    </w:p>
    <w:p>
      <w:r>
        <w:t>9. Il ne faut pas aller dehors sans une veste **froides**.</w:t>
      </w:r>
    </w:p>
    <w:p>
      <w:r>
        <w:t xml:space="preserve">    You should not go outside without a warm jacket.</w:t>
      </w:r>
    </w:p>
    <w:p>
      <w:r>
        <w:t>10. Les températures sont tellement **froids**, j'ai besoin d'un chauffage.</w:t>
      </w:r>
    </w:p>
    <w:p>
      <w:r>
        <w:t xml:space="preserve">   The temperatures are so cold, I need heating.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