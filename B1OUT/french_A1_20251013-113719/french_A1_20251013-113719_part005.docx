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la force la plus puissante du monde.</w:t>
      </w:r>
    </w:p>
    <w:p>
      <w:r>
        <w:t xml:space="preserve">    The love is the most powerful force in the world.</w:t>
      </w:r>
    </w:p>
    <w:p>
      <w:r>
        <w:t>2. J’ai un amour profond pour ma famille.</w:t>
      </w:r>
    </w:p>
    <w:p>
      <w:r>
        <w:t xml:space="preserve">    I have a deep love for my family. </w:t>
      </w:r>
    </w:p>
    <w:p>
      <w:r>
        <w:t>3. La musique est un amour qui m’éveille chaque jour.</w:t>
      </w:r>
    </w:p>
    <w:p>
      <w:r>
        <w:t xml:space="preserve">    Music is a love that awakens me each day.</w:t>
      </w:r>
    </w:p>
    <w:p>
      <w:r>
        <w:t>4. L'amour peut faire oublier la douleur et les difficultés.</w:t>
      </w:r>
    </w:p>
    <w:p>
      <w:r>
        <w:t xml:space="preserve">    Love can make forgetting pain and difficulties.</w:t>
      </w:r>
    </w:p>
    <w:p>
      <w:r>
        <w:t>5.  Il n'y a pas de solution unique pour l'amour, il faut le découvrir.</w:t>
      </w:r>
    </w:p>
    <w:p>
      <w:r>
        <w:t xml:space="preserve">    There is no single solution for love, you have to discover it. </w:t>
      </w:r>
    </w:p>
    <w:p>
      <w:r>
        <w:t>6.  La beauté d'un amour sincère est indéniable.</w:t>
      </w:r>
    </w:p>
    <w:p>
      <w:r>
        <w:t xml:space="preserve">    The beauty of a sincere love is undeniable.</w:t>
      </w:r>
    </w:p>
    <w:p>
      <w:r>
        <w:t>7.  Je crois que l’amour est un acte de confiance et d’écoute.</w:t>
      </w:r>
    </w:p>
    <w:p>
      <w:r>
        <w:t xml:space="preserve">    I believe that love is an act of trust and listening.</w:t>
      </w:r>
    </w:p>
    <w:p>
      <w:r>
        <w:t>8.   L’amour des gens nourrit la vie sociale et émotionnelle.</w:t>
      </w:r>
    </w:p>
    <w:p>
      <w:r>
        <w:t xml:space="preserve">   Love of people fuels social and emotional life.</w:t>
      </w:r>
    </w:p>
    <w:p>
      <w:r>
        <w:t xml:space="preserve">9.   Il faut savoir apprécier l'amour de ses proches. </w:t>
      </w:r>
    </w:p>
    <w:p>
      <w:r>
        <w:t xml:space="preserve">   You need to know how to appreciate the love of your loved ones.  </w:t>
      </w:r>
    </w:p>
    <w:p>
      <w:r>
        <w:t>10. L'amour est un concept important dans notre société.</w:t>
      </w:r>
    </w:p>
    <w:p>
      <w:r>
        <w:t xml:space="preserve">    Love is an important concept in our society.</w:t>
      </w:r>
    </w:p>
    <w:p/>
    <w:p>
      <w:r>
        <w:t>Livre: Book</w:t>
      </w:r>
    </w:p>
    <w:p/>
    <w:p>
      <w:r>
        <w:t>1. J'aime lire des livres sur l'histoire.</w:t>
      </w:r>
    </w:p>
    <w:p>
      <w:r>
        <w:t xml:space="preserve">    I like to read history books.</w:t>
      </w:r>
    </w:p>
    <w:p>
      <w:r>
        <w:t xml:space="preserve">2.  Il a un livre de recettes de cuisine. </w:t>
      </w:r>
    </w:p>
    <w:p>
      <w:r>
        <w:t xml:space="preserve">    He has a cookbook of recipes.</w:t>
      </w:r>
    </w:p>
    <w:p>
      <w:r>
        <w:t>3. Tu as besoin d'un livre pour ton voyage ?</w:t>
      </w:r>
    </w:p>
    <w:p>
      <w:r>
        <w:t xml:space="preserve">    Do you need a book for your trip?</w:t>
      </w:r>
    </w:p>
    <w:p>
      <w:r>
        <w:t>4. La bibliothèque a beaucoup de livres disponibles.</w:t>
      </w:r>
    </w:p>
    <w:p>
      <w:r>
        <w:t xml:space="preserve">   The library has many books available.</w:t>
      </w:r>
    </w:p>
    <w:p>
      <w:r>
        <w:t xml:space="preserve">5.  J’ai lu un livre très intéressant. </w:t>
      </w:r>
    </w:p>
    <w:p>
      <w:r>
        <w:t xml:space="preserve">   I read a very interesting book. </w:t>
      </w:r>
    </w:p>
    <w:p>
      <w:r>
        <w:t xml:space="preserve">6.  Il faut choisir un bon livre pour l'étude. </w:t>
      </w:r>
    </w:p>
    <w:p>
      <w:r>
        <w:t xml:space="preserve">    You need to choose a good book for studying. </w:t>
      </w:r>
    </w:p>
    <w:p>
      <w:r>
        <w:t xml:space="preserve">7.  Tu peux me donner ton livre à lire ? </w:t>
      </w:r>
    </w:p>
    <w:p>
      <w:r>
        <w:t xml:space="preserve">    Can you give me your book to read? </w:t>
      </w:r>
    </w:p>
    <w:p>
      <w:r>
        <w:t>8. La lecture est importante pour apprendre.</w:t>
      </w:r>
    </w:p>
    <w:p>
      <w:r>
        <w:t xml:space="preserve">   Reading is important for learning. </w:t>
      </w:r>
    </w:p>
    <w:p>
      <w:r>
        <w:t>9. Je vais acheter un nouveau livre.</w:t>
      </w:r>
    </w:p>
    <w:p>
      <w:r>
        <w:t xml:space="preserve">    I am going to buy a new book. </w:t>
      </w:r>
    </w:p>
    <w:p>
      <w:r>
        <w:t>10.  Le livre est un excellent moyen de se divertir.</w:t>
      </w:r>
    </w:p>
    <w:p>
      <w:r>
        <w:t xml:space="preserve">   The book is an excellent way to have fun.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beautiful.</w:t>
      </w:r>
    </w:p>
    <w:p>
      <w:r>
        <w:t>2. J'aime beaucoup passer du temps au soleil.</w:t>
      </w:r>
    </w:p>
    <w:p>
      <w:r>
        <w:t xml:space="preserve">   I really like spending time in the sunshine.</w:t>
      </w:r>
    </w:p>
    <w:p>
      <w:r>
        <w:t>3. Il y a une lumière incroyable depuis le soleil.</w:t>
      </w:r>
    </w:p>
    <w:p>
      <w:r>
        <w:t xml:space="preserve">   There is an incredible light from the sun.</w:t>
      </w:r>
    </w:p>
    <w:p>
      <w:r>
        <w:t>4. Le soleil couchant est magnifique.</w:t>
      </w:r>
    </w:p>
    <w:p>
      <w:r>
        <w:t xml:space="preserve">   The setting sun is beautiful.</w:t>
      </w:r>
    </w:p>
    <w:p>
      <w:r>
        <w:t xml:space="preserve">5. L'énergie solaire est propre et durable. </w:t>
      </w:r>
    </w:p>
    <w:p>
      <w:r>
        <w:t xml:space="preserve">   Solar energy is clean and sustainable.</w:t>
      </w:r>
    </w:p>
    <w:p>
      <w:r>
        <w:t xml:space="preserve">6. La journée s'est terminée avec une soirée ensoleillée. </w:t>
      </w:r>
    </w:p>
    <w:p>
      <w:r>
        <w:t xml:space="preserve">   The day ended with a sunny evening. </w:t>
      </w:r>
    </w:p>
    <w:p>
      <w:r>
        <w:t xml:space="preserve">7. Nous avons passé une journée agréable, surtout au soleil. </w:t>
      </w:r>
    </w:p>
    <w:p>
      <w:r>
        <w:t xml:space="preserve">   We had a nice day, especially in the sun.</w:t>
      </w:r>
    </w:p>
    <w:p>
      <w:r>
        <w:t xml:space="preserve">8. Il ne fait que quelques nuages sur le soleil. </w:t>
      </w:r>
    </w:p>
    <w:p>
      <w:r>
        <w:t xml:space="preserve">   There are only a few clouds on the sun.</w:t>
      </w:r>
    </w:p>
    <w:p>
      <w:r>
        <w:t xml:space="preserve">9. J'ai été très fatigué après la soirée ensoleillée. </w:t>
      </w:r>
    </w:p>
    <w:p>
      <w:r>
        <w:t xml:space="preserve">   I was very tired after the sunny evening. </w:t>
      </w:r>
    </w:p>
    <w:p>
      <w:r>
        <w:t xml:space="preserve">10. On se retrouve pour une promenade ensoleillée demain. </w:t>
      </w:r>
    </w:p>
    <w:p>
      <w:r>
        <w:t xml:space="preserve">  We will meet up for an enjoyable walk in the sunshine tomorrow.</w:t>
      </w:r>
    </w:p>
    <w:p/>
    <w:p>
      <w:r>
        <w:rPr>
          <w:b/>
        </w:rPr>
        <w:t>Word: rouge | Meaning: red</w:t>
      </w:r>
    </w:p>
    <w:p/>
    <w:p>
      <w:r>
        <w:t>⚠️ No sentences generated.</w:t>
      </w:r>
    </w:p>
    <w:p/>
    <w:p>
      <w:r>
        <w:rPr>
          <w:b/>
        </w:rPr>
        <w:t>Word: Belle | Meaning: ???</w:t>
      </w:r>
    </w:p>
    <w:p/>
    <w:p>
      <w:r>
        <w:t>⚠️ No sentences generated.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Nous sommes allés voir la lune depuis le jardin.</w:t>
      </w:r>
    </w:p>
    <w:p>
      <w:r>
        <w:t xml:space="preserve">    We went to see the moon from the garden.</w:t>
      </w:r>
    </w:p>
    <w:p>
      <w:r>
        <w:t xml:space="preserve">3. L'astronomie étudie la lune et les autres planètes. </w:t>
      </w:r>
    </w:p>
    <w:p>
      <w:r>
        <w:t xml:space="preserve">    Astronomy studies the moon and other planets.</w:t>
      </w:r>
    </w:p>
    <w:p>
      <w:r>
        <w:t>4. La lune influence notre cycle naturel de sommeil.</w:t>
      </w:r>
    </w:p>
    <w:p>
      <w:r>
        <w:t xml:space="preserve">    The moon influences our natural sleep cycle.</w:t>
      </w:r>
    </w:p>
    <w:p>
      <w:r>
        <w:t xml:space="preserve">5. J’aime regarder la lune danser sur le ciel nocturne. </w:t>
      </w:r>
    </w:p>
    <w:p>
      <w:r>
        <w:t xml:space="preserve">    I like to watch the moon dance on the night sky.</w:t>
      </w:r>
    </w:p>
    <w:p>
      <w:r>
        <w:t xml:space="preserve">6.  Un astronaute a posé une photo de la lune. </w:t>
      </w:r>
    </w:p>
    <w:p>
      <w:r>
        <w:t xml:space="preserve">     An astronaut took a picture of the moon.</w:t>
      </w:r>
    </w:p>
    <w:p>
      <w:r>
        <w:t xml:space="preserve">7. La Lune est un objet céleste fascinant. </w:t>
      </w:r>
    </w:p>
    <w:p>
      <w:r>
        <w:t xml:space="preserve">   The Moon is a fascinating celestial object. </w:t>
      </w:r>
    </w:p>
    <w:p>
      <w:r>
        <w:t xml:space="preserve">8. Le satellite lunaire va bientôt partir pour l’étude de la surface de la lune.  </w:t>
      </w:r>
    </w:p>
    <w:p>
      <w:r>
        <w:t xml:space="preserve">   The lunar satellite will soon leave for an investigation of the moon's surface. </w:t>
      </w:r>
    </w:p>
    <w:p>
      <w:r>
        <w:t>9. La lune est une source de lumière importante en soirée.</w:t>
      </w:r>
    </w:p>
    <w:p>
      <w:r>
        <w:t xml:space="preserve">    The moon is a important source of light in the evening. </w:t>
      </w:r>
    </w:p>
    <w:p>
      <w:r>
        <w:t xml:space="preserve">10. L'énigme de la lune reste un mystère pour certains. </w:t>
      </w:r>
    </w:p>
    <w:p>
      <w:r>
        <w:t xml:space="preserve">     The moon riddle remains a mystery for some.</w:t>
      </w:r>
    </w:p>
    <w:p/>
    <w:p>
      <w:r>
        <w:rPr>
          <w:b/>
        </w:rPr>
        <w:t>Word: femme | Meaning: woman</w:t>
      </w:r>
    </w:p>
    <w:p/>
    <w:p>
      <w:r>
        <w:t>1.  Elle est une femme très active.</w:t>
      </w:r>
    </w:p>
    <w:p>
      <w:r>
        <w:t xml:space="preserve">    She is a very active woman.</w:t>
      </w:r>
    </w:p>
    <w:p>
      <w:r>
        <w:t>2.  La femme de Pierre est adorable.</w:t>
      </w:r>
    </w:p>
    <w:p>
      <w:r>
        <w:t xml:space="preserve">    Pierre's wife is lovely.</w:t>
      </w:r>
    </w:p>
    <w:p>
      <w:r>
        <w:t>3.  Le livre donne une vue générale sur les femmes.</w:t>
      </w:r>
    </w:p>
    <w:p>
      <w:r>
        <w:t xml:space="preserve">    The book gives an overview of women.</w:t>
      </w:r>
    </w:p>
    <w:p>
      <w:r>
        <w:t>4.  Les femmes sont souvent des grandes empathiques.</w:t>
      </w:r>
    </w:p>
    <w:p>
      <w:r>
        <w:t xml:space="preserve">    Women are often great empaths. </w:t>
      </w:r>
    </w:p>
    <w:p>
      <w:r>
        <w:t xml:space="preserve">5.  Je crois que la femme est un être complexe. </w:t>
      </w:r>
    </w:p>
    <w:p>
      <w:r>
        <w:t xml:space="preserve">    I think the woman is a complex being.</w:t>
      </w:r>
    </w:p>
    <w:p>
      <w:r>
        <w:t xml:space="preserve">6.  La femme de l'hôtel était très gentille. </w:t>
      </w:r>
    </w:p>
    <w:p>
      <w:r>
        <w:t xml:space="preserve">    The hotel's receptionist was very nice.</w:t>
      </w:r>
    </w:p>
    <w:p>
      <w:r>
        <w:t xml:space="preserve">7.  Femmes et hommes ont des rôles différents. </w:t>
      </w:r>
    </w:p>
    <w:p>
      <w:r>
        <w:t xml:space="preserve">    Women and men have different roles. </w:t>
      </w:r>
    </w:p>
    <w:p>
      <w:r>
        <w:t xml:space="preserve">8.  Le droit des femmes est un sujet important. </w:t>
      </w:r>
    </w:p>
    <w:p>
      <w:r>
        <w:t xml:space="preserve">   Women's rights are an important topic.</w:t>
      </w:r>
    </w:p>
    <w:p>
      <w:r>
        <w:t>9.  J’apprécie la femme en tant que mère et partenaire.</w:t>
      </w:r>
    </w:p>
    <w:p>
      <w:r>
        <w:t xml:space="preserve">    I appreciate the woman as a mother and partner.</w:t>
      </w:r>
    </w:p>
    <w:p>
      <w:r>
        <w:t xml:space="preserve">10. Les femmes ont beaucoup de potentiel. </w:t>
      </w:r>
    </w:p>
    <w:p>
      <w:r>
        <w:t xml:space="preserve">    Women have a lot of potential.</w:t>
      </w:r>
    </w:p>
    <w:p/>
    <w:p>
      <w:r>
        <w:rPr>
          <w:b/>
        </w:rPr>
        <w:t>Word: voyage | Meaning: journey</w:t>
      </w:r>
    </w:p>
    <w:p/>
    <w:p>
      <w:r>
        <w:t>1. J'ai fait un voyage en avion pour visiter mes grands-parents à Londres.</w:t>
      </w:r>
    </w:p>
    <w:p>
      <w:r>
        <w:t xml:space="preserve">  My trip was by plane to visit my grandparents in London.</w:t>
      </w:r>
    </w:p>
    <w:p>
      <w:r>
        <w:t>2. Avant de partir, j’ai planifié mon voyage avec soin pour trouver les meilleurs prix et des activités intéressantes.</w:t>
      </w:r>
    </w:p>
    <w:p>
      <w:r>
        <w:t xml:space="preserve">   Before I left, I planned my trip carefully to find the best prices and interesting activities.</w:t>
      </w:r>
    </w:p>
    <w:p>
      <w:r>
        <w:t xml:space="preserve">3. Le voyage est souvent une occasion d'apprendre de nouvelles choses sur la culture d'un pays. </w:t>
      </w:r>
    </w:p>
    <w:p>
      <w:r>
        <w:t xml:space="preserve">    The journey is often an opportunity to learn new things about a country’s culture. </w:t>
      </w:r>
    </w:p>
    <w:p>
      <w:r>
        <w:t xml:space="preserve">4.  Le voyage à l'étranger peut être enrichissant et stimulant pour les voyageurs. </w:t>
      </w:r>
    </w:p>
    <w:p>
      <w:r>
        <w:t xml:space="preserve">   Traveling abroad can be enriching and stimulating for travelers.</w:t>
      </w:r>
    </w:p>
    <w:p>
      <w:r>
        <w:t xml:space="preserve">5.  Ils ont décidé de partir en voyage sur la route de Santiago de Compostelle. </w:t>
      </w:r>
    </w:p>
    <w:p>
      <w:r>
        <w:t xml:space="preserve">    They decided to go on a pilgrimage journey along the Camino de Santiago.</w:t>
      </w:r>
    </w:p>
    <w:p>
      <w:r>
        <w:t>6.  En chemin, il était fasciné par les paysages et les monuments historiques.</w:t>
      </w:r>
    </w:p>
    <w:p>
      <w:r>
        <w:t xml:space="preserve">   On the way, he was fascinated by the scenery and historical monuments.</w:t>
      </w:r>
    </w:p>
    <w:p>
      <w:r>
        <w:t xml:space="preserve">7.  Le voyage à la campagne offre une belle perspective sur la nature et l'harmonie avec elle. </w:t>
      </w:r>
    </w:p>
    <w:p>
      <w:r>
        <w:t xml:space="preserve">    Traveling to the countryside offers a beautiful perspective on nature and harmony with it.</w:t>
      </w:r>
    </w:p>
    <w:p>
      <w:r>
        <w:t xml:space="preserve">8.  Son aventure de voyage s’est terminée dans le pays où il avait toujours rêvé d’aller. </w:t>
      </w:r>
    </w:p>
    <w:p>
      <w:r>
        <w:t xml:space="preserve">   His journey of travel ended in the country where he had always dreamed of going.</w:t>
      </w:r>
    </w:p>
    <w:p>
      <w:r>
        <w:t>9.  Les voyages nous permettent de découvrir la richesse du monde et ses cultures différentes.</w:t>
      </w:r>
    </w:p>
    <w:p>
      <w:r>
        <w:t xml:space="preserve">    Travel allows us to discover the richness of the world and its different cultures.</w:t>
      </w:r>
    </w:p>
    <w:p>
      <w:r>
        <w:t xml:space="preserve">10.  L'idée d'un voyage à l'étranger a toujours été un rêve pour moi. </w:t>
      </w:r>
    </w:p>
    <w:p>
      <w:r>
        <w:t xml:space="preserve">   The idea of traveling abroad has always been a dream for me.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 Bonjour, je m'appelle Pierre.</w:t>
      </w:r>
    </w:p>
    <w:p>
      <w:r>
        <w:t xml:space="preserve">   Hi, my name is Pierre.</w:t>
      </w:r>
    </w:p>
    <w:p>
      <w:r>
        <w:t xml:space="preserve">3.  Bonjour à tous ! </w:t>
      </w:r>
    </w:p>
    <w:p>
      <w:r>
        <w:t xml:space="preserve">   Hello everyone! </w:t>
      </w:r>
    </w:p>
    <w:p>
      <w:r>
        <w:t>4.  Bonjour, j'ai besoin d'aide pour trouver un restaurant.</w:t>
      </w:r>
    </w:p>
    <w:p>
      <w:r>
        <w:t xml:space="preserve">   Hello, I need help finding a restaurant.</w:t>
      </w:r>
    </w:p>
    <w:p>
      <w:r>
        <w:t xml:space="preserve">5.  Bonjour, la météo aujourd'hui est magnifique. </w:t>
      </w:r>
    </w:p>
    <w:p>
      <w:r>
        <w:t xml:space="preserve">   Hello, the weather today is beautiful. </w:t>
      </w:r>
    </w:p>
    <w:p>
      <w:r>
        <w:t xml:space="preserve">6.  Bonjour, vous avez bien compris la phrase ? </w:t>
      </w:r>
    </w:p>
    <w:p>
      <w:r>
        <w:t xml:space="preserve">   Hello, did you understand the phrase?</w:t>
      </w:r>
    </w:p>
    <w:p>
      <w:r>
        <w:t>7.  Bonjour, j’aime beaucoup les films d’animation.</w:t>
      </w:r>
    </w:p>
    <w:p>
      <w:r>
        <w:t xml:space="preserve">   Hello, I really like animated movies.</w:t>
      </w:r>
    </w:p>
    <w:p>
      <w:r>
        <w:t xml:space="preserve">8.  Bonjour madame, pourriez-vous m'aider ? </w:t>
      </w:r>
    </w:p>
    <w:p>
      <w:r>
        <w:t xml:space="preserve">    Hello Madam, could you help me?</w:t>
      </w:r>
    </w:p>
    <w:p>
      <w:r>
        <w:t xml:space="preserve">9. Bonjour, le concert commence à 19h00. </w:t>
      </w:r>
    </w:p>
    <w:p>
      <w:r>
        <w:t xml:space="preserve">   Hello, the concert starts at 7:00 pm. </w:t>
      </w:r>
    </w:p>
    <w:p>
      <w:r>
        <w:t>10.  Bonjour, comment allez-vous aujourd'hui ?</w:t>
      </w:r>
    </w:p>
    <w:p>
      <w:r>
        <w:t xml:space="preserve">     Hello, how are you today?</w:t>
      </w:r>
    </w:p>
    <w:p/>
    <w:p>
      <w:r>
        <w:rPr>
          <w:b/>
        </w:rPr>
        <w:t>Word: feu | Meaning: fire</w:t>
      </w:r>
    </w:p>
    <w:p/>
    <w:p>
      <w:r>
        <w:t>1. Le feu est allumé dans la cheminée.</w:t>
      </w:r>
    </w:p>
    <w:p>
      <w:r>
        <w:t xml:space="preserve">  The fire is lit in the fireplace.</w:t>
      </w:r>
    </w:p>
    <w:p>
      <w:r>
        <w:t>2. Il y avait un feu de joie lors de l'événement spécial.</w:t>
      </w:r>
    </w:p>
    <w:p>
      <w:r>
        <w:t xml:space="preserve">  There was a bonfire of joy at the special event.</w:t>
      </w:r>
    </w:p>
    <w:p>
      <w:r>
        <w:t>3. La fumée du feu était visible depuis la ville.</w:t>
      </w:r>
    </w:p>
    <w:p>
      <w:r>
        <w:t xml:space="preserve">  Smoke from the fire was visible from the city.</w:t>
      </w:r>
    </w:p>
    <w:p>
      <w:r>
        <w:t>4. Le feu de forêt a été déclenché par une grêle sèche.</w:t>
      </w:r>
    </w:p>
    <w:p>
      <w:r>
        <w:t xml:space="preserve">  The forest fire was triggered by a dry thunderstorm.</w:t>
      </w:r>
    </w:p>
    <w:p>
      <w:r>
        <w:t>5. Les enfants jouaient avec le feu d'artifice.</w:t>
      </w:r>
    </w:p>
    <w:p>
      <w:r>
        <w:t xml:space="preserve">  Children played with fireworks. </w:t>
      </w:r>
    </w:p>
    <w:p>
      <w:r>
        <w:t>6. La lumière du feu éclaira la pièce sombre.</w:t>
      </w:r>
    </w:p>
    <w:p>
      <w:r>
        <w:t xml:space="preserve">  The light of the fire illuminated the dark room.</w:t>
      </w:r>
    </w:p>
    <w:p>
      <w:r>
        <w:t>7. Il était trop chaud, il ne voulait pas se mettre au feu.</w:t>
      </w:r>
    </w:p>
    <w:p>
      <w:r>
        <w:t xml:space="preserve">  It was too hot; he didn't want to get into the fire.</w:t>
      </w:r>
    </w:p>
    <w:p>
      <w:r>
        <w:t xml:space="preserve">8. Les habitants ont été alertés pour l’incendie du feu. </w:t>
      </w:r>
    </w:p>
    <w:p>
      <w:r>
        <w:t xml:space="preserve">  Residents were alerted to the fire outbreak. </w:t>
      </w:r>
    </w:p>
    <w:p>
      <w:r>
        <w:t xml:space="preserve">9. Il a déposé une demande de changement de résidence, en raison d'un feu d'artifice. </w:t>
      </w:r>
    </w:p>
    <w:p>
      <w:r>
        <w:t xml:space="preserve">  He filed a request for a change of residence due to an fireworks display. </w:t>
      </w:r>
    </w:p>
    <w:p>
      <w:r>
        <w:t xml:space="preserve">10. La sécurité du feu s'est manifestée lors de l’accident. </w:t>
      </w:r>
    </w:p>
    <w:p>
      <w:r>
        <w:t xml:space="preserve">   Safety measures were put in place after the accident.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