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rendez-vous pour le jour suivant.</w:t>
      </w:r>
    </w:p>
    <w:p>
      <w:r>
        <w:t xml:space="preserve">    I have an appointment for the following day.</w:t>
      </w:r>
    </w:p>
    <w:p>
      <w:r>
        <w:t>2. Le jour de fête nationale est toujours le 14 juillet.</w:t>
      </w:r>
    </w:p>
    <w:p>
      <w:r>
        <w:t xml:space="preserve">   The national holiday is always on July 14th.</w:t>
      </w:r>
    </w:p>
    <w:p>
      <w:r>
        <w:t xml:space="preserve">3. Nous avons passé une semaine complète, avec beaucoup de jours agréables. </w:t>
      </w:r>
    </w:p>
    <w:p>
      <w:r>
        <w:t xml:space="preserve">   We had a complete week, with many pleasant days. </w:t>
      </w:r>
    </w:p>
    <w:p>
      <w:r>
        <w:t>4. J’ai besoin d’un jour pour me détendre avant de recommencer ma routine.</w:t>
      </w:r>
    </w:p>
    <w:p>
      <w:r>
        <w:t xml:space="preserve">    I need a day to relax before starting my routine again.</w:t>
      </w:r>
    </w:p>
    <w:p>
      <w:r>
        <w:t>5. Le soleil brille aujourd'hui et il fait beau.</w:t>
      </w:r>
    </w:p>
    <w:p>
      <w:r>
        <w:t xml:space="preserve">    The sun is shining today and it's beautiful.</w:t>
      </w:r>
    </w:p>
    <w:p>
      <w:r>
        <w:t xml:space="preserve">6. Les enfants ont passé la journée à jouer dans les bois. </w:t>
      </w:r>
    </w:p>
    <w:p>
      <w:r>
        <w:t xml:space="preserve">    The children spent the whole day playing in the woods.</w:t>
      </w:r>
    </w:p>
    <w:p>
      <w:r>
        <w:t>7. L’été est une période où nous sommes souvent en plein air.</w:t>
      </w:r>
    </w:p>
    <w:p>
      <w:r>
        <w:t xml:space="preserve">    Summer is a time when we are often outdoors.</w:t>
      </w:r>
    </w:p>
    <w:p>
      <w:r>
        <w:t xml:space="preserve">8. J'ai envie de sortir ce soir et profiter d'un bon jour.  </w:t>
      </w:r>
    </w:p>
    <w:p>
      <w:r>
        <w:t xml:space="preserve">   I feel like going out tonight and enjoying a good day. </w:t>
      </w:r>
    </w:p>
    <w:p>
      <w:r>
        <w:t xml:space="preserve">9. Il y avait un léger frisson dans l’air, mais le soleil était présent.  </w:t>
      </w:r>
    </w:p>
    <w:p>
      <w:r>
        <w:t xml:space="preserve">    There was a slight chill in the air, but the sun was present.  </w:t>
      </w:r>
    </w:p>
    <w:p>
      <w:r>
        <w:t xml:space="preserve">10. Après une longue journée de travail, je désire juste un jour de repos.  </w:t>
      </w:r>
    </w:p>
    <w:p>
      <w:r>
        <w:t xml:space="preserve">   After a long day of work, I just want one day off to rest.</w:t>
      </w:r>
    </w:p>
    <w:p/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The sunlight shines very brightly today.</w:t>
      </w:r>
    </w:p>
    <w:p>
      <w:r>
        <w:t>2. J'aime beaucoup la lumière de cette bougie.</w:t>
      </w:r>
    </w:p>
    <w:p>
      <w:r>
        <w:t xml:space="preserve">  I like the light of this candle very much.</w:t>
      </w:r>
    </w:p>
    <w:p>
      <w:r>
        <w:t>3. Il y a une lumière artificielle sur la table.</w:t>
      </w:r>
    </w:p>
    <w:p>
      <w:r>
        <w:t xml:space="preserve">  There is artificial light on the table.</w:t>
      </w:r>
    </w:p>
    <w:p>
      <w:r>
        <w:t>4. La lumière est importante pour la vision.</w:t>
      </w:r>
    </w:p>
    <w:p>
      <w:r>
        <w:t xml:space="preserve">  Light is important for vision.</w:t>
      </w:r>
    </w:p>
    <w:p>
      <w:r>
        <w:t>5. La lune offre une lumière douce et chaude.</w:t>
      </w:r>
    </w:p>
    <w:p>
      <w:r>
        <w:t xml:space="preserve">  The moon offers soft and warm light. </w:t>
      </w:r>
    </w:p>
    <w:p>
      <w:r>
        <w:t>6. Nous avons besoin de plus de lumière dans la pièce.</w:t>
      </w:r>
    </w:p>
    <w:p>
      <w:r>
        <w:t xml:space="preserve">  We need more light in the room.</w:t>
      </w:r>
    </w:p>
    <w:p>
      <w:r>
        <w:t>7. Le projecteur a mis une lumière rouge sur le mur.</w:t>
      </w:r>
    </w:p>
    <w:p>
      <w:r>
        <w:t xml:space="preserve">  The projector put a red light on the wall.</w:t>
      </w:r>
    </w:p>
    <w:p>
      <w:r>
        <w:t xml:space="preserve">8. La lumière du feu crée une ambiance chaleureuse. </w:t>
      </w:r>
    </w:p>
    <w:p>
      <w:r>
        <w:t xml:space="preserve">  Firelight creates a warm atmosphere.</w:t>
      </w:r>
    </w:p>
    <w:p>
      <w:r>
        <w:t>9. La nuit est pleine de mystère et de lumière.</w:t>
      </w:r>
    </w:p>
    <w:p>
      <w:r>
        <w:t xml:space="preserve">  Night is full of mystery and light. </w:t>
      </w:r>
    </w:p>
    <w:p>
      <w:r>
        <w:t>10. L'avion détient une lumière constante sur la route.</w:t>
      </w:r>
    </w:p>
    <w:p>
      <w:r>
        <w:t xml:space="preserve">   The plane has a constant light on the runway.</w:t>
      </w:r>
    </w:p>
    <w:p/>
    <w:p>
      <w:r>
        <w:rPr>
          <w:b/>
        </w:rPr>
        <w:t>Word: homme | Meaning: man</w:t>
      </w:r>
    </w:p>
    <w:p/>
    <w:p>
      <w:r>
        <w:t>1.  Il est un homme très passionné de voyage.</w:t>
      </w:r>
    </w:p>
    <w:p>
      <w:r>
        <w:t xml:space="preserve">   He is a very passionate man about travel.</w:t>
      </w:r>
    </w:p>
    <w:p>
      <w:r>
        <w:t>2. Les hommes ont besoin d'un bon sommeil pour se ressourcer.</w:t>
      </w:r>
    </w:p>
    <w:p>
      <w:r>
        <w:t xml:space="preserve">   Men need good sleep to recharge themselves. </w:t>
      </w:r>
    </w:p>
    <w:p>
      <w:r>
        <w:t>3. La France a une population masculine importante.</w:t>
      </w:r>
    </w:p>
    <w:p>
      <w:r>
        <w:t xml:space="preserve">   France has an important male population.</w:t>
      </w:r>
    </w:p>
    <w:p>
      <w:r>
        <w:t>4. L'homme est un être complexe et multiforme.</w:t>
      </w:r>
    </w:p>
    <w:p>
      <w:r>
        <w:t xml:space="preserve">   Man is a complex and multifaceted being.</w:t>
      </w:r>
    </w:p>
    <w:p>
      <w:r>
        <w:t>5.  L'homme moderne a beaucoup de responsabilités.</w:t>
      </w:r>
    </w:p>
    <w:p>
      <w:r>
        <w:t xml:space="preserve">   The modern man has many responsibilities. </w:t>
      </w:r>
    </w:p>
    <w:p>
      <w:r>
        <w:t>6. Il était triste, mais l'homme était encore courageux.</w:t>
      </w:r>
    </w:p>
    <w:p>
      <w:r>
        <w:t xml:space="preserve">   He was sad, but the man was still courageous.</w:t>
      </w:r>
    </w:p>
    <w:p>
      <w:r>
        <w:t>7. L'homme est une créature fragile et précieuse.</w:t>
      </w:r>
    </w:p>
    <w:p>
      <w:r>
        <w:t xml:space="preserve">   Man is a fragile and precious creature.</w:t>
      </w:r>
    </w:p>
    <w:p>
      <w:r>
        <w:t>8.  Le chef d'entreprise est un homme fort et déterminé.</w:t>
      </w:r>
    </w:p>
    <w:p>
      <w:r>
        <w:t xml:space="preserve">   The company head is a strong and determined man. </w:t>
      </w:r>
    </w:p>
    <w:p>
      <w:r>
        <w:t>9. Les hommes ont fait de grandes découvertes scientifiques.</w:t>
      </w:r>
    </w:p>
    <w:p>
      <w:r>
        <w:t xml:space="preserve">   Men have made great scientific discoveries.</w:t>
      </w:r>
    </w:p>
    <w:p>
      <w:r>
        <w:t>10. L'homme a besoin d'amour pour se sentir complet.</w:t>
      </w:r>
    </w:p>
    <w:p>
      <w:r>
        <w:t xml:space="preserve">   Man needs love to feel complete.</w:t>
      </w:r>
    </w:p>
    <w:p/>
    <w:p>
      <w:r>
        <w:rPr>
          <w:b/>
        </w:rPr>
        <w:t>Word: sol | Meaning: soil</w:t>
      </w:r>
    </w:p>
    <w:p/>
    <w:p>
      <w:r>
        <w:t>1. Le sol de cette région est très fertile.</w:t>
      </w:r>
    </w:p>
    <w:p>
      <w:r>
        <w:t xml:space="preserve">    The soil of this region is very fertile.</w:t>
      </w:r>
    </w:p>
    <w:p>
      <w:r>
        <w:t>2. J'ai besoin d'un peu de soleil pour m’épanouir.</w:t>
      </w:r>
    </w:p>
    <w:p>
      <w:r>
        <w:t xml:space="preserve">    I need some sun to flourish. </w:t>
      </w:r>
    </w:p>
    <w:p>
      <w:r>
        <w:t xml:space="preserve">3. La maison a un jardin magnifique et un sol en terre cuite. </w:t>
      </w:r>
    </w:p>
    <w:p>
      <w:r>
        <w:t xml:space="preserve">    The house has a beautiful garden with clay soil. </w:t>
      </w:r>
    </w:p>
    <w:p>
      <w:r>
        <w:t>4. Nous avons acheté du sable pour la construction du projet.</w:t>
      </w:r>
    </w:p>
    <w:p>
      <w:r>
        <w:t xml:space="preserve">    We bought sand for the construction project.</w:t>
      </w:r>
    </w:p>
    <w:p>
      <w:r>
        <w:t>5. Le professeur m'a appris que le sol contient des éléments nutritifs.</w:t>
      </w:r>
    </w:p>
    <w:p>
      <w:r>
        <w:t xml:space="preserve">    The teacher taught me that the soil contains essential nutrients.</w:t>
      </w:r>
    </w:p>
    <w:p>
      <w:r>
        <w:t xml:space="preserve">6. La pluie a amélioré la structure du sol et la rend plus saine. </w:t>
      </w:r>
    </w:p>
    <w:p>
      <w:r>
        <w:t xml:space="preserve">    Rain has improved the structure of the soil and makes it healthier.</w:t>
      </w:r>
    </w:p>
    <w:p>
      <w:r>
        <w:t xml:space="preserve">7. Les agriculteurs s'inquiètent de l'état du sol qui se détériore. </w:t>
      </w:r>
    </w:p>
    <w:p>
      <w:r>
        <w:t xml:space="preserve">    Farmers are worried about the state of the soil that is deteriorating.</w:t>
      </w:r>
    </w:p>
    <w:p>
      <w:r>
        <w:t xml:space="preserve">8. Le sol est composé de minéraux et d'éléments organiques. </w:t>
      </w:r>
    </w:p>
    <w:p>
      <w:r>
        <w:t xml:space="preserve">    The soil is composed of minerals and organic elements.</w:t>
      </w:r>
    </w:p>
    <w:p>
      <w:r>
        <w:t>9. Les enfants ont joué à l'extérieur sur le sol.</w:t>
      </w:r>
    </w:p>
    <w:p>
      <w:r>
        <w:t xml:space="preserve">    The children played outside on the ground. </w:t>
      </w:r>
    </w:p>
    <w:p>
      <w:r>
        <w:t xml:space="preserve">10. L'herbe pousse luxuriantement sur le sol fertil. </w:t>
      </w:r>
    </w:p>
    <w:p>
      <w:r>
        <w:t xml:space="preserve">    Grass grows luxuriantly on fertile soil.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importante pour la vie.</w:t>
      </w:r>
    </w:p>
    <w:p>
      <w:r>
        <w:t xml:space="preserve">    Water is important for life.</w:t>
      </w:r>
    </w:p>
    <w:p>
      <w:r>
        <w:t>3. Les enfants jouent avec de l'eau dans le jardin.</w:t>
      </w:r>
    </w:p>
    <w:p>
      <w:r>
        <w:t xml:space="preserve">    The children play with water in the garden.</w:t>
      </w:r>
    </w:p>
    <w:p>
      <w:r>
        <w:t>4. J'ai acheté un verre d'eau à la boutique.</w:t>
      </w:r>
    </w:p>
    <w:p>
      <w:r>
        <w:t xml:space="preserve">   I bought a glass of water at the shop.</w:t>
      </w:r>
    </w:p>
    <w:p>
      <w:r>
        <w:t>5. L'eau est claire et cristalline.</w:t>
      </w:r>
    </w:p>
    <w:p>
      <w:r>
        <w:t xml:space="preserve">    The water is clear and crystalline.</w:t>
      </w:r>
    </w:p>
    <w:p>
      <w:r>
        <w:t>6. Le poisson doit boire de l’eau toute la journée.</w:t>
      </w:r>
    </w:p>
    <w:p>
      <w:r>
        <w:t xml:space="preserve">    The fish must drink water all day. </w:t>
      </w:r>
    </w:p>
    <w:p>
      <w:r>
        <w:t>7. J’ai besoin d’un peu d’eau pour faire la cuisine.</w:t>
      </w:r>
    </w:p>
    <w:p>
      <w:r>
        <w:t xml:space="preserve">   I need a little bit of water to cook. </w:t>
      </w:r>
    </w:p>
    <w:p>
      <w:r>
        <w:t>8. L'eau est une source de vie.</w:t>
      </w:r>
    </w:p>
    <w:p>
      <w:r>
        <w:t xml:space="preserve">   Water is a source of life.</w:t>
      </w:r>
    </w:p>
    <w:p>
      <w:r>
        <w:t>9. La pluie tombe et il y a beaucoup d'eau dans les rivières.</w:t>
      </w:r>
    </w:p>
    <w:p>
      <w:r>
        <w:t xml:space="preserve">    Rain falls and there is a lot of water in the rivers.</w:t>
      </w:r>
    </w:p>
    <w:p>
      <w:r>
        <w:t>10. Nous devons utiliser l’eau avec modération.</w:t>
      </w:r>
    </w:p>
    <w:p>
      <w:r>
        <w:t xml:space="preserve">     We must use water moderately.</w:t>
      </w:r>
    </w:p>
    <w:p/>
    <w:p>
      <w:r>
        <w:rPr>
          <w:b/>
        </w:rPr>
        <w:t>Word: pierre | Meaning: stone</w:t>
      </w:r>
    </w:p>
    <w:p/>
    <w:p>
      <w:r>
        <w:t>1. La pierre est très lourde.</w:t>
      </w:r>
    </w:p>
    <w:p>
      <w:r>
        <w:t xml:space="preserve">   The stone is very heavy.</w:t>
      </w:r>
    </w:p>
    <w:p>
      <w:r>
        <w:t>2. J'ai besoin de prendre une pierre pour m’allumer.</w:t>
      </w:r>
    </w:p>
    <w:p>
      <w:r>
        <w:t xml:space="preserve">   I need to take a stone to light it up. </w:t>
      </w:r>
    </w:p>
    <w:p>
      <w:r>
        <w:t>3. Ils ont utilisé une pierre comme support dans la construction.</w:t>
      </w:r>
    </w:p>
    <w:p>
      <w:r>
        <w:t xml:space="preserve">   They used a stone as a support in the construction. </w:t>
      </w:r>
    </w:p>
    <w:p>
      <w:r>
        <w:t>4. La pierre est l’élément principal de cette sculpture.</w:t>
      </w:r>
    </w:p>
    <w:p>
      <w:r>
        <w:t xml:space="preserve">   The stone is the main element of this sculpture. </w:t>
      </w:r>
    </w:p>
    <w:p>
      <w:r>
        <w:t>5. Je trouve une pierre précieuse dans ma poche.</w:t>
      </w:r>
    </w:p>
    <w:p>
      <w:r>
        <w:t xml:space="preserve">   I found a precious stone in my pocket.</w:t>
      </w:r>
    </w:p>
    <w:p>
      <w:r>
        <w:t>6. Les enfants aiment jouer avec des pierres.</w:t>
      </w:r>
    </w:p>
    <w:p>
      <w:r>
        <w:t xml:space="preserve">   Children like to play with stones.</w:t>
      </w:r>
    </w:p>
    <w:p>
      <w:r>
        <w:t>7. La pierre est un matériau solide et dur.</w:t>
      </w:r>
    </w:p>
    <w:p>
      <w:r>
        <w:t xml:space="preserve">   Stone is a solid and hard material. </w:t>
      </w:r>
    </w:p>
    <w:p>
      <w:r>
        <w:t>8. Il y a une grande pierre dans le centre de la rue.</w:t>
      </w:r>
    </w:p>
    <w:p>
      <w:r>
        <w:t xml:space="preserve">   There is a large stone in the center of the street. </w:t>
      </w:r>
    </w:p>
    <w:p>
      <w:r>
        <w:t>9. J'aime regarder les pierres colorées dans mon jardin.</w:t>
      </w:r>
    </w:p>
    <w:p>
      <w:r>
        <w:t xml:space="preserve">   I love watching colorful stones in my garden. </w:t>
      </w:r>
    </w:p>
    <w:p>
      <w:r>
        <w:t>10. Pierre, est-ce que tu veux venir jouer dehors?</w:t>
      </w:r>
    </w:p>
    <w:p>
      <w:r>
        <w:t xml:space="preserve">   Pierre, do you want to come play outside?</w:t>
      </w:r>
    </w:p>
    <w:p/>
    <w:p>
      <w:r>
        <w:rPr>
          <w:b/>
        </w:rPr>
        <w:t>Word: chat | Meaning: ???</w:t>
      </w:r>
    </w:p>
    <w:p/>
    <w:p>
      <w:r>
        <w:t>⚠️ No sentences generated.</w:t>
      </w:r>
    </w:p>
    <w:p/>
    <w:p>
      <w:r>
        <w:rPr>
          <w:b/>
        </w:rPr>
        <w:t>Word: maison | Meaning: ???</w:t>
      </w:r>
    </w:p>
    <w:p/>
    <w:p>
      <w:r>
        <w:t>⚠️ No sentences generated.</w:t>
      </w:r>
    </w:p>
    <w:p/>
    <w:p>
      <w:r>
        <w:rPr>
          <w:b/>
        </w:rPr>
        <w:t>Word: table | Meaning: ???</w:t>
      </w:r>
    </w:p>
    <w:p/>
    <w:p>
      <w:r>
        <w:t>⚠️ No sentences generated.</w:t>
      </w:r>
    </w:p>
    <w:p/>
    <w:p>
      <w:r>
        <w:rPr>
          <w:b/>
        </w:rPr>
        <w:t>Word: fleur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