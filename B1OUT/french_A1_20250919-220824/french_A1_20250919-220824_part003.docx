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Je voudrais parler avec lui plus souvent.</w:t>
      </w:r>
    </w:p>
    <w:p>
      <w:r>
        <w:t xml:space="preserve">    I would like to speak with him more often.</w:t>
      </w:r>
    </w:p>
    <w:p>
      <w:r>
        <w:t xml:space="preserve">2.  Parler de tes projets est important pour ton évolution. </w:t>
      </w:r>
    </w:p>
    <w:p>
      <w:r>
        <w:t xml:space="preserve">    Talking about your projects is important for your growth.</w:t>
      </w:r>
    </w:p>
    <w:p>
      <w:r>
        <w:t>3.  Il y a une femme qui parle à l'extérieur.</w:t>
      </w:r>
    </w:p>
    <w:p>
      <w:r>
        <w:t xml:space="preserve">    There is a woman who is talking outside.</w:t>
      </w:r>
    </w:p>
    <w:p>
      <w:r>
        <w:t>4.  Le professeur nous encourage à parler en classe.</w:t>
      </w:r>
    </w:p>
    <w:p>
      <w:r>
        <w:t xml:space="preserve">     The professor encourages us to speak in class. </w:t>
      </w:r>
    </w:p>
    <w:p>
      <w:r>
        <w:t>5.  Parler de la vie est un sujet intéressant.</w:t>
      </w:r>
    </w:p>
    <w:p>
      <w:r>
        <w:t xml:space="preserve">     Talking about life is an interesting subject.</w:t>
      </w:r>
    </w:p>
    <w:p>
      <w:r>
        <w:t>6.  Elle parle avec ses amis régulièrement.</w:t>
      </w:r>
    </w:p>
    <w:p>
      <w:r>
        <w:t xml:space="preserve">    She talks with her friends regularly.</w:t>
      </w:r>
    </w:p>
    <w:p>
      <w:r>
        <w:t>7.  Comment parlez-vous d'une situation difficile?</w:t>
      </w:r>
    </w:p>
    <w:p>
      <w:r>
        <w:t xml:space="preserve">    How do you talk about a difficult situation?</w:t>
      </w:r>
    </w:p>
    <w:p>
      <w:r>
        <w:t xml:space="preserve">8.  Je suis à l'écoute, mais je ne parle pas trop. </w:t>
      </w:r>
    </w:p>
    <w:p>
      <w:r>
        <w:t xml:space="preserve">     I am listening, but I don’t speak too much. </w:t>
      </w:r>
    </w:p>
    <w:p>
      <w:r>
        <w:t xml:space="preserve">9.  Il est préférable de parler avec le responsable. </w:t>
      </w:r>
    </w:p>
    <w:p>
      <w:r>
        <w:t xml:space="preserve">    It is preferable to speak with the responsible person.</w:t>
      </w:r>
    </w:p>
    <w:p>
      <w:r>
        <w:t xml:space="preserve">10.  Parler de la vie à l'autre bout du monde est une aventure. </w:t>
      </w:r>
    </w:p>
    <w:p>
      <w:r>
        <w:t xml:space="preserve">   Talking about life across the world is an adventure.</w:t>
      </w:r>
    </w:p>
    <w:p/>
    <w:p>
      <w:r>
        <w:rPr>
          <w:b/>
        </w:rPr>
        <w:t xml:space="preserve">Word: Hu | Meaning:  **Unit of measurement (sometimes)** </w:t>
        <w:br/>
        <w:br/>
        <w:t>Please note that "Hu" can have multiple meanings depending on context. If you provide a sentence or more information, it will help me give you the most accurate translation!</w:t>
      </w:r>
    </w:p>
    <w:p/>
    <w:p>
      <w:r>
        <w:t xml:space="preserve">1. J'ai envie de faire une promenade dans le parc, il fait beau aujourd'hui. </w:t>
      </w:r>
    </w:p>
    <w:p>
      <w:r>
        <w:t xml:space="preserve">   I feel like going for a walk in the park, it's beautiful today.</w:t>
      </w:r>
    </w:p>
    <w:p>
      <w:r>
        <w:t>2. Hu, c'est incroyable que tu aies réussi à résoudre ce problème !</w:t>
      </w:r>
    </w:p>
    <w:p>
      <w:r>
        <w:t xml:space="preserve">   Wow, it's incredible that you managed to solve this problem!</w:t>
      </w:r>
    </w:p>
    <w:p>
      <w:r>
        <w:t xml:space="preserve">3. Je suis content(e) de vous aider, cela me fait plaisir. </w:t>
      </w:r>
    </w:p>
    <w:p>
      <w:r>
        <w:t xml:space="preserve">   I am happy to help you, it makes me happy.</w:t>
      </w:r>
    </w:p>
    <w:p>
      <w:r>
        <w:t>4. L'équipe de hockey a remporté la victoire contre leurs adversaires.</w:t>
      </w:r>
    </w:p>
    <w:p>
      <w:r>
        <w:t xml:space="preserve">   The hockey team won the victory against their opponents. </w:t>
      </w:r>
    </w:p>
    <w:p>
      <w:r>
        <w:t>5.  J’aime bien cuisiner et essayer de nouvelles recettes.</w:t>
      </w:r>
    </w:p>
    <w:p>
      <w:r>
        <w:t xml:space="preserve">   I like cooking and trying new recipes.</w:t>
      </w:r>
    </w:p>
    <w:p>
      <w:r>
        <w:t>6. Qu'est-ce que tu vas faire après avoir fini ton travail?</w:t>
      </w:r>
    </w:p>
    <w:p>
      <w:r>
        <w:t xml:space="preserve">   What are you going to do after finishing your job?</w:t>
      </w:r>
    </w:p>
    <w:p>
      <w:r>
        <w:t>7. La ville a connu un essor économique important ces dernières années.</w:t>
      </w:r>
    </w:p>
    <w:p>
      <w:r>
        <w:t xml:space="preserve">    The city has seen major economic growth in recent years.</w:t>
      </w:r>
    </w:p>
    <w:p>
      <w:r>
        <w:t xml:space="preserve">8. J'ai besoin de quelques conseils pour choisir le bon restaurant. </w:t>
      </w:r>
    </w:p>
    <w:p>
      <w:r>
        <w:t xml:space="preserve">    I need some advice for choosing the right restaurant. </w:t>
      </w:r>
    </w:p>
    <w:p>
      <w:r>
        <w:t xml:space="preserve">9. Tu dois lire ce livre, c'est une histoire très intéressante ! </w:t>
      </w:r>
    </w:p>
    <w:p>
      <w:r>
        <w:t xml:space="preserve">   You have to read this book, it's a very interesting story!</w:t>
      </w:r>
    </w:p>
    <w:p>
      <w:r>
        <w:t xml:space="preserve">10.  La musique est un excellent moyen de se détendre et de s’épanouir . </w:t>
      </w:r>
    </w:p>
    <w:p>
      <w:r>
        <w:t xml:space="preserve">    Music is an excellent way to relax and blossom.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J'aime bien cuisiner, oui.</w:t>
      </w:r>
    </w:p>
    <w:p>
      <w:r>
        <w:t xml:space="preserve">  I like to cook, yes. </w:t>
      </w:r>
    </w:p>
    <w:p>
      <w:r>
        <w:t xml:space="preserve">3. Tu veux aller au cinéma ce soir ? Oui. </w:t>
      </w:r>
    </w:p>
    <w:p>
      <w:r>
        <w:t xml:space="preserve">  Do you want to go to the cinema this evening? Yes. </w:t>
      </w:r>
    </w:p>
    <w:p>
      <w:r>
        <w:t xml:space="preserve">4. Oui, j'ai compris. </w:t>
      </w:r>
    </w:p>
    <w:p>
      <w:r>
        <w:t xml:space="preserve">   Yes, I understand. </w:t>
      </w:r>
    </w:p>
    <w:p>
      <w:r>
        <w:t xml:space="preserve">5. Je vais à la boulangerie acheter du pain. Oui. </w:t>
      </w:r>
    </w:p>
    <w:p>
      <w:r>
        <w:t xml:space="preserve">  I am going to the bakery to buy bread. Yes. </w:t>
      </w:r>
    </w:p>
    <w:p>
      <w:r>
        <w:t xml:space="preserve">6. Le livre est intéressant, oui ? </w:t>
      </w:r>
    </w:p>
    <w:p>
      <w:r>
        <w:t xml:space="preserve">  The book is interesting, yes? </w:t>
      </w:r>
    </w:p>
    <w:p>
      <w:r>
        <w:t xml:space="preserve">7.  Tu es fatigué ? Oui. </w:t>
      </w:r>
    </w:p>
    <w:p>
      <w:r>
        <w:t xml:space="preserve">   Are you tired? Yes. </w:t>
      </w:r>
    </w:p>
    <w:p>
      <w:r>
        <w:t xml:space="preserve">8. La musique est bonne, oui. </w:t>
      </w:r>
    </w:p>
    <w:p>
      <w:r>
        <w:t xml:space="preserve">  The music is good, yes. </w:t>
      </w:r>
    </w:p>
    <w:p>
      <w:r>
        <w:t xml:space="preserve">9. Oui, je suis heureux. </w:t>
      </w:r>
    </w:p>
    <w:p>
      <w:r>
        <w:t xml:space="preserve">   Yes, I am happy. </w:t>
      </w:r>
    </w:p>
    <w:p>
      <w:r>
        <w:t xml:space="preserve">10. Je vais au marché acheter des légumes. Oui. </w:t>
      </w:r>
    </w:p>
    <w:p>
      <w:r>
        <w:t xml:space="preserve">    I'm going to the market to buy vegetables. Yes.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don’t agree with you.</w:t>
      </w:r>
    </w:p>
    <w:p>
      <w:r>
        <w:t>2. Non, merci.</w:t>
      </w:r>
    </w:p>
    <w:p>
      <w:r>
        <w:t xml:space="preserve">    No thank you.</w:t>
      </w:r>
    </w:p>
    <w:p>
      <w:r>
        <w:t>3. Le film est intéressant mais je préfère les films d'action.</w:t>
      </w:r>
    </w:p>
    <w:p>
      <w:r>
        <w:t xml:space="preserve">   The movie is interesting but I prefer action films. </w:t>
      </w:r>
    </w:p>
    <w:p>
      <w:r>
        <w:t>4. J'aime pas la musique classique.</w:t>
      </w:r>
    </w:p>
    <w:p>
      <w:r>
        <w:t xml:space="preserve">   I don’t like classical music.</w:t>
      </w:r>
    </w:p>
    <w:p>
      <w:r>
        <w:t>5. Je ne suis pas sûr de savoir comment faire ça.</w:t>
      </w:r>
    </w:p>
    <w:p>
      <w:r>
        <w:t xml:space="preserve">    I’m not sure how to do that. </w:t>
      </w:r>
    </w:p>
    <w:p>
      <w:r>
        <w:t xml:space="preserve">6. Nous n’avons pas d’autres idées pour aujourd’hui. </w:t>
      </w:r>
    </w:p>
    <w:p>
      <w:r>
        <w:t xml:space="preserve">    We have no other ideas for today.</w:t>
      </w:r>
    </w:p>
    <w:p>
      <w:r>
        <w:t>7. Il y a beaucoup de gens sur la rue.</w:t>
      </w:r>
    </w:p>
    <w:p>
      <w:r>
        <w:t xml:space="preserve">   There are many people on the street.</w:t>
      </w:r>
    </w:p>
    <w:p>
      <w:r>
        <w:t xml:space="preserve">8. Je ne comprends pas ce que vous dites. </w:t>
      </w:r>
    </w:p>
    <w:p>
      <w:r>
        <w:t xml:space="preserve">   I don’t understand what you're saying.</w:t>
      </w:r>
    </w:p>
    <w:p>
      <w:r>
        <w:t xml:space="preserve">9. Non, je ne veux pas aller à l’université. </w:t>
      </w:r>
    </w:p>
    <w:p>
      <w:r>
        <w:t xml:space="preserve">   No, I don't want to go to university.</w:t>
      </w:r>
    </w:p>
    <w:p>
      <w:r>
        <w:t xml:space="preserve">10.  Je n’ai aucune idée de ce qui vient de se passer. </w:t>
      </w:r>
    </w:p>
    <w:p>
      <w:r>
        <w:t xml:space="preserve">    I have no idea of what happened.</w:t>
      </w:r>
    </w:p>
    <w:p/>
    <w:p>
      <w:r>
        <w:rPr>
          <w:b/>
        </w:rPr>
        <w:t>Word: Grand | Meaning: Big</w:t>
      </w:r>
    </w:p>
    <w:p/>
    <w:p>
      <w:r>
        <w:t xml:space="preserve">1. Le film est grand et il a besoin d'un écran plus large. </w:t>
      </w:r>
    </w:p>
    <w:p>
      <w:r>
        <w:t xml:space="preserve">  The movie is grand and it needs a larger screen.</w:t>
      </w:r>
    </w:p>
    <w:p>
      <w:r>
        <w:t xml:space="preserve">2. La cuisine de ma mère est grande, avec beaucoup d'espace pour cuisiner. </w:t>
      </w:r>
    </w:p>
    <w:p>
      <w:r>
        <w:t xml:space="preserve">  My mother's kitchen is large, with plenty of space to cook.</w:t>
      </w:r>
    </w:p>
    <w:p>
      <w:r>
        <w:t xml:space="preserve">3. Je veux un appartement grand et confortable. </w:t>
      </w:r>
    </w:p>
    <w:p>
      <w:r>
        <w:t xml:space="preserve">  I want a large and comfortable apartment.</w:t>
      </w:r>
    </w:p>
    <w:p>
      <w:r>
        <w:t xml:space="preserve">4. Il a besoin d’un plan de travail plus grand. </w:t>
      </w:r>
    </w:p>
    <w:p>
      <w:r>
        <w:t xml:space="preserve">  He needs a larger work plan. </w:t>
      </w:r>
    </w:p>
    <w:p>
      <w:r>
        <w:t xml:space="preserve">5. Mon ami est grand et il a beaucoup de force physique. </w:t>
      </w:r>
    </w:p>
    <w:p>
      <w:r>
        <w:t xml:space="preserve">  My friend is tall and he has a lot of physical strength.</w:t>
      </w:r>
    </w:p>
    <w:p>
      <w:r>
        <w:t xml:space="preserve">6. La maison de campagne était grande, mais elle avait été oubliée pendant trop longtemps. </w:t>
      </w:r>
    </w:p>
    <w:p>
      <w:r>
        <w:t xml:space="preserve"> The country house was large, but it had been forgotten for too long.</w:t>
      </w:r>
    </w:p>
    <w:p>
      <w:r>
        <w:t xml:space="preserve">7. L’arbre est grand et il offre une belle vue depuis le sommet. </w:t>
      </w:r>
    </w:p>
    <w:p>
      <w:r>
        <w:t xml:space="preserve">  The tree is tall and it offers a beautiful view from the top.</w:t>
      </w:r>
    </w:p>
    <w:p>
      <w:r>
        <w:t>8. Les enfants ont joué dans un grand parc avec beaucoup de jeux.</w:t>
      </w:r>
    </w:p>
    <w:p>
      <w:r>
        <w:t xml:space="preserve">  The children played in a large park with many games. </w:t>
      </w:r>
    </w:p>
    <w:p>
      <w:r>
        <w:t xml:space="preserve">9. Il a un grand chien qui est très sociable. </w:t>
      </w:r>
    </w:p>
    <w:p>
      <w:r>
        <w:t xml:space="preserve">   He has a large dog which is very sociable.</w:t>
      </w:r>
    </w:p>
    <w:p>
      <w:r>
        <w:t xml:space="preserve">10. La ville est grande et il y a beaucoup de choses à faire. </w:t>
      </w:r>
    </w:p>
    <w:p>
      <w:r>
        <w:t xml:space="preserve">    The city is large and there are lots of things to do.</w:t>
      </w:r>
    </w:p>
    <w:p/>
    <w:p>
      <w:r>
        <w:rPr>
          <w:b/>
        </w:rPr>
        <w:t>Word: Peux-je | Meaning: Can I</w:t>
      </w:r>
    </w:p>
    <w:p/>
    <w:p>
      <w:r>
        <w:t>1. Peux-je parler à la personne qui est derrière?</w:t>
      </w:r>
    </w:p>
    <w:p>
      <w:r>
        <w:t xml:space="preserve">   Can I speak with the person behind?</w:t>
      </w:r>
    </w:p>
    <w:p>
      <w:r>
        <w:t xml:space="preserve">2. Peux-je vous demander de l’aide ? </w:t>
      </w:r>
    </w:p>
    <w:p>
      <w:r>
        <w:t xml:space="preserve">   Can I ask for your help? </w:t>
      </w:r>
    </w:p>
    <w:p>
      <w:r>
        <w:t xml:space="preserve">3. Peux-je avoir un peu d'eau, s'il vous plaît ? </w:t>
      </w:r>
    </w:p>
    <w:p>
      <w:r>
        <w:t xml:space="preserve">   Can I have a little water, please? </w:t>
      </w:r>
    </w:p>
    <w:p>
      <w:r>
        <w:t>4. Peux-je savoir où se trouve le train ?</w:t>
      </w:r>
    </w:p>
    <w:p>
      <w:r>
        <w:t xml:space="preserve">   Can I know where the train is?</w:t>
      </w:r>
    </w:p>
    <w:p>
      <w:r>
        <w:t xml:space="preserve">5. Peux-je vous dire que je ne comprends pas ?  </w:t>
      </w:r>
    </w:p>
    <w:p>
      <w:r>
        <w:t xml:space="preserve">   Can I tell you that I don’t understand?</w:t>
      </w:r>
    </w:p>
    <w:p>
      <w:r>
        <w:t xml:space="preserve">6. Peux-je passer la main à ma voisine ? </w:t>
      </w:r>
    </w:p>
    <w:p>
      <w:r>
        <w:t xml:space="preserve">   Can I pass my hand to my neighbor? </w:t>
      </w:r>
    </w:p>
    <w:p>
      <w:r>
        <w:t xml:space="preserve">7. Peux-je avoir un petit café, s'il vous plaît ? </w:t>
      </w:r>
    </w:p>
    <w:p>
      <w:r>
        <w:t xml:space="preserve">    Can I have a small coffee, please?</w:t>
      </w:r>
    </w:p>
    <w:p>
      <w:r>
        <w:t xml:space="preserve">8.  Peux-je aller aux toilettes ? </w:t>
      </w:r>
    </w:p>
    <w:p>
      <w:r>
        <w:t xml:space="preserve">   Can I go to the toilet?</w:t>
      </w:r>
    </w:p>
    <w:p>
      <w:r>
        <w:t>9. Peux-je prendre un ticket de bus, s’il vous plaît ?</w:t>
      </w:r>
    </w:p>
    <w:p>
      <w:r>
        <w:t xml:space="preserve">   Can I get a bus ticket, please?</w:t>
      </w:r>
    </w:p>
    <w:p>
      <w:r>
        <w:t xml:space="preserve">10. Peux-je avoir une pièce de monnaie ? </w:t>
      </w:r>
    </w:p>
    <w:p>
      <w:r>
        <w:t xml:space="preserve">   Can I have a coin?</w:t>
      </w:r>
    </w:p>
    <w:p/>
    <w:p>
      <w:r>
        <w:rPr>
          <w:b/>
        </w:rPr>
        <w:t>Word: J'aime | Meaning: I love</w:t>
      </w:r>
    </w:p>
    <w:p/>
    <w:p>
      <w:r>
        <w:t>1. J'aime le chocolat.</w:t>
      </w:r>
    </w:p>
    <w:p>
      <w:r>
        <w:t xml:space="preserve">  I like chocolate.</w:t>
      </w:r>
    </w:p>
    <w:p>
      <w:r>
        <w:t>2. J'aime la musique classique.</w:t>
      </w:r>
    </w:p>
    <w:p>
      <w:r>
        <w:t xml:space="preserve">  I like classical music.</w:t>
      </w:r>
    </w:p>
    <w:p>
      <w:r>
        <w:t>3. J'aime cuisiner.</w:t>
      </w:r>
    </w:p>
    <w:p>
      <w:r>
        <w:t xml:space="preserve">  I like cooking.</w:t>
      </w:r>
    </w:p>
    <w:p>
      <w:r>
        <w:t xml:space="preserve">4. J'aime voyager. </w:t>
      </w:r>
    </w:p>
    <w:p>
      <w:r>
        <w:t xml:space="preserve">   I love to travel.</w:t>
      </w:r>
    </w:p>
    <w:p>
      <w:r>
        <w:t>5. J'aime les films d'animation.</w:t>
      </w:r>
    </w:p>
    <w:p>
      <w:r>
        <w:t xml:space="preserve">   I like animated movies.</w:t>
      </w:r>
    </w:p>
    <w:p>
      <w:r>
        <w:t>6. J'aime la lecture.</w:t>
      </w:r>
    </w:p>
    <w:p>
      <w:r>
        <w:t xml:space="preserve">   I like reading.</w:t>
      </w:r>
    </w:p>
    <w:p>
      <w:r>
        <w:t>7. J'aime faire des courses.</w:t>
      </w:r>
    </w:p>
    <w:p>
      <w:r>
        <w:t xml:space="preserve">  I like shopping.</w:t>
      </w:r>
    </w:p>
    <w:p>
      <w:r>
        <w:t>8. J'aime discuter avec mes amis.</w:t>
      </w:r>
    </w:p>
    <w:p>
      <w:r>
        <w:t xml:space="preserve">   I enjoy chatting with my friends.</w:t>
      </w:r>
    </w:p>
    <w:p>
      <w:r>
        <w:t xml:space="preserve">9. J'aime les gens gentils. </w:t>
      </w:r>
    </w:p>
    <w:p>
      <w:r>
        <w:t xml:space="preserve">   I like nice people.</w:t>
      </w:r>
    </w:p>
    <w:p>
      <w:r>
        <w:t>10. J'aime la nature.</w:t>
      </w:r>
    </w:p>
    <w:p>
      <w:r>
        <w:t xml:space="preserve">   I love nature.</w:t>
      </w:r>
    </w:p>
    <w:p/>
    <w:p>
      <w:r>
        <w:rPr>
          <w:b/>
        </w:rPr>
        <w:t>Word: Tu | Meaning: You</w:t>
      </w:r>
    </w:p>
    <w:p/>
    <w:p>
      <w:r>
        <w:t>1. Tu as un excellent profil sur LinkedIn.</w:t>
      </w:r>
    </w:p>
    <w:p>
      <w:r>
        <w:t xml:space="preserve">   You have an excellent profile on LinkedIn.</w:t>
      </w:r>
    </w:p>
    <w:p>
      <w:r>
        <w:t>2. Tu veux aller au restaurant ce soir ?</w:t>
      </w:r>
    </w:p>
    <w:p>
      <w:r>
        <w:t xml:space="preserve">   Do you want to go to the restaurant tonight?</w:t>
      </w:r>
    </w:p>
    <w:p>
      <w:r>
        <w:t xml:space="preserve">3. Je me sens bien aujourd'hui, et tu es aussi heureux. </w:t>
      </w:r>
    </w:p>
    <w:p>
      <w:r>
        <w:t xml:space="preserve">   I feel good today, and you are also happy. </w:t>
      </w:r>
    </w:p>
    <w:p>
      <w:r>
        <w:t>4. Tu peux m'aider avec les traductions ?</w:t>
      </w:r>
    </w:p>
    <w:p>
      <w:r>
        <w:t xml:space="preserve">   Can you help me with translations? </w:t>
      </w:r>
    </w:p>
    <w:p>
      <w:r>
        <w:t>5. Tu as fait beaucoup de progrès ces derniers mois.</w:t>
      </w:r>
    </w:p>
    <w:p>
      <w:r>
        <w:t xml:space="preserve">   You have made a lot of progress in the last few months.</w:t>
      </w:r>
    </w:p>
    <w:p>
      <w:r>
        <w:t xml:space="preserve">6.  Tu es toujours très amical et enthousiaste, merci! </w:t>
      </w:r>
    </w:p>
    <w:p>
      <w:r>
        <w:t xml:space="preserve">    You are always very friendly and enthusiastic, thank you!</w:t>
      </w:r>
    </w:p>
    <w:p>
      <w:r>
        <w:t xml:space="preserve">7.  Tu sais que je ne peux pas te refuser ? </w:t>
      </w:r>
    </w:p>
    <w:p>
      <w:r>
        <w:t xml:space="preserve">   You know that I can't refuse you?</w:t>
      </w:r>
    </w:p>
    <w:p>
      <w:r>
        <w:t xml:space="preserve">8. Tu vas réussir ton examen si tu continues à travailler dur. </w:t>
      </w:r>
    </w:p>
    <w:p>
      <w:r>
        <w:t xml:space="preserve">    You will pass your exam if you continue to work hard.</w:t>
      </w:r>
    </w:p>
    <w:p>
      <w:r>
        <w:t xml:space="preserve">9. Tu as besoin de quelque chose d'autre ? </w:t>
      </w:r>
    </w:p>
    <w:p>
      <w:r>
        <w:t xml:space="preserve">    Do you need anything else? </w:t>
      </w:r>
    </w:p>
    <w:p>
      <w:r>
        <w:t xml:space="preserve">10.  Tu peux me parler des voyages que tu aimes le plus. </w:t>
      </w:r>
    </w:p>
    <w:p>
      <w:r>
        <w:t xml:space="preserve">   Can you tell me about the travel destinations you love most.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Bonjour, salut !</w:t>
      </w:r>
    </w:p>
    <w:p>
      <w:r>
        <w:t xml:space="preserve">    Hi there!</w:t>
      </w:r>
    </w:p>
    <w:p>
      <w:r>
        <w:t>3. Salut à tous !</w:t>
      </w:r>
    </w:p>
    <w:p>
      <w:r>
        <w:t xml:space="preserve">    Hello everyone!</w:t>
      </w:r>
    </w:p>
    <w:p>
      <w:r>
        <w:t>4.  Salut ! J'ai une bonne nouvelle.</w:t>
      </w:r>
    </w:p>
    <w:p>
      <w:r>
        <w:t xml:space="preserve">   Hi! I have good news. </w:t>
      </w:r>
    </w:p>
    <w:p>
      <w:r>
        <w:t>5.  Salut, est-ce que tu as besoin de quelque chose ?</w:t>
      </w:r>
    </w:p>
    <w:p>
      <w:r>
        <w:t xml:space="preserve">    Hello, do you need anything?</w:t>
      </w:r>
    </w:p>
    <w:p>
      <w:r>
        <w:t>6.  Salut! Je suis d'accord avec toi.</w:t>
      </w:r>
    </w:p>
    <w:p>
      <w:r>
        <w:t xml:space="preserve">    Hi! I agree with you.</w:t>
      </w:r>
    </w:p>
    <w:p>
      <w:r>
        <w:t>7.  Salut ! Ça va bien pour moi.</w:t>
      </w:r>
    </w:p>
    <w:p>
      <w:r>
        <w:t xml:space="preserve">   Hi! Things are going well for me. </w:t>
      </w:r>
    </w:p>
    <w:p>
      <w:r>
        <w:t>8.  Salut, je te vois bientôt !</w:t>
      </w:r>
    </w:p>
    <w:p>
      <w:r>
        <w:t xml:space="preserve">   Hello, I'll see you soon! </w:t>
      </w:r>
    </w:p>
    <w:p>
      <w:r>
        <w:t>9.  Salut ! Qu'est-ce que tu fais ?</w:t>
      </w:r>
    </w:p>
    <w:p>
      <w:r>
        <w:t xml:space="preserve">    Hi! What are you doing? </w:t>
      </w:r>
    </w:p>
    <w:p>
      <w:r>
        <w:t>10. Salut ! Ça fait longtemps que je ne t'ai pas vu.</w:t>
      </w:r>
    </w:p>
    <w:p>
      <w:r>
        <w:t xml:space="preserve">   Hello! It's been a while since I saw you.</w:t>
      </w:r>
    </w:p>
    <w:p/>
    <w:p>
      <w:r>
        <w:rPr>
          <w:b/>
        </w:rPr>
        <w:t>Word: He | Meaning: He</w:t>
      </w:r>
    </w:p>
    <w:p/>
    <w:p>
      <w:r>
        <w:t xml:space="preserve">1. Il est très intelligent, il apprend rapidement. </w:t>
      </w:r>
    </w:p>
    <w:p>
      <w:r>
        <w:t xml:space="preserve">   He is very intelligent, he learns quickly.</w:t>
      </w:r>
    </w:p>
    <w:p>
      <w:r>
        <w:t>2.  Je suis d'accord avec lui, il a raison.</w:t>
      </w:r>
    </w:p>
    <w:p>
      <w:r>
        <w:t xml:space="preserve">   I agree with him, he is right.</w:t>
      </w:r>
    </w:p>
    <w:p>
      <w:r>
        <w:t xml:space="preserve">3. Il a des projets ambitieux pour l'avenir. </w:t>
      </w:r>
    </w:p>
    <w:p>
      <w:r>
        <w:t xml:space="preserve">   He has ambitious projects for the future.</w:t>
      </w:r>
    </w:p>
    <w:p>
      <w:r>
        <w:t>4.  La musique est son passion, elle la écoute chaque jour.</w:t>
      </w:r>
    </w:p>
    <w:p>
      <w:r>
        <w:t xml:space="preserve">    Music is his passion, he listens to it every day.</w:t>
      </w:r>
    </w:p>
    <w:p>
      <w:r>
        <w:t>5.  Il s'intéresse aux nouvelles technologies et à leur impact.</w:t>
      </w:r>
    </w:p>
    <w:p>
      <w:r>
        <w:t xml:space="preserve">   He is interested in new technologies and their impact. </w:t>
      </w:r>
    </w:p>
    <w:p>
      <w:r>
        <w:t>6.  Ils ont discuté de leurs projets, ils sont d’accord pour continuer.</w:t>
      </w:r>
    </w:p>
    <w:p>
      <w:r>
        <w:t xml:space="preserve">   They discussed their projects, they are agreed to continue.</w:t>
      </w:r>
    </w:p>
    <w:p>
      <w:r>
        <w:t xml:space="preserve">7. Il est un bon ami, il soutient ses proches. </w:t>
      </w:r>
    </w:p>
    <w:p>
      <w:r>
        <w:t xml:space="preserve">   He is a good friend, he supports his loved ones.</w:t>
      </w:r>
    </w:p>
    <w:p>
      <w:r>
        <w:t xml:space="preserve">8.  Il voyage souvent et aime découvrir de nouveaux horizons. </w:t>
      </w:r>
    </w:p>
    <w:p>
      <w:r>
        <w:t xml:space="preserve">   He travels often and loves discovering new horizons.</w:t>
      </w:r>
    </w:p>
    <w:p>
      <w:r>
        <w:t xml:space="preserve">9.  Le problème est complexe, mais il n'a pas peur de l'aborder. </w:t>
      </w:r>
    </w:p>
    <w:p>
      <w:r>
        <w:t xml:space="preserve">    The problem is complex but he isn't afraid to face it.</w:t>
      </w:r>
    </w:p>
    <w:p>
      <w:r>
        <w:t xml:space="preserve">10. Il étudie le français avec diligence et s’améliore chaque jour.  </w:t>
      </w:r>
    </w:p>
    <w:p>
      <w:r>
        <w:t xml:space="preserve">   He studies French with diligence and improves every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