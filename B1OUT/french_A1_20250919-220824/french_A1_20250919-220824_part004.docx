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J'ai eu six amis pour le barbecue du weekend.</w:t>
      </w:r>
    </w:p>
    <w:p>
      <w:r>
        <w:t xml:space="preserve">   I had six friends for the barbecue this weekend.</w:t>
      </w:r>
    </w:p>
    <w:p>
      <w:r>
        <w:t>2. Il a pris six bus de la ville à l'aéroport.</w:t>
      </w:r>
    </w:p>
    <w:p>
      <w:r>
        <w:t xml:space="preserve">   He took six buses from the city to the airport.</w:t>
      </w:r>
    </w:p>
    <w:p>
      <w:r>
        <w:t>3. Six heures du matin est un bon moment pour commencer la journée.</w:t>
      </w:r>
    </w:p>
    <w:p>
      <w:r>
        <w:t xml:space="preserve">   Six o'clock in the morning is a good time to start the day.</w:t>
      </w:r>
    </w:p>
    <w:p>
      <w:r>
        <w:t>4. La taille des fleurs est de six centimètres.</w:t>
      </w:r>
    </w:p>
    <w:p>
      <w:r>
        <w:t xml:space="preserve">   The size of the flowers is six centimeters. </w:t>
      </w:r>
    </w:p>
    <w:p>
      <w:r>
        <w:t>5. J'ai besoin d'un livre qui contient six histoires.</w:t>
      </w:r>
    </w:p>
    <w:p>
      <w:r>
        <w:t xml:space="preserve">   I need a book that has six stories.</w:t>
      </w:r>
    </w:p>
    <w:p>
      <w:r>
        <w:t>6. Six personnes sont arrivées à la fête d'anniversaire.</w:t>
      </w:r>
    </w:p>
    <w:p>
      <w:r>
        <w:t xml:space="preserve">   Six people arrived at the birthday party.</w:t>
      </w:r>
    </w:p>
    <w:p>
      <w:r>
        <w:t xml:space="preserve">7. Il y a six jours de congé avant le voyage. </w:t>
      </w:r>
    </w:p>
    <w:p>
      <w:r>
        <w:t xml:space="preserve">    There are six days of leave before the trip.</w:t>
      </w:r>
    </w:p>
    <w:p>
      <w:r>
        <w:t xml:space="preserve">8. La voiture a eu six accidents dans les six années passées. </w:t>
      </w:r>
    </w:p>
    <w:p>
      <w:r>
        <w:t xml:space="preserve">    The car had six accidents in the last six years. </w:t>
      </w:r>
    </w:p>
    <w:p>
      <w:r>
        <w:t>9. Six personnes ont participé à la réunion d'affaires.</w:t>
      </w:r>
    </w:p>
    <w:p>
      <w:r>
        <w:t xml:space="preserve">   Six people participated in the business meeting.</w:t>
      </w:r>
    </w:p>
    <w:p>
      <w:r>
        <w:t>10.  Je vais acheter six nouveaux crayons de couleur.</w:t>
      </w:r>
    </w:p>
    <w:p>
      <w:r>
        <w:t xml:space="preserve">    I am going to buy six new crayons.</w:t>
      </w:r>
    </w:p>
    <w:p/>
    <w:p>
      <w:r>
        <w:rPr>
          <w:b/>
        </w:rPr>
        <w:t>Word: Trois | Meaning: Three</w:t>
      </w:r>
    </w:p>
    <w:p/>
    <w:p>
      <w:r>
        <w:t>1. Il a trois frères et une sœur.</w:t>
      </w:r>
    </w:p>
    <w:p>
      <w:r>
        <w:t xml:space="preserve">  He has three brothers and one sister.</w:t>
      </w:r>
    </w:p>
    <w:p>
      <w:r>
        <w:t>2. J’ai trois enfants.</w:t>
      </w:r>
    </w:p>
    <w:p>
      <w:r>
        <w:t xml:space="preserve">  I have three children.</w:t>
      </w:r>
    </w:p>
    <w:p>
      <w:r>
        <w:t>3. Nous avons trois amis communs.</w:t>
      </w:r>
    </w:p>
    <w:p>
      <w:r>
        <w:t xml:space="preserve">  We have three common friends.</w:t>
      </w:r>
    </w:p>
    <w:p>
      <w:r>
        <w:t xml:space="preserve">4. Il y a trois personnes dans la voiture. </w:t>
      </w:r>
    </w:p>
    <w:p>
      <w:r>
        <w:t xml:space="preserve">  There are three people in the car.</w:t>
      </w:r>
    </w:p>
    <w:p>
      <w:r>
        <w:t xml:space="preserve">5. Trois pommes de terre, s'il vous plaît. </w:t>
      </w:r>
    </w:p>
    <w:p>
      <w:r>
        <w:t xml:space="preserve">  Three potatoes, please.</w:t>
      </w:r>
    </w:p>
    <w:p>
      <w:r>
        <w:t>6. La tour Eiffel est haute de trois étages.</w:t>
      </w:r>
    </w:p>
    <w:p>
      <w:r>
        <w:t xml:space="preserve">  The Eiffel Tower is three stories tall.</w:t>
      </w:r>
    </w:p>
    <w:p>
      <w:r>
        <w:t xml:space="preserve">7. J’ai toujours trois heures pour finir mon travail. </w:t>
      </w:r>
    </w:p>
    <w:p>
      <w:r>
        <w:t xml:space="preserve">  I always have three hours to finish my work.</w:t>
      </w:r>
    </w:p>
    <w:p>
      <w:r>
        <w:t>8. Il y a trois semaines que je suis en vacances.</w:t>
      </w:r>
    </w:p>
    <w:p>
      <w:r>
        <w:t xml:space="preserve">  It's been three weeks since I went on vacation. </w:t>
      </w:r>
    </w:p>
    <w:p>
      <w:r>
        <w:t>9. Trois pommes de terre, s’il vous plaît!</w:t>
      </w:r>
    </w:p>
    <w:p>
      <w:r>
        <w:t xml:space="preserve">  Three potatoes, please! </w:t>
      </w:r>
    </w:p>
    <w:p>
      <w:r>
        <w:t xml:space="preserve">10. J’ai besoin d’un autre morceau pour faire trois. </w:t>
      </w:r>
    </w:p>
    <w:p>
      <w:r>
        <w:t xml:space="preserve">  I need one more piece to make three.</w:t>
      </w:r>
    </w:p>
    <w:p/>
    <w:p>
      <w:r>
        <w:rPr>
          <w:b/>
        </w:rPr>
        <w:t>Word: Cinq | Meaning: Five</w:t>
      </w:r>
    </w:p>
    <w:p/>
    <w:p>
      <w:r>
        <w:t xml:space="preserve">1. J'ai cinq ans. </w:t>
      </w:r>
    </w:p>
    <w:p>
      <w:r>
        <w:t>Five years old.</w:t>
      </w:r>
    </w:p>
    <w:p>
      <w:r>
        <w:t xml:space="preserve">2. Il y a cinq personnes dans la voiture. </w:t>
      </w:r>
    </w:p>
    <w:p>
      <w:r>
        <w:t>There are five people in the car.</w:t>
      </w:r>
    </w:p>
    <w:p>
      <w:r>
        <w:t>3.  J’ai cinq minutes pour finir ma tâche.</w:t>
      </w:r>
    </w:p>
    <w:p>
      <w:r>
        <w:t>I have five minutes to finish my task.</w:t>
      </w:r>
    </w:p>
    <w:p>
      <w:r>
        <w:t xml:space="preserve">4. Cinq jours par semaine, nous allons au travail. </w:t>
      </w:r>
    </w:p>
    <w:p>
      <w:r>
        <w:t>Five days a week we go to work.</w:t>
      </w:r>
    </w:p>
    <w:p>
      <w:r>
        <w:t xml:space="preserve">5. La classe a cinq élèves. </w:t>
      </w:r>
    </w:p>
    <w:p>
      <w:r>
        <w:t xml:space="preserve">The classroom has five students. </w:t>
      </w:r>
    </w:p>
    <w:p>
      <w:r>
        <w:t>6.  Il a besoin de cinq euros pour acheter ce qu'il veut.</w:t>
      </w:r>
    </w:p>
    <w:p>
      <w:r>
        <w:t xml:space="preserve">He needs five euros to buy what he wants. </w:t>
      </w:r>
    </w:p>
    <w:p>
      <w:r>
        <w:t>7. Cinq heures, c’est beaucoup!</w:t>
      </w:r>
    </w:p>
    <w:p>
      <w:r>
        <w:t>Five hours is a lot!</w:t>
      </w:r>
    </w:p>
    <w:p>
      <w:r>
        <w:t>8. J’aime les films avec cinq personnages principaux.</w:t>
      </w:r>
    </w:p>
    <w:p>
      <w:r>
        <w:t>I like movies with five main characters.</w:t>
      </w:r>
    </w:p>
    <w:p>
      <w:r>
        <w:t>9.  Il y a cinq étoiles sur cette table.</w:t>
      </w:r>
    </w:p>
    <w:p>
      <w:r>
        <w:t>There are five stars on this table.</w:t>
      </w:r>
    </w:p>
    <w:p>
      <w:r>
        <w:t xml:space="preserve">10.  Cinq minutes de marche sont nécessaires pour aller au marché. </w:t>
      </w:r>
    </w:p>
    <w:p>
      <w:r>
        <w:t>Five minutes of walking is needed to get to the market.</w:t>
      </w:r>
    </w:p>
    <w:p/>
    <w:p>
      <w:r>
        <w:rPr>
          <w:b/>
        </w:rPr>
        <w:t>Word: Dix | Meaning: Ten</w:t>
      </w:r>
    </w:p>
    <w:p/>
    <w:p>
      <w:r>
        <w:t>1. J'ai dix livres sur ma table.</w:t>
      </w:r>
    </w:p>
    <w:p>
      <w:r>
        <w:t xml:space="preserve">  I have ten books on my table.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plus tard, nous serons à l'aéroport.</w:t>
      </w:r>
    </w:p>
    <w:p>
      <w:r>
        <w:t xml:space="preserve">  Ten minutes later, we will be at the airport.</w:t>
      </w:r>
    </w:p>
    <w:p>
      <w:r>
        <w:t xml:space="preserve">4. Je ne veux pas dix euros de plus. </w:t>
      </w:r>
    </w:p>
    <w:p>
      <w:r>
        <w:t xml:space="preserve">  I don’t want to pay ten euros more.</w:t>
      </w:r>
    </w:p>
    <w:p>
      <w:r>
        <w:t>5. Dix heures après le début de la course.</w:t>
      </w:r>
    </w:p>
    <w:p>
      <w:r>
        <w:t xml:space="preserve">  Ten hours after the start of the race.</w:t>
      </w:r>
    </w:p>
    <w:p>
      <w:r>
        <w:t>6. La voiture a dix mille kilomètres.</w:t>
      </w:r>
    </w:p>
    <w:p>
      <w:r>
        <w:t xml:space="preserve">  The car has ten thousand kilometers.</w:t>
      </w:r>
    </w:p>
    <w:p>
      <w:r>
        <w:t xml:space="preserve">7. Il y a dix ans, j'étais encore étudiant. </w:t>
      </w:r>
    </w:p>
    <w:p>
      <w:r>
        <w:t xml:space="preserve">  Ten years ago, I was still a student. </w:t>
      </w:r>
    </w:p>
    <w:p>
      <w:r>
        <w:t>8. J’ai dix amis à Paris.</w:t>
      </w:r>
    </w:p>
    <w:p>
      <w:r>
        <w:t xml:space="preserve">   I have ten friends in Paris.</w:t>
      </w:r>
    </w:p>
    <w:p>
      <w:r>
        <w:t>9. Dix personnes sont arrivées à l’heure.</w:t>
      </w:r>
    </w:p>
    <w:p>
      <w:r>
        <w:t xml:space="preserve">  Ten people arrived on time. </w:t>
      </w:r>
    </w:p>
    <w:p>
      <w:r>
        <w:t>10. Il y a dix jours de vacances avant le début du semestre.</w:t>
      </w:r>
    </w:p>
    <w:p>
      <w:r>
        <w:t xml:space="preserve">  There are ten days of vacation before the start of the semester.</w:t>
      </w:r>
    </w:p>
    <w:p/>
    <w:p>
      <w:r>
        <w:rPr>
          <w:b/>
        </w:rPr>
        <w:t>Word: huit | Meaning: eight</w:t>
      </w:r>
    </w:p>
    <w:p/>
    <w:p>
      <w:r>
        <w:t xml:space="preserve">1. J'ai huit ans.  </w:t>
      </w:r>
    </w:p>
    <w:p>
      <w:r>
        <w:t>8 years old.</w:t>
      </w:r>
    </w:p>
    <w:p>
      <w:r>
        <w:t xml:space="preserve">2. Il y a huit personnes dans la salle.  </w:t>
      </w:r>
    </w:p>
    <w:p>
      <w:r>
        <w:t>There are eight people in the room.</w:t>
      </w:r>
    </w:p>
    <w:p>
      <w:r>
        <w:t xml:space="preserve">3. Le café coûte huit euros.  </w:t>
      </w:r>
    </w:p>
    <w:p>
      <w:r>
        <w:t xml:space="preserve">Coffee costs eight euros. </w:t>
      </w:r>
    </w:p>
    <w:p>
      <w:r>
        <w:t xml:space="preserve">4. Nous avons huit heures pour finir notre projet.  </w:t>
      </w:r>
    </w:p>
    <w:p>
      <w:r>
        <w:t>We have eight hours to finish our project.</w:t>
      </w:r>
    </w:p>
    <w:p>
      <w:r>
        <w:t xml:space="preserve">5. Avez-vous huit ans ?  </w:t>
      </w:r>
    </w:p>
    <w:p>
      <w:r>
        <w:t>Are you eight years old?</w:t>
      </w:r>
    </w:p>
    <w:p>
      <w:r>
        <w:t xml:space="preserve">6. La fleur a huit pétales.  </w:t>
      </w:r>
    </w:p>
    <w:p>
      <w:r>
        <w:t>The flower has eight petals.</w:t>
      </w:r>
    </w:p>
    <w:p>
      <w:r>
        <w:t xml:space="preserve">7. Il y a huit jours de congé disponibles.  </w:t>
      </w:r>
    </w:p>
    <w:p>
      <w:r>
        <w:t>There are eight days of vacation available.</w:t>
      </w:r>
    </w:p>
    <w:p>
      <w:r>
        <w:t xml:space="preserve">8. J'ai huit heures de travail à faire aujourd'hui.  </w:t>
      </w:r>
    </w:p>
    <w:p>
      <w:r>
        <w:t xml:space="preserve">I have eight hours of work to do today. </w:t>
      </w:r>
    </w:p>
    <w:p>
      <w:r>
        <w:t xml:space="preserve">9. La voiture coûte huit mille euros.  </w:t>
      </w:r>
    </w:p>
    <w:p>
      <w:r>
        <w:t xml:space="preserve">The car costs eight thousand euros. </w:t>
      </w:r>
    </w:p>
    <w:p>
      <w:r>
        <w:t xml:space="preserve">10. Il a eu huit enfants.  </w:t>
      </w:r>
    </w:p>
    <w:p>
      <w:r>
        <w:t>He has had eight children.</w:t>
      </w:r>
    </w:p>
    <w:p/>
    <w:p>
      <w:r>
        <w:rPr>
          <w:i/>
        </w:rPr>
        <w:t>Rose: &lt;flower&gt; | Meaning: Flower</w:t>
      </w:r>
    </w:p>
    <w:p/>
    <w:p>
      <w:r>
        <w:t xml:space="preserve">1. J'aime beaucoup les roses rouges.  </w:t>
      </w:r>
    </w:p>
    <w:p>
      <w:r>
        <w:t xml:space="preserve">    I like red roses very much.</w:t>
      </w:r>
    </w:p>
    <w:p>
      <w:r>
        <w:t xml:space="preserve">2. La rose est un symbole d'amour éternel.  </w:t>
      </w:r>
    </w:p>
    <w:p>
      <w:r>
        <w:t xml:space="preserve">    The rose is a symbol of eternal love.</w:t>
      </w:r>
    </w:p>
    <w:p>
      <w:r>
        <w:t xml:space="preserve">3. La couleur de la rose est belle et douce. </w:t>
      </w:r>
    </w:p>
    <w:p>
      <w:r>
        <w:t xml:space="preserve">    The color of the rose is beautiful and gentle.</w:t>
      </w:r>
    </w:p>
    <w:p>
      <w:r>
        <w:t xml:space="preserve">4. Tu peux acheter une rose dans n'importe quel magasin de fleurs.  </w:t>
      </w:r>
    </w:p>
    <w:p>
      <w:r>
        <w:t xml:space="preserve">    You can buy a rose in any flower shop.</w:t>
      </w:r>
    </w:p>
    <w:p>
      <w:r>
        <w:t xml:space="preserve">5. Il y a une grande rose qui fleurit sur le balcon.  </w:t>
      </w:r>
    </w:p>
    <w:p>
      <w:r>
        <w:t xml:space="preserve">    There is a large rose blooming on the balcony.</w:t>
      </w:r>
    </w:p>
    <w:p>
      <w:r>
        <w:t xml:space="preserve">6. Les roses sont cultivées dans de nombreuses régions du monde.  </w:t>
      </w:r>
    </w:p>
    <w:p>
      <w:r>
        <w:t xml:space="preserve">    Roses are cultivated in many regions of the world. </w:t>
      </w:r>
    </w:p>
    <w:p>
      <w:r>
        <w:t xml:space="preserve">7. La rose est un fruit délicieux et nourrissant.  </w:t>
      </w:r>
    </w:p>
    <w:p>
      <w:r>
        <w:t xml:space="preserve">    The rose is a delicious and nourishing fruit.</w:t>
      </w:r>
    </w:p>
    <w:p>
      <w:r>
        <w:t xml:space="preserve">8. J'ai apporté une rose pour mes parents.   </w:t>
      </w:r>
    </w:p>
    <w:p>
      <w:r>
        <w:t xml:space="preserve">    I brought a rose for my parents.</w:t>
      </w:r>
    </w:p>
    <w:p>
      <w:r>
        <w:t xml:space="preserve">9. Le parfum de la rose est agréable et frais.   </w:t>
      </w:r>
    </w:p>
    <w:p>
      <w:r>
        <w:t xml:space="preserve">    The scent of the rose is pleasant and fresh. </w:t>
      </w:r>
    </w:p>
    <w:p>
      <w:r>
        <w:t xml:space="preserve">10. La rose symbolise l'amour, la beauté et la passion.  </w:t>
      </w:r>
    </w:p>
    <w:p>
      <w:r>
        <w:t xml:space="preserve">    The rose symbolizes love, beauty, and passion.</w:t>
      </w:r>
    </w:p>
    <w:p/>
    <w:p>
      <w:r>
        <w:t>Orange: &lt;Fruit&gt;</w:t>
      </w:r>
    </w:p>
    <w:p/>
    <w:p>
      <w:r>
        <w:t xml:space="preserve">1. J'adore manger des oranges en hiver. </w:t>
      </w:r>
    </w:p>
    <w:p>
      <w:r>
        <w:t xml:space="preserve">   I love eating oranges in winter.</w:t>
      </w:r>
    </w:p>
    <w:p>
      <w:r>
        <w:t xml:space="preserve">2. L'orange est une bonne source de vitamine C.  </w:t>
      </w:r>
    </w:p>
    <w:p>
      <w:r>
        <w:t xml:space="preserve">   Orange is a good source of vitamin C.</w:t>
      </w:r>
    </w:p>
    <w:p>
      <w:r>
        <w:t xml:space="preserve">3. Il est important d'écouter les conseils de votre médecin concernant la consommation d'oranges. </w:t>
      </w:r>
    </w:p>
    <w:p>
      <w:r>
        <w:t xml:space="preserve">   It is important to listen to your doctor’s advice regarding the consumption of oranges.</w:t>
      </w:r>
    </w:p>
    <w:p>
      <w:r>
        <w:t xml:space="preserve">4. J'ai un orange dans mon sac à dos.  </w:t>
      </w:r>
    </w:p>
    <w:p>
      <w:r>
        <w:t xml:space="preserve">   I have an orange in my backpack.</w:t>
      </w:r>
    </w:p>
    <w:p>
      <w:r>
        <w:t>5. La couleur de l'orange est orange.</w:t>
      </w:r>
    </w:p>
    <w:p>
      <w:r>
        <w:t xml:space="preserve">   The color of an orange is orange. </w:t>
      </w:r>
    </w:p>
    <w:p>
      <w:r>
        <w:t>6. L'orange est souvent utilisé dans la cuisine pour ajouter du goût.</w:t>
      </w:r>
    </w:p>
    <w:p>
      <w:r>
        <w:t xml:space="preserve">   Orange is often used in cooking to add flavor.</w:t>
      </w:r>
    </w:p>
    <w:p>
      <w:r>
        <w:t>7. Les fruits d'oranges sont très juteuses et savoureuses.</w:t>
      </w:r>
    </w:p>
    <w:p>
      <w:r>
        <w:t xml:space="preserve">   Orange fruit are very juicy and delicious.</w:t>
      </w:r>
    </w:p>
    <w:p>
      <w:r>
        <w:t xml:space="preserve">8. J'ai acheté des oranges à l'épicerie.  </w:t>
      </w:r>
    </w:p>
    <w:p>
      <w:r>
        <w:t xml:space="preserve">   I bought oranges at the grocery store.</w:t>
      </w:r>
    </w:p>
    <w:p>
      <w:r>
        <w:t xml:space="preserve">9. La peau de l'orange est épaisse et résistante.  </w:t>
      </w:r>
    </w:p>
    <w:p>
      <w:r>
        <w:t xml:space="preserve">   The skin of an orange is thick and resistant. </w:t>
      </w:r>
    </w:p>
    <w:p>
      <w:r>
        <w:t>10. Les fruits d'oranges sont un excellent choix pour la santé.</w:t>
      </w:r>
    </w:p>
    <w:p>
      <w:r>
        <w:t xml:space="preserve">    Orange fruit are a great choice for health.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 xml:space="preserve">2. Il aime le café au lait, mais il préfère boire de l'eau jaune. </w:t>
      </w:r>
    </w:p>
    <w:p>
      <w:r>
        <w:t xml:space="preserve">   He likes coffee with milk, but he prefers to drink yellow water. </w:t>
      </w:r>
    </w:p>
    <w:p>
      <w:r>
        <w:t>3. La fleur est jaune et elle a une belle forme.</w:t>
      </w:r>
    </w:p>
    <w:p>
      <w:r>
        <w:t xml:space="preserve">  The flower is yellow and it has a beautiful shape.</w:t>
      </w:r>
    </w:p>
    <w:p>
      <w:r>
        <w:t xml:space="preserve">4. La lumière du soleil est jaune pendant le coucher du soleil. </w:t>
      </w:r>
    </w:p>
    <w:p>
      <w:r>
        <w:t xml:space="preserve">   The sun's light is yellow during sunset.</w:t>
      </w:r>
    </w:p>
    <w:p>
      <w:r>
        <w:t xml:space="preserve">5. Le drapeau de la France est jaune, bleu et rouge. </w:t>
      </w:r>
    </w:p>
    <w:p>
      <w:r>
        <w:t xml:space="preserve">   The flag of France is yellow, blue, and red.  </w:t>
      </w:r>
    </w:p>
    <w:p>
      <w:r>
        <w:t>6. J’aime les vêtements jaunes.</w:t>
      </w:r>
    </w:p>
    <w:p>
      <w:r>
        <w:t xml:space="preserve">   I like clothes in yellow color. </w:t>
      </w:r>
    </w:p>
    <w:p>
      <w:r>
        <w:t xml:space="preserve">7. La pâtisserie a une couleur jaune vif. </w:t>
      </w:r>
    </w:p>
    <w:p>
      <w:r>
        <w:t xml:space="preserve">  The pastry has a bright yellow colour. </w:t>
      </w:r>
    </w:p>
    <w:p>
      <w:r>
        <w:t xml:space="preserve">8. L'enfant portait un chapeau jaune. </w:t>
      </w:r>
    </w:p>
    <w:p>
      <w:r>
        <w:t xml:space="preserve">   The child wore a yellow hat. </w:t>
      </w:r>
    </w:p>
    <w:p>
      <w:r>
        <w:t xml:space="preserve">9. Le soleil brille avec une intensité jaune. </w:t>
      </w:r>
    </w:p>
    <w:p>
      <w:r>
        <w:t xml:space="preserve">   The sun shines with intense yellow light.  </w:t>
      </w:r>
    </w:p>
    <w:p>
      <w:r>
        <w:t xml:space="preserve">10. La tomate est rouge et le citron est jaune. </w:t>
      </w:r>
    </w:p>
    <w:p>
      <w:r>
        <w:t xml:space="preserve">    The tomato is red and the lemon is yellow.</w:t>
      </w:r>
    </w:p>
    <w:p/>
    <w:p>
      <w:r>
        <w:rPr>
          <w:b/>
        </w:rPr>
        <w:t>Word: marron | Meaning: brown (specifically, referring to the color of a nut)</w:t>
      </w:r>
    </w:p>
    <w:p/>
    <w:p>
      <w:r>
        <w:t>1. J'ai acheté une robe marron aujourd’hui.</w:t>
      </w:r>
    </w:p>
    <w:p>
      <w:r>
        <w:t xml:space="preserve">   I bought a brown dress today.</w:t>
      </w:r>
    </w:p>
    <w:p>
      <w:r>
        <w:t>2. Le café est dans un verre de couleur marron.</w:t>
      </w:r>
    </w:p>
    <w:p>
      <w:r>
        <w:t xml:space="preserve">    The coffee is in a brown glass.</w:t>
      </w:r>
    </w:p>
    <w:p>
      <w:r>
        <w:t>3. Les feuilles du chêne sont marrons et rouges.</w:t>
      </w:r>
    </w:p>
    <w:p>
      <w:r>
        <w:t xml:space="preserve">   The leaves of the oak tree are brown and red.</w:t>
      </w:r>
    </w:p>
    <w:p>
      <w:r>
        <w:t xml:space="preserve">4. Il portait une chemise marron élégante. </w:t>
      </w:r>
    </w:p>
    <w:p>
      <w:r>
        <w:t xml:space="preserve">   He was wearing an elegant brown shirt.</w:t>
      </w:r>
    </w:p>
    <w:p>
      <w:r>
        <w:t xml:space="preserve">5. La voiture est grise, mais les roues sont marron foncé. </w:t>
      </w:r>
    </w:p>
    <w:p>
      <w:r>
        <w:t xml:space="preserve">  The car is gray, but the wheels are dark brown.</w:t>
      </w:r>
    </w:p>
    <w:p>
      <w:r>
        <w:t xml:space="preserve">6. Les oiseaux migrateurs ont des plumes marron et dorée. </w:t>
      </w:r>
    </w:p>
    <w:p>
      <w:r>
        <w:t xml:space="preserve">   Migratory birds have brown and gold feathers.</w:t>
      </w:r>
    </w:p>
    <w:p>
      <w:r>
        <w:t>7. L'automne apporte des arbres marrons et rouges.</w:t>
      </w:r>
    </w:p>
    <w:p>
      <w:r>
        <w:t xml:space="preserve">   Autumn brings brown and red trees.</w:t>
      </w:r>
    </w:p>
    <w:p>
      <w:r>
        <w:t>8. Il a dessiné une illustration avec un arbre marron.</w:t>
      </w:r>
    </w:p>
    <w:p>
      <w:r>
        <w:t xml:space="preserve">    He drew an illustration with a brown tree.</w:t>
      </w:r>
    </w:p>
    <w:p>
      <w:r>
        <w:t xml:space="preserve">9. Le gâteau est fait avec de la farine marron. </w:t>
      </w:r>
    </w:p>
    <w:p>
      <w:r>
        <w:t xml:space="preserve">   The cake is made with brown flour.</w:t>
      </w:r>
    </w:p>
    <w:p>
      <w:r>
        <w:t>10. La couleur marron est souvent associée à la richesse et à la chaleur.</w:t>
      </w:r>
    </w:p>
    <w:p>
      <w:r>
        <w:t xml:space="preserve">   Brown color is often associated with wealth and warmth.</w:t>
      </w:r>
    </w:p>
    <w:p/>
    <w:p>
      <w:r>
        <w:rPr>
          <w:b/>
        </w:rPr>
        <w:t>Word: Bleu | Meaning: Blue</w:t>
      </w:r>
    </w:p>
    <w:p/>
    <w:p>
      <w:r>
        <w:t>1. Il porte un jean bleu.</w:t>
      </w:r>
    </w:p>
    <w:p>
      <w:r>
        <w:t xml:space="preserve">  He is wearing blue jeans.</w:t>
      </w:r>
    </w:p>
    <w:p>
      <w:r>
        <w:t>2. La ville est bleue dans la nuit.</w:t>
      </w:r>
    </w:p>
    <w:p>
      <w:r>
        <w:t xml:space="preserve">  The city is blue in the night. </w:t>
      </w:r>
    </w:p>
    <w:p>
      <w:r>
        <w:t>3. J'aime les vêtements bleus.</w:t>
      </w:r>
    </w:p>
    <w:p>
      <w:r>
        <w:t xml:space="preserve">  I like the clothes of blue. </w:t>
      </w:r>
    </w:p>
    <w:p>
      <w:r>
        <w:t>4. Le ciel était bleu cet après-midi.</w:t>
      </w:r>
    </w:p>
    <w:p>
      <w:r>
        <w:t xml:space="preserve">  The sky was blue this afternoon.</w:t>
      </w:r>
    </w:p>
    <w:p>
      <w:r>
        <w:t>5. Les fleurs sont de couleur bleue.</w:t>
      </w:r>
    </w:p>
    <w:p>
      <w:r>
        <w:t xml:space="preserve">  The flowers are blue in color. </w:t>
      </w:r>
    </w:p>
    <w:p>
      <w:r>
        <w:t>6. J'ai une chemise bleu marine.</w:t>
      </w:r>
    </w:p>
    <w:p>
      <w:r>
        <w:t xml:space="preserve">  I have a blue-navy shirt. </w:t>
      </w:r>
    </w:p>
    <w:p>
      <w:r>
        <w:t>7. La robe de Marie était bleue.</w:t>
      </w:r>
    </w:p>
    <w:p>
      <w:r>
        <w:t xml:space="preserve">  Marie's dress was blue.</w:t>
      </w:r>
    </w:p>
    <w:p>
      <w:r>
        <w:t>8. Le ciel est bleu, mais il pleut aussi.</w:t>
      </w:r>
    </w:p>
    <w:p>
      <w:r>
        <w:t xml:space="preserve">  The sky is blue but it is also raining. </w:t>
      </w:r>
    </w:p>
    <w:p>
      <w:r>
        <w:t>9. J'aime les couleurs bleues.</w:t>
      </w:r>
    </w:p>
    <w:p>
      <w:r>
        <w:t xml:space="preserve">  I like the colors of blue. </w:t>
      </w:r>
    </w:p>
    <w:p>
      <w:r>
        <w:t>10. La voiture bleue est une belle voiture.</w:t>
      </w:r>
    </w:p>
    <w:p>
      <w:r>
        <w:t xml:space="preserve">  The blue car is a beautiful car.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