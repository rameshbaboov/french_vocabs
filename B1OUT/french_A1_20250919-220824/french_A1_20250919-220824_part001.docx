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acheté un livre sur la littérature française.</w:t>
      </w:r>
    </w:p>
    <w:p>
      <w:r>
        <w:t xml:space="preserve">  I bought a book on French literature.</w:t>
      </w:r>
    </w:p>
    <w:p>
      <w:r>
        <w:t>2. Le livre était rempli de magnifiques illustrations.</w:t>
      </w:r>
    </w:p>
    <w:p>
      <w:r>
        <w:t xml:space="preserve">  The book was filled with beautiful illustrations.</w:t>
      </w:r>
    </w:p>
    <w:p>
      <w:r>
        <w:t>3. Il est temps de lire un livre avant de dormir.</w:t>
      </w:r>
    </w:p>
    <w:p>
      <w:r>
        <w:t xml:space="preserve">  It's time to read a book before going to sleep.</w:t>
      </w:r>
    </w:p>
    <w:p>
      <w:r>
        <w:t>4. J’ai lu plusieurs livres sur l'histoire de France.</w:t>
      </w:r>
    </w:p>
    <w:p>
      <w:r>
        <w:t xml:space="preserve">  I've read several books about the history of France.</w:t>
      </w:r>
    </w:p>
    <w:p>
      <w:r>
        <w:t xml:space="preserve">5. Le livre d’histoire de notre ville est très intéressant. </w:t>
      </w:r>
    </w:p>
    <w:p>
      <w:r>
        <w:t xml:space="preserve">  The history book of our city is very interesting.</w:t>
      </w:r>
    </w:p>
    <w:p>
      <w:r>
        <w:t>6. Ils ont offert un nouveau livre à leur enfant pour son anniversaire.</w:t>
      </w:r>
    </w:p>
    <w:p>
      <w:r>
        <w:t xml:space="preserve">  They gifted their child a new book for his birthday.</w:t>
      </w:r>
    </w:p>
    <w:p>
      <w:r>
        <w:t xml:space="preserve">7. La bibliothèque offre une grande variété de livres pour tous les goûts. </w:t>
      </w:r>
    </w:p>
    <w:p>
      <w:r>
        <w:t xml:space="preserve">  The library offers a wide variety of books for all tastes.</w:t>
      </w:r>
    </w:p>
    <w:p>
      <w:r>
        <w:t xml:space="preserve">8. J'ai besoin d'un livre sur la cuisine française. </w:t>
      </w:r>
    </w:p>
    <w:p>
      <w:r>
        <w:t xml:space="preserve">  I need a cookbook on French cooking. </w:t>
      </w:r>
    </w:p>
    <w:p>
      <w:r>
        <w:t xml:space="preserve">9. L'histoire du livre est passionnante et bien écrite. </w:t>
      </w:r>
    </w:p>
    <w:p>
      <w:r>
        <w:t xml:space="preserve">   The story of the book is exciting and well-written.</w:t>
      </w:r>
    </w:p>
    <w:p>
      <w:r>
        <w:t xml:space="preserve">10. Un livre est un excellent moyen de voyager dans le temps. </w:t>
      </w:r>
    </w:p>
    <w:p>
      <w:r>
        <w:t xml:space="preserve">  A book is an excellent way to travel through time.</w:t>
      </w:r>
    </w:p>
    <w:p/>
    <w:p>
      <w:r>
        <w:rPr>
          <w:b/>
        </w:rPr>
        <w:t>Word: Chat | Meaning: Cat</w:t>
      </w:r>
    </w:p>
    <w:p/>
    <w:p>
      <w:r>
        <w:t>1. J'adore les chats, ils sont doux et joueurs.</w:t>
      </w:r>
    </w:p>
    <w:p>
      <w:r>
        <w:t xml:space="preserve">  I love cats, they are soft and playful.</w:t>
      </w:r>
    </w:p>
    <w:p>
      <w:r>
        <w:t>2. Le chat est allongé sur le canapé.</w:t>
      </w:r>
    </w:p>
    <w:p>
      <w:r>
        <w:t xml:space="preserve">  The cat is lying on the sofa. </w:t>
      </w:r>
    </w:p>
    <w:p>
      <w:r>
        <w:t xml:space="preserve">3. La femme d'abord a fait un rapport sur son chat. </w:t>
      </w:r>
    </w:p>
    <w:p>
      <w:r>
        <w:t xml:space="preserve">  First, the woman made a report about her cat.</w:t>
      </w:r>
    </w:p>
    <w:p>
      <w:r>
        <w:t xml:space="preserve">4. Il y a beaucoup de chats dans la rue. </w:t>
      </w:r>
    </w:p>
    <w:p>
      <w:r>
        <w:t xml:space="preserve">  There are many cats in the street.</w:t>
      </w:r>
    </w:p>
    <w:p>
      <w:r>
        <w:t xml:space="preserve">5. Tu dois nettoyer l’herbe et le chat. </w:t>
      </w:r>
    </w:p>
    <w:p>
      <w:r>
        <w:t xml:space="preserve">  You must clean the grass and the cat. </w:t>
      </w:r>
    </w:p>
    <w:p>
      <w:r>
        <w:t xml:space="preserve">6. L'enfant s’est amusé avec son chat. </w:t>
      </w:r>
    </w:p>
    <w:p>
      <w:r>
        <w:t xml:space="preserve">  The child had fun with his cat.</w:t>
      </w:r>
    </w:p>
    <w:p>
      <w:r>
        <w:t xml:space="preserve">7. Les chats sont des animaux de compagnie. </w:t>
      </w:r>
    </w:p>
    <w:p>
      <w:r>
        <w:t xml:space="preserve">  Cats are companion animals.</w:t>
      </w:r>
    </w:p>
    <w:p>
      <w:r>
        <w:t>8. Le chat a mangé la souris dans le jardin.</w:t>
      </w:r>
    </w:p>
    <w:p>
      <w:r>
        <w:t xml:space="preserve">  The cat ate the mouse in the garden.</w:t>
      </w:r>
    </w:p>
    <w:p>
      <w:r>
        <w:t>9. Il est important d’avoir un chat pour se sentir heureux.</w:t>
      </w:r>
    </w:p>
    <w:p>
      <w:r>
        <w:t xml:space="preserve">   It is important to have a cat to feel happy.</w:t>
      </w:r>
    </w:p>
    <w:p>
      <w:r>
        <w:t xml:space="preserve">10. J'ai acheté un chat à l’animal shelter. </w:t>
      </w:r>
    </w:p>
    <w:p>
      <w:r>
        <w:t xml:space="preserve">   I bought a cat from the animal shelter.</w:t>
      </w:r>
    </w:p>
    <w:p/>
    <w:p>
      <w:r>
        <w:rPr>
          <w:b/>
        </w:rPr>
        <w:t>Word: manger | Meaning: to eat</w:t>
      </w:r>
    </w:p>
    <w:p/>
    <w:p>
      <w:r>
        <w:t>1. J'ai envie de manger une pizza ce soir.</w:t>
      </w:r>
    </w:p>
    <w:p>
      <w:r>
        <w:t xml:space="preserve">  I feel like eating a pizza tonight.</w:t>
      </w:r>
    </w:p>
    <w:p>
      <w:r>
        <w:t xml:space="preserve">2. Ma mère mange toujours sa salade avec son repas. </w:t>
      </w:r>
    </w:p>
    <w:p>
      <w:r>
        <w:t xml:space="preserve">  My mother always eats her salad with her meal.</w:t>
      </w:r>
    </w:p>
    <w:p>
      <w:r>
        <w:t xml:space="preserve">3. Tu vas manger à la table? </w:t>
      </w:r>
    </w:p>
    <w:p>
      <w:r>
        <w:t xml:space="preserve">  Are you going to eat at the table?</w:t>
      </w:r>
    </w:p>
    <w:p>
      <w:r>
        <w:t xml:space="preserve">4. Les enfants mangent souvent dans l'école. </w:t>
      </w:r>
    </w:p>
    <w:p>
      <w:r>
        <w:t xml:space="preserve">  Children often eat in school.</w:t>
      </w:r>
    </w:p>
    <w:p>
      <w:r>
        <w:t xml:space="preserve">5. On a mangé beaucoup de fruits et légumes hier. </w:t>
      </w:r>
    </w:p>
    <w:p>
      <w:r>
        <w:t xml:space="preserve">  We ate a lot of fruit and vegetables yesterday. </w:t>
      </w:r>
    </w:p>
    <w:p>
      <w:r>
        <w:t>6. Il mange très lentement aujourd’hui.</w:t>
      </w:r>
    </w:p>
    <w:p>
      <w:r>
        <w:t xml:space="preserve">   He is eating very slowly today.</w:t>
      </w:r>
    </w:p>
    <w:p>
      <w:r>
        <w:t xml:space="preserve">7. J'aime manger des plats cuisinés maison. </w:t>
      </w:r>
    </w:p>
    <w:p>
      <w:r>
        <w:t xml:space="preserve">   I like to eat homemade cooked meals.</w:t>
      </w:r>
    </w:p>
    <w:p>
      <w:r>
        <w:t>8. Le restaurant nous a servi un repas délicieux, mais je ne suis pas vraiment venu manger pour moi-même.</w:t>
      </w:r>
    </w:p>
    <w:p>
      <w:r>
        <w:t xml:space="preserve">  The restaurant served us a delicious meal, but I didn’t come to eat for myself really. </w:t>
      </w:r>
    </w:p>
    <w:p>
      <w:r>
        <w:t xml:space="preserve">9. Mes amis mangent souvent à l'extérieur. </w:t>
      </w:r>
    </w:p>
    <w:p>
      <w:r>
        <w:t xml:space="preserve">   My friends often eat out.</w:t>
      </w:r>
    </w:p>
    <w:p>
      <w:r>
        <w:t xml:space="preserve">10. Je m’attends à manger beaucoup plus tard dans la soirée. </w:t>
      </w:r>
    </w:p>
    <w:p>
      <w:r>
        <w:t xml:space="preserve">   I expect to eat much later in the evening.</w:t>
      </w:r>
    </w:p>
    <w:p/>
    <w:p>
      <w:r>
        <w:rPr>
          <w:b/>
        </w:rPr>
        <w:t>Word: Boire | Meaning: To drink</w:t>
      </w:r>
    </w:p>
    <w:p/>
    <w:p>
      <w:r>
        <w:t>1. Je vais boire un café au lait aujourd'hui.</w:t>
      </w:r>
    </w:p>
    <w:p>
      <w:r>
        <w:t xml:space="preserve">    I am going to drink a cup of coffee with milk today.</w:t>
      </w:r>
    </w:p>
    <w:p>
      <w:r>
        <w:t xml:space="preserve">2.  Il boit beaucoup d’eau pendant la journée. </w:t>
      </w:r>
    </w:p>
    <w:p>
      <w:r>
        <w:t xml:space="preserve">    He drinks a lot of water during the day.</w:t>
      </w:r>
    </w:p>
    <w:p>
      <w:r>
        <w:t>3.  Avez-vous envie de boire quelque chose ?</w:t>
      </w:r>
    </w:p>
    <w:p>
      <w:r>
        <w:t xml:space="preserve">    Do you want to drink something?</w:t>
      </w:r>
    </w:p>
    <w:p>
      <w:r>
        <w:t>4.  Elle boit souvent du thé vert.</w:t>
      </w:r>
    </w:p>
    <w:p>
      <w:r>
        <w:t xml:space="preserve">   She often drinks green tea.</w:t>
      </w:r>
    </w:p>
    <w:p>
      <w:r>
        <w:t>5.  Nous devons boire beaucoup d’eau pour rester hydratés.</w:t>
      </w:r>
    </w:p>
    <w:p>
      <w:r>
        <w:t xml:space="preserve">   We have to drink a lot of water to stay hydrated. </w:t>
      </w:r>
    </w:p>
    <w:p>
      <w:r>
        <w:t xml:space="preserve">6.  Le garçon boit de l'eau dans un verre rose. </w:t>
      </w:r>
    </w:p>
    <w:p>
      <w:r>
        <w:t xml:space="preserve">   The boy is drinking water in a pink glass. </w:t>
      </w:r>
    </w:p>
    <w:p>
      <w:r>
        <w:t>7.  Les enfants boivent du jus de fruits frais.</w:t>
      </w:r>
    </w:p>
    <w:p>
      <w:r>
        <w:t xml:space="preserve">    Children are drinking fresh fruit juice.</w:t>
      </w:r>
    </w:p>
    <w:p>
      <w:r>
        <w:t>8.  Nous allons boire au restaurant ce soir.</w:t>
      </w:r>
    </w:p>
    <w:p>
      <w:r>
        <w:t xml:space="preserve">    We're going to have dinner at the restaurant tonight.</w:t>
      </w:r>
    </w:p>
    <w:p>
      <w:r>
        <w:t xml:space="preserve">9.  Est-ce que tu veux boire un verre de vin ? </w:t>
      </w:r>
    </w:p>
    <w:p>
      <w:r>
        <w:t xml:space="preserve">    Do you want to drink a glass of wine? </w:t>
      </w:r>
    </w:p>
    <w:p>
      <w:r>
        <w:t>10.  Il boit souvent des smoothies.</w:t>
      </w:r>
    </w:p>
    <w:p>
      <w:r>
        <w:t xml:space="preserve">   He often drinks smoothies.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drapeau est rouge, blanc et bleu.</w:t>
      </w:r>
    </w:p>
    <w:p>
      <w:r>
        <w:t xml:space="preserve">  The flag is red, white and blue.</w:t>
      </w:r>
    </w:p>
    <w:p>
      <w:r>
        <w:t xml:space="preserve">3. Il aime beaucoup de choses en rouge. </w:t>
      </w:r>
    </w:p>
    <w:p>
      <w:r>
        <w:t xml:space="preserve">   He likes many things in red.</w:t>
      </w:r>
    </w:p>
    <w:p>
      <w:r>
        <w:t>4. J'ai une robe rouge pour la fête.</w:t>
      </w:r>
    </w:p>
    <w:p>
      <w:r>
        <w:t xml:space="preserve">   I have a red dress for the party.</w:t>
      </w:r>
    </w:p>
    <w:p>
      <w:r>
        <w:t>5. Le tomate est rouge.</w:t>
      </w:r>
    </w:p>
    <w:p>
      <w:r>
        <w:t xml:space="preserve">  The tomato is red.</w:t>
      </w:r>
    </w:p>
    <w:p>
      <w:r>
        <w:t>6. La pomme est rouge, mais elle est trop mûre.</w:t>
      </w:r>
    </w:p>
    <w:p>
      <w:r>
        <w:t xml:space="preserve">  The apple is red, but it’s too ripe.</w:t>
      </w:r>
    </w:p>
    <w:p>
      <w:r>
        <w:t xml:space="preserve">7. Elle est toujours en rouge. </w:t>
      </w:r>
    </w:p>
    <w:p>
      <w:r>
        <w:t xml:space="preserve">   She is always in a red dress.</w:t>
      </w:r>
    </w:p>
    <w:p>
      <w:r>
        <w:t>8. Les roses sont rouges.</w:t>
      </w:r>
    </w:p>
    <w:p>
      <w:r>
        <w:t xml:space="preserve">   The roses are red.</w:t>
      </w:r>
    </w:p>
    <w:p>
      <w:r>
        <w:t>9. J'aime les couleurs vives et rouge aussi.</w:t>
      </w:r>
    </w:p>
    <w:p>
      <w:r>
        <w:t xml:space="preserve">   I like bright colors and red as well.</w:t>
      </w:r>
    </w:p>
    <w:p>
      <w:r>
        <w:t xml:space="preserve">10.  Le vin rouge est délicieux. </w:t>
      </w:r>
    </w:p>
    <w:p>
      <w:r>
        <w:t xml:space="preserve">    Red wine is delicious.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Le ciel était blanc et immaculé.</w:t>
      </w:r>
    </w:p>
    <w:p>
      <w:r>
        <w:t xml:space="preserve">  The sky was white and immaculate.</w:t>
      </w:r>
    </w:p>
    <w:p>
      <w:r>
        <w:t>3. Il me dit qu'il est blanc d'intérieur.</w:t>
      </w:r>
    </w:p>
    <w:p>
      <w:r>
        <w:t xml:space="preserve">  He tells me he is white inside. </w:t>
      </w:r>
    </w:p>
    <w:p>
      <w:r>
        <w:t>4. L'eau du robinet est blanche.</w:t>
      </w:r>
    </w:p>
    <w:p>
      <w:r>
        <w:t xml:space="preserve">  The tap water is white. </w:t>
      </w:r>
    </w:p>
    <w:p>
      <w:r>
        <w:t>5. Les feuilles de la forêt sont blanches.</w:t>
      </w:r>
    </w:p>
    <w:p>
      <w:r>
        <w:t xml:space="preserve">  The leaves of the forest are white. </w:t>
      </w:r>
    </w:p>
    <w:p>
      <w:r>
        <w:t>6. Le gâteau était blanc et moelleux.</w:t>
      </w:r>
    </w:p>
    <w:p>
      <w:r>
        <w:t xml:space="preserve">  The cake was white and fluffy.</w:t>
      </w:r>
    </w:p>
    <w:p>
      <w:r>
        <w:t>7. J'adore les vêtements blancs.</w:t>
      </w:r>
    </w:p>
    <w:p>
      <w:r>
        <w:t xml:space="preserve">  I love white clothes. </w:t>
      </w:r>
    </w:p>
    <w:p>
      <w:r>
        <w:t>8. La neige est blanche et douce.</w:t>
      </w:r>
    </w:p>
    <w:p>
      <w:r>
        <w:t xml:space="preserve">  The snow is white and soft.</w:t>
      </w:r>
    </w:p>
    <w:p>
      <w:r>
        <w:t xml:space="preserve">9. Il a une chemise blanche. </w:t>
      </w:r>
    </w:p>
    <w:p>
      <w:r>
        <w:t xml:space="preserve">  He has a white shirt. </w:t>
      </w:r>
    </w:p>
    <w:p>
      <w:r>
        <w:t xml:space="preserve">10. Le tableau était blanc. </w:t>
      </w:r>
    </w:p>
    <w:p>
      <w:r>
        <w:t xml:space="preserve">   The canvas was white.</w:t>
      </w:r>
    </w:p>
    <w:p/>
    <w:p>
      <w:r>
        <w:rPr>
          <w:b/>
        </w:rPr>
        <w:t>Word: Noir | Meaning: Black</w:t>
      </w:r>
    </w:p>
    <w:p/>
    <w:p>
      <w:r>
        <w:t>1. La robe est très noire.</w:t>
      </w:r>
    </w:p>
    <w:p>
      <w:r>
        <w:t xml:space="preserve">   The dress is very black.</w:t>
      </w:r>
    </w:p>
    <w:p>
      <w:r>
        <w:t>2. Il a un chien noir.</w:t>
      </w:r>
    </w:p>
    <w:p>
      <w:r>
        <w:t xml:space="preserve">   He has a black dog.</w:t>
      </w:r>
    </w:p>
    <w:p>
      <w:r>
        <w:t>3. Le tableau est noir et blanc.</w:t>
      </w:r>
    </w:p>
    <w:p>
      <w:r>
        <w:t xml:space="preserve">   The painting is black and white.</w:t>
      </w:r>
    </w:p>
    <w:p>
      <w:r>
        <w:t>4. Les feuilles sont noires en hiver.</w:t>
      </w:r>
    </w:p>
    <w:p>
      <w:r>
        <w:t xml:space="preserve">   Leaves are black in winter.</w:t>
      </w:r>
    </w:p>
    <w:p>
      <w:r>
        <w:t xml:space="preserve">5. La nuit était sombre, noir comme la charbon. </w:t>
      </w:r>
    </w:p>
    <w:p>
      <w:r>
        <w:t xml:space="preserve">   Night was dark, as black as coal.</w:t>
      </w:r>
    </w:p>
    <w:p>
      <w:r>
        <w:t>6. J'ai besoin d'un nouveau sac noir.</w:t>
      </w:r>
    </w:p>
    <w:p>
      <w:r>
        <w:t xml:space="preserve">   I need a new black bag.</w:t>
      </w:r>
    </w:p>
    <w:p>
      <w:r>
        <w:t>7. C’est un café noir, s’il vous plaît.</w:t>
      </w:r>
    </w:p>
    <w:p>
      <w:r>
        <w:t xml:space="preserve">   This is a black coffee, please.</w:t>
      </w:r>
    </w:p>
    <w:p>
      <w:r>
        <w:t xml:space="preserve">8. Le ciel était noir et grisé. </w:t>
      </w:r>
    </w:p>
    <w:p>
      <w:r>
        <w:t xml:space="preserve">   The sky was black and gray.</w:t>
      </w:r>
    </w:p>
    <w:p>
      <w:r>
        <w:t>9. L'encre est noire sur la page.</w:t>
      </w:r>
    </w:p>
    <w:p>
      <w:r>
        <w:t xml:space="preserve">   The ink is black on the page. </w:t>
      </w:r>
    </w:p>
    <w:p>
      <w:r>
        <w:t>10. J’aime les vêtements noirs.</w:t>
      </w:r>
    </w:p>
    <w:p>
      <w:r>
        <w:t xml:space="preserve">    I like wearing black clothes.</w:t>
      </w:r>
    </w:p>
    <w:p/>
    <w:p>
      <w:r>
        <w:rPr>
          <w:b/>
        </w:rPr>
        <w:t>Word: La | Meaning: the</w:t>
      </w:r>
    </w:p>
    <w:p/>
    <w:p>
      <w:r>
        <w:t>1. La France est un pays magnifique.</w:t>
      </w:r>
    </w:p>
    <w:p>
      <w:r>
        <w:t xml:space="preserve">  The France is a beautiful country.</w:t>
      </w:r>
    </w:p>
    <w:p>
      <w:r>
        <w:t>2. J'aime beaucoup la nature.</w:t>
      </w:r>
    </w:p>
    <w:p>
      <w:r>
        <w:t xml:space="preserve">  I love nature very much.</w:t>
      </w:r>
    </w:p>
    <w:p>
      <w:r>
        <w:t>3. Le soleil brille aujourd'hui.</w:t>
      </w:r>
    </w:p>
    <w:p>
      <w:r>
        <w:t xml:space="preserve">  The sun shines today.</w:t>
      </w:r>
    </w:p>
    <w:p>
      <w:r>
        <w:t>4. Il y a une fête dans la ville.</w:t>
      </w:r>
    </w:p>
    <w:p>
      <w:r>
        <w:t xml:space="preserve">   There is a party in the city.</w:t>
      </w:r>
    </w:p>
    <w:p>
      <w:r>
        <w:t>5. La cuisine française est délicieuse.</w:t>
      </w:r>
    </w:p>
    <w:p>
      <w:r>
        <w:t xml:space="preserve">  French cuisine is delicious.</w:t>
      </w:r>
    </w:p>
    <w:p>
      <w:r>
        <w:t>6. Nous avons mangé du gâteau hier soir.</w:t>
      </w:r>
    </w:p>
    <w:p>
      <w:r>
        <w:t xml:space="preserve">   We ate cake last night. </w:t>
      </w:r>
    </w:p>
    <w:p>
      <w:r>
        <w:t>7. La musique me fait sourire.</w:t>
      </w:r>
    </w:p>
    <w:p>
      <w:r>
        <w:t xml:space="preserve">   Music makes me smile.</w:t>
      </w:r>
    </w:p>
    <w:p>
      <w:r>
        <w:t>8. Il y a beaucoup d'amis à la maison.</w:t>
      </w:r>
    </w:p>
    <w:p>
      <w:r>
        <w:t xml:space="preserve">   There are many friends at home.</w:t>
      </w:r>
    </w:p>
    <w:p>
      <w:r>
        <w:t>9. J'ai besoin de l’aide pour faire mes devoirs.</w:t>
      </w:r>
    </w:p>
    <w:p>
      <w:r>
        <w:t xml:space="preserve">  I need help with my homework. </w:t>
      </w:r>
    </w:p>
    <w:p>
      <w:r>
        <w:t xml:space="preserve">10. Elle est prête à prendre la direction. </w:t>
      </w:r>
    </w:p>
    <w:p>
      <w:r>
        <w:t xml:space="preserve">  She is ready to take the direction.</w:t>
      </w:r>
    </w:p>
    <w:p/>
    <w:p>
      <w:r>
        <w:rPr>
          <w:b/>
        </w:rPr>
        <w:t>Word: Fait | Meaning: done, made, accomplished</w:t>
      </w:r>
    </w:p>
    <w:p/>
    <w:p>
      <w:r>
        <w:t>1. J'ai fait mes devoirs hier.</w:t>
      </w:r>
    </w:p>
    <w:p>
      <w:r>
        <w:t xml:space="preserve">    I did my homework yesterday.</w:t>
      </w:r>
    </w:p>
    <w:p>
      <w:r>
        <w:t>2.  Elle est rentrée à la maison après avoir fait du shopping.</w:t>
      </w:r>
    </w:p>
    <w:p>
      <w:r>
        <w:t xml:space="preserve">   She returned home after going shopping.</w:t>
      </w:r>
    </w:p>
    <w:p>
      <w:r>
        <w:t xml:space="preserve">3.  Il a fait un excellent rapport sur le projet de l’entreprise. </w:t>
      </w:r>
    </w:p>
    <w:p>
      <w:r>
        <w:t xml:space="preserve">   He made an excellent report on the company's project.</w:t>
      </w:r>
    </w:p>
    <w:p>
      <w:r>
        <w:t>4.  J'ai fait une randonnée dans les Alpes hier.</w:t>
      </w:r>
    </w:p>
    <w:p>
      <w:r>
        <w:t xml:space="preserve">   I went for a hike in the Alps yesterday.</w:t>
      </w:r>
    </w:p>
    <w:p>
      <w:r>
        <w:t>5.  Ils ont fait une pause pour manger avant de recommencer.</w:t>
      </w:r>
    </w:p>
    <w:p>
      <w:r>
        <w:t xml:space="preserve">    They took a break to eat before resuming. </w:t>
      </w:r>
    </w:p>
    <w:p>
      <w:r>
        <w:t xml:space="preserve">6.  La cuisine est propre, mais elle n’a pas fait le ménage aujourd'hui. </w:t>
      </w:r>
    </w:p>
    <w:p>
      <w:r>
        <w:t xml:space="preserve">   The kitchen is clean, but she didn't do the cleaning today. </w:t>
      </w:r>
    </w:p>
    <w:p>
      <w:r>
        <w:t xml:space="preserve">7.  Les enfants ont fait une belle fête de Noël. </w:t>
      </w:r>
    </w:p>
    <w:p>
      <w:r>
        <w:t xml:space="preserve">    The children had a beautiful Christmas party.</w:t>
      </w:r>
    </w:p>
    <w:p>
      <w:r>
        <w:t xml:space="preserve">8.  Le restaurant est ouvert pour l'anniversaire de Marie. </w:t>
      </w:r>
    </w:p>
    <w:p>
      <w:r>
        <w:t xml:space="preserve">   The restaurant is open for Marie’s birthday.</w:t>
      </w:r>
    </w:p>
    <w:p>
      <w:r>
        <w:t>9.  Avez-vous fait votre shopping aujourd'hui ?</w:t>
      </w:r>
    </w:p>
    <w:p>
      <w:r>
        <w:t xml:space="preserve">   Did you do your shopping today?</w:t>
      </w:r>
    </w:p>
    <w:p>
      <w:r>
        <w:t>10. Je n'ai pas fait la sieste, mais j'en ai envie.</w:t>
      </w:r>
    </w:p>
    <w:p>
      <w:r>
        <w:t xml:space="preserve">   I didn't take a nap, but I feel like it.</w:t>
      </w:r>
    </w:p>
    <w:p/>
    <w:p>
      <w:r>
        <w:rPr>
          <w:b/>
        </w:rPr>
        <w:t>Word: Four | Meaning: A piece of equipment used for heating or cooking</w:t>
      </w:r>
    </w:p>
    <w:p/>
    <w:p>
      <w:r>
        <w:t>1. J'ai quatre heures de travail ce matin.</w:t>
      </w:r>
    </w:p>
    <w:p>
      <w:r>
        <w:t xml:space="preserve">    I have four hours of work this morning.</w:t>
      </w:r>
    </w:p>
    <w:p>
      <w:r>
        <w:t>2. Il y a quatre personnes dans cette pièce.</w:t>
      </w:r>
    </w:p>
    <w:p>
      <w:r>
        <w:t xml:space="preserve">    There are four people in this room.</w:t>
      </w:r>
    </w:p>
    <w:p>
      <w:r>
        <w:t>3. La table a quatre chaises.</w:t>
      </w:r>
    </w:p>
    <w:p>
      <w:r>
        <w:t xml:space="preserve">    The table has four chairs.</w:t>
      </w:r>
    </w:p>
    <w:p>
      <w:r>
        <w:t>4. Avez-vous quatre ans ?</w:t>
      </w:r>
    </w:p>
    <w:p>
      <w:r>
        <w:t xml:space="preserve">    Are you four years old? </w:t>
      </w:r>
    </w:p>
    <w:p>
      <w:r>
        <w:t>5. J'ai acheté quatre tickets de concert.</w:t>
      </w:r>
    </w:p>
    <w:p>
      <w:r>
        <w:t xml:space="preserve">    I bought four concert tickets.</w:t>
      </w:r>
    </w:p>
    <w:p>
      <w:r>
        <w:t>6. Nous avons eu quatre cours aujourd’hui.</w:t>
      </w:r>
    </w:p>
    <w:p>
      <w:r>
        <w:t xml:space="preserve">    We had four lessons today.</w:t>
      </w:r>
    </w:p>
    <w:p>
      <w:r>
        <w:t>7. La ville a quatre quartiers.</w:t>
      </w:r>
    </w:p>
    <w:p>
      <w:r>
        <w:t xml:space="preserve">    The city has four districts.</w:t>
      </w:r>
    </w:p>
    <w:p>
      <w:r>
        <w:t>8. Il y a quatre jours de la semaine.</w:t>
      </w:r>
    </w:p>
    <w:p>
      <w:r>
        <w:t xml:space="preserve">    There are four days in the week. </w:t>
      </w:r>
    </w:p>
    <w:p>
      <w:r>
        <w:t>9. Elle est toujours à deux heures du travail.</w:t>
      </w:r>
    </w:p>
    <w:p>
      <w:r>
        <w:t xml:space="preserve">    She is always two hours away from work. </w:t>
      </w:r>
    </w:p>
    <w:p>
      <w:r>
        <w:t>10. Je cherche un appartement avec quatre chambres.</w:t>
      </w:r>
    </w:p>
    <w:p>
      <w:r>
        <w:t xml:space="preserve">    I'm looking for an apartment with four bedrooms.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