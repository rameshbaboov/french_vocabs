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J’ai besoin d'une table pour travailler.</w:t>
      </w:r>
    </w:p>
    <w:p>
      <w:r>
        <w:t xml:space="preserve">   I need a table to work.</w:t>
      </w:r>
    </w:p>
    <w:p>
      <w:r>
        <w:t>3. Il y a une table dans la salle à manger.</w:t>
      </w:r>
    </w:p>
    <w:p>
      <w:r>
        <w:t xml:space="preserve">   There is a table in the dining room. </w:t>
      </w:r>
    </w:p>
    <w:p>
      <w:r>
        <w:t>4. Les enfants ont joué à des jeux de cartes sur la table.</w:t>
      </w:r>
    </w:p>
    <w:p>
      <w:r>
        <w:t xml:space="preserve">    The children played card games on the table.</w:t>
      </w:r>
    </w:p>
    <w:p>
      <w:r>
        <w:t>5. La table est très lourde.</w:t>
      </w:r>
    </w:p>
    <w:p>
      <w:r>
        <w:t xml:space="preserve">    The table is very heavy.</w:t>
      </w:r>
    </w:p>
    <w:p>
      <w:r>
        <w:t xml:space="preserve">6. Est-ce que vous avez besoin d’aide pour faire la table? </w:t>
      </w:r>
    </w:p>
    <w:p>
      <w:r>
        <w:t xml:space="preserve">    Do you need help setting the table? </w:t>
      </w:r>
    </w:p>
    <w:p>
      <w:r>
        <w:t>7. J'aime bien manger dans une table avec des amis.</w:t>
      </w:r>
    </w:p>
    <w:p>
      <w:r>
        <w:t xml:space="preserve">   I like to eat in a table with friends.  </w:t>
      </w:r>
    </w:p>
    <w:p>
      <w:r>
        <w:t>8. La table est en bois et elle a quatre pieds.</w:t>
      </w:r>
    </w:p>
    <w:p>
      <w:r>
        <w:t xml:space="preserve">    The table is made of wood and it has four legs. </w:t>
      </w:r>
    </w:p>
    <w:p>
      <w:r>
        <w:t>9. Il y a une place à la table pour nous tous.</w:t>
      </w:r>
    </w:p>
    <w:p>
      <w:r>
        <w:t xml:space="preserve">    There's a place at the table for all of us. </w:t>
      </w:r>
    </w:p>
    <w:p>
      <w:r>
        <w:t xml:space="preserve">10. Le restaurant a une grande table pour les groupes. </w:t>
      </w:r>
    </w:p>
    <w:p>
      <w:r>
        <w:t xml:space="preserve">   The restaurant has a large table for groups.</w:t>
      </w:r>
    </w:p>
    <w:p/>
    <w:p>
      <w:r>
        <w:rPr>
          <w:b/>
        </w:rPr>
        <w:t>Word: Elle | Meaning: She</w:t>
      </w:r>
    </w:p>
    <w:p/>
    <w:p>
      <w:r>
        <w:t>1. Elle est étudiante en français.</w:t>
      </w:r>
    </w:p>
    <w:p>
      <w:r>
        <w:t xml:space="preserve">   She is a student of French.</w:t>
      </w:r>
    </w:p>
    <w:p>
      <w:r>
        <w:t>2. Il y a beaucoup d'énergie dans l'air.</w:t>
      </w:r>
    </w:p>
    <w:p>
      <w:r>
        <w:t xml:space="preserve">   There's a lot of energy in the air.</w:t>
      </w:r>
    </w:p>
    <w:p>
      <w:r>
        <w:t>3. Ils ont rencontré des difficultés à trouver un logement.</w:t>
      </w:r>
    </w:p>
    <w:p>
      <w:r>
        <w:t xml:space="preserve">   They faced difficulties finding accommodation. </w:t>
      </w:r>
    </w:p>
    <w:p>
      <w:r>
        <w:t>4. Elle va à la plage pour profiter du soleil.</w:t>
      </w:r>
    </w:p>
    <w:p>
      <w:r>
        <w:t xml:space="preserve">   She goes to the beach to enjoy the sun.</w:t>
      </w:r>
    </w:p>
    <w:p>
      <w:r>
        <w:t>5. Je veux aller au cinéma, et elle veut aller au musée.</w:t>
      </w:r>
    </w:p>
    <w:p>
      <w:r>
        <w:t xml:space="preserve">   I want to go to the cinema, and she wants to go to the museum.</w:t>
      </w:r>
    </w:p>
    <w:p>
      <w:r>
        <w:t xml:space="preserve">6. La musique est belle et elle l’aime beaucoup. </w:t>
      </w:r>
    </w:p>
    <w:p>
      <w:r>
        <w:t xml:space="preserve">   The music is beautiful and she likes it a lot.  </w:t>
      </w:r>
    </w:p>
    <w:p>
      <w:r>
        <w:t>7. Elle a besoin d'argent pour acheter un smartphone.</w:t>
      </w:r>
    </w:p>
    <w:p>
      <w:r>
        <w:t xml:space="preserve">   She needs money to buy a smartphone.</w:t>
      </w:r>
    </w:p>
    <w:p>
      <w:r>
        <w:t>8. Les amis se rassemblent souvent pour discuter de leurs projets.</w:t>
      </w:r>
    </w:p>
    <w:p>
      <w:r>
        <w:t xml:space="preserve">   Friends often gather to discuss their plans.</w:t>
      </w:r>
    </w:p>
    <w:p>
      <w:r>
        <w:t xml:space="preserve">9. L'eau est froide, elle demande un verre d'eau. </w:t>
      </w:r>
    </w:p>
    <w:p>
      <w:r>
        <w:t xml:space="preserve">   The water is cold; she asks for a glass of water.  </w:t>
      </w:r>
    </w:p>
    <w:p>
      <w:r>
        <w:t>10. Elle est contente que son voyage ait été réussi.</w:t>
      </w:r>
    </w:p>
    <w:p>
      <w:r>
        <w:t xml:space="preserve">    She is pleased that her trip was successful.</w:t>
      </w:r>
    </w:p>
    <w:p/>
    <w:p>
      <w:r>
        <w:rPr>
          <w:b/>
        </w:rPr>
        <w:t>Word: Faire | Meaning: to do, make</w:t>
      </w:r>
    </w:p>
    <w:p/>
    <w:p>
      <w:r>
        <w:t>1. Je fais un gâteau chaque dimanche.</w:t>
      </w:r>
    </w:p>
    <w:p>
      <w:r>
        <w:t xml:space="preserve">    I make a cake every Sunday.</w:t>
      </w:r>
    </w:p>
    <w:p>
      <w:r>
        <w:t>2. Il faut faire des exercices pour rester en forme.</w:t>
      </w:r>
    </w:p>
    <w:p>
      <w:r>
        <w:t xml:space="preserve">    We must do exercises to stay fit.</w:t>
      </w:r>
    </w:p>
    <w:p>
      <w:r>
        <w:t>3.  Les enfants doivent faire leurs devoirs avant de jouer.</w:t>
      </w:r>
    </w:p>
    <w:p>
      <w:r>
        <w:t xml:space="preserve">   Children must do their homework before playing.</w:t>
      </w:r>
    </w:p>
    <w:p>
      <w:r>
        <w:t>4.  Elle fait une promenade dans le parc chaque soir.</w:t>
      </w:r>
    </w:p>
    <w:p>
      <w:r>
        <w:t xml:space="preserve">    She goes for a walk in the park every evening. </w:t>
      </w:r>
    </w:p>
    <w:p>
      <w:r>
        <w:t>5. Les amis aiment faire des activités ensemble.</w:t>
      </w:r>
    </w:p>
    <w:p>
      <w:r>
        <w:t xml:space="preserve">   Friends like to do activities together.</w:t>
      </w:r>
    </w:p>
    <w:p>
      <w:r>
        <w:t>6. J'ai besoin de faire des achats à la boulangerie.</w:t>
      </w:r>
    </w:p>
    <w:p>
      <w:r>
        <w:t xml:space="preserve">   I need to make purchases at the bakery.</w:t>
      </w:r>
    </w:p>
    <w:p>
      <w:r>
        <w:t xml:space="preserve">7.  Faire du sport est important pour notre santé. </w:t>
      </w:r>
    </w:p>
    <w:p>
      <w:r>
        <w:t xml:space="preserve">    Doing sports is important for our health. </w:t>
      </w:r>
    </w:p>
    <w:p>
      <w:r>
        <w:t xml:space="preserve">8.  Je fais un bilan de mes finances chaque mois. </w:t>
      </w:r>
    </w:p>
    <w:p>
      <w:r>
        <w:t xml:space="preserve">   I do a financial check-up every month. </w:t>
      </w:r>
    </w:p>
    <w:p>
      <w:r>
        <w:t>9.  Est-ce que tu peux faire une liste des tâches ?</w:t>
      </w:r>
    </w:p>
    <w:p>
      <w:r>
        <w:t xml:space="preserve">   Can you make a list of tasks? </w:t>
      </w:r>
    </w:p>
    <w:p>
      <w:r>
        <w:t>10. Je veux faire un voyage en Europe.</w:t>
      </w:r>
    </w:p>
    <w:p>
      <w:r>
        <w:t xml:space="preserve">    I want to make a trip to Europe.</w:t>
      </w:r>
    </w:p>
    <w:p/>
    <w:p>
      <w:r>
        <w:rPr>
          <w:b/>
        </w:rPr>
        <w:t>Word: humain | Meaning: human</w:t>
      </w:r>
    </w:p>
    <w:p/>
    <w:p>
      <w:r>
        <w:t>1. La philosophie est un sujet humainement complexe.</w:t>
      </w:r>
    </w:p>
    <w:p>
      <w:r>
        <w:t xml:space="preserve">   The philosophy is a complex subject humanly.</w:t>
      </w:r>
    </w:p>
    <w:p>
      <w:r>
        <w:t>2. Les droits humains sont une priorité absolue.</w:t>
      </w:r>
    </w:p>
    <w:p>
      <w:r>
        <w:t xml:space="preserve">   Human rights are an absolute priority.</w:t>
      </w:r>
    </w:p>
    <w:p>
      <w:r>
        <w:t xml:space="preserve">3. Le fait de vivre dans une société humaine exige de la tolérance. </w:t>
      </w:r>
    </w:p>
    <w:p>
      <w:r>
        <w:t xml:space="preserve">   Living in a human society requires tolerance.</w:t>
      </w:r>
    </w:p>
    <w:p>
      <w:r>
        <w:t xml:space="preserve">4. L'homme est un être complexe et multidimensionnel. </w:t>
      </w:r>
    </w:p>
    <w:p>
      <w:r>
        <w:t xml:space="preserve">   Man is a complex and multifaceted being.</w:t>
      </w:r>
    </w:p>
    <w:p>
      <w:r>
        <w:t xml:space="preserve">5. Il y a des défis humains qui nécessitent des solutions innovantes. </w:t>
      </w:r>
    </w:p>
    <w:p>
      <w:r>
        <w:t xml:space="preserve">   There are human challenges that require innovative solutions.</w:t>
      </w:r>
    </w:p>
    <w:p>
      <w:r>
        <w:t xml:space="preserve">6. Le respect de l'environnement humain est crucial.  </w:t>
      </w:r>
    </w:p>
    <w:p>
      <w:r>
        <w:t xml:space="preserve">    Respect for the environment is crucial. </w:t>
      </w:r>
    </w:p>
    <w:p>
      <w:r>
        <w:t xml:space="preserve">7. Les efforts pour protéger la biodiversité humaine sont importants.  </w:t>
      </w:r>
    </w:p>
    <w:p>
      <w:r>
        <w:t xml:space="preserve">   Efforts to protect human biodiversity are important. </w:t>
      </w:r>
    </w:p>
    <w:p>
      <w:r>
        <w:t>8. L’homme a le devoir d'agir pour un monde plus juste et humain.</w:t>
      </w:r>
    </w:p>
    <w:p>
      <w:r>
        <w:t xml:space="preserve">   Man has a duty to act for a more just and human world.</w:t>
      </w:r>
    </w:p>
    <w:p>
      <w:r>
        <w:t xml:space="preserve">9. La recherche scientifique est une source de connaissance humaine importante.  </w:t>
      </w:r>
    </w:p>
    <w:p>
      <w:r>
        <w:t xml:space="preserve">    Scientific research is an important source of human knowledge.</w:t>
      </w:r>
    </w:p>
    <w:p>
      <w:r>
        <w:t xml:space="preserve">10. La culture humaine est riche et diversifiée. </w:t>
      </w:r>
    </w:p>
    <w:p>
      <w:r>
        <w:t xml:space="preserve">    Human culture is rich and diverse.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I'm doing well, thank you.</w:t>
      </w:r>
    </w:p>
    <w:p>
      <w:r>
        <w:t>2. Il est bien dans sa nouvelle maison.</w:t>
      </w:r>
    </w:p>
    <w:p>
      <w:r>
        <w:t xml:space="preserve">   He is well in his new house.</w:t>
      </w:r>
    </w:p>
    <w:p>
      <w:r>
        <w:t>3. Je pense que c'est un bon jour pour aller au marché.</w:t>
      </w:r>
    </w:p>
    <w:p>
      <w:r>
        <w:t xml:space="preserve">   I think it's a good day to go to the market.</w:t>
      </w:r>
    </w:p>
    <w:p>
      <w:r>
        <w:t xml:space="preserve">4. Le film était très bien fait, je l'ai trouvé intéressant. </w:t>
      </w:r>
    </w:p>
    <w:p>
      <w:r>
        <w:t xml:space="preserve">   The movie was very well made, I found it interesting.</w:t>
      </w:r>
    </w:p>
    <w:p>
      <w:r>
        <w:t xml:space="preserve">5.  Est-ce que tu as un bon plan pour ce soir? </w:t>
      </w:r>
    </w:p>
    <w:p>
      <w:r>
        <w:t xml:space="preserve">   Do you have a good plan for tonight?</w:t>
      </w:r>
    </w:p>
    <w:p>
      <w:r>
        <w:t>6.  La musique est bien adaptée à la situation.</w:t>
      </w:r>
    </w:p>
    <w:p>
      <w:r>
        <w:t xml:space="preserve">   The music is well adapted to the situation.</w:t>
      </w:r>
    </w:p>
    <w:p>
      <w:r>
        <w:t xml:space="preserve">7. Il n'est pas bien portant, il doit aller se reposer. </w:t>
      </w:r>
    </w:p>
    <w:p>
      <w:r>
        <w:t xml:space="preserve">   He's not feeling well, he needs to rest.</w:t>
      </w:r>
    </w:p>
    <w:p>
      <w:r>
        <w:t xml:space="preserve">8. J'ai beaucoup d'espoir pour l'avenir. </w:t>
      </w:r>
    </w:p>
    <w:p>
      <w:r>
        <w:t xml:space="preserve">   I have a lot of hope for the future.</w:t>
      </w:r>
    </w:p>
    <w:p>
      <w:r>
        <w:t>9. Le gâteau est bien fait et il est délicieux!</w:t>
      </w:r>
    </w:p>
    <w:p>
      <w:r>
        <w:t xml:space="preserve">   The cake is well made and it is delicious!</w:t>
      </w:r>
    </w:p>
    <w:p>
      <w:r>
        <w:t xml:space="preserve">10. La conversation était bien animée, j'ai appris beaucoup de choses. </w:t>
      </w:r>
    </w:p>
    <w:p>
      <w:r>
        <w:t xml:space="preserve">  The conversation was lively, I learned a lot from it.</w:t>
      </w:r>
    </w:p>
    <w:p/>
    <w:p>
      <w:r>
        <w:rPr>
          <w:b/>
        </w:rPr>
        <w:t>Word: merci | Meaning: thank you</w:t>
      </w:r>
    </w:p>
    <w:p/>
    <w:p>
      <w:r>
        <w:t>1. Je suis très reconnaissant(e) de votre aide, merci !</w:t>
      </w:r>
    </w:p>
    <w:p>
      <w:r>
        <w:t xml:space="preserve">   I am very grateful for your help, thank you!</w:t>
      </w:r>
    </w:p>
    <w:p>
      <w:r>
        <w:t>2. Merci beaucoup pour le gâteau, c'est délicieux.</w:t>
      </w:r>
    </w:p>
    <w:p>
      <w:r>
        <w:t xml:space="preserve">   Thank you so much for the cake, it is delicious.</w:t>
      </w:r>
    </w:p>
    <w:p>
      <w:r>
        <w:t xml:space="preserve">3. Merci d’avoir partagé cette information avec moi. </w:t>
      </w:r>
    </w:p>
    <w:p>
      <w:r>
        <w:t xml:space="preserve">   Thank you for sharing this information with me.</w:t>
      </w:r>
    </w:p>
    <w:p>
      <w:r>
        <w:t xml:space="preserve">4.  Merci de votre patience, j’arrive à comprendre. </w:t>
      </w:r>
    </w:p>
    <w:p>
      <w:r>
        <w:t xml:space="preserve">    Thank you for your patience, I am getting to understand. </w:t>
      </w:r>
    </w:p>
    <w:p>
      <w:r>
        <w:t xml:space="preserve">5.  Merci pour votre soutien, cela m'a beaucoup aidé. </w:t>
      </w:r>
    </w:p>
    <w:p>
      <w:r>
        <w:t xml:space="preserve">    Thank you for your support, it has helped me a lot. </w:t>
      </w:r>
    </w:p>
    <w:p>
      <w:r>
        <w:t xml:space="preserve">6. Je suis reconnaissant(e) de vous avoir rencontré. </w:t>
      </w:r>
    </w:p>
    <w:p>
      <w:r>
        <w:t xml:space="preserve">   I am thankful to have met you. </w:t>
      </w:r>
    </w:p>
    <w:p>
      <w:r>
        <w:t xml:space="preserve">7. Merci pour l’opportunité d'apprendre. </w:t>
      </w:r>
    </w:p>
    <w:p>
      <w:r>
        <w:t xml:space="preserve">    Thank you for the opportunity to learn.</w:t>
      </w:r>
    </w:p>
    <w:p>
      <w:r>
        <w:t xml:space="preserve">8.  Merci de m'avoir aidé à traverser la rue, j’étais très inquiet. </w:t>
      </w:r>
    </w:p>
    <w:p>
      <w:r>
        <w:t xml:space="preserve">    Thank you for helping me cross the street, I was very worried. </w:t>
      </w:r>
    </w:p>
    <w:p>
      <w:r>
        <w:t xml:space="preserve">9.  Merci d'être si honnête, cela est précieux. </w:t>
      </w:r>
    </w:p>
    <w:p>
      <w:r>
        <w:t xml:space="preserve">    Thank you for being so honest, that is precious. </w:t>
      </w:r>
    </w:p>
    <w:p>
      <w:r>
        <w:t xml:space="preserve">10. Merci pour ce jour extraordinaire ! </w:t>
      </w:r>
    </w:p>
    <w:p>
      <w:r>
        <w:t xml:space="preserve">   Thank you for this extraordinary day!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Hello everyone!</w:t>
      </w:r>
    </w:p>
    <w:p>
      <w:r>
        <w:t>3. Bonjour Madame, je suis venu pour une réunion.</w:t>
      </w:r>
    </w:p>
    <w:p>
      <w:r>
        <w:t xml:space="preserve">    Good morning, Madam, I am here for a meeting.</w:t>
      </w:r>
    </w:p>
    <w:p>
      <w:r>
        <w:t xml:space="preserve">4.  Bonjour, j'ai besoin d'aide. </w:t>
      </w:r>
    </w:p>
    <w:p>
      <w:r>
        <w:t xml:space="preserve">    Hello, I need help.</w:t>
      </w:r>
    </w:p>
    <w:p>
      <w:r>
        <w:t xml:space="preserve">5.  Bonjour, je m'appelle [your name]. </w:t>
      </w:r>
    </w:p>
    <w:p>
      <w:r>
        <w:t xml:space="preserve">   Hello, my name is [your name].</w:t>
      </w:r>
    </w:p>
    <w:p>
      <w:r>
        <w:t xml:space="preserve">6. Bonjour, quelle heure est-il ? </w:t>
      </w:r>
    </w:p>
    <w:p>
      <w:r>
        <w:t xml:space="preserve">    Good morning, what time is it?</w:t>
      </w:r>
    </w:p>
    <w:p>
      <w:r>
        <w:t>7.  Bonjour, je suis fatigué.</w:t>
      </w:r>
    </w:p>
    <w:p>
      <w:r>
        <w:t xml:space="preserve">    Hello, I am tired.</w:t>
      </w:r>
    </w:p>
    <w:p>
      <w:r>
        <w:t>8. Bonjour, j'adore votre musique.</w:t>
      </w:r>
    </w:p>
    <w:p>
      <w:r>
        <w:t xml:space="preserve">   Hello, I love your music.</w:t>
      </w:r>
    </w:p>
    <w:p>
      <w:r>
        <w:t xml:space="preserve">9.  Bonjour, avez-vous vu le film ? </w:t>
      </w:r>
    </w:p>
    <w:p>
      <w:r>
        <w:t xml:space="preserve">   Hello, have you seen the movie? </w:t>
      </w:r>
    </w:p>
    <w:p>
      <w:r>
        <w:t>10.  Bonjour, je suis heureux de vous rencontrer.</w:t>
      </w:r>
    </w:p>
    <w:p>
      <w:r>
        <w:t xml:space="preserve">    Hello, I am happy to meet you.</w:t>
      </w:r>
    </w:p>
    <w:p/>
    <w:p>
      <w:r>
        <w:t>S'asseoir:  | Sitting down</w:t>
      </w:r>
    </w:p>
    <w:p/>
    <w:p>
      <w:r>
        <w:t>1.  Je vais me asseoir sur la chaise.</w:t>
      </w:r>
    </w:p>
    <w:p>
      <w:r>
        <w:t xml:space="preserve">    I am going to sit down on the chair.</w:t>
      </w:r>
    </w:p>
    <w:p>
      <w:r>
        <w:t>2.  S'asseoir à table est une habitude agréable.</w:t>
      </w:r>
    </w:p>
    <w:p>
      <w:r>
        <w:t xml:space="preserve">    It is a pleasant habit to sit at the table.</w:t>
      </w:r>
    </w:p>
    <w:p>
      <w:r>
        <w:t xml:space="preserve">3.  Elle s'est assise pour lire un livre. </w:t>
      </w:r>
    </w:p>
    <w:p>
      <w:r>
        <w:t xml:space="preserve">    She sat down to read a book.</w:t>
      </w:r>
    </w:p>
    <w:p>
      <w:r>
        <w:t>4.  Tu dois vous asseoir avant de commencer l'examen.</w:t>
      </w:r>
    </w:p>
    <w:p>
      <w:r>
        <w:t xml:space="preserve">   You must sit down before you start the exam. </w:t>
      </w:r>
    </w:p>
    <w:p>
      <w:r>
        <w:t>5.  S’asseoir à l'extérieur est très relaxant.</w:t>
      </w:r>
    </w:p>
    <w:p>
      <w:r>
        <w:t xml:space="preserve">   Sitting outside is very relaxing. </w:t>
      </w:r>
    </w:p>
    <w:p>
      <w:r>
        <w:t>6.  Mon père s'est assis pour parler au docteur.</w:t>
      </w:r>
    </w:p>
    <w:p>
      <w:r>
        <w:t xml:space="preserve">    My father sat down to speak with the doctor.</w:t>
      </w:r>
    </w:p>
    <w:p>
      <w:r>
        <w:t>7.  Je me sens fatigué, je vais me coucher et me asseoir dans le lit.</w:t>
      </w:r>
    </w:p>
    <w:p>
      <w:r>
        <w:t xml:space="preserve">     I am tired, I will go to bed and sit in my bed. </w:t>
      </w:r>
    </w:p>
    <w:p>
      <w:r>
        <w:t>8.  Il s'est assis à la table pour manger.</w:t>
      </w:r>
    </w:p>
    <w:p>
      <w:r>
        <w:t xml:space="preserve">    He sat down at the table to eat.</w:t>
      </w:r>
    </w:p>
    <w:p>
      <w:r>
        <w:t>9.  Le groupe d’enfants s’est assis pour écouter l'histoire de Noël.</w:t>
      </w:r>
    </w:p>
    <w:p>
      <w:r>
        <w:t xml:space="preserve">   The group of children sat down to listen to Christmas story. </w:t>
      </w:r>
    </w:p>
    <w:p>
      <w:r>
        <w:t xml:space="preserve">10. Les élèves ont s'asseoir et commencé la session. </w:t>
      </w:r>
    </w:p>
    <w:p>
      <w:r>
        <w:t xml:space="preserve">   The students sat down and began the session.</w:t>
      </w:r>
    </w:p>
    <w:p/>
    <w:p>
      <w:r>
        <w:rPr>
          <w:b/>
        </w:rPr>
        <w:t>Word: Vrai | Meaning: True</w:t>
      </w:r>
    </w:p>
    <w:p/>
    <w:p>
      <w:r>
        <w:t>1.  C'est vrai, je suis fatigué après la journée.</w:t>
      </w:r>
    </w:p>
    <w:p>
      <w:r>
        <w:t xml:space="preserve">    That's true, I am tired after the day.</w:t>
      </w:r>
    </w:p>
    <w:p>
      <w:r>
        <w:t>2.  Le film est vrai, il était vraiment captivant.</w:t>
      </w:r>
    </w:p>
    <w:p>
      <w:r>
        <w:t xml:space="preserve">    The movie is true, it was truly captivating. </w:t>
      </w:r>
    </w:p>
    <w:p>
      <w:r>
        <w:t xml:space="preserve">3.  Je pense que vous avez raison, c'est vrai. </w:t>
      </w:r>
    </w:p>
    <w:p>
      <w:r>
        <w:t xml:space="preserve">    I think you are right, that's true.</w:t>
      </w:r>
    </w:p>
    <w:p>
      <w:r>
        <w:t>4.  Il n'y a pas de solution facile, c'est vrai.</w:t>
      </w:r>
    </w:p>
    <w:p>
      <w:r>
        <w:t xml:space="preserve">   There isn't an easy solution, it's true.</w:t>
      </w:r>
    </w:p>
    <w:p>
      <w:r>
        <w:t xml:space="preserve">5.  Nous devons être vigilants et prendre nos responsabilités, c'est vrai. </w:t>
      </w:r>
    </w:p>
    <w:p>
      <w:r>
        <w:t xml:space="preserve">    We must be vigilant and take our responsibilities, that's true.</w:t>
      </w:r>
    </w:p>
    <w:p>
      <w:r>
        <w:t xml:space="preserve">6.  Le café est délicieux, c'est vrai! </w:t>
      </w:r>
    </w:p>
    <w:p>
      <w:r>
        <w:t xml:space="preserve">   The coffee is delicious, it's true!</w:t>
      </w:r>
    </w:p>
    <w:p>
      <w:r>
        <w:t>7.  Il n'y a pas de meilleur moyen d'apprendre la langue que par l'expérimentation, c'est vrai.</w:t>
      </w:r>
    </w:p>
    <w:p>
      <w:r>
        <w:t xml:space="preserve">    There is no better way to learn the language than by experimentation, that's true. </w:t>
      </w:r>
    </w:p>
    <w:p>
      <w:r>
        <w:t>8.   La nature est magnifique et il y a beaucoup de beauté à découvrir, c'est vrai.</w:t>
      </w:r>
    </w:p>
    <w:p>
      <w:r>
        <w:t xml:space="preserve">     Nature is magnificent and there's a lot of beauty to discover, it's true.  </w:t>
      </w:r>
    </w:p>
    <w:p>
      <w:r>
        <w:t>9.  Il n'y a pas de danger réel, c'est vrai.</w:t>
      </w:r>
    </w:p>
    <w:p>
      <w:r>
        <w:t xml:space="preserve">    There is no real danger, it's true.</w:t>
      </w:r>
    </w:p>
    <w:p>
      <w:r>
        <w:t xml:space="preserve">10.  Je suis d'accord avec vous, c'est vrai. </w:t>
      </w:r>
    </w:p>
    <w:p>
      <w:r>
        <w:t xml:space="preserve">      I agree with you, that's true.</w:t>
      </w:r>
    </w:p>
    <w:p/>
    <w:p>
      <w:r>
        <w:rPr>
          <w:b/>
        </w:rPr>
        <w:t>Word: faux | Meaning: fake</w:t>
      </w:r>
    </w:p>
    <w:p/>
    <w:p>
      <w:r>
        <w:t>1. Il est faux de dire qu'il n'y a pas de pollution dans le monde entier.</w:t>
      </w:r>
    </w:p>
    <w:p>
      <w:r>
        <w:t xml:space="preserve">   It is false to say there is no pollution in the entire world.</w:t>
      </w:r>
    </w:p>
    <w:p>
      <w:r>
        <w:t xml:space="preserve">2. Je pense que ce film est faux, il est trop dramatique. </w:t>
      </w:r>
    </w:p>
    <w:p>
      <w:r>
        <w:t xml:space="preserve">   I think this movie is false, it's too dramatic.</w:t>
      </w:r>
    </w:p>
    <w:p>
      <w:r>
        <w:t>3. Les statistiques sont trompeuses et ne reflètent pas la réalité.</w:t>
      </w:r>
    </w:p>
    <w:p>
      <w:r>
        <w:t xml:space="preserve">   The statistics are misleading and don't reflect reality.</w:t>
      </w:r>
    </w:p>
    <w:p>
      <w:r>
        <w:t>4. L'homme était faux sur sa déclaration d'identité.</w:t>
      </w:r>
    </w:p>
    <w:p>
      <w:r>
        <w:t xml:space="preserve">   The man was lying about his identity. </w:t>
      </w:r>
    </w:p>
    <w:p>
      <w:r>
        <w:t>5. On va faire un voyage à Paris cette année, mais le logement est faux.</w:t>
      </w:r>
    </w:p>
    <w:p>
      <w:r>
        <w:t xml:space="preserve">  We are going on a trip to Paris this year, but the housing is false. </w:t>
      </w:r>
    </w:p>
    <w:p>
      <w:r>
        <w:t>6. La solution proposée est fausse et ne répond pas à notre besoin.</w:t>
      </w:r>
    </w:p>
    <w:p>
      <w:r>
        <w:t xml:space="preserve">   The proposed solution is false and doesn't meet our needs.</w:t>
      </w:r>
    </w:p>
    <w:p>
      <w:r>
        <w:t xml:space="preserve">7. Les informations que tu m'as données sont faux. </w:t>
      </w:r>
    </w:p>
    <w:p>
      <w:r>
        <w:t xml:space="preserve">   The information you gave me was false.</w:t>
      </w:r>
    </w:p>
    <w:p>
      <w:r>
        <w:t>8. Le projet de loi n'est pas faux, il a été approuvé par la majorité.</w:t>
      </w:r>
    </w:p>
    <w:p>
      <w:r>
        <w:t xml:space="preserve">   The law proposal wasn't false; it was approved by the majority. </w:t>
      </w:r>
    </w:p>
    <w:p>
      <w:r>
        <w:t>9. Il est important de ne pas être trop facilement persuadé par des paroles fausses.</w:t>
      </w:r>
    </w:p>
    <w:p>
      <w:r>
        <w:t xml:space="preserve">    It's important not to be easily persuaded by false words.</w:t>
      </w:r>
    </w:p>
    <w:p>
      <w:r>
        <w:t xml:space="preserve">10. Les résultats sont faux, il faut refaire les tests. </w:t>
      </w:r>
    </w:p>
    <w:p>
      <w:r>
        <w:t xml:space="preserve">   The results are false; we need to retake the tests.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