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Gris | Meaning: Gray</w:t>
      </w:r>
    </w:p>
    <w:p/>
    <w:p>
      <w:r>
        <w:t>1. La voiture est grise.</w:t>
      </w:r>
    </w:p>
    <w:p>
      <w:r>
        <w:t xml:space="preserve">   The car is grey.</w:t>
      </w:r>
    </w:p>
    <w:p>
      <w:r>
        <w:t>2.  Le ciel était gris le matin.</w:t>
      </w:r>
    </w:p>
    <w:p>
      <w:r>
        <w:t xml:space="preserve">   The sky was grey in the morning.</w:t>
      </w:r>
    </w:p>
    <w:p>
      <w:r>
        <w:t>3. Sa robe grise lui donna une silhouette élégante.</w:t>
      </w:r>
    </w:p>
    <w:p>
      <w:r>
        <w:t xml:space="preserve">   Her grey dress gave her an elegant silhouette.</w:t>
      </w:r>
    </w:p>
    <w:p>
      <w:r>
        <w:t>4. Les vêtements de travail sont généralement gris.</w:t>
      </w:r>
    </w:p>
    <w:p>
      <w:r>
        <w:t xml:space="preserve">   Work clothes are usually grey. </w:t>
      </w:r>
    </w:p>
    <w:p>
      <w:r>
        <w:t>5. J'aime les films d'époque avec des décors gris et sombres.</w:t>
      </w:r>
    </w:p>
    <w:p>
      <w:r>
        <w:t xml:space="preserve">   I like movies of the time with grey and dark settings. </w:t>
      </w:r>
    </w:p>
    <w:p>
      <w:r>
        <w:t>6. Le papier gris est utilisé pour la correspondance.</w:t>
      </w:r>
    </w:p>
    <w:p>
      <w:r>
        <w:t xml:space="preserve">   Grey paper is used for correspondence. </w:t>
      </w:r>
    </w:p>
    <w:p>
      <w:r>
        <w:t>7. Il était difficile de voir la silhouette grise du bâtiment.</w:t>
      </w:r>
    </w:p>
    <w:p>
      <w:r>
        <w:t xml:space="preserve">   It was difficult to see the shadowy grey outline of the building.</w:t>
      </w:r>
    </w:p>
    <w:p>
      <w:r>
        <w:t>8. La robe est grise, mais elle est élégante.</w:t>
      </w:r>
    </w:p>
    <w:p>
      <w:r>
        <w:t xml:space="preserve">    The dress is grey, but it's elegant. </w:t>
      </w:r>
    </w:p>
    <w:p>
      <w:r>
        <w:t>9. L'ambiance grisâtre était pesante et monotone.</w:t>
      </w:r>
    </w:p>
    <w:p>
      <w:r>
        <w:t xml:space="preserve">   The grey atmosphere was heavy and monotonous.  </w:t>
      </w:r>
    </w:p>
    <w:p>
      <w:r>
        <w:t xml:space="preserve">10.  La pluie grisâtre tomba sur la ville pendant toute la nuit. </w:t>
      </w:r>
    </w:p>
    <w:p>
      <w:r>
        <w:t xml:space="preserve">   Grey rain fell on the city all night long.</w:t>
      </w:r>
    </w:p>
    <w:p/>
    <w:p>
      <w:r>
        <w:rPr>
          <w:b/>
        </w:rPr>
        <w:t>Word: Vert | Meaning: Green</w:t>
      </w:r>
    </w:p>
    <w:p/>
    <w:p>
      <w:r>
        <w:t xml:space="preserve">1. La voiture est verte.  </w:t>
      </w:r>
    </w:p>
    <w:p>
      <w:r>
        <w:t>The car is green.</w:t>
      </w:r>
    </w:p>
    <w:p>
      <w:r>
        <w:t xml:space="preserve">2. J'ai une chemise verte.  </w:t>
      </w:r>
    </w:p>
    <w:p>
      <w:r>
        <w:t>I have a green shirt.</w:t>
      </w:r>
    </w:p>
    <w:p>
      <w:r>
        <w:t xml:space="preserve">3. L'herbe est vert.  </w:t>
      </w:r>
    </w:p>
    <w:p>
      <w:r>
        <w:t>The grass is green.</w:t>
      </w:r>
    </w:p>
    <w:p>
      <w:r>
        <w:t xml:space="preserve">4. Le ciel est vert aujourd'hui.  </w:t>
      </w:r>
    </w:p>
    <w:p>
      <w:r>
        <w:t>The sky is green today.</w:t>
      </w:r>
    </w:p>
    <w:p>
      <w:r>
        <w:t xml:space="preserve">5. La fleur est verte.  </w:t>
      </w:r>
    </w:p>
    <w:p>
      <w:r>
        <w:t>The flower is green.</w:t>
      </w:r>
    </w:p>
    <w:p>
      <w:r>
        <w:t xml:space="preserve">6. Il y a des plantes vertes dans le jardin.  </w:t>
      </w:r>
    </w:p>
    <w:p>
      <w:r>
        <w:t xml:space="preserve">There are some green plants in the garden. </w:t>
      </w:r>
    </w:p>
    <w:p>
      <w:r>
        <w:t xml:space="preserve">7. Les arbres verts donnent de la joie.  </w:t>
      </w:r>
    </w:p>
    <w:p>
      <w:r>
        <w:t>The green trees give joy.</w:t>
      </w:r>
    </w:p>
    <w:p>
      <w:r>
        <w:t xml:space="preserve">8. Le vert est une couleur relaxante.   </w:t>
      </w:r>
    </w:p>
    <w:p>
      <w:r>
        <w:t>Green is a relaxing color.</w:t>
      </w:r>
    </w:p>
    <w:p>
      <w:r>
        <w:t xml:space="preserve">9. La pomme verte est délicieuse.  </w:t>
      </w:r>
    </w:p>
    <w:p>
      <w:r>
        <w:t>The green apple is delicious.</w:t>
      </w:r>
    </w:p>
    <w:p>
      <w:r>
        <w:t xml:space="preserve">10. Je préfère boire de l'eau verte.  </w:t>
      </w:r>
    </w:p>
    <w:p>
      <w:r>
        <w:t>I prefer to drink green water.</w:t>
      </w:r>
    </w:p>
    <w:p/>
    <w:p>
      <w:r>
        <w:rPr>
          <w:b/>
        </w:rPr>
        <w:t>Word: Chaud | Meaning: Hot</w:t>
      </w:r>
    </w:p>
    <w:p/>
    <w:p>
      <w:r>
        <w:t>1. Le café est chaud aujourd'hui.</w:t>
      </w:r>
    </w:p>
    <w:p>
      <w:r>
        <w:t xml:space="preserve">   The coffee is hot today.</w:t>
      </w:r>
    </w:p>
    <w:p>
      <w:r>
        <w:t xml:space="preserve">2. La température de la pièce est chaude. </w:t>
      </w:r>
    </w:p>
    <w:p>
      <w:r>
        <w:t xml:space="preserve">   The temperature in the room is warm.</w:t>
      </w:r>
    </w:p>
    <w:p>
      <w:r>
        <w:t>3. Il fait chaud en France, mais il y a beaucoup d'air frais.</w:t>
      </w:r>
    </w:p>
    <w:p>
      <w:r>
        <w:t xml:space="preserve">  It's hot in France, but there is a lot of fresh air.</w:t>
      </w:r>
    </w:p>
    <w:p>
      <w:r>
        <w:t xml:space="preserve">4. J'ai besoin d'un verre d'eau pour rafraîchir moi-même. </w:t>
      </w:r>
    </w:p>
    <w:p>
      <w:r>
        <w:t xml:space="preserve">   I need a glass of water to cool myself down.</w:t>
      </w:r>
    </w:p>
    <w:p>
      <w:r>
        <w:t>5. La soupe est tellement chaude que je ne peux pas la manger encore.</w:t>
      </w:r>
    </w:p>
    <w:p>
      <w:r>
        <w:t xml:space="preserve">   The soup is so hot that I can't eat it yet.</w:t>
      </w:r>
    </w:p>
    <w:p>
      <w:r>
        <w:t xml:space="preserve">6. Le soleil est chaud, il faut se protéger du soleil. </w:t>
      </w:r>
    </w:p>
    <w:p>
      <w:r>
        <w:t xml:space="preserve">   The sun is hot, we need to protect ourselves from the sun. </w:t>
      </w:r>
    </w:p>
    <w:p>
      <w:r>
        <w:t>7. On a mangé une grande salade de légumes qui était chaude et savoureuse.</w:t>
      </w:r>
    </w:p>
    <w:p>
      <w:r>
        <w:t xml:space="preserve">  We ate a large salad of vegetables which was hot and tasty.</w:t>
      </w:r>
    </w:p>
    <w:p>
      <w:r>
        <w:t>8. Les enfants ont beaucoup apprécié la soupe chaude du jardin.</w:t>
      </w:r>
    </w:p>
    <w:p>
      <w:r>
        <w:t xml:space="preserve">  The children enjoyed the hot soup from the garden.</w:t>
      </w:r>
    </w:p>
    <w:p>
      <w:r>
        <w:t>9. Le gâteau est chaud, mais il faut le laisser refroidir avant de le manger.</w:t>
      </w:r>
    </w:p>
    <w:p>
      <w:r>
        <w:t xml:space="preserve">   The cake is hot, but we need to let it cool down before eating.</w:t>
      </w:r>
    </w:p>
    <w:p>
      <w:r>
        <w:t xml:space="preserve">10. J'ai l'impression que la météo est chaude aujourd'hui. </w:t>
      </w:r>
    </w:p>
    <w:p>
      <w:r>
        <w:t xml:space="preserve">   I feel like the weather is hot today.</w:t>
      </w:r>
    </w:p>
    <w:p/>
    <w:p>
      <w:r>
        <w:t>Foyer: &lt;Entry hall, common room&gt;</w:t>
      </w:r>
    </w:p>
    <w:p/>
    <w:p>
      <w:r>
        <w:t>1. Le foyer est un lieu confortable où l'on peut se réunir et partager des moments conviviaux.</w:t>
      </w:r>
    </w:p>
    <w:p>
      <w:r>
        <w:t xml:space="preserve">   The living room is a comfortable place where you can gather and share convivial moments.</w:t>
      </w:r>
    </w:p>
    <w:p>
      <w:r>
        <w:t>2. L'accueil du foyer est assuré par la concierge, qui veille à l'ordre et à la sécurité des habitants.</w:t>
      </w:r>
    </w:p>
    <w:p>
      <w:r>
        <w:t xml:space="preserve">   The foyer welcomes residents, overseen by the concierge, who ensures order and security among them.</w:t>
      </w:r>
    </w:p>
    <w:p>
      <w:r>
        <w:t>3. La salle de séjour du foyer offre un espace chaleureux pour les conversations informelles.</w:t>
      </w:r>
    </w:p>
    <w:p>
      <w:r>
        <w:t xml:space="preserve">   The living room of the foyer offers a warm space for informal conversations.</w:t>
      </w:r>
    </w:p>
    <w:p>
      <w:r>
        <w:t>4. Les enfants sont habitués à jouer dans le foyer avant l'heure du dîner.</w:t>
      </w:r>
    </w:p>
    <w:p>
      <w:r>
        <w:t xml:space="preserve">   Children are used to playing in the foyer before dinner time. </w:t>
      </w:r>
    </w:p>
    <w:p>
      <w:r>
        <w:t>5. Après une longue journée de travail, il est agréable d’aller se reposer au foyer.</w:t>
      </w:r>
    </w:p>
    <w:p>
      <w:r>
        <w:t xml:space="preserve">   After a long day at work, it is pleasant to go and relax in the foyer.</w:t>
      </w:r>
    </w:p>
    <w:p>
      <w:r>
        <w:t>6. Le foyer est un espace dédié à la convivialité et à la détente.</w:t>
      </w:r>
    </w:p>
    <w:p>
      <w:r>
        <w:t xml:space="preserve">   The foyer is an area dedicated to conviviality and relaxation.</w:t>
      </w:r>
    </w:p>
    <w:p>
      <w:r>
        <w:t xml:space="preserve">7. La lumière du foyer éclaire l’espace et crée une ambiance agréable. </w:t>
      </w:r>
    </w:p>
    <w:p>
      <w:r>
        <w:t xml:space="preserve">   The light of the foyer illuminates the space and creates a pleasant atmosphere.</w:t>
      </w:r>
    </w:p>
    <w:p>
      <w:r>
        <w:t xml:space="preserve">8. Il est important de bien entretenir le foyer pour assurer sa longévité. </w:t>
      </w:r>
    </w:p>
    <w:p>
      <w:r>
        <w:t xml:space="preserve">   It is important to properly maintain the foyer to ensure its longevity.</w:t>
      </w:r>
    </w:p>
    <w:p>
      <w:r>
        <w:t>9. La décoration du foyer contribue à l’ambiance chaleureuse et accueillante.</w:t>
      </w:r>
    </w:p>
    <w:p>
      <w:r>
        <w:t xml:space="preserve">   The decoration of the foyer contributes to a warm and welcoming atmosphere. </w:t>
      </w:r>
    </w:p>
    <w:p>
      <w:r>
        <w:t>10.  Il est fréquent de passer du temps au foyer avec les membres de la famille.</w:t>
      </w:r>
    </w:p>
    <w:p>
      <w:r>
        <w:t xml:space="preserve">    It is common to spend time in the foyer with family members.</w:t>
      </w:r>
    </w:p>
    <w:p/>
    <w:p>
      <w:r>
        <w:rPr>
          <w:b/>
        </w:rPr>
        <w:t>Word: Grande | Meaning: Large</w:t>
      </w:r>
    </w:p>
    <w:p/>
    <w:p>
      <w:r>
        <w:t>1. La ville est grande et il y a beaucoup de bâtiments.</w:t>
      </w:r>
    </w:p>
    <w:p>
      <w:r>
        <w:t xml:space="preserve">    The city is large and there are many buildings.</w:t>
      </w:r>
    </w:p>
    <w:p>
      <w:r>
        <w:t>2. J'ai besoin d'une grande quantité de nourriture pour la fête.</w:t>
      </w:r>
    </w:p>
    <w:p>
      <w:r>
        <w:t xml:space="preserve">    I need a large amount of food for the party. </w:t>
      </w:r>
    </w:p>
    <w:p>
      <w:r>
        <w:t>3. Le livre que vous avez lu était très long, il était vraiment grande.</w:t>
      </w:r>
    </w:p>
    <w:p>
      <w:r>
        <w:t xml:space="preserve">    The book you read was very long, it was truly huge.</w:t>
      </w:r>
    </w:p>
    <w:p>
      <w:r>
        <w:t>4. La salle est grande et confortable pour nos réunions.</w:t>
      </w:r>
    </w:p>
    <w:p>
      <w:r>
        <w:t xml:space="preserve">    The room is large and comfortable for our meetings.</w:t>
      </w:r>
    </w:p>
    <w:p>
      <w:r>
        <w:t xml:space="preserve">5. J'ai beaucoup d'amis, mais ma famille est plus grande. </w:t>
      </w:r>
    </w:p>
    <w:p>
      <w:r>
        <w:t xml:space="preserve">    I have many friends, but my family is larger. </w:t>
      </w:r>
    </w:p>
    <w:p>
      <w:r>
        <w:t>6. Il y a une grande variété de fruits et légumes dans le marché.</w:t>
      </w:r>
    </w:p>
    <w:p>
      <w:r>
        <w:t xml:space="preserve">    There is a wide variety of fruit and vegetables in the market. </w:t>
      </w:r>
    </w:p>
    <w:p>
      <w:r>
        <w:t>7. La montagne était vraiment grande et majestueuse.</w:t>
      </w:r>
    </w:p>
    <w:p>
      <w:r>
        <w:t xml:space="preserve">    The mountain was truly large and majestic. </w:t>
      </w:r>
    </w:p>
    <w:p>
      <w:r>
        <w:t>8. Le gâteau est très grand, il faut l'distribuer aux invités.</w:t>
      </w:r>
    </w:p>
    <w:p>
      <w:r>
        <w:t xml:space="preserve">    The cake is very big, we need to distribute it to the guests.  </w:t>
      </w:r>
    </w:p>
    <w:p>
      <w:r>
        <w:t xml:space="preserve">9. Les enfants sont petits et ils se sentent grands en jouant à la maison. </w:t>
      </w:r>
    </w:p>
    <w:p>
      <w:r>
        <w:t xml:space="preserve">    The children are small and they feel large when playing at home. </w:t>
      </w:r>
    </w:p>
    <w:p>
      <w:r>
        <w:t>10.  Le voyage était long, mais le paysage était vraiment grande.</w:t>
      </w:r>
    </w:p>
    <w:p>
      <w:r>
        <w:t xml:space="preserve">     The journey was long, but the landscape was truly beautiful.</w:t>
      </w:r>
    </w:p>
    <w:p/>
    <w:p>
      <w:r>
        <w:rPr>
          <w:b/>
        </w:rPr>
        <w:t>Word: L | Meaning: The letter 'L'</w:t>
      </w:r>
    </w:p>
    <w:p/>
    <w:p>
      <w:r>
        <w:t xml:space="preserve">1. Le chien est grand et le chat est petit. </w:t>
      </w:r>
    </w:p>
    <w:p>
      <w:r>
        <w:t xml:space="preserve">  The dog is big and the cat is small.</w:t>
      </w:r>
    </w:p>
    <w:p>
      <w:r>
        <w:t>2. Les enfants jouent au parc et l'herbe est verte.</w:t>
      </w:r>
    </w:p>
    <w:p>
      <w:r>
        <w:t xml:space="preserve">   The children play at the park and the grass is green.</w:t>
      </w:r>
    </w:p>
    <w:p>
      <w:r>
        <w:t>3. La maison est sombre et il fait froid.</w:t>
      </w:r>
    </w:p>
    <w:p>
      <w:r>
        <w:t xml:space="preserve">  The house is dark and it is cold.</w:t>
      </w:r>
    </w:p>
    <w:p>
      <w:r>
        <w:t>4. Le livre est intéressant et je le lis souvent.</w:t>
      </w:r>
    </w:p>
    <w:p>
      <w:r>
        <w:t xml:space="preserve">  The book is interesting and I read it often. </w:t>
      </w:r>
    </w:p>
    <w:p>
      <w:r>
        <w:t>5. Les fleurs sont belles et elles fleurissent en printemps.</w:t>
      </w:r>
    </w:p>
    <w:p>
      <w:r>
        <w:t xml:space="preserve">   The flowers are beautiful and they bloom in spring.</w:t>
      </w:r>
    </w:p>
    <w:p>
      <w:r>
        <w:t>6. La musique est agréable et elle nous fait plaisir.</w:t>
      </w:r>
    </w:p>
    <w:p>
      <w:r>
        <w:t xml:space="preserve">   The music is pleasant and it pleases us.</w:t>
      </w:r>
    </w:p>
    <w:p>
      <w:r>
        <w:t xml:space="preserve">7. Le voyage était long mais il fut intéressant. </w:t>
      </w:r>
    </w:p>
    <w:p>
      <w:r>
        <w:t xml:space="preserve">   The trip was long but it was interesting.</w:t>
      </w:r>
    </w:p>
    <w:p>
      <w:r>
        <w:t>8. Les amis discutent de leurs projets et ils sont enthousiastes.</w:t>
      </w:r>
    </w:p>
    <w:p>
      <w:r>
        <w:t xml:space="preserve">  Friends discuss their projects and they are enthusiastic. </w:t>
      </w:r>
    </w:p>
    <w:p>
      <w:r>
        <w:t>9. La voiture est grise et elle roule lentement.</w:t>
      </w:r>
    </w:p>
    <w:p>
      <w:r>
        <w:t xml:space="preserve">   The car is gray and it drives slowly.</w:t>
      </w:r>
    </w:p>
    <w:p>
      <w:r>
        <w:t xml:space="preserve">10. Le sourire est heureux et il montre que la vie est belle. </w:t>
      </w:r>
    </w:p>
    <w:p>
      <w:r>
        <w:t xml:space="preserve">    A smile is happy and it shows that life is beautiful.</w:t>
      </w:r>
    </w:p>
    <w:p/>
    <w:p>
      <w:r>
        <w:rPr>
          <w:b/>
        </w:rPr>
        <w:t>Word: Le | Meaning: The</w:t>
      </w:r>
    </w:p>
    <w:p/>
    <w:p>
      <w:r>
        <w:t>1. Il y a le café dans la tasse.</w:t>
      </w:r>
    </w:p>
    <w:p>
      <w:r>
        <w:t xml:space="preserve">    He is there, at the coffee in the cup.</w:t>
      </w:r>
    </w:p>
    <w:p>
      <w:r>
        <w:t>2. Le chien est dehors.</w:t>
      </w:r>
    </w:p>
    <w:p>
      <w:r>
        <w:t xml:space="preserve">    The dog is outside.</w:t>
      </w:r>
    </w:p>
    <w:p>
      <w:r>
        <w:t xml:space="preserve">3. J'ai besoin de la baguette. </w:t>
      </w:r>
    </w:p>
    <w:p>
      <w:r>
        <w:t xml:space="preserve">    I need the baguette.</w:t>
      </w:r>
    </w:p>
    <w:p>
      <w:r>
        <w:t xml:space="preserve">4. Les livres sont sur la table. </w:t>
      </w:r>
    </w:p>
    <w:p>
      <w:r>
        <w:t xml:space="preserve">    The books are on the table.</w:t>
      </w:r>
    </w:p>
    <w:p>
      <w:r>
        <w:t xml:space="preserve">5. La ville a des musées. </w:t>
      </w:r>
    </w:p>
    <w:p>
      <w:r>
        <w:t xml:space="preserve">    The city has museums.</w:t>
      </w:r>
    </w:p>
    <w:p>
      <w:r>
        <w:t xml:space="preserve">6. Le vent est fort. </w:t>
      </w:r>
    </w:p>
    <w:p>
      <w:r>
        <w:t xml:space="preserve">    The wind is strong.</w:t>
      </w:r>
    </w:p>
    <w:p>
      <w:r>
        <w:t xml:space="preserve">7. Le soleil brille aujourd'hui. </w:t>
      </w:r>
    </w:p>
    <w:p>
      <w:r>
        <w:t xml:space="preserve">    The sun is shining today. </w:t>
      </w:r>
    </w:p>
    <w:p>
      <w:r>
        <w:t xml:space="preserve">8. J'adore le chocolat. </w:t>
      </w:r>
    </w:p>
    <w:p>
      <w:r>
        <w:t xml:space="preserve">    I love chocolate.</w:t>
      </w:r>
    </w:p>
    <w:p>
      <w:r>
        <w:t xml:space="preserve">9. La musique est agréable. </w:t>
      </w:r>
    </w:p>
    <w:p>
      <w:r>
        <w:t xml:space="preserve">    The music is pleasant. </w:t>
      </w:r>
    </w:p>
    <w:p>
      <w:r>
        <w:t xml:space="preserve">10. Le voyage est long. </w:t>
      </w:r>
    </w:p>
    <w:p>
      <w:r>
        <w:t xml:space="preserve">    The trip is long.</w:t>
      </w:r>
    </w:p>
    <w:p/>
    <w:p>
      <w:r>
        <w:rPr>
          <w:b/>
        </w:rPr>
        <w:t>Word: Hé | Meaning: Hi</w:t>
      </w:r>
    </w:p>
    <w:p/>
    <w:p>
      <w:r>
        <w:t>1.  Hé, il est temps de commencer la préparation !</w:t>
      </w:r>
    </w:p>
    <w:p>
      <w:r>
        <w:t xml:space="preserve">    Hello, it's time to start preparing!</w:t>
      </w:r>
    </w:p>
    <w:p>
      <w:r>
        <w:t>2.  Hé, tu sais où se trouve le marché ?</w:t>
      </w:r>
    </w:p>
    <w:p>
      <w:r>
        <w:t xml:space="preserve">    Hey, do you know where the market is?</w:t>
      </w:r>
    </w:p>
    <w:p>
      <w:r>
        <w:t>3.  Hé, ça fait beaucoup d’efforts !</w:t>
      </w:r>
    </w:p>
    <w:p>
      <w:r>
        <w:t xml:space="preserve">    Wow, that's a lot of effort! </w:t>
      </w:r>
    </w:p>
    <w:p>
      <w:r>
        <w:t>4.  Hé, je suis toujours intéressé par la nouvelle aventure!</w:t>
      </w:r>
    </w:p>
    <w:p>
      <w:r>
        <w:t xml:space="preserve">    Hey, I'm always interested in the new adventure!</w:t>
      </w:r>
    </w:p>
    <w:p>
      <w:r>
        <w:t>5.  Hé, tu peux m’aider avec ce projet ?</w:t>
      </w:r>
    </w:p>
    <w:p>
      <w:r>
        <w:t xml:space="preserve">    Hey, can you help me with this project?</w:t>
      </w:r>
    </w:p>
    <w:p>
      <w:r>
        <w:t>6.  Hé, j’ai hâte de vous voir !</w:t>
      </w:r>
    </w:p>
    <w:p>
      <w:r>
        <w:t xml:space="preserve">    Hey, I'm looking forward to seeing you! </w:t>
      </w:r>
    </w:p>
    <w:p>
      <w:r>
        <w:t>7.  Hé, la pluie est intense aujourd’hui !</w:t>
      </w:r>
    </w:p>
    <w:p>
      <w:r>
        <w:t xml:space="preserve">   Hey, it's raining heavily today!</w:t>
      </w:r>
    </w:p>
    <w:p>
      <w:r>
        <w:t xml:space="preserve">8.  Hé, c’est incroyable! </w:t>
      </w:r>
    </w:p>
    <w:p>
      <w:r>
        <w:t xml:space="preserve">    Wow, that's incredible!</w:t>
      </w:r>
    </w:p>
    <w:p>
      <w:r>
        <w:t xml:space="preserve">9.  Hé, je n’ai pas encore terminé mes devoirs ! </w:t>
      </w:r>
    </w:p>
    <w:p>
      <w:r>
        <w:t xml:space="preserve">    Hey, I haven't finished my homework yet! </w:t>
      </w:r>
    </w:p>
    <w:p>
      <w:r>
        <w:t>10. Hé, tu peux me donner une idée ?</w:t>
      </w:r>
    </w:p>
    <w:p>
      <w:r>
        <w:t xml:space="preserve">   Hey, can you give me an idea?</w:t>
      </w:r>
    </w:p>
    <w:p/>
    <w:p>
      <w:r>
        <w:rPr>
          <w:b/>
        </w:rPr>
        <w:t>Word: Petit | Meaning: Small</w:t>
      </w:r>
    </w:p>
    <w:p/>
    <w:p>
      <w:r>
        <w:t>1. Il a un petit chien.</w:t>
      </w:r>
    </w:p>
    <w:p>
      <w:r>
        <w:t xml:space="preserve">    He has a little dog.</w:t>
      </w:r>
    </w:p>
    <w:p>
      <w:r>
        <w:t>2. Le café est petit, mais délicieux.</w:t>
      </w:r>
    </w:p>
    <w:p>
      <w:r>
        <w:t xml:space="preserve">    The coffee is small, but delicious.</w:t>
      </w:r>
    </w:p>
    <w:p>
      <w:r>
        <w:t xml:space="preserve">3.  Elle a un petit ami. </w:t>
      </w:r>
    </w:p>
    <w:p>
      <w:r>
        <w:t xml:space="preserve">   She has a little boyfriend.</w:t>
      </w:r>
    </w:p>
    <w:p>
      <w:r>
        <w:t>4. La maison est petite, mais confortable.</w:t>
      </w:r>
    </w:p>
    <w:p>
      <w:r>
        <w:t xml:space="preserve">   The house is small, but cozy.</w:t>
      </w:r>
    </w:p>
    <w:p>
      <w:r>
        <w:t>5. Il a une petite soeur.</w:t>
      </w:r>
    </w:p>
    <w:p>
      <w:r>
        <w:t xml:space="preserve">   He has a little sister.</w:t>
      </w:r>
    </w:p>
    <w:p>
      <w:r>
        <w:t xml:space="preserve">6. Les enfants ont un petit gâteau. </w:t>
      </w:r>
    </w:p>
    <w:p>
      <w:r>
        <w:t xml:space="preserve">   The children have a small cake.</w:t>
      </w:r>
    </w:p>
    <w:p>
      <w:r>
        <w:t xml:space="preserve">7. Le film est petit, donc facile à regarder.  </w:t>
      </w:r>
    </w:p>
    <w:p>
      <w:r>
        <w:t xml:space="preserve">   The movie is small, so easy to watch.</w:t>
      </w:r>
    </w:p>
    <w:p>
      <w:r>
        <w:t xml:space="preserve">8. Nous avons un petit projet de weekend. </w:t>
      </w:r>
    </w:p>
    <w:p>
      <w:r>
        <w:t xml:space="preserve">   We have a little project for the weekend.</w:t>
      </w:r>
    </w:p>
    <w:p>
      <w:r>
        <w:t>9.  La robe est petite, alors il faut la taille.</w:t>
      </w:r>
    </w:p>
    <w:p>
      <w:r>
        <w:t xml:space="preserve">    The dress is small, so we need to size it.</w:t>
      </w:r>
    </w:p>
    <w:p>
      <w:r>
        <w:t>10.  Le restaurant est petit, mais chaleureux.</w:t>
      </w:r>
    </w:p>
    <w:p>
      <w:r>
        <w:t xml:space="preserve">     The restaurant is small, but warm.</w:t>
      </w:r>
    </w:p>
    <w:p/>
    <w:p>
      <w:r>
        <w:rPr>
          <w:b/>
        </w:rPr>
        <w:t>Word: Vier | Meaning: Four</w:t>
      </w:r>
    </w:p>
    <w:p/>
    <w:p>
      <w:r>
        <w:t xml:space="preserve">1. J'ai quatre enfants. </w:t>
      </w:r>
    </w:p>
    <w:p>
      <w:r>
        <w:t xml:space="preserve">  I have four children.</w:t>
      </w:r>
    </w:p>
    <w:p>
      <w:r>
        <w:t>2. Il y a quatre tables dans la salle de classe.</w:t>
      </w:r>
    </w:p>
    <w:p>
      <w:r>
        <w:t xml:space="preserve">   There are four tables in the classroom.</w:t>
      </w:r>
    </w:p>
    <w:p>
      <w:r>
        <w:t>3. Elle a fourmis en son jardin.</w:t>
      </w:r>
    </w:p>
    <w:p>
      <w:r>
        <w:t xml:space="preserve">   She has ants in her garden.</w:t>
      </w:r>
    </w:p>
    <w:p>
      <w:r>
        <w:t>4. Les fleurs ont quatre pétales.</w:t>
      </w:r>
    </w:p>
    <w:p>
      <w:r>
        <w:t xml:space="preserve">   The flowers have four petals.</w:t>
      </w:r>
    </w:p>
    <w:p>
      <w:r>
        <w:t xml:space="preserve">5. J'aime bien cuisiner pour quatre personnes. </w:t>
      </w:r>
    </w:p>
    <w:p>
      <w:r>
        <w:t xml:space="preserve">   I like to cook for four people.</w:t>
      </w:r>
    </w:p>
    <w:p>
      <w:r>
        <w:t>6. Le chien a quatre pattes.</w:t>
      </w:r>
    </w:p>
    <w:p>
      <w:r>
        <w:t xml:space="preserve">   The dog has four paws.</w:t>
      </w:r>
    </w:p>
    <w:p>
      <w:r>
        <w:t xml:space="preserve">7. Il est important de connaître les quatre saisons. </w:t>
      </w:r>
    </w:p>
    <w:p>
      <w:r>
        <w:t xml:space="preserve">   It is important to know the four seasons.</w:t>
      </w:r>
    </w:p>
    <w:p>
      <w:r>
        <w:t>8. J'ai vu une voiture avec quatre roues.</w:t>
      </w:r>
    </w:p>
    <w:p>
      <w:r>
        <w:t xml:space="preserve">  I saw a car with four wheels.</w:t>
      </w:r>
    </w:p>
    <w:p>
      <w:r>
        <w:t xml:space="preserve">9. Les couleurs du drapeau sont rouge, blanc et bleu. </w:t>
      </w:r>
    </w:p>
    <w:p>
      <w:r>
        <w:t xml:space="preserve">   The colors of the flag are red, white and blue. </w:t>
      </w:r>
    </w:p>
    <w:p>
      <w:r>
        <w:t>10. Nous sommes invités à un dîner de quatre plats.</w:t>
      </w:r>
    </w:p>
    <w:p>
      <w:r>
        <w:t xml:space="preserve">   We are invited to a dinner with four courses.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