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J'ai faim, je dois manger quelque chose.</w:t>
      </w:r>
    </w:p>
    <w:p>
      <w:r>
        <w:t xml:space="preserve">  I am hungry, I need to eat something.</w:t>
      </w:r>
    </w:p>
    <w:p>
      <w:r>
        <w:t>2. Il mange sa pizza tous les soirs.</w:t>
      </w:r>
    </w:p>
    <w:p>
      <w:r>
        <w:t xml:space="preserve">  He eats his pizza every night.</w:t>
      </w:r>
    </w:p>
    <w:p>
      <w:r>
        <w:t xml:space="preserve">3. Les enfants mangent avec plaisir à la table. </w:t>
      </w:r>
    </w:p>
    <w:p>
      <w:r>
        <w:t xml:space="preserve">  Children eat with pleasure at the table.</w:t>
      </w:r>
    </w:p>
    <w:p>
      <w:r>
        <w:t xml:space="preserve">4. Je préfère manger des fruits que de la viande. </w:t>
      </w:r>
    </w:p>
    <w:p>
      <w:r>
        <w:t xml:space="preserve">  I prefer to eat fruit than meat.</w:t>
      </w:r>
    </w:p>
    <w:p>
      <w:r>
        <w:t xml:space="preserve">5. Vous avez faim ? On peut manger maintenant. </w:t>
      </w:r>
    </w:p>
    <w:p>
      <w:r>
        <w:t xml:space="preserve">  Are you hungry? We can eat now.</w:t>
      </w:r>
    </w:p>
    <w:p>
      <w:r>
        <w:t xml:space="preserve">6. Il m'a dit de manger plus sainement. </w:t>
      </w:r>
    </w:p>
    <w:p>
      <w:r>
        <w:t xml:space="preserve">  He told me to eat healthier.</w:t>
      </w:r>
    </w:p>
    <w:p>
      <w:r>
        <w:t xml:space="preserve">7. Je vais manger une salade pour le déjeuner. </w:t>
      </w:r>
    </w:p>
    <w:p>
      <w:r>
        <w:t xml:space="preserve">  I am going to eat a salad for lunch.</w:t>
      </w:r>
    </w:p>
    <w:p>
      <w:r>
        <w:t xml:space="preserve">8. Ils mangent des pâtes avec beaucoup de sauce. </w:t>
      </w:r>
    </w:p>
    <w:p>
      <w:r>
        <w:t xml:space="preserve">  They eat pasta with a lot of sauce.</w:t>
      </w:r>
    </w:p>
    <w:p>
      <w:r>
        <w:t xml:space="preserve">9. Elle mangeait un sandwich à l'heure du midi. </w:t>
      </w:r>
    </w:p>
    <w:p>
      <w:r>
        <w:t xml:space="preserve">  She was eating a sandwich at noon.</w:t>
      </w:r>
    </w:p>
    <w:p>
      <w:r>
        <w:t xml:space="preserve">10. Je n’aime pas manger au restaurant tout le temps. </w:t>
      </w:r>
    </w:p>
    <w:p>
      <w:r>
        <w:t xml:space="preserve">   I don't like to eat out all the time.</w:t>
      </w:r>
    </w:p>
    <w:p/>
    <w:p>
      <w:r>
        <w:rPr>
          <w:b/>
        </w:rPr>
        <w:t>Word: Amour | Meaning: Love</w:t>
      </w:r>
    </w:p>
    <w:p/>
    <w:p>
      <w:r>
        <w:t xml:space="preserve">1.  L'amour est une force puissante qui peut transformer la vie. </w:t>
      </w:r>
    </w:p>
    <w:p>
      <w:r>
        <w:t xml:space="preserve">    Love is a powerful force that can transform life.</w:t>
      </w:r>
    </w:p>
    <w:p>
      <w:r>
        <w:t>2.  Son amour pour sa famille l'a toujours soutenu dans les moments difficiles.</w:t>
      </w:r>
    </w:p>
    <w:p>
      <w:r>
        <w:t xml:space="preserve">    His love for his family has always supported him in difficult times.</w:t>
      </w:r>
    </w:p>
    <w:p>
      <w:r>
        <w:t xml:space="preserve">3.  Le voyage était rempli d’amour et de joie, il se souvenait encore des souvenirs heureux. </w:t>
      </w:r>
    </w:p>
    <w:p>
      <w:r>
        <w:t xml:space="preserve">   The trip was full of love and joy; he still remembered the happy memories.</w:t>
      </w:r>
    </w:p>
    <w:p>
      <w:r>
        <w:t xml:space="preserve">4.  J'ai un amour profond pour la nature et j'adore prendre de longues promenades dans les bois. </w:t>
      </w:r>
    </w:p>
    <w:p>
      <w:r>
        <w:t xml:space="preserve">    I have a deep love for nature and I enjoy taking long walks in the woods.</w:t>
      </w:r>
    </w:p>
    <w:p>
      <w:r>
        <w:t xml:space="preserve">5.  La musique lui donnait une forte émotion et il s’en était emparé avec plein d’amour. </w:t>
      </w:r>
    </w:p>
    <w:p>
      <w:r>
        <w:t xml:space="preserve">    The music gave him strong emotions, and he embraced it with full love.</w:t>
      </w:r>
    </w:p>
    <w:p>
      <w:r>
        <w:t xml:space="preserve">6.  L'amitié est un élément essentiel de l'amour. </w:t>
      </w:r>
    </w:p>
    <w:p>
      <w:r>
        <w:t xml:space="preserve">   Friendship is an essential element of love.</w:t>
      </w:r>
    </w:p>
    <w:p>
      <w:r>
        <w:t xml:space="preserve">7.  L'amour familial est une source constante de bonheur et de sécurité. </w:t>
      </w:r>
    </w:p>
    <w:p>
      <w:r>
        <w:t xml:space="preserve">   Family love is a constant source of happiness and security.</w:t>
      </w:r>
    </w:p>
    <w:p>
      <w:r>
        <w:t xml:space="preserve">8.  Ce film raconte l'histoire d'un amour impossible entre deux personnes de cultures différentes. </w:t>
      </w:r>
    </w:p>
    <w:p>
      <w:r>
        <w:t xml:space="preserve">    This movie tells the story of an impossible love between two people from different cultures.</w:t>
      </w:r>
    </w:p>
    <w:p>
      <w:r>
        <w:t xml:space="preserve">9.  Il était amoureux de sa ville et il s’était toujours senti chez lui. </w:t>
      </w:r>
    </w:p>
    <w:p>
      <w:r>
        <w:t xml:space="preserve">   He was in love with his city and he always felt at home.</w:t>
      </w:r>
    </w:p>
    <w:p>
      <w:r>
        <w:t xml:space="preserve">10. L'amour peut se manifester de multiples façons, il est important de l'apprécier. </w:t>
      </w:r>
    </w:p>
    <w:p>
      <w:r>
        <w:t xml:space="preserve">    Love can manifest itself in many ways, it is important to appreciate it.</w:t>
      </w:r>
    </w:p>
    <w:p/>
    <w:p>
      <w:r>
        <w:t>S'asseoir: Sit</w:t>
      </w:r>
    </w:p>
    <w:p/>
    <w:p>
      <w:r>
        <w:t xml:space="preserve">1. Je vais m'asseoir sur le canapé.  </w:t>
      </w:r>
    </w:p>
    <w:p>
      <w:r>
        <w:t xml:space="preserve">    I am going to sit on the sofa.</w:t>
      </w:r>
    </w:p>
    <w:p>
      <w:r>
        <w:t xml:space="preserve">2.  Les enfants s'assèrent à la table.  </w:t>
      </w:r>
    </w:p>
    <w:p>
      <w:r>
        <w:t xml:space="preserve">    The children sat down at the table. </w:t>
      </w:r>
    </w:p>
    <w:p>
      <w:r>
        <w:t xml:space="preserve">3. Il faut s'asseoir avant de parler.   </w:t>
      </w:r>
    </w:p>
    <w:p>
      <w:r>
        <w:t xml:space="preserve">    You have to sit down before you can speak. </w:t>
      </w:r>
    </w:p>
    <w:p>
      <w:r>
        <w:t>4. J'ai envie de m'asseoir et d'écouter de la musique.</w:t>
      </w:r>
    </w:p>
    <w:p>
      <w:r>
        <w:t xml:space="preserve">    I feel like sitting down and listening to music. </w:t>
      </w:r>
    </w:p>
    <w:p>
      <w:r>
        <w:t xml:space="preserve">5.  Il est important de s’assoir correctement pour éviter les douleurs. </w:t>
      </w:r>
    </w:p>
    <w:p>
      <w:r>
        <w:t xml:space="preserve">    It is important to sit down correctly to avoid pain. </w:t>
      </w:r>
    </w:p>
    <w:p>
      <w:r>
        <w:t xml:space="preserve">6. Vous êtes invités à s'asseoir et à boire un café.   </w:t>
      </w:r>
    </w:p>
    <w:p>
      <w:r>
        <w:t xml:space="preserve">    You are invited to sit down and have a cup of coffee. </w:t>
      </w:r>
    </w:p>
    <w:p>
      <w:r>
        <w:t xml:space="preserve">7.  Avant de partir, je me suis assise pour réfléchir.  </w:t>
      </w:r>
    </w:p>
    <w:p>
      <w:r>
        <w:t xml:space="preserve">    Before I left, I sat down to think. </w:t>
      </w:r>
    </w:p>
    <w:p>
      <w:r>
        <w:t xml:space="preserve">8.  S’asseoir sur le sol est une façon simple de se détendre.   </w:t>
      </w:r>
    </w:p>
    <w:p>
      <w:r>
        <w:t xml:space="preserve">    Sitting on the ground is a simple way to relax. </w:t>
      </w:r>
    </w:p>
    <w:p>
      <w:r>
        <w:t xml:space="preserve">9. Le client s'assit à la table et commande un café.   </w:t>
      </w:r>
    </w:p>
    <w:p>
      <w:r>
        <w:t xml:space="preserve">    The customer sits at the table and orders a coffee.</w:t>
      </w:r>
    </w:p>
    <w:p>
      <w:r>
        <w:t xml:space="preserve">10.  S’asseoir avant le voyage aide à calmer la peur. </w:t>
      </w:r>
    </w:p>
    <w:p>
      <w:r>
        <w:t xml:space="preserve">    Sitting down before a trip helps calm fear.</w:t>
      </w:r>
    </w:p>
    <w:p/>
    <w:p>
      <w:r>
        <w:rPr>
          <w:b/>
        </w:rPr>
        <w:t>Word: souvenir | Meaning: keepsake</w:t>
      </w:r>
    </w:p>
    <w:p/>
    <w:p>
      <w:r>
        <w:t xml:space="preserve">1. J'ai un souvenir de mes vacances en France. </w:t>
      </w:r>
    </w:p>
    <w:p>
      <w:r>
        <w:t xml:space="preserve">   I have a souvenir of my vacation in France.</w:t>
      </w:r>
    </w:p>
    <w:p>
      <w:r>
        <w:t>2. Le souvenir est une chose importante pour moi.</w:t>
      </w:r>
    </w:p>
    <w:p>
      <w:r>
        <w:t xml:space="preserve">    The souvenir is an important thing for me.</w:t>
      </w:r>
    </w:p>
    <w:p>
      <w:r>
        <w:t>3. Il a acheté un souvenir de son voyage à l’Espagne.</w:t>
      </w:r>
    </w:p>
    <w:p>
      <w:r>
        <w:t xml:space="preserve">   He bought a souvenir from his trip to Spain.</w:t>
      </w:r>
    </w:p>
    <w:p>
      <w:r>
        <w:t xml:space="preserve">4. Souvenirs sont des souvenirs qui nous rappellent nos expériences passées. </w:t>
      </w:r>
    </w:p>
    <w:p>
      <w:r>
        <w:t xml:space="preserve">   Souvenirs are things that remind us of our past experiences.</w:t>
      </w:r>
    </w:p>
    <w:p>
      <w:r>
        <w:t xml:space="preserve">5. Les enfants apportent souvent des souvenirs de leur voyage scolaire. </w:t>
      </w:r>
    </w:p>
    <w:p>
      <w:r>
        <w:t xml:space="preserve">    Children often bring souvenirs from their school trips. </w:t>
      </w:r>
    </w:p>
    <w:p>
      <w:r>
        <w:t xml:space="preserve">6. Le musée a une collection de souvenirs historiques. </w:t>
      </w:r>
    </w:p>
    <w:p>
      <w:r>
        <w:t xml:space="preserve">   The museum has a collection of historical souvenirs. </w:t>
      </w:r>
    </w:p>
    <w:p>
      <w:r>
        <w:t xml:space="preserve">7. J'en ai un souvenir de mon enfance, l'un d'eux est la fête du village. </w:t>
      </w:r>
    </w:p>
    <w:p>
      <w:r>
        <w:t xml:space="preserve">   I have one of the memories of my childhood, one of them is the village festival. </w:t>
      </w:r>
    </w:p>
    <w:p>
      <w:r>
        <w:t xml:space="preserve">8. Je n’ai pas beaucoup de souvenirs de ma jeunesse. </w:t>
      </w:r>
    </w:p>
    <w:p>
      <w:r>
        <w:t xml:space="preserve">   I don't have many memories of my youth. </w:t>
      </w:r>
    </w:p>
    <w:p>
      <w:r>
        <w:t>9. Souvenirs peuvent être des objets, des images ou même des histoires.</w:t>
      </w:r>
    </w:p>
    <w:p>
      <w:r>
        <w:t xml:space="preserve">   Souvenirs can be objects, pictures or even stories.</w:t>
      </w:r>
    </w:p>
    <w:p>
      <w:r>
        <w:t xml:space="preserve">10. Il est important de prendre le temps de savourer ses souvenirs. </w:t>
      </w:r>
    </w:p>
    <w:p>
      <w:r>
        <w:t xml:space="preserve">    It’s important to take the time to savor your memories.</w:t>
      </w:r>
    </w:p>
    <w:p/>
    <w:p>
      <w:r>
        <w:rPr>
          <w:b/>
        </w:rPr>
        <w:t>Word: Vue | Meaning: View</w:t>
      </w:r>
    </w:p>
    <w:p/>
    <w:p>
      <w:r>
        <w:t>1.  J'ai une vue magnifique de la ville depuis ma fenêtre.</w:t>
      </w:r>
    </w:p>
    <w:p>
      <w:r>
        <w:t xml:space="preserve">    * I have a beautiful view of the city from my window.*</w:t>
      </w:r>
    </w:p>
    <w:p>
      <w:r>
        <w:t>2.  La vue du château était imprenable, il y avait des paysages époustouflants.</w:t>
      </w:r>
    </w:p>
    <w:p>
      <w:r>
        <w:t xml:space="preserve">    * The view of the castle was unbeatable; there were breathtaking landscapes.* </w:t>
      </w:r>
    </w:p>
    <w:p>
      <w:r>
        <w:t>3.  Elle a une vue très précise sur le sujet de la dissertation.</w:t>
      </w:r>
    </w:p>
    <w:p>
      <w:r>
        <w:t xml:space="preserve">    * She has a very precise view on the subject of her dissertation.*</w:t>
      </w:r>
    </w:p>
    <w:p>
      <w:r>
        <w:t xml:space="preserve">4.  Le panorama depuis la montagne était magnifique et inspirante. </w:t>
      </w:r>
    </w:p>
    <w:p>
      <w:r>
        <w:t xml:space="preserve">    * The panorama from the mountain was magnificent and inspiring.*</w:t>
      </w:r>
    </w:p>
    <w:p>
      <w:r>
        <w:t xml:space="preserve">5.  Mon ami a une vue différente sur les choses. </w:t>
      </w:r>
    </w:p>
    <w:p>
      <w:r>
        <w:t xml:space="preserve">    * My friend has a different view of things.*</w:t>
      </w:r>
    </w:p>
    <w:p>
      <w:r>
        <w:t>6.  La scène du film offre une vue intéressante de l'histoire.</w:t>
      </w:r>
    </w:p>
    <w:p>
      <w:r>
        <w:t xml:space="preserve">    * The scene in the movie offers an interesting view of the history.* </w:t>
      </w:r>
    </w:p>
    <w:p>
      <w:r>
        <w:t>7.  Il faut avoir une vue claire sur les priorités.</w:t>
      </w:r>
    </w:p>
    <w:p>
      <w:r>
        <w:t xml:space="preserve">    * You need to have a clear view on priorities.* </w:t>
      </w:r>
    </w:p>
    <w:p>
      <w:r>
        <w:t>8.  Les experts ont une vue différente sur la situation économique.</w:t>
      </w:r>
    </w:p>
    <w:p>
      <w:r>
        <w:t xml:space="preserve">    * The experts have a different view on the economic situation.* </w:t>
      </w:r>
    </w:p>
    <w:p>
      <w:r>
        <w:t>9.  La vie à l'intérieur de la ville est parfois une vue sombre et triste.</w:t>
      </w:r>
    </w:p>
    <w:p>
      <w:r>
        <w:t xml:space="preserve">    * Life inside the city can be sometimes a dark and sad view.* </w:t>
      </w:r>
    </w:p>
    <w:p>
      <w:r>
        <w:t>10.  Les étudiants ont une vue plus claire sur la complexité du sujet.</w:t>
      </w:r>
    </w:p>
    <w:p>
      <w:r>
        <w:t xml:space="preserve">   * Students have a clearer view on the complexity of the subject.*</w:t>
      </w:r>
    </w:p>
    <w:p/>
    <w:p>
      <w:r>
        <w:rPr>
          <w:b/>
        </w:rPr>
        <w:t>Word: Vie | Meaning: Life</w:t>
      </w:r>
    </w:p>
    <w:p/>
    <w:p>
      <w:r>
        <w:t>1. La vie est un cadeau précieux.</w:t>
      </w:r>
    </w:p>
    <w:p>
      <w:r>
        <w:t xml:space="preserve">   Life is a precious gift.</w:t>
      </w:r>
    </w:p>
    <w:p>
      <w:r>
        <w:t>2. Je passe ma vie à apprendre de nouvelles choses.</w:t>
      </w:r>
    </w:p>
    <w:p>
      <w:r>
        <w:t xml:space="preserve">   I spend my life learning new things.</w:t>
      </w:r>
    </w:p>
    <w:p>
      <w:r>
        <w:t>3. Sa vie était pleine d'aventures et de joies.</w:t>
      </w:r>
    </w:p>
    <w:p>
      <w:r>
        <w:t xml:space="preserve">   Her life was full of adventures and joys. </w:t>
      </w:r>
    </w:p>
    <w:p>
      <w:r>
        <w:t>4. Les gens ont besoin d’une vie saine et équilibrée.</w:t>
      </w:r>
    </w:p>
    <w:p>
      <w:r>
        <w:t xml:space="preserve">   People need a healthy and balanced life.</w:t>
      </w:r>
    </w:p>
    <w:p>
      <w:r>
        <w:t>5. La vie est une série de moments uniques.</w:t>
      </w:r>
    </w:p>
    <w:p>
      <w:r>
        <w:t xml:space="preserve">   Life is a series of unique moments.</w:t>
      </w:r>
    </w:p>
    <w:p>
      <w:r>
        <w:t>6. Il y a beaucoup de choses à découvrir dans la vie.</w:t>
      </w:r>
    </w:p>
    <w:p>
      <w:r>
        <w:t xml:space="preserve">    There are many things to discover in life. </w:t>
      </w:r>
    </w:p>
    <w:p>
      <w:r>
        <w:t xml:space="preserve">7.  La vie est trop courte pour ne pas vivre pleinement. </w:t>
      </w:r>
    </w:p>
    <w:p>
      <w:r>
        <w:t xml:space="preserve">    Life is too short not to live fully. </w:t>
      </w:r>
    </w:p>
    <w:p>
      <w:r>
        <w:t>8. L'objectif de la vie est d’être heureux et épanouie.</w:t>
      </w:r>
    </w:p>
    <w:p>
      <w:r>
        <w:t xml:space="preserve">   The goal of life is to be happy and fulfilled.</w:t>
      </w:r>
    </w:p>
    <w:p>
      <w:r>
        <w:t>9. Le bonheur n’est pas une destination, mais un cheminement.</w:t>
      </w:r>
    </w:p>
    <w:p>
      <w:r>
        <w:t xml:space="preserve">   Happiness is not a destination, but a journey. </w:t>
      </w:r>
    </w:p>
    <w:p>
      <w:r>
        <w:t>10.  Il faut se poser des questions sur la vie.</w:t>
      </w:r>
    </w:p>
    <w:p>
      <w:r>
        <w:t xml:space="preserve">    We need to ask ourselves about life.</w:t>
      </w:r>
    </w:p>
    <w:p/>
    <w:p>
      <w:r>
        <w:rPr>
          <w:b/>
        </w:rPr>
        <w:t>Word: Y | Meaning:  (often used as part of a word, often to represent the "unknown" or "unspecified")</w:t>
      </w:r>
    </w:p>
    <w:p/>
    <w:p>
      <w:r>
        <w:t>1. Le soleil y brille fort aujourd'hui.</w:t>
      </w:r>
    </w:p>
    <w:p>
      <w:r>
        <w:t xml:space="preserve">   The sun is shining brightly today.</w:t>
      </w:r>
    </w:p>
    <w:p>
      <w:r>
        <w:t>2. J'ai besoin de vous pour y aller.</w:t>
      </w:r>
    </w:p>
    <w:p>
      <w:r>
        <w:t xml:space="preserve">  I need you to go there.</w:t>
      </w:r>
    </w:p>
    <w:p>
      <w:r>
        <w:t xml:space="preserve">3. Il est important de s’y préparer en avance. </w:t>
      </w:r>
    </w:p>
    <w:p>
      <w:r>
        <w:t xml:space="preserve">   It is important to prepare in advance. </w:t>
      </w:r>
    </w:p>
    <w:p>
      <w:r>
        <w:t xml:space="preserve">4. Le nouveau projet est très intéressant, oui, mais je pense que nous devons y penser plus avant. </w:t>
      </w:r>
    </w:p>
    <w:p>
      <w:r>
        <w:t xml:space="preserve">   The new project is very interesting, yes, but I think we need to think about it more before.</w:t>
      </w:r>
    </w:p>
    <w:p>
      <w:r>
        <w:t xml:space="preserve">5. Je voudrais vous aider à y parvenir. </w:t>
      </w:r>
    </w:p>
    <w:p>
      <w:r>
        <w:t xml:space="preserve">  I would like to help you achieve this.</w:t>
      </w:r>
    </w:p>
    <w:p>
      <w:r>
        <w:t xml:space="preserve">6. La France est un pays magnifique et y a beaucoup de choses à découvrir. </w:t>
      </w:r>
    </w:p>
    <w:p>
      <w:r>
        <w:t xml:space="preserve">   France is a beautiful country and there are lots of things to discover. </w:t>
      </w:r>
    </w:p>
    <w:p>
      <w:r>
        <w:t xml:space="preserve">7. Y a-t-il quelque chose que je peux vous aider? </w:t>
      </w:r>
    </w:p>
    <w:p>
      <w:r>
        <w:t xml:space="preserve">    Is there something I can help you with? </w:t>
      </w:r>
    </w:p>
    <w:p>
      <w:r>
        <w:t xml:space="preserve">8. Le voyage s'est terminé, alors y sommes-nous arrivés. </w:t>
      </w:r>
    </w:p>
    <w:p>
      <w:r>
        <w:t xml:space="preserve">   The trip is over, so we are there.</w:t>
      </w:r>
    </w:p>
    <w:p>
      <w:r>
        <w:t xml:space="preserve">9. J’aime beaucoup les soirées en extérieur, il y a du frisbee et des jeux de société à faire. </w:t>
      </w:r>
    </w:p>
    <w:p>
      <w:r>
        <w:t xml:space="preserve">   I love outdoor evenings, there’s frisbee and board games to play. </w:t>
      </w:r>
    </w:p>
    <w:p>
      <w:r>
        <w:t>10. L'école est ouverte depuis deux semaines maintenant, on ne s'y attendait pas vraiment mais on y a été.</w:t>
      </w:r>
    </w:p>
    <w:p>
      <w:r>
        <w:t xml:space="preserve">  School has been open for two weeks now, we didn’t really expect it but we went there anyway.</w:t>
      </w:r>
    </w:p>
    <w:p/>
    <w:p>
      <w:r>
        <w:rPr>
          <w:b/>
        </w:rPr>
        <w:t>Word: Jour | Meaning: Day</w:t>
      </w:r>
    </w:p>
    <w:p/>
    <w:p>
      <w:r>
        <w:t xml:space="preserve">1. Il y a une bonne affaire sur le marché, mais j'ai besoin de plus d’argent pour acheter un nouveau jour. </w:t>
      </w:r>
    </w:p>
    <w:p>
      <w:r>
        <w:t xml:space="preserve">   There is a good deal on the market, but I need more money to buy a new day.</w:t>
      </w:r>
    </w:p>
    <w:p>
      <w:r>
        <w:t xml:space="preserve">2. Je suis fatigué après une longue journée à travailler, et je veux juste me reposer.  </w:t>
      </w:r>
    </w:p>
    <w:p>
      <w:r>
        <w:t xml:space="preserve">   I am tired after a long day at work, and I just want to rest.</w:t>
      </w:r>
    </w:p>
    <w:p>
      <w:r>
        <w:t xml:space="preserve">3. Le jour est arrivé pour partir en voyage, que ce soit au bord de l'eau ou dans les montagnes.  </w:t>
      </w:r>
    </w:p>
    <w:p>
      <w:r>
        <w:t xml:space="preserve">   The day has come to go on a trip, whether it is by the water or in the mountains. </w:t>
      </w:r>
    </w:p>
    <w:p>
      <w:r>
        <w:t xml:space="preserve">4. Le soleil brille aujourd'hui et il fait un temps magnifique.  </w:t>
      </w:r>
    </w:p>
    <w:p>
      <w:r>
        <w:t xml:space="preserve">   The sun shines today and it's a beautiful weather. </w:t>
      </w:r>
    </w:p>
    <w:p>
      <w:r>
        <w:t xml:space="preserve">5. Chaque jour, j’essaie de faire des choses nouvelles pour apprendre les langues étrangères. </w:t>
      </w:r>
    </w:p>
    <w:p>
      <w:r>
        <w:t xml:space="preserve">   Every day, I try to do new things to learn foreign languages. </w:t>
      </w:r>
    </w:p>
    <w:p>
      <w:r>
        <w:t xml:space="preserve">6. Le professeur nous a appris beaucoup de choses sur la géographie du monde entier.  </w:t>
      </w:r>
    </w:p>
    <w:p>
      <w:r>
        <w:t xml:space="preserve">   The teacher taught us many things about the geography of the entire world.  </w:t>
      </w:r>
    </w:p>
    <w:p>
      <w:r>
        <w:t xml:space="preserve">7. Nous sommes partis en vacances et avons passé un bon jour à explorer les environs.  </w:t>
      </w:r>
    </w:p>
    <w:p>
      <w:r>
        <w:t xml:space="preserve">   We went on vacation and had a good day exploring the surroundings. </w:t>
      </w:r>
    </w:p>
    <w:p>
      <w:r>
        <w:t xml:space="preserve">8. Le lendemain, nous allons voir des monuments historiques pour découvrir la culture de notre ville.  </w:t>
      </w:r>
    </w:p>
    <w:p>
      <w:r>
        <w:t xml:space="preserve">   The next day, we will see historical monuments to discover the culture of our city. </w:t>
      </w:r>
    </w:p>
    <w:p>
      <w:r>
        <w:t xml:space="preserve">9. J'ai hâte d’avoir plus de jours à vivre sans contraintes et faire ce que je veux.   </w:t>
      </w:r>
    </w:p>
    <w:p>
      <w:r>
        <w:t xml:space="preserve">   I can't wait to have more days living without constraints and doing what I want.  </w:t>
      </w:r>
    </w:p>
    <w:p>
      <w:r>
        <w:t xml:space="preserve">10. La fête commence demain, j'attends avec impatience pour la célébrer. </w:t>
      </w:r>
    </w:p>
    <w:p>
      <w:r>
        <w:t xml:space="preserve">    The party starts tomorrow, I am waiting impatiently for it to celebrate.</w:t>
      </w:r>
    </w:p>
    <w:p/>
    <w:p>
      <w:r>
        <w:t>Ciel: Sky |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Je regarde le ciel depuis la fenêtre.</w:t>
      </w:r>
    </w:p>
    <w:p>
      <w:r>
        <w:t xml:space="preserve">    I look at the sky from the window.</w:t>
      </w:r>
    </w:p>
    <w:p>
      <w:r>
        <w:t xml:space="preserve">3. Il y a beaucoup de nuages dans le ciel. </w:t>
      </w:r>
    </w:p>
    <w:p>
      <w:r>
        <w:t xml:space="preserve">    There are many clouds in the sky.</w:t>
      </w:r>
    </w:p>
    <w:p>
      <w:r>
        <w:t>4. Le ciel est magnifique ce soir.</w:t>
      </w:r>
    </w:p>
    <w:p>
      <w:r>
        <w:t xml:space="preserve">   The sky is magnificent this evening.</w:t>
      </w:r>
    </w:p>
    <w:p>
      <w:r>
        <w:t>5. La météo est belle aujourd'hui, on peut aller au parc.</w:t>
      </w:r>
    </w:p>
    <w:p>
      <w:r>
        <w:t xml:space="preserve">   The weather is beautiful today, we can go to the park.</w:t>
      </w:r>
    </w:p>
    <w:p>
      <w:r>
        <w:t xml:space="preserve">6. J'ai envie de voyager et d'explorer le ciel. </w:t>
      </w:r>
    </w:p>
    <w:p>
      <w:r>
        <w:t xml:space="preserve">    I want to travel and explore the sky. </w:t>
      </w:r>
    </w:p>
    <w:p>
      <w:r>
        <w:t>7. L’horizon était recouvert d’un ciel gris.</w:t>
      </w:r>
    </w:p>
    <w:p>
      <w:r>
        <w:t xml:space="preserve">    The horizon was covered with a grey sky. </w:t>
      </w:r>
    </w:p>
    <w:p>
      <w:r>
        <w:t xml:space="preserve">8. La lune est claire ce soir, elle brille dans le ciel nocturne.  </w:t>
      </w:r>
    </w:p>
    <w:p>
      <w:r>
        <w:t xml:space="preserve">   The moon is clear this evening, it shines in the night sky.</w:t>
      </w:r>
    </w:p>
    <w:p>
      <w:r>
        <w:t>9. Les enfants jouent dans le ciel avec leurs ballons.</w:t>
      </w:r>
    </w:p>
    <w:p>
      <w:r>
        <w:t xml:space="preserve">    Children play in the sky with their balloons. </w:t>
      </w:r>
    </w:p>
    <w:p>
      <w:r>
        <w:t xml:space="preserve">10. Le ciel s’est éclairé au crépuscule. </w:t>
      </w:r>
    </w:p>
    <w:p>
      <w:r>
        <w:t xml:space="preserve">    The sky lit up at dusk.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I play tennis every Sunday.</w:t>
      </w:r>
    </w:p>
    <w:p>
      <w:r>
        <w:t>2. Elle aime jouer à la musique.</w:t>
      </w:r>
    </w:p>
    <w:p>
      <w:r>
        <w:t xml:space="preserve">  She likes to play music.</w:t>
      </w:r>
    </w:p>
    <w:p>
      <w:r>
        <w:t>3. Les enfants jouent dehors pendant le temps libre.</w:t>
      </w:r>
    </w:p>
    <w:p>
      <w:r>
        <w:t xml:space="preserve">  Children play outdoors during free time.</w:t>
      </w:r>
    </w:p>
    <w:p>
      <w:r>
        <w:t>4. J'aime jouer avec mes amis.</w:t>
      </w:r>
    </w:p>
    <w:p>
      <w:r>
        <w:t xml:space="preserve">  I like playing with my friends.</w:t>
      </w:r>
    </w:p>
    <w:p>
      <w:r>
        <w:t xml:space="preserve">5. Jouer au football est amusant. </w:t>
      </w:r>
    </w:p>
    <w:p>
      <w:r>
        <w:t>Playing football is fun.</w:t>
      </w:r>
    </w:p>
    <w:p>
      <w:r>
        <w:t xml:space="preserve">6. Le jeu de cartes a été très agréable. </w:t>
      </w:r>
    </w:p>
    <w:p>
      <w:r>
        <w:t>The card game was very enjoyable.</w:t>
      </w:r>
    </w:p>
    <w:p>
      <w:r>
        <w:t>7. On joue à des jeux vidéo tous les soirs.</w:t>
      </w:r>
    </w:p>
    <w:p>
      <w:r>
        <w:t>We play video games every evening.</w:t>
      </w:r>
    </w:p>
    <w:p>
      <w:r>
        <w:t xml:space="preserve">8. Il n'est pas encore prêt à jouer à ce niveau. </w:t>
      </w:r>
    </w:p>
    <w:p>
      <w:r>
        <w:t>He is not yet ready to play at this level.</w:t>
      </w:r>
    </w:p>
    <w:p>
      <w:r>
        <w:t xml:space="preserve">9. Ils jouent souvent aux échecs. </w:t>
      </w:r>
    </w:p>
    <w:p>
      <w:r>
        <w:t>They often play chess.</w:t>
      </w:r>
    </w:p>
    <w:p>
      <w:r>
        <w:t>10. J'ai joué un concert de jazz hier soir.</w:t>
      </w:r>
    </w:p>
    <w:p>
      <w:r>
        <w:t>I played a jazz concert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