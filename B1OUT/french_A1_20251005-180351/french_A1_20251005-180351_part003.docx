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une tasse de café chaque matin.</w:t>
      </w:r>
    </w:p>
    <w:p>
      <w:r>
        <w:t xml:space="preserve">   I drink a cup of coffee every morning.</w:t>
      </w:r>
    </w:p>
    <w:p>
      <w:r>
        <w:t>2. Il boit beaucoup d'eau pendant la journée.</w:t>
      </w:r>
    </w:p>
    <w:p>
      <w:r>
        <w:t xml:space="preserve">   He drinks a lot of water throughout the day.</w:t>
      </w:r>
    </w:p>
    <w:p>
      <w:r>
        <w:t xml:space="preserve">3. Les enfants boivent du lait au petit-déjeuner. </w:t>
      </w:r>
    </w:p>
    <w:p>
      <w:r>
        <w:t xml:space="preserve">   Children drink milk at breakfast.</w:t>
      </w:r>
    </w:p>
    <w:p>
      <w:r>
        <w:t xml:space="preserve">4.  Je bois une grande bière après le travail. </w:t>
      </w:r>
    </w:p>
    <w:p>
      <w:r>
        <w:t xml:space="preserve">   I have a big beer after work.</w:t>
      </w:r>
    </w:p>
    <w:p>
      <w:r>
        <w:t xml:space="preserve">5. Ils boivent de l'eau claire dans la forêt. </w:t>
      </w:r>
    </w:p>
    <w:p>
      <w:r>
        <w:t xml:space="preserve">   They drink clear water in the forest.</w:t>
      </w:r>
    </w:p>
    <w:p>
      <w:r>
        <w:t>6. Tu dois boire beaucoup d'eau pour rester hydraté.</w:t>
      </w:r>
    </w:p>
    <w:p>
      <w:r>
        <w:t xml:space="preserve">    You must drink a lot of water to stay hydrated. </w:t>
      </w:r>
    </w:p>
    <w:p>
      <w:r>
        <w:t>7. La soupe est trop épaisse, je vais la diluer avec de l’eau.</w:t>
      </w:r>
    </w:p>
    <w:p>
      <w:r>
        <w:t xml:space="preserve">   The soup is too thick, I am going to dilute it with some water.</w:t>
      </w:r>
    </w:p>
    <w:p>
      <w:r>
        <w:t xml:space="preserve">8. Elle boit souvent du thé vert chaque soir. </w:t>
      </w:r>
    </w:p>
    <w:p>
      <w:r>
        <w:t xml:space="preserve">   She drinks green tea often every evening.  </w:t>
      </w:r>
    </w:p>
    <w:p>
      <w:r>
        <w:t>9. Il boit du jus d'orange pour se remettre d'un rhume.</w:t>
      </w:r>
    </w:p>
    <w:p>
      <w:r>
        <w:t xml:space="preserve">   He drinks orange juice to get over a cold. </w:t>
      </w:r>
    </w:p>
    <w:p>
      <w:r>
        <w:t>10. La boisson de l'enfant est colorée et sucrée.</w:t>
      </w:r>
    </w:p>
    <w:p>
      <w:r>
        <w:t xml:space="preserve">   The child’s drink is colored and sweet.</w:t>
      </w:r>
    </w:p>
    <w:p/>
    <w:p>
      <w:r>
        <w:rPr>
          <w:b/>
        </w:rPr>
        <w:t>Word: Dormir | Meaning: To sleep</w:t>
      </w:r>
    </w:p>
    <w:p/>
    <w:p>
      <w:r>
        <w:t xml:space="preserve">1.  J'ai dormi très bien hier soir. </w:t>
      </w:r>
    </w:p>
    <w:p>
      <w:r>
        <w:t xml:space="preserve">    I slept very well last night.</w:t>
      </w:r>
    </w:p>
    <w:p>
      <w:r>
        <w:t>2.  Le chien dort toute la journée.</w:t>
      </w:r>
    </w:p>
    <w:p>
      <w:r>
        <w:t xml:space="preserve">    The dog sleeps all day. </w:t>
      </w:r>
    </w:p>
    <w:p>
      <w:r>
        <w:t>3.  Il est important de dormir suffisamment.</w:t>
      </w:r>
    </w:p>
    <w:p>
      <w:r>
        <w:t xml:space="preserve">    It is important to sleep enough. </w:t>
      </w:r>
    </w:p>
    <w:p>
      <w:r>
        <w:t>4.  Je dois me coucher tôt pour dormir bien.</w:t>
      </w:r>
    </w:p>
    <w:p>
      <w:r>
        <w:t xml:space="preserve">    I need to go to bed early so I can sleep well.</w:t>
      </w:r>
    </w:p>
    <w:p>
      <w:r>
        <w:t xml:space="preserve">5.  Elle dormait paisiblement dans sa chambre. </w:t>
      </w:r>
    </w:p>
    <w:p>
      <w:r>
        <w:t xml:space="preserve">   She was sleeping peacefully in her room. </w:t>
      </w:r>
    </w:p>
    <w:p>
      <w:r>
        <w:t xml:space="preserve">6.  Les enfants ne dorment pas avant de partir en vacances. </w:t>
      </w:r>
    </w:p>
    <w:p>
      <w:r>
        <w:t xml:space="preserve">   The children don't sleep until they go on vacation.</w:t>
      </w:r>
    </w:p>
    <w:p>
      <w:r>
        <w:t>7.  Je veux dormir à l'extérieur sous les étoiles.</w:t>
      </w:r>
    </w:p>
    <w:p>
      <w:r>
        <w:t xml:space="preserve">    I want to sleep outdoors under the stars. </w:t>
      </w:r>
    </w:p>
    <w:p>
      <w:r>
        <w:t xml:space="preserve">8.  Il est difficile de dormir avec le bruit. </w:t>
      </w:r>
    </w:p>
    <w:p>
      <w:r>
        <w:t xml:space="preserve">    It is difficult to fall asleep with noise. </w:t>
      </w:r>
    </w:p>
    <w:p>
      <w:r>
        <w:t>9.  Le sommeil est essentiel pour la santé.</w:t>
      </w:r>
    </w:p>
    <w:p>
      <w:r>
        <w:t xml:space="preserve">    Sleep is essential for health. </w:t>
      </w:r>
    </w:p>
    <w:p>
      <w:r>
        <w:t xml:space="preserve">10.  Le soleil couchant aide à mieux dormir. </w:t>
      </w:r>
    </w:p>
    <w:p>
      <w:r>
        <w:t xml:space="preserve">   Sunset helps sleep better.</w:t>
      </w:r>
    </w:p>
    <w:p/>
    <w:p>
      <w:r>
        <w:rPr>
          <w:b/>
        </w:rPr>
        <w:t>Word: apprennent | Meaning: learn</w:t>
      </w:r>
    </w:p>
    <w:p/>
    <w:p>
      <w:r>
        <w:t>1. Nous apprenons la nouvelle technologie chaque jour.</w:t>
      </w:r>
    </w:p>
    <w:p>
      <w:r>
        <w:t xml:space="preserve">   We learn the new technology every day.</w:t>
      </w:r>
    </w:p>
    <w:p>
      <w:r>
        <w:t xml:space="preserve">2. Les enfants apprennent à lire et écrire. </w:t>
      </w:r>
    </w:p>
    <w:p>
      <w:r>
        <w:t xml:space="preserve">  Children are learning to read and write. </w:t>
      </w:r>
    </w:p>
    <w:p>
      <w:r>
        <w:t>3. Je apprends comment utiliser ce logiciel de traduction.</w:t>
      </w:r>
    </w:p>
    <w:p>
      <w:r>
        <w:t xml:space="preserve">   I am learning how to use this translation software.</w:t>
      </w:r>
    </w:p>
    <w:p>
      <w:r>
        <w:t>4. Apprennent-vous combien de temps il faut pour apprendre une langue?</w:t>
      </w:r>
    </w:p>
    <w:p>
      <w:r>
        <w:t xml:space="preserve">   How long does it take to learn a language?</w:t>
      </w:r>
    </w:p>
    <w:p>
      <w:r>
        <w:t>5.  Il est important d'apprendre à prendre soin de soi.</w:t>
      </w:r>
    </w:p>
    <w:p>
      <w:r>
        <w:t xml:space="preserve">   It’s important to learn how to care for oneself. </w:t>
      </w:r>
    </w:p>
    <w:p>
      <w:r>
        <w:t>6. Je vous apprends comment faire un sandwich.</w:t>
      </w:r>
    </w:p>
    <w:p>
      <w:r>
        <w:t xml:space="preserve">    I will teach you how to make a sandwich. </w:t>
      </w:r>
    </w:p>
    <w:p>
      <w:r>
        <w:t xml:space="preserve">7. L’apprentissage des langues peut être difficile. </w:t>
      </w:r>
    </w:p>
    <w:p>
      <w:r>
        <w:t xml:space="preserve">  Learning languages can be difficult. </w:t>
      </w:r>
    </w:p>
    <w:p>
      <w:r>
        <w:t>8. Apprennent-vous les règles de base du football?</w:t>
      </w:r>
    </w:p>
    <w:p>
      <w:r>
        <w:t xml:space="preserve">   Are you learning the basic rules of football? </w:t>
      </w:r>
    </w:p>
    <w:p>
      <w:r>
        <w:t xml:space="preserve">9.  J'ai appris à cuisiner une délicieuse recette. </w:t>
      </w:r>
    </w:p>
    <w:p>
      <w:r>
        <w:t xml:space="preserve">  I have learned to cook a delicious recipe.</w:t>
      </w:r>
    </w:p>
    <w:p>
      <w:r>
        <w:t>10.  Apprenez le vocabulaire des aliments.</w:t>
      </w:r>
    </w:p>
    <w:p>
      <w:r>
        <w:t xml:space="preserve">    Learn the vocabulary of food.</w:t>
      </w:r>
    </w:p>
    <w:p/>
    <w:p>
      <w:r>
        <w:t>Livre: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 Le livre est sur la table de la cuisine.</w:t>
      </w:r>
    </w:p>
    <w:p>
      <w:r>
        <w:t xml:space="preserve">   The book is on the kitchen table.</w:t>
      </w:r>
    </w:p>
    <w:p>
      <w:r>
        <w:t xml:space="preserve">3. L'histoire du livre raconte une aventure extraordinaire. </w:t>
      </w:r>
    </w:p>
    <w:p>
      <w:r>
        <w:t xml:space="preserve">    The book’s story recounts an extraordinary adventure. </w:t>
      </w:r>
    </w:p>
    <w:p>
      <w:r>
        <w:t xml:space="preserve">4. J'ai besoin d'un livre pour apprendre le français. </w:t>
      </w:r>
    </w:p>
    <w:p>
      <w:r>
        <w:t xml:space="preserve">    I need a book to learn French.</w:t>
      </w:r>
    </w:p>
    <w:p>
      <w:r>
        <w:t xml:space="preserve">5. La lecture est un passe-temps agréable. </w:t>
      </w:r>
    </w:p>
    <w:p>
      <w:r>
        <w:t xml:space="preserve">   Reading is a pleasant pastime.  </w:t>
      </w:r>
    </w:p>
    <w:p>
      <w:r>
        <w:t xml:space="preserve">6. Tu as lu beaucoup de livres ? </w:t>
      </w:r>
    </w:p>
    <w:p>
      <w:r>
        <w:t xml:space="preserve">    Have you read many books?</w:t>
      </w:r>
    </w:p>
    <w:p>
      <w:r>
        <w:t xml:space="preserve">7. Le professeur m'a conseillé de lire plus de livres. </w:t>
      </w:r>
    </w:p>
    <w:p>
      <w:r>
        <w:t xml:space="preserve">   The professor advised me to read more books.</w:t>
      </w:r>
    </w:p>
    <w:p>
      <w:r>
        <w:t xml:space="preserve">8. Il y a un livre sur la vie des oiseaux dans le jardin. </w:t>
      </w:r>
    </w:p>
    <w:p>
      <w:r>
        <w:t xml:space="preserve">   There is a book about birds in the garden.  </w:t>
      </w:r>
    </w:p>
    <w:p>
      <w:r>
        <w:t xml:space="preserve">9. La couverture du livre est colorée et attrayante. </w:t>
      </w:r>
    </w:p>
    <w:p>
      <w:r>
        <w:t xml:space="preserve">    The cover of the book is colorful and attractive.</w:t>
      </w:r>
    </w:p>
    <w:p>
      <w:r>
        <w:t xml:space="preserve">10. J'ai acheté un nouveau livre d'histoire pour mon fils. </w:t>
      </w:r>
    </w:p>
    <w:p>
      <w:r>
        <w:t xml:space="preserve">   I bought a new history book for my son.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 I adore listening to classical music in the evening.</w:t>
      </w:r>
    </w:p>
    <w:p>
      <w:r>
        <w:t>2. La musique est un moyen excellent de se relaxer.</w:t>
      </w:r>
    </w:p>
    <w:p>
      <w:r>
        <w:t xml:space="preserve">   Music is an excellent way to unwind.</w:t>
      </w:r>
    </w:p>
    <w:p>
      <w:r>
        <w:t>3.  Je pense que la musique nous aide à exprimer nos émotions.</w:t>
      </w:r>
    </w:p>
    <w:p>
      <w:r>
        <w:t xml:space="preserve">   I think that music helps us express our emotions.</w:t>
      </w:r>
    </w:p>
    <w:p>
      <w:r>
        <w:t xml:space="preserve">4. Musique peut-elle être aussi triste? </w:t>
      </w:r>
    </w:p>
    <w:p>
      <w:r>
        <w:t xml:space="preserve">   Can music also be sad?</w:t>
      </w:r>
    </w:p>
    <w:p>
      <w:r>
        <w:t>5.  La musique est un art important qui enrichit notre vie.</w:t>
      </w:r>
    </w:p>
    <w:p>
      <w:r>
        <w:t xml:space="preserve">   Music is an important art form that enriches our lives.</w:t>
      </w:r>
    </w:p>
    <w:p>
      <w:r>
        <w:t xml:space="preserve">6. La guitare est ma musique préférée. </w:t>
      </w:r>
    </w:p>
    <w:p>
      <w:r>
        <w:t xml:space="preserve">    The guitar is my favorite music.</w:t>
      </w:r>
    </w:p>
    <w:p>
      <w:r>
        <w:t xml:space="preserve">7.  On peut écouter de la musique pour se divertir ou réfléchir. </w:t>
      </w:r>
    </w:p>
    <w:p>
      <w:r>
        <w:t xml:space="preserve">    We can listen to music for fun or to reflect.</w:t>
      </w:r>
    </w:p>
    <w:p>
      <w:r>
        <w:t xml:space="preserve">8. Les films et les chansons ont une influence sur la musique. </w:t>
      </w:r>
    </w:p>
    <w:p>
      <w:r>
        <w:t xml:space="preserve">   Movies and songs have an influence on music.</w:t>
      </w:r>
    </w:p>
    <w:p>
      <w:r>
        <w:t>9.  La musique est un langage universel.</w:t>
      </w:r>
    </w:p>
    <w:p>
      <w:r>
        <w:t xml:space="preserve">   Music is a universal language.</w:t>
      </w:r>
    </w:p>
    <w:p>
      <w:r>
        <w:t xml:space="preserve">10. La musique nous transporte dans des moments différents. </w:t>
      </w:r>
    </w:p>
    <w:p>
      <w:r>
        <w:t xml:space="preserve">    Music transports us to different moments.</w:t>
      </w:r>
    </w:p>
    <w:p/>
    <w:p>
      <w:r>
        <w:rPr>
          <w:b/>
        </w:rPr>
        <w:t>Word: voir | Meaning: to see</w:t>
      </w:r>
    </w:p>
    <w:p/>
    <w:p>
      <w:r>
        <w:t>1. Je vois le soleil aujourd'hui.</w:t>
      </w:r>
    </w:p>
    <w:p>
      <w:r>
        <w:t xml:space="preserve">  I see the sun today.</w:t>
      </w:r>
    </w:p>
    <w:p>
      <w:r>
        <w:t>2. Il voit sa famille tous les jours.</w:t>
      </w:r>
    </w:p>
    <w:p>
      <w:r>
        <w:t xml:space="preserve">  He sees his family every day.</w:t>
      </w:r>
    </w:p>
    <w:p>
      <w:r>
        <w:t>3. Vous voyez la mer de l'autre côté?</w:t>
      </w:r>
    </w:p>
    <w:p>
      <w:r>
        <w:t xml:space="preserve">  Do you see the sea on the other side?</w:t>
      </w:r>
    </w:p>
    <w:p>
      <w:r>
        <w:t>4. J'ai vu des oiseaux migrateurs sur le chemin.</w:t>
      </w:r>
    </w:p>
    <w:p>
      <w:r>
        <w:t xml:space="preserve">  I saw migratory birds on the path.</w:t>
      </w:r>
    </w:p>
    <w:p>
      <w:r>
        <w:t>5. Elle voit les gens passer chaque jour.</w:t>
      </w:r>
    </w:p>
    <w:p>
      <w:r>
        <w:t xml:space="preserve">  She sees people passing every day.</w:t>
      </w:r>
    </w:p>
    <w:p>
      <w:r>
        <w:t xml:space="preserve">6. Nous avons vu un film très intéressant. </w:t>
      </w:r>
    </w:p>
    <w:p>
      <w:r>
        <w:t xml:space="preserve">  We watched a very interesting movie.</w:t>
      </w:r>
    </w:p>
    <w:p>
      <w:r>
        <w:t>7. Tu vois combien d'amis tu as?</w:t>
      </w:r>
    </w:p>
    <w:p>
      <w:r>
        <w:t xml:space="preserve">  You see how many friends you have? </w:t>
      </w:r>
    </w:p>
    <w:p>
      <w:r>
        <w:t>8. Le chat voit les souris dans la cuisine.</w:t>
      </w:r>
    </w:p>
    <w:p>
      <w:r>
        <w:t xml:space="preserve">  The cat sees mice in the kitchen.</w:t>
      </w:r>
    </w:p>
    <w:p>
      <w:r>
        <w:t>9. Ils ont vu le concert de musique à l'extérieur.</w:t>
      </w:r>
    </w:p>
    <w:p>
      <w:r>
        <w:t xml:space="preserve">  They saw a music concert outside.</w:t>
      </w:r>
    </w:p>
    <w:p>
      <w:r>
        <w:t xml:space="preserve">10. On peut voir les montagnes depuis là. </w:t>
      </w:r>
    </w:p>
    <w:p>
      <w:r>
        <w:t xml:space="preserve">  You can see the mountains from here.</w:t>
      </w:r>
    </w:p>
    <w:p/>
    <w:p>
      <w:r>
        <w:rPr>
          <w:b/>
        </w:rPr>
        <w:t>Word: Prendre | Meaning: To take</w:t>
      </w:r>
    </w:p>
    <w:p/>
    <w:p>
      <w:r>
        <w:t xml:space="preserve">1. Je prends le métro chaque jour pour aller au travail. </w:t>
      </w:r>
    </w:p>
    <w:p>
      <w:r>
        <w:t xml:space="preserve">   I take the metro every day to go to work.</w:t>
      </w:r>
    </w:p>
    <w:p>
      <w:r>
        <w:t xml:space="preserve">2.  Il faut prendre des mesures urgentes pour résoudre ce problème. </w:t>
      </w:r>
    </w:p>
    <w:p>
      <w:r>
        <w:t xml:space="preserve">   We need to take urgent measures to solve this problem. </w:t>
      </w:r>
    </w:p>
    <w:p>
      <w:r>
        <w:t>3. Voulez-vous prendre un café avec nous après le travail ?</w:t>
      </w:r>
    </w:p>
    <w:p>
      <w:r>
        <w:t xml:space="preserve">   Would you like to have a coffee with us after work?</w:t>
      </w:r>
    </w:p>
    <w:p>
      <w:r>
        <w:t xml:space="preserve">4. Je prends ma voiture pour aller à la plage. </w:t>
      </w:r>
    </w:p>
    <w:p>
      <w:r>
        <w:t xml:space="preserve">    I drive my car to the beach.</w:t>
      </w:r>
    </w:p>
    <w:p>
      <w:r>
        <w:t xml:space="preserve">5.  Elle prend une photo de l'enfant avant de le mettre au lit. </w:t>
      </w:r>
    </w:p>
    <w:p>
      <w:r>
        <w:t xml:space="preserve">    She takes a picture of the child before putting it to bed.</w:t>
      </w:r>
    </w:p>
    <w:p>
      <w:r>
        <w:t xml:space="preserve">6.  J’ai pris un sandwich et une boisson pour me sentir bien. </w:t>
      </w:r>
    </w:p>
    <w:p>
      <w:r>
        <w:t xml:space="preserve">   I took a sandwich and a drink to make myself feel better.</w:t>
      </w:r>
    </w:p>
    <w:p>
      <w:r>
        <w:t xml:space="preserve">7.  Vous devez prendre votre téléphone avec vous à tout moment. </w:t>
      </w:r>
    </w:p>
    <w:p>
      <w:r>
        <w:t xml:space="preserve">    You should take your phone with you at all times.</w:t>
      </w:r>
    </w:p>
    <w:p>
      <w:r>
        <w:t xml:space="preserve">8. Le chien prend peur et il s’enfuit de la maison. </w:t>
      </w:r>
    </w:p>
    <w:p>
      <w:r>
        <w:t xml:space="preserve">   The dog gets scared and runs away from the house.</w:t>
      </w:r>
    </w:p>
    <w:p>
      <w:r>
        <w:t xml:space="preserve">9. Prendre soin de soi est essentiel pour réussir.  </w:t>
      </w:r>
    </w:p>
    <w:p>
      <w:r>
        <w:t xml:space="preserve">Taking care of oneself is essential to succeed. </w:t>
      </w:r>
    </w:p>
    <w:p>
      <w:r>
        <w:t xml:space="preserve">10. Les enfants prennent le train pour aller à l'école.  </w:t>
      </w:r>
    </w:p>
    <w:p>
      <w:r>
        <w:t>Children take the train to go to school.</w:t>
      </w:r>
    </w:p>
    <w:p/>
    <w:p>
      <w:r>
        <w:rPr>
          <w:b/>
        </w:rPr>
        <w:t>Word: Fémelle | Meaning: Female</w:t>
      </w:r>
    </w:p>
    <w:p/>
    <w:p>
      <w:r>
        <w:t>1.  La femme est très intelligente.</w:t>
      </w:r>
    </w:p>
    <w:p>
      <w:r>
        <w:t xml:space="preserve">   The woman is very intelligent.</w:t>
      </w:r>
    </w:p>
    <w:p>
      <w:r>
        <w:t>2.  Le magasin a beaucoup de femmes clients.</w:t>
      </w:r>
    </w:p>
    <w:p>
      <w:r>
        <w:t xml:space="preserve">   The store has many female customers.</w:t>
      </w:r>
    </w:p>
    <w:p>
      <w:r>
        <w:t xml:space="preserve">3.  Elle était une femme élégante et raffinée. </w:t>
      </w:r>
    </w:p>
    <w:p>
      <w:r>
        <w:t xml:space="preserve">   She was an elegant and refined woman. </w:t>
      </w:r>
    </w:p>
    <w:p>
      <w:r>
        <w:t xml:space="preserve">4.  Il admire la femme de sa vie. </w:t>
      </w:r>
    </w:p>
    <w:p>
      <w:r>
        <w:t xml:space="preserve">   He admires the wife of his life.</w:t>
      </w:r>
    </w:p>
    <w:p>
      <w:r>
        <w:t xml:space="preserve">5.  Les femmes portent des robes colorées. </w:t>
      </w:r>
    </w:p>
    <w:p>
      <w:r>
        <w:t xml:space="preserve">   Women wear colorful dresses.</w:t>
      </w:r>
    </w:p>
    <w:p>
      <w:r>
        <w:t>6.  La femme a besoin d'un thé chaud.</w:t>
      </w:r>
    </w:p>
    <w:p>
      <w:r>
        <w:t xml:space="preserve">    The woman needs a hot tea. </w:t>
      </w:r>
    </w:p>
    <w:p>
      <w:r>
        <w:t xml:space="preserve">7.  J’aime beaucoup les femmes artistes. </w:t>
      </w:r>
    </w:p>
    <w:p>
      <w:r>
        <w:t xml:space="preserve">   I really like female artists.</w:t>
      </w:r>
    </w:p>
    <w:p>
      <w:r>
        <w:t xml:space="preserve">8.  Les femmes sont plus gentilles que les hommes. </w:t>
      </w:r>
    </w:p>
    <w:p>
      <w:r>
        <w:t xml:space="preserve">   Women are more gentle than men.</w:t>
      </w:r>
    </w:p>
    <w:p>
      <w:r>
        <w:t>9.  Le mariage est une tradition féminine.</w:t>
      </w:r>
    </w:p>
    <w:p>
      <w:r>
        <w:t xml:space="preserve">   Marriage is a feminine tradition.</w:t>
      </w:r>
    </w:p>
    <w:p>
      <w:r>
        <w:t xml:space="preserve">10. Les femmes ont besoin d'un soutien social. </w:t>
      </w:r>
    </w:p>
    <w:p>
      <w:r>
        <w:t xml:space="preserve">   Women need social support.</w:t>
      </w:r>
    </w:p>
    <w:p/>
    <w:p>
      <w:r>
        <w:rPr>
          <w:b/>
        </w:rPr>
        <w:t>Word: Homme | Meaning: Man</w:t>
      </w:r>
    </w:p>
    <w:p/>
    <w:p>
      <w:r>
        <w:t xml:space="preserve">1.  L’homme est le sujet de cette conversation. </w:t>
      </w:r>
    </w:p>
    <w:p>
      <w:r>
        <w:t xml:space="preserve">   The man is the subject of this conversation.</w:t>
      </w:r>
    </w:p>
    <w:p>
      <w:r>
        <w:t>2.  Le livre décrit les hommes et les femmes en général.</w:t>
      </w:r>
    </w:p>
    <w:p>
      <w:r>
        <w:t xml:space="preserve">   The book describes men and women in general.</w:t>
      </w:r>
    </w:p>
    <w:p>
      <w:r>
        <w:t>3.  Un homme voyage pour travailler à l'étranger.</w:t>
      </w:r>
    </w:p>
    <w:p>
      <w:r>
        <w:t xml:space="preserve">    A man travels to work abroad. </w:t>
      </w:r>
    </w:p>
    <w:p>
      <w:r>
        <w:t>4.  L’homme est arrivé à la gare à l’heure.</w:t>
      </w:r>
    </w:p>
    <w:p>
      <w:r>
        <w:t xml:space="preserve">    The man arrived at the station on time.</w:t>
      </w:r>
    </w:p>
    <w:p>
      <w:r>
        <w:t xml:space="preserve">5.  Il a rencontré un homme intéressant au restaurant. </w:t>
      </w:r>
    </w:p>
    <w:p>
      <w:r>
        <w:t xml:space="preserve">   He met an interesting man at the restaurant.</w:t>
      </w:r>
    </w:p>
    <w:p>
      <w:r>
        <w:t>6.  L'homme a un talent particulier pour la peinture.</w:t>
      </w:r>
    </w:p>
    <w:p>
      <w:r>
        <w:t xml:space="preserve">    The man has a particular talent for painting.</w:t>
      </w:r>
    </w:p>
    <w:p>
      <w:r>
        <w:t>7.  Je m’en vais chez mon ami, un homme très amical.</w:t>
      </w:r>
    </w:p>
    <w:p>
      <w:r>
        <w:t xml:space="preserve">   I am going to my friend, a very friendly man. </w:t>
      </w:r>
    </w:p>
    <w:p>
      <w:r>
        <w:t xml:space="preserve">8.  L’homme est devenu célèbre grâce à ses écrits. </w:t>
      </w:r>
    </w:p>
    <w:p>
      <w:r>
        <w:t xml:space="preserve">  The man became famous thanks to his writings. </w:t>
      </w:r>
    </w:p>
    <w:p>
      <w:r>
        <w:t xml:space="preserve">9.  Il s'est occupé d'une femme et de son enfant. </w:t>
      </w:r>
    </w:p>
    <w:p>
      <w:r>
        <w:t xml:space="preserve">   He took care of a woman and her child. </w:t>
      </w:r>
    </w:p>
    <w:p>
      <w:r>
        <w:t xml:space="preserve">10. Un homme travaille dans la technologie. </w:t>
      </w:r>
    </w:p>
    <w:p>
      <w:r>
        <w:t xml:space="preserve">    A man works in technology.</w:t>
      </w:r>
    </w:p>
    <w:p/>
    <w:p>
      <w:r>
        <w:rPr>
          <w:b/>
        </w:rPr>
        <w:t>Word: Chacun | Meaning: Everyone</w:t>
      </w:r>
    </w:p>
    <w:p/>
    <w:p>
      <w:r>
        <w:t xml:space="preserve">1. Chacun de nous apprécie ce type d'activité. </w:t>
      </w:r>
    </w:p>
    <w:p>
      <w:r>
        <w:t xml:space="preserve">   Each of us enjoys this type of activity.</w:t>
      </w:r>
    </w:p>
    <w:p>
      <w:r>
        <w:t xml:space="preserve">2. Chacun a son propre style de communication.  </w:t>
      </w:r>
    </w:p>
    <w:p>
      <w:r>
        <w:t xml:space="preserve">   Everyone has their own style of communication.</w:t>
      </w:r>
    </w:p>
    <w:p>
      <w:r>
        <w:t xml:space="preserve">3. Chacun est libre de choisir sa propre destination.  </w:t>
      </w:r>
    </w:p>
    <w:p>
      <w:r>
        <w:t xml:space="preserve">   Everyone is free to choose their own destination.</w:t>
      </w:r>
    </w:p>
    <w:p>
      <w:r>
        <w:t xml:space="preserve">4. Chacun mérite d'être entendu et reconnu. </w:t>
      </w:r>
    </w:p>
    <w:p>
      <w:r>
        <w:t xml:space="preserve">   Each one deserves to be heard and recognized.</w:t>
      </w:r>
    </w:p>
    <w:p>
      <w:r>
        <w:t xml:space="preserve">5. Chacun apporte une contribution unique à la société.  </w:t>
      </w:r>
    </w:p>
    <w:p>
      <w:r>
        <w:t xml:space="preserve">   Each one contributes a unique contribution to society.</w:t>
      </w:r>
    </w:p>
    <w:p>
      <w:r>
        <w:t>6. Chacun a ses propres aspirations et objectifs.</w:t>
      </w:r>
    </w:p>
    <w:p>
      <w:r>
        <w:t xml:space="preserve">   Everyone has their own aspirations and goals.</w:t>
      </w:r>
    </w:p>
    <w:p>
      <w:r>
        <w:t xml:space="preserve">7. Chacun s'engage à respecter les règles de sécurité. </w:t>
      </w:r>
    </w:p>
    <w:p>
      <w:r>
        <w:t xml:space="preserve">    Everyone agrees to respect the rules of safety. </w:t>
      </w:r>
    </w:p>
    <w:p>
      <w:r>
        <w:t xml:space="preserve">8. Chacun a des talents différents.  </w:t>
      </w:r>
    </w:p>
    <w:p>
      <w:r>
        <w:t xml:space="preserve">   Each one has different talents. </w:t>
      </w:r>
    </w:p>
    <w:p>
      <w:r>
        <w:t xml:space="preserve">9. Chacun doit faire preuve d'intégrité et d'honnêteté. </w:t>
      </w:r>
    </w:p>
    <w:p>
      <w:r>
        <w:t xml:space="preserve">   Everyone must show integrity and honesty.</w:t>
      </w:r>
    </w:p>
    <w:p>
      <w:r>
        <w:t xml:space="preserve">10. Chacun a une responsabilité envers ses actions.  </w:t>
      </w:r>
    </w:p>
    <w:p>
      <w:r>
        <w:t xml:space="preserve">    Everyone has responsibility for their actions.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