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 Je suis très content de vous revoir.</w:t>
      </w:r>
    </w:p>
    <w:p>
      <w:r>
        <w:t>I'm very happy to see you again.</w:t>
      </w:r>
    </w:p>
    <w:p>
      <w:r>
        <w:t xml:space="preserve">4.   Bonjour, comment s'appelle-t-elle ? </w:t>
      </w:r>
    </w:p>
    <w:p>
      <w:r>
        <w:t>Hello, what is your name?</w:t>
      </w:r>
    </w:p>
    <w:p>
      <w:r>
        <w:t xml:space="preserve">5.  Bonjour, je suis fatigué. </w:t>
      </w:r>
    </w:p>
    <w:p>
      <w:r>
        <w:t>Hi, I'm tired.</w:t>
      </w:r>
    </w:p>
    <w:p>
      <w:r>
        <w:t xml:space="preserve">6.   Bonjour Madame/Monsieur [Last Name], </w:t>
      </w:r>
    </w:p>
    <w:p>
      <w:r>
        <w:t>Good morning Mr./Mrs. [last name].</w:t>
      </w:r>
    </w:p>
    <w:p>
      <w:r>
        <w:t xml:space="preserve">7.   Bonjour! J'ai besoin d'aide pour la recherche de voyage. </w:t>
      </w:r>
    </w:p>
    <w:p>
      <w:r>
        <w:t xml:space="preserve">Hello! I need help finding a place to travel.  </w:t>
      </w:r>
    </w:p>
    <w:p>
      <w:r>
        <w:t xml:space="preserve">8.   Il est temps de déjeuner, bonjour ! </w:t>
      </w:r>
    </w:p>
    <w:p>
      <w:r>
        <w:t xml:space="preserve">Time for lunch, hello! </w:t>
      </w:r>
    </w:p>
    <w:p>
      <w:r>
        <w:t>9.  Bonjour, j’espère que vous allez bien.</w:t>
      </w:r>
    </w:p>
    <w:p>
      <w:r>
        <w:t>Good day, I hope you are well.</w:t>
      </w:r>
    </w:p>
    <w:p>
      <w:r>
        <w:t xml:space="preserve">10. Bonjour! J'ai besoin d'une traduction de cette page. </w:t>
      </w:r>
    </w:p>
    <w:p>
      <w:r>
        <w:t>Hello! I need a translation of this page.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J'ai hâte de visiter ma maison en France.</w:t>
      </w:r>
    </w:p>
    <w:p>
      <w:r>
        <w:t xml:space="preserve">   I can't wait to visit my house in France.</w:t>
      </w:r>
    </w:p>
    <w:p>
      <w:r>
        <w:t>3. La maison est bien décorée avec des photos de famille.</w:t>
      </w:r>
    </w:p>
    <w:p>
      <w:r>
        <w:t xml:space="preserve">   The house is nicely decorated with family photos. </w:t>
      </w:r>
    </w:p>
    <w:p>
      <w:r>
        <w:t>4. Nous avons besoin d'un nouveau toit pour notre maison.</w:t>
      </w:r>
    </w:p>
    <w:p>
      <w:r>
        <w:t xml:space="preserve">   We need a new roof for our house.</w:t>
      </w:r>
    </w:p>
    <w:p>
      <w:r>
        <w:t xml:space="preserve">5. L'appartement est très grand, mais ma maison est plus petite. </w:t>
      </w:r>
    </w:p>
    <w:p>
      <w:r>
        <w:t xml:space="preserve">   The apartment is very big, but my house is smaller.</w:t>
      </w:r>
    </w:p>
    <w:p>
      <w:r>
        <w:t>6. J'aime beaucoup la cuisine de ma maison.</w:t>
      </w:r>
    </w:p>
    <w:p>
      <w:r>
        <w:t xml:space="preserve">    I like the kitchen of my house a lot.</w:t>
      </w:r>
    </w:p>
    <w:p>
      <w:r>
        <w:t>7. La maison a des fenêtres et une porte en bois clair.</w:t>
      </w:r>
    </w:p>
    <w:p>
      <w:r>
        <w:t xml:space="preserve">   The house has windows and a door in light wood.</w:t>
      </w:r>
    </w:p>
    <w:p>
      <w:r>
        <w:t>8.  Ma mère a peint les murs de ma maison.</w:t>
      </w:r>
    </w:p>
    <w:p>
      <w:r>
        <w:t xml:space="preserve">    My mother painted the walls of my house.</w:t>
      </w:r>
    </w:p>
    <w:p>
      <w:r>
        <w:t xml:space="preserve">9. Il y a un jardin autour de la maison, avec une piscine. </w:t>
      </w:r>
    </w:p>
    <w:p>
      <w:r>
        <w:t xml:space="preserve">   There's a garden around the house with a pool.</w:t>
      </w:r>
    </w:p>
    <w:p>
      <w:r>
        <w:t>10. La famille se réunie tous les week-ends dans la maison.</w:t>
      </w:r>
    </w:p>
    <w:p>
      <w:r>
        <w:t xml:space="preserve">    The family gets together every weekend at the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Il aime les vêtements rouges. </w:t>
      </w:r>
    </w:p>
    <w:p>
      <w:r>
        <w:t xml:space="preserve">  He likes wearing red clothes.</w:t>
      </w:r>
    </w:p>
    <w:p>
      <w:r>
        <w:t xml:space="preserve">3. J'ai un rouge qui me plait beaucoup. </w:t>
      </w:r>
    </w:p>
    <w:p>
      <w:r>
        <w:t xml:space="preserve">  I have a red that I really like. </w:t>
      </w:r>
    </w:p>
    <w:p>
      <w:r>
        <w:t>4. Le feu de l'éclair est rouge.</w:t>
      </w:r>
    </w:p>
    <w:p>
      <w:r>
        <w:t xml:space="preserve">  The lightning strike is red. </w:t>
      </w:r>
    </w:p>
    <w:p>
      <w:r>
        <w:t xml:space="preserve">5. Les tomates sont rouges. </w:t>
      </w:r>
    </w:p>
    <w:p>
      <w:r>
        <w:t xml:space="preserve">  Tomatoes are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La grenouille est rouge et verte.</w:t>
      </w:r>
    </w:p>
    <w:p>
      <w:r>
        <w:t xml:space="preserve">  The frog is red and green.</w:t>
      </w:r>
    </w:p>
    <w:p>
      <w:r>
        <w:t>8.  La fleur de lys est rouge.</w:t>
      </w:r>
    </w:p>
    <w:p>
      <w:r>
        <w:t xml:space="preserve">   The lily flower is red. </w:t>
      </w:r>
    </w:p>
    <w:p>
      <w:r>
        <w:t>9. Il a mangé une pomme rouge.</w:t>
      </w:r>
    </w:p>
    <w:p>
      <w:r>
        <w:t xml:space="preserve">  He ate a red apple. </w:t>
      </w:r>
    </w:p>
    <w:p>
      <w:r>
        <w:t>10. J'ai besoin d'un rouge pour ma robe.</w:t>
      </w:r>
    </w:p>
    <w:p>
      <w:r>
        <w:t xml:space="preserve">   I need some red to match my dress.</w:t>
      </w:r>
    </w:p>
    <w:p/>
    <w:p>
      <w:r>
        <w:rPr>
          <w:b/>
        </w:rPr>
        <w:t>Word: Fait | Meaning: Done, accomplished, made</w:t>
      </w:r>
    </w:p>
    <w:p/>
    <w:p>
      <w:r>
        <w:t>1. J'ai acheté une nouvelle voiture, je suis très content.</w:t>
      </w:r>
    </w:p>
    <w:p>
      <w:r>
        <w:t xml:space="preserve">   I bought a new car, I am very happy.</w:t>
      </w:r>
    </w:p>
    <w:p>
      <w:r>
        <w:t xml:space="preserve">2. La pizza est délicieuse, et j'ai vraiment fait un bon choix. </w:t>
      </w:r>
    </w:p>
    <w:p>
      <w:r>
        <w:t xml:space="preserve">   The pizza is delicious, and I made a good choice.</w:t>
      </w:r>
    </w:p>
    <w:p>
      <w:r>
        <w:t>3. Mon ami m'a aidé à réparer mon vélo, il est vraiment très talentueux.</w:t>
      </w:r>
    </w:p>
    <w:p>
      <w:r>
        <w:t xml:space="preserve">   My friend helped me fix my bike, he is really very talented.</w:t>
      </w:r>
    </w:p>
    <w:p>
      <w:r>
        <w:t xml:space="preserve">4. J'aime beaucoup la cuisine française, il y a tellement de saveurs! </w:t>
      </w:r>
    </w:p>
    <w:p>
      <w:r>
        <w:t xml:space="preserve">   I love French cuisine, there are so many flavors!</w:t>
      </w:r>
    </w:p>
    <w:p>
      <w:r>
        <w:t>5. Il a fait une présentation sur le développement durable, et les étudiants ont été impressionnés.</w:t>
      </w:r>
    </w:p>
    <w:p>
      <w:r>
        <w:t xml:space="preserve">   He made a presentation on sustainable development, and the students were impressed.</w:t>
      </w:r>
    </w:p>
    <w:p>
      <w:r>
        <w:t xml:space="preserve">6. J'ai oublié mon portefeuille, j’espère qu’il sera retrouvé. </w:t>
      </w:r>
    </w:p>
    <w:p>
      <w:r>
        <w:t xml:space="preserve">    I forgot my wallet, I hope it will be found.</w:t>
      </w:r>
    </w:p>
    <w:p>
      <w:r>
        <w:t>7. La météo est terrible aujourd'hui, il fait beaucoup de pluie.</w:t>
      </w:r>
    </w:p>
    <w:p>
      <w:r>
        <w:t xml:space="preserve">   The weather is terrible today, there is a lot of rain.</w:t>
      </w:r>
    </w:p>
    <w:p>
      <w:r>
        <w:t>8. J'ai fait du jogging hier soir pour améliorer ma forme physique.</w:t>
      </w:r>
    </w:p>
    <w:p>
      <w:r>
        <w:t xml:space="preserve">   I ran yesterday evening to improve my physical fitness. </w:t>
      </w:r>
    </w:p>
    <w:p>
      <w:r>
        <w:t xml:space="preserve">9. Elle est toujours prête à aider, elle fait preuve d’une grande générosité. </w:t>
      </w:r>
    </w:p>
    <w:p>
      <w:r>
        <w:t xml:space="preserve">    She is always ready to help, she shows great generosity. </w:t>
      </w:r>
    </w:p>
    <w:p>
      <w:r>
        <w:t>10. Le concert était magnifique, le musicien a fait un travail excellent.</w:t>
      </w:r>
    </w:p>
    <w:p>
      <w:r>
        <w:t xml:space="preserve">   The concert was magnificent, the musician did an excellent job.</w:t>
      </w:r>
    </w:p>
    <w:p/>
    <w:p>
      <w:r>
        <w:rPr>
          <w:b/>
        </w:rPr>
        <w:t>Word: merci | Meaning: thank you</w:t>
      </w:r>
    </w:p>
    <w:p/>
    <w:p>
      <w:r>
        <w:t>1.  Je vous remercie de l'aide.</w:t>
      </w:r>
    </w:p>
    <w:p>
      <w:r>
        <w:t xml:space="preserve">    Thank you for your help.</w:t>
      </w:r>
    </w:p>
    <w:p>
      <w:r>
        <w:t xml:space="preserve">2.  Merci beaucoup pour le café! </w:t>
      </w:r>
    </w:p>
    <w:p>
      <w:r>
        <w:t xml:space="preserve">    Thank you very much for the coffee!</w:t>
      </w:r>
    </w:p>
    <w:p>
      <w:r>
        <w:t>3.  C’est gentil que vous me donniez votre avis.</w:t>
      </w:r>
    </w:p>
    <w:p>
      <w:r>
        <w:t xml:space="preserve">    It’s kind of you to give me your opinion.</w:t>
      </w:r>
    </w:p>
    <w:p>
      <w:r>
        <w:t>4.   Merci d'avoir pris la peine de m’expliquer cela.</w:t>
      </w:r>
    </w:p>
    <w:p>
      <w:r>
        <w:t xml:space="preserve">    Thank you for taking the time to explain that to me. </w:t>
      </w:r>
    </w:p>
    <w:p>
      <w:r>
        <w:t>5.  Merci pour votre patience, j’apprécie.</w:t>
      </w:r>
    </w:p>
    <w:p>
      <w:r>
        <w:t xml:space="preserve">    Thank you for your patience, I appreciate it.</w:t>
      </w:r>
    </w:p>
    <w:p>
      <w:r>
        <w:t xml:space="preserve">6.   J’en suis reconnaissant pour vous. </w:t>
      </w:r>
    </w:p>
    <w:p>
      <w:r>
        <w:t xml:space="preserve">    I'm grateful to you for this. </w:t>
      </w:r>
    </w:p>
    <w:p>
      <w:r>
        <w:t xml:space="preserve">7.  Je suis très reconnaissant de ce cadeau. </w:t>
      </w:r>
    </w:p>
    <w:p>
      <w:r>
        <w:t xml:space="preserve">    I am very grateful for this gift.  </w:t>
      </w:r>
    </w:p>
    <w:p>
      <w:r>
        <w:t>8.  Merci d’avoir partagé avec moi votre temps.</w:t>
      </w:r>
    </w:p>
    <w:p>
      <w:r>
        <w:t xml:space="preserve">    Thank you for sharing your time with me.  </w:t>
      </w:r>
    </w:p>
    <w:p>
      <w:r>
        <w:t xml:space="preserve">9.  Merci pour l'opportunité. </w:t>
      </w:r>
    </w:p>
    <w:p>
      <w:r>
        <w:t xml:space="preserve">   Thanks for the opportunity. </w:t>
      </w:r>
    </w:p>
    <w:p>
      <w:r>
        <w:t xml:space="preserve">10. Merci de votre attention, c’est tout pour moi. </w:t>
      </w:r>
    </w:p>
    <w:p>
      <w:r>
        <w:t xml:space="preserve">    Thank you for your attention, that is all from my end.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il fait un beau temps. </w:t>
      </w:r>
    </w:p>
    <w:p>
      <w:r>
        <w:t xml:space="preserve">    The sun is shining today, it's a beautiful day.</w:t>
      </w:r>
    </w:p>
    <w:p>
      <w:r>
        <w:t>2. J'ai besoin d'un sol stable pour construire mon nouveau projet.</w:t>
      </w:r>
    </w:p>
    <w:p>
      <w:r>
        <w:t xml:space="preserve">    I need a solid ground to build my new project.</w:t>
      </w:r>
    </w:p>
    <w:p>
      <w:r>
        <w:t>3. La plage est agréable avec une grande étendue de sol propre.</w:t>
      </w:r>
    </w:p>
    <w:p>
      <w:r>
        <w:t xml:space="preserve">    The beach is enjoyable with a large expanse of clean ground. </w:t>
      </w:r>
    </w:p>
    <w:p>
      <w:r>
        <w:t>4. Nous avons acheté un lot de sol à l'extérieur de la ville.</w:t>
      </w:r>
    </w:p>
    <w:p>
      <w:r>
        <w:t xml:space="preserve">    We bought a piece of land outside the city.</w:t>
      </w:r>
    </w:p>
    <w:p>
      <w:r>
        <w:t>5. Le sol fertile des vignes est important pour leur croissance.</w:t>
      </w:r>
    </w:p>
    <w:p>
      <w:r>
        <w:t xml:space="preserve">    The fertile soil of vineyards is important for their growth.</w:t>
      </w:r>
    </w:p>
    <w:p>
      <w:r>
        <w:t xml:space="preserve">6. Il s’est assis sur le sol et a commencé à écrire son histoire. </w:t>
      </w:r>
    </w:p>
    <w:p>
      <w:r>
        <w:t xml:space="preserve">    He sat on the ground and began to write his story.</w:t>
      </w:r>
    </w:p>
    <w:p>
      <w:r>
        <w:t>7. Le sol était humide après la pluie, mais il ne fallait pas se soucier.</w:t>
      </w:r>
    </w:p>
    <w:p>
      <w:r>
        <w:t xml:space="preserve">    The ground was wet after the rain, but we didn't have to worry.</w:t>
      </w:r>
    </w:p>
    <w:p>
      <w:r>
        <w:t xml:space="preserve">8. La musique a une force qui traverse le sol et résonne dans les oreilles. </w:t>
      </w:r>
    </w:p>
    <w:p>
      <w:r>
        <w:t xml:space="preserve">    Music has a power that goes through the ground and resonates in the ears.</w:t>
      </w:r>
    </w:p>
    <w:p>
      <w:r>
        <w:t xml:space="preserve">9. Il faut nettoyer le sol pour un jardin plus sain. </w:t>
      </w:r>
    </w:p>
    <w:p>
      <w:r>
        <w:t xml:space="preserve">    We need to clean the ground for a healthier garden. </w:t>
      </w:r>
    </w:p>
    <w:p>
      <w:r>
        <w:t>10. La terre est la base de notre vie et elle doit être protégée.</w:t>
      </w:r>
    </w:p>
    <w:p>
      <w:r>
        <w:t xml:space="preserve">   Earth is the foundation of our life and it must be protected.</w:t>
      </w:r>
    </w:p>
    <w:p/>
    <w:p>
      <w:r>
        <w:rPr>
          <w:b/>
        </w:rPr>
        <w:t>Word: Voyage | Meaning: Trip</w:t>
      </w:r>
    </w:p>
    <w:p/>
    <w:p>
      <w:r>
        <w:t>1. J'ai fait un voyage en Italie l'année dernière.</w:t>
      </w:r>
    </w:p>
    <w:p>
      <w:r>
        <w:t xml:space="preserve">   I took a trip to Italy last year.</w:t>
      </w:r>
    </w:p>
    <w:p>
      <w:r>
        <w:t>2. Le rêve d'un voyage à la mer est toujours dans mon esprit.</w:t>
      </w:r>
    </w:p>
    <w:p>
      <w:r>
        <w:t xml:space="preserve">  The dream of a seaside trip is always in my mind. </w:t>
      </w:r>
    </w:p>
    <w:p>
      <w:r>
        <w:t>3. Le voyage nous a permis de découvrir de nouvelles cultures.</w:t>
      </w:r>
    </w:p>
    <w:p>
      <w:r>
        <w:t xml:space="preserve">  The journey allowed us to discover new cultures.</w:t>
      </w:r>
    </w:p>
    <w:p>
      <w:r>
        <w:t xml:space="preserve">4. Nous avons planifié un voyage en Espagne pour l'été prochain. </w:t>
      </w:r>
    </w:p>
    <w:p>
      <w:r>
        <w:t xml:space="preserve">   We have planned a trip to Spain for the summer next year.</w:t>
      </w:r>
    </w:p>
    <w:p>
      <w:r>
        <w:t>5. La liberté d'un voyage sans limites est une source de bonheur.</w:t>
      </w:r>
    </w:p>
    <w:p>
      <w:r>
        <w:t xml:space="preserve">    The freedom of a journey without limits is a source of happiness. </w:t>
      </w:r>
    </w:p>
    <w:p>
      <w:r>
        <w:t>6.  Il y avait un voyageur solitaire sur la plage, assis avec ses affaires.</w:t>
      </w:r>
    </w:p>
    <w:p>
      <w:r>
        <w:t xml:space="preserve">   There was a solitary traveler on the beach, sitting with his belongings.</w:t>
      </w:r>
    </w:p>
    <w:p>
      <w:r>
        <w:t>7. La vie est un voyage à travers les paysages et les moments importants.</w:t>
      </w:r>
    </w:p>
    <w:p>
      <w:r>
        <w:t xml:space="preserve">    Life is a journey through landscapes and important moments. </w:t>
      </w:r>
    </w:p>
    <w:p>
      <w:r>
        <w:t>8. J'ai envie de partir en voyage dans les Alpes dès que possible.</w:t>
      </w:r>
    </w:p>
    <w:p>
      <w:r>
        <w:t xml:space="preserve">   I want to go on a trip to the Alps as soon as possible.  </w:t>
      </w:r>
    </w:p>
    <w:p>
      <w:r>
        <w:t xml:space="preserve">9. Le voyage est un moyen de découvrir des nouvelles perspectives et d'apprendre de nouvelles choses. </w:t>
      </w:r>
    </w:p>
    <w:p>
      <w:r>
        <w:t xml:space="preserve">   Traveling is a way of discovering new perspectives and learning new things.</w:t>
      </w:r>
    </w:p>
    <w:p>
      <w:r>
        <w:t xml:space="preserve">10. Il est important de bien préparer un voyage pour éviter les mauvaises surprises. </w:t>
      </w:r>
    </w:p>
    <w:p>
      <w:r>
        <w:t xml:space="preserve">    It's important to properly plan a trip to avoid any unpleasant surprises.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He has a little dog.</w:t>
      </w:r>
    </w:p>
    <w:p>
      <w:r>
        <w:t>2. La petite fille est contente.</w:t>
      </w:r>
    </w:p>
    <w:p>
      <w:r>
        <w:t xml:space="preserve">  The little girl is happy.</w:t>
      </w:r>
    </w:p>
    <w:p>
      <w:r>
        <w:t>3. J'ai un petit problème.</w:t>
      </w:r>
    </w:p>
    <w:p>
      <w:r>
        <w:t xml:space="preserve">  I have a small problem.</w:t>
      </w:r>
    </w:p>
    <w:p>
      <w:r>
        <w:t>4. Ce café est petit, je préfère en prendre plus grand.</w:t>
      </w:r>
    </w:p>
    <w:p>
      <w:r>
        <w:t xml:space="preserve">  This coffee is small, I prefer to take one bigger.</w:t>
      </w:r>
    </w:p>
    <w:p>
      <w:r>
        <w:t>5. Ma mère a une petite soeur.</w:t>
      </w:r>
    </w:p>
    <w:p>
      <w:r>
        <w:t xml:space="preserve">   My mother has a little sister.</w:t>
      </w:r>
    </w:p>
    <w:p>
      <w:r>
        <w:t>6. Il est petit et timide.</w:t>
      </w:r>
    </w:p>
    <w:p>
      <w:r>
        <w:t xml:space="preserve">  He is small and shy.</w:t>
      </w:r>
    </w:p>
    <w:p>
      <w:r>
        <w:t xml:space="preserve">7. La voiture est petite, elle ne peut pas aller en montagne. </w:t>
      </w:r>
    </w:p>
    <w:p>
      <w:r>
        <w:t xml:space="preserve">   The car is small, it can't go to the mountains.</w:t>
      </w:r>
    </w:p>
    <w:p>
      <w:r>
        <w:t xml:space="preserve">8. Vous devez prendre un petit déjeuner avant de partir travailler. </w:t>
      </w:r>
    </w:p>
    <w:p>
      <w:r>
        <w:t xml:space="preserve">    You must have a light breakfast before you leave for work.</w:t>
      </w:r>
    </w:p>
    <w:p>
      <w:r>
        <w:t xml:space="preserve">9. Il y a un petit oiseau dans la cour. </w:t>
      </w:r>
    </w:p>
    <w:p>
      <w:r>
        <w:t xml:space="preserve">    There is a little bird in the courtyard. </w:t>
      </w:r>
    </w:p>
    <w:p>
      <w:r>
        <w:t xml:space="preserve">10. Je suis petite, mais je suis forte. </w:t>
      </w:r>
    </w:p>
    <w:p>
      <w:r>
        <w:t xml:space="preserve">   I am small, but I am strong.</w:t>
      </w:r>
    </w:p>
    <w:p/>
    <w:p>
      <w:r>
        <w:rPr>
          <w:b/>
        </w:rPr>
        <w:t>Word: Sourire | Meaning: Smile</w:t>
      </w:r>
    </w:p>
    <w:p/>
    <w:p>
      <w:r>
        <w:t xml:space="preserve">1. J'adore sourire aux gens lorsque je suis avec mes amis.  </w:t>
      </w:r>
    </w:p>
    <w:p>
      <w:r>
        <w:t xml:space="preserve">2. Elle sourit toujours lorsque son fils revient à la maison après l'école. </w:t>
      </w:r>
    </w:p>
    <w:p>
      <w:r>
        <w:t xml:space="preserve">3. Un sourire était sur le visage de l'homme avant que sa femme ne lui donne une raison pour s'enfuir. </w:t>
      </w:r>
    </w:p>
    <w:p>
      <w:r>
        <w:t xml:space="preserve">4. Le petit garçon a souri quand il a vu un chat adorable dans le jardin.  </w:t>
      </w:r>
    </w:p>
    <w:p>
      <w:r>
        <w:t>5.  Il est difficile de sourire lorsqu'on est triste.</w:t>
      </w:r>
    </w:p>
    <w:p>
      <w:r>
        <w:t xml:space="preserve">6. Elle sourit en contemplant la vue magnifique sur les montagnes. </w:t>
      </w:r>
    </w:p>
    <w:p>
      <w:r>
        <w:t xml:space="preserve">7. La joie et la détente sont des éléments importants pour un sourire sincère.  </w:t>
      </w:r>
    </w:p>
    <w:p>
      <w:r>
        <w:t xml:space="preserve">8. Le directeur souriait avant de commencer la réunion de l'entreprise. </w:t>
      </w:r>
    </w:p>
    <w:p>
      <w:r>
        <w:t xml:space="preserve">9. Il était impossible de ne pas sourire lorsque ses enfants étaient joyeux.  </w:t>
      </w:r>
    </w:p>
    <w:p>
      <w:r>
        <w:t>10. Pour réussir dans la vie, il faut apprendre à sourire plus souvent.</w:t>
      </w:r>
    </w:p>
    <w:p/>
    <w:p>
      <w:r>
        <w:rPr>
          <w:b/>
        </w:rPr>
        <w:t>Word: Fleur | Meaning: Flower</w:t>
      </w:r>
    </w:p>
    <w:p/>
    <w:p>
      <w:r>
        <w:t>1. J'adore les fleurs de couleur bleue, elles me font rêver.</w:t>
      </w:r>
    </w:p>
    <w:p>
      <w:r>
        <w:t xml:space="preserve">    I love blue flowers, they make me dream.</w:t>
      </w:r>
    </w:p>
    <w:p>
      <w:r>
        <w:t>2. La fleur de lys est symbole de la France.</w:t>
      </w:r>
    </w:p>
    <w:p>
      <w:r>
        <w:t xml:space="preserve">    The lily flower is a symbol of France. </w:t>
      </w:r>
    </w:p>
    <w:p>
      <w:r>
        <w:t>3.  Le jardin a des fleurs dans toutes les couleurs possibles.</w:t>
      </w:r>
    </w:p>
    <w:p>
      <w:r>
        <w:t xml:space="preserve">    The garden has flowers in all possible colors. </w:t>
      </w:r>
    </w:p>
    <w:p>
      <w:r>
        <w:t>4. La fleur du thé est délicieusement parfumée.</w:t>
      </w:r>
    </w:p>
    <w:p>
      <w:r>
        <w:t xml:space="preserve">    The tea flower is deliciously fragrant. </w:t>
      </w:r>
    </w:p>
    <w:p>
      <w:r>
        <w:t>5. Je ne comprends pas la signification de cette fleur.</w:t>
      </w:r>
    </w:p>
    <w:p>
      <w:r>
        <w:t xml:space="preserve">    I don't understand the meaning of this flower. </w:t>
      </w:r>
    </w:p>
    <w:p>
      <w:r>
        <w:t>6. Les fleurs sauvages poussent dans les bois.</w:t>
      </w:r>
    </w:p>
    <w:p>
      <w:r>
        <w:t xml:space="preserve">   Wild flowers grow in the woods.</w:t>
      </w:r>
    </w:p>
    <w:p>
      <w:r>
        <w:t>7. La fleur d’oranger est un symbole d’amour et de joie.</w:t>
      </w:r>
    </w:p>
    <w:p>
      <w:r>
        <w:t xml:space="preserve">   The orange blossom is a symbol of love and joy. </w:t>
      </w:r>
    </w:p>
    <w:p>
      <w:r>
        <w:t xml:space="preserve">8.  L'arbre a des fleurs rouges qui s'épanouissent. </w:t>
      </w:r>
    </w:p>
    <w:p>
      <w:r>
        <w:t xml:space="preserve">    The tree has red flowers that bloom. </w:t>
      </w:r>
    </w:p>
    <w:p>
      <w:r>
        <w:t xml:space="preserve">9.  La fleur du cactus est dure et résistante. </w:t>
      </w:r>
    </w:p>
    <w:p>
      <w:r>
        <w:t xml:space="preserve">    The cactus flower is hard and resistant. </w:t>
      </w:r>
    </w:p>
    <w:p>
      <w:r>
        <w:t xml:space="preserve">10. Elle a reçu une fleur de remerciement pour son travail. </w:t>
      </w:r>
    </w:p>
    <w:p>
      <w:r>
        <w:t xml:space="preserve">   She received a thank-you flower for her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