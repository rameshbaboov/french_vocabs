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domestique qui me fait sourire chaque jour.</w:t>
      </w:r>
    </w:p>
    <w:p>
      <w:r>
        <w:t xml:space="preserve">   I have a domestic cat who makes me smile every day.</w:t>
      </w:r>
    </w:p>
    <w:p>
      <w:r>
        <w:t>2.  La chatte est très méchante et mord tout le temps.</w:t>
      </w:r>
    </w:p>
    <w:p>
      <w:r>
        <w:t xml:space="preserve">    The cat is very naughty and bites all the time. </w:t>
      </w:r>
    </w:p>
    <w:p>
      <w:r>
        <w:t xml:space="preserve">3.  Il est important de s'occuper d'un chat en bonne santé. </w:t>
      </w:r>
    </w:p>
    <w:p>
      <w:r>
        <w:t xml:space="preserve">   It is important to take care of a healthy cat. </w:t>
      </w:r>
    </w:p>
    <w:p>
      <w:r>
        <w:t>4. Je préfère les chats aux chiens, ils sont plus doux.</w:t>
      </w:r>
    </w:p>
    <w:p>
      <w:r>
        <w:t xml:space="preserve">    I prefer cats to dogs, they are more gentle.</w:t>
      </w:r>
    </w:p>
    <w:p>
      <w:r>
        <w:t>5. Les chats domestiques sont souvent très câlins et affectueux.</w:t>
      </w:r>
    </w:p>
    <w:p>
      <w:r>
        <w:t xml:space="preserve">  Domestic cats are often very affectionate and cuddly.</w:t>
      </w:r>
    </w:p>
    <w:p>
      <w:r>
        <w:t xml:space="preserve">6.  Le chat a la réputation de dormir beaucoup pendant la journée. </w:t>
      </w:r>
    </w:p>
    <w:p>
      <w:r>
        <w:t xml:space="preserve">   The cat has the reputation of sleeping a lot during the day. </w:t>
      </w:r>
    </w:p>
    <w:p>
      <w:r>
        <w:t xml:space="preserve">7. Le chat s'est endormi sur le canapé. </w:t>
      </w:r>
    </w:p>
    <w:p>
      <w:r>
        <w:t xml:space="preserve">   The cat fell asleep on the couch.  </w:t>
      </w:r>
    </w:p>
    <w:p>
      <w:r>
        <w:t>8.  J'ai une idée pour un jeu avec un chat!</w:t>
      </w:r>
    </w:p>
    <w:p>
      <w:r>
        <w:t xml:space="preserve">    I have an idea for a game with a cat!  </w:t>
      </w:r>
    </w:p>
    <w:p>
      <w:r>
        <w:t>9.  Il est important de respecter les habitudes d'un chat.</w:t>
      </w:r>
    </w:p>
    <w:p>
      <w:r>
        <w:t xml:space="preserve">    It is important to respect the habits of a cat. </w:t>
      </w:r>
    </w:p>
    <w:p>
      <w:r>
        <w:t>10.  Je pense que la vie d'un chat est très facile.</w:t>
      </w:r>
    </w:p>
    <w:p>
      <w:r>
        <w:t xml:space="preserve">    I think that life of a cat is very easy.</w:t>
      </w:r>
    </w:p>
    <w:p/>
    <w:p>
      <w:r>
        <w:rPr>
          <w:b/>
        </w:rPr>
        <w:t>Word: Vert | Meaning: Green</w:t>
      </w:r>
    </w:p>
    <w:p/>
    <w:p>
      <w:r>
        <w:t>1.  La voiture est verte.</w:t>
      </w:r>
    </w:p>
    <w:p>
      <w:r>
        <w:t xml:space="preserve">   The car is green.</w:t>
      </w:r>
    </w:p>
    <w:p>
      <w:r>
        <w:t xml:space="preserve">2.  J'ai une veste verte. </w:t>
      </w:r>
    </w:p>
    <w:p>
      <w:r>
        <w:t xml:space="preserve">   I have a green jacket.</w:t>
      </w:r>
    </w:p>
    <w:p>
      <w:r>
        <w:t>3.  Les arbres sont verts en été.</w:t>
      </w:r>
    </w:p>
    <w:p>
      <w:r>
        <w:t xml:space="preserve">   Trees are green in summer.</w:t>
      </w:r>
    </w:p>
    <w:p>
      <w:r>
        <w:t xml:space="preserve">4.  Le ciel est vert à l'horizon. </w:t>
      </w:r>
    </w:p>
    <w:p>
      <w:r>
        <w:t xml:space="preserve">   The sky is green at the horizon.</w:t>
      </w:r>
    </w:p>
    <w:p>
      <w:r>
        <w:t xml:space="preserve">5.  Elle a des yeux verts. </w:t>
      </w:r>
    </w:p>
    <w:p>
      <w:r>
        <w:t xml:space="preserve">   She has green eyes.</w:t>
      </w:r>
    </w:p>
    <w:p>
      <w:r>
        <w:t>6.  Le drapeau est vert, blanc et rouge.</w:t>
      </w:r>
    </w:p>
    <w:p>
      <w:r>
        <w:t xml:space="preserve">    The flag is green, white and red.</w:t>
      </w:r>
    </w:p>
    <w:p>
      <w:r>
        <w:t>7.  J'adore le vert dans la nature.</w:t>
      </w:r>
    </w:p>
    <w:p>
      <w:r>
        <w:t xml:space="preserve">    I love green in nature.</w:t>
      </w:r>
    </w:p>
    <w:p>
      <w:r>
        <w:t xml:space="preserve">8.  Il y a beaucoup de plantes vertes dans la forêt. </w:t>
      </w:r>
    </w:p>
    <w:p>
      <w:r>
        <w:t xml:space="preserve">   There are lots of green plants in the forest.</w:t>
      </w:r>
    </w:p>
    <w:p>
      <w:r>
        <w:t xml:space="preserve">9.  Les légumes verts sont très savoureux. </w:t>
      </w:r>
    </w:p>
    <w:p>
      <w:r>
        <w:t xml:space="preserve">   Green vegetables are very tasty.</w:t>
      </w:r>
    </w:p>
    <w:p>
      <w:r>
        <w:t xml:space="preserve">10. Les fleurs vertes ajoutent une touche d'élégance. </w:t>
      </w:r>
    </w:p>
    <w:p>
      <w:r>
        <w:t xml:space="preserve">    The green flowers add a touch of elegance.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 xml:space="preserve">2. Il y a une lumière forte dans la salle de réception. </w:t>
      </w:r>
    </w:p>
    <w:p>
      <w:r>
        <w:t xml:space="preserve">    There's strong light in the reception room.</w:t>
      </w:r>
    </w:p>
    <w:p>
      <w:r>
        <w:t xml:space="preserve">3. Nous avons besoin d'une lumière pour lire. </w:t>
      </w:r>
    </w:p>
    <w:p>
      <w:r>
        <w:t xml:space="preserve">    We need light to read.</w:t>
      </w:r>
    </w:p>
    <w:p>
      <w:r>
        <w:t xml:space="preserve">4. La nuit est sombre et il n’y a pas beaucoup de lumière. </w:t>
      </w:r>
    </w:p>
    <w:p>
      <w:r>
        <w:t xml:space="preserve">    Night is dark and there isn't much light.</w:t>
      </w:r>
    </w:p>
    <w:p>
      <w:r>
        <w:t xml:space="preserve">5. La lumière bleue peut aider à mieux dormir.  </w:t>
      </w:r>
    </w:p>
    <w:p>
      <w:r>
        <w:t xml:space="preserve">    Blue light can help you sleep better. </w:t>
      </w:r>
    </w:p>
    <w:p>
      <w:r>
        <w:t xml:space="preserve">6. L'énergie solaire est une source de lumière renouvelable.  </w:t>
      </w:r>
    </w:p>
    <w:p>
      <w:r>
        <w:t xml:space="preserve">    Solar energy is a renewable source of light.</w:t>
      </w:r>
    </w:p>
    <w:p>
      <w:r>
        <w:t xml:space="preserve">7. La lampe à huile éclaire la table du salon.   </w:t>
      </w:r>
    </w:p>
    <w:p>
      <w:r>
        <w:t xml:space="preserve">    The oil lamp illuminates the living room table.</w:t>
      </w:r>
    </w:p>
    <w:p>
      <w:r>
        <w:t xml:space="preserve">8. La lumière des étoiles est magnifique et mystérieuse. </w:t>
      </w:r>
    </w:p>
    <w:p>
      <w:r>
        <w:t xml:space="preserve">    The starlight is beautiful and mysterious. </w:t>
      </w:r>
    </w:p>
    <w:p>
      <w:r>
        <w:t xml:space="preserve">9. Les lumières artificielles créent une ambiance festive.  </w:t>
      </w:r>
    </w:p>
    <w:p>
      <w:r>
        <w:t xml:space="preserve">    Artificial lights create a festive atmosphere.</w:t>
      </w:r>
    </w:p>
    <w:p>
      <w:r>
        <w:t xml:space="preserve">10. Il faut éteindre les lumières avant de dormir.   </w:t>
      </w:r>
    </w:p>
    <w:p>
      <w:r>
        <w:t xml:space="preserve">    You should turn off the lights before sleeping.</w:t>
      </w:r>
    </w:p>
    <w:p/>
    <w:p>
      <w:r>
        <w:rPr>
          <w:b/>
        </w:rPr>
        <w:t>Word: Table | Meaning: Table</w:t>
      </w:r>
    </w:p>
    <w:p/>
    <w:p>
      <w:r>
        <w:t>1. La table est ronde et elle a quatre chaises.</w:t>
      </w:r>
    </w:p>
    <w:p>
      <w:r>
        <w:t xml:space="preserve">    The table is round and it has four chairs.</w:t>
      </w:r>
    </w:p>
    <w:p>
      <w:r>
        <w:t>2. Nous avons dîné à la table ce soir.</w:t>
      </w:r>
    </w:p>
    <w:p>
      <w:r>
        <w:t xml:space="preserve">    We had dinner at the table this evening. </w:t>
      </w:r>
    </w:p>
    <w:p>
      <w:r>
        <w:t>3. Le menu de la table était complet.</w:t>
      </w:r>
    </w:p>
    <w:p>
      <w:r>
        <w:t xml:space="preserve">    The menu on the table was complete. </w:t>
      </w:r>
    </w:p>
    <w:p>
      <w:r>
        <w:t>4. La table est en bois et elle est très solide.</w:t>
      </w:r>
    </w:p>
    <w:p>
      <w:r>
        <w:t xml:space="preserve">    The table is made of wood and it is very strong.</w:t>
      </w:r>
    </w:p>
    <w:p>
      <w:r>
        <w:t>5. Il a placé une tasse de thé sur la table.</w:t>
      </w:r>
    </w:p>
    <w:p>
      <w:r>
        <w:t xml:space="preserve">   He put a tea cup on the table.</w:t>
      </w:r>
    </w:p>
    <w:p>
      <w:r>
        <w:t xml:space="preserve">6. Vous pouvez mettre vos affaires sur la table. </w:t>
      </w:r>
    </w:p>
    <w:p>
      <w:r>
        <w:t xml:space="preserve">   You can put your belongings on the table.</w:t>
      </w:r>
    </w:p>
    <w:p>
      <w:r>
        <w:t>7. Les enfants ont joué à cartes à la table.</w:t>
      </w:r>
    </w:p>
    <w:p>
      <w:r>
        <w:t xml:space="preserve">    The children played cards at the table.</w:t>
      </w:r>
    </w:p>
    <w:p>
      <w:r>
        <w:t>8. La table est trop petite pour le grand groupe de personnes.</w:t>
      </w:r>
    </w:p>
    <w:p>
      <w:r>
        <w:t xml:space="preserve">    The table is too small for the large group of people. </w:t>
      </w:r>
    </w:p>
    <w:p>
      <w:r>
        <w:t>9. Il faut nettoyer la table après le repas.</w:t>
      </w:r>
    </w:p>
    <w:p>
      <w:r>
        <w:t xml:space="preserve">   We need to clean the table after dinner.</w:t>
      </w:r>
    </w:p>
    <w:p>
      <w:r>
        <w:t>10. J'ai besoin d'une table pour travailler.</w:t>
      </w:r>
    </w:p>
    <w:p>
      <w:r>
        <w:t xml:space="preserve">  I need a table to work at.</w:t>
      </w:r>
    </w:p>
    <w:p/>
    <w:p>
      <w:r>
        <w:rPr>
          <w:b/>
        </w:rPr>
        <w:t>Word: Faire | Meaning: To do, to make, or to become</w:t>
      </w:r>
    </w:p>
    <w:p/>
    <w:p>
      <w:r>
        <w:t>1. Je fais du sport chaque jour.</w:t>
      </w:r>
    </w:p>
    <w:p>
      <w:r>
        <w:t xml:space="preserve">  I do sports every day.</w:t>
      </w:r>
    </w:p>
    <w:p>
      <w:r>
        <w:t>2. La cuisine est plus facile à faire que je pensais.</w:t>
      </w:r>
    </w:p>
    <w:p>
      <w:r>
        <w:t xml:space="preserve">  The kitchen is easier to do than I thought.</w:t>
      </w:r>
    </w:p>
    <w:p>
      <w:r>
        <w:t>3. Il faut faire attention aux autres usagers de la route.</w:t>
      </w:r>
    </w:p>
    <w:p>
      <w:r>
        <w:t xml:space="preserve">  We must pay attention to other road users.</w:t>
      </w:r>
    </w:p>
    <w:p>
      <w:r>
        <w:t>4. J'ai fait mes devoirs avant de regarder la télévision.</w:t>
      </w:r>
    </w:p>
    <w:p>
      <w:r>
        <w:t xml:space="preserve">  I did my homework before watching TV.</w:t>
      </w:r>
    </w:p>
    <w:p>
      <w:r>
        <w:t>5. On doit faire un effort pour améliorer nos compétences en français.</w:t>
      </w:r>
    </w:p>
    <w:p>
      <w:r>
        <w:t xml:space="preserve">  We need to make an effort to improve our French skills. </w:t>
      </w:r>
    </w:p>
    <w:p>
      <w:r>
        <w:t xml:space="preserve">6. Les enfants font souvent des erreurs à leur âge, mais c'est normal. </w:t>
      </w:r>
    </w:p>
    <w:p>
      <w:r>
        <w:t xml:space="preserve">   Children often make mistakes at their age, but it’s normal.</w:t>
      </w:r>
    </w:p>
    <w:p>
      <w:r>
        <w:t>7. J'ai fait un gâteau pour les invités.</w:t>
      </w:r>
    </w:p>
    <w:p>
      <w:r>
        <w:t xml:space="preserve">  I made a cake for the guests.</w:t>
      </w:r>
    </w:p>
    <w:p>
      <w:r>
        <w:t>8. Vous devez faire la queue pour acheter le billet d'avion.</w:t>
      </w:r>
    </w:p>
    <w:p>
      <w:r>
        <w:t xml:space="preserve">  You must wait in line to buy the airplane ticket. </w:t>
      </w:r>
    </w:p>
    <w:p>
      <w:r>
        <w:t>9. Il faut faire attention à ce que l’on dit aux autres.</w:t>
      </w:r>
    </w:p>
    <w:p>
      <w:r>
        <w:t xml:space="preserve">   We need to pay attention to what we say to others. </w:t>
      </w:r>
    </w:p>
    <w:p>
      <w:r>
        <w:t>10. La famille fait souvent des activités ensemble en week-end.</w:t>
      </w:r>
    </w:p>
    <w:p>
      <w:r>
        <w:t xml:space="preserve">  The family often does activities together on weekends.</w:t>
      </w:r>
    </w:p>
    <w:p/>
    <w:p>
      <w:r>
        <w:rPr>
          <w:i/>
        </w:rPr>
        <w:t>Tour: &lt;Circle&gt;  | Meaning: A circular shape, or an architectural structure consisting of a round tower</w:t>
      </w:r>
    </w:p>
    <w:p/>
    <w:p>
      <w:r>
        <w:t xml:space="preserve">1. J'ai fait une visite à mon ami hier.  </w:t>
      </w:r>
    </w:p>
    <w:p>
      <w:r>
        <w:t xml:space="preserve">   I visited my friend yesterday.</w:t>
      </w:r>
    </w:p>
    <w:p>
      <w:r>
        <w:t xml:space="preserve">2. Le musée propose un tour guidé gratuit chaque matin.  </w:t>
      </w:r>
    </w:p>
    <w:p>
      <w:r>
        <w:t xml:space="preserve">    The museum offers a free guided tour every morning.</w:t>
      </w:r>
    </w:p>
    <w:p>
      <w:r>
        <w:t xml:space="preserve">3. Elle est allée au marché pour faire un tour d'inspection.  </w:t>
      </w:r>
    </w:p>
    <w:p>
      <w:r>
        <w:t xml:space="preserve">   She went to the market to do a tour inspection.</w:t>
      </w:r>
    </w:p>
    <w:p>
      <w:r>
        <w:t xml:space="preserve">4. Nous avons visité plusieurs villes et fait des tours dans différentes régions. </w:t>
      </w:r>
    </w:p>
    <w:p>
      <w:r>
        <w:t xml:space="preserve">   We visited several cities and took trips in different regions.</w:t>
      </w:r>
    </w:p>
    <w:p>
      <w:r>
        <w:t xml:space="preserve">5. Le tour de France est l’un des plus grands événements sportifs.  </w:t>
      </w:r>
    </w:p>
    <w:p>
      <w:r>
        <w:t xml:space="preserve">   The Tour de France is one of the largest sporting events.</w:t>
      </w:r>
    </w:p>
    <w:p>
      <w:r>
        <w:t xml:space="preserve">6. J'ai appris beaucoup de choses lors de mon tour du monde.  </w:t>
      </w:r>
    </w:p>
    <w:p>
      <w:r>
        <w:t xml:space="preserve">   I learned a lot during my trip around the world.</w:t>
      </w:r>
    </w:p>
    <w:p>
      <w:r>
        <w:t xml:space="preserve">7. La tour Eiffel, monument emblématique de Paris, est un incontournable touristique. </w:t>
      </w:r>
    </w:p>
    <w:p>
      <w:r>
        <w:t xml:space="preserve">    The Eiffel Tower, an iconic landmark of Paris, is a must-see tourist destination. </w:t>
      </w:r>
    </w:p>
    <w:p>
      <w:r>
        <w:t xml:space="preserve">8. Le tour d'horizon des différents projets est essentiel pour la réussite. </w:t>
      </w:r>
    </w:p>
    <w:p>
      <w:r>
        <w:t xml:space="preserve">   A tour of the horizon on all projects is essential for success.</w:t>
      </w:r>
    </w:p>
    <w:p>
      <w:r>
        <w:t xml:space="preserve">9. Il y a une grande variété de monuments à visiter au centre de la ville.  </w:t>
      </w:r>
    </w:p>
    <w:p>
      <w:r>
        <w:t xml:space="preserve">    There are many landmarks to visit in the city center. </w:t>
      </w:r>
    </w:p>
    <w:p>
      <w:r>
        <w:t xml:space="preserve">10. Au cinéma, j'ai vu un film avec un tour de force de l’acteur principal. </w:t>
      </w:r>
    </w:p>
    <w:p>
      <w:r>
        <w:t xml:space="preserve">   At the cinema, I saw a movie with a brilliant acting performance from the main actor.</w:t>
      </w:r>
    </w:p>
    <w:p/>
    <w:p>
      <w:r>
        <w:rPr>
          <w:b/>
        </w:rPr>
        <w:t>Word: Verd | Meaning: Green</w:t>
      </w:r>
    </w:p>
    <w:p/>
    <w:p>
      <w:r>
        <w:t xml:space="preserve">1. Le verd de la forêt était magnifique.  </w:t>
      </w:r>
    </w:p>
    <w:p>
      <w:r>
        <w:t xml:space="preserve">     The verd of the forest was magnificent.</w:t>
      </w:r>
    </w:p>
    <w:p>
      <w:r>
        <w:t xml:space="preserve">2. J'ai un vert vif dans ma veste. </w:t>
      </w:r>
    </w:p>
    <w:p>
      <w:r>
        <w:t xml:space="preserve">   I have a vibrant green in my jacket.</w:t>
      </w:r>
    </w:p>
    <w:p>
      <w:r>
        <w:t xml:space="preserve">3. Il avait une tenue verdâtre. </w:t>
      </w:r>
    </w:p>
    <w:p>
      <w:r>
        <w:t xml:space="preserve">   He wore a verdant outfit.</w:t>
      </w:r>
    </w:p>
    <w:p>
      <w:r>
        <w:t xml:space="preserve">4. La plante est verte. </w:t>
      </w:r>
    </w:p>
    <w:p>
      <w:r>
        <w:t xml:space="preserve">    The plant is green.</w:t>
      </w:r>
    </w:p>
    <w:p>
      <w:r>
        <w:t xml:space="preserve">5. Le verdissement des prairies est impressionnant.  </w:t>
      </w:r>
    </w:p>
    <w:p>
      <w:r>
        <w:t xml:space="preserve">    The verdure of the meadows is impressive. </w:t>
      </w:r>
    </w:p>
    <w:p>
      <w:r>
        <w:t xml:space="preserve">6. L'herbe se développe en vert et s’étire sur le sol. </w:t>
      </w:r>
    </w:p>
    <w:p>
      <w:r>
        <w:t xml:space="preserve">   Grass develops in green and stretches on the ground. </w:t>
      </w:r>
    </w:p>
    <w:p>
      <w:r>
        <w:t xml:space="preserve">7. La verdure des champs a attiré les oiseaux. </w:t>
      </w:r>
    </w:p>
    <w:p>
      <w:r>
        <w:t xml:space="preserve">   The verdure of the fields attracted birds.</w:t>
      </w:r>
    </w:p>
    <w:p>
      <w:r>
        <w:t xml:space="preserve">8. Le verd de la nature est un symbole d'espoir.  </w:t>
      </w:r>
    </w:p>
    <w:p>
      <w:r>
        <w:t xml:space="preserve">    The verd of nature is a symbol of hope. </w:t>
      </w:r>
    </w:p>
    <w:p>
      <w:r>
        <w:t xml:space="preserve">9. J’ai besoin d’un peu de vert dans ma vie. </w:t>
      </w:r>
    </w:p>
    <w:p>
      <w:r>
        <w:t xml:space="preserve">   I need some green in my life. </w:t>
      </w:r>
    </w:p>
    <w:p>
      <w:r>
        <w:t xml:space="preserve">10. La couleur verte symbolise le succès et la prospérité. </w:t>
      </w:r>
    </w:p>
    <w:p>
      <w:r>
        <w:t xml:space="preserve">   Green color symbolizes success and prosperity.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chaud.  </w:t>
      </w:r>
    </w:p>
    <w:p>
      <w:r>
        <w:t xml:space="preserve">    The sun is shining today and it is hot.</w:t>
      </w:r>
    </w:p>
    <w:p>
      <w:r>
        <w:t>2. J'aime regarder le soleil danser sur la mer.</w:t>
      </w:r>
    </w:p>
    <w:p>
      <w:r>
        <w:t xml:space="preserve">     I like to watch the sun dance on the sea.</w:t>
      </w:r>
    </w:p>
    <w:p>
      <w:r>
        <w:t xml:space="preserve">3. La lumière du soleil est importante pour notre santé. </w:t>
      </w:r>
    </w:p>
    <w:p>
      <w:r>
        <w:t xml:space="preserve">    The sunlight is important for our health. </w:t>
      </w:r>
    </w:p>
    <w:p>
      <w:r>
        <w:t>4. Le soleil a un effet positif sur mon humeur.</w:t>
      </w:r>
    </w:p>
    <w:p>
      <w:r>
        <w:t xml:space="preserve">    The sun has a positive effect on my mood. </w:t>
      </w:r>
    </w:p>
    <w:p>
      <w:r>
        <w:t xml:space="preserve">5. Il y a une petite fleur qui pousse dans le jardin, sous le soleil.  </w:t>
      </w:r>
    </w:p>
    <w:p>
      <w:r>
        <w:t xml:space="preserve">   There's a little flower that grows in the garden, under the sun. </w:t>
      </w:r>
    </w:p>
    <w:p>
      <w:r>
        <w:t xml:space="preserve">6. La lune est plus claire que le soleil. </w:t>
      </w:r>
    </w:p>
    <w:p>
      <w:r>
        <w:t xml:space="preserve">    The moon is brighter than the sun.</w:t>
      </w:r>
    </w:p>
    <w:p>
      <w:r>
        <w:t xml:space="preserve">7. Le soleil est un élément important de la vie sur Terre.  </w:t>
      </w:r>
    </w:p>
    <w:p>
      <w:r>
        <w:t xml:space="preserve">    The sun is an important element of life on Earth. </w:t>
      </w:r>
    </w:p>
    <w:p>
      <w:r>
        <w:t xml:space="preserve">8. J'ai besoin d'un peu de soleil pour me réchauffer.   </w:t>
      </w:r>
    </w:p>
    <w:p>
      <w:r>
        <w:t xml:space="preserve">   I need a bit of sunshine to warm me up.</w:t>
      </w:r>
    </w:p>
    <w:p>
      <w:r>
        <w:t xml:space="preserve">9. L'air est frais et il y a beaucoup de soleil dans le ciel.  </w:t>
      </w:r>
    </w:p>
    <w:p>
      <w:r>
        <w:t xml:space="preserve">    The air is fresh and there's a lot of sunshine in the sky. </w:t>
      </w:r>
    </w:p>
    <w:p>
      <w:r>
        <w:t xml:space="preserve">10. Le soleil se couche tôt aujourd'hui, on voit déjà une petite lumière rougeâtre.   </w:t>
      </w:r>
    </w:p>
    <w:p>
      <w:r>
        <w:t xml:space="preserve">     The sun sets early today, we can already see a little reddish light.</w:t>
      </w:r>
    </w:p>
    <w:p/>
    <w:p>
      <w:r>
        <w:rPr>
          <w:b/>
        </w:rPr>
        <w:t>Word: Feuille | Meaning: Leaf</w:t>
      </w:r>
    </w:p>
    <w:p/>
    <w:p>
      <w:r>
        <w:t>1. J'ai besoin d'une feuille pour remplir ce formulaire.</w:t>
      </w:r>
    </w:p>
    <w:p>
      <w:r>
        <w:t xml:space="preserve">   I need a sheet to fill out this form.</w:t>
      </w:r>
    </w:p>
    <w:p>
      <w:r>
        <w:t xml:space="preserve">2. La feuille de calcul est plus facile à utiliser que le logiciel de base de données. </w:t>
      </w:r>
    </w:p>
    <w:p>
      <w:r>
        <w:t xml:space="preserve">   The spreadsheet is easier to use than the database software.</w:t>
      </w:r>
    </w:p>
    <w:p>
      <w:r>
        <w:t>3. Je trouve une feuille de papier dans ma boîte aux lettres.</w:t>
      </w:r>
    </w:p>
    <w:p>
      <w:r>
        <w:t xml:space="preserve">   I found a piece of paper in my mailbox.</w:t>
      </w:r>
    </w:p>
    <w:p>
      <w:r>
        <w:t>4. Elle a plié la feuille de la table pour faire un origami.</w:t>
      </w:r>
    </w:p>
    <w:p>
      <w:r>
        <w:t xml:space="preserve">   She folded the sheet from the table to make an origami. </w:t>
      </w:r>
    </w:p>
    <w:p>
      <w:r>
        <w:t>5. La feuille de l'arbre est rouge et jaune.</w:t>
      </w:r>
    </w:p>
    <w:p>
      <w:r>
        <w:t xml:space="preserve">   The leaf on the tree is red and yellow.</w:t>
      </w:r>
    </w:p>
    <w:p>
      <w:r>
        <w:t>6.  Il faut nettoyer la feuille avant de la re-utiliser.</w:t>
      </w:r>
    </w:p>
    <w:p>
      <w:r>
        <w:t xml:space="preserve">    You must clean the leaf before using it again. </w:t>
      </w:r>
    </w:p>
    <w:p>
      <w:r>
        <w:t>7. Le professeur a donné une feuille à chaque élève pour leur travail.</w:t>
      </w:r>
    </w:p>
    <w:p>
      <w:r>
        <w:t xml:space="preserve">   The teacher gave each student a sheet for their work.</w:t>
      </w:r>
    </w:p>
    <w:p>
      <w:r>
        <w:t>8. La feuille d'un livre a des informations importantes sur le sujet.</w:t>
      </w:r>
    </w:p>
    <w:p>
      <w:r>
        <w:t xml:space="preserve">  The sheet of a book has important information about the subject.</w:t>
      </w:r>
    </w:p>
    <w:p>
      <w:r>
        <w:t xml:space="preserve">9. Tu peux utiliser la feuille de papier pour écrire une lettre. </w:t>
      </w:r>
    </w:p>
    <w:p>
      <w:r>
        <w:t xml:space="preserve">  You can use the paper sheet to write a letter. </w:t>
      </w:r>
    </w:p>
    <w:p>
      <w:r>
        <w:t xml:space="preserve">10. Je vais mettre la feuille à sécher dans l'air libre. </w:t>
      </w:r>
    </w:p>
    <w:p>
      <w:r>
        <w:t xml:space="preserve">   I will put the leaf to dry in the open air.</w:t>
      </w:r>
    </w:p>
    <w:p/>
    <w:p>
      <w:r>
        <w:rPr>
          <w:b/>
        </w:rPr>
        <w:t>Word: Chasse | Meaning: Hunting</w:t>
      </w:r>
    </w:p>
    <w:p/>
    <w:p>
      <w:r>
        <w:t>1.  Je fais de la chasse au poisson dans l'eau.</w:t>
      </w:r>
    </w:p>
    <w:p>
      <w:r>
        <w:t xml:space="preserve">    I go fishing in water.</w:t>
      </w:r>
    </w:p>
    <w:p>
      <w:r>
        <w:t>2.  Les chasseurs sont à la recherche de la bête rare.</w:t>
      </w:r>
    </w:p>
    <w:p>
      <w:r>
        <w:t xml:space="preserve">    Hunters are looking for the rare animal. </w:t>
      </w:r>
    </w:p>
    <w:p>
      <w:r>
        <w:t>3.   La chasse aux trésors est une activité amusante et enrichissante.</w:t>
      </w:r>
    </w:p>
    <w:p>
      <w:r>
        <w:t xml:space="preserve">    Treasure hunting is a fun and enriching activity.</w:t>
      </w:r>
    </w:p>
    <w:p>
      <w:r>
        <w:t>4.   L'histoire de la chasse au trésor est fascinante.</w:t>
      </w:r>
    </w:p>
    <w:p>
      <w:r>
        <w:t xml:space="preserve">    The history of treasure hunting is fascinating.</w:t>
      </w:r>
    </w:p>
    <w:p>
      <w:r>
        <w:t xml:space="preserve">5.  Le chien chasse les rats dans le jardin. </w:t>
      </w:r>
    </w:p>
    <w:p>
      <w:r>
        <w:t xml:space="preserve">    The dog hunts rats in the garden. </w:t>
      </w:r>
    </w:p>
    <w:p>
      <w:r>
        <w:t xml:space="preserve">6.  On s’en sort bien, mais il faut savoir se protéger contre la chasse aux éclairs. </w:t>
      </w:r>
    </w:p>
    <w:p>
      <w:r>
        <w:t xml:space="preserve">   We get along well but we must know how to protect ourselves from lightning strikes. </w:t>
      </w:r>
    </w:p>
    <w:p>
      <w:r>
        <w:t>7.  Les châteaux de la Renaissance ont été construits à l'aide de techniques de chasse au trésor.</w:t>
      </w:r>
    </w:p>
    <w:p>
      <w:r>
        <w:t xml:space="preserve">    Renaissance castles were built using treasure hunt techniques.</w:t>
      </w:r>
    </w:p>
    <w:p>
      <w:r>
        <w:t>8.   Il y a une chasse aux idées dans le bureau.</w:t>
      </w:r>
    </w:p>
    <w:p>
      <w:r>
        <w:t xml:space="preserve">    There is a brainstorming session in the office.</w:t>
      </w:r>
    </w:p>
    <w:p>
      <w:r>
        <w:t>9.   La chasse aux éclairs est un jeu de société amusant et populaire pour les enfants.</w:t>
      </w:r>
    </w:p>
    <w:p>
      <w:r>
        <w:t xml:space="preserve">    Lightning strikes game is a fun and popular board game for kids. </w:t>
      </w:r>
    </w:p>
    <w:p>
      <w:r>
        <w:t>10.  On va faire une chasse au trésor dans le parc!</w:t>
      </w:r>
    </w:p>
    <w:p>
      <w:r>
        <w:t xml:space="preserve">    We're going to go treasure hunting in the park!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