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Foyer | Meaning: Hall</w:t>
      </w:r>
    </w:p>
    <w:p/>
    <w:p>
      <w:r>
        <w:t>1.  Le foyer est la pièce principale de notre maison.</w:t>
      </w:r>
    </w:p>
    <w:p>
      <w:r>
        <w:t xml:space="preserve">    The living room is the main room of our house.</w:t>
      </w:r>
    </w:p>
    <w:p>
      <w:r>
        <w:t>2. La famille se réunissait souvent dans le foyer.</w:t>
      </w:r>
    </w:p>
    <w:p>
      <w:r>
        <w:t xml:space="preserve">    The family often met in the living room.</w:t>
      </w:r>
    </w:p>
    <w:p>
      <w:r>
        <w:t>3. Il faut garder l'espace de vie propre et ordonné dans le foyer.</w:t>
      </w:r>
    </w:p>
    <w:p>
      <w:r>
        <w:t xml:space="preserve">    We should keep the living space clean and organized. </w:t>
      </w:r>
    </w:p>
    <w:p>
      <w:r>
        <w:t>4. Le foyer était rempli d'objets familiers et de souvenirs.</w:t>
      </w:r>
    </w:p>
    <w:p>
      <w:r>
        <w:t xml:space="preserve">    The foyer was filled with familiar objects and mementos.</w:t>
      </w:r>
    </w:p>
    <w:p>
      <w:r>
        <w:t>5. Elle a déposé ses bagages dans le foyer avant de partir.</w:t>
      </w:r>
    </w:p>
    <w:p>
      <w:r>
        <w:t xml:space="preserve">    She deposited her luggage in the foyer before leaving.</w:t>
      </w:r>
    </w:p>
    <w:p>
      <w:r>
        <w:t>6. Le foyer est souvent un lieu convivial pour les invités.</w:t>
      </w:r>
    </w:p>
    <w:p>
      <w:r>
        <w:t xml:space="preserve">    The living room is often a place of conviviality for guests. </w:t>
      </w:r>
    </w:p>
    <w:p>
      <w:r>
        <w:t xml:space="preserve">7.  Le foyer est l'endroit où se passe la conversation familière. </w:t>
      </w:r>
    </w:p>
    <w:p>
      <w:r>
        <w:t xml:space="preserve">   The living room is where family conversations happen. </w:t>
      </w:r>
    </w:p>
    <w:p>
      <w:r>
        <w:t>8. J’ai hâte d'aller chez mes grands-parents, j’adore leur foyer.</w:t>
      </w:r>
    </w:p>
    <w:p>
      <w:r>
        <w:t xml:space="preserve">    I'm looking forward to going to my grandparents; I love their living room.</w:t>
      </w:r>
    </w:p>
    <w:p>
      <w:r>
        <w:t>9. Il y a un petit coin de lecture au foyer.</w:t>
      </w:r>
    </w:p>
    <w:p>
      <w:r>
        <w:t xml:space="preserve">    There is a small reading corner in the living room. </w:t>
      </w:r>
    </w:p>
    <w:p>
      <w:r>
        <w:t>10.  La lumière du foyer éclaire la pièce et crée une atmosphère cosy.</w:t>
      </w:r>
    </w:p>
    <w:p>
      <w:r>
        <w:t xml:space="preserve">   The light of the living room illuminates the room and creates a cozy atmosphere.</w:t>
      </w:r>
    </w:p>
    <w:p/>
    <w:p>
      <w:r>
        <w:t>Planter: &lt;To plant&gt;</w:t>
      </w:r>
    </w:p>
    <w:p/>
    <w:p>
      <w:r>
        <w:t>1. J'adore planter des fleurs dans mon jardin.</w:t>
      </w:r>
    </w:p>
    <w:p>
      <w:r>
        <w:t xml:space="preserve">    I love planting flowers in my garden.</w:t>
      </w:r>
    </w:p>
    <w:p>
      <w:r>
        <w:t>2. Les enfants ont beaucoup de plaisir à planter des arbres.</w:t>
      </w:r>
    </w:p>
    <w:p>
      <w:r>
        <w:t xml:space="preserve">   Children have a lot of fun planting trees. </w:t>
      </w:r>
    </w:p>
    <w:p>
      <w:r>
        <w:t xml:space="preserve">3. Le balcon est décoré d’un grand planteur de plantes. </w:t>
      </w:r>
    </w:p>
    <w:p>
      <w:r>
        <w:t xml:space="preserve">   The balcony is decorated with a large planter of plants. </w:t>
      </w:r>
    </w:p>
    <w:p>
      <w:r>
        <w:t xml:space="preserve">4. Il faut choisir un bon terreau pour planter les graines. </w:t>
      </w:r>
    </w:p>
    <w:p>
      <w:r>
        <w:t xml:space="preserve">   You need to choose good soil to plant seeds. </w:t>
      </w:r>
    </w:p>
    <w:p>
      <w:r>
        <w:t>5.  Pour la maison, il est important de planter des herbes aromatiques.</w:t>
      </w:r>
    </w:p>
    <w:p>
      <w:r>
        <w:t xml:space="preserve">   For home, it's important to plant aromatic herbs. </w:t>
      </w:r>
    </w:p>
    <w:p>
      <w:r>
        <w:t xml:space="preserve">6. La plante a besoin d'un grand planteur pour s’épanouir. </w:t>
      </w:r>
    </w:p>
    <w:p>
      <w:r>
        <w:t xml:space="preserve">   The plant needs a large planter to thrive. </w:t>
      </w:r>
    </w:p>
    <w:p>
      <w:r>
        <w:t xml:space="preserve">7.  Je suis à la recherche d’un planteur de légumes plus petit. </w:t>
      </w:r>
    </w:p>
    <w:p>
      <w:r>
        <w:t xml:space="preserve">   I am looking for a smaller vegetable planter. </w:t>
      </w:r>
    </w:p>
    <w:p>
      <w:r>
        <w:t xml:space="preserve">8. J'ai acheté un planteur en céramique pour mon balcon. </w:t>
      </w:r>
    </w:p>
    <w:p>
      <w:r>
        <w:t xml:space="preserve">   I bought a ceramic planter for my balcony.</w:t>
      </w:r>
    </w:p>
    <w:p>
      <w:r>
        <w:t xml:space="preserve">9. Le jardinier a planté une nouvelle rose dans le planteur. </w:t>
      </w:r>
    </w:p>
    <w:p>
      <w:r>
        <w:t xml:space="preserve">   The gardener planted a new rose in the planter. </w:t>
      </w:r>
    </w:p>
    <w:p>
      <w:r>
        <w:t xml:space="preserve">10.  Ce planteur est trop petit, il faudrait un plus grand pour les plantes de fleurs. </w:t>
      </w:r>
    </w:p>
    <w:p>
      <w:r>
        <w:t xml:space="preserve">   This planter is too small; you need a larger one for flowering plants.</w:t>
      </w:r>
    </w:p>
    <w:p/>
    <w:p>
      <w:r>
        <w:rPr>
          <w:b/>
        </w:rPr>
        <w:t>Word: Grand | Meaning: Big, large</w:t>
      </w:r>
    </w:p>
    <w:p/>
    <w:p>
      <w:r>
        <w:t>1.  Le restaurant est grand.</w:t>
      </w:r>
    </w:p>
    <w:p>
      <w:r>
        <w:t xml:space="preserve">    The restaurant is large.</w:t>
      </w:r>
    </w:p>
    <w:p>
      <w:r>
        <w:t xml:space="preserve">2.  Ce livre est grand et il contient beaucoup d'informations. </w:t>
      </w:r>
    </w:p>
    <w:p>
      <w:r>
        <w:t xml:space="preserve">   This book is big and it contains lots of information.</w:t>
      </w:r>
    </w:p>
    <w:p>
      <w:r>
        <w:t xml:space="preserve">3.  J'ai un grand ami qui vit à Paris. </w:t>
      </w:r>
    </w:p>
    <w:p>
      <w:r>
        <w:t xml:space="preserve">   I have a big friend who lives in Paris. </w:t>
      </w:r>
    </w:p>
    <w:p>
      <w:r>
        <w:t>4.  La ville est grande et elle a des monuments magnifiques.</w:t>
      </w:r>
    </w:p>
    <w:p>
      <w:r>
        <w:t xml:space="preserve">    The city is large and it has magnificent monuments.</w:t>
      </w:r>
    </w:p>
    <w:p>
      <w:r>
        <w:t>5.  Il a une voiture grand.</w:t>
      </w:r>
    </w:p>
    <w:p>
      <w:r>
        <w:t xml:space="preserve">    He has a large car. </w:t>
      </w:r>
    </w:p>
    <w:p>
      <w:r>
        <w:t xml:space="preserve">6.  Le gâteau était très grand, il a fallu le partager entre nous. </w:t>
      </w:r>
    </w:p>
    <w:p>
      <w:r>
        <w:t xml:space="preserve">   The cake was very large, we had to share it among us.</w:t>
      </w:r>
    </w:p>
    <w:p>
      <w:r>
        <w:t>7.  Elle a un grand talent pour la peinture.</w:t>
      </w:r>
    </w:p>
    <w:p>
      <w:r>
        <w:t xml:space="preserve">    She has a great talent for painting. </w:t>
      </w:r>
    </w:p>
    <w:p>
      <w:r>
        <w:t xml:space="preserve">8.  Votre maison est grande et confortable, je vous ai envie de venir la voir! </w:t>
      </w:r>
    </w:p>
    <w:p>
      <w:r>
        <w:t xml:space="preserve">   Your house is large and comfortable, I want you to come visit!</w:t>
      </w:r>
    </w:p>
    <w:p>
      <w:r>
        <w:t xml:space="preserve">9.  La fête était très grande avec beaucoup d'invités. </w:t>
      </w:r>
    </w:p>
    <w:p>
      <w:r>
        <w:t xml:space="preserve">    The party was very big with a lot of guests.</w:t>
      </w:r>
    </w:p>
    <w:p>
      <w:r>
        <w:t xml:space="preserve">10. Ce film est grand et il contient des scènes passionnantes. </w:t>
      </w:r>
    </w:p>
    <w:p>
      <w:r>
        <w:t xml:space="preserve">    This movie is big and it contains exciting scenes.</w:t>
      </w:r>
    </w:p>
    <w:p/>
    <w:p>
      <w:r>
        <w:t>Plante: Plant</w:t>
      </w:r>
    </w:p>
    <w:p/>
    <w:p>
      <w:r>
        <w:t>1. La plante est très grande.</w:t>
      </w:r>
    </w:p>
    <w:p>
      <w:r>
        <w:t xml:space="preserve">   The plant is very large.</w:t>
      </w:r>
    </w:p>
    <w:p>
      <w:r>
        <w:t>2. J'aime beaucoup les plantes vertes.</w:t>
      </w:r>
    </w:p>
    <w:p>
      <w:r>
        <w:t xml:space="preserve">   I like green plants very much.</w:t>
      </w:r>
    </w:p>
    <w:p>
      <w:r>
        <w:t>3. Les fleurs de la plante sont magnifiques.</w:t>
      </w:r>
    </w:p>
    <w:p>
      <w:r>
        <w:t xml:space="preserve">   The flowers of the plant are beautiful.</w:t>
      </w:r>
    </w:p>
    <w:p>
      <w:r>
        <w:t>4. Tu dois arroser la plante régulièrement.</w:t>
      </w:r>
    </w:p>
    <w:p>
      <w:r>
        <w:t xml:space="preserve">   You need to water the plant regularly.</w:t>
      </w:r>
    </w:p>
    <w:p>
      <w:r>
        <w:t xml:space="preserve">5. La plante n'a pas besoin d'être exposée au soleil direct. </w:t>
      </w:r>
    </w:p>
    <w:p>
      <w:r>
        <w:t xml:space="preserve">   The plant does not need to be exposed to direct sunlight.</w:t>
      </w:r>
    </w:p>
    <w:p>
      <w:r>
        <w:t>6. L’arbre est une plante vivace.</w:t>
      </w:r>
    </w:p>
    <w:p>
      <w:r>
        <w:t xml:space="preserve">    The tree is a perennial plant.</w:t>
      </w:r>
    </w:p>
    <w:p>
      <w:r>
        <w:t xml:space="preserve">7. Les feuilles de la plante sont épaisses et vertes. </w:t>
      </w:r>
    </w:p>
    <w:p>
      <w:r>
        <w:t xml:space="preserve">    The leaves of the plant are thick and green.</w:t>
      </w:r>
    </w:p>
    <w:p>
      <w:r>
        <w:t>8. La plante pousse dans un jardin verdoyant.</w:t>
      </w:r>
    </w:p>
    <w:p>
      <w:r>
        <w:t xml:space="preserve">   The plant grows in a verdant garden.</w:t>
      </w:r>
    </w:p>
    <w:p>
      <w:r>
        <w:t>9. Je vais planter une nouvelle plante demain.</w:t>
      </w:r>
    </w:p>
    <w:p>
      <w:r>
        <w:t xml:space="preserve">   I am going to plant a new plant tomorrow.</w:t>
      </w:r>
    </w:p>
    <w:p>
      <w:r>
        <w:t xml:space="preserve">10. Les plantes peuvent être utilisées pour faire de l'eau potable. </w:t>
      </w:r>
    </w:p>
    <w:p>
      <w:r>
        <w:t xml:space="preserve">  Plants can be used to make drinking water.</w:t>
      </w:r>
    </w:p>
    <w:p/>
    <w:p>
      <w:r>
        <w:rPr>
          <w:b/>
        </w:rPr>
        <w:t>Word: Champs | Meaning: Fields</w:t>
      </w:r>
    </w:p>
    <w:p/>
    <w:p>
      <w:r>
        <w:t>1.  Les enfants jouent dans les champs.</w:t>
      </w:r>
    </w:p>
    <w:p>
      <w:r>
        <w:t xml:space="preserve">    The children play in the fields.</w:t>
      </w:r>
    </w:p>
    <w:p>
      <w:r>
        <w:t>2.  J'aime prendre des photos de la nature dans les champs.</w:t>
      </w:r>
    </w:p>
    <w:p>
      <w:r>
        <w:t xml:space="preserve">    I like to take pictures of nature in the fields.</w:t>
      </w:r>
    </w:p>
    <w:p>
      <w:r>
        <w:t xml:space="preserve">3.  Il s’étendait sur une grande étendue de champs. </w:t>
      </w:r>
    </w:p>
    <w:p>
      <w:r>
        <w:t xml:space="preserve">    It stretched over a large expanse of fields.</w:t>
      </w:r>
    </w:p>
    <w:p>
      <w:r>
        <w:t xml:space="preserve">4.  La vue depuis les champs était magnifique. </w:t>
      </w:r>
    </w:p>
    <w:p>
      <w:r>
        <w:t xml:space="preserve">    The view from the fields was magnificent.</w:t>
      </w:r>
    </w:p>
    <w:p>
      <w:r>
        <w:t xml:space="preserve">5.  Le blé pousse abondamment dans les champs. </w:t>
      </w:r>
    </w:p>
    <w:p>
      <w:r>
        <w:t xml:space="preserve">    Wheat grows abundantly in the fields.</w:t>
      </w:r>
    </w:p>
    <w:p>
      <w:r>
        <w:t>6.  Il a marché à travers les champs pour aller au village.</w:t>
      </w:r>
    </w:p>
    <w:p>
      <w:r>
        <w:t xml:space="preserve">    He walked across the fields to go to the village.</w:t>
      </w:r>
    </w:p>
    <w:p>
      <w:r>
        <w:t>7.  Les champs sont souvent bordés de bois et de rivières.</w:t>
      </w:r>
    </w:p>
    <w:p>
      <w:r>
        <w:t xml:space="preserve">    Fields are often bordered by wood and rivers. </w:t>
      </w:r>
    </w:p>
    <w:p>
      <w:r>
        <w:t xml:space="preserve">8.  La campagne offre un paysage magnifique avec des champs verdoyants. </w:t>
      </w:r>
    </w:p>
    <w:p>
      <w:r>
        <w:t xml:space="preserve">    The countryside offers a beautiful landscape with green fields.</w:t>
      </w:r>
    </w:p>
    <w:p>
      <w:r>
        <w:t xml:space="preserve">9.  Nous avons passé un bon moment dans les champs à faire une promenade en famille. </w:t>
      </w:r>
    </w:p>
    <w:p>
      <w:r>
        <w:t xml:space="preserve">    We had a good time in the fields to go for a walk as a family.</w:t>
      </w:r>
    </w:p>
    <w:p>
      <w:r>
        <w:t>10. Les champs sont souvent utilisés pour l'agriculture.</w:t>
      </w:r>
    </w:p>
    <w:p>
      <w:r>
        <w:t xml:space="preserve">     Fields are often used for agriculture.</w:t>
      </w:r>
    </w:p>
    <w:p/>
    <w:p>
      <w:r>
        <w:rPr>
          <w:b/>
        </w:rPr>
        <w:t>Word: Nourrir | Meaning: To nourish</w:t>
      </w:r>
    </w:p>
    <w:p/>
    <w:p>
      <w:r>
        <w:t xml:space="preserve">1. Je dois nourrir mes enfants avant de partir à l'école. </w:t>
      </w:r>
    </w:p>
    <w:p>
      <w:r>
        <w:t xml:space="preserve">   I need to feed my children before I go to school.</w:t>
      </w:r>
    </w:p>
    <w:p>
      <w:r>
        <w:t xml:space="preserve">2. Le nourrisson doit être nourri tous les trois heures. </w:t>
      </w:r>
    </w:p>
    <w:p>
      <w:r>
        <w:t xml:space="preserve">   The infant must be fed every three hours.</w:t>
      </w:r>
    </w:p>
    <w:p>
      <w:r>
        <w:t xml:space="preserve">3. Les animaux sauvages ont besoin d'être nourris régulièrement. </w:t>
      </w:r>
    </w:p>
    <w:p>
      <w:r>
        <w:t xml:space="preserve">   Wild animals need regular feeding.</w:t>
      </w:r>
    </w:p>
    <w:p>
      <w:r>
        <w:t xml:space="preserve">4. Il est important de nourrir notre corps avec des aliments sains. </w:t>
      </w:r>
    </w:p>
    <w:p>
      <w:r>
        <w:t xml:space="preserve">   It is important to nourish our bodies with healthy foods.</w:t>
      </w:r>
    </w:p>
    <w:p>
      <w:r>
        <w:t xml:space="preserve">5. La viande et les légumes sont une bonne source de nutrition. </w:t>
      </w:r>
    </w:p>
    <w:p>
      <w:r>
        <w:t xml:space="preserve">   Meat and vegetables are a good source of nutrition.</w:t>
      </w:r>
    </w:p>
    <w:p>
      <w:r>
        <w:t>6. Vous devez nourrir votre esprit d'apprentissage.</w:t>
      </w:r>
    </w:p>
    <w:p>
      <w:r>
        <w:t xml:space="preserve">   You must feed your mind with learning.</w:t>
      </w:r>
    </w:p>
    <w:p>
      <w:r>
        <w:t xml:space="preserve">7. Il faut nourrir l'espoir pour que nous puissions continuer à rêver. </w:t>
      </w:r>
    </w:p>
    <w:p>
      <w:r>
        <w:t xml:space="preserve">   We need to nourish hope so we can continue dreaming.</w:t>
      </w:r>
    </w:p>
    <w:p>
      <w:r>
        <w:t>8. Les arbres nourrissent l'air de la planète.</w:t>
      </w:r>
    </w:p>
    <w:p>
      <w:r>
        <w:t xml:space="preserve">   Trees nourish the air of the planet.</w:t>
      </w:r>
    </w:p>
    <w:p>
      <w:r>
        <w:t xml:space="preserve">9. Le restaurant a besoin d'être nourri pour continuer. </w:t>
      </w:r>
    </w:p>
    <w:p>
      <w:r>
        <w:t xml:space="preserve">   The restaurant needs to be fed to keep going.</w:t>
      </w:r>
    </w:p>
    <w:p>
      <w:r>
        <w:t>10. Il est important d'avoir une alimentation saine pour être en bonne santé.</w:t>
      </w:r>
    </w:p>
    <w:p>
      <w:r>
        <w:t xml:space="preserve">   It is important to have a healthy diet in order to stay healthy.</w:t>
      </w:r>
    </w:p>
    <w:p/>
    <w:p>
      <w:r>
        <w:t>Feuilles: Leaves</w:t>
      </w:r>
    </w:p>
    <w:p/>
    <w:p>
      <w:r>
        <w:t>1. Les feuilles jaunes et rouges sont magnifiques.</w:t>
      </w:r>
    </w:p>
    <w:p>
      <w:r>
        <w:t xml:space="preserve">   The yellow and red leaves are beautiful.</w:t>
      </w:r>
    </w:p>
    <w:p>
      <w:r>
        <w:t>2. J'aime aller promener dans les bois et admirer les feuilles mortes.</w:t>
      </w:r>
    </w:p>
    <w:p>
      <w:r>
        <w:t xml:space="preserve">    I like to go for walks in the woods and admire the fallen leaves.</w:t>
      </w:r>
    </w:p>
    <w:p>
      <w:r>
        <w:t xml:space="preserve">3.  La feuille de papier est plus grande que la feuille de chêne. </w:t>
      </w:r>
    </w:p>
    <w:p>
      <w:r>
        <w:t xml:space="preserve">    The paper leaf is bigger than the oak leaf.</w:t>
      </w:r>
    </w:p>
    <w:p>
      <w:r>
        <w:t xml:space="preserve">4. Il faut mettre les feuilles en bac à compost pour le compostage. </w:t>
      </w:r>
    </w:p>
    <w:p>
      <w:r>
        <w:t xml:space="preserve">   We have to put the leaves in a compost bin for composting.</w:t>
      </w:r>
    </w:p>
    <w:p>
      <w:r>
        <w:t xml:space="preserve">5. Les feuilles d'érable sont très colorées en automne. </w:t>
      </w:r>
    </w:p>
    <w:p>
      <w:r>
        <w:t xml:space="preserve">   Maple leaves are very colorful in autumn.</w:t>
      </w:r>
    </w:p>
    <w:p>
      <w:r>
        <w:t xml:space="preserve">6. Tu as besoin de beaucoup de feuilles pour faire un origami. </w:t>
      </w:r>
    </w:p>
    <w:p>
      <w:r>
        <w:t xml:space="preserve">    You need many leaves to make origami.</w:t>
      </w:r>
    </w:p>
    <w:p>
      <w:r>
        <w:t>7. Le chêne est une plante qui possède des feuilles larges et robustes.</w:t>
      </w:r>
    </w:p>
    <w:p>
      <w:r>
        <w:t xml:space="preserve">   Oak trees are a plant with broad and sturdy leaves.</w:t>
      </w:r>
    </w:p>
    <w:p>
      <w:r>
        <w:t>8. Les feuilles ont une fonction vitale dans la croissance d'un arbre.</w:t>
      </w:r>
    </w:p>
    <w:p>
      <w:r>
        <w:t xml:space="preserve">  Leaves have a vital function in the growth of a tree.</w:t>
      </w:r>
    </w:p>
    <w:p>
      <w:r>
        <w:t xml:space="preserve">9.  Il y a beaucoup de feuilles au bord du fleuve. </w:t>
      </w:r>
    </w:p>
    <w:p>
      <w:r>
        <w:t xml:space="preserve">    There are many leaves by the river.</w:t>
      </w:r>
    </w:p>
    <w:p>
      <w:r>
        <w:t xml:space="preserve">10. Je vais faire une soupe avec les feuilles d'épinards et de la laitue. </w:t>
      </w:r>
    </w:p>
    <w:p>
      <w:r>
        <w:t xml:space="preserve">   I'm going to make soup with spinach and lettuce leaves.</w:t>
      </w:r>
    </w:p>
    <w:p/>
    <w:p>
      <w:r>
        <w:rPr>
          <w:b/>
        </w:rPr>
        <w:t>Word: Jouer | Meaning: To play</w:t>
      </w:r>
    </w:p>
    <w:p/>
    <w:p>
      <w:r>
        <w:t xml:space="preserve">1. J'adore jouer au football avec mes amis.  </w:t>
      </w:r>
    </w:p>
    <w:p>
      <w:r>
        <w:t xml:space="preserve">    I love playing football with my friends. </w:t>
      </w:r>
    </w:p>
    <w:p>
      <w:r>
        <w:t xml:space="preserve">2. Ils jouent souvent aux jeux vidéo en soirée.  </w:t>
      </w:r>
    </w:p>
    <w:p>
      <w:r>
        <w:t xml:space="preserve">    They often play video games in the evening.</w:t>
      </w:r>
    </w:p>
    <w:p>
      <w:r>
        <w:t>3. Je suis toujours heureux de jouer à des nouveaux jeux.</w:t>
      </w:r>
    </w:p>
    <w:p>
      <w:r>
        <w:t xml:space="preserve">    I am always happy to play new games.</w:t>
      </w:r>
    </w:p>
    <w:p>
      <w:r>
        <w:t>4. Le chien joue dans le jardin et il rit.</w:t>
      </w:r>
    </w:p>
    <w:p>
      <w:r>
        <w:t xml:space="preserve">    The dog plays in the garden and he laughs. </w:t>
      </w:r>
    </w:p>
    <w:p>
      <w:r>
        <w:t xml:space="preserve">5.  Les enfants jouent souvent en groupe pendant les vacances. </w:t>
      </w:r>
    </w:p>
    <w:p>
      <w:r>
        <w:t xml:space="preserve">   Children often play together in groups during holidays. </w:t>
      </w:r>
    </w:p>
    <w:p>
      <w:r>
        <w:t xml:space="preserve">6.  Il est impossible de ne pas jouer à la musique. </w:t>
      </w:r>
    </w:p>
    <w:p>
      <w:r>
        <w:t xml:space="preserve">    It is impossible not to play music. </w:t>
      </w:r>
    </w:p>
    <w:p>
      <w:r>
        <w:t xml:space="preserve">7.  La famille joue un rôle important dans le développement des enfants. </w:t>
      </w:r>
    </w:p>
    <w:p>
      <w:r>
        <w:t xml:space="preserve">    The family plays an important role in the development of children. </w:t>
      </w:r>
    </w:p>
    <w:p>
      <w:r>
        <w:t xml:space="preserve">8. J'ai besoin de prendre une pause pour jouer un peu avant de travailler.   </w:t>
      </w:r>
    </w:p>
    <w:p>
      <w:r>
        <w:t xml:space="preserve">    I need a break to play for a bit before I work.</w:t>
      </w:r>
    </w:p>
    <w:p>
      <w:r>
        <w:t>9.  Le jeu d'échecs est très complexe et engageant.</w:t>
      </w:r>
    </w:p>
    <w:p>
      <w:r>
        <w:t xml:space="preserve">    Chess is very complex and engaging. </w:t>
      </w:r>
    </w:p>
    <w:p>
      <w:r>
        <w:t xml:space="preserve">10. Il joue les guitaristes depuis qu’il était enfant.  </w:t>
      </w:r>
    </w:p>
    <w:p>
      <w:r>
        <w:t xml:space="preserve">    He has been playing the guitar since he was a child.</w:t>
      </w:r>
    </w:p>
    <w:p/>
    <w:p>
      <w:r>
        <w:rPr>
          <w:b/>
        </w:rPr>
        <w:t>Word: Soudain | Meaning: Suddenly</w:t>
      </w:r>
    </w:p>
    <w:p/>
    <w:p>
      <w:r>
        <w:t>1. Un vent soudain s'abattit sur la ville.</w:t>
      </w:r>
    </w:p>
    <w:p>
      <w:r>
        <w:t xml:space="preserve">  A sudden wind blew over the city.</w:t>
      </w:r>
    </w:p>
    <w:p>
      <w:r>
        <w:t>2. La lumière s’éteint soudainement, et l’atmosphère est sombre.</w:t>
      </w:r>
    </w:p>
    <w:p>
      <w:r>
        <w:t xml:space="preserve">  The light went out suddenly, and the atmosphere was dark.</w:t>
      </w:r>
    </w:p>
    <w:p>
      <w:r>
        <w:t xml:space="preserve">3. Il a fait une demande soudaine de changement de carrière. </w:t>
      </w:r>
    </w:p>
    <w:p>
      <w:r>
        <w:t xml:space="preserve">   He made a sudden request for a change in his career.</w:t>
      </w:r>
    </w:p>
    <w:p>
      <w:r>
        <w:t xml:space="preserve">4. Un nouveau film a été sorti soudainement. </w:t>
      </w:r>
    </w:p>
    <w:p>
      <w:r>
        <w:t xml:space="preserve">   A new movie was released suddenly. </w:t>
      </w:r>
    </w:p>
    <w:p>
      <w:r>
        <w:t>5. L'incident s'est produit soudainement et sans prévenir.</w:t>
      </w:r>
    </w:p>
    <w:p>
      <w:r>
        <w:t xml:space="preserve">   The incident occurred suddenly and without warning. </w:t>
      </w:r>
    </w:p>
    <w:p>
      <w:r>
        <w:t>6.  Les enfants ont joué soudainement à l’extérieur.</w:t>
      </w:r>
    </w:p>
    <w:p>
      <w:r>
        <w:t xml:space="preserve">   The children started playing outside suddenly.</w:t>
      </w:r>
    </w:p>
    <w:p>
      <w:r>
        <w:t xml:space="preserve">7. La situation a pris une tournure soudaine et inattendue. </w:t>
      </w:r>
    </w:p>
    <w:p>
      <w:r>
        <w:t xml:space="preserve">   The situation took an unexpected turn suddenly.</w:t>
      </w:r>
    </w:p>
    <w:p>
      <w:r>
        <w:t xml:space="preserve">8. Un frisson s'est produit soudainement, puis il s'en alla. </w:t>
      </w:r>
    </w:p>
    <w:p>
      <w:r>
        <w:t xml:space="preserve">   He had a sudden shiver and then went away.</w:t>
      </w:r>
    </w:p>
    <w:p>
      <w:r>
        <w:t>9. Il se réveillait soudainement, avec une forte envie de l’air frais.</w:t>
      </w:r>
    </w:p>
    <w:p>
      <w:r>
        <w:t xml:space="preserve">  He woke up suddenly with a strong desire for fresh air.</w:t>
      </w:r>
    </w:p>
    <w:p>
      <w:r>
        <w:t xml:space="preserve">10. Les résultats ont été annoncés de manière soudaine et sans surprise. </w:t>
      </w:r>
    </w:p>
    <w:p>
      <w:r>
        <w:t xml:space="preserve">   The results were announced suddenly and without any surprise.</w:t>
      </w:r>
    </w:p>
    <w:p/>
    <w:p>
      <w:r>
        <w:rPr>
          <w:b/>
        </w:rPr>
        <w:t>Word: voyager | Meaning: travel</w:t>
      </w:r>
    </w:p>
    <w:p/>
    <w:p>
      <w:r>
        <w:t xml:space="preserve">1. Je rêve de voyager en Europe l'été prochain. </w:t>
      </w:r>
    </w:p>
    <w:p>
      <w:r>
        <w:t xml:space="preserve">    I dream of traveling around Europe this summer.</w:t>
      </w:r>
    </w:p>
    <w:p>
      <w:r>
        <w:t xml:space="preserve">2.  Mon père est un voyageur, il aime découvrir de nouvelles cultures. </w:t>
      </w:r>
    </w:p>
    <w:p>
      <w:r>
        <w:t xml:space="preserve">   My father is a traveler; he loves discovering new cultures.</w:t>
      </w:r>
    </w:p>
    <w:p>
      <w:r>
        <w:t xml:space="preserve">3.  Voulez-vous voyager à la côte méditerranéenne ? </w:t>
      </w:r>
    </w:p>
    <w:p>
      <w:r>
        <w:t xml:space="preserve">   Do you want to travel to the Mediterranean coast?</w:t>
      </w:r>
    </w:p>
    <w:p>
      <w:r>
        <w:t xml:space="preserve">4.  Nous avons voyagé aux États-Unis l'année dernière. </w:t>
      </w:r>
    </w:p>
    <w:p>
      <w:r>
        <w:t xml:space="preserve">    We traveled to the United States last year.</w:t>
      </w:r>
    </w:p>
    <w:p>
      <w:r>
        <w:t xml:space="preserve">5.  Il a voyagé dans plusieurs pays avant de s’installer en France. </w:t>
      </w:r>
    </w:p>
    <w:p>
      <w:r>
        <w:t xml:space="preserve">   He has traveled to several countries before settling in France.</w:t>
      </w:r>
    </w:p>
    <w:p>
      <w:r>
        <w:t xml:space="preserve">6.  Voyager autour du monde est une expérience enrichissante. </w:t>
      </w:r>
    </w:p>
    <w:p>
      <w:r>
        <w:t xml:space="preserve">   Traveling around the world is a rewarding experience.</w:t>
      </w:r>
    </w:p>
    <w:p>
      <w:r>
        <w:t xml:space="preserve">7.  Le voyage était long, mais il s'est régalé des paysages magnifiques. </w:t>
      </w:r>
    </w:p>
    <w:p>
      <w:r>
        <w:t xml:space="preserve">    The journey was long, but he enjoyed the beautiful landscapes. </w:t>
      </w:r>
    </w:p>
    <w:p>
      <w:r>
        <w:t>8.  Nous sommes allés en train pour voyager à travers la France.</w:t>
      </w:r>
    </w:p>
    <w:p>
      <w:r>
        <w:t xml:space="preserve">    We traveled by train to visit different parts of France.</w:t>
      </w:r>
    </w:p>
    <w:p>
      <w:r>
        <w:t>9.  L’histoire de l’immigration a toujours été un voyage important.</w:t>
      </w:r>
    </w:p>
    <w:p>
      <w:r>
        <w:t xml:space="preserve">    Immigration history has always been an important journey.</w:t>
      </w:r>
    </w:p>
    <w:p>
      <w:r>
        <w:t xml:space="preserve">10. La ville est une destination touristique qui attire beaucoup de voyageurs chaque année. </w:t>
      </w:r>
    </w:p>
    <w:p>
      <w:r>
        <w:t xml:space="preserve">    The city is a tourist destination that attracts many travelers each year.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