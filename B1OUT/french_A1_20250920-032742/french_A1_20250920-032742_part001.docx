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humain | Meaning: human</w:t>
      </w:r>
    </w:p>
    <w:p/>
    <w:p>
      <w:r>
        <w:t>1. L'homme est un être social par nature.</w:t>
      </w:r>
    </w:p>
    <w:p>
      <w:r>
        <w:t xml:space="preserve">   The human is a social being by nature.</w:t>
      </w:r>
    </w:p>
    <w:p>
      <w:r>
        <w:t>2. Les hommes ont besoin de se sentir importants.</w:t>
      </w:r>
    </w:p>
    <w:p>
      <w:r>
        <w:t xml:space="preserve">   Men need to feel important.</w:t>
      </w:r>
    </w:p>
    <w:p>
      <w:r>
        <w:t xml:space="preserve">3. L’homme est créatif et capable d'invention. </w:t>
      </w:r>
    </w:p>
    <w:p>
      <w:r>
        <w:t xml:space="preserve">   Man is creative and able to invent.</w:t>
      </w:r>
    </w:p>
    <w:p>
      <w:r>
        <w:t>4. La femme est une force puissante et déterminée.</w:t>
      </w:r>
    </w:p>
    <w:p>
      <w:r>
        <w:t xml:space="preserve">   Woman is a powerful and determined force.</w:t>
      </w:r>
    </w:p>
    <w:p>
      <w:r>
        <w:t>5. Les humains ont des besoins physiologiques.</w:t>
      </w:r>
    </w:p>
    <w:p>
      <w:r>
        <w:t xml:space="preserve">   Humans have physiological needs.</w:t>
      </w:r>
    </w:p>
    <w:p>
      <w:r>
        <w:t>6. L’homme a un rôle important dans la société.</w:t>
      </w:r>
    </w:p>
    <w:p>
      <w:r>
        <w:t xml:space="preserve">   Man plays an important role in society. </w:t>
      </w:r>
    </w:p>
    <w:p>
      <w:r>
        <w:t xml:space="preserve">7. L'activité physique est essentielle à la santé humaine. </w:t>
      </w:r>
    </w:p>
    <w:p>
      <w:r>
        <w:t xml:space="preserve">   Physical activity is essential to human health. </w:t>
      </w:r>
    </w:p>
    <w:p>
      <w:r>
        <w:t xml:space="preserve">8. Les humains ont des relations sociales complexes. </w:t>
      </w:r>
    </w:p>
    <w:p>
      <w:r>
        <w:t xml:space="preserve">   Humans have complex social relationships.</w:t>
      </w:r>
    </w:p>
    <w:p>
      <w:r>
        <w:t>9. La culture humaine a évolué au fil du temps.</w:t>
      </w:r>
    </w:p>
    <w:p>
      <w:r>
        <w:t xml:space="preserve">   Human culture has evolved over time.</w:t>
      </w:r>
    </w:p>
    <w:p>
      <w:r>
        <w:t xml:space="preserve">10. L'homme est unique et complexe. </w:t>
      </w:r>
    </w:p>
    <w:p>
      <w:r>
        <w:t xml:space="preserve">   Man is unique and complex.</w:t>
      </w:r>
    </w:p>
    <w:p/>
    <w:p>
      <w:r>
        <w:rPr>
          <w:b/>
        </w:rPr>
        <w:t>Word: Blanc | Meaning: White</w:t>
      </w:r>
    </w:p>
    <w:p/>
    <w:p>
      <w:r>
        <w:t>1. La robe du blanc est très élégante.</w:t>
      </w:r>
    </w:p>
    <w:p>
      <w:r>
        <w:t xml:space="preserve">   The white dress is very elegant.</w:t>
      </w:r>
    </w:p>
    <w:p>
      <w:r>
        <w:t>2. J'ai un nouveau sac de couleur blanche.</w:t>
      </w:r>
    </w:p>
    <w:p>
      <w:r>
        <w:t xml:space="preserve">   I have a new bag in white color.</w:t>
      </w:r>
    </w:p>
    <w:p>
      <w:r>
        <w:t>3. Il faut utiliser le blanc pour la peinture.</w:t>
      </w:r>
    </w:p>
    <w:p>
      <w:r>
        <w:t xml:space="preserve">   You need to use white for the paint. </w:t>
      </w:r>
    </w:p>
    <w:p>
      <w:r>
        <w:t>4. Les fleurs blanches sont très belles.</w:t>
      </w:r>
    </w:p>
    <w:p>
      <w:r>
        <w:t xml:space="preserve">   The white flowers are very beautiful. </w:t>
      </w:r>
    </w:p>
    <w:p>
      <w:r>
        <w:t>5. Le tableau est peint en blanc et noir.</w:t>
      </w:r>
    </w:p>
    <w:p>
      <w:r>
        <w:t xml:space="preserve">   The painting is painted in white and black.</w:t>
      </w:r>
    </w:p>
    <w:p>
      <w:r>
        <w:t>6. La neige blanche recouvre le sol.</w:t>
      </w:r>
    </w:p>
    <w:p>
      <w:r>
        <w:t xml:space="preserve">  The white snow covers the ground.</w:t>
      </w:r>
    </w:p>
    <w:p>
      <w:r>
        <w:t>7. Il a une voiture blanche et rouge.</w:t>
      </w:r>
    </w:p>
    <w:p>
      <w:r>
        <w:t xml:space="preserve">   He has a white and red car. </w:t>
      </w:r>
    </w:p>
    <w:p>
      <w:r>
        <w:t>8. Les vêtements blancs sont toujours populaires.</w:t>
      </w:r>
    </w:p>
    <w:p>
      <w:r>
        <w:t xml:space="preserve">   White clothes are always popular. </w:t>
      </w:r>
    </w:p>
    <w:p>
      <w:r>
        <w:t xml:space="preserve">9. Le gâteau était blanc avec des fruits rouges. </w:t>
      </w:r>
    </w:p>
    <w:p>
      <w:r>
        <w:t xml:space="preserve">   The cake was white with red fruits. </w:t>
      </w:r>
    </w:p>
    <w:p>
      <w:r>
        <w:t>10. La lumière du soleil est blanche et brillante.</w:t>
      </w:r>
    </w:p>
    <w:p>
      <w:r>
        <w:t xml:space="preserve">  The sunlight is white and bright.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 xml:space="preserve">3. Les vêtements sont rouges. </w:t>
      </w:r>
    </w:p>
    <w:p>
      <w:r>
        <w:t xml:space="preserve">   The clothes are red.</w:t>
      </w:r>
    </w:p>
    <w:p>
      <w:r>
        <w:t xml:space="preserve">4. Il a une chemise rouge. </w:t>
      </w:r>
    </w:p>
    <w:p>
      <w:r>
        <w:t xml:space="preserve">   He has a red shirt.</w:t>
      </w:r>
    </w:p>
    <w:p>
      <w:r>
        <w:t xml:space="preserve">5. La tomate est rouge. </w:t>
      </w:r>
    </w:p>
    <w:p>
      <w:r>
        <w:t xml:space="preserve">   The tomato is red.</w:t>
      </w:r>
    </w:p>
    <w:p>
      <w:r>
        <w:t>6. J'aime les feux de circulation rouges.</w:t>
      </w:r>
    </w:p>
    <w:p>
      <w:r>
        <w:t xml:space="preserve">   I like the red traffic lights.</w:t>
      </w:r>
    </w:p>
    <w:p>
      <w:r>
        <w:t xml:space="preserve">7. Le drapeau est rouge et blanc. </w:t>
      </w:r>
    </w:p>
    <w:p>
      <w:r>
        <w:t xml:space="preserve">   The flag is red and white.</w:t>
      </w:r>
    </w:p>
    <w:p>
      <w:r>
        <w:t xml:space="preserve">8.  La robe de Marie était rouge. </w:t>
      </w:r>
    </w:p>
    <w:p>
      <w:r>
        <w:t xml:space="preserve">   Marie's dress was red.</w:t>
      </w:r>
    </w:p>
    <w:p>
      <w:r>
        <w:t xml:space="preserve">9. Il y a une femme avec un chapeau rouge. </w:t>
      </w:r>
    </w:p>
    <w:p>
      <w:r>
        <w:t xml:space="preserve">   There is a woman with a red hat.</w:t>
      </w:r>
    </w:p>
    <w:p>
      <w:r>
        <w:t xml:space="preserve">10. Les roses sont rouges. </w:t>
      </w:r>
    </w:p>
    <w:p>
      <w:r>
        <w:t xml:space="preserve">    The roses are red.</w:t>
      </w:r>
    </w:p>
    <w:p/>
    <w:p>
      <w:r>
        <w:rPr>
          <w:b/>
        </w:rPr>
        <w:t>Word: merci | Meaning: thank you</w:t>
      </w:r>
    </w:p>
    <w:p/>
    <w:p>
      <w:r>
        <w:t>1. Merci beaucoup pour votre aide.</w:t>
      </w:r>
    </w:p>
    <w:p>
      <w:r>
        <w:t>2.  Merci de l’avoir dit, je comprends mieux maintenant.</w:t>
      </w:r>
    </w:p>
    <w:p>
      <w:r>
        <w:t>3. Je suis reconnaissant de vous avoir rencontrés.</w:t>
      </w:r>
    </w:p>
    <w:p>
      <w:r>
        <w:t xml:space="preserve">4. Merci à toi pour ton soutien. </w:t>
      </w:r>
    </w:p>
    <w:p>
      <w:r>
        <w:t>5. Merci de m'aider avec cette tâche.</w:t>
      </w:r>
    </w:p>
    <w:p>
      <w:r>
        <w:t xml:space="preserve">6. J’apprécie vraiment vos suggestions. </w:t>
      </w:r>
    </w:p>
    <w:p>
      <w:r>
        <w:t xml:space="preserve">7. Merci d'avoir pris le temps de me répondre. </w:t>
      </w:r>
    </w:p>
    <w:p>
      <w:r>
        <w:t>8.  Merci de m'avoir offert ce délicieux gâteau!</w:t>
      </w:r>
    </w:p>
    <w:p>
      <w:r>
        <w:t xml:space="preserve">9. Je suis reconnaissant pour votre hospitalité.  </w:t>
      </w:r>
    </w:p>
    <w:p>
      <w:r>
        <w:t>10. Merci de me faire confiance.</w:t>
      </w:r>
    </w:p>
    <w:p/>
    <w:p>
      <w:r>
        <w:t>Chat: Cat</w:t>
      </w:r>
    </w:p>
    <w:p/>
    <w:p>
      <w:r>
        <w:t>1. J'ai un chat très curieux.</w:t>
      </w:r>
    </w:p>
    <w:p>
      <w:r>
        <w:t xml:space="preserve">   I have a very curious cat.</w:t>
      </w:r>
    </w:p>
    <w:p>
      <w:r>
        <w:t>2.  Le chat est allongé sur le tapis.</w:t>
      </w:r>
    </w:p>
    <w:p>
      <w:r>
        <w:t xml:space="preserve">   The cat is lying down on the rug.</w:t>
      </w:r>
    </w:p>
    <w:p>
      <w:r>
        <w:t xml:space="preserve">3. Il m'a fait peur avec son chat sauvage. </w:t>
      </w:r>
    </w:p>
    <w:p>
      <w:r>
        <w:t xml:space="preserve">   He scared me with his wildcat.</w:t>
      </w:r>
    </w:p>
    <w:p>
      <w:r>
        <w:t xml:space="preserve">4. Le chat est très gentil avec les enfants. </w:t>
      </w:r>
    </w:p>
    <w:p>
      <w:r>
        <w:t xml:space="preserve">   The cat is very gentle with children.</w:t>
      </w:r>
    </w:p>
    <w:p>
      <w:r>
        <w:t xml:space="preserve">5.  Elle aime jouer avec son chat. </w:t>
      </w:r>
    </w:p>
    <w:p>
      <w:r>
        <w:t xml:space="preserve">   She likes to play with her cat.</w:t>
      </w:r>
    </w:p>
    <w:p>
      <w:r>
        <w:t xml:space="preserve">6.  Le chat a besoin de beaucoup d'attention. </w:t>
      </w:r>
    </w:p>
    <w:p>
      <w:r>
        <w:t xml:space="preserve">    The cat needs a lot of attention.</w:t>
      </w:r>
    </w:p>
    <w:p>
      <w:r>
        <w:t xml:space="preserve">7. Le chat miaule pour demander quelque chose. </w:t>
      </w:r>
    </w:p>
    <w:p>
      <w:r>
        <w:t xml:space="preserve">   The cat meows to ask for something. </w:t>
      </w:r>
    </w:p>
    <w:p>
      <w:r>
        <w:t>8. Il est impossible de passer la nuit sans son chat.</w:t>
      </w:r>
    </w:p>
    <w:p>
      <w:r>
        <w:t xml:space="preserve">   It is impossible to spend the night without his cat. </w:t>
      </w:r>
    </w:p>
    <w:p>
      <w:r>
        <w:t>9.  Je suis allé à l’école avec mon chat.</w:t>
      </w:r>
    </w:p>
    <w:p>
      <w:r>
        <w:t xml:space="preserve">   I went to school with my cat.</w:t>
      </w:r>
    </w:p>
    <w:p>
      <w:r>
        <w:t xml:space="preserve">10.  Il a un chat qui est très propre. </w:t>
      </w:r>
    </w:p>
    <w:p>
      <w:r>
        <w:t xml:space="preserve">    He has a very clean cat.</w:t>
      </w:r>
    </w:p>
    <w:p/>
    <w:p>
      <w:r>
        <w:rPr>
          <w:b/>
        </w:rPr>
        <w:t>Word: table | Meaning: table</w:t>
      </w:r>
    </w:p>
    <w:p/>
    <w:p>
      <w:r>
        <w:t>1. La table est dans la cuisine.</w:t>
      </w:r>
    </w:p>
    <w:p>
      <w:r>
        <w:t xml:space="preserve">   The table is in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Le restaurant a une grande table ronde.</w:t>
      </w:r>
    </w:p>
    <w:p>
      <w:r>
        <w:t xml:space="preserve">   The restaurant has a large round table.</w:t>
      </w:r>
    </w:p>
    <w:p>
      <w:r>
        <w:t xml:space="preserve">4. Nous mangeons à la table du soir. </w:t>
      </w:r>
    </w:p>
    <w:p>
      <w:r>
        <w:t xml:space="preserve">  We eat at the dinner table.</w:t>
      </w:r>
    </w:p>
    <w:p>
      <w:r>
        <w:t>5. La table est toujours garnie de plats.</w:t>
      </w:r>
    </w:p>
    <w:p>
      <w:r>
        <w:t xml:space="preserve">  The table is always full of dishes.</w:t>
      </w:r>
    </w:p>
    <w:p>
      <w:r>
        <w:t>6. J'aime regarder les gens autour de la table.</w:t>
      </w:r>
    </w:p>
    <w:p>
      <w:r>
        <w:t xml:space="preserve">   I like to watch people around the table.</w:t>
      </w:r>
    </w:p>
    <w:p>
      <w:r>
        <w:t xml:space="preserve">7. Il a mis une couverture sur la table. </w:t>
      </w:r>
    </w:p>
    <w:p>
      <w:r>
        <w:t xml:space="preserve">    He put a blanket on the table.</w:t>
      </w:r>
    </w:p>
    <w:p>
      <w:r>
        <w:t xml:space="preserve">8. La table est en bois et elle est très solide. </w:t>
      </w:r>
    </w:p>
    <w:p>
      <w:r>
        <w:t xml:space="preserve">  The table is made of wood and it's very sturdy.</w:t>
      </w:r>
    </w:p>
    <w:p>
      <w:r>
        <w:t xml:space="preserve">9. Elle est revenue à la table après l'école. </w:t>
      </w:r>
    </w:p>
    <w:p>
      <w:r>
        <w:t xml:space="preserve">   She returned to the table after school.</w:t>
      </w:r>
    </w:p>
    <w:p>
      <w:r>
        <w:t xml:space="preserve">10. Le table est assez grand pour une famille de quatre personnes. </w:t>
      </w:r>
    </w:p>
    <w:p>
      <w:r>
        <w:t xml:space="preserve">   The table is big enough for a family of four people.</w:t>
      </w:r>
    </w:p>
    <w:p/>
    <w:p>
      <w:r>
        <w:rPr>
          <w:b/>
        </w:rPr>
        <w:t>Word: chair | Meaning: seat</w:t>
      </w:r>
    </w:p>
    <w:p/>
    <w:p>
      <w:r>
        <w:t>1. La chaise est confortable à utiliser pour travailler.</w:t>
      </w:r>
    </w:p>
    <w:p>
      <w:r>
        <w:t xml:space="preserve">   The chair is comfortable to use for working.</w:t>
      </w:r>
    </w:p>
    <w:p>
      <w:r>
        <w:t>2. J'ai besoin d'une chaise pour regarder la télévision.</w:t>
      </w:r>
    </w:p>
    <w:p>
      <w:r>
        <w:t xml:space="preserve">   I need a chair to watch television.</w:t>
      </w:r>
    </w:p>
    <w:p>
      <w:r>
        <w:t>3. Il y a une chaise dans le salon, mais elle est sale.</w:t>
      </w:r>
    </w:p>
    <w:p>
      <w:r>
        <w:t xml:space="preserve">   There is a chair in the living room, but it is dirty.</w:t>
      </w:r>
    </w:p>
    <w:p>
      <w:r>
        <w:t>4. La chaise longue est très utile pour les soirées.</w:t>
      </w:r>
    </w:p>
    <w:p>
      <w:r>
        <w:t xml:space="preserve">   The chaise longue is very useful for evenings. </w:t>
      </w:r>
    </w:p>
    <w:p>
      <w:r>
        <w:t>5. J'ai acheté une nouvelle chaise pour ma chambre.</w:t>
      </w:r>
    </w:p>
    <w:p>
      <w:r>
        <w:t xml:space="preserve">   I bought a new chair for my bedroom.</w:t>
      </w:r>
    </w:p>
    <w:p>
      <w:r>
        <w:t>6. Les chaises de l'école sont en bois et en métal.</w:t>
      </w:r>
    </w:p>
    <w:p>
      <w:r>
        <w:t xml:space="preserve">   The chairs in school are made of wood and metal.</w:t>
      </w:r>
    </w:p>
    <w:p>
      <w:r>
        <w:t xml:space="preserve">7. J'aime bien mon fauteuil pour lire un livre. </w:t>
      </w:r>
    </w:p>
    <w:p>
      <w:r>
        <w:t xml:space="preserve">   I like my armchair for reading a book.  </w:t>
      </w:r>
    </w:p>
    <w:p>
      <w:r>
        <w:t>8. La chaise de table est parfaite pour manger.</w:t>
      </w:r>
    </w:p>
    <w:p>
      <w:r>
        <w:t xml:space="preserve">   The table chair is perfect for eating.</w:t>
      </w:r>
    </w:p>
    <w:p>
      <w:r>
        <w:t>9. Tu peux t’asseoir sur la chaise si tu es fatigué.</w:t>
      </w:r>
    </w:p>
    <w:p>
      <w:r>
        <w:t xml:space="preserve">   You can sit on the chair if you are tired. </w:t>
      </w:r>
    </w:p>
    <w:p>
      <w:r>
        <w:t>10. Il y a des chaises vacantes dans la salle d'attente.</w:t>
      </w:r>
    </w:p>
    <w:p>
      <w:r>
        <w:t xml:space="preserve">   There are empty chairs in the waiting room.</w:t>
      </w:r>
    </w:p>
    <w:p/>
    <w:p>
      <w:r>
        <w:t>Foyer: &lt;Entrance hall&gt;</w:t>
      </w:r>
    </w:p>
    <w:p/>
    <w:p>
      <w:r>
        <w:t>1. Le foyer est un lieu convivial pour recevoir des amis.</w:t>
      </w:r>
    </w:p>
    <w:p>
      <w:r>
        <w:t xml:space="preserve">   The living room is a convivial place to receive friends.</w:t>
      </w:r>
    </w:p>
    <w:p>
      <w:r>
        <w:t>2.  Nous avons rendez-vous dans le foyer de l'école.</w:t>
      </w:r>
    </w:p>
    <w:p>
      <w:r>
        <w:t xml:space="preserve">   We have an appointment in the school hall. </w:t>
      </w:r>
    </w:p>
    <w:p>
      <w:r>
        <w:t>3. Il y avait une ambiance chaleureuse dans le foyer après la fête.</w:t>
      </w:r>
    </w:p>
    <w:p>
      <w:r>
        <w:t xml:space="preserve">   There was a warm atmosphere in the living room after the party.</w:t>
      </w:r>
    </w:p>
    <w:p>
      <w:r>
        <w:t xml:space="preserve">4.  Le foyer est généralement utilisé pour recevoir des invités. </w:t>
      </w:r>
    </w:p>
    <w:p>
      <w:r>
        <w:t xml:space="preserve">   The foyer is usually used to receive guests. </w:t>
      </w:r>
    </w:p>
    <w:p>
      <w:r>
        <w:t>5. Le foyer d'une maison peut être très grand.</w:t>
      </w:r>
    </w:p>
    <w:p>
      <w:r>
        <w:t xml:space="preserve">   The foyer of a house can be very large.</w:t>
      </w:r>
    </w:p>
    <w:p>
      <w:r>
        <w:t xml:space="preserve">6.  Vous devriez vous adresser à la réception pour entrer dans le foyer. </w:t>
      </w:r>
    </w:p>
    <w:p>
      <w:r>
        <w:t xml:space="preserve">   You should address the reception to enter the living room. </w:t>
      </w:r>
    </w:p>
    <w:p>
      <w:r>
        <w:t xml:space="preserve">7. Il est important de nettoyer le foyer régulièrement. </w:t>
      </w:r>
    </w:p>
    <w:p>
      <w:r>
        <w:t xml:space="preserve">   It is important to clean the foyer regularly.</w:t>
      </w:r>
    </w:p>
    <w:p>
      <w:r>
        <w:t xml:space="preserve">8. La famille se retrouve souvent dans le foyer pour des moments de convivialité.  </w:t>
      </w:r>
    </w:p>
    <w:p>
      <w:r>
        <w:t xml:space="preserve">   The family often meets in the living room for moments of conviviality. </w:t>
      </w:r>
    </w:p>
    <w:p>
      <w:r>
        <w:t>9. Les enfants aiment jouer dans le foyer après l'école.</w:t>
      </w:r>
    </w:p>
    <w:p>
      <w:r>
        <w:t xml:space="preserve">   Children like to play in the living room after school.</w:t>
      </w:r>
    </w:p>
    <w:p>
      <w:r>
        <w:t>10. La réception du foyer est généralement occupée par des clients.</w:t>
      </w:r>
    </w:p>
    <w:p>
      <w:r>
        <w:t xml:space="preserve">   The reception area of the living room is usually occupied by clients.</w:t>
      </w:r>
    </w:p>
    <w:p/>
    <w:p>
      <w:r>
        <w:t>Livre: Book</w:t>
      </w:r>
    </w:p>
    <w:p/>
    <w:p>
      <w:r>
        <w:t>1. J'ai acheté un nouveau livre sur la littérature française.</w:t>
      </w:r>
    </w:p>
    <w:p>
      <w:r>
        <w:t xml:space="preserve">    I bought a new book about French literature.</w:t>
      </w:r>
    </w:p>
    <w:p>
      <w:r>
        <w:t>2. Les enfants ont beaucoup aimé le conte de fées que nous avons lu dans notre livre.</w:t>
      </w:r>
    </w:p>
    <w:p>
      <w:r>
        <w:t xml:space="preserve">    The children enjoyed the fairy tale we read in our book.</w:t>
      </w:r>
    </w:p>
    <w:p>
      <w:r>
        <w:t>3. La bibliothèque dispose d'un grand choix de livres pour tous les goûts.</w:t>
      </w:r>
    </w:p>
    <w:p>
      <w:r>
        <w:t xml:space="preserve">    The library has a wide choice of books for all tastes.</w:t>
      </w:r>
    </w:p>
    <w:p>
      <w:r>
        <w:t>4. J'aime lire des romans policiers, mais j’attends aussi une nouvelle biographie.</w:t>
      </w:r>
    </w:p>
    <w:p>
      <w:r>
        <w:t xml:space="preserve">    I like to read police novels, but I also expect a new biography. </w:t>
      </w:r>
    </w:p>
    <w:p>
      <w:r>
        <w:t>5. Il y a beaucoup de livres sur l'histoire de notre pays dans la bibliothèque publique.</w:t>
      </w:r>
    </w:p>
    <w:p>
      <w:r>
        <w:t xml:space="preserve">    There are many books about the history of our country in the public library. </w:t>
      </w:r>
    </w:p>
    <w:p>
      <w:r>
        <w:t xml:space="preserve">6. Le livre d’or des élèves a été rempli avec des souvenirs d’un voyage scolaire. </w:t>
      </w:r>
    </w:p>
    <w:p>
      <w:r>
        <w:t xml:space="preserve">    The class book, filled with memories from a school trip.</w:t>
      </w:r>
    </w:p>
    <w:p>
      <w:r>
        <w:t xml:space="preserve">7. Il est important de lire et de s'instruire sur les différents livres disponibles. </w:t>
      </w:r>
    </w:p>
    <w:p>
      <w:r>
        <w:t xml:space="preserve">    It is important to read and educate oneself on the different books available. </w:t>
      </w:r>
    </w:p>
    <w:p>
      <w:r>
        <w:t xml:space="preserve">8. Le livre de recettes de ma grand-mère est très précieux pour moi. </w:t>
      </w:r>
    </w:p>
    <w:p>
      <w:r>
        <w:t xml:space="preserve">    My grandmother’s recipe book is very precious to me.</w:t>
      </w:r>
    </w:p>
    <w:p>
      <w:r>
        <w:t>9. J’ai besoin d’un nouveau livre sur la gastronomie pour compléter mes connaissances.</w:t>
      </w:r>
    </w:p>
    <w:p>
      <w:r>
        <w:t xml:space="preserve">     I need a new cookbook about gastronomy to complete my knowledge.</w:t>
      </w:r>
    </w:p>
    <w:p>
      <w:r>
        <w:t xml:space="preserve">10. Le livre de voyage est important pour planifier nos prochaines vacances. </w:t>
      </w:r>
    </w:p>
    <w:p>
      <w:r>
        <w:t xml:space="preserve">    The travel book is important for planning our next vacation.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>Hello, how are you?</w:t>
      </w:r>
    </w:p>
    <w:p>
      <w:r>
        <w:t xml:space="preserve">2.  Bonjour, je m’appelle Sophie. </w:t>
      </w:r>
    </w:p>
    <w:p>
      <w:r>
        <w:t xml:space="preserve"> Hello, my name is Sophie. </w:t>
      </w:r>
    </w:p>
    <w:p>
      <w:r>
        <w:t xml:space="preserve">3.  Bonjour à tous ! </w:t>
      </w:r>
    </w:p>
    <w:p>
      <w:r>
        <w:t xml:space="preserve"> Good morning to everyone!</w:t>
      </w:r>
    </w:p>
    <w:p>
      <w:r>
        <w:t xml:space="preserve">4.  Bonjour, quelle est la météo aujourd'hui ? </w:t>
      </w:r>
    </w:p>
    <w:p>
      <w:r>
        <w:t>Good day, what is the weather like today?</w:t>
      </w:r>
    </w:p>
    <w:p>
      <w:r>
        <w:t xml:space="preserve">5.  Bonjour, je suis fatigué. </w:t>
      </w:r>
    </w:p>
    <w:p>
      <w:r>
        <w:t>Hello, I am tired.</w:t>
      </w:r>
    </w:p>
    <w:p>
      <w:r>
        <w:t xml:space="preserve">6.  Bonjour, j’adore les films d'animation. </w:t>
      </w:r>
    </w:p>
    <w:p>
      <w:r>
        <w:t>Hello, I love animated movies.</w:t>
      </w:r>
    </w:p>
    <w:p>
      <w:r>
        <w:t xml:space="preserve">7.  Bonjour, est-ce que vous avez besoin d’aide ? </w:t>
      </w:r>
    </w:p>
    <w:p>
      <w:r>
        <w:t>Hello, do you need help?</w:t>
      </w:r>
    </w:p>
    <w:p>
      <w:r>
        <w:t xml:space="preserve">8.  Bonjour, il fait beau aujourd'hui! </w:t>
      </w:r>
    </w:p>
    <w:p>
      <w:r>
        <w:t xml:space="preserve"> Hello, it's beautiful today!</w:t>
      </w:r>
    </w:p>
    <w:p>
      <w:r>
        <w:t xml:space="preserve">9.  Bonjour à la famille ! </w:t>
      </w:r>
    </w:p>
    <w:p>
      <w:r>
        <w:t xml:space="preserve"> Hello to the family!</w:t>
      </w:r>
    </w:p>
    <w:p>
      <w:r>
        <w:t xml:space="preserve">10.  Bonjour, j'espère que vous avez une bonne journée ! </w:t>
      </w:r>
    </w:p>
    <w:p>
      <w:r>
        <w:t>Hello, I hope you have a good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