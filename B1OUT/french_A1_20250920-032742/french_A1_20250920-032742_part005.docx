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J'adore le bois de chêne.</w:t>
      </w:r>
    </w:p>
    <w:p>
      <w:r>
        <w:t xml:space="preserve">   I love oak wood.</w:t>
      </w:r>
    </w:p>
    <w:p>
      <w:r>
        <w:t>2. La forêt est remplie de bois d’épicéa.</w:t>
      </w:r>
    </w:p>
    <w:p>
      <w:r>
        <w:t xml:space="preserve">   The forest is full of spruce wood.</w:t>
      </w:r>
    </w:p>
    <w:p>
      <w:r>
        <w:t xml:space="preserve">3. Le bois de construction est très important. </w:t>
      </w:r>
    </w:p>
    <w:p>
      <w:r>
        <w:t xml:space="preserve">   Building wood is very important.</w:t>
      </w:r>
    </w:p>
    <w:p>
      <w:r>
        <w:t>4. Les arbres sont des sources de bois précieux.</w:t>
      </w:r>
    </w:p>
    <w:p>
      <w:r>
        <w:t xml:space="preserve">   Trees are sources of valuable timber.</w:t>
      </w:r>
    </w:p>
    <w:p>
      <w:r>
        <w:t>5. Il faut couper le bois pour construire une maison.</w:t>
      </w:r>
    </w:p>
    <w:p>
      <w:r>
        <w:t xml:space="preserve">   We have to cut the wood to build a house.</w:t>
      </w:r>
    </w:p>
    <w:p>
      <w:r>
        <w:t>6. Nous avons besoin de bois pour faire la cuisine.</w:t>
      </w:r>
    </w:p>
    <w:p>
      <w:r>
        <w:t xml:space="preserve">   We need wood for cooking. </w:t>
      </w:r>
    </w:p>
    <w:p>
      <w:r>
        <w:t>7. Le travail du bois est une tradition ancestrale.</w:t>
      </w:r>
    </w:p>
    <w:p>
      <w:r>
        <w:t xml:space="preserve">   Woodworking is an ancient tradition. </w:t>
      </w:r>
    </w:p>
    <w:p>
      <w:r>
        <w:t>8. L'arbre d'origine de l'arbre est le bois.</w:t>
      </w:r>
    </w:p>
    <w:p>
      <w:r>
        <w:t xml:space="preserve">   The tree's origin is the wood.</w:t>
      </w:r>
    </w:p>
    <w:p>
      <w:r>
        <w:t>9. Les enfants aiment jouer avec le bois dans le parc.</w:t>
      </w:r>
    </w:p>
    <w:p>
      <w:r>
        <w:t xml:space="preserve">   Children love to play with wood in the park.</w:t>
      </w:r>
    </w:p>
    <w:p>
      <w:r>
        <w:t xml:space="preserve">10.  Il y a beaucoup de bois dans la forêt, il faut être prudent. </w:t>
      </w:r>
    </w:p>
    <w:p>
      <w:r>
        <w:t xml:space="preserve">    There is a lot of wood in the forest, we must be careful.</w:t>
      </w:r>
    </w:p>
    <w:p/>
    <w:p>
      <w:r>
        <w:rPr>
          <w:b/>
        </w:rPr>
        <w:t>Word: Lune | Meaning: Moon</w:t>
      </w:r>
    </w:p>
    <w:p/>
    <w:p>
      <w:r>
        <w:t>1. La lune est brillante dans la nuit.</w:t>
      </w:r>
    </w:p>
    <w:p>
      <w:r>
        <w:t xml:space="preserve">   The moon is bright in the night.</w:t>
      </w:r>
    </w:p>
    <w:p>
      <w:r>
        <w:t>2. L'énergie solaire permet d'alimenter la lune.</w:t>
      </w:r>
    </w:p>
    <w:p>
      <w:r>
        <w:t xml:space="preserve">   Solar energy enables us to power the moon.</w:t>
      </w:r>
    </w:p>
    <w:p>
      <w:r>
        <w:t>3. Les astronautes ont voyagé sur la lune.</w:t>
      </w:r>
    </w:p>
    <w:p>
      <w:r>
        <w:t xml:space="preserve">    Astronauts have travelled to the moon.</w:t>
      </w:r>
    </w:p>
    <w:p>
      <w:r>
        <w:t>4. La lune influence les marées de la terre.</w:t>
      </w:r>
    </w:p>
    <w:p>
      <w:r>
        <w:t xml:space="preserve">   The moon influences Earth’s tides. </w:t>
      </w:r>
    </w:p>
    <w:p>
      <w:r>
        <w:t xml:space="preserve">5. La lune est un objet naturel qui orne le ciel nocturne. </w:t>
      </w:r>
    </w:p>
    <w:p>
      <w:r>
        <w:t xml:space="preserve">   The moon is a natural object that adorns the night sky.</w:t>
      </w:r>
    </w:p>
    <w:p>
      <w:r>
        <w:t>6. Le mot "lune" en français signifie simplement "moon".</w:t>
      </w:r>
    </w:p>
    <w:p>
      <w:r>
        <w:t xml:space="preserve">    The word "lunes" in French simply means "moon." </w:t>
      </w:r>
    </w:p>
    <w:p>
      <w:r>
        <w:t xml:space="preserve">7. L'image de la lune est souvent utilisée dans l'art. </w:t>
      </w:r>
    </w:p>
    <w:p>
      <w:r>
        <w:t xml:space="preserve">   The image of the moon is often used in art.  </w:t>
      </w:r>
    </w:p>
    <w:p>
      <w:r>
        <w:t>8. Nous regardons la lune avec fascination chaque nuit.</w:t>
      </w:r>
    </w:p>
    <w:p>
      <w:r>
        <w:t xml:space="preserve">   We look at the moon with fascination each night.</w:t>
      </w:r>
    </w:p>
    <w:p>
      <w:r>
        <w:t>9. La Lune a un cycle de révolution autour de la Terre d'environ 27 jours.</w:t>
      </w:r>
    </w:p>
    <w:p>
      <w:r>
        <w:t xml:space="preserve">   The Moon has a revolution cycle around Earth of approximately 27 days.  </w:t>
      </w:r>
    </w:p>
    <w:p>
      <w:r>
        <w:t xml:space="preserve">10. Les scientifiques étudient la lune afin de mieux comprendre la formation du système solaire. </w:t>
      </w:r>
    </w:p>
    <w:p>
      <w:r>
        <w:t xml:space="preserve">    Scientists study the moon to better understand the formation of the solar system.</w:t>
      </w:r>
    </w:p>
    <w:p/>
    <w:p>
      <w:r>
        <w:rPr>
          <w:b/>
        </w:rPr>
        <w:t>Word: s'asseoir | Meaning: to sit</w:t>
      </w:r>
    </w:p>
    <w:p/>
    <w:p>
      <w:r>
        <w:t>1. J'ai besoin d'asseoir pour lire ce livre.</w:t>
      </w:r>
    </w:p>
    <w:p>
      <w:r>
        <w:t xml:space="preserve">  I need to sit down to read this book.</w:t>
      </w:r>
    </w:p>
    <w:p>
      <w:r>
        <w:t>2. Il s'est assis sur le banc et regarda l'horizon.</w:t>
      </w:r>
    </w:p>
    <w:p>
      <w:r>
        <w:t xml:space="preserve">  He sat on the bench and looked at the horizon.</w:t>
      </w:r>
    </w:p>
    <w:p>
      <w:r>
        <w:t>3. Tu peux s’asseoir sur la table si tu veux.</w:t>
      </w:r>
    </w:p>
    <w:p>
      <w:r>
        <w:t xml:space="preserve">  You can sit down on the table if you want.</w:t>
      </w:r>
    </w:p>
    <w:p>
      <w:r>
        <w:t xml:space="preserve">4. Les enfants sont assis à la table, en attendant de commencer le repas. </w:t>
      </w:r>
    </w:p>
    <w:p>
      <w:r>
        <w:t xml:space="preserve">  The children are sitting at the table waiting for the meal to begin.</w:t>
      </w:r>
    </w:p>
    <w:p>
      <w:r>
        <w:t xml:space="preserve">5. J'ai besoin d'asseoir pour parler avec mes amis. </w:t>
      </w:r>
    </w:p>
    <w:p>
      <w:r>
        <w:t xml:space="preserve">   I need to sit down to talk with my friends. </w:t>
      </w:r>
    </w:p>
    <w:p>
      <w:r>
        <w:t>6. La table était pleine, alors les gens s’asseoir sur le sol.</w:t>
      </w:r>
    </w:p>
    <w:p>
      <w:r>
        <w:t xml:space="preserve">  The table was full, so people sat on the floor. </w:t>
      </w:r>
    </w:p>
    <w:p>
      <w:r>
        <w:t>7. S'asseoir avant de commencer un long voyage peut être une bonne idée.</w:t>
      </w:r>
    </w:p>
    <w:p>
      <w:r>
        <w:t xml:space="preserve">   Sitting before starting a long journey may be a good idea. </w:t>
      </w:r>
    </w:p>
    <w:p>
      <w:r>
        <w:t>8. Avant de prendre la voiture, il s’est assis sur le pont pour observer la ville.</w:t>
      </w:r>
    </w:p>
    <w:p>
      <w:r>
        <w:t xml:space="preserve">   Before getting into the car, he sat on the bridge to observe the city. </w:t>
      </w:r>
    </w:p>
    <w:p>
      <w:r>
        <w:t xml:space="preserve">9. La femme s'est assoir à l’extérieur et a fait une pause. </w:t>
      </w:r>
    </w:p>
    <w:p>
      <w:r>
        <w:t xml:space="preserve">  The woman sat outside and took a break. </w:t>
      </w:r>
    </w:p>
    <w:p>
      <w:r>
        <w:t xml:space="preserve">10. Il s’est assis sur le fauteuil pour regarder la télévision. </w:t>
      </w:r>
    </w:p>
    <w:p>
      <w:r>
        <w:t xml:space="preserve">   He sat down on the armchair to watch TV.</w:t>
      </w:r>
    </w:p>
    <w:p/>
    <w:p>
      <w:r>
        <w:rPr>
          <w:b/>
        </w:rPr>
        <w:t>Word: Bonne | Meaning: Good</w:t>
      </w:r>
    </w:p>
    <w:p/>
    <w:p>
      <w:r>
        <w:t xml:space="preserve">1.  La météo est bonne aujourd'hui. </w:t>
      </w:r>
    </w:p>
    <w:p>
      <w:r>
        <w:t xml:space="preserve">   The weather is good today.</w:t>
      </w:r>
    </w:p>
    <w:p>
      <w:r>
        <w:t xml:space="preserve">2. Il a une bonne nouvelle pour vous. </w:t>
      </w:r>
    </w:p>
    <w:p>
      <w:r>
        <w:t xml:space="preserve">   He has good news for you.</w:t>
      </w:r>
    </w:p>
    <w:p>
      <w:r>
        <w:t xml:space="preserve">3. Je pense que c’est une bonne idée. </w:t>
      </w:r>
    </w:p>
    <w:p>
      <w:r>
        <w:t xml:space="preserve">   I think it's a good idea.</w:t>
      </w:r>
    </w:p>
    <w:p>
      <w:r>
        <w:t xml:space="preserve">4. La cuisine est bonne, mais un peu trop salée.  </w:t>
      </w:r>
    </w:p>
    <w:p>
      <w:r>
        <w:t xml:space="preserve">   The food is good, but a little too salty.</w:t>
      </w:r>
    </w:p>
    <w:p>
      <w:r>
        <w:t xml:space="preserve">5. Tu es belle, bonne journée! </w:t>
      </w:r>
    </w:p>
    <w:p>
      <w:r>
        <w:t xml:space="preserve">   You are beautiful, have a good day!</w:t>
      </w:r>
    </w:p>
    <w:p>
      <w:r>
        <w:t xml:space="preserve">6. Il a une bonne réputation dans son domaine. </w:t>
      </w:r>
    </w:p>
    <w:p>
      <w:r>
        <w:t xml:space="preserve">    He has a good reputation in his field.</w:t>
      </w:r>
    </w:p>
    <w:p>
      <w:r>
        <w:t xml:space="preserve">7. C’est une bonne solution pour résoudre ce problème. </w:t>
      </w:r>
    </w:p>
    <w:p>
      <w:r>
        <w:t xml:space="preserve">   This is a good solution to solve this problem.</w:t>
      </w:r>
    </w:p>
    <w:p>
      <w:r>
        <w:t xml:space="preserve">8. La musique est bonne, mais un peu trop lente.  </w:t>
      </w:r>
    </w:p>
    <w:p>
      <w:r>
        <w:t xml:space="preserve">   The music is good, but a little too slow.</w:t>
      </w:r>
    </w:p>
    <w:p>
      <w:r>
        <w:t xml:space="preserve">9. L'amitié est une bonne chose. </w:t>
      </w:r>
    </w:p>
    <w:p>
      <w:r>
        <w:t xml:space="preserve">    Friendship is a good thing. </w:t>
      </w:r>
    </w:p>
    <w:p>
      <w:r>
        <w:t xml:space="preserve">10. Mon café est bon, je l’apprécie!  </w:t>
      </w:r>
    </w:p>
    <w:p>
      <w:r>
        <w:t xml:space="preserve">   My coffee is good, I appreciate it!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Les fleurs sont jaunes.</w:t>
      </w:r>
    </w:p>
    <w:p>
      <w:r>
        <w:t xml:space="preserve">    The flowers are yellow.</w:t>
      </w:r>
    </w:p>
    <w:p>
      <w:r>
        <w:t>3. J'ai une veste jaune.</w:t>
      </w:r>
    </w:p>
    <w:p>
      <w:r>
        <w:t xml:space="preserve">    I have a yellow jacket.</w:t>
      </w:r>
    </w:p>
    <w:p>
      <w:r>
        <w:t>4. Le soleil était jaune au coucher du soir.</w:t>
      </w:r>
    </w:p>
    <w:p>
      <w:r>
        <w:t xml:space="preserve">    The sun was yellow at sunset.</w:t>
      </w:r>
    </w:p>
    <w:p>
      <w:r>
        <w:t>5. Elle aime le jaune dans la cuisine.</w:t>
      </w:r>
    </w:p>
    <w:p>
      <w:r>
        <w:t xml:space="preserve">    She likes the yellow in the kitchen.</w:t>
      </w:r>
    </w:p>
    <w:p>
      <w:r>
        <w:t>6. La lumière de l'ordinateur est jaune.</w:t>
      </w:r>
    </w:p>
    <w:p>
      <w:r>
        <w:t xml:space="preserve">    The computer screen is yellow light. </w:t>
      </w:r>
    </w:p>
    <w:p>
      <w:r>
        <w:t>7. Il n'a pas mangé de nourriture jaune.</w:t>
      </w:r>
    </w:p>
    <w:p>
      <w:r>
        <w:t xml:space="preserve">    He didn’t eat any yellow food. </w:t>
      </w:r>
    </w:p>
    <w:p>
      <w:r>
        <w:t xml:space="preserve">8. Les œufs sont jaunes. </w:t>
      </w:r>
    </w:p>
    <w:p>
      <w:r>
        <w:t xml:space="preserve">   Eggs are yellow.  </w:t>
      </w:r>
    </w:p>
    <w:p>
      <w:r>
        <w:t>9. Le chat est jaune et roux.</w:t>
      </w:r>
    </w:p>
    <w:p>
      <w:r>
        <w:t xml:space="preserve">   The cat is yellow and orange.</w:t>
      </w:r>
    </w:p>
    <w:p>
      <w:r>
        <w:t>10. La couleur jaune est très agréable.</w:t>
      </w:r>
    </w:p>
    <w:p>
      <w:r>
        <w:t xml:space="preserve">    Yellow color is very nice.</w:t>
      </w:r>
    </w:p>
    <w:p/>
    <w:p>
      <w:r>
        <w:rPr>
          <w:b/>
        </w:rPr>
        <w:t>Word: Belle | Meaning: Beautiful</w:t>
      </w:r>
    </w:p>
    <w:p/>
    <w:p>
      <w:r>
        <w:t xml:space="preserve">1. Ce film est belle.  </w:t>
      </w:r>
    </w:p>
    <w:p>
      <w:r>
        <w:t xml:space="preserve">   This film is beautiful.</w:t>
      </w:r>
    </w:p>
    <w:p>
      <w:r>
        <w:t xml:space="preserve">2. La fille a une belle robe rouge. </w:t>
      </w:r>
    </w:p>
    <w:p>
      <w:r>
        <w:t xml:space="preserve">   The girl has a nice red dress.</w:t>
      </w:r>
    </w:p>
    <w:p>
      <w:r>
        <w:t>3. Il dit qu'elle est belle.</w:t>
      </w:r>
    </w:p>
    <w:p>
      <w:r>
        <w:t xml:space="preserve">   He says she is pretty.</w:t>
      </w:r>
    </w:p>
    <w:p>
      <w:r>
        <w:t>4. J'aime beaucoup la belle nature de la région.</w:t>
      </w:r>
    </w:p>
    <w:p>
      <w:r>
        <w:t xml:space="preserve">   I really like the beautiful nature of the region.</w:t>
      </w:r>
    </w:p>
    <w:p>
      <w:r>
        <w:t xml:space="preserve">5. La ville est belle et animée. </w:t>
      </w:r>
    </w:p>
    <w:p>
      <w:r>
        <w:t xml:space="preserve">   The city is beautiful and lively.</w:t>
      </w:r>
    </w:p>
    <w:p>
      <w:r>
        <w:t xml:space="preserve">6. Il a une belle voix douce.  </w:t>
      </w:r>
    </w:p>
    <w:p>
      <w:r>
        <w:t xml:space="preserve">    He has a beautiful soft voice.</w:t>
      </w:r>
    </w:p>
    <w:p>
      <w:r>
        <w:t xml:space="preserve">7. Le gâteau était belle décoré. </w:t>
      </w:r>
    </w:p>
    <w:p>
      <w:r>
        <w:t xml:space="preserve">    The cake was beautifully decorated.</w:t>
      </w:r>
    </w:p>
    <w:p>
      <w:r>
        <w:t xml:space="preserve">8. Vous êtes belle aujourd'hui. </w:t>
      </w:r>
    </w:p>
    <w:p>
      <w:r>
        <w:t xml:space="preserve">   You are beautiful today.</w:t>
      </w:r>
    </w:p>
    <w:p>
      <w:r>
        <w:t>9. J'ai trouvé un nouveau livre belle.</w:t>
      </w:r>
    </w:p>
    <w:p>
      <w:r>
        <w:t xml:space="preserve">   I found a new book beautiful.</w:t>
      </w:r>
    </w:p>
    <w:p>
      <w:r>
        <w:t>10. La musique est belle et relaxante.</w:t>
      </w:r>
    </w:p>
    <w:p>
      <w:r>
        <w:t xml:space="preserve">   The music is beautiful and relaxing.</w:t>
      </w:r>
    </w:p>
    <w:p/>
    <w:p>
      <w:r>
        <w:rPr>
          <w:b/>
        </w:rPr>
        <w:t>Word: Grande | Meaning: Big</w:t>
      </w:r>
    </w:p>
    <w:p/>
    <w:p>
      <w:r>
        <w:t xml:space="preserve">1. La voiture est grande. </w:t>
      </w:r>
    </w:p>
    <w:p>
      <w:r>
        <w:t xml:space="preserve">    The car is large.</w:t>
      </w:r>
    </w:p>
    <w:p>
      <w:r>
        <w:t xml:space="preserve">2. J'ai une grande famille. </w:t>
      </w:r>
    </w:p>
    <w:p>
      <w:r>
        <w:t xml:space="preserve">    I have a big family.</w:t>
      </w:r>
    </w:p>
    <w:p>
      <w:r>
        <w:t>3. La ville est grande et animée.</w:t>
      </w:r>
    </w:p>
    <w:p>
      <w:r>
        <w:t xml:space="preserve">    The city is large and lively.</w:t>
      </w:r>
    </w:p>
    <w:p>
      <w:r>
        <w:t>4. Le monument est vraiment grande.</w:t>
      </w:r>
    </w:p>
    <w:p>
      <w:r>
        <w:t xml:space="preserve">    The monument is really big.</w:t>
      </w:r>
    </w:p>
    <w:p>
      <w:r>
        <w:t xml:space="preserve">5. Il y a beaucoup de choses grandes dans le magasin. </w:t>
      </w:r>
    </w:p>
    <w:p>
      <w:r>
        <w:t xml:space="preserve">    There are many large things in the shop.</w:t>
      </w:r>
    </w:p>
    <w:p>
      <w:r>
        <w:t xml:space="preserve">6. Elle aime voyager dans des pays grands. </w:t>
      </w:r>
    </w:p>
    <w:p>
      <w:r>
        <w:t xml:space="preserve">    She likes to travel to big countries.</w:t>
      </w:r>
    </w:p>
    <w:p>
      <w:r>
        <w:t xml:space="preserve">7. La montagne est grande et imposante. </w:t>
      </w:r>
    </w:p>
    <w:p>
      <w:r>
        <w:t xml:space="preserve">    The mountain is large and imposing.</w:t>
      </w:r>
    </w:p>
    <w:p>
      <w:r>
        <w:t xml:space="preserve">8. Mon père a un grand jardin.  </w:t>
      </w:r>
    </w:p>
    <w:p>
      <w:r>
        <w:t xml:space="preserve">    My father has a large garden.</w:t>
      </w:r>
    </w:p>
    <w:p>
      <w:r>
        <w:t>9. Je veux une grande maison avec beaucoup d'espace.</w:t>
      </w:r>
    </w:p>
    <w:p>
      <w:r>
        <w:t xml:space="preserve">    I want a large house with lots of space.</w:t>
      </w:r>
    </w:p>
    <w:p>
      <w:r>
        <w:t xml:space="preserve">10. Le gâteau est grande et délicieuse. </w:t>
      </w:r>
    </w:p>
    <w:p>
      <w:r>
        <w:t xml:space="preserve">     The cake is large and delicious.</w:t>
      </w:r>
    </w:p>
    <w:p/>
    <w:p>
      <w:r>
        <w:rPr>
          <w:b/>
        </w:rPr>
        <w:t>Word: Cinq | Meaning: Five</w:t>
      </w:r>
    </w:p>
    <w:p/>
    <w:p>
      <w:r>
        <w:t>1. J'ai cinq amis.</w:t>
      </w:r>
    </w:p>
    <w:p>
      <w:r>
        <w:t xml:space="preserve">    I have five friends.</w:t>
      </w:r>
    </w:p>
    <w:p>
      <w:r>
        <w:t>2. Il y a cinq tables dans la salle de classe.</w:t>
      </w:r>
    </w:p>
    <w:p>
      <w:r>
        <w:t xml:space="preserve">    There are five tables in the classroom.</w:t>
      </w:r>
    </w:p>
    <w:p>
      <w:r>
        <w:t>3. Cinq minutes à l'heure, c'est un peu long.</w:t>
      </w:r>
    </w:p>
    <w:p>
      <w:r>
        <w:t xml:space="preserve">    Five minutes an hour is a bit long.</w:t>
      </w:r>
    </w:p>
    <w:p>
      <w:r>
        <w:t xml:space="preserve">4. La météo est assez agréable ces cinq derniers jours. </w:t>
      </w:r>
    </w:p>
    <w:p>
      <w:r>
        <w:t xml:space="preserve">    The weather has been rather pleasant for the last five days.</w:t>
      </w:r>
    </w:p>
    <w:p>
      <w:r>
        <w:t>5. J'ai besoin de cinq dollars pour acheter la voiture.</w:t>
      </w:r>
    </w:p>
    <w:p>
      <w:r>
        <w:t xml:space="preserve">    I need five dollars to buy the car. </w:t>
      </w:r>
    </w:p>
    <w:p>
      <w:r>
        <w:t>6. Il y a cinq étoiles sur la carte du ciel.</w:t>
      </w:r>
    </w:p>
    <w:p>
      <w:r>
        <w:t xml:space="preserve">   There are five stars on the sky map.</w:t>
      </w:r>
    </w:p>
    <w:p>
      <w:r>
        <w:t>7. On peut compter cinq personnes dans ce groupe.</w:t>
      </w:r>
    </w:p>
    <w:p>
      <w:r>
        <w:t xml:space="preserve">    Five people can be counted in this group.</w:t>
      </w:r>
    </w:p>
    <w:p>
      <w:r>
        <w:t xml:space="preserve">8. J'ai faim, j'aimerais manger cinq portions de salade. </w:t>
      </w:r>
    </w:p>
    <w:p>
      <w:r>
        <w:t xml:space="preserve">    I am hungry, I would like to eat five servings of salad.  </w:t>
      </w:r>
    </w:p>
    <w:p>
      <w:r>
        <w:t>9. Il a cinq ans et demi.</w:t>
      </w:r>
    </w:p>
    <w:p>
      <w:r>
        <w:t xml:space="preserve">   He is five and a half years old.</w:t>
      </w:r>
    </w:p>
    <w:p>
      <w:r>
        <w:t>10.  Cinq personnes ont été invitées à la fête.</w:t>
      </w:r>
    </w:p>
    <w:p>
      <w:r>
        <w:t xml:space="preserve">    Five people were invited to the party.</w:t>
      </w:r>
    </w:p>
    <w:p/>
    <w:p>
      <w:r>
        <w:rPr>
          <w:b/>
        </w:rPr>
        <w:t>Word: Petite | Meaning: Small</w:t>
      </w:r>
    </w:p>
    <w:p/>
    <w:p>
      <w:r>
        <w:t xml:space="preserve">1. Cette petite fille est adorable.  </w:t>
      </w:r>
    </w:p>
    <w:p>
      <w:r>
        <w:t xml:space="preserve">   This little girl is adorable.</w:t>
      </w:r>
    </w:p>
    <w:p>
      <w:r>
        <w:t>2. Le café est petit, mais bon.</w:t>
      </w:r>
    </w:p>
    <w:p>
      <w:r>
        <w:t xml:space="preserve">   The coffee is small but good.</w:t>
      </w:r>
    </w:p>
    <w:p>
      <w:r>
        <w:t xml:space="preserve">3. J'ai une petite sœur. </w:t>
      </w:r>
    </w:p>
    <w:p>
      <w:r>
        <w:t xml:space="preserve">   I have a little sister.</w:t>
      </w:r>
    </w:p>
    <w:p>
      <w:r>
        <w:t>4. La maison de ma grand-mère est petite.</w:t>
      </w:r>
    </w:p>
    <w:p>
      <w:r>
        <w:t xml:space="preserve">   My grandmother's house is small.</w:t>
      </w:r>
    </w:p>
    <w:p>
      <w:r>
        <w:t>5. Elle est petite et mince.</w:t>
      </w:r>
    </w:p>
    <w:p>
      <w:r>
        <w:t xml:space="preserve">   She is small and thin.</w:t>
      </w:r>
    </w:p>
    <w:p>
      <w:r>
        <w:t xml:space="preserve">6. Ce livre est très petit, je ne vais pas le lire. </w:t>
      </w:r>
    </w:p>
    <w:p>
      <w:r>
        <w:t xml:space="preserve">   This book is very small, I will not read it.</w:t>
      </w:r>
    </w:p>
    <w:p>
      <w:r>
        <w:t xml:space="preserve">7. Il a une petite voiture rouge. </w:t>
      </w:r>
    </w:p>
    <w:p>
      <w:r>
        <w:t xml:space="preserve">   He has a small red car.</w:t>
      </w:r>
    </w:p>
    <w:p>
      <w:r>
        <w:t>8. J'ai un petit chien qui me mord.</w:t>
      </w:r>
    </w:p>
    <w:p>
      <w:r>
        <w:t xml:space="preserve">   I have a little dog that bites me.</w:t>
      </w:r>
    </w:p>
    <w:p>
      <w:r>
        <w:t xml:space="preserve">9. La ville est petite, mais agréable.  </w:t>
      </w:r>
    </w:p>
    <w:p>
      <w:r>
        <w:t xml:space="preserve">   The town is small, but pleasant.</w:t>
      </w:r>
    </w:p>
    <w:p>
      <w:r>
        <w:t xml:space="preserve">10. Mon frère est très petit, il a besoin de tout. </w:t>
      </w:r>
    </w:p>
    <w:p>
      <w:r>
        <w:t xml:space="preserve">   My brother is very small, he needs everything.</w:t>
      </w:r>
    </w:p>
    <w:p/>
    <w:p>
      <w:r>
        <w:t>Vier: &lt;German for four&gt;</w:t>
      </w:r>
    </w:p>
    <w:p/>
    <w:p>
      <w:r>
        <w:t>1. J'ai quatre frères et sœurs.</w:t>
      </w:r>
    </w:p>
    <w:p>
      <w:r>
        <w:t xml:space="preserve">   I have four brothers and sisters.</w:t>
      </w:r>
    </w:p>
    <w:p>
      <w:r>
        <w:t>2. Il y a quatre personnes dans la voiture.</w:t>
      </w:r>
    </w:p>
    <w:p>
      <w:r>
        <w:t xml:space="preserve">   There are four people in the car.</w:t>
      </w:r>
    </w:p>
    <w:p>
      <w:r>
        <w:t>3. La maison a quatre étages.</w:t>
      </w:r>
    </w:p>
    <w:p>
      <w:r>
        <w:t xml:space="preserve">   The house has four floors.</w:t>
      </w:r>
    </w:p>
    <w:p>
      <w:r>
        <w:t xml:space="preserve">4. Combien de fois avez-vous vu Vier cette semaine? </w:t>
      </w:r>
    </w:p>
    <w:p>
      <w:r>
        <w:t xml:space="preserve">   How many times have you seen Vier this week?</w:t>
      </w:r>
    </w:p>
    <w:p>
      <w:r>
        <w:t xml:space="preserve">5. J'aime les films et j'en vois souvent Vier. </w:t>
      </w:r>
    </w:p>
    <w:p>
      <w:r>
        <w:t xml:space="preserve">   I like movies and I see them often. </w:t>
      </w:r>
    </w:p>
    <w:p>
      <w:r>
        <w:t xml:space="preserve">6.  Quatre personnes ont pris le bus pour aller à la plage. </w:t>
      </w:r>
    </w:p>
    <w:p>
      <w:r>
        <w:t xml:space="preserve">    Four people took the bus to go to the beach.</w:t>
      </w:r>
    </w:p>
    <w:p>
      <w:r>
        <w:t xml:space="preserve">7. Nous avons réservé quatre tables dans l'restaurant. </w:t>
      </w:r>
    </w:p>
    <w:p>
      <w:r>
        <w:t xml:space="preserve">   We reserved four tables at the restaurant.</w:t>
      </w:r>
    </w:p>
    <w:p>
      <w:r>
        <w:t xml:space="preserve">8. Il a eu quatre jours de congé cette semaine. </w:t>
      </w:r>
    </w:p>
    <w:p>
      <w:r>
        <w:t xml:space="preserve">   He had four days of vacation this week.</w:t>
      </w:r>
    </w:p>
    <w:p>
      <w:r>
        <w:t xml:space="preserve">9.  Les enfants ont joué avec quatre ballons différents. </w:t>
      </w:r>
    </w:p>
    <w:p>
      <w:r>
        <w:t xml:space="preserve">   The children played with four different balls.</w:t>
      </w:r>
    </w:p>
    <w:p>
      <w:r>
        <w:t xml:space="preserve">10. On doit toujours se préparer pour Vier. </w:t>
      </w:r>
    </w:p>
    <w:p>
      <w:r>
        <w:t xml:space="preserve">    We must always be prepared for Vier.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