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 xml:space="preserve">1. Il est très content de sa nouvelle voiture.  </w:t>
      </w:r>
    </w:p>
    <w:p>
      <w:r>
        <w:t>He is very happy with his new car.</w:t>
      </w:r>
    </w:p>
    <w:p>
      <w:r>
        <w:t xml:space="preserve">2. Il travaille comme professeur à l'université.  </w:t>
      </w:r>
    </w:p>
    <w:p>
      <w:r>
        <w:t xml:space="preserve">He works as a professor at university. </w:t>
      </w:r>
    </w:p>
    <w:p>
      <w:r>
        <w:t xml:space="preserve">3. Je voudrais un café, s’il vous plaît.  </w:t>
      </w:r>
    </w:p>
    <w:p>
      <w:r>
        <w:t>I would like a coffee, please.</w:t>
      </w:r>
    </w:p>
    <w:p>
      <w:r>
        <w:t xml:space="preserve">4. Il est important de bien dormir tous les jours.  </w:t>
      </w:r>
    </w:p>
    <w:p>
      <w:r>
        <w:t>It is important to sleep well every day.</w:t>
      </w:r>
    </w:p>
    <w:p>
      <w:r>
        <w:t xml:space="preserve">5. Il m'a aidé à réparer le vélo hier.  </w:t>
      </w:r>
    </w:p>
    <w:p>
      <w:r>
        <w:t>He helped me fix my bicycle yesterday.</w:t>
      </w:r>
    </w:p>
    <w:p>
      <w:r>
        <w:t xml:space="preserve">6. Il y a beaucoup d’options pour choisir un restaurant.  </w:t>
      </w:r>
    </w:p>
    <w:p>
      <w:r>
        <w:t xml:space="preserve">There are many options for choosing a restaurant. </w:t>
      </w:r>
    </w:p>
    <w:p>
      <w:r>
        <w:t xml:space="preserve">7. Il est arrivé en retard car il a été malade.  </w:t>
      </w:r>
    </w:p>
    <w:p>
      <w:r>
        <w:t>He arrived late because he was sick.</w:t>
      </w:r>
    </w:p>
    <w:p>
      <w:r>
        <w:t xml:space="preserve">8. Elle est venue à la fête, mais il ne l'avait pas vue depuis longtemps.  </w:t>
      </w:r>
    </w:p>
    <w:p>
      <w:r>
        <w:t xml:space="preserve">She came to the party, but he hadn’t seen her for a long time. </w:t>
      </w:r>
    </w:p>
    <w:p>
      <w:r>
        <w:t xml:space="preserve">9. Il aime bien lire des romans policiers.  </w:t>
      </w:r>
    </w:p>
    <w:p>
      <w:r>
        <w:t xml:space="preserve">He likes reading detective novels.  </w:t>
      </w:r>
    </w:p>
    <w:p>
      <w:r>
        <w:t xml:space="preserve">10. Il n'aime pas beaucoup les animaux de compagnie.   </w:t>
      </w:r>
    </w:p>
    <w:p>
      <w:r>
        <w:t>He doesn't like having pets very much.</w:t>
      </w:r>
    </w:p>
    <w:p/>
    <w:p>
      <w:r>
        <w:rPr>
          <w:b/>
        </w:rPr>
        <w:t>Word: faire | Meaning: to do, make, perform</w:t>
      </w:r>
    </w:p>
    <w:p/>
    <w:p>
      <w:r>
        <w:t>1. Je vais faire un gâteau pour la fête.</w:t>
      </w:r>
    </w:p>
    <w:p>
      <w:r>
        <w:t xml:space="preserve">  I'm going to make a cake for the party.</w:t>
      </w:r>
    </w:p>
    <w:p>
      <w:r>
        <w:t>2. Les enfants aiment faire des jeux de société.</w:t>
      </w:r>
    </w:p>
    <w:p>
      <w:r>
        <w:t xml:space="preserve">  The children like playing board games.</w:t>
      </w:r>
    </w:p>
    <w:p>
      <w:r>
        <w:t>3. Il faut faire attention à ce qu’on dit.</w:t>
      </w:r>
    </w:p>
    <w:p>
      <w:r>
        <w:t xml:space="preserve">  We must pay attention to what we say. </w:t>
      </w:r>
    </w:p>
    <w:p>
      <w:r>
        <w:t>4. Je n'ai pas envie de faire mes devoirs.</w:t>
      </w:r>
    </w:p>
    <w:p>
      <w:r>
        <w:t xml:space="preserve">  I don't feel like doing my homework.</w:t>
      </w:r>
    </w:p>
    <w:p>
      <w:r>
        <w:t>5. Vous devez faire vos courses au supermarché.</w:t>
      </w:r>
    </w:p>
    <w:p>
      <w:r>
        <w:t xml:space="preserve">  You have to go shopping at the supermarket.</w:t>
      </w:r>
    </w:p>
    <w:p>
      <w:r>
        <w:t xml:space="preserve">6. La mère a fait une omelette pour le petit-déjeuner. </w:t>
      </w:r>
    </w:p>
    <w:p>
      <w:r>
        <w:t xml:space="preserve">   The mother made an omelet for breakfast.</w:t>
      </w:r>
    </w:p>
    <w:p>
      <w:r>
        <w:t>7. Ils ont fait un voyage en Espagne.</w:t>
      </w:r>
    </w:p>
    <w:p>
      <w:r>
        <w:t xml:space="preserve">  They went on a trip to Spain.</w:t>
      </w:r>
    </w:p>
    <w:p>
      <w:r>
        <w:t>8. Nous sommes allés faire un barbecue à la plage.</w:t>
      </w:r>
    </w:p>
    <w:p>
      <w:r>
        <w:t xml:space="preserve">  We went to have a barbeque at the beach. </w:t>
      </w:r>
    </w:p>
    <w:p>
      <w:r>
        <w:t xml:space="preserve">9. Il a fini de faire l'exercice et il se sent bien. </w:t>
      </w:r>
    </w:p>
    <w:p>
      <w:r>
        <w:t xml:space="preserve">  He finished exercising and he feels good. </w:t>
      </w:r>
    </w:p>
    <w:p>
      <w:r>
        <w:t>10. Le professeur fait des commentaires sur les travaux.</w:t>
      </w:r>
    </w:p>
    <w:p>
      <w:r>
        <w:t xml:space="preserve">   The teacher makes comments on the homework.</w:t>
      </w:r>
    </w:p>
    <w:p/>
    <w:p>
      <w:r>
        <w:rPr>
          <w:b/>
        </w:rPr>
        <w:t>Word: Grand | Meaning: Large, Great</w:t>
      </w:r>
    </w:p>
    <w:p/>
    <w:p>
      <w:r>
        <w:t xml:space="preserve">1. Le film est grand et il y a beaucoup de personnes qui l'ont vu. </w:t>
      </w:r>
    </w:p>
    <w:p>
      <w:r>
        <w:t xml:space="preserve">  The movie is big and many people have seen it.</w:t>
      </w:r>
    </w:p>
    <w:p>
      <w:r>
        <w:t>2. Il a un grand jardin avec des arbres centenaires.</w:t>
      </w:r>
    </w:p>
    <w:p>
      <w:r>
        <w:t xml:space="preserve">  He has a large garden with century-old trees.</w:t>
      </w:r>
    </w:p>
    <w:p>
      <w:r>
        <w:t xml:space="preserve">3. Ma maison est grande, elle a trois chambres et deux salles de bain. </w:t>
      </w:r>
    </w:p>
    <w:p>
      <w:r>
        <w:t xml:space="preserve">  My house is big, it has three bedrooms and two bathrooms.</w:t>
      </w:r>
    </w:p>
    <w:p>
      <w:r>
        <w:t xml:space="preserve">4. La ville est grand, il y a beaucoup d'habitants. </w:t>
      </w:r>
    </w:p>
    <w:p>
      <w:r>
        <w:t xml:space="preserve">  The city is big, there are many inhabitants.</w:t>
      </w:r>
    </w:p>
    <w:p>
      <w:r>
        <w:t>5. Les enfants ont grandi à l'école, ils ont appris beaucoup.</w:t>
      </w:r>
    </w:p>
    <w:p>
      <w:r>
        <w:t xml:space="preserve">  The children grew up at school, they learned a lot.</w:t>
      </w:r>
    </w:p>
    <w:p>
      <w:r>
        <w:t xml:space="preserve">6. Le voyage était grand et j’ai vu beaucoup de choses. </w:t>
      </w:r>
    </w:p>
    <w:p>
      <w:r>
        <w:t xml:space="preserve">  The trip was big and I saw lots of things.</w:t>
      </w:r>
    </w:p>
    <w:p>
      <w:r>
        <w:t xml:space="preserve">7. La famille est grande, avec quatre enfants et des parents. </w:t>
      </w:r>
    </w:p>
    <w:p>
      <w:r>
        <w:t xml:space="preserve">  The family is big, with four children and parents.</w:t>
      </w:r>
    </w:p>
    <w:p>
      <w:r>
        <w:t>8. Il a un grand ambition de réussir dans sa carrière.</w:t>
      </w:r>
    </w:p>
    <w:p>
      <w:r>
        <w:t xml:space="preserve">  He has a great ambition to succeed in his career.</w:t>
      </w:r>
    </w:p>
    <w:p>
      <w:r>
        <w:t xml:space="preserve">9. Le menu est grand, il y a beaucoup d'options. </w:t>
      </w:r>
    </w:p>
    <w:p>
      <w:r>
        <w:t xml:space="preserve">  The menu is large, there are many options.</w:t>
      </w:r>
    </w:p>
    <w:p>
      <w:r>
        <w:t xml:space="preserve">10. L'artiste a peint un grand tableau impressionniste. </w:t>
      </w:r>
    </w:p>
    <w:p>
      <w:r>
        <w:t xml:space="preserve">  The artist painted a big impressionist painting.</w:t>
      </w:r>
    </w:p>
    <w:p/>
    <w:p>
      <w:r>
        <w:rPr>
          <w:b/>
        </w:rPr>
        <w:t xml:space="preserve">Word: Hu | Meaning:  (short for "He") </w:t>
        <w:br/>
        <w:br/>
        <w:br/>
        <w:t>**Note:**  "Hu" is a single-syllable pronunciation of the name "Hugo" in French, often used as a shortened form.</w:t>
      </w:r>
    </w:p>
    <w:p/>
    <w:p>
      <w:r>
        <w:t xml:space="preserve">1. Tu as du temps pour faire tes devoirs, hein? </w:t>
      </w:r>
    </w:p>
    <w:p>
      <w:r>
        <w:t xml:space="preserve">  You have time to do your homework, don't you?</w:t>
      </w:r>
    </w:p>
    <w:p>
      <w:r>
        <w:t xml:space="preserve">2. J'ai hâte de partir en voyage et de voir la nature. </w:t>
      </w:r>
    </w:p>
    <w:p>
      <w:r>
        <w:t xml:space="preserve">  I can't wait to go on a trip and see the nature.</w:t>
      </w:r>
    </w:p>
    <w:p>
      <w:r>
        <w:t xml:space="preserve">3. Hu ne se contente pas d'observer, il cherche à comprendre. </w:t>
      </w:r>
    </w:p>
    <w:p>
      <w:r>
        <w:t xml:space="preserve">  Hu doesn't just observe, he seeks to understand.</w:t>
      </w:r>
    </w:p>
    <w:p>
      <w:r>
        <w:t xml:space="preserve">4. La lumière du soleil éclaire les couleurs de la forêt. </w:t>
      </w:r>
    </w:p>
    <w:p>
      <w:r>
        <w:t xml:space="preserve">  The sunlight illuminates the colors of the forest.</w:t>
      </w:r>
    </w:p>
    <w:p>
      <w:r>
        <w:t xml:space="preserve">5. Il a besoin de plus d'informations pour faire un choix éclairé. </w:t>
      </w:r>
    </w:p>
    <w:p>
      <w:r>
        <w:t xml:space="preserve">  He needs more information for a well-informed decision.</w:t>
      </w:r>
    </w:p>
    <w:p>
      <w:r>
        <w:t xml:space="preserve">6. J’ai essayé de faire des recherches sur ce sujet, mais je n’ai pas trouvé beaucoup. </w:t>
      </w:r>
    </w:p>
    <w:p>
      <w:r>
        <w:t xml:space="preserve">  I tried to do some research on this subject, but I haven't found much.</w:t>
      </w:r>
    </w:p>
    <w:p>
      <w:r>
        <w:t xml:space="preserve">7. Je suis heureux d’apprendre et de progresser chaque jour. </w:t>
      </w:r>
    </w:p>
    <w:p>
      <w:r>
        <w:t xml:space="preserve">   I am happy to learn and progress every day.</w:t>
      </w:r>
    </w:p>
    <w:p>
      <w:r>
        <w:t xml:space="preserve">8. J'aime cuisiner et essayer de nouvelles recettes. </w:t>
      </w:r>
    </w:p>
    <w:p>
      <w:r>
        <w:t xml:space="preserve">  I love to cook and try new recipes.</w:t>
      </w:r>
    </w:p>
    <w:p>
      <w:r>
        <w:t xml:space="preserve">9. Hu est un personnage complexe et intéressant. </w:t>
      </w:r>
    </w:p>
    <w:p>
      <w:r>
        <w:t xml:space="preserve">  Hu is a complex and interesting character.</w:t>
      </w:r>
    </w:p>
    <w:p>
      <w:r>
        <w:t xml:space="preserve">10. L’eau claire et limpide reflète les couleurs du ciel. </w:t>
      </w:r>
    </w:p>
    <w:p>
      <w:r>
        <w:t xml:space="preserve">  Clear, pure water reflects the colors of the sky.</w:t>
      </w:r>
    </w:p>
    <w:p/>
    <w:p>
      <w:r>
        <w:rPr>
          <w:b/>
        </w:rPr>
        <w:t>Word: Bien | Meaning: Good</w:t>
      </w:r>
    </w:p>
    <w:p/>
    <w:p>
      <w:r>
        <w:t>1.  Il est bien content de son nouveau travail.</w:t>
      </w:r>
    </w:p>
    <w:p>
      <w:r>
        <w:t xml:space="preserve">    He is well pleased with his new job.</w:t>
      </w:r>
    </w:p>
    <w:p>
      <w:r>
        <w:t xml:space="preserve">2.  J'ai beaucoup de projets, mais je suis bien organisé pour les réaliser. </w:t>
      </w:r>
    </w:p>
    <w:p>
      <w:r>
        <w:t xml:space="preserve">    I have many projects, but I am well organized to complete them.</w:t>
      </w:r>
    </w:p>
    <w:p>
      <w:r>
        <w:t>3.  La météo aujourd’hui est très bien, il y a du soleil.</w:t>
      </w:r>
    </w:p>
    <w:p>
      <w:r>
        <w:t xml:space="preserve">    The weather today is very good, it is sunny.</w:t>
      </w:r>
    </w:p>
    <w:p>
      <w:r>
        <w:t>4.  Comment allez-vous ? Vous êtes bien ?</w:t>
      </w:r>
    </w:p>
    <w:p>
      <w:r>
        <w:t xml:space="preserve">   How are you? Are you well? </w:t>
      </w:r>
    </w:p>
    <w:p>
      <w:r>
        <w:t xml:space="preserve">5.  Elle fait une dissertation bien écrite. </w:t>
      </w:r>
    </w:p>
    <w:p>
      <w:r>
        <w:t xml:space="preserve">    She writes a well-written dissertation. </w:t>
      </w:r>
    </w:p>
    <w:p>
      <w:r>
        <w:t>6.  Tu es bien sûr de la réponse ?</w:t>
      </w:r>
    </w:p>
    <w:p>
      <w:r>
        <w:t xml:space="preserve">    Are you sure about the answer?</w:t>
      </w:r>
    </w:p>
    <w:p>
      <w:r>
        <w:t xml:space="preserve">7.  Il est difficile de choisir le bon livre, mais j’ai trouvé un bien intéressant. </w:t>
      </w:r>
    </w:p>
    <w:p>
      <w:r>
        <w:t xml:space="preserve">    It is difficult to choose the right book, but I found a good one.</w:t>
      </w:r>
    </w:p>
    <w:p>
      <w:r>
        <w:t xml:space="preserve">8.  Le café est bien chaud. </w:t>
      </w:r>
    </w:p>
    <w:p>
      <w:r>
        <w:t xml:space="preserve">   The coffee is well hot. </w:t>
      </w:r>
    </w:p>
    <w:p>
      <w:r>
        <w:t xml:space="preserve">9.  Les enfants sont bienveillants et respectueux de leurs parents. </w:t>
      </w:r>
    </w:p>
    <w:p>
      <w:r>
        <w:t xml:space="preserve">    Children are kind and respectful of their parents.</w:t>
      </w:r>
    </w:p>
    <w:p>
      <w:r>
        <w:t xml:space="preserve">10. L’école avait un bon programme pour les vacances, j’ai profité bien des choses. </w:t>
      </w:r>
    </w:p>
    <w:p>
      <w:r>
        <w:t xml:space="preserve">    School had a good program for the holidays, I enjoyed many things.</w:t>
      </w:r>
    </w:p>
    <w:p/>
    <w:p>
      <w:r>
        <w:rPr>
          <w:b/>
        </w:rPr>
        <w:t>Word: J | Meaning: The letter 'J'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Je suis fatigué après le voyage long.</w:t>
      </w:r>
    </w:p>
    <w:p>
      <w:r>
        <w:t xml:space="preserve">  I am tired after the long journey.</w:t>
      </w:r>
    </w:p>
    <w:p>
      <w:r>
        <w:t>3. Quel est votre nom ?</w:t>
      </w:r>
    </w:p>
    <w:p>
      <w:r>
        <w:t xml:space="preserve">  What is your name?</w:t>
      </w:r>
    </w:p>
    <w:p>
      <w:r>
        <w:t xml:space="preserve">4. La voiture roule lentement. </w:t>
      </w:r>
    </w:p>
    <w:p>
      <w:r>
        <w:t xml:space="preserve">  The car is driving slowly.</w:t>
      </w:r>
    </w:p>
    <w:p>
      <w:r>
        <w:t xml:space="preserve">5. J'ai faim et je voudrais manger quelque chose. </w:t>
      </w:r>
    </w:p>
    <w:p>
      <w:r>
        <w:t xml:space="preserve">  I am hungry and I would like to eat something. </w:t>
      </w:r>
    </w:p>
    <w:p>
      <w:r>
        <w:t>6. J'aime bien voyager à travers le monde.</w:t>
      </w:r>
    </w:p>
    <w:p>
      <w:r>
        <w:t xml:space="preserve">  I like to travel around the world.</w:t>
      </w:r>
    </w:p>
    <w:p>
      <w:r>
        <w:t>7. La météo est magnifique aujourd'hui.</w:t>
      </w:r>
    </w:p>
    <w:p>
      <w:r>
        <w:t xml:space="preserve">  The weather is beautiful today.</w:t>
      </w:r>
    </w:p>
    <w:p>
      <w:r>
        <w:t>8. Je suis contente de vous revoir.</w:t>
      </w:r>
    </w:p>
    <w:p>
      <w:r>
        <w:t xml:space="preserve">  I am happy to see you again.</w:t>
      </w:r>
    </w:p>
    <w:p>
      <w:r>
        <w:t xml:space="preserve">9. Pourquoi tu vas tard ? </w:t>
      </w:r>
    </w:p>
    <w:p>
      <w:r>
        <w:t xml:space="preserve">   Why are you going late?</w:t>
      </w:r>
    </w:p>
    <w:p>
      <w:r>
        <w:t>10. J'ai besoin d'un peu d'aide.</w:t>
      </w:r>
    </w:p>
    <w:p>
      <w:r>
        <w:t xml:space="preserve">  I need a little help.</w:t>
      </w:r>
    </w:p>
    <w:p/>
    <w:p>
      <w:r>
        <w:rPr>
          <w:b/>
        </w:rPr>
        <w:t>Word: Mais | Meaning: But</w:t>
      </w:r>
    </w:p>
    <w:p/>
    <w:p>
      <w:r>
        <w:t>1.  Je suis fatigué mais je vais aller au cinéma.</w:t>
      </w:r>
    </w:p>
    <w:p>
      <w:r>
        <w:t xml:space="preserve">    I am tired but I'm going to the cinema.</w:t>
      </w:r>
    </w:p>
    <w:p>
      <w:r>
        <w:t>2.  Tu es intelligent mais tu ne comprends pas la leçon.</w:t>
      </w:r>
    </w:p>
    <w:p>
      <w:r>
        <w:t xml:space="preserve">   You are clever but you don't understand the lesson. </w:t>
      </w:r>
    </w:p>
    <w:p>
      <w:r>
        <w:t>3.  Il est charmant mais il est aussi très occupé.</w:t>
      </w:r>
    </w:p>
    <w:p>
      <w:r>
        <w:t xml:space="preserve">   He is charming but he is also very busy.</w:t>
      </w:r>
    </w:p>
    <w:p>
      <w:r>
        <w:t xml:space="preserve">4.  Elle a un grand sens de l'humour mais parfois elle peut être sarcastique. </w:t>
      </w:r>
    </w:p>
    <w:p>
      <w:r>
        <w:t xml:space="preserve">   She has a great sense of humor, but sometimes she can be sarcastic.</w:t>
      </w:r>
    </w:p>
    <w:p>
      <w:r>
        <w:t xml:space="preserve">5.  L’université est importante mais la vie est plus important. </w:t>
      </w:r>
    </w:p>
    <w:p>
      <w:r>
        <w:t xml:space="preserve">    University is important but life is more important. </w:t>
      </w:r>
    </w:p>
    <w:p>
      <w:r>
        <w:t xml:space="preserve">6.  Il m'a dit qu'il était malade mais il sort tous les jours pour faire du sport. </w:t>
      </w:r>
    </w:p>
    <w:p>
      <w:r>
        <w:t xml:space="preserve">   He told me he was sick, but he goes out every day to exercise. </w:t>
      </w:r>
    </w:p>
    <w:p>
      <w:r>
        <w:t xml:space="preserve">7.  J’ai besoin d'argent mais j'ai envie de voyager. </w:t>
      </w:r>
    </w:p>
    <w:p>
      <w:r>
        <w:t xml:space="preserve">    I need money, but I want to travel.</w:t>
      </w:r>
    </w:p>
    <w:p>
      <w:r>
        <w:t xml:space="preserve">8.  Il est très enthousiaste mais il a du mal à se concentrer. </w:t>
      </w:r>
    </w:p>
    <w:p>
      <w:r>
        <w:t xml:space="preserve">   He is very enthusiastic but he has difficulty concentrating. </w:t>
      </w:r>
    </w:p>
    <w:p>
      <w:r>
        <w:t xml:space="preserve">9.  J’aime la simplicité mais j'apprécie la complexité aussi. </w:t>
      </w:r>
    </w:p>
    <w:p>
      <w:r>
        <w:t xml:space="preserve">    I like simplicity, but I also appreciate complexity. </w:t>
      </w:r>
    </w:p>
    <w:p>
      <w:r>
        <w:t xml:space="preserve">10. L'eau est essentielle mais l'air est vital. </w:t>
      </w:r>
    </w:p>
    <w:p>
      <w:r>
        <w:t xml:space="preserve">    Water is essential, but air is vital.</w:t>
      </w:r>
    </w:p>
    <w:p/>
    <w:p>
      <w:r>
        <w:rPr>
          <w:b/>
        </w:rPr>
        <w:t>Word: Boire | Meaning: To drink</w:t>
      </w:r>
    </w:p>
    <w:p/>
    <w:p>
      <w:r>
        <w:t>1. J'aime boire du café chaque matin.</w:t>
      </w:r>
    </w:p>
    <w:p>
      <w:r>
        <w:t xml:space="preserve">   I like to drink coffee every morning.</w:t>
      </w:r>
    </w:p>
    <w:p>
      <w:r>
        <w:t>2.  La femme boit de l'eau avec sa tasse.</w:t>
      </w:r>
    </w:p>
    <w:p>
      <w:r>
        <w:t xml:space="preserve">   The woman drinks water from her cup.</w:t>
      </w:r>
    </w:p>
    <w:p>
      <w:r>
        <w:t xml:space="preserve">3.  Il boit beaucoup d'alcool. </w:t>
      </w:r>
    </w:p>
    <w:p>
      <w:r>
        <w:t xml:space="preserve">   He drinks a lot of alcohol. </w:t>
      </w:r>
    </w:p>
    <w:p>
      <w:r>
        <w:t xml:space="preserve">4.  Avez-vous envie de boire un jus ? </w:t>
      </w:r>
    </w:p>
    <w:p>
      <w:r>
        <w:t xml:space="preserve">   Do you want to drink some juice?</w:t>
      </w:r>
    </w:p>
    <w:p>
      <w:r>
        <w:t>5.   J’ai besoin de boire plus d’eau.</w:t>
      </w:r>
    </w:p>
    <w:p>
      <w:r>
        <w:t xml:space="preserve">   I need to drink more water. </w:t>
      </w:r>
    </w:p>
    <w:p>
      <w:r>
        <w:t>6.   Le chien boit l’eau dans son bol.</w:t>
      </w:r>
    </w:p>
    <w:p>
      <w:r>
        <w:t xml:space="preserve">   The dog drinks the water from its bowl.  </w:t>
      </w:r>
    </w:p>
    <w:p>
      <w:r>
        <w:t>7.  Je ne bois pas beaucoup de thé au matin.</w:t>
      </w:r>
    </w:p>
    <w:p>
      <w:r>
        <w:t xml:space="preserve">   I don't drink much tea in the morning.  </w:t>
      </w:r>
    </w:p>
    <w:p>
      <w:r>
        <w:t xml:space="preserve">8.   Il est important de boire suffisamment d'eau. </w:t>
      </w:r>
    </w:p>
    <w:p>
      <w:r>
        <w:t xml:space="preserve">   It is important to drink enough water.   </w:t>
      </w:r>
    </w:p>
    <w:p>
      <w:r>
        <w:t xml:space="preserve">9.   Boire, c’est un rituel quotidien. </w:t>
      </w:r>
    </w:p>
    <w:p>
      <w:r>
        <w:t xml:space="preserve">   Drinking is a daily ritual. </w:t>
      </w:r>
    </w:p>
    <w:p>
      <w:r>
        <w:t xml:space="preserve">10.  Je vais boire une bière après le travail. </w:t>
      </w:r>
    </w:p>
    <w:p>
      <w:r>
        <w:t xml:space="preserve">    I am going to drink a beer after work.</w:t>
      </w:r>
    </w:p>
    <w:p/>
    <w:p>
      <w:r>
        <w:rPr>
          <w:b/>
        </w:rPr>
        <w:t>Word: Vrai | Meaning: True</w:t>
      </w:r>
    </w:p>
    <w:p/>
    <w:p>
      <w:r>
        <w:t>1. C'est vrai que je suis fatigué après une longue journée de travail.</w:t>
      </w:r>
    </w:p>
    <w:p>
      <w:r>
        <w:t xml:space="preserve">   That's true, I am tired after a long workday.</w:t>
      </w:r>
    </w:p>
    <w:p>
      <w:r>
        <w:t>2. Vous avez raison, la situation est vraiment difficile.</w:t>
      </w:r>
    </w:p>
    <w:p>
      <w:r>
        <w:t xml:space="preserve">   You are right, the situation is really difficult.</w:t>
      </w:r>
    </w:p>
    <w:p>
      <w:r>
        <w:t xml:space="preserve">3. Je pense que ce film est vraiment intéressant. </w:t>
      </w:r>
    </w:p>
    <w:p>
      <w:r>
        <w:t xml:space="preserve">   I think this movie is really interesting. </w:t>
      </w:r>
    </w:p>
    <w:p>
      <w:r>
        <w:t xml:space="preserve">4. Il est vrai que je ne suis pas très doué en musique. </w:t>
      </w:r>
    </w:p>
    <w:p>
      <w:r>
        <w:t xml:space="preserve">   It's true that I'm not very good at music. </w:t>
      </w:r>
    </w:p>
    <w:p>
      <w:r>
        <w:t xml:space="preserve">5. Elle a fait un effort pour être plus responsable, c'est vrai.  </w:t>
      </w:r>
    </w:p>
    <w:p>
      <w:r>
        <w:t xml:space="preserve">   She made an effort to be more responsible, it’s true.</w:t>
      </w:r>
    </w:p>
    <w:p>
      <w:r>
        <w:t xml:space="preserve">6. C'est difficile de voyager seul, mais je trouve que cela est vrai. </w:t>
      </w:r>
    </w:p>
    <w:p>
      <w:r>
        <w:t xml:space="preserve">   It is difficult to travel alone, but I find that it's true.</w:t>
      </w:r>
    </w:p>
    <w:p>
      <w:r>
        <w:t xml:space="preserve">7. La nourriture ici est très bonne, il est vrai. </w:t>
      </w:r>
    </w:p>
    <w:p>
      <w:r>
        <w:t xml:space="preserve">   The food here is very good, it's true. </w:t>
      </w:r>
    </w:p>
    <w:p>
      <w:r>
        <w:t>8. Il a dit qu'il était sincèrement prêt à s’engager. C'est vrai.</w:t>
      </w:r>
    </w:p>
    <w:p>
      <w:r>
        <w:t xml:space="preserve">  He said he was sincerely ready to commit. That's true.</w:t>
      </w:r>
    </w:p>
    <w:p>
      <w:r>
        <w:t>9. Le soleil brille aujourd'hui, il est vrai.</w:t>
      </w:r>
    </w:p>
    <w:p>
      <w:r>
        <w:t xml:space="preserve">   The sun is shining today, it's true. </w:t>
      </w:r>
    </w:p>
    <w:p>
      <w:r>
        <w:t>10. Vous avez l'impression que cela pourrait être possible? C'est vrai.</w:t>
      </w:r>
    </w:p>
    <w:p>
      <w:r>
        <w:t xml:space="preserve">    You have the feeling that this could be possible? It’s true.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disagree with you.</w:t>
      </w:r>
    </w:p>
    <w:p>
      <w:r>
        <w:t>2. Il n’y a pas de solution simple.</w:t>
      </w:r>
    </w:p>
    <w:p>
      <w:r>
        <w:t xml:space="preserve">    There is no easy solution.</w:t>
      </w:r>
    </w:p>
    <w:p>
      <w:r>
        <w:t xml:space="preserve">3. Je vais aller au marché. </w:t>
      </w:r>
    </w:p>
    <w:p>
      <w:r>
        <w:t xml:space="preserve">    I'm going to the market.</w:t>
      </w:r>
    </w:p>
    <w:p>
      <w:r>
        <w:t>4. On va faire ça, non ?</w:t>
      </w:r>
    </w:p>
    <w:p>
      <w:r>
        <w:t xml:space="preserve">    Let's do it, yes?</w:t>
      </w:r>
    </w:p>
    <w:p>
      <w:r>
        <w:t xml:space="preserve">5. Vous avez raison, mais... </w:t>
      </w:r>
    </w:p>
    <w:p>
      <w:r>
        <w:t xml:space="preserve">   You are right, but...</w:t>
      </w:r>
    </w:p>
    <w:p>
      <w:r>
        <w:t>6. Il n’est pas possible de le faire.</w:t>
      </w:r>
    </w:p>
    <w:p>
      <w:r>
        <w:t xml:space="preserve">    It is not possible to do that.</w:t>
      </w:r>
    </w:p>
    <w:p>
      <w:r>
        <w:t xml:space="preserve">7. Je ne veux pas partir. </w:t>
      </w:r>
    </w:p>
    <w:p>
      <w:r>
        <w:t xml:space="preserve">    I don’t want to leave.</w:t>
      </w:r>
    </w:p>
    <w:p>
      <w:r>
        <w:t xml:space="preserve">8. On a besoin d'aide pour cela. </w:t>
      </w:r>
    </w:p>
    <w:p>
      <w:r>
        <w:t xml:space="preserve">    We need help with this. </w:t>
      </w:r>
    </w:p>
    <w:p>
      <w:r>
        <w:t>9. Non, je ne comprends pas.</w:t>
      </w:r>
    </w:p>
    <w:p>
      <w:r>
        <w:t xml:space="preserve">   No, I don’t understand.</w:t>
      </w:r>
    </w:p>
    <w:p>
      <w:r>
        <w:t>10. Vous me faites peur!</w:t>
      </w:r>
    </w:p>
    <w:p>
      <w:r>
        <w:t xml:space="preserve">    You scare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