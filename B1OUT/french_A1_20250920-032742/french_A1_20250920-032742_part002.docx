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'S'</w:t>
      </w:r>
    </w:p>
    <w:p/>
    <w:p>
      <w:r>
        <w:t>1.  J'ai beaucoup d'amis, et je les aime tous très sincèrement.</w:t>
      </w:r>
    </w:p>
    <w:p>
      <w:r>
        <w:t xml:space="preserve">    I have many friends, and I like them all very sincerely.</w:t>
      </w:r>
    </w:p>
    <w:p>
      <w:r>
        <w:t xml:space="preserve">2.  Le soleil brille aujourd’hui, il fait beau ! </w:t>
      </w:r>
    </w:p>
    <w:p>
      <w:r>
        <w:t xml:space="preserve">    The sun is shining today, it's beautiful!</w:t>
      </w:r>
    </w:p>
    <w:p>
      <w:r>
        <w:t>3.  La cuisine est pleine de saveurs différentes.</w:t>
      </w:r>
    </w:p>
    <w:p>
      <w:r>
        <w:t xml:space="preserve">   The kitchen is full of different flavors.</w:t>
      </w:r>
    </w:p>
    <w:p>
      <w:r>
        <w:t>4.  Les gens sont toujours prêts à aider les autres.</w:t>
      </w:r>
    </w:p>
    <w:p>
      <w:r>
        <w:t xml:space="preserve">   People are always ready to help others.</w:t>
      </w:r>
    </w:p>
    <w:p>
      <w:r>
        <w:t xml:space="preserve">5.  Le train part à 10 heures. </w:t>
      </w:r>
    </w:p>
    <w:p>
      <w:r>
        <w:t xml:space="preserve">    The train departs at 10 o'clock.</w:t>
      </w:r>
    </w:p>
    <w:p>
      <w:r>
        <w:t xml:space="preserve">6.  La musique est une forme d'expression artistique et culturelle importante. </w:t>
      </w:r>
    </w:p>
    <w:p>
      <w:r>
        <w:t xml:space="preserve">    Music is a form of artistic and cultural expression that is important.</w:t>
      </w:r>
    </w:p>
    <w:p>
      <w:r>
        <w:t>7.  La lecture me permet de voyager dans l’imagination.</w:t>
      </w:r>
    </w:p>
    <w:p>
      <w:r>
        <w:t xml:space="preserve">   Reading allows me to travel in imagination.</w:t>
      </w:r>
    </w:p>
    <w:p>
      <w:r>
        <w:t>8.  Il y a des problèmes à résoudre et la solution est complexe.</w:t>
      </w:r>
    </w:p>
    <w:p>
      <w:r>
        <w:t xml:space="preserve">   There are problems to solve, and the solution is complex.</w:t>
      </w:r>
    </w:p>
    <w:p>
      <w:r>
        <w:t xml:space="preserve">9.  Je suis heureux de pouvoir parler français avec vous aujourd'hui. </w:t>
      </w:r>
    </w:p>
    <w:p>
      <w:r>
        <w:t xml:space="preserve">    I am happy to be able to speak French with you today.</w:t>
      </w:r>
    </w:p>
    <w:p>
      <w:r>
        <w:t>10. Les vacances sont une période de détente et de répit.</w:t>
      </w:r>
    </w:p>
    <w:p>
      <w:r>
        <w:t xml:space="preserve">    Vacations are a period of rest and relaxation.</w:t>
      </w:r>
    </w:p>
    <w:p/>
    <w:p>
      <w:r>
        <w:rPr>
          <w:b/>
        </w:rPr>
        <w:t>Word: Lui | Meaning: He</w:t>
      </w:r>
    </w:p>
    <w:p/>
    <w:p>
      <w:r>
        <w:t>1.  Lui, j'ai beaucoup de questions sur la théorie de l'évolution.</w:t>
      </w:r>
    </w:p>
    <w:p>
      <w:r>
        <w:t xml:space="preserve">    He has many questions about evolution theory.</w:t>
      </w:r>
    </w:p>
    <w:p>
      <w:r>
        <w:t>2.  Elle lui a donné un cadeau très beau pour son anniversaire.</w:t>
      </w:r>
    </w:p>
    <w:p>
      <w:r>
        <w:t xml:space="preserve">    She gave him a very beautiful gift for his birthday. </w:t>
      </w:r>
    </w:p>
    <w:p>
      <w:r>
        <w:t>3.  J'ai fait une demande à lui pour plus d'informations sur le voyage.</w:t>
      </w:r>
    </w:p>
    <w:p>
      <w:r>
        <w:t xml:space="preserve">    I asked him for more information on the trip. </w:t>
      </w:r>
    </w:p>
    <w:p>
      <w:r>
        <w:t>4.  Lui, il ne savait pas comment faire la cuisine.</w:t>
      </w:r>
    </w:p>
    <w:p>
      <w:r>
        <w:t xml:space="preserve">    He didn't know how to cook.</w:t>
      </w:r>
    </w:p>
    <w:p>
      <w:r>
        <w:t>5.  Tu dois l’appeler pour lui demander des précisions.</w:t>
      </w:r>
    </w:p>
    <w:p>
      <w:r>
        <w:t xml:space="preserve">    You need to call him to ask for clarifications.</w:t>
      </w:r>
    </w:p>
    <w:p>
      <w:r>
        <w:t xml:space="preserve">6.  J'ai besoin de vous aider, Lui, merci d'avoir pris le temps de me parler. </w:t>
      </w:r>
    </w:p>
    <w:p>
      <w:r>
        <w:t xml:space="preserve">    I need your help, thank you for taking the time to talk with me.</w:t>
      </w:r>
    </w:p>
    <w:p>
      <w:r>
        <w:t xml:space="preserve">7.  Il est venu lui rendre visite hier soir et nous avons passé un bon moment. </w:t>
      </w:r>
    </w:p>
    <w:p>
      <w:r>
        <w:t xml:space="preserve">    He came to see him last night and we had a good time. </w:t>
      </w:r>
    </w:p>
    <w:p>
      <w:r>
        <w:t xml:space="preserve">8.  Lui, il a toujours été très attentionné et compatissant. </w:t>
      </w:r>
    </w:p>
    <w:p>
      <w:r>
        <w:t xml:space="preserve">   He has always been very attentive and compassionate. </w:t>
      </w:r>
    </w:p>
    <w:p>
      <w:r>
        <w:t xml:space="preserve">9.  Il lui a dit que l'école était ouverte. </w:t>
      </w:r>
    </w:p>
    <w:p>
      <w:r>
        <w:t xml:space="preserve">    He told her the school was open.</w:t>
      </w:r>
    </w:p>
    <w:p>
      <w:r>
        <w:t xml:space="preserve">10.  Elle lui a envoyé un message pour lui demander de venir à la fête. </w:t>
      </w:r>
    </w:p>
    <w:p>
      <w:r>
        <w:t xml:space="preserve">    She sent him a message to ask him to come to the party.</w:t>
      </w:r>
    </w:p>
    <w:p/>
    <w:p>
      <w:r>
        <w:rPr>
          <w:b/>
        </w:rPr>
        <w:t>Word: Oui | Meaning: Yes</w:t>
      </w:r>
    </w:p>
    <w:p/>
    <w:p>
      <w:r>
        <w:t>1.  Oui, je suis fatigué après une longue journée.</w:t>
      </w:r>
    </w:p>
    <w:p>
      <w:r>
        <w:t xml:space="preserve">   Yes, I am tired after a long day.</w:t>
      </w:r>
    </w:p>
    <w:p>
      <w:r>
        <w:t>2.  Oui, j'aime beaucoup cette musique.</w:t>
      </w:r>
    </w:p>
    <w:p>
      <w:r>
        <w:t xml:space="preserve">   Yes, I really like this music. </w:t>
      </w:r>
    </w:p>
    <w:p>
      <w:r>
        <w:t xml:space="preserve">3.  La ville est belle, oui. </w:t>
      </w:r>
    </w:p>
    <w:p>
      <w:r>
        <w:t xml:space="preserve">   The city is beautiful, yes. </w:t>
      </w:r>
    </w:p>
    <w:p>
      <w:r>
        <w:t xml:space="preserve">4.  Est-ce que vous pensez que nous pouvons aller en vacances? </w:t>
      </w:r>
    </w:p>
    <w:p>
      <w:r>
        <w:t xml:space="preserve">   Do you think we can go on vacation?</w:t>
      </w:r>
    </w:p>
    <w:p>
      <w:r>
        <w:t xml:space="preserve">5.  Oui, je comprends votre question. </w:t>
      </w:r>
    </w:p>
    <w:p>
      <w:r>
        <w:t xml:space="preserve">   Yes, I understand your question.</w:t>
      </w:r>
    </w:p>
    <w:p>
      <w:r>
        <w:t>6.  Voulez-vous essayer un autre verre de vin?</w:t>
      </w:r>
    </w:p>
    <w:p>
      <w:r>
        <w:t xml:space="preserve">   Would you like to try another glass of wine? </w:t>
      </w:r>
    </w:p>
    <w:p>
      <w:r>
        <w:t xml:space="preserve">7.  Oui, je suis d'accord avec vous. </w:t>
      </w:r>
    </w:p>
    <w:p>
      <w:r>
        <w:t xml:space="preserve">   Yes, I agree with you.</w:t>
      </w:r>
    </w:p>
    <w:p>
      <w:r>
        <w:t>8.  Je ne pense pas que cela soit possible.</w:t>
      </w:r>
    </w:p>
    <w:p>
      <w:r>
        <w:t xml:space="preserve">    I don't think that is possible. </w:t>
      </w:r>
    </w:p>
    <w:p>
      <w:r>
        <w:t>9.  Oui, j’ai hâte de partir en voyage.</w:t>
      </w:r>
    </w:p>
    <w:p>
      <w:r>
        <w:t xml:space="preserve">   Yes, I am looking forward to traveling. </w:t>
      </w:r>
    </w:p>
    <w:p>
      <w:r>
        <w:t>10. Oui, je suis heureux de vous aider!</w:t>
      </w:r>
    </w:p>
    <w:p>
      <w:r>
        <w:t xml:space="preserve">   Yes, I am happy to help you!</w:t>
      </w:r>
    </w:p>
    <w:p/>
    <w:p>
      <w:r>
        <w:rPr>
          <w:b/>
        </w:rPr>
        <w:t>Word: Noir | Meaning: Black</w:t>
      </w:r>
    </w:p>
    <w:p/>
    <w:p>
      <w:r>
        <w:t xml:space="preserve">1. Le chien est noir.  </w:t>
      </w:r>
    </w:p>
    <w:p>
      <w:r>
        <w:t>The dog is black.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y a un homme noir dans la rue. </w:t>
      </w:r>
    </w:p>
    <w:p>
      <w:r>
        <w:t>There is a man in black on the street.</w:t>
      </w:r>
    </w:p>
    <w:p>
      <w:r>
        <w:t xml:space="preserve">4. La nuit est noire.   </w:t>
      </w:r>
    </w:p>
    <w:p>
      <w:r>
        <w:t>Night is dark.</w:t>
      </w:r>
    </w:p>
    <w:p>
      <w:r>
        <w:t xml:space="preserve">5. Je regarde une femme noire sur le métro. </w:t>
      </w:r>
    </w:p>
    <w:p>
      <w:r>
        <w:t>I see a black woman on the subway.</w:t>
      </w:r>
    </w:p>
    <w:p>
      <w:r>
        <w:t xml:space="preserve">6. Le café est noir, mais délicieux.  </w:t>
      </w:r>
    </w:p>
    <w:p>
      <w:r>
        <w:t>The coffee is black, but delicious.</w:t>
      </w:r>
    </w:p>
    <w:p>
      <w:r>
        <w:t xml:space="preserve">7. Les nuages sont noirs aujourd'hui. </w:t>
      </w:r>
    </w:p>
    <w:p>
      <w:r>
        <w:t>Clouds are black today.</w:t>
      </w:r>
    </w:p>
    <w:p>
      <w:r>
        <w:t xml:space="preserve">8. L'encre du stylo est noire.   </w:t>
      </w:r>
    </w:p>
    <w:p>
      <w:r>
        <w:t>The ink of the pen is black.</w:t>
      </w:r>
    </w:p>
    <w:p>
      <w:r>
        <w:t xml:space="preserve">9. Mon ami a un chapeau noir.  </w:t>
      </w:r>
    </w:p>
    <w:p>
      <w:r>
        <w:t xml:space="preserve">My friend has a black hat. </w:t>
      </w:r>
    </w:p>
    <w:p>
      <w:r>
        <w:t xml:space="preserve">10. Le gâteau est noir, mais délicieux.  </w:t>
      </w:r>
    </w:p>
    <w:p>
      <w:r>
        <w:t>The cake is black, but delicious.</w:t>
      </w:r>
    </w:p>
    <w:p/>
    <w:p>
      <w:r>
        <w:rPr>
          <w:b/>
        </w:rPr>
        <w:t>Word: Fait | Meaning: done, accomplished</w:t>
      </w:r>
    </w:p>
    <w:p/>
    <w:p>
      <w:r>
        <w:t xml:space="preserve">1. Je fais de l'exercice chaque matin pour rester en bonne santé. </w:t>
      </w:r>
    </w:p>
    <w:p>
      <w:r>
        <w:t xml:space="preserve">   I do exercise every morning to stay healthy. </w:t>
      </w:r>
    </w:p>
    <w:p>
      <w:r>
        <w:t>2.  J'ai fait des recherches sur les meilleurs restaurants de Paris.</w:t>
      </w:r>
    </w:p>
    <w:p>
      <w:r>
        <w:t xml:space="preserve">   I did research on the best restaurants in Paris.</w:t>
      </w:r>
    </w:p>
    <w:p>
      <w:r>
        <w:t>3. Elle a fait une grosse erreur de calcul et perd la partie du jeu.</w:t>
      </w:r>
    </w:p>
    <w:p>
      <w:r>
        <w:t xml:space="preserve">   She made a big calculation mistake and lost her game part.</w:t>
      </w:r>
    </w:p>
    <w:p>
      <w:r>
        <w:t xml:space="preserve">4. Le professeur a fait l'annonce de la nouvelle politique à tous les étudiants. </w:t>
      </w:r>
    </w:p>
    <w:p>
      <w:r>
        <w:t xml:space="preserve">   The professor made the announcement of the new policy to all the students. </w:t>
      </w:r>
    </w:p>
    <w:p>
      <w:r>
        <w:t xml:space="preserve">5.  Nous avons fait un tour dans la ville avant de partir pour le voyage. </w:t>
      </w:r>
    </w:p>
    <w:p>
      <w:r>
        <w:t xml:space="preserve">    We took a walk in the city before we left for our trip.</w:t>
      </w:r>
    </w:p>
    <w:p>
      <w:r>
        <w:t>6. Il a fait une demande d'un prêt à l'banque pour acheter sa nouvelle voiture.</w:t>
      </w:r>
    </w:p>
    <w:p>
      <w:r>
        <w:t xml:space="preserve">   He made a loan request to the bank to buy his new car.  </w:t>
      </w:r>
    </w:p>
    <w:p>
      <w:r>
        <w:t xml:space="preserve">7. Le chat a fait un bruit étrange et puis s'est caché dans la cuisine. </w:t>
      </w:r>
    </w:p>
    <w:p>
      <w:r>
        <w:t xml:space="preserve">   The cat made a strange noise and then hid in the kitchen.</w:t>
      </w:r>
    </w:p>
    <w:p>
      <w:r>
        <w:t>8. J'ai fait une course au marché pour acheter les légumes que j'ai besoin.</w:t>
      </w:r>
    </w:p>
    <w:p>
      <w:r>
        <w:t xml:space="preserve">    I went to the market to buy the vegetables I needed.</w:t>
      </w:r>
    </w:p>
    <w:p>
      <w:r>
        <w:t>9. Les enfants ont fait un dessin de leur quartier à la maison.</w:t>
      </w:r>
    </w:p>
    <w:p>
      <w:r>
        <w:t xml:space="preserve">   The children made a drawing of their neighborhood at home.  </w:t>
      </w:r>
    </w:p>
    <w:p>
      <w:r>
        <w:t xml:space="preserve">10. Il est important de faire attention aux détails dans une tâche complexe. </w:t>
      </w:r>
    </w:p>
    <w:p>
      <w:r>
        <w:t xml:space="preserve">   It is important to pay attention to details in a complex task.</w:t>
      </w:r>
    </w:p>
    <w:p/>
    <w:p>
      <w:r>
        <w:rPr>
          <w:i/>
        </w:rPr>
        <w:t xml:space="preserve">Cat: &lt;Animal&gt; </w:t>
        <w:br/>
        <w:t>| Meaning: feline animal</w:t>
      </w:r>
    </w:p>
    <w:p/>
    <w:p>
      <w:r>
        <w:t xml:space="preserve">1.  J'adore les chats, ils sont si doux et attachants. </w:t>
      </w:r>
    </w:p>
    <w:p>
      <w:r>
        <w:t xml:space="preserve">    &lt;I adore cats, they are so sweet and endearing.&gt;</w:t>
      </w:r>
    </w:p>
    <w:p>
      <w:r>
        <w:t>2.  Le chat est assis sur la table, il observe le monde dehors.</w:t>
      </w:r>
    </w:p>
    <w:p>
      <w:r>
        <w:t xml:space="preserve">    &lt;The cat is sitting on the table, it observes the world outside.&gt;</w:t>
      </w:r>
    </w:p>
    <w:p>
      <w:r>
        <w:t xml:space="preserve">3.  Mon ami a un chat noir qui est très joueur. </w:t>
      </w:r>
    </w:p>
    <w:p>
      <w:r>
        <w:t xml:space="preserve">    &lt;My friend has a black cat who is very playful.&gt;</w:t>
      </w:r>
    </w:p>
    <w:p>
      <w:r>
        <w:t xml:space="preserve">4.  La visite des chats me procure toujours beaucoup de plaisir. </w:t>
      </w:r>
    </w:p>
    <w:p>
      <w:r>
        <w:t xml:space="preserve">    &lt;Visiting cats always brings me great pleasure.&gt;</w:t>
      </w:r>
    </w:p>
    <w:p>
      <w:r>
        <w:t xml:space="preserve">5.  Il y a plusieurs types de chats, mais chacun d'eux a ses propres caractéristiques. </w:t>
      </w:r>
    </w:p>
    <w:p>
      <w:r>
        <w:t xml:space="preserve">    &lt;There are several kinds of cats, but each one has its own characteristics.&gt;</w:t>
      </w:r>
    </w:p>
    <w:p>
      <w:r>
        <w:t>6.  Un chat se nourrit de viande et de poisson.</w:t>
      </w:r>
    </w:p>
    <w:p>
      <w:r>
        <w:t xml:space="preserve">   &lt;A cat eats meat and fish.&gt;</w:t>
      </w:r>
    </w:p>
    <w:p>
      <w:r>
        <w:t xml:space="preserve">7.  Les chats sont des animaux curieux qui aiment explorer. </w:t>
      </w:r>
    </w:p>
    <w:p>
      <w:r>
        <w:t xml:space="preserve">    &lt;Cats are curious animals who like to explore.&gt;</w:t>
      </w:r>
    </w:p>
    <w:p>
      <w:r>
        <w:t xml:space="preserve">8.  Il est important d'avoir une alimentation saine pour les chats. </w:t>
      </w:r>
    </w:p>
    <w:p>
      <w:r>
        <w:t xml:space="preserve">    &lt;It is important to have a healthy diet for cats.&gt;</w:t>
      </w:r>
    </w:p>
    <w:p>
      <w:r>
        <w:t>9.  Chaque chat a ses habitudes et son propre rythme de vie.</w:t>
      </w:r>
    </w:p>
    <w:p>
      <w:r>
        <w:t xml:space="preserve">    &lt;Each cat has its own habits and its own pace of life.&gt;</w:t>
      </w:r>
    </w:p>
    <w:p>
      <w:r>
        <w:t xml:space="preserve">10. La mélancollie des chats est fascinante à observer. </w:t>
      </w:r>
    </w:p>
    <w:p>
      <w:r>
        <w:t xml:space="preserve">   &lt;The melancholy of cats is fascinating to observe.&gt;</w:t>
      </w:r>
    </w:p>
    <w:p/>
    <w:p>
      <w:r>
        <w:rPr>
          <w:b/>
        </w:rPr>
        <w:t>Word: Petit | Meaning: Little</w:t>
      </w:r>
    </w:p>
    <w:p/>
    <w:p>
      <w:r>
        <w:t>1.  Il est petit et souriant.</w:t>
      </w:r>
    </w:p>
    <w:p>
      <w:r>
        <w:t xml:space="preserve">    He is small and cheerful.</w:t>
      </w:r>
    </w:p>
    <w:p>
      <w:r>
        <w:t>2.  La petite fille joue avec son chat.</w:t>
      </w:r>
    </w:p>
    <w:p>
      <w:r>
        <w:t xml:space="preserve">    The little girl plays with her cat.</w:t>
      </w:r>
    </w:p>
    <w:p>
      <w:r>
        <w:t xml:space="preserve">3.  Le jardin est petit, mais charmant. </w:t>
      </w:r>
    </w:p>
    <w:p>
      <w:r>
        <w:t xml:space="preserve">    The garden is small but charming.</w:t>
      </w:r>
    </w:p>
    <w:p>
      <w:r>
        <w:t>4.  Ce film est petit, il ne dure que 1 heure.</w:t>
      </w:r>
    </w:p>
    <w:p>
      <w:r>
        <w:t xml:space="preserve">    This movie is short, it only lasts for one hour. </w:t>
      </w:r>
    </w:p>
    <w:p>
      <w:r>
        <w:t>5.  Vous avez un petit problème à résoudre.</w:t>
      </w:r>
    </w:p>
    <w:p>
      <w:r>
        <w:t xml:space="preserve">    You have a little problem to solve.</w:t>
      </w:r>
    </w:p>
    <w:p>
      <w:r>
        <w:t>6.  Le petit garçon mange une pomme.</w:t>
      </w:r>
    </w:p>
    <w:p>
      <w:r>
        <w:t xml:space="preserve">    The small boy eats an apple. </w:t>
      </w:r>
    </w:p>
    <w:p>
      <w:r>
        <w:t xml:space="preserve">7.  Il est difficile de trouver le petit café caché. </w:t>
      </w:r>
    </w:p>
    <w:p>
      <w:r>
        <w:t xml:space="preserve">    It is difficult to find the hidden little cafe.</w:t>
      </w:r>
    </w:p>
    <w:p>
      <w:r>
        <w:t>8.  Mes parents ont un petit appartement.</w:t>
      </w:r>
    </w:p>
    <w:p>
      <w:r>
        <w:t xml:space="preserve">    My parents have a small apartment. </w:t>
      </w:r>
    </w:p>
    <w:p>
      <w:r>
        <w:t>9.  Avez-vous une petite idée?</w:t>
      </w:r>
    </w:p>
    <w:p>
      <w:r>
        <w:t xml:space="preserve">    Do you have a little idea?</w:t>
      </w:r>
    </w:p>
    <w:p>
      <w:r>
        <w:t>10. Il y a un petit oiseau sur la table.</w:t>
      </w:r>
    </w:p>
    <w:p>
      <w:r>
        <w:t xml:space="preserve">    There is a small bird on the table.</w:t>
      </w:r>
    </w:p>
    <w:p/>
    <w:p>
      <w:r>
        <w:t>Orange: &lt;fruit&gt;</w:t>
      </w:r>
    </w:p>
    <w:p/>
    <w:p>
      <w:r>
        <w:t>1. J'adore les oranges!</w:t>
      </w:r>
    </w:p>
    <w:p>
      <w:r>
        <w:t xml:space="preserve">   I love oranges!</w:t>
      </w:r>
    </w:p>
    <w:p>
      <w:r>
        <w:t>2. L'orange est un fruit délicieux et nutritif.</w:t>
      </w:r>
    </w:p>
    <w:p>
      <w:r>
        <w:t xml:space="preserve">   The orange is a delicious and nutritious fruit.</w:t>
      </w:r>
    </w:p>
    <w:p>
      <w:r>
        <w:t>3. Nous avons mangé de l'orange pour le goûter.</w:t>
      </w:r>
    </w:p>
    <w:p>
      <w:r>
        <w:t xml:space="preserve">   We had some orange for the snack time.</w:t>
      </w:r>
    </w:p>
    <w:p>
      <w:r>
        <w:t>4.  L’oranger pousse dans les jardins français.</w:t>
      </w:r>
    </w:p>
    <w:p>
      <w:r>
        <w:t xml:space="preserve">    Orange trees grow in French gardens.</w:t>
      </w:r>
    </w:p>
    <w:p>
      <w:r>
        <w:t>5. Le jus d’orange est parfait après une longue journée.</w:t>
      </w:r>
    </w:p>
    <w:p>
      <w:r>
        <w:t xml:space="preserve">    The orange juice is perfect after a long day. </w:t>
      </w:r>
    </w:p>
    <w:p>
      <w:r>
        <w:t>6. La couleur de l'orange est jaune et or.</w:t>
      </w:r>
    </w:p>
    <w:p>
      <w:r>
        <w:t xml:space="preserve">   The color of the orange is yellow and gold.</w:t>
      </w:r>
    </w:p>
    <w:p>
      <w:r>
        <w:t>7.  L'orange contient beaucoup de vitamine C.</w:t>
      </w:r>
    </w:p>
    <w:p>
      <w:r>
        <w:t xml:space="preserve">   The orange contains many vitamin C.</w:t>
      </w:r>
    </w:p>
    <w:p>
      <w:r>
        <w:t>8. Le prix de l’orange a augmenté ces derniers mois.</w:t>
      </w:r>
    </w:p>
    <w:p>
      <w:r>
        <w:t xml:space="preserve">   The price of oranges has increased over the last few months. </w:t>
      </w:r>
    </w:p>
    <w:p>
      <w:r>
        <w:t>9. Les enfants aiment jouer avec des oranges en forme de personnage.</w:t>
      </w:r>
    </w:p>
    <w:p>
      <w:r>
        <w:t xml:space="preserve">    Children like playing with orange shapes as characters. </w:t>
      </w:r>
    </w:p>
    <w:p>
      <w:r>
        <w:t>10. J'ai besoin d'une orange pour faire un smoothie.</w:t>
      </w:r>
    </w:p>
    <w:p>
      <w:r>
        <w:t xml:space="preserve">     I need an orange to make a smoothie.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 xml:space="preserve">2. Elle parle couramment anglais. </w:t>
      </w:r>
    </w:p>
    <w:p>
      <w:r>
        <w:t xml:space="preserve">  She speaks English fluently.</w:t>
      </w:r>
    </w:p>
    <w:p>
      <w:r>
        <w:t>3. Je l'ai rencontrée hier.</w:t>
      </w:r>
    </w:p>
    <w:p>
      <w:r>
        <w:t xml:space="preserve">  I met her yesterday.</w:t>
      </w:r>
    </w:p>
    <w:p>
      <w:r>
        <w:t>4. Elle aime beaucoup la musique classique.</w:t>
      </w:r>
    </w:p>
    <w:p>
      <w:r>
        <w:t xml:space="preserve">  She loves classical music very much.</w:t>
      </w:r>
    </w:p>
    <w:p>
      <w:r>
        <w:t xml:space="preserve">5. La fille est très sportive. </w:t>
      </w:r>
    </w:p>
    <w:p>
      <w:r>
        <w:t xml:space="preserve">  The girl is very athletic. </w:t>
      </w:r>
    </w:p>
    <w:p>
      <w:r>
        <w:t>6. Elle a une grande voiture rouge.</w:t>
      </w:r>
    </w:p>
    <w:p>
      <w:r>
        <w:t xml:space="preserve">  She has a big red car. </w:t>
      </w:r>
    </w:p>
    <w:p>
      <w:r>
        <w:t xml:space="preserve">7. Elle étudie le français depuis deux ans. </w:t>
      </w:r>
    </w:p>
    <w:p>
      <w:r>
        <w:t xml:space="preserve">  She has been studying French for two years.</w:t>
      </w:r>
    </w:p>
    <w:p>
      <w:r>
        <w:t>8. Elle vit dans un appartement à Paris.</w:t>
      </w:r>
    </w:p>
    <w:p>
      <w:r>
        <w:t xml:space="preserve">  She lives in an apartment in Paris. </w:t>
      </w:r>
    </w:p>
    <w:p>
      <w:r>
        <w:t xml:space="preserve">9. Elle est en train de préparer une tarte aux pommes. </w:t>
      </w:r>
    </w:p>
    <w:p>
      <w:r>
        <w:t xml:space="preserve">  She is preparing a apple pie.</w:t>
      </w:r>
    </w:p>
    <w:p>
      <w:r>
        <w:t xml:space="preserve">10. Elle n'a pas envie de sortir ce soir. </w:t>
      </w:r>
    </w:p>
    <w:p>
      <w:r>
        <w:t xml:space="preserve">  She doesn't feel like going out tonight.</w:t>
      </w:r>
    </w:p>
    <w:p/>
    <w:p>
      <w:r>
        <w:rPr>
          <w:b/>
        </w:rPr>
        <w:t>Word: faux | Meaning: fake, false</w:t>
      </w:r>
    </w:p>
    <w:p/>
    <w:p>
      <w:r>
        <w:t>1.  Le livre est faux, il n'a pas été publié par l'auteur original.</w:t>
      </w:r>
    </w:p>
    <w:p>
      <w:r>
        <w:t xml:space="preserve">   The book is fake, it was not published by the original author.</w:t>
      </w:r>
    </w:p>
    <w:p>
      <w:r>
        <w:t xml:space="preserve">2.  Les informations sur internet sont souvent fausses. </w:t>
      </w:r>
    </w:p>
    <w:p>
      <w:r>
        <w:t xml:space="preserve">   Internet information is often false.</w:t>
      </w:r>
    </w:p>
    <w:p>
      <w:r>
        <w:t>3.  Il me semble que cette histoire est fausse.</w:t>
      </w:r>
    </w:p>
    <w:p>
      <w:r>
        <w:t xml:space="preserve">   I think this story is false.</w:t>
      </w:r>
    </w:p>
    <w:p>
      <w:r>
        <w:t xml:space="preserve">4.  Voulez-vous écouter la lecture d'un faux témoignage ? </w:t>
      </w:r>
    </w:p>
    <w:p>
      <w:r>
        <w:t xml:space="preserve">    Do you want to listen to the reading of a fake testimony?</w:t>
      </w:r>
    </w:p>
    <w:p>
      <w:r>
        <w:t xml:space="preserve">5.  La vérité est que l’information présentée est faux. </w:t>
      </w:r>
    </w:p>
    <w:p>
      <w:r>
        <w:t xml:space="preserve">   The truth is that the information presented is false.</w:t>
      </w:r>
    </w:p>
    <w:p>
      <w:r>
        <w:t>6.  Mon ami m'a dit qu'il avait vu un faux film à la télévision.</w:t>
      </w:r>
    </w:p>
    <w:p>
      <w:r>
        <w:t xml:space="preserve">   My friend told me he had seen a fake movie on TV.</w:t>
      </w:r>
    </w:p>
    <w:p>
      <w:r>
        <w:t xml:space="preserve">7.  Ce n'est pas vrai que les arbres poussent sur l'eau, ils ont besoin de terre. </w:t>
      </w:r>
    </w:p>
    <w:p>
      <w:r>
        <w:t xml:space="preserve">   It is not true that trees grow on water, they need land.</w:t>
      </w:r>
    </w:p>
    <w:p>
      <w:r>
        <w:t>8.  Il est important d’être prudent et de ne pas croire à tout ce qui nous est dit.</w:t>
      </w:r>
    </w:p>
    <w:p>
      <w:r>
        <w:t xml:space="preserve">   It is important to be cautious and not believe everything we are told.</w:t>
      </w:r>
    </w:p>
    <w:p>
      <w:r>
        <w:t xml:space="preserve">9.  Les gens ont tendance à croire des choses fausses pour se sentir mieux. </w:t>
      </w:r>
    </w:p>
    <w:p>
      <w:r>
        <w:t xml:space="preserve">    People tend to believe false things to make themselves feel better.</w:t>
      </w:r>
    </w:p>
    <w:p>
      <w:r>
        <w:t>10. Il y a eu beaucoup de faux-pas dans ce projet.</w:t>
      </w:r>
    </w:p>
    <w:p>
      <w:r>
        <w:t xml:space="preserve">   There have been many mistakes in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