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 xml:space="preserve">1. J'ai dix ans.  </w:t>
      </w:r>
    </w:p>
    <w:p>
      <w:r>
        <w:t>10. I am ten years old.</w:t>
      </w:r>
    </w:p>
    <w:p>
      <w:r>
        <w:t xml:space="preserve">2. Il y a dix personnes dans la salle. </w:t>
      </w:r>
    </w:p>
    <w:p>
      <w:r>
        <w:t>2. There are ten people in the room.</w:t>
      </w:r>
    </w:p>
    <w:p>
      <w:r>
        <w:t>3. Je possède dix livres sur ma table.</w:t>
      </w:r>
    </w:p>
    <w:p>
      <w:r>
        <w:t>3. I have ten books on my table.</w:t>
      </w:r>
    </w:p>
    <w:p>
      <w:r>
        <w:t xml:space="preserve">4. Dix minutes à l'heure de déjeuner. </w:t>
      </w:r>
    </w:p>
    <w:p>
      <w:r>
        <w:t>4. Ten minutes at lunchtime.</w:t>
      </w:r>
    </w:p>
    <w:p>
      <w:r>
        <w:t xml:space="preserve">5. La ville a dix arrondissements.  </w:t>
      </w:r>
    </w:p>
    <w:p>
      <w:r>
        <w:t>5. The city has ten districts.</w:t>
      </w:r>
    </w:p>
    <w:p>
      <w:r>
        <w:t xml:space="preserve">6. Le prix est dix euros. </w:t>
      </w:r>
    </w:p>
    <w:p>
      <w:r>
        <w:t>6. The price is ten euros.</w:t>
      </w:r>
    </w:p>
    <w:p>
      <w:r>
        <w:t xml:space="preserve">7. Je suis heureux d’avoir dix amis. </w:t>
      </w:r>
    </w:p>
    <w:p>
      <w:r>
        <w:t>7. I'm happy to have ten friends.</w:t>
      </w:r>
    </w:p>
    <w:p>
      <w:r>
        <w:t xml:space="preserve">8. Dix minutes plus tard, je reviens pour vous voir.  </w:t>
      </w:r>
    </w:p>
    <w:p>
      <w:r>
        <w:t xml:space="preserve">8. Ten minutes later, I will come back to see you. </w:t>
      </w:r>
    </w:p>
    <w:p>
      <w:r>
        <w:t xml:space="preserve">9. Il a dix ans et il est très fort!   </w:t>
      </w:r>
    </w:p>
    <w:p>
      <w:r>
        <w:t>9. He is ten years old and very strong!</w:t>
      </w:r>
    </w:p>
    <w:p>
      <w:r>
        <w:t xml:space="preserve">10. J'ai dix euros à distribuer.  </w:t>
      </w:r>
    </w:p>
    <w:p>
      <w:r>
        <w:t>10. I have ten euros to distribute.</w:t>
      </w:r>
    </w:p>
    <w:p/>
    <w:p>
      <w:r>
        <w:rPr>
          <w:b/>
        </w:rPr>
        <w:t>Word: Tu | Meaning: You</w:t>
      </w:r>
    </w:p>
    <w:p/>
    <w:p>
      <w:r>
        <w:t>1. Tu es très gentil(e).</w:t>
      </w:r>
    </w:p>
    <w:p>
      <w:r>
        <w:t xml:space="preserve">    You are very kind.</w:t>
      </w:r>
    </w:p>
    <w:p>
      <w:r>
        <w:t>2.  Tu veux aller au cinéma ce soir?</w:t>
      </w:r>
    </w:p>
    <w:p>
      <w:r>
        <w:t xml:space="preserve">    Do you want to go to the cinema tonight?</w:t>
      </w:r>
    </w:p>
    <w:p>
      <w:r>
        <w:t xml:space="preserve">3. Tu as une nouvelle idée ? </w:t>
      </w:r>
    </w:p>
    <w:p>
      <w:r>
        <w:t xml:space="preserve">    Do you have an idea?</w:t>
      </w:r>
    </w:p>
    <w:p>
      <w:r>
        <w:t>4.  Je ne suis pas sûr(se) de savoir comment faire ça.</w:t>
      </w:r>
    </w:p>
    <w:p>
      <w:r>
        <w:t xml:space="preserve">    I'm not sure how to do that. </w:t>
      </w:r>
    </w:p>
    <w:p>
      <w:r>
        <w:t>5.  Tu peux m'aider avec cette tâche ?</w:t>
      </w:r>
    </w:p>
    <w:p>
      <w:r>
        <w:t xml:space="preserve">   Can you help me with this task?</w:t>
      </w:r>
    </w:p>
    <w:p>
      <w:r>
        <w:t>6. Tu as des questions sur la culture française?</w:t>
      </w:r>
    </w:p>
    <w:p>
      <w:r>
        <w:t xml:space="preserve">    Do you have any questions about French culture?</w:t>
      </w:r>
    </w:p>
    <w:p>
      <w:r>
        <w:t xml:space="preserve">7. Tu aimes lire des livres? </w:t>
      </w:r>
    </w:p>
    <w:p>
      <w:r>
        <w:t xml:space="preserve">   Do you like reading books?</w:t>
      </w:r>
    </w:p>
    <w:p>
      <w:r>
        <w:t>8.  Tu préfères aller au bord de la mer ou dans les montagnes ?</w:t>
      </w:r>
    </w:p>
    <w:p>
      <w:r>
        <w:t xml:space="preserve">    Do you prefer to go to the coast or in the mountains?</w:t>
      </w:r>
    </w:p>
    <w:p>
      <w:r>
        <w:t>9. Tu es en train d'apprendre le français ?</w:t>
      </w:r>
    </w:p>
    <w:p>
      <w:r>
        <w:t xml:space="preserve">   Are you learning French?</w:t>
      </w:r>
    </w:p>
    <w:p>
      <w:r>
        <w:t xml:space="preserve">10. Tu as envie de voyager à l’étranger ? </w:t>
      </w:r>
    </w:p>
    <w:p>
      <w:r>
        <w:t xml:space="preserve">   Do you want to travel abroad?</w:t>
      </w:r>
    </w:p>
    <w:p/>
    <w:p>
      <w:r>
        <w:rPr>
          <w:b/>
        </w:rPr>
        <w:t>Word: He | Meaning: He</w:t>
      </w:r>
    </w:p>
    <w:p/>
    <w:p>
      <w:r>
        <w:t>1. Il est allé à la plage hier.</w:t>
      </w:r>
    </w:p>
    <w:p>
      <w:r>
        <w:t>He went to the beach yesterday.</w:t>
      </w:r>
    </w:p>
    <w:p>
      <w:r>
        <w:t>2.  Le garçon lui a donné un cadeau.</w:t>
      </w:r>
    </w:p>
    <w:p>
      <w:r>
        <w:t>The boy gave him a present.</w:t>
      </w:r>
    </w:p>
    <w:p>
      <w:r>
        <w:t xml:space="preserve">3.  Il était très content de sa nouvelle voiture. </w:t>
      </w:r>
    </w:p>
    <w:p>
      <w:r>
        <w:t>He was very happy with his new car.</w:t>
      </w:r>
    </w:p>
    <w:p>
      <w:r>
        <w:t>4.  J'ai parlé avec lui sur les projets d'avenir.</w:t>
      </w:r>
    </w:p>
    <w:p>
      <w:r>
        <w:t>I talked to him about future projects.</w:t>
      </w:r>
    </w:p>
    <w:p>
      <w:r>
        <w:t>5.   Son frère est plus intelligent que lui.</w:t>
      </w:r>
    </w:p>
    <w:p>
      <w:r>
        <w:t>His brother is smarter than he.</w:t>
      </w:r>
    </w:p>
    <w:p>
      <w:r>
        <w:t xml:space="preserve">6.  Il se promène chaque jour dans la forêt. </w:t>
      </w:r>
    </w:p>
    <w:p>
      <w:r>
        <w:t>He goes for walks every day in the forest.</w:t>
      </w:r>
    </w:p>
    <w:p>
      <w:r>
        <w:t>7.  Elle a beaucoup d'amis, mais il n'est pas un des meilleurs.</w:t>
      </w:r>
    </w:p>
    <w:p>
      <w:r>
        <w:t xml:space="preserve">She has many friends, but he is not one of the best. </w:t>
      </w:r>
    </w:p>
    <w:p>
      <w:r>
        <w:t xml:space="preserve">8.  Le professeur lui a donné une note de moyenne. </w:t>
      </w:r>
    </w:p>
    <w:p>
      <w:r>
        <w:t>The teacher gave him a average grade.</w:t>
      </w:r>
    </w:p>
    <w:p>
      <w:r>
        <w:t xml:space="preserve">9.   Il est important de se renseigner sur la santé. </w:t>
      </w:r>
    </w:p>
    <w:p>
      <w:r>
        <w:t>It's important to learn about health.</w:t>
      </w:r>
    </w:p>
    <w:p>
      <w:r>
        <w:t>10. Il était fatigué après le voyage long.</w:t>
      </w:r>
    </w:p>
    <w:p>
      <w:r>
        <w:t>He was tired after the long trip.</w:t>
      </w:r>
    </w:p>
    <w:p/>
    <w:p>
      <w:r>
        <w:t>Rose: &lt;Flower&gt; |  Meaning: Flower</w:t>
      </w:r>
    </w:p>
    <w:p/>
    <w:p>
      <w:r>
        <w:t>1. J'aime beaucoup les roses rouges.</w:t>
      </w:r>
    </w:p>
    <w:p>
      <w:r>
        <w:t xml:space="preserve">    I like red roses very much.</w:t>
      </w:r>
    </w:p>
    <w:p>
      <w:r>
        <w:t>2. La rose est symbole de l’amour.</w:t>
      </w:r>
    </w:p>
    <w:p>
      <w:r>
        <w:t xml:space="preserve">    The rose is a symbol of love.</w:t>
      </w:r>
    </w:p>
    <w:p>
      <w:r>
        <w:t>3. Mon grand-mère aime la rose du jardin.</w:t>
      </w:r>
    </w:p>
    <w:p>
      <w:r>
        <w:t xml:space="preserve">    My grandmother loves the rose in the garden. </w:t>
      </w:r>
    </w:p>
    <w:p>
      <w:r>
        <w:t>4.  Rose, le nom d'un parfum très populaire.</w:t>
      </w:r>
    </w:p>
    <w:p>
      <w:r>
        <w:t xml:space="preserve">    Rose, the name of a very popular perfume. </w:t>
      </w:r>
    </w:p>
    <w:p>
      <w:r>
        <w:t>5. J'ai acheté une rose pour mon anniversaire.</w:t>
      </w:r>
    </w:p>
    <w:p>
      <w:r>
        <w:t xml:space="preserve">    I bought a rose for my birthday. </w:t>
      </w:r>
    </w:p>
    <w:p>
      <w:r>
        <w:t>6. La fleur de la rose est magnifique.</w:t>
      </w:r>
    </w:p>
    <w:p>
      <w:r>
        <w:t xml:space="preserve">    The rose flower is magnificent.</w:t>
      </w:r>
    </w:p>
    <w:p>
      <w:r>
        <w:t>7. Le bouquet de roses était très beau.</w:t>
      </w:r>
    </w:p>
    <w:p>
      <w:r>
        <w:t xml:space="preserve">    The bouquet of roses was very beautiful.  </w:t>
      </w:r>
    </w:p>
    <w:p>
      <w:r>
        <w:t>8. Il y avait beaucoup de roses dans le jardin.</w:t>
      </w:r>
    </w:p>
    <w:p>
      <w:r>
        <w:t xml:space="preserve">   There were a lot of roses in the garden. </w:t>
      </w:r>
    </w:p>
    <w:p>
      <w:r>
        <w:t xml:space="preserve">9. La rose est un symbole d'amour et de beauté. </w:t>
      </w:r>
    </w:p>
    <w:p>
      <w:r>
        <w:t xml:space="preserve">    Rose is a symbol of love and beauty.</w:t>
      </w:r>
    </w:p>
    <w:p>
      <w:r>
        <w:t xml:space="preserve">10. Rose, c'est une ville magnifique en France. </w:t>
      </w:r>
    </w:p>
    <w:p>
      <w:r>
        <w:t xml:space="preserve">    Rose is a beautiful city in France.</w:t>
      </w:r>
    </w:p>
    <w:p/>
    <w:p>
      <w:r>
        <w:rPr>
          <w:b/>
        </w:rPr>
        <w:t>Word: Hé | Meaning: Hello</w:t>
      </w:r>
    </w:p>
    <w:p/>
    <w:p>
      <w:r>
        <w:t xml:space="preserve">1.  Hé, vous avez fait un beau travail aujourd'hui !  </w:t>
      </w:r>
    </w:p>
    <w:p>
      <w:r>
        <w:t xml:space="preserve">   Hello, you did a great job today!</w:t>
      </w:r>
    </w:p>
    <w:p>
      <w:r>
        <w:t>2.  Hé, je suis content de te voir ici !</w:t>
      </w:r>
    </w:p>
    <w:p>
      <w:r>
        <w:t xml:space="preserve">   Hey, I am happy to see you here! </w:t>
      </w:r>
    </w:p>
    <w:p>
      <w:r>
        <w:t xml:space="preserve">3.  Hé, qu’est-ce que tu fais ?  </w:t>
      </w:r>
    </w:p>
    <w:p>
      <w:r>
        <w:t xml:space="preserve">   Hey, what are you doing?</w:t>
      </w:r>
    </w:p>
    <w:p>
      <w:r>
        <w:t>4.  Hé, il n'y a pas d'eau chaude dans les toilettes.</w:t>
      </w:r>
    </w:p>
    <w:p>
      <w:r>
        <w:t xml:space="preserve">   Hey, there's no hot water in the bathroom.</w:t>
      </w:r>
    </w:p>
    <w:p>
      <w:r>
        <w:t xml:space="preserve">5.  Hé, la voiture est en panne! </w:t>
      </w:r>
    </w:p>
    <w:p>
      <w:r>
        <w:t xml:space="preserve">   Hey, the car is broken! </w:t>
      </w:r>
    </w:p>
    <w:p>
      <w:r>
        <w:t>6.  Hé ! Tu es magnifique !</w:t>
      </w:r>
    </w:p>
    <w:p>
      <w:r>
        <w:t xml:space="preserve">    Hey! You are beautiful!</w:t>
      </w:r>
    </w:p>
    <w:p>
      <w:r>
        <w:t xml:space="preserve">7.  Hé, je voudrais savoir si tu es libre demain soir.  </w:t>
      </w:r>
    </w:p>
    <w:p>
      <w:r>
        <w:t xml:space="preserve">   Hey, I would like to know if you are free tomorrow evening.</w:t>
      </w:r>
    </w:p>
    <w:p>
      <w:r>
        <w:t>8.  Hé, quel est le prix de cette chemise ?</w:t>
      </w:r>
    </w:p>
    <w:p>
      <w:r>
        <w:t xml:space="preserve">    Hey, how much is this shirt? </w:t>
      </w:r>
    </w:p>
    <w:p>
      <w:r>
        <w:t xml:space="preserve">9.  Hé, j'ai besoin d'un peu d’aide. </w:t>
      </w:r>
    </w:p>
    <w:p>
      <w:r>
        <w:t xml:space="preserve">   Hey, I need a little help.</w:t>
      </w:r>
    </w:p>
    <w:p>
      <w:r>
        <w:t xml:space="preserve">10. Hé, je vais essayer de te parler plus tard. </w:t>
      </w:r>
    </w:p>
    <w:p>
      <w:r>
        <w:t xml:space="preserve">    Hey, I will try to talk to you later.</w:t>
      </w:r>
    </w:p>
    <w:p/>
    <w:p>
      <w:r>
        <w:rPr>
          <w:b/>
        </w:rPr>
        <w:t>Word: Le | Meaning: The</w:t>
      </w:r>
    </w:p>
    <w:p/>
    <w:p>
      <w:r>
        <w:t>1. Il a du temps pour le faire.</w:t>
      </w:r>
    </w:p>
    <w:p>
      <w:r>
        <w:t xml:space="preserve">    He has time to do it.</w:t>
      </w:r>
    </w:p>
    <w:p>
      <w:r>
        <w:t xml:space="preserve">2. La maison est belle, elle a un jardin le long de la rivière. </w:t>
      </w:r>
    </w:p>
    <w:p>
      <w:r>
        <w:t xml:space="preserve">     The house is beautiful; it has a garden along the river.</w:t>
      </w:r>
    </w:p>
    <w:p>
      <w:r>
        <w:t xml:space="preserve">3. Le soleil brille, il fait beau aujourd'hui. </w:t>
      </w:r>
    </w:p>
    <w:p>
      <w:r>
        <w:t xml:space="preserve">    The sun shines brightly; it is nice today.</w:t>
      </w:r>
    </w:p>
    <w:p>
      <w:r>
        <w:t xml:space="preserve">4.  Je veux manger du pain et du fromage, le plat est délicieux. </w:t>
      </w:r>
    </w:p>
    <w:p>
      <w:r>
        <w:t xml:space="preserve">    I want to eat bread and cheese, the dish is delicious. </w:t>
      </w:r>
    </w:p>
    <w:p>
      <w:r>
        <w:t>5. La fille a reçu un cadeau de son père, le petit vélo lui était très cher.</w:t>
      </w:r>
    </w:p>
    <w:p>
      <w:r>
        <w:t xml:space="preserve">    The girl received a gift from her father; the little bicycle was very dear to her.</w:t>
      </w:r>
    </w:p>
    <w:p>
      <w:r>
        <w:t xml:space="preserve">6. Le chat est endormi sur la table.  </w:t>
      </w:r>
    </w:p>
    <w:p>
      <w:r>
        <w:t xml:space="preserve">   The cat is asleep on the table.</w:t>
      </w:r>
    </w:p>
    <w:p>
      <w:r>
        <w:t xml:space="preserve">7.  J’aime lire des romans français, il y a beaucoup de choix. </w:t>
      </w:r>
    </w:p>
    <w:p>
      <w:r>
        <w:t xml:space="preserve">    I like reading French novels; there are many choices.</w:t>
      </w:r>
    </w:p>
    <w:p>
      <w:r>
        <w:t xml:space="preserve">8. Le train part à l'heure, nous ne devons pas rater le départ. </w:t>
      </w:r>
    </w:p>
    <w:p>
      <w:r>
        <w:t xml:space="preserve">    The train leaves at the scheduled time; we shouldn't miss the departure.  </w:t>
      </w:r>
    </w:p>
    <w:p>
      <w:r>
        <w:t xml:space="preserve">9.  Le café est très fort, je vais m’en rendre compte. </w:t>
      </w:r>
    </w:p>
    <w:p>
      <w:r>
        <w:t xml:space="preserve">     The coffee is very strong; I will realize it.</w:t>
      </w:r>
    </w:p>
    <w:p>
      <w:r>
        <w:t xml:space="preserve">10. Il a besoin de prendre un peu de repos, il faut s'arrêter le temps du jour.  </w:t>
      </w:r>
    </w:p>
    <w:p>
      <w:r>
        <w:t xml:space="preserve">    He needs to take a little rest; we must stop for a while today.</w:t>
      </w:r>
    </w:p>
    <w:p/>
    <w:p>
      <w:r>
        <w:rPr>
          <w:b/>
        </w:rPr>
        <w:t>Word: La | Meaning: The</w:t>
      </w:r>
    </w:p>
    <w:p/>
    <w:p>
      <w:r>
        <w:t xml:space="preserve">1. La pluie tombe à flots aujourd'hui.  </w:t>
      </w:r>
    </w:p>
    <w:p>
      <w:r>
        <w:t>The rain is falling heavily today.</w:t>
      </w:r>
    </w:p>
    <w:p>
      <w:r>
        <w:t xml:space="preserve">2. J'ai beaucoup de choses à faire, la liste est longue.  </w:t>
      </w:r>
    </w:p>
    <w:p>
      <w:r>
        <w:t>I have lots of things to do, the list is long.</w:t>
      </w:r>
    </w:p>
    <w:p>
      <w:r>
        <w:t xml:space="preserve">3. La voiture est là, prêt pour notre voyage. </w:t>
      </w:r>
    </w:p>
    <w:p>
      <w:r>
        <w:t>The car is there, ready for our trip.</w:t>
      </w:r>
    </w:p>
    <w:p>
      <w:r>
        <w:t xml:space="preserve">4. Je me sens fatigué, la journée a été longue. </w:t>
      </w:r>
    </w:p>
    <w:p>
      <w:r>
        <w:t xml:space="preserve">I feel tired, the day has been long. </w:t>
      </w:r>
    </w:p>
    <w:p>
      <w:r>
        <w:t xml:space="preserve">5. J'adore la cuisine française, avec ses saveurs uniques.  </w:t>
      </w:r>
    </w:p>
    <w:p>
      <w:r>
        <w:t>I love French cuisine, with its unique flavors.</w:t>
      </w:r>
    </w:p>
    <w:p>
      <w:r>
        <w:t xml:space="preserve">6. La ville est belle et animée, il y a beaucoup de vie.  </w:t>
      </w:r>
    </w:p>
    <w:p>
      <w:r>
        <w:t>The city is beautiful and lively, there is a lot of life.</w:t>
      </w:r>
    </w:p>
    <w:p>
      <w:r>
        <w:t xml:space="preserve">7. La musique me relaxe et je peux oublier mes soucis. </w:t>
      </w:r>
    </w:p>
    <w:p>
      <w:r>
        <w:t>Music relaxes me and I can forget about my worries.</w:t>
      </w:r>
    </w:p>
    <w:p>
      <w:r>
        <w:t xml:space="preserve">8. J'ai envie d'aller au parc, la météo est agréable. </w:t>
      </w:r>
    </w:p>
    <w:p>
      <w:r>
        <w:t>I feel like going to the park, the weather is pleasant.</w:t>
      </w:r>
    </w:p>
    <w:p>
      <w:r>
        <w:t xml:space="preserve">9.  La conversation a été courte, on ne s’est pas entendu. </w:t>
      </w:r>
    </w:p>
    <w:p>
      <w:r>
        <w:t>The conversation was short, we didn’t understand each other.</w:t>
      </w:r>
    </w:p>
    <w:p>
      <w:r>
        <w:t xml:space="preserve">10. La famille a une tradition de manger ensemble chaque dimanche. </w:t>
      </w:r>
    </w:p>
    <w:p>
      <w:r>
        <w:t>The family has a tradition of eating together every Sunday.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>Hello, how are you?</w:t>
      </w:r>
    </w:p>
    <w:p>
      <w:r>
        <w:t>2. Salut à tous !</w:t>
      </w:r>
    </w:p>
    <w:p>
      <w:r>
        <w:t>Hi everyone!</w:t>
      </w:r>
    </w:p>
    <w:p>
      <w:r>
        <w:t>3. J'ai un nouveau livre que je voudrais partager avec toi.</w:t>
      </w:r>
    </w:p>
    <w:p>
      <w:r>
        <w:t>I have a new book I want to share with you.</w:t>
      </w:r>
    </w:p>
    <w:p>
      <w:r>
        <w:t>4. Salut Marie, qu'est-ce que tu fais ?</w:t>
      </w:r>
    </w:p>
    <w:p>
      <w:r>
        <w:t>Hey Marie, what are you doing?</w:t>
      </w:r>
    </w:p>
    <w:p>
      <w:r>
        <w:t xml:space="preserve">5.  Salut à la famille ! </w:t>
      </w:r>
    </w:p>
    <w:p>
      <w:r>
        <w:t>Hello everyone!</w:t>
      </w:r>
    </w:p>
    <w:p>
      <w:r>
        <w:t>6. Salut, j'espère que vous allez bien.</w:t>
      </w:r>
    </w:p>
    <w:p>
      <w:r>
        <w:t>Hi, I hope you're well.</w:t>
      </w:r>
    </w:p>
    <w:p>
      <w:r>
        <w:t>7.  Salut à mes amis!</w:t>
      </w:r>
    </w:p>
    <w:p>
      <w:r>
        <w:t>Hello my friends!</w:t>
      </w:r>
    </w:p>
    <w:p>
      <w:r>
        <w:t>8.  Salut, je suis content de te voir.</w:t>
      </w:r>
    </w:p>
    <w:p>
      <w:r>
        <w:t>Hello, I’m happy to see you.</w:t>
      </w:r>
    </w:p>
    <w:p>
      <w:r>
        <w:t xml:space="preserve">9.  Salut, comment ça va ? </w:t>
      </w:r>
    </w:p>
    <w:p>
      <w:r>
        <w:t xml:space="preserve">Hi, how are things going? </w:t>
      </w:r>
    </w:p>
    <w:p>
      <w:r>
        <w:t>10.  Salut, j'ai besoin d'une aide pour mon projet.</w:t>
      </w:r>
    </w:p>
    <w:p>
      <w:r>
        <w:t>Hello, I need some help with my project.</w:t>
      </w:r>
    </w:p>
    <w:p/>
    <w:p>
      <w:r>
        <w:rPr>
          <w:b/>
        </w:rPr>
        <w:t>Word: Bon | Meaning: Good</w:t>
      </w:r>
    </w:p>
    <w:p/>
    <w:p>
      <w:r>
        <w:t xml:space="preserve">1. Il a un bon travail. </w:t>
      </w:r>
    </w:p>
    <w:p>
      <w:r>
        <w:t xml:space="preserve">    He has a good job.</w:t>
      </w:r>
    </w:p>
    <w:p>
      <w:r>
        <w:t xml:space="preserve">2. C’est bon pour la santé. </w:t>
      </w:r>
    </w:p>
    <w:p>
      <w:r>
        <w:t xml:space="preserve">    It's good for your health.</w:t>
      </w:r>
    </w:p>
    <w:p>
      <w:r>
        <w:t xml:space="preserve">3. Je trouve ce restaurant bon.  </w:t>
      </w:r>
    </w:p>
    <w:p>
      <w:r>
        <w:t xml:space="preserve">    I find this restaurant good.</w:t>
      </w:r>
    </w:p>
    <w:p>
      <w:r>
        <w:t xml:space="preserve">4. Bon appétit! </w:t>
      </w:r>
    </w:p>
    <w:p>
      <w:r>
        <w:t xml:space="preserve">    Enjoy your meal!</w:t>
      </w:r>
    </w:p>
    <w:p>
      <w:r>
        <w:t xml:space="preserve">5. Il est bon de se donner un peu de temps pour soi. </w:t>
      </w:r>
    </w:p>
    <w:p>
      <w:r>
        <w:t xml:space="preserve">   It is good to give oneself a little time for oneself.</w:t>
      </w:r>
    </w:p>
    <w:p>
      <w:r>
        <w:t>6. Vous avez une bonne idée!</w:t>
      </w:r>
    </w:p>
    <w:p>
      <w:r>
        <w:t xml:space="preserve">    You have a good idea!</w:t>
      </w:r>
    </w:p>
    <w:p>
      <w:r>
        <w:t xml:space="preserve">7.  C'est bon, j’ai compris. </w:t>
      </w:r>
    </w:p>
    <w:p>
      <w:r>
        <w:t xml:space="preserve">   That's good, I understood it.</w:t>
      </w:r>
    </w:p>
    <w:p>
      <w:r>
        <w:t>8. La météo est bonne aujourd'hui.</w:t>
      </w:r>
    </w:p>
    <w:p>
      <w:r>
        <w:t xml:space="preserve">    The weather is good today.</w:t>
      </w:r>
    </w:p>
    <w:p>
      <w:r>
        <w:t xml:space="preserve">9. Elle fait bien son travail. </w:t>
      </w:r>
    </w:p>
    <w:p>
      <w:r>
        <w:t xml:space="preserve">    She does her job well.</w:t>
      </w:r>
    </w:p>
    <w:p>
      <w:r>
        <w:t>10.  Il a un bon contact avec les clients.</w:t>
      </w:r>
    </w:p>
    <w:p>
      <w:r>
        <w:t xml:space="preserve">   He has a good rapport with the clients.</w:t>
      </w:r>
    </w:p>
    <w:p/>
    <w:p>
      <w:r>
        <w:rPr>
          <w:b/>
        </w:rPr>
        <w:t>Word: Four | Meaning: A cooking appliance used for baking and heating</w:t>
      </w:r>
    </w:p>
    <w:p/>
    <w:p>
      <w:r>
        <w:t>1. Il y a quatre maisons sur le chemin.</w:t>
      </w:r>
    </w:p>
    <w:p>
      <w:r>
        <w:t xml:space="preserve">    There are four houses on the path.</w:t>
      </w:r>
    </w:p>
    <w:p>
      <w:r>
        <w:t>2. J'ai quatre enfants.</w:t>
      </w:r>
    </w:p>
    <w:p>
      <w:r>
        <w:t xml:space="preserve">    I have four children.</w:t>
      </w:r>
    </w:p>
    <w:p>
      <w:r>
        <w:t>3. Nous avons acheté quatre pommes de terre.</w:t>
      </w:r>
    </w:p>
    <w:p>
      <w:r>
        <w:t xml:space="preserve">    We bought four potatoes. </w:t>
      </w:r>
    </w:p>
    <w:p>
      <w:r>
        <w:t>4. Elle a eu quatre ans aujourd’hui.</w:t>
      </w:r>
    </w:p>
    <w:p>
      <w:r>
        <w:t xml:space="preserve">    She is four years old today.</w:t>
      </w:r>
    </w:p>
    <w:p>
      <w:r>
        <w:t>5. Il y a quatre jours en une semaine.</w:t>
      </w:r>
    </w:p>
    <w:p>
      <w:r>
        <w:t xml:space="preserve">    There are four days in a week.</w:t>
      </w:r>
    </w:p>
    <w:p>
      <w:r>
        <w:t>6. J'ai besoin de quatre heures pour terminer cette tâche.</w:t>
      </w:r>
    </w:p>
    <w:p>
      <w:r>
        <w:t xml:space="preserve">    I need four hours to finish this task. </w:t>
      </w:r>
    </w:p>
    <w:p>
      <w:r>
        <w:t>7. Quatre personnes ont participé à la réunion.</w:t>
      </w:r>
    </w:p>
    <w:p>
      <w:r>
        <w:t xml:space="preserve">    Four people participated in the meeting.</w:t>
      </w:r>
    </w:p>
    <w:p>
      <w:r>
        <w:t>8. Le livre avait quatre pages.</w:t>
      </w:r>
    </w:p>
    <w:p>
      <w:r>
        <w:t xml:space="preserve">    The book had four pages.</w:t>
      </w:r>
    </w:p>
    <w:p>
      <w:r>
        <w:t>9. La voiture a quatre roues.</w:t>
      </w:r>
    </w:p>
    <w:p>
      <w:r>
        <w:t xml:space="preserve">    The car has four wheels. </w:t>
      </w:r>
    </w:p>
    <w:p>
      <w:r>
        <w:t>10. Je compte quatre jours de vacances en juillet.</w:t>
      </w:r>
    </w:p>
    <w:p>
      <w:r>
        <w:t xml:space="preserve">    I am counting four days of vacation in July.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