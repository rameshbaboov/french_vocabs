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 et il fait très beau.</w:t>
      </w:r>
    </w:p>
    <w:p>
      <w:r>
        <w:t xml:space="preserve">  The sun is shining today and it's very nice weather.</w:t>
      </w:r>
    </w:p>
    <w:p>
      <w:r>
        <w:t>2. J'adore passer des heures à profiter du soleil sur la plage.</w:t>
      </w:r>
    </w:p>
    <w:p>
      <w:r>
        <w:t xml:space="preserve">  I love spending hours enjoying the sunshine on the beach. </w:t>
      </w:r>
    </w:p>
    <w:p>
      <w:r>
        <w:t>3. Les enfants sont fascinés par le soleil.</w:t>
      </w:r>
    </w:p>
    <w:p>
      <w:r>
        <w:t xml:space="preserve">  Children are fascinated by the sun. </w:t>
      </w:r>
    </w:p>
    <w:p>
      <w:r>
        <w:t>4. La lumière du soleil est très importante pour notre santé.</w:t>
      </w:r>
    </w:p>
    <w:p>
      <w:r>
        <w:t xml:space="preserve">   The sunlight's light is very important for our health. </w:t>
      </w:r>
    </w:p>
    <w:p>
      <w:r>
        <w:t>5. Le soleil se couche à l'horizon au soir.</w:t>
      </w:r>
    </w:p>
    <w:p>
      <w:r>
        <w:t xml:space="preserve">  The sun sets on the horizon in the evening. </w:t>
      </w:r>
    </w:p>
    <w:p>
      <w:r>
        <w:t>6. Le soleil représente la chaleur et la joie de vivre.</w:t>
      </w:r>
    </w:p>
    <w:p>
      <w:r>
        <w:t xml:space="preserve">  The sun represents warmth and joy of life. </w:t>
      </w:r>
    </w:p>
    <w:p>
      <w:r>
        <w:t>7. L'énergie solaire est une source d'énergie renouvelable.</w:t>
      </w:r>
    </w:p>
    <w:p>
      <w:r>
        <w:t xml:space="preserve">  Solar energy is a renewable energy source.</w:t>
      </w:r>
    </w:p>
    <w:p>
      <w:r>
        <w:t>8. La météo était claire et le soleil était très fort.</w:t>
      </w:r>
    </w:p>
    <w:p>
      <w:r>
        <w:t xml:space="preserve">  The weather was clear and the sun was very strong.</w:t>
      </w:r>
    </w:p>
    <w:p>
      <w:r>
        <w:t xml:space="preserve">9. Le soleil nous donne de la lumière et de l'énergie chaque jour. </w:t>
      </w:r>
    </w:p>
    <w:p>
      <w:r>
        <w:t xml:space="preserve">  The sun gives us light and energy every day.</w:t>
      </w:r>
    </w:p>
    <w:p>
      <w:r>
        <w:t>10. J'ai besoin d'un peu de soleil pour me sentir mieux.</w:t>
      </w:r>
    </w:p>
    <w:p>
      <w:r>
        <w:t xml:space="preserve">  I need a bit of sunshine to feel better.</w:t>
      </w:r>
    </w:p>
    <w:p/>
    <w:p>
      <w:r>
        <w:rPr>
          <w:b/>
        </w:rPr>
        <w:t>Word: Terre | Meaning: Earth</w:t>
      </w:r>
    </w:p>
    <w:p/>
    <w:p>
      <w:r>
        <w:t>1. La terre est vaste et riche en ressources.</w:t>
      </w:r>
    </w:p>
    <w:p>
      <w:r>
        <w:t xml:space="preserve">   The earth is vast and rich in resources.</w:t>
      </w:r>
    </w:p>
    <w:p>
      <w:r>
        <w:t>2. Nous avons une obligation de protéger la terre.</w:t>
      </w:r>
    </w:p>
    <w:p>
      <w:r>
        <w:t xml:space="preserve">   We have an obligation to protect the Earth.</w:t>
      </w:r>
    </w:p>
    <w:p>
      <w:r>
        <w:t>3. L'agriculture sur Terre est essentielle pour la survie humaine.</w:t>
      </w:r>
    </w:p>
    <w:p>
      <w:r>
        <w:t xml:space="preserve">   Agriculture on Earth is essential for human survival.</w:t>
      </w:r>
    </w:p>
    <w:p>
      <w:r>
        <w:t>4. La pollution de la terre est un problème majeur.</w:t>
      </w:r>
    </w:p>
    <w:p>
      <w:r>
        <w:t xml:space="preserve">    Soil pollution is a major problem. </w:t>
      </w:r>
    </w:p>
    <w:p>
      <w:r>
        <w:t>5. Les scientifiques étudient la Terre depuis des siècles.</w:t>
      </w:r>
    </w:p>
    <w:p>
      <w:r>
        <w:t xml:space="preserve">    Scientists study the Earth for centuries.</w:t>
      </w:r>
    </w:p>
    <w:p>
      <w:r>
        <w:t>6. J'aime la nature et la beauté de la terre.</w:t>
      </w:r>
    </w:p>
    <w:p>
      <w:r>
        <w:t xml:space="preserve">    I love nature and the beauty of the earth.</w:t>
      </w:r>
    </w:p>
    <w:p>
      <w:r>
        <w:t xml:space="preserve">7. L'homme peut exploiter la terre, mais il doit s’en occuper avec respect. </w:t>
      </w:r>
    </w:p>
    <w:p>
      <w:r>
        <w:t xml:space="preserve">    Humans can exploit the Earth, but they must care for it with respect. </w:t>
      </w:r>
    </w:p>
    <w:p>
      <w:r>
        <w:t>8. Le climat change et l'impact de cette évolution sur la Terre est alarmant.</w:t>
      </w:r>
    </w:p>
    <w:p>
      <w:r>
        <w:t xml:space="preserve">   The climate is changing and the impact of this evolution on the Earth is alarming. </w:t>
      </w:r>
    </w:p>
    <w:p>
      <w:r>
        <w:t xml:space="preserve">9. La vie sur terre a connu de nombreux changements au fil des années. </w:t>
      </w:r>
    </w:p>
    <w:p>
      <w:r>
        <w:t xml:space="preserve">    Life on earth has seen many changes over the years. </w:t>
      </w:r>
    </w:p>
    <w:p>
      <w:r>
        <w:t>10. Il y a une grande variété de terrains sur la Terre.</w:t>
      </w:r>
    </w:p>
    <w:p>
      <w:r>
        <w:t xml:space="preserve">   There are many different types of land on Earth.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fine, thank you.</w:t>
      </w:r>
    </w:p>
    <w:p>
      <w:r>
        <w:t>2. La météo est plutôt bien aujourd'hui.</w:t>
      </w:r>
    </w:p>
    <w:p>
      <w:r>
        <w:t xml:space="preserve">    The weather is quite good today.</w:t>
      </w:r>
    </w:p>
    <w:p>
      <w:r>
        <w:t>3. Il est bien parti pour son voyage.</w:t>
      </w:r>
    </w:p>
    <w:p>
      <w:r>
        <w:t xml:space="preserve">   He is well on his way to travel.</w:t>
      </w:r>
    </w:p>
    <w:p>
      <w:r>
        <w:t xml:space="preserve">4. Vous avez bien mangé ? </w:t>
      </w:r>
    </w:p>
    <w:p>
      <w:r>
        <w:t xml:space="preserve">   Did you eat well?</w:t>
      </w:r>
    </w:p>
    <w:p>
      <w:r>
        <w:t>5. Le film était bien fait, mais un peu long.</w:t>
      </w:r>
    </w:p>
    <w:p>
      <w:r>
        <w:t xml:space="preserve">   The movie was well made but a bit long.</w:t>
      </w:r>
    </w:p>
    <w:p>
      <w:r>
        <w:t>6. J'ai bien dormi hier soir.</w:t>
      </w:r>
    </w:p>
    <w:p>
      <w:r>
        <w:t xml:space="preserve">   I slept well last night.</w:t>
      </w:r>
    </w:p>
    <w:p>
      <w:r>
        <w:t xml:space="preserve">7. La boulangerie est bien située. </w:t>
      </w:r>
    </w:p>
    <w:p>
      <w:r>
        <w:t xml:space="preserve">    The bakery is well located.</w:t>
      </w:r>
    </w:p>
    <w:p>
      <w:r>
        <w:t xml:space="preserve">8. On a bien discuté de la situation. </w:t>
      </w:r>
    </w:p>
    <w:p>
      <w:r>
        <w:t xml:space="preserve">    We discussed the situation well.</w:t>
      </w:r>
    </w:p>
    <w:p>
      <w:r>
        <w:t>9. Il fait bien aujourd’hui.</w:t>
      </w:r>
    </w:p>
    <w:p>
      <w:r>
        <w:t xml:space="preserve">    It's fine today.</w:t>
      </w:r>
    </w:p>
    <w:p>
      <w:r>
        <w:t xml:space="preserve">10.  Il est bien avec toi. </w:t>
      </w:r>
    </w:p>
    <w:p>
      <w:r>
        <w:t xml:space="preserve">     He gets along well with you.</w:t>
      </w:r>
    </w:p>
    <w:p/>
    <w:p>
      <w:r>
        <w:rPr>
          <w:b/>
        </w:rPr>
        <w:t>Word: maison | Meaning: house</w:t>
      </w:r>
    </w:p>
    <w:p/>
    <w:p>
      <w:r>
        <w:t>1. Ma maison est située en ville.</w:t>
      </w:r>
    </w:p>
    <w:p>
      <w:r>
        <w:t xml:space="preserve">   My house is located in the city.</w:t>
      </w:r>
    </w:p>
    <w:p>
      <w:r>
        <w:t xml:space="preserve">2. Je vais rendre visite à ma mère dans sa maison. </w:t>
      </w:r>
    </w:p>
    <w:p>
      <w:r>
        <w:t xml:space="preserve">   I am going to visit my mother at her house.</w:t>
      </w:r>
    </w:p>
    <w:p>
      <w:r>
        <w:t>3. La maison de l'enfant a été endommagée par un vent fort.</w:t>
      </w:r>
    </w:p>
    <w:p>
      <w:r>
        <w:t xml:space="preserve">   The child’s house was damaged by a strong wind.</w:t>
      </w:r>
    </w:p>
    <w:p>
      <w:r>
        <w:t xml:space="preserve">4. Le propriétaire de la maison est un homme gentil et serviable. </w:t>
      </w:r>
    </w:p>
    <w:p>
      <w:r>
        <w:t xml:space="preserve">   The homeowner of the house is a kind and helpful man.</w:t>
      </w:r>
    </w:p>
    <w:p>
      <w:r>
        <w:t>5.  Le jardin de la maison est très agréable.</w:t>
      </w:r>
    </w:p>
    <w:p>
      <w:r>
        <w:t xml:space="preserve">   The garden at the house is very nice. </w:t>
      </w:r>
    </w:p>
    <w:p>
      <w:r>
        <w:t xml:space="preserve">6. On m'a offert une nouvelle maison pour mon anniversaire. </w:t>
      </w:r>
    </w:p>
    <w:p>
      <w:r>
        <w:t xml:space="preserve">    I was gifted a new house for my birthday.</w:t>
      </w:r>
    </w:p>
    <w:p>
      <w:r>
        <w:t>7. La famille a déménagé dans une nouvelle maison.</w:t>
      </w:r>
    </w:p>
    <w:p>
      <w:r>
        <w:t xml:space="preserve">   The family moved to a new house.</w:t>
      </w:r>
    </w:p>
    <w:p>
      <w:r>
        <w:t xml:space="preserve">8.  Je suis très content de ma maison. </w:t>
      </w:r>
    </w:p>
    <w:p>
      <w:r>
        <w:t xml:space="preserve">   I am very happy with my house.</w:t>
      </w:r>
    </w:p>
    <w:p>
      <w:r>
        <w:t xml:space="preserve">9.  J’adore la cuisine de ma maison et j'ai envie d'y manger. </w:t>
      </w:r>
    </w:p>
    <w:p>
      <w:r>
        <w:t xml:space="preserve">   I love the kitchen of my house and I feel like eating there.</w:t>
      </w:r>
    </w:p>
    <w:p>
      <w:r>
        <w:t xml:space="preserve">10. L’appartement à louer est situé près de la maison. </w:t>
      </w:r>
    </w:p>
    <w:p>
      <w:r>
        <w:t xml:space="preserve">   The apartment for rent is located near the house.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I have a deep love for French cuisine.</w:t>
      </w:r>
    </w:p>
    <w:p>
      <w:r>
        <w:t>2. Le film nous a fait découvrir un nouveau amour pour le cinéma d'animation.</w:t>
      </w:r>
    </w:p>
    <w:p>
      <w:r>
        <w:t xml:space="preserve">  The movie showed us a new love for animation cinema.</w:t>
      </w:r>
    </w:p>
    <w:p>
      <w:r>
        <w:t xml:space="preserve">3. L’amour est une force puissante qui transforme les vies. </w:t>
      </w:r>
    </w:p>
    <w:p>
      <w:r>
        <w:t xml:space="preserve">  Love is a powerful force that transforms lives.</w:t>
      </w:r>
    </w:p>
    <w:p>
      <w:r>
        <w:t xml:space="preserve">4. Je pense qu’il faut l’aimer et le protéger, même si c’est difficile. </w:t>
      </w:r>
    </w:p>
    <w:p>
      <w:r>
        <w:t xml:space="preserve">  I think we need to love and protect it even if it's difficult.</w:t>
      </w:r>
    </w:p>
    <w:p>
      <w:r>
        <w:t>5. L’amour est une qualité précieuse qui doit être cultivée.</w:t>
      </w:r>
    </w:p>
    <w:p>
      <w:r>
        <w:t xml:space="preserve">   Love is a valuable quality that must be cultivated.</w:t>
      </w:r>
    </w:p>
    <w:p>
      <w:r>
        <w:t>6. La patience et l'empathie sont des qualités essentielles pour comprendre l'amour.</w:t>
      </w:r>
    </w:p>
    <w:p>
      <w:r>
        <w:t xml:space="preserve">   Patience and empathy are essential qualities to understand love.</w:t>
      </w:r>
    </w:p>
    <w:p>
      <w:r>
        <w:t xml:space="preserve">7. L'amour est un voyage fascinant qui nous pousse à grandir. </w:t>
      </w:r>
    </w:p>
    <w:p>
      <w:r>
        <w:t xml:space="preserve">  Love is a fascinating journey that pushes us to grow.</w:t>
      </w:r>
    </w:p>
    <w:p>
      <w:r>
        <w:t>8.  La beauté de la nature inspire le plus grand amour.</w:t>
      </w:r>
    </w:p>
    <w:p>
      <w:r>
        <w:t xml:space="preserve">    The beauty of nature inspires the greatest love.</w:t>
      </w:r>
    </w:p>
    <w:p>
      <w:r>
        <w:t xml:space="preserve">9. Il est important d’apprendre à exprimer l'amour avec ses proches. </w:t>
      </w:r>
    </w:p>
    <w:p>
      <w:r>
        <w:t xml:space="preserve">   It is important to learn to express love with those we are close to.</w:t>
      </w:r>
    </w:p>
    <w:p>
      <w:r>
        <w:t xml:space="preserve">10. L’amour nous donne une force de vie et de joie. </w:t>
      </w:r>
    </w:p>
    <w:p>
      <w:r>
        <w:t xml:space="preserve">  Love gives us a strength of life and joy.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Le chat dormait sur le canapé.</w:t>
      </w:r>
    </w:p>
    <w:p>
      <w:r>
        <w:t xml:space="preserve">    The cat was sleeping on the sofa.</w:t>
      </w:r>
    </w:p>
    <w:p>
      <w:r>
        <w:t>3. Il est important de nourrir notre chat régulièrement.</w:t>
      </w:r>
    </w:p>
    <w:p>
      <w:r>
        <w:t xml:space="preserve">   It is important to feed our cat regularly.</w:t>
      </w:r>
    </w:p>
    <w:p>
      <w:r>
        <w:t>4. Les chats sont connus pour leur indépendance.</w:t>
      </w:r>
    </w:p>
    <w:p>
      <w:r>
        <w:t xml:space="preserve">   Cats are known for their independence. </w:t>
      </w:r>
    </w:p>
    <w:p>
      <w:r>
        <w:t>5. La chatte se promène dans le jardin.</w:t>
      </w:r>
    </w:p>
    <w:p>
      <w:r>
        <w:t xml:space="preserve">    The cat is walking in the garden.</w:t>
      </w:r>
    </w:p>
    <w:p>
      <w:r>
        <w:t>6. Un chat a des besoins spécifiques.</w:t>
      </w:r>
    </w:p>
    <w:p>
      <w:r>
        <w:t xml:space="preserve">    A cat has specific needs.</w:t>
      </w:r>
    </w:p>
    <w:p>
      <w:r>
        <w:t>7. La compagnie d'un chat est très réconfortante.</w:t>
      </w:r>
    </w:p>
    <w:p>
      <w:r>
        <w:t xml:space="preserve">   The company of a cat is very comforting.</w:t>
      </w:r>
    </w:p>
    <w:p>
      <w:r>
        <w:t>8. J’adore regarder mon chat jouer avec ses jouets.</w:t>
      </w:r>
    </w:p>
    <w:p>
      <w:r>
        <w:t xml:space="preserve">   I love watching my cat play with its toys. </w:t>
      </w:r>
    </w:p>
    <w:p>
      <w:r>
        <w:t>9. Vous devriez voir votre chat faire une sieste!</w:t>
      </w:r>
    </w:p>
    <w:p>
      <w:r>
        <w:t xml:space="preserve">    You should see your cat taking a nap!</w:t>
      </w:r>
    </w:p>
    <w:p>
      <w:r>
        <w:t xml:space="preserve">10.  Le chat est un animal de compagnie très apprécié. </w:t>
      </w:r>
    </w:p>
    <w:p>
      <w:r>
        <w:t xml:space="preserve">     The cat is a very appreciated companion animal.</w:t>
      </w:r>
    </w:p>
    <w:p/>
    <w:p>
      <w:r>
        <w:rPr>
          <w:b/>
        </w:rPr>
        <w:t>Word: arbre | Meaning: tree</w:t>
      </w:r>
    </w:p>
    <w:p/>
    <w:p>
      <w:r>
        <w:t>1. J'ai un grand arbre dans mon jardin.</w:t>
      </w:r>
    </w:p>
    <w:p>
      <w:r>
        <w:t xml:space="preserve">  I have a big tree in my garden.</w:t>
      </w:r>
    </w:p>
    <w:p>
      <w:r>
        <w:t>2. L'arbre est une source de vie pour la forêt.</w:t>
      </w:r>
    </w:p>
    <w:p>
      <w:r>
        <w:t xml:space="preserve">  The tree is a source of life for the forest. </w:t>
      </w:r>
    </w:p>
    <w:p>
      <w:r>
        <w:t>3. Les arbres sont des symboles de beauté et d'harmonie.</w:t>
      </w:r>
    </w:p>
    <w:p>
      <w:r>
        <w:t xml:space="preserve">  Trees are symbols of beauty and harmony.</w:t>
      </w:r>
    </w:p>
    <w:p>
      <w:r>
        <w:t xml:space="preserve">4. La ligne d'un arbre est unique. </w:t>
      </w:r>
    </w:p>
    <w:p>
      <w:r>
        <w:t xml:space="preserve">  The line of an tree is unique.</w:t>
      </w:r>
    </w:p>
    <w:p>
      <w:r>
        <w:t>5. Je veux planter un nouvel arbre dans mon jardin.</w:t>
      </w:r>
    </w:p>
    <w:p>
      <w:r>
        <w:t xml:space="preserve">  I want to plant a new tree in my garden.</w:t>
      </w:r>
    </w:p>
    <w:p>
      <w:r>
        <w:t>6. L'arbre de vie est présent dans la culture de nombreuses nations.</w:t>
      </w:r>
    </w:p>
    <w:p>
      <w:r>
        <w:t xml:space="preserve">  The Tree of Life is present in the culture of many nations.</w:t>
      </w:r>
    </w:p>
    <w:p>
      <w:r>
        <w:t>7. La silhouette de l'arbre était visible depuis la rue.</w:t>
      </w:r>
    </w:p>
    <w:p>
      <w:r>
        <w:t xml:space="preserve">  The silhouette of the tree was visible from the street.</w:t>
      </w:r>
    </w:p>
    <w:p>
      <w:r>
        <w:t xml:space="preserve">8. L’arbres apportent de l’oxygène à l’air ambiant. </w:t>
      </w:r>
    </w:p>
    <w:p>
      <w:r>
        <w:t xml:space="preserve">  Trees bring oxygen to the ambient air. </w:t>
      </w:r>
    </w:p>
    <w:p>
      <w:r>
        <w:t xml:space="preserve">9. Il faut protéger les arbres contre la pollution et l’urbanisation. </w:t>
      </w:r>
    </w:p>
    <w:p>
      <w:r>
        <w:t xml:space="preserve">  We must protect trees against pollution and urbanization.</w:t>
      </w:r>
    </w:p>
    <w:p>
      <w:r>
        <w:t>10.  J'adore observer les feuilles d'un arbre en automne.</w:t>
      </w:r>
    </w:p>
    <w:p>
      <w:r>
        <w:t xml:space="preserve">   I love observing the leaves of a tree in autumn.</w:t>
      </w:r>
    </w:p>
    <w:p/>
    <w:p>
      <w:r>
        <w:rPr>
          <w:b/>
        </w:rPr>
        <w:t>Word: lumière | Meaning: light</w:t>
      </w:r>
    </w:p>
    <w:p/>
    <w:p>
      <w:r>
        <w:t>1. La lumière du soleil était magnifique.</w:t>
      </w:r>
    </w:p>
    <w:p>
      <w:r>
        <w:t xml:space="preserve">   The sunlight was magnificent.</w:t>
      </w:r>
    </w:p>
    <w:p>
      <w:r>
        <w:t>2. Il y avait une légère lumière dans la pièce.</w:t>
      </w:r>
    </w:p>
    <w:p>
      <w:r>
        <w:t xml:space="preserve">   There was a faint light in the room.</w:t>
      </w:r>
    </w:p>
    <w:p>
      <w:r>
        <w:t xml:space="preserve">3. La lampe de table éclaira le bureau. </w:t>
      </w:r>
    </w:p>
    <w:p>
      <w:r>
        <w:t xml:space="preserve">   The desk lamp illuminated the desk.</w:t>
      </w:r>
    </w:p>
    <w:p>
      <w:r>
        <w:t>4. L'éclairage public est très important.</w:t>
      </w:r>
    </w:p>
    <w:p>
      <w:r>
        <w:t xml:space="preserve">   Public lighting is very important.</w:t>
      </w:r>
    </w:p>
    <w:p>
      <w:r>
        <w:t>5. Nous avons besoin d'un peu de lumière pour aller dans la salle de bains.</w:t>
      </w:r>
    </w:p>
    <w:p>
      <w:r>
        <w:t xml:space="preserve">   We need a bit of light to go into the bathroom.</w:t>
      </w:r>
    </w:p>
    <w:p>
      <w:r>
        <w:t xml:space="preserve">6. La nuit, il y a beaucoup moins de lumière. </w:t>
      </w:r>
    </w:p>
    <w:p>
      <w:r>
        <w:t xml:space="preserve">   At night there is much less light.</w:t>
      </w:r>
    </w:p>
    <w:p>
      <w:r>
        <w:t>7. Les enfants ont passé une heure à jouer sous la lumière du soleil.</w:t>
      </w:r>
    </w:p>
    <w:p>
      <w:r>
        <w:t xml:space="preserve">   The children spent an hour playing under the sunshine.</w:t>
      </w:r>
    </w:p>
    <w:p>
      <w:r>
        <w:t>8. La lumière des bougies rendait l'ambiance plus romantique.</w:t>
      </w:r>
    </w:p>
    <w:p>
      <w:r>
        <w:t xml:space="preserve">   The glow of candles made the ambiance more romantic. </w:t>
      </w:r>
    </w:p>
    <w:p>
      <w:r>
        <w:t>9.  Il y a beaucoup de lumière naturelle dans cette pièce.</w:t>
      </w:r>
    </w:p>
    <w:p>
      <w:r>
        <w:t xml:space="preserve">   There is a lot of natural light in this room.</w:t>
      </w:r>
    </w:p>
    <w:p>
      <w:r>
        <w:t xml:space="preserve">10. Nous avons besoin de plus de lumière pour travailler. </w:t>
      </w:r>
    </w:p>
    <w:p>
      <w:r>
        <w:t xml:space="preserve">   We need more light to work.</w:t>
      </w:r>
    </w:p>
    <w:p/>
    <w:p>
      <w:r>
        <w:t>Feuilles: Leaves</w:t>
      </w:r>
    </w:p>
    <w:p/>
    <w:p>
      <w:r>
        <w:t xml:space="preserve">1. Les feuilles du chêne changent de couleur en automne. </w:t>
      </w:r>
    </w:p>
    <w:p>
      <w:r>
        <w:t xml:space="preserve">   The leaves of the oak tree change colour in autumn.</w:t>
      </w:r>
    </w:p>
    <w:p>
      <w:r>
        <w:t xml:space="preserve">2. Il est important de nettoyer les feuilles mortes à l'extérieur. </w:t>
      </w:r>
    </w:p>
    <w:p>
      <w:r>
        <w:t xml:space="preserve">   It is important to clean up dead leaves outside. </w:t>
      </w:r>
    </w:p>
    <w:p>
      <w:r>
        <w:t xml:space="preserve">3. La pluie a couvert les feuilles des arbres. </w:t>
      </w:r>
    </w:p>
    <w:p>
      <w:r>
        <w:t xml:space="preserve">   The rain has covered the leaves of the trees. </w:t>
      </w:r>
    </w:p>
    <w:p>
      <w:r>
        <w:t xml:space="preserve">4. J'aime beaucoup ranger mes feuilles dans un album photo.  </w:t>
      </w:r>
    </w:p>
    <w:p>
      <w:r>
        <w:t xml:space="preserve">   I love to organize my leaves in a photo album. </w:t>
      </w:r>
    </w:p>
    <w:p>
      <w:r>
        <w:t xml:space="preserve">5. Tu peux faire des bouquets de fleurs et de feuilles pour un mariage. </w:t>
      </w:r>
    </w:p>
    <w:p>
      <w:r>
        <w:t xml:space="preserve">   You can make flower and leaf bouquets for a wedding. </w:t>
      </w:r>
    </w:p>
    <w:p>
      <w:r>
        <w:t xml:space="preserve">6. Les feuilles d’érable se déploient en avril. </w:t>
      </w:r>
    </w:p>
    <w:p>
      <w:r>
        <w:t xml:space="preserve">   Maple leaves unfurl in April. </w:t>
      </w:r>
    </w:p>
    <w:p>
      <w:r>
        <w:t xml:space="preserve">7. Il faut arroser les feuilles de plantes chaque semaine.  </w:t>
      </w:r>
    </w:p>
    <w:p>
      <w:r>
        <w:t xml:space="preserve">   One needs to water the leaves of plants every week. </w:t>
      </w:r>
    </w:p>
    <w:p>
      <w:r>
        <w:t>8. Nous avons des feuilles dans notre jardin.</w:t>
      </w:r>
    </w:p>
    <w:p>
      <w:r>
        <w:t xml:space="preserve">   We have leaves in our garden.  </w:t>
      </w:r>
    </w:p>
    <w:p>
      <w:r>
        <w:t xml:space="preserve">9. Les feuilles sont un élément essentiel pour la nature. </w:t>
      </w:r>
    </w:p>
    <w:p>
      <w:r>
        <w:t xml:space="preserve">   Leaves are an essential element for nature.  </w:t>
      </w:r>
    </w:p>
    <w:p>
      <w:r>
        <w:t xml:space="preserve">10. Chaque feuille a une couleur unique.  </w:t>
      </w:r>
    </w:p>
    <w:p>
      <w:r>
        <w:t xml:space="preserve">    Every leaf has a unique colour.</w:t>
      </w:r>
    </w:p>
    <w:p/>
    <w:p>
      <w:r>
        <w:rPr>
          <w:b/>
        </w:rPr>
        <w:t>Word: mur | Meaning: wall</w:t>
      </w:r>
    </w:p>
    <w:p/>
    <w:p>
      <w:r>
        <w:t>1. Il y a un mur dans la pièce.</w:t>
      </w:r>
    </w:p>
    <w:p>
      <w:r>
        <w:t xml:space="preserve">    There is a wall in the room.</w:t>
      </w:r>
    </w:p>
    <w:p>
      <w:r>
        <w:t>2. La maison a une grande cour et un mur qui la sépare de l'autre maison.</w:t>
      </w:r>
    </w:p>
    <w:p>
      <w:r>
        <w:t xml:space="preserve">    The house has a large courtyard and a wall that separates it from another house. </w:t>
      </w:r>
    </w:p>
    <w:p>
      <w:r>
        <w:t>3. Les enfants jouaient devant le mur de la maison.</w:t>
      </w:r>
    </w:p>
    <w:p>
      <w:r>
        <w:t xml:space="preserve">    The children were playing in front of the wall of the house.</w:t>
      </w:r>
    </w:p>
    <w:p>
      <w:r>
        <w:t>4. Le mur est recouvert d'une peinture rose.</w:t>
      </w:r>
    </w:p>
    <w:p>
      <w:r>
        <w:t xml:space="preserve">    The wall is covered with pink paint. </w:t>
      </w:r>
    </w:p>
    <w:p>
      <w:r>
        <w:t>5.  Je me suis heurté au mur en faisant un geste imprudent.</w:t>
      </w:r>
    </w:p>
    <w:p>
      <w:r>
        <w:t xml:space="preserve">     I bumped into the wall while making an unwise move.</w:t>
      </w:r>
    </w:p>
    <w:p>
      <w:r>
        <w:t>6. L'architecte a conçu un mur pour isoler le bruit.</w:t>
      </w:r>
    </w:p>
    <w:p>
      <w:r>
        <w:t xml:space="preserve">     The architect designed a wall to insulate noise.</w:t>
      </w:r>
    </w:p>
    <w:p>
      <w:r>
        <w:t>7. La ville a construit un mur de protection contre la menace des bandits.</w:t>
      </w:r>
    </w:p>
    <w:p>
      <w:r>
        <w:t xml:space="preserve">    The city built a protective wall against bandits’ threat. </w:t>
      </w:r>
    </w:p>
    <w:p>
      <w:r>
        <w:t>8.  Un mur d'un grand format est utilisé dans les salons modernes.</w:t>
      </w:r>
    </w:p>
    <w:p>
      <w:r>
        <w:t xml:space="preserve">   A large-scale wall is used in modern living rooms. </w:t>
      </w:r>
    </w:p>
    <w:p>
      <w:r>
        <w:t>9. Le jardin était entouré d'un mur de pierres.</w:t>
      </w:r>
    </w:p>
    <w:p>
      <w:r>
        <w:t xml:space="preserve">    The garden was surrounded by a stone wall. </w:t>
      </w:r>
    </w:p>
    <w:p>
      <w:r>
        <w:t xml:space="preserve">10. Il y a des murs qui séparent les pays. </w:t>
      </w:r>
    </w:p>
    <w:p>
      <w:r>
        <w:t xml:space="preserve">   There are walls that separate the countries.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