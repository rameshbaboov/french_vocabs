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suis fatigué après le voyage.</w:t>
      </w:r>
    </w:p>
    <w:p>
      <w:r>
        <w:t xml:space="preserve">    I am tired after the journey.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 Bonjour, j’ai besoin d'aide avec mes devoirs. </w:t>
      </w:r>
    </w:p>
    <w:p>
      <w:r>
        <w:t xml:space="preserve">   Good morning, I need help with my homework.</w:t>
      </w:r>
    </w:p>
    <w:p>
      <w:r>
        <w:t>5.  Bonjour Madame, je vous demande de bien vouloir me dire où se trouve la bibliothèque.</w:t>
      </w:r>
    </w:p>
    <w:p>
      <w:r>
        <w:t xml:space="preserve">    Good morning madam, could you please tell me where the library is?</w:t>
      </w:r>
    </w:p>
    <w:p>
      <w:r>
        <w:t xml:space="preserve">6. Bonjour, j’ai hâte de voir ce que nous allons faire aujourd’hui. </w:t>
      </w:r>
    </w:p>
    <w:p>
      <w:r>
        <w:t xml:space="preserve">   Hello, I'm looking forward to seeing what we will do today.</w:t>
      </w:r>
    </w:p>
    <w:p>
      <w:r>
        <w:t>7.  Bonjour à l'hôtel, je vous demande une chambre double.</w:t>
      </w:r>
    </w:p>
    <w:p>
      <w:r>
        <w:t xml:space="preserve">    Good morning to the hotel, I would like a double room. </w:t>
      </w:r>
    </w:p>
    <w:p>
      <w:r>
        <w:t xml:space="preserve">8. Bonjour le monde ! </w:t>
      </w:r>
    </w:p>
    <w:p>
      <w:r>
        <w:t xml:space="preserve">    Hello world! </w:t>
      </w:r>
    </w:p>
    <w:p>
      <w:r>
        <w:t xml:space="preserve">9. Bonjour, comment vas-tu ? </w:t>
      </w:r>
    </w:p>
    <w:p>
      <w:r>
        <w:t xml:space="preserve">    Hello, how are you?</w:t>
      </w:r>
    </w:p>
    <w:p>
      <w:r>
        <w:t>10.  Bonjour, j'ai rencontré une amie aujourd’hui.</w:t>
      </w:r>
    </w:p>
    <w:p>
      <w:r>
        <w:t xml:space="preserve">   Good morning, I met an old friend today.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L'heure de prendre le café est à 8h, mais je n'ai pas envie de l'approcher.</w:t>
      </w:r>
    </w:p>
    <w:p>
      <w:r>
        <w:t xml:space="preserve">    Coffee time is at 8am, but I don't feel like it.</w:t>
      </w:r>
    </w:p>
    <w:p>
      <w:r>
        <w:t>3. Il a besoin d’une lumière plus forte pour lire.</w:t>
      </w:r>
    </w:p>
    <w:p>
      <w:r>
        <w:t xml:space="preserve">    He needs a stronger light to read.</w:t>
      </w:r>
    </w:p>
    <w:p>
      <w:r>
        <w:t>4. La lumière de la table est trop faible.</w:t>
      </w:r>
    </w:p>
    <w:p>
      <w:r>
        <w:t xml:space="preserve">    The table lamp's light is too dim.</w:t>
      </w:r>
    </w:p>
    <w:p>
      <w:r>
        <w:t>5. La lune éclaire la nuit avec une lumière douce.</w:t>
      </w:r>
    </w:p>
    <w:p>
      <w:r>
        <w:t xml:space="preserve">   The moon shines on the night with gentle light. </w:t>
      </w:r>
    </w:p>
    <w:p>
      <w:r>
        <w:t>6. Les enfants ont joué dans la lumière du jour pendant l’après-midi.</w:t>
      </w:r>
    </w:p>
    <w:p>
      <w:r>
        <w:t xml:space="preserve">    The children played in the daylight during the afternoon. </w:t>
      </w:r>
    </w:p>
    <w:p>
      <w:r>
        <w:t>7. La lumière est importante pour notre santé mentale.</w:t>
      </w:r>
    </w:p>
    <w:p>
      <w:r>
        <w:t xml:space="preserve">    Light is important for our mental health.</w:t>
      </w:r>
    </w:p>
    <w:p>
      <w:r>
        <w:t>8.  La lumière de l'écran est trop bleue et fatiguante.</w:t>
      </w:r>
    </w:p>
    <w:p>
      <w:r>
        <w:t xml:space="preserve">   The screen light is too blue and tiring.</w:t>
      </w:r>
    </w:p>
    <w:p>
      <w:r>
        <w:t xml:space="preserve">9. J’ai besoin d’une lumière plus chaude pour me réchauffer. </w:t>
      </w:r>
    </w:p>
    <w:p>
      <w:r>
        <w:t xml:space="preserve">   I need a warmer light to warm up. </w:t>
      </w:r>
    </w:p>
    <w:p>
      <w:r>
        <w:t xml:space="preserve">10. Elle a utilisé une lampe à huile pour éclairer la chambre. </w:t>
      </w:r>
    </w:p>
    <w:p>
      <w:r>
        <w:t xml:space="preserve">    She used an oil lamp to illuminate the room.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indéniable. </w:t>
      </w:r>
    </w:p>
    <w:p>
      <w:r>
        <w:t xml:space="preserve">  The beauty of nature is undeniable.</w:t>
      </w:r>
    </w:p>
    <w:p>
      <w:r>
        <w:t>2. Elle apprécie la beauté des couleurs d'automne.</w:t>
      </w:r>
    </w:p>
    <w:p>
      <w:r>
        <w:t xml:space="preserve">   She appreciates the beauty of autumn colours.</w:t>
      </w:r>
    </w:p>
    <w:p>
      <w:r>
        <w:t xml:space="preserve">3. L’art peut avoir une beauté très profonde. </w:t>
      </w:r>
    </w:p>
    <w:p>
      <w:r>
        <w:t xml:space="preserve">    Art can have a very profound beauty.</w:t>
      </w:r>
    </w:p>
    <w:p>
      <w:r>
        <w:t xml:space="preserve">4. Le sourire de son fils est une véritable beauté. </w:t>
      </w:r>
    </w:p>
    <w:p>
      <w:r>
        <w:t xml:space="preserve">   His son's smile is a real beauty.</w:t>
      </w:r>
    </w:p>
    <w:p>
      <w:r>
        <w:t>5. Les paysages sont à la fois majestueux et beaux.</w:t>
      </w:r>
    </w:p>
    <w:p>
      <w:r>
        <w:t xml:space="preserve">  The landscapes are both majestic and beautiful.</w:t>
      </w:r>
    </w:p>
    <w:p>
      <w:r>
        <w:t>6. Il trouvait l’architecture de la cathédrale très belle.</w:t>
      </w:r>
    </w:p>
    <w:p>
      <w:r>
        <w:t xml:space="preserve">   He found the architecture of the cathedral very beautiful.</w:t>
      </w:r>
    </w:p>
    <w:p>
      <w:r>
        <w:t xml:space="preserve">7. La beauté d'un bon livre peut nous transporter. </w:t>
      </w:r>
    </w:p>
    <w:p>
      <w:r>
        <w:t xml:space="preserve">   The beauty of a good book can transport us.</w:t>
      </w:r>
    </w:p>
    <w:p>
      <w:r>
        <w:t xml:space="preserve">8. Les efforts et la persévérance ont une certaine beauté. </w:t>
      </w:r>
    </w:p>
    <w:p>
      <w:r>
        <w:t xml:space="preserve">  Efforts and perseverance have their own kind of beauty.</w:t>
      </w:r>
    </w:p>
    <w:p>
      <w:r>
        <w:t xml:space="preserve">9. C’est un artiste qui capture la beauté de l’instant. </w:t>
      </w:r>
    </w:p>
    <w:p>
      <w:r>
        <w:t xml:space="preserve">   It is an artist who captures the beauty of the moment. </w:t>
      </w:r>
    </w:p>
    <w:p>
      <w:r>
        <w:t xml:space="preserve">10. La beauté d'un jour parfait est incomparable. </w:t>
      </w:r>
    </w:p>
    <w:p>
      <w:r>
        <w:t xml:space="preserve">    The beauty of a perfect day is unmatched.</w:t>
      </w:r>
    </w:p>
    <w:p/>
    <w:p>
      <w:r>
        <w:rPr>
          <w:b/>
        </w:rPr>
        <w:t>Word: Nature | Meaning: Nature</w:t>
      </w:r>
    </w:p>
    <w:p/>
    <w:p>
      <w:r>
        <w:t>1. La nature est magnifique et il y a tellement de beauté à découvrir.</w:t>
      </w:r>
    </w:p>
    <w:p>
      <w:r>
        <w:t xml:space="preserve">    The nature is magnificent and there is so much beauty to discover.</w:t>
      </w:r>
    </w:p>
    <w:p>
      <w:r>
        <w:t xml:space="preserve">2. L'homme a eu un impact important sur la nature, mais il faut nous en occuper. </w:t>
      </w:r>
    </w:p>
    <w:p>
      <w:r>
        <w:t xml:space="preserve">    Humanity has had a significant impact on nature, but we need to take care of it.</w:t>
      </w:r>
    </w:p>
    <w:p>
      <w:r>
        <w:t>3. Les animaux sauvages sont fascinants à observer dans leur habitat naturel.</w:t>
      </w:r>
    </w:p>
    <w:p>
      <w:r>
        <w:t xml:space="preserve">    Wild animals are fascinating to observe in their natural habitat. </w:t>
      </w:r>
    </w:p>
    <w:p>
      <w:r>
        <w:t xml:space="preserve">4. Le paysage offre une vue magnifique de la campagne et de l'agriculture. </w:t>
      </w:r>
    </w:p>
    <w:p>
      <w:r>
        <w:t xml:space="preserve">    The landscape offers a beautiful view of the countryside and agriculture.</w:t>
      </w:r>
    </w:p>
    <w:p>
      <w:r>
        <w:t>5. J'adore passer du temps en nature, je me ressouche et je trouve de la joie.</w:t>
      </w:r>
    </w:p>
    <w:p>
      <w:r>
        <w:t xml:space="preserve">    I love spending time in nature, I recharge my batteries and find joy. </w:t>
      </w:r>
    </w:p>
    <w:p>
      <w:r>
        <w:t xml:space="preserve">6. Les arbres, les plantes et les fleurs ont des rôles essentiels dans la nature. </w:t>
      </w:r>
    </w:p>
    <w:p>
      <w:r>
        <w:t xml:space="preserve">   Trees, plants and flowers have essential roles in nature. </w:t>
      </w:r>
    </w:p>
    <w:p>
      <w:r>
        <w:t xml:space="preserve">7. L'océan est un écosystème complexe avec une richesse de vie marine. </w:t>
      </w:r>
    </w:p>
    <w:p>
      <w:r>
        <w:t xml:space="preserve">    The ocean is a complex ecosystem with rich marine life.</w:t>
      </w:r>
    </w:p>
    <w:p>
      <w:r>
        <w:t xml:space="preserve">8. Il faut protéger la nature et ses ressources pour les générations futures. </w:t>
      </w:r>
    </w:p>
    <w:p>
      <w:r>
        <w:t xml:space="preserve">    We must protect nature and its resources for future generations.</w:t>
      </w:r>
    </w:p>
    <w:p>
      <w:r>
        <w:t xml:space="preserve">9. La pollution et le changement climatique ont un impact négatif sur la nature. </w:t>
      </w:r>
    </w:p>
    <w:p>
      <w:r>
        <w:t xml:space="preserve">    Pollution and climate change have a negative impact on nature.</w:t>
      </w:r>
    </w:p>
    <w:p>
      <w:r>
        <w:t xml:space="preserve">10. L'étude de la nature nous éclaire sur notre place dans l’univers. </w:t>
      </w:r>
    </w:p>
    <w:p>
      <w:r>
        <w:t xml:space="preserve">   Studying nature enlightens us about our place in the universe.</w:t>
      </w:r>
    </w:p>
    <w:p/>
    <w:p>
      <w:r>
        <w:rPr>
          <w:b/>
        </w:rPr>
        <w:t>Word: Chasse | Meaning: Hunt</w:t>
      </w:r>
    </w:p>
    <w:p/>
    <w:p>
      <w:r>
        <w:t>1.  Je fais de la chasse au déni dans mes études.</w:t>
      </w:r>
    </w:p>
    <w:p>
      <w:r>
        <w:t xml:space="preserve">   I'm hunting down denial in my studies. </w:t>
      </w:r>
    </w:p>
    <w:p>
      <w:r>
        <w:t xml:space="preserve">2.  Ils ont organisé une chasse aux trésors pour les enfants. </w:t>
      </w:r>
    </w:p>
    <w:p>
      <w:r>
        <w:t xml:space="preserve">    They organized a treasure hunt for the children.</w:t>
      </w:r>
    </w:p>
    <w:p>
      <w:r>
        <w:t>3.  La chasse au loup est interdite dans la zone de protection.</w:t>
      </w:r>
    </w:p>
    <w:p>
      <w:r>
        <w:t xml:space="preserve">   Wolf hunting is prohibited in the protected area.</w:t>
      </w:r>
    </w:p>
    <w:p>
      <w:r>
        <w:t>4.  Il n'est pas évident de chasser le temps.</w:t>
      </w:r>
    </w:p>
    <w:p>
      <w:r>
        <w:t xml:space="preserve">   It's not easy to chase time. </w:t>
      </w:r>
    </w:p>
    <w:p>
      <w:r>
        <w:t xml:space="preserve">5.  Les oiseaux de proie chassent les petits animaux. </w:t>
      </w:r>
    </w:p>
    <w:p>
      <w:r>
        <w:t xml:space="preserve">    Birds of prey hunt small animals. </w:t>
      </w:r>
    </w:p>
    <w:p>
      <w:r>
        <w:t>6.  La chasse au trésor a été un événement mémorable.</w:t>
      </w:r>
    </w:p>
    <w:p>
      <w:r>
        <w:t xml:space="preserve">    The treasure hunt was a memorable event.</w:t>
      </w:r>
    </w:p>
    <w:p>
      <w:r>
        <w:t xml:space="preserve">7.  Ce type de chasse est très dangereuse. </w:t>
      </w:r>
    </w:p>
    <w:p>
      <w:r>
        <w:t xml:space="preserve">    This type of hunting is very dangerous.</w:t>
      </w:r>
    </w:p>
    <w:p>
      <w:r>
        <w:t>8.  Les chasseurs doivent porter des vêtements adaptés à la forêt.</w:t>
      </w:r>
    </w:p>
    <w:p>
      <w:r>
        <w:t xml:space="preserve">   Hunters must wear appropriate clothing for the forest.</w:t>
      </w:r>
    </w:p>
    <w:p>
      <w:r>
        <w:t>9.  La chasse aux idées et à l'innovation est importante pour notre entreprise.</w:t>
      </w:r>
    </w:p>
    <w:p>
      <w:r>
        <w:t xml:space="preserve">   Hunting for ideas and innovation is important for our company. </w:t>
      </w:r>
    </w:p>
    <w:p>
      <w:r>
        <w:t xml:space="preserve">10.  L’homme va chasser les animaux dans la nature. </w:t>
      </w:r>
    </w:p>
    <w:p>
      <w:r>
        <w:t xml:space="preserve">    Man will hunt animals in nature.</w:t>
      </w:r>
    </w:p>
    <w:p/>
    <w:p>
      <w:r>
        <w:rPr>
          <w:b/>
        </w:rPr>
        <w:t>Word: Bois | Meaning: Wood</w:t>
      </w:r>
    </w:p>
    <w:p/>
    <w:p>
      <w:r>
        <w:t>1.  J'adore la couleur du bois dans cette pièce.</w:t>
      </w:r>
    </w:p>
    <w:p>
      <w:r>
        <w:t xml:space="preserve">    The wood color in this room is beautiful.</w:t>
      </w:r>
    </w:p>
    <w:p>
      <w:r>
        <w:t>2.  Nous avons acheté un nouveau meuble en bois pour la chambre.</w:t>
      </w:r>
    </w:p>
    <w:p>
      <w:r>
        <w:t xml:space="preserve">   We bought a new wooden furniture for the bedroom. </w:t>
      </w:r>
    </w:p>
    <w:p>
      <w:r>
        <w:t>3.  La forêt est composée de nombreux arbres de bois.</w:t>
      </w:r>
    </w:p>
    <w:p>
      <w:r>
        <w:t xml:space="preserve">   The forest is composed of many wood trees.</w:t>
      </w:r>
    </w:p>
    <w:p>
      <w:r>
        <w:t>4.  Le bois était dur et épais.</w:t>
      </w:r>
    </w:p>
    <w:p>
      <w:r>
        <w:t xml:space="preserve">    The wood was hard and thick. </w:t>
      </w:r>
    </w:p>
    <w:p>
      <w:r>
        <w:t>5.  Il faut protéger le bois des dommages.</w:t>
      </w:r>
    </w:p>
    <w:p>
      <w:r>
        <w:t xml:space="preserve">    We have to protect the wood from damage.</w:t>
      </w:r>
    </w:p>
    <w:p>
      <w:r>
        <w:t>6.  Je fais une table en bois avec mon père.</w:t>
      </w:r>
    </w:p>
    <w:p>
      <w:r>
        <w:t xml:space="preserve">    I'm making a table in wood with my father. </w:t>
      </w:r>
    </w:p>
    <w:p>
      <w:r>
        <w:t>7.  Le bois est un matériau durable et économique.</w:t>
      </w:r>
    </w:p>
    <w:p>
      <w:r>
        <w:t xml:space="preserve">   Wood is a durable and economical material. </w:t>
      </w:r>
    </w:p>
    <w:p>
      <w:r>
        <w:t>8.  Il y avait des traces de bois sur la chaussure.</w:t>
      </w:r>
    </w:p>
    <w:p>
      <w:r>
        <w:t xml:space="preserve">   There were traces of wood on the shoe.</w:t>
      </w:r>
    </w:p>
    <w:p>
      <w:r>
        <w:t xml:space="preserve">9.  J'aime le parfum du bois fumant dans une ambiance chaleureuse. </w:t>
      </w:r>
    </w:p>
    <w:p>
      <w:r>
        <w:t xml:space="preserve">    I like the smell of burning wood in a warm atmosphere. </w:t>
      </w:r>
    </w:p>
    <w:p>
      <w:r>
        <w:t xml:space="preserve">10. Le bois est un matériau important pour la construction. </w:t>
      </w:r>
    </w:p>
    <w:p>
      <w:r>
        <w:t xml:space="preserve">    Wood is an important material for construction.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>2. La salle d'entraînement est située contre un mur de béton.</w:t>
      </w:r>
    </w:p>
    <w:p>
      <w:r>
        <w:t xml:space="preserve">   The training room is located against a concrete wall. </w:t>
      </w:r>
    </w:p>
    <w:p>
      <w:r>
        <w:t>3. Nous avons besoin d'un mur pour clocher notre chapelle.</w:t>
      </w:r>
    </w:p>
    <w:p>
      <w:r>
        <w:t xml:space="preserve">   We need a wall to build a steeple for our chapel.</w:t>
      </w:r>
    </w:p>
    <w:p>
      <w:r>
        <w:t>4. La ville a un mur de rempart qui protège la ville.</w:t>
      </w:r>
    </w:p>
    <w:p>
      <w:r>
        <w:t xml:space="preserve">   The city has a defensive wall that protects the city. </w:t>
      </w:r>
    </w:p>
    <w:p>
      <w:r>
        <w:t>5. Les enfants jouaient devant le mur de la maison.</w:t>
      </w:r>
    </w:p>
    <w:p>
      <w:r>
        <w:t xml:space="preserve">   The children were playing in front of the house wall. </w:t>
      </w:r>
    </w:p>
    <w:p>
      <w:r>
        <w:t xml:space="preserve">6. Le mur est peint en bleu marine. </w:t>
      </w:r>
    </w:p>
    <w:p>
      <w:r>
        <w:t xml:space="preserve">   The wall is painted blue-green.</w:t>
      </w:r>
    </w:p>
    <w:p>
      <w:r>
        <w:t xml:space="preserve">7. La bibliothèque avait un mur entier recouvert de livres anciens. </w:t>
      </w:r>
    </w:p>
    <w:p>
      <w:r>
        <w:t xml:space="preserve">   The library had a whole wall covered in old books. </w:t>
      </w:r>
    </w:p>
    <w:p>
      <w:r>
        <w:t>8.  L'artiste a peint un mur avec des formes abstraites.</w:t>
      </w:r>
    </w:p>
    <w:p>
      <w:r>
        <w:t xml:space="preserve">    The artist painted a wall with abstract shapes.</w:t>
      </w:r>
    </w:p>
    <w:p>
      <w:r>
        <w:t xml:space="preserve">9. Il y a un mur d'argile dans la cour. </w:t>
      </w:r>
    </w:p>
    <w:p>
      <w:r>
        <w:t xml:space="preserve">   There is a mud wall in the courtyard. </w:t>
      </w:r>
    </w:p>
    <w:p>
      <w:r>
        <w:t>10.  La porte de l'appartement avait un mur pour la serrure.</w:t>
      </w:r>
    </w:p>
    <w:p>
      <w:r>
        <w:t xml:space="preserve">    The apartment door had a wall for the lock.</w:t>
      </w:r>
    </w:p>
    <w:p/>
    <w:p>
      <w:r>
        <w:rPr>
          <w:i/>
        </w:rPr>
        <w:t>Chatte:  &lt;Female cat&gt; | Meaning: Female cat</w:t>
      </w:r>
    </w:p>
    <w:p/>
    <w:p>
      <w:r>
        <w:t xml:space="preserve">1. La chatte est arrivée à la maison et elle a déposé une petite parcelle de nourriture.  </w:t>
      </w:r>
    </w:p>
    <w:p>
      <w:r>
        <w:t xml:space="preserve">   The cat arrived at the house and it deposited a small portion of food.</w:t>
      </w:r>
    </w:p>
    <w:p>
      <w:r>
        <w:t xml:space="preserve">2. L'adorable chatte s'est installée confortablement sur le tapis. </w:t>
      </w:r>
    </w:p>
    <w:p>
      <w:r>
        <w:t xml:space="preserve">   The adorable cat settled comfortably on the carpet.</w:t>
      </w:r>
    </w:p>
    <w:p>
      <w:r>
        <w:t xml:space="preserve">3. Mon chatte est très indépendante et ne demande pas beaucoup d'attention. </w:t>
      </w:r>
    </w:p>
    <w:p>
      <w:r>
        <w:t xml:space="preserve">    My cat is very independent and doesn't ask for much attention.</w:t>
      </w:r>
    </w:p>
    <w:p>
      <w:r>
        <w:t>4. Le chatte a une fourrure douce et on la trouve toujours avec un air de mystère.</w:t>
      </w:r>
    </w:p>
    <w:p>
      <w:r>
        <w:t xml:space="preserve">   The cat has soft fur, and it is always found with an air of mystery.</w:t>
      </w:r>
    </w:p>
    <w:p>
      <w:r>
        <w:t xml:space="preserve">5. Il me faut une nouvelle cage pour ma chatte plus grande. </w:t>
      </w:r>
    </w:p>
    <w:p>
      <w:r>
        <w:t xml:space="preserve">    I need a new cage for my larger cat.</w:t>
      </w:r>
    </w:p>
    <w:p>
      <w:r>
        <w:t xml:space="preserve">6. La chatte est très agile et sait se faufiler dans les recoins les plus étroits. </w:t>
      </w:r>
    </w:p>
    <w:p>
      <w:r>
        <w:t xml:space="preserve">   The cat is very agile and knows how to slip into the narrowest corners.</w:t>
      </w:r>
    </w:p>
    <w:p>
      <w:r>
        <w:t>7. J'adore passer du temps avec ma chatte, elle est comme un ami fidèle.</w:t>
      </w:r>
    </w:p>
    <w:p>
      <w:r>
        <w:t xml:space="preserve">    I love spending time with my cat, she is like a faithful friend.</w:t>
      </w:r>
    </w:p>
    <w:p>
      <w:r>
        <w:t xml:space="preserve">8. Il m'a dit que la chatte avait mangé une souris dans le jardin. </w:t>
      </w:r>
    </w:p>
    <w:p>
      <w:r>
        <w:t xml:space="preserve">   He said that the cat had eaten a mouse in the garden. </w:t>
      </w:r>
    </w:p>
    <w:p>
      <w:r>
        <w:t xml:space="preserve">9. La chatte est un animal domestiqué qui demande beaucoup d’attention et de soins. </w:t>
      </w:r>
    </w:p>
    <w:p>
      <w:r>
        <w:t xml:space="preserve">    The cat is a domesticated animal that requires much attention and care.</w:t>
      </w:r>
    </w:p>
    <w:p>
      <w:r>
        <w:t xml:space="preserve">10. La chatte est toujours en mouvement et il faut l'encourager à s'exercer régulièrement.  </w:t>
      </w:r>
    </w:p>
    <w:p>
      <w:r>
        <w:t xml:space="preserve">   The cat is always in motion, and we need to encourage it to exercise regularly.</w:t>
      </w:r>
    </w:p>
    <w:p/>
    <w:p>
      <w:r>
        <w:rPr>
          <w:b/>
        </w:rPr>
        <w:t>Word: amitié | Meaning: friendship</w:t>
      </w:r>
    </w:p>
    <w:p/>
    <w:p>
      <w:r>
        <w:t>1. J'apprécie beaucoup mes amis et ma famille.</w:t>
      </w:r>
    </w:p>
    <w:p>
      <w:r>
        <w:t xml:space="preserve">   I appreciate my friends and family very much.</w:t>
      </w:r>
    </w:p>
    <w:p>
      <w:r>
        <w:t>2. L'amitié est un élément important de la vie humaine.</w:t>
      </w:r>
    </w:p>
    <w:p>
      <w:r>
        <w:t xml:space="preserve">   Friendship is an important element of human life.</w:t>
      </w:r>
    </w:p>
    <w:p>
      <w:r>
        <w:t xml:space="preserve">3. La beauté de l'amitié réside dans la confiance et le soutien mutuel. </w:t>
      </w:r>
    </w:p>
    <w:p>
      <w:r>
        <w:t xml:space="preserve">   The beauty of friendship lies in trust and mutual support.</w:t>
      </w:r>
    </w:p>
    <w:p>
      <w:r>
        <w:t>4. Nous avons besoin d'amis pour être heureux et épanouis.</w:t>
      </w:r>
    </w:p>
    <w:p>
      <w:r>
        <w:t xml:space="preserve">   We need friends to be happy and fulfilled.</w:t>
      </w:r>
    </w:p>
    <w:p>
      <w:r>
        <w:t>5. L’amitié est une force qui nous pousse à grandir et évoluer.</w:t>
      </w:r>
    </w:p>
    <w:p>
      <w:r>
        <w:t xml:space="preserve">   Friendship is a force that pushes us to grow and evolve.</w:t>
      </w:r>
    </w:p>
    <w:p>
      <w:r>
        <w:t>6. Il est important de s’engager dans des activités qui favorisent l'amitié.</w:t>
      </w:r>
    </w:p>
    <w:p>
      <w:r>
        <w:t xml:space="preserve">   It is important to commit to activities that promote friendship. </w:t>
      </w:r>
    </w:p>
    <w:p>
      <w:r>
        <w:t xml:space="preserve">7. L'amitié dure aussi longtemps que les liens forts et authentiques. </w:t>
      </w:r>
    </w:p>
    <w:p>
      <w:r>
        <w:t xml:space="preserve">    Friendship lasts as long as the strong and authentic bonds.</w:t>
      </w:r>
    </w:p>
    <w:p>
      <w:r>
        <w:t>8. Les amitiés sont une source de joie, de soutien et de motivation.</w:t>
      </w:r>
    </w:p>
    <w:p>
      <w:r>
        <w:t xml:space="preserve">  Friendships are a source of joy, support, and motivation. </w:t>
      </w:r>
    </w:p>
    <w:p>
      <w:r>
        <w:t xml:space="preserve">9. La culture d'une nation est souvent visible à travers ses relations interpersonnelles. </w:t>
      </w:r>
    </w:p>
    <w:p>
      <w:r>
        <w:t xml:space="preserve">   A country's culture is often visible through its interpersonal relationships.</w:t>
      </w:r>
    </w:p>
    <w:p>
      <w:r>
        <w:t xml:space="preserve">10. L'amitié est une richesse que nous devons cultiver et protéger. </w:t>
      </w:r>
    </w:p>
    <w:p>
      <w:r>
        <w:t xml:space="preserve">    Friendship is a richness that we must cultivate and protect.</w:t>
      </w:r>
    </w:p>
    <w:p/>
    <w:p>
      <w:r>
        <w:rPr>
          <w:b/>
        </w:rPr>
        <w:t>Word: Famille | Meaning: Family</w:t>
      </w:r>
    </w:p>
    <w:p/>
    <w:p>
      <w:r>
        <w:t>1. Ma famille est très unie, nous avons des traditions fortes.</w:t>
      </w:r>
    </w:p>
    <w:p>
      <w:r>
        <w:t xml:space="preserve">  My family is very close-knit; we have strong traditions.</w:t>
      </w:r>
    </w:p>
    <w:p>
      <w:r>
        <w:t>2. Je suis heureux de passer du temps avec ma famille.</w:t>
      </w:r>
    </w:p>
    <w:p>
      <w:r>
        <w:t xml:space="preserve">  I am happy to spend time with my family.</w:t>
      </w:r>
    </w:p>
    <w:p>
      <w:r>
        <w:t>3. La taille de la famille est importante pour moi.</w:t>
      </w:r>
    </w:p>
    <w:p>
      <w:r>
        <w:t xml:space="preserve">  The size of the family is important to me.</w:t>
      </w:r>
    </w:p>
    <w:p>
      <w:r>
        <w:t xml:space="preserve">4. Les parents sont les figures les plus importantes dans la famille. </w:t>
      </w:r>
    </w:p>
    <w:p>
      <w:r>
        <w:t xml:space="preserve">  Parents are the most important figures in the family.</w:t>
      </w:r>
    </w:p>
    <w:p>
      <w:r>
        <w:t xml:space="preserve">5. Le père est un chef d'entreprise et la mère est professeur à l'école. </w:t>
      </w:r>
    </w:p>
    <w:p>
      <w:r>
        <w:t xml:space="preserve">  The father is a business owner, and the mother is a teacher at school.</w:t>
      </w:r>
    </w:p>
    <w:p>
      <w:r>
        <w:t>6. Nous avons une famille étendue avec des cousins et des oncles et tantes.</w:t>
      </w:r>
    </w:p>
    <w:p>
      <w:r>
        <w:t xml:space="preserve">  We have a large family with cousins and aunts and uncles.</w:t>
      </w:r>
    </w:p>
    <w:p>
      <w:r>
        <w:t xml:space="preserve">7. La famille est un groupe d'individus qui partage des liens émotionnels. </w:t>
      </w:r>
    </w:p>
    <w:p>
      <w:r>
        <w:t xml:space="preserve">  Family is a group of individuals who share emotional bonds.</w:t>
      </w:r>
    </w:p>
    <w:p>
      <w:r>
        <w:t>8. L’amitié et la solidarité sont des valeurs importantes pour les membres de la famille.</w:t>
      </w:r>
    </w:p>
    <w:p>
      <w:r>
        <w:t xml:space="preserve">   Friendship and solidarity are important values for family members.</w:t>
      </w:r>
    </w:p>
    <w:p>
      <w:r>
        <w:t xml:space="preserve">9. J'ai besoin d'un peu de temps avec ma famille à chaque semaine. </w:t>
      </w:r>
    </w:p>
    <w:p>
      <w:r>
        <w:t xml:space="preserve">  I need a bit of time with my family every week. </w:t>
      </w:r>
    </w:p>
    <w:p>
      <w:r>
        <w:t>10. La communication est essentielle dans une famille pour éviter les conflits.</w:t>
      </w:r>
    </w:p>
    <w:p>
      <w:r>
        <w:t xml:space="preserve">  Communication is essential in a family to avoid conflicts.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