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la rose est magnifique.</w:t>
      </w:r>
    </w:p>
    <w:p>
      <w:r>
        <w:t xml:space="preserve">    The flower of the rose is beautiful.</w:t>
      </w:r>
    </w:p>
    <w:p>
      <w:r>
        <w:t>2. J'adore les fleurs dans le jardin.</w:t>
      </w:r>
    </w:p>
    <w:p>
      <w:r>
        <w:t xml:space="preserve">    I love the flowers in the garden.</w:t>
      </w:r>
    </w:p>
    <w:p>
      <w:r>
        <w:t xml:space="preserve">3. Le jardinier a coupé une fleur trop grande. </w:t>
      </w:r>
    </w:p>
    <w:p>
      <w:r>
        <w:t xml:space="preserve">    The gardener cut off a flower that was too large.</w:t>
      </w:r>
    </w:p>
    <w:p>
      <w:r>
        <w:t>4. Il est important de prendre soin des fleurs.</w:t>
      </w:r>
    </w:p>
    <w:p>
      <w:r>
        <w:t xml:space="preserve">    It is important to take care of the flowers.</w:t>
      </w:r>
    </w:p>
    <w:p>
      <w:r>
        <w:t>5. Les fleurs jaunes ont une fragrance agréable.</w:t>
      </w:r>
    </w:p>
    <w:p>
      <w:r>
        <w:t xml:space="preserve">    Yellow flowers have a pleasant fragrance.</w:t>
      </w:r>
    </w:p>
    <w:p>
      <w:r>
        <w:t xml:space="preserve">6. La fleur d'oranger est la plus belle. </w:t>
      </w:r>
    </w:p>
    <w:p>
      <w:r>
        <w:t xml:space="preserve">    The orange blossom is the most beautiful.</w:t>
      </w:r>
    </w:p>
    <w:p>
      <w:r>
        <w:t xml:space="preserve">7. Je veux acheter une fleur pour mon amie. </w:t>
      </w:r>
    </w:p>
    <w:p>
      <w:r>
        <w:t xml:space="preserve">    I want to buy a flower for my friend.</w:t>
      </w:r>
    </w:p>
    <w:p>
      <w:r>
        <w:t>8. L'oiseau a attrapé une fleur dans son bec.</w:t>
      </w:r>
    </w:p>
    <w:p>
      <w:r>
        <w:t xml:space="preserve">    The bird caught a flower in its beak.</w:t>
      </w:r>
    </w:p>
    <w:p>
      <w:r>
        <w:t>9. Les fleurs ont besoin d’eau et de lumière.</w:t>
      </w:r>
    </w:p>
    <w:p>
      <w:r>
        <w:t xml:space="preserve">    Flowers need water and light.</w:t>
      </w:r>
    </w:p>
    <w:p>
      <w:r>
        <w:t>10. J'ai remarqué une fleur rare dans le parc.</w:t>
      </w:r>
    </w:p>
    <w:p>
      <w:r>
        <w:t xml:space="preserve">    I noticed a rare flower in the park.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La bouteille d'eau est sur la table.</w:t>
      </w:r>
    </w:p>
    <w:p>
      <w:r>
        <w:t xml:space="preserve">   The bottle of water is on the table. </w:t>
      </w:r>
    </w:p>
    <w:p>
      <w:r>
        <w:t>3. Il faut beaucoup d'eau pour faire pousser les plantes.</w:t>
      </w:r>
    </w:p>
    <w:p>
      <w:r>
        <w:t xml:space="preserve">   You need a lot of water to grow plants.</w:t>
      </w:r>
    </w:p>
    <w:p>
      <w:r>
        <w:t>4. L’eau de source est très pure.</w:t>
      </w:r>
    </w:p>
    <w:p>
      <w:r>
        <w:t xml:space="preserve">   Tap water is very pure.</w:t>
      </w:r>
    </w:p>
    <w:p>
      <w:r>
        <w:t xml:space="preserve">5. On boit de l'eau fraîche tout au long de la journée. </w:t>
      </w:r>
    </w:p>
    <w:p>
      <w:r>
        <w:t xml:space="preserve">    We drink fresh water throughout the day.</w:t>
      </w:r>
    </w:p>
    <w:p>
      <w:r>
        <w:t xml:space="preserve">6. L'eau est essentielle pour la vie. </w:t>
      </w:r>
    </w:p>
    <w:p>
      <w:r>
        <w:t xml:space="preserve">   Water is essential for life.</w:t>
      </w:r>
    </w:p>
    <w:p>
      <w:r>
        <w:t>7. L’eau du robinet est généralement claire et limpide.</w:t>
      </w:r>
    </w:p>
    <w:p>
      <w:r>
        <w:t xml:space="preserve">    Tap water is usually clear and bright.</w:t>
      </w:r>
    </w:p>
    <w:p>
      <w:r>
        <w:t>8. La pluie est une source d'eau importante pour la région.</w:t>
      </w:r>
    </w:p>
    <w:p>
      <w:r>
        <w:t xml:space="preserve">   Rain is an important source of water for the region.</w:t>
      </w:r>
    </w:p>
    <w:p>
      <w:r>
        <w:t xml:space="preserve">9. Il faut nettoyer les surfaces avec de l'eau avant de commencer. </w:t>
      </w:r>
    </w:p>
    <w:p>
      <w:r>
        <w:t xml:space="preserve">    You need to clean the surfaces with water before you start. </w:t>
      </w:r>
    </w:p>
    <w:p>
      <w:r>
        <w:t>10. L'eau bouillante est utilisée pour cuisiner.</w:t>
      </w:r>
    </w:p>
    <w:p>
      <w:r>
        <w:t xml:space="preserve">   Boiling water is used for cooking.</w:t>
      </w:r>
    </w:p>
    <w:p/>
    <w:p>
      <w:r>
        <w:t>Musique: &lt;Music&gt;</w:t>
      </w:r>
    </w:p>
    <w:p/>
    <w:p>
      <w:r>
        <w:t xml:space="preserve">1. J'adore écouter de la musique classique.  </w:t>
      </w:r>
    </w:p>
    <w:p>
      <w:r>
        <w:t xml:space="preserve">    I love listening to classical music.</w:t>
      </w:r>
    </w:p>
    <w:p>
      <w:r>
        <w:t xml:space="preserve">2. La musique est un moyen important de se détendre.  </w:t>
      </w:r>
    </w:p>
    <w:p>
      <w:r>
        <w:t xml:space="preserve">    Music is an important way to relax.</w:t>
      </w:r>
    </w:p>
    <w:p>
      <w:r>
        <w:t xml:space="preserve">3. Mon cousin aime les chansons pop et les musiques électroniques.  </w:t>
      </w:r>
    </w:p>
    <w:p>
      <w:r>
        <w:t xml:space="preserve">    My cousin likes pop songs and electronic music. </w:t>
      </w:r>
    </w:p>
    <w:p>
      <w:r>
        <w:t xml:space="preserve">4. J'ai acheté une nouvelle cassette de musique pour voyager.   </w:t>
      </w:r>
    </w:p>
    <w:p>
      <w:r>
        <w:t xml:space="preserve">    I bought a new music cassette for travelling. </w:t>
      </w:r>
    </w:p>
    <w:p>
      <w:r>
        <w:t xml:space="preserve">5. La musique est omniprésente dans notre vie quotidienne.  </w:t>
      </w:r>
    </w:p>
    <w:p>
      <w:r>
        <w:t xml:space="preserve">    Music is present in our daily life.</w:t>
      </w:r>
    </w:p>
    <w:p>
      <w:r>
        <w:t xml:space="preserve">6. Il est important de choisir des musiques adaptées à l'ambiance du moment.  </w:t>
      </w:r>
    </w:p>
    <w:p>
      <w:r>
        <w:t xml:space="preserve">    It is important to choose music that suits the mood of the moment.</w:t>
      </w:r>
    </w:p>
    <w:p>
      <w:r>
        <w:t xml:space="preserve">7. Le concert de la rock band sera ce soir.  </w:t>
      </w:r>
    </w:p>
    <w:p>
      <w:r>
        <w:t xml:space="preserve">    The rock band concert will be this evening. </w:t>
      </w:r>
    </w:p>
    <w:p>
      <w:r>
        <w:t xml:space="preserve">8. La musique peut nous aider à décompresser et à oublier nos soucis.   </w:t>
      </w:r>
    </w:p>
    <w:p>
      <w:r>
        <w:t xml:space="preserve">    Music can help us to de-stress and forget our worries.</w:t>
      </w:r>
    </w:p>
    <w:p>
      <w:r>
        <w:t xml:space="preserve">9. Les enfants aiment écouter des chansons pour dormir.  </w:t>
      </w:r>
    </w:p>
    <w:p>
      <w:r>
        <w:t xml:space="preserve">    Children like listening to songs for sleeping.</w:t>
      </w:r>
    </w:p>
    <w:p>
      <w:r>
        <w:t xml:space="preserve">10. Je voudrais apprendre à jouer de la musique.  </w:t>
      </w:r>
    </w:p>
    <w:p>
      <w:r>
        <w:t xml:space="preserve">     I would like to learn to play music.</w:t>
      </w:r>
    </w:p>
    <w:p/>
    <w:p>
      <w:r>
        <w:t>Livre: Book</w:t>
      </w:r>
    </w:p>
    <w:p/>
    <w:p>
      <w:r>
        <w:t>1. J'ai lu un livre d'histoire sur la France.</w:t>
      </w:r>
    </w:p>
    <w:p>
      <w:r>
        <w:t xml:space="preserve">    I read a book of history about France.</w:t>
      </w:r>
    </w:p>
    <w:p>
      <w:r>
        <w:t>2. Il a acheté un nouveau livre sur l'astronomie.</w:t>
      </w:r>
    </w:p>
    <w:p>
      <w:r>
        <w:t xml:space="preserve">    He bought a new book on astronomy.</w:t>
      </w:r>
    </w:p>
    <w:p>
      <w:r>
        <w:t xml:space="preserve">3. La bibliothèque offre une collection diversifiée de livres. </w:t>
      </w:r>
    </w:p>
    <w:p>
      <w:r>
        <w:t xml:space="preserve">   The library offers a diverse collection of books.</w:t>
      </w:r>
    </w:p>
    <w:p>
      <w:r>
        <w:t>4. Elle aime lire des romans policiers pour se divertir.</w:t>
      </w:r>
    </w:p>
    <w:p>
      <w:r>
        <w:t xml:space="preserve">   She likes to read detective novels for fun.</w:t>
      </w:r>
    </w:p>
    <w:p>
      <w:r>
        <w:t xml:space="preserve">5. J'ai besoin d'un livre pour mon projet de voyage. </w:t>
      </w:r>
    </w:p>
    <w:p>
      <w:r>
        <w:t xml:space="preserve">   I need a book for my travel project.</w:t>
      </w:r>
    </w:p>
    <w:p>
      <w:r>
        <w:t>6. Le livre est à votre disposition en ligne.</w:t>
      </w:r>
    </w:p>
    <w:p>
      <w:r>
        <w:t xml:space="preserve">   The book is available online.</w:t>
      </w:r>
    </w:p>
    <w:p>
      <w:r>
        <w:t>7. Les livres sont des sources d'informations précieuses.</w:t>
      </w:r>
    </w:p>
    <w:p>
      <w:r>
        <w:t xml:space="preserve">   Books are valuable sources of information.</w:t>
      </w:r>
    </w:p>
    <w:p>
      <w:r>
        <w:t xml:space="preserve">8. J'ai lu un livre sur l'évolution de la société. </w:t>
      </w:r>
    </w:p>
    <w:p>
      <w:r>
        <w:t xml:space="preserve">    I read a book on the evolution of society.</w:t>
      </w:r>
    </w:p>
    <w:p>
      <w:r>
        <w:t xml:space="preserve">9. Le livre était plein de photos et de anecdotes. </w:t>
      </w:r>
    </w:p>
    <w:p>
      <w:r>
        <w:t xml:space="preserve">  The book was full of photos and anecdotes.</w:t>
      </w:r>
    </w:p>
    <w:p>
      <w:r>
        <w:t>10. Les livres sont importants pour apprendre et s'épanouir.</w:t>
      </w:r>
    </w:p>
    <w:p>
      <w:r>
        <w:t xml:space="preserve">   Books are important for learning and flourishing.</w:t>
      </w:r>
    </w:p>
    <w:p/>
    <w:p>
      <w:r>
        <w:t>Lumiere: Light</w:t>
      </w:r>
    </w:p>
    <w:p/>
    <w:p>
      <w:r>
        <w:t>1.  La lumière du soleil était brillante ce matin.</w:t>
      </w:r>
    </w:p>
    <w:p>
      <w:r>
        <w:t xml:space="preserve">    The sun's light was bright this morning. </w:t>
      </w:r>
    </w:p>
    <w:p>
      <w:r>
        <w:t>2. J'adore la lumière de nos bougies dans l'obscurité.</w:t>
      </w:r>
    </w:p>
    <w:p>
      <w:r>
        <w:t xml:space="preserve">    I love the light of our candles in the darkness. </w:t>
      </w:r>
    </w:p>
    <w:p>
      <w:r>
        <w:t xml:space="preserve">3. La lumière du feu créa un spectacle magnifique. </w:t>
      </w:r>
    </w:p>
    <w:p>
      <w:r>
        <w:t xml:space="preserve">    The firelight created a magnificent show. </w:t>
      </w:r>
    </w:p>
    <w:p>
      <w:r>
        <w:t>4.  Il y a beaucoup de lumière dans cette ville moderne.</w:t>
      </w:r>
    </w:p>
    <w:p>
      <w:r>
        <w:t xml:space="preserve">   There is a lot of light in this modern city. </w:t>
      </w:r>
    </w:p>
    <w:p>
      <w:r>
        <w:t>5.  Tu dois fermer les rideaux pour ne pas trop déranger la lumière.</w:t>
      </w:r>
    </w:p>
    <w:p>
      <w:r>
        <w:t xml:space="preserve">   You must close the curtains so as not to disturb too much the light. </w:t>
      </w:r>
    </w:p>
    <w:p>
      <w:r>
        <w:t>6.  La lumière est essentielle pour la vie sur Terre.</w:t>
      </w:r>
    </w:p>
    <w:p>
      <w:r>
        <w:t xml:space="preserve">    Light is essential for life on Earth.</w:t>
      </w:r>
    </w:p>
    <w:p>
      <w:r>
        <w:t xml:space="preserve">7.  J'ai besoin de plus de lumière dans ma chambre. </w:t>
      </w:r>
    </w:p>
    <w:p>
      <w:r>
        <w:t xml:space="preserve">    I need more light in my room. </w:t>
      </w:r>
    </w:p>
    <w:p>
      <w:r>
        <w:t xml:space="preserve">8.  Il a éteint toutes les lumières et il s’est endormi. </w:t>
      </w:r>
    </w:p>
    <w:p>
      <w:r>
        <w:t xml:space="preserve">    He turned off all the lights and he fell asleep.</w:t>
      </w:r>
    </w:p>
    <w:p>
      <w:r>
        <w:t>9.  La lumière du moon est magnifique ce soir-là.</w:t>
      </w:r>
    </w:p>
    <w:p>
      <w:r>
        <w:t xml:space="preserve">   The moon's light is beautiful this evening. </w:t>
      </w:r>
    </w:p>
    <w:p>
      <w:r>
        <w:t>10. La lampe de table éclaire l'espace de la pièce.</w:t>
      </w:r>
    </w:p>
    <w:p>
      <w:r>
        <w:t xml:space="preserve">     The table lamp illuminates the space of the room.</w:t>
      </w:r>
    </w:p>
    <w:p/>
    <w:p>
      <w:r>
        <w:rPr>
          <w:b/>
        </w:rPr>
        <w:t>Word: Flora | Meaning: flowers</w:t>
      </w:r>
    </w:p>
    <w:p/>
    <w:p>
      <w:r>
        <w:t>1. La flora de la forêt est très diversifiée.</w:t>
      </w:r>
    </w:p>
    <w:p>
      <w:r>
        <w:t xml:space="preserve">    The forest's flora is very diverse.</w:t>
      </w:r>
    </w:p>
    <w:p>
      <w:r>
        <w:t>2. Les fleurs sauvages sont magnifiques et colorées.</w:t>
      </w:r>
    </w:p>
    <w:p>
      <w:r>
        <w:t xml:space="preserve">    Wild flowers are beautiful and colorful.</w:t>
      </w:r>
    </w:p>
    <w:p>
      <w:r>
        <w:t>3. Flora est une plante vivace originaire d’Europe.</w:t>
      </w:r>
    </w:p>
    <w:p>
      <w:r>
        <w:t xml:space="preserve">    Flora is a perennial plant native to Europe.</w:t>
      </w:r>
    </w:p>
    <w:p>
      <w:r>
        <w:t>4. J'aime les arbres, leur flora est très impressionnante.</w:t>
      </w:r>
    </w:p>
    <w:p>
      <w:r>
        <w:t xml:space="preserve">    I like trees, their flora is very impressive.</w:t>
      </w:r>
    </w:p>
    <w:p>
      <w:r>
        <w:t>5. Les plantes herbacées ont besoin de beaucoup d'eau pour se développer.</w:t>
      </w:r>
    </w:p>
    <w:p>
      <w:r>
        <w:t xml:space="preserve">    Herbaceous plants need lots of water to develop. </w:t>
      </w:r>
    </w:p>
    <w:p>
      <w:r>
        <w:t>6. La culture florale fait partie de l’histoire de la ville.</w:t>
      </w:r>
    </w:p>
    <w:p>
      <w:r>
        <w:t xml:space="preserve">    Floral cultivation is part of the city’s history.</w:t>
      </w:r>
    </w:p>
    <w:p>
      <w:r>
        <w:t>7. Flora et Pierre sont des amis depuis longtemps.</w:t>
      </w:r>
    </w:p>
    <w:p>
      <w:r>
        <w:t xml:space="preserve">    Flora and Pierre are friends for a long time. </w:t>
      </w:r>
    </w:p>
    <w:p>
      <w:r>
        <w:t>8. La nature est riche en flora et fauna diversifiée.</w:t>
      </w:r>
    </w:p>
    <w:p>
      <w:r>
        <w:t xml:space="preserve">    Nature is rich in diverse flora and fauna. </w:t>
      </w:r>
    </w:p>
    <w:p>
      <w:r>
        <w:t>9. Les fleurs ont une signification symbolique dans la culture française.</w:t>
      </w:r>
    </w:p>
    <w:p>
      <w:r>
        <w:t xml:space="preserve">   Flowers have symbolic meaning in French culture.</w:t>
      </w:r>
    </w:p>
    <w:p>
      <w:r>
        <w:t>10.  J'ai vu un jardin botanique avec une belle floraison.</w:t>
      </w:r>
    </w:p>
    <w:p>
      <w:r>
        <w:t xml:space="preserve">     I saw a botanical garden with beautiful flowering plants.</w:t>
      </w:r>
    </w:p>
    <w:p/>
    <w:p>
      <w:r>
        <w:rPr>
          <w:b/>
        </w:rPr>
        <w:t>Word: Chaîne | Meaning: Chain</w:t>
      </w:r>
    </w:p>
    <w:p/>
    <w:p>
      <w:r>
        <w:t xml:space="preserve">1. La chaîne de télévision diffuse un film d'animation. </w:t>
      </w:r>
    </w:p>
    <w:p>
      <w:r>
        <w:t xml:space="preserve">  The TV channel broadcasts an animated movie.</w:t>
      </w:r>
    </w:p>
    <w:p>
      <w:r>
        <w:t>2. J'ai une chaîne d'oreillers pour dormir confortablement.</w:t>
      </w:r>
    </w:p>
    <w:p>
      <w:r>
        <w:t xml:space="preserve">  I have a bedding chain to sleep comfortably.</w:t>
      </w:r>
    </w:p>
    <w:p>
      <w:r>
        <w:t>3. Il s'est déguisé en pirate et a fait la chaîne à l'autre.</w:t>
      </w:r>
    </w:p>
    <w:p>
      <w:r>
        <w:t xml:space="preserve">  He disguised himself as a pirate and chained the other. </w:t>
      </w:r>
    </w:p>
    <w:p>
      <w:r>
        <w:t>4. La chaîne de production est une entreprise très importante.</w:t>
      </w:r>
    </w:p>
    <w:p>
      <w:r>
        <w:t xml:space="preserve">   The production chain is a very important company.</w:t>
      </w:r>
    </w:p>
    <w:p>
      <w:r>
        <w:t>5. Nous avons besoin d’une chaîne d’approvisionnement solide pour notre projet.</w:t>
      </w:r>
    </w:p>
    <w:p>
      <w:r>
        <w:t xml:space="preserve">  We need a reliable supply chain for our project.</w:t>
      </w:r>
    </w:p>
    <w:p>
      <w:r>
        <w:t xml:space="preserve">6. L'horloge a été conçue en forme de chaîne. </w:t>
      </w:r>
    </w:p>
    <w:p>
      <w:r>
        <w:t xml:space="preserve">  The clock was designed in the form of a chain. </w:t>
      </w:r>
    </w:p>
    <w:p>
      <w:r>
        <w:t xml:space="preserve">7. Les chaînes de montagnes offrent un paysage magnifique. </w:t>
      </w:r>
    </w:p>
    <w:p>
      <w:r>
        <w:t xml:space="preserve">   Mountain ranges offer magnificent landscapes.</w:t>
      </w:r>
    </w:p>
    <w:p>
      <w:r>
        <w:t xml:space="preserve">8. La chaîne des magasins est très longue et complexe. </w:t>
      </w:r>
    </w:p>
    <w:p>
      <w:r>
        <w:t xml:space="preserve">   The shops' chains are very long and complex.</w:t>
      </w:r>
    </w:p>
    <w:p>
      <w:r>
        <w:t>9. J'ai une chaîne d'outils pour faire des réparations.</w:t>
      </w:r>
    </w:p>
    <w:p>
      <w:r>
        <w:t xml:space="preserve">  I have a tool chain for making repairs. </w:t>
      </w:r>
    </w:p>
    <w:p>
      <w:r>
        <w:t xml:space="preserve">10. Le guide touristique m’a parlé de la chaîne des îles. </w:t>
      </w:r>
    </w:p>
    <w:p>
      <w:r>
        <w:t xml:space="preserve">  The tourist guide talked to me about the islands' chain.</w:t>
      </w:r>
    </w:p>
    <w:p/>
    <w:p>
      <w:r>
        <w:rPr>
          <w:b/>
        </w:rPr>
        <w:t>Word: Chaîne | Meaning: Chain</w:t>
      </w:r>
    </w:p>
    <w:p/>
    <w:p>
      <w:r>
        <w:t>1. La chaîne d'écoles est en plein essor.</w:t>
      </w:r>
    </w:p>
    <w:p>
      <w:r>
        <w:t xml:space="preserve">    The chain of schools is booming.</w:t>
      </w:r>
    </w:p>
    <w:p>
      <w:r>
        <w:t>2. Le film présente une série de chaînes narratives.</w:t>
      </w:r>
    </w:p>
    <w:p>
      <w:r>
        <w:t xml:space="preserve">    The film presents a series of narrative chains.</w:t>
      </w:r>
    </w:p>
    <w:p>
      <w:r>
        <w:t>3. Elle a déchiffrée la chaîne des événements.</w:t>
      </w:r>
    </w:p>
    <w:p>
      <w:r>
        <w:t xml:space="preserve">    She deciphered the chain of events.</w:t>
      </w:r>
    </w:p>
    <w:p>
      <w:r>
        <w:t>4. J'ai un problème avec mon téléphone, il n'a plus de chaîne.</w:t>
      </w:r>
    </w:p>
    <w:p>
      <w:r>
        <w:t xml:space="preserve">    I have a problem with my phone, it has no chain any longer. </w:t>
      </w:r>
    </w:p>
    <w:p>
      <w:r>
        <w:t>5. Les chaînes d'approvisionnement sont essentielles pour la croissance économique.</w:t>
      </w:r>
    </w:p>
    <w:p>
      <w:r>
        <w:t xml:space="preserve">    The supply chains are essential for economic growth.</w:t>
      </w:r>
    </w:p>
    <w:p>
      <w:r>
        <w:t>6. La chaîne du froid est un processus important dans la production alimentaire.</w:t>
      </w:r>
    </w:p>
    <w:p>
      <w:r>
        <w:t xml:space="preserve">    The cold chain is an important process in food production.</w:t>
      </w:r>
    </w:p>
    <w:p>
      <w:r>
        <w:t>7.  La musique se compose de plusieurs lignes, qui forment une chaîne harmonique.</w:t>
      </w:r>
    </w:p>
    <w:p>
      <w:r>
        <w:t xml:space="preserve">   Music is composed of several lines, which form a harmonious sequence. </w:t>
      </w:r>
    </w:p>
    <w:p>
      <w:r>
        <w:t>8. Le chef cuisinier utilise une chaîne de cuisson pour la préparation des plats.</w:t>
      </w:r>
    </w:p>
    <w:p>
      <w:r>
        <w:t xml:space="preserve">    The chef uses a cooking chain to prepare dishes.</w:t>
      </w:r>
    </w:p>
    <w:p>
      <w:r>
        <w:t>9. L'arbre est composé d'une chaîne d'arbres plus petits.</w:t>
      </w:r>
    </w:p>
    <w:p>
      <w:r>
        <w:t xml:space="preserve">    The tree is composed of a chain of smaller trees.</w:t>
      </w:r>
    </w:p>
    <w:p>
      <w:r>
        <w:t xml:space="preserve">10. Les chaînes d’approvisionnement sont une composante de l’économie mondiale. </w:t>
      </w:r>
    </w:p>
    <w:p>
      <w:r>
        <w:t xml:space="preserve">   Supply chains are a component of the global economy.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My lunch is light today.</w:t>
      </w:r>
    </w:p>
    <w:p>
      <w:r>
        <w:t>2. Le déjeuner est important pour commencer la journée.</w:t>
      </w:r>
    </w:p>
    <w:p>
      <w:r>
        <w:t xml:space="preserve">  Lunch is important to start the day.</w:t>
      </w:r>
    </w:p>
    <w:p>
      <w:r>
        <w:t>3. Nous allons manger au restaurant pour notre déjeuner.</w:t>
      </w:r>
    </w:p>
    <w:p>
      <w:r>
        <w:t xml:space="preserve">  We are going to eat at the restaurant for our lunch. </w:t>
      </w:r>
    </w:p>
    <w:p>
      <w:r>
        <w:t>4. Il a déjeuné à l'extérieur avec des amis.</w:t>
      </w:r>
    </w:p>
    <w:p>
      <w:r>
        <w:t xml:space="preserve">  He had lunch outside with friends.</w:t>
      </w:r>
    </w:p>
    <w:p>
      <w:r>
        <w:t>5. La salle de restaurant est très confortable pour le déjeuner.</w:t>
      </w:r>
    </w:p>
    <w:p>
      <w:r>
        <w:t xml:space="preserve">  The restaurant room is very comfortable for lunch.</w:t>
      </w:r>
    </w:p>
    <w:p>
      <w:r>
        <w:t>6. Mon père a déjeuné au travail, il s’est juste fait un sandwich.</w:t>
      </w:r>
    </w:p>
    <w:p>
      <w:r>
        <w:t xml:space="preserve">  My father had lunch at work, he just made himself a sandwich.</w:t>
      </w:r>
    </w:p>
    <w:p>
      <w:r>
        <w:t>7. Tu dois manger une bonne bouchée de déjeuner pour te sentir mieux.</w:t>
      </w:r>
    </w:p>
    <w:p>
      <w:r>
        <w:t xml:space="preserve">  You must eat a good bite of lunch to feel better. </w:t>
      </w:r>
    </w:p>
    <w:p>
      <w:r>
        <w:t xml:space="preserve">8. Je préfère un déjeuner simple et léger à des repas complexes. </w:t>
      </w:r>
    </w:p>
    <w:p>
      <w:r>
        <w:t xml:space="preserve">   I prefer a simple and light lunch to complex meals. </w:t>
      </w:r>
    </w:p>
    <w:p>
      <w:r>
        <w:t xml:space="preserve">9. La famille a eu un déjeuner convivial le dimanche. </w:t>
      </w:r>
    </w:p>
    <w:p>
      <w:r>
        <w:t xml:space="preserve">    The family had a friendly lunch on Sunday.</w:t>
      </w:r>
    </w:p>
    <w:p>
      <w:r>
        <w:t>10. Il est trop tard pour manger, il n'y a plus de nourriture, dit-il.</w:t>
      </w:r>
    </w:p>
    <w:p>
      <w:r>
        <w:t xml:space="preserve">  It's too late to eat, there is no more food, he says.</w:t>
      </w:r>
    </w:p>
    <w:p/>
    <w:p>
      <w:r>
        <w:t>Feuilles: Leaves</w:t>
      </w:r>
    </w:p>
    <w:p/>
    <w:p>
      <w:r>
        <w:t>1. J'aime les feuilles qui tombent en automne.</w:t>
      </w:r>
    </w:p>
    <w:p>
      <w:r>
        <w:t xml:space="preserve">   I like the leaves that fall in autumn.</w:t>
      </w:r>
    </w:p>
    <w:p>
      <w:r>
        <w:t>2. Les arbres ont des feuilles vertes en été.</w:t>
      </w:r>
    </w:p>
    <w:p>
      <w:r>
        <w:t xml:space="preserve">   Trees have green leaves in summer.</w:t>
      </w:r>
    </w:p>
    <w:p>
      <w:r>
        <w:t>3. Tu peux utiliser les feuilles pour faire du papier.</w:t>
      </w:r>
    </w:p>
    <w:p>
      <w:r>
        <w:t xml:space="preserve">   You can use leaves to make paper.</w:t>
      </w:r>
    </w:p>
    <w:p>
      <w:r>
        <w:t>4. La feuille de calcul est la plus importante.</w:t>
      </w:r>
    </w:p>
    <w:p>
      <w:r>
        <w:t xml:space="preserve">   The worksheet is the most important one.</w:t>
      </w:r>
    </w:p>
    <w:p>
      <w:r>
        <w:t>5. J'ai besoin de quelques feuilles d'automne pour mon projet.</w:t>
      </w:r>
    </w:p>
    <w:p>
      <w:r>
        <w:t xml:space="preserve">   I need a few autumn leaves for my project.</w:t>
      </w:r>
    </w:p>
    <w:p>
      <w:r>
        <w:t>6. Les feuilles de chêne sont très grandes.</w:t>
      </w:r>
    </w:p>
    <w:p>
      <w:r>
        <w:t xml:space="preserve">   Oak leaves are very large.</w:t>
      </w:r>
    </w:p>
    <w:p>
      <w:r>
        <w:t>7. Il y a beaucoup de feuilles mortes sur le sol.</w:t>
      </w:r>
    </w:p>
    <w:p>
      <w:r>
        <w:t xml:space="preserve">   There are many fallen leaves on the ground.</w:t>
      </w:r>
    </w:p>
    <w:p>
      <w:r>
        <w:t xml:space="preserve">8. Les feuilles sont des éléments naturels. </w:t>
      </w:r>
    </w:p>
    <w:p>
      <w:r>
        <w:t xml:space="preserve">   Leaves are natural elements.</w:t>
      </w:r>
    </w:p>
    <w:p>
      <w:r>
        <w:t>9. La saison de récolte des feuilles est fin septembre.</w:t>
      </w:r>
    </w:p>
    <w:p>
      <w:r>
        <w:t xml:space="preserve">   The leaf harvesting season is at the end of September. </w:t>
      </w:r>
    </w:p>
    <w:p>
      <w:r>
        <w:t xml:space="preserve">10. J'ai besoin de l’aide pour enlever les feuilles mortes de la terrasse. </w:t>
      </w:r>
    </w:p>
    <w:p>
      <w:r>
        <w:t xml:space="preserve">    I need help to remove fallen leaves from the terrace.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