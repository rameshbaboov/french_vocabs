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Ici | Meaning: Here</w:t>
      </w:r>
    </w:p>
    <w:p/>
    <w:p>
      <w:r>
        <w:t>1. J'habite ici.</w:t>
      </w:r>
    </w:p>
    <w:p>
      <w:r>
        <w:t xml:space="preserve">   I live here.</w:t>
      </w:r>
    </w:p>
    <w:p>
      <w:r>
        <w:t>2. L’école est ici.</w:t>
      </w:r>
    </w:p>
    <w:p>
      <w:r>
        <w:t xml:space="preserve">   The school is here.</w:t>
      </w:r>
    </w:p>
    <w:p>
      <w:r>
        <w:t>3. Tu peux me parler ici.</w:t>
      </w:r>
    </w:p>
    <w:p>
      <w:r>
        <w:t xml:space="preserve">   You can talk to me here. </w:t>
      </w:r>
    </w:p>
    <w:p>
      <w:r>
        <w:t>4. Il s'est assis ici.</w:t>
      </w:r>
    </w:p>
    <w:p>
      <w:r>
        <w:t xml:space="preserve">    He sat down here.</w:t>
      </w:r>
    </w:p>
    <w:p>
      <w:r>
        <w:t>5. Nous sommes d'accord ici.</w:t>
      </w:r>
    </w:p>
    <w:p>
      <w:r>
        <w:t xml:space="preserve">   We are in agreement here.</w:t>
      </w:r>
    </w:p>
    <w:p>
      <w:r>
        <w:t>6.  L’hôtel est à l’autre côté de la rue ici.</w:t>
      </w:r>
    </w:p>
    <w:p>
      <w:r>
        <w:t xml:space="preserve">  The hotel is on the other side of the street over there. </w:t>
      </w:r>
    </w:p>
    <w:p>
      <w:r>
        <w:t>7. La musique joue ici.</w:t>
      </w:r>
    </w:p>
    <w:p>
      <w:r>
        <w:t xml:space="preserve">    Music is playing here.</w:t>
      </w:r>
    </w:p>
    <w:p>
      <w:r>
        <w:t>8. Il a mangé hier ici.</w:t>
      </w:r>
    </w:p>
    <w:p>
      <w:r>
        <w:t xml:space="preserve">   He ate yesterday here.</w:t>
      </w:r>
    </w:p>
    <w:p>
      <w:r>
        <w:t>9. Je ne veux pas aller loin ici.</w:t>
      </w:r>
    </w:p>
    <w:p>
      <w:r>
        <w:t xml:space="preserve">   I don’t want to go far here.</w:t>
      </w:r>
    </w:p>
    <w:p>
      <w:r>
        <w:t xml:space="preserve">10. L'hôtel est très confortable ici. </w:t>
      </w:r>
    </w:p>
    <w:p>
      <w:r>
        <w:t xml:space="preserve">   The hotel is very comfortable here.</w:t>
      </w:r>
    </w:p>
    <w:p/>
    <w:p>
      <w:r>
        <w:rPr>
          <w:b/>
        </w:rPr>
        <w:t>Word: Le | Meaning: The</w:t>
      </w:r>
    </w:p>
    <w:p/>
    <w:p>
      <w:r>
        <w:t xml:space="preserve">1. Il est allé au cinéma, le week-end dernier.  </w:t>
      </w:r>
    </w:p>
    <w:p>
      <w:r>
        <w:t xml:space="preserve">    He went to the cinema last weekend.</w:t>
      </w:r>
    </w:p>
    <w:p>
      <w:r>
        <w:t xml:space="preserve">2. Le soleil brillait dans le ciel bleu.  </w:t>
      </w:r>
    </w:p>
    <w:p>
      <w:r>
        <w:t xml:space="preserve">    The sun shone brightly in the blue sky.</w:t>
      </w:r>
    </w:p>
    <w:p>
      <w:r>
        <w:t xml:space="preserve">3. J'ai mangé une baguette de pain, le midi.   </w:t>
      </w:r>
    </w:p>
    <w:p>
      <w:r>
        <w:t xml:space="preserve">    I ate a slice of bread at noon.</w:t>
      </w:r>
    </w:p>
    <w:p>
      <w:r>
        <w:t xml:space="preserve">4. Elle est venue voir son amie le soir. </w:t>
      </w:r>
    </w:p>
    <w:p>
      <w:r>
        <w:t xml:space="preserve">    She came to see her friend in the evening.</w:t>
      </w:r>
    </w:p>
    <w:p>
      <w:r>
        <w:t xml:space="preserve">5. Le chat miaule dans la cuisine.  </w:t>
      </w:r>
    </w:p>
    <w:p>
      <w:r>
        <w:t xml:space="preserve">    The cat meows in the kitchen.</w:t>
      </w:r>
    </w:p>
    <w:p>
      <w:r>
        <w:t xml:space="preserve">6. J'aime beaucoup écouter de la musique, le matin.  </w:t>
      </w:r>
    </w:p>
    <w:p>
      <w:r>
        <w:t xml:space="preserve">    I love listening to music in the morning.</w:t>
      </w:r>
    </w:p>
    <w:p>
      <w:r>
        <w:t xml:space="preserve">7. Il a acheté un nouveau vélo, le mois dernier. </w:t>
      </w:r>
    </w:p>
    <w:p>
      <w:r>
        <w:t xml:space="preserve">    He bought a new bike last month.</w:t>
      </w:r>
    </w:p>
    <w:p>
      <w:r>
        <w:t xml:space="preserve">8. Le restaurant est très joli et convivial.   </w:t>
      </w:r>
    </w:p>
    <w:p>
      <w:r>
        <w:t xml:space="preserve">    The restaurant is very nice and welcoming. </w:t>
      </w:r>
    </w:p>
    <w:p>
      <w:r>
        <w:t xml:space="preserve">9. J'ai besoin de l'argent pour acheter des vêtements.  </w:t>
      </w:r>
    </w:p>
    <w:p>
      <w:r>
        <w:t xml:space="preserve">    I need the money to buy clothes.</w:t>
      </w:r>
    </w:p>
    <w:p>
      <w:r>
        <w:t xml:space="preserve">10. Le livre était rempli d’informations intéressantes.  </w:t>
      </w:r>
    </w:p>
    <w:p>
      <w:r>
        <w:t xml:space="preserve">    The book was filled with interesting information.</w:t>
      </w:r>
    </w:p>
    <w:p/>
    <w:p>
      <w:r>
        <w:rPr>
          <w:b/>
        </w:rPr>
        <w:t>Word: Chat | Meaning: Cat</w:t>
      </w:r>
    </w:p>
    <w:p/>
    <w:p>
      <w:r>
        <w:t>1. J'ai un chat adorable et il m'adore.</w:t>
      </w:r>
    </w:p>
    <w:p>
      <w:r>
        <w:t xml:space="preserve">    I have an adorable cat, and he adores me.</w:t>
      </w:r>
    </w:p>
    <w:p>
      <w:r>
        <w:t>2. Le chat est sur la table.</w:t>
      </w:r>
    </w:p>
    <w:p>
      <w:r>
        <w:t xml:space="preserve">    The cat is on the table. </w:t>
      </w:r>
    </w:p>
    <w:p>
      <w:r>
        <w:t>3. Nous sommes allés au parc jouer avec notre chat.</w:t>
      </w:r>
    </w:p>
    <w:p>
      <w:r>
        <w:t xml:space="preserve">    We went to the park to play with our cat.</w:t>
      </w:r>
    </w:p>
    <w:p>
      <w:r>
        <w:t>4. Il y a beaucoup de chats dans les rues.</w:t>
      </w:r>
    </w:p>
    <w:p>
      <w:r>
        <w:t xml:space="preserve">    There are many cats in the streets.</w:t>
      </w:r>
    </w:p>
    <w:p>
      <w:r>
        <w:t>5. La mère du chat est très gentille.</w:t>
      </w:r>
    </w:p>
    <w:p>
      <w:r>
        <w:t xml:space="preserve">    The mother of the cat is very kind.</w:t>
      </w:r>
    </w:p>
    <w:p>
      <w:r>
        <w:t>6. Le chat miaule pour demander quelque chose.</w:t>
      </w:r>
    </w:p>
    <w:p>
      <w:r>
        <w:t xml:space="preserve">    The cat meows to ask for something. </w:t>
      </w:r>
    </w:p>
    <w:p>
      <w:r>
        <w:t>7. J'aime beaucoup la compagnie de mon chat.</w:t>
      </w:r>
    </w:p>
    <w:p>
      <w:r>
        <w:t xml:space="preserve">    I like a lot the company of my cat. </w:t>
      </w:r>
    </w:p>
    <w:p>
      <w:r>
        <w:t>8. Il est important d'avoir un chat chez soi.</w:t>
      </w:r>
    </w:p>
    <w:p>
      <w:r>
        <w:t xml:space="preserve">    It is important to have a cat at home. </w:t>
      </w:r>
    </w:p>
    <w:p>
      <w:r>
        <w:t>9. Mon chat mange sa nourriture avec plaisir.</w:t>
      </w:r>
    </w:p>
    <w:p>
      <w:r>
        <w:t xml:space="preserve">    My cat eats its food with pleasure. </w:t>
      </w:r>
    </w:p>
    <w:p>
      <w:r>
        <w:t xml:space="preserve">10. Le chat fait son tour de la maison en se promouvant. </w:t>
      </w:r>
    </w:p>
    <w:p>
      <w:r>
        <w:t xml:space="preserve">    The cat makes its rounds of the house by meandering.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grande. </w:t>
      </w:r>
    </w:p>
    <w:p>
      <w:r>
        <w:t xml:space="preserve">   Pierre's house is very big.</w:t>
      </w:r>
    </w:p>
    <w:p>
      <w:r>
        <w:t xml:space="preserve">2. Mon ami et moi, nous avons visité la maison d’un ami. </w:t>
      </w:r>
    </w:p>
    <w:p>
      <w:r>
        <w:t xml:space="preserve">   My friend and I visited a friend's house.</w:t>
      </w:r>
    </w:p>
    <w:p>
      <w:r>
        <w:t xml:space="preserve">3.  L'appartement de Camille est situé dans une maison moderne. </w:t>
      </w:r>
    </w:p>
    <w:p>
      <w:r>
        <w:t xml:space="preserve">   Camille's apartment is located in a modern house.</w:t>
      </w:r>
    </w:p>
    <w:p>
      <w:r>
        <w:t xml:space="preserve">4. La maison de Jean se trouve à côté du parc. </w:t>
      </w:r>
    </w:p>
    <w:p>
      <w:r>
        <w:t xml:space="preserve">   Jean’s house is next to the park.</w:t>
      </w:r>
    </w:p>
    <w:p>
      <w:r>
        <w:t xml:space="preserve">5.  J'ai hâte d'aller chez mon grand-père pour le dîner, et il me fait visiter sa maison.  </w:t>
      </w:r>
    </w:p>
    <w:p>
      <w:r>
        <w:t xml:space="preserve">   I'm looking forward to going to see my grandfather for dinner, and he takes me to visit his house. </w:t>
      </w:r>
    </w:p>
    <w:p>
      <w:r>
        <w:t xml:space="preserve">6.  Vous avez besoin de faire un effort pour vous intégrer à la maison d’accueil. </w:t>
      </w:r>
    </w:p>
    <w:p>
      <w:r>
        <w:t xml:space="preserve">   You need to make an effort to integrate into the home-stay.</w:t>
      </w:r>
    </w:p>
    <w:p>
      <w:r>
        <w:t xml:space="preserve">7.  Il y a beaucoup de personnes dans la maison des parents.  </w:t>
      </w:r>
    </w:p>
    <w:p>
      <w:r>
        <w:t xml:space="preserve">    There are many people in the house of the parents.</w:t>
      </w:r>
    </w:p>
    <w:p>
      <w:r>
        <w:t xml:space="preserve">8.  L'école est située près de notre maison. </w:t>
      </w:r>
    </w:p>
    <w:p>
      <w:r>
        <w:t xml:space="preserve">   School is located near our house.</w:t>
      </w:r>
    </w:p>
    <w:p>
      <w:r>
        <w:t>9.  Je veux aller à la maison pour faire mes devoirs.</w:t>
      </w:r>
    </w:p>
    <w:p>
      <w:r>
        <w:t xml:space="preserve">   I want to go to my house to do my homework.</w:t>
      </w:r>
    </w:p>
    <w:p>
      <w:r>
        <w:t xml:space="preserve">10.  Il était difficile d’habiter dans une maison avec des enfants trop jeunes. </w:t>
      </w:r>
    </w:p>
    <w:p>
      <w:r>
        <w:t xml:space="preserve">    It was difficult to live in a house with very young children.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J'ai besoin d'une table pour travailler.  </w:t>
      </w:r>
    </w:p>
    <w:p>
      <w:r>
        <w:t xml:space="preserve">    I need a table to work.</w:t>
      </w:r>
    </w:p>
    <w:p>
      <w:r>
        <w:t xml:space="preserve">3. La table de salle à manger est très large.  </w:t>
      </w:r>
    </w:p>
    <w:p>
      <w:r>
        <w:t xml:space="preserve">    The dining room table is very wide.</w:t>
      </w:r>
    </w:p>
    <w:p>
      <w:r>
        <w:t xml:space="preserve">4. Nous avons une table ronde au restaurant.   </w:t>
      </w:r>
    </w:p>
    <w:p>
      <w:r>
        <w:t xml:space="preserve">    We have a round table at the restaurant.</w:t>
      </w:r>
    </w:p>
    <w:p>
      <w:r>
        <w:t xml:space="preserve">5. Le chef a dessiné la table sur le tableau. </w:t>
      </w:r>
    </w:p>
    <w:p>
      <w:r>
        <w:t xml:space="preserve">    The chef drew the table on the board.</w:t>
      </w:r>
    </w:p>
    <w:p>
      <w:r>
        <w:t xml:space="preserve">6. La table est en bois et elle est ornée de fleurs.  </w:t>
      </w:r>
    </w:p>
    <w:p>
      <w:r>
        <w:t xml:space="preserve">    The table is made of wood and it's decorated with flowers. </w:t>
      </w:r>
    </w:p>
    <w:p>
      <w:r>
        <w:t xml:space="preserve">7. Mes parents ont acheté une nouvelle table pour leur salon.   </w:t>
      </w:r>
    </w:p>
    <w:p>
      <w:r>
        <w:t xml:space="preserve">    My parents bought a new table for their living room.</w:t>
      </w:r>
    </w:p>
    <w:p>
      <w:r>
        <w:t xml:space="preserve">8. Le livre était sur la table.  </w:t>
      </w:r>
    </w:p>
    <w:p>
      <w:r>
        <w:t xml:space="preserve">    The book was on the table. </w:t>
      </w:r>
    </w:p>
    <w:p>
      <w:r>
        <w:t xml:space="preserve">9. Je mets ma tasse de café sur la table.   </w:t>
      </w:r>
    </w:p>
    <w:p>
      <w:r>
        <w:t xml:space="preserve">    I put my coffee mug on the table.</w:t>
      </w:r>
    </w:p>
    <w:p>
      <w:r>
        <w:t xml:space="preserve">10. La table est un élément essentiel dans une maison.   </w:t>
      </w:r>
    </w:p>
    <w:p>
      <w:r>
        <w:t xml:space="preserve">    A table is an essential element in a house.</w:t>
      </w:r>
    </w:p>
    <w:p/>
    <w:p>
      <w:r>
        <w:rPr>
          <w:b/>
        </w:rPr>
        <w:t>Word: Voyage | Meaning: Travel</w:t>
      </w:r>
    </w:p>
    <w:p/>
    <w:p>
      <w:r>
        <w:t>1. J'ai fait un voyage en Italie l'année dernière.</w:t>
      </w:r>
    </w:p>
    <w:p>
      <w:r>
        <w:t xml:space="preserve">   I took a trip to Italy last year.</w:t>
      </w:r>
    </w:p>
    <w:p>
      <w:r>
        <w:t xml:space="preserve">2. Nous avons planifié un voyage à la montagne pour les vacances. </w:t>
      </w:r>
    </w:p>
    <w:p>
      <w:r>
        <w:t xml:space="preserve">  We planned a trip to the mountains for the holidays. </w:t>
      </w:r>
    </w:p>
    <w:p>
      <w:r>
        <w:t xml:space="preserve">3.  Elle rêvait d'un voyage au Brésil depuis toujours. </w:t>
      </w:r>
    </w:p>
    <w:p>
      <w:r>
        <w:t xml:space="preserve">  She always dreamt of a trip to Brazil.</w:t>
      </w:r>
    </w:p>
    <w:p>
      <w:r>
        <w:t>4. Le voyage en train est une alternative plus confortable que l'avion.</w:t>
      </w:r>
    </w:p>
    <w:p>
      <w:r>
        <w:t xml:space="preserve">   Train travel is a more comfortable alternative than flying. </w:t>
      </w:r>
    </w:p>
    <w:p>
      <w:r>
        <w:t xml:space="preserve">5. J’ai eu un voyage de découverte pour apprendre les traditions locales. </w:t>
      </w:r>
    </w:p>
    <w:p>
      <w:r>
        <w:t xml:space="preserve">  I took a journey of discovery to learn about local traditions.</w:t>
      </w:r>
    </w:p>
    <w:p>
      <w:r>
        <w:t>6. Les voyages à l’étranger enrichissent notre culture et nos connaissances.</w:t>
      </w:r>
    </w:p>
    <w:p>
      <w:r>
        <w:t xml:space="preserve">  Traveling abroad enriches our culture and knowledge.</w:t>
      </w:r>
    </w:p>
    <w:p>
      <w:r>
        <w:t>7. Il m'a donné un voyage dans mes souvenirs.</w:t>
      </w:r>
    </w:p>
    <w:p>
      <w:r>
        <w:t xml:space="preserve">   He gave me a trip down memory lane. </w:t>
      </w:r>
    </w:p>
    <w:p>
      <w:r>
        <w:t xml:space="preserve">8. Le voyage de la vie est une aventure unique et imprenable. </w:t>
      </w:r>
    </w:p>
    <w:p>
      <w:r>
        <w:t xml:space="preserve">  The journey of life is a unique and uncharted adventure. </w:t>
      </w:r>
    </w:p>
    <w:p>
      <w:r>
        <w:t xml:space="preserve">9. On a effectué un voyage sur le lac Léman pour faire des photos. </w:t>
      </w:r>
    </w:p>
    <w:p>
      <w:r>
        <w:t xml:space="preserve">   We took a trip to Lake Geneva to take pictures. </w:t>
      </w:r>
    </w:p>
    <w:p>
      <w:r>
        <w:t>10. C'est à travers les voyages que nous apprenons la richesse de la diversité humaine.</w:t>
      </w:r>
    </w:p>
    <w:p>
      <w:r>
        <w:t xml:space="preserve">  It is through travel that we learn the richness of human diversity.</w:t>
      </w:r>
    </w:p>
    <w:p/>
    <w:p>
      <w:r>
        <w:rPr>
          <w:b/>
        </w:rPr>
        <w:t>Word: Amour | Meaning: Love</w:t>
      </w:r>
    </w:p>
    <w:p/>
    <w:p>
      <w:r>
        <w:t>1. J'ai un amour immense pour la France.</w:t>
      </w:r>
    </w:p>
    <w:p>
      <w:r>
        <w:t xml:space="preserve">  I have an immense love for France.</w:t>
      </w:r>
    </w:p>
    <w:p>
      <w:r>
        <w:t>2. L'amour est une force puissante qui peut changer nos vies.</w:t>
      </w:r>
    </w:p>
    <w:p>
      <w:r>
        <w:t xml:space="preserve">  Love is a powerful force that can change our lives. </w:t>
      </w:r>
    </w:p>
    <w:p>
      <w:r>
        <w:t xml:space="preserve">3. Le sentiment d'amour me donne toujours de l'énergie. </w:t>
      </w:r>
    </w:p>
    <w:p>
      <w:r>
        <w:t xml:space="preserve">   The feeling of love always gives me energy.</w:t>
      </w:r>
    </w:p>
    <w:p>
      <w:r>
        <w:t>4. La musique est un langage universel, elle exprime l'amour.</w:t>
      </w:r>
    </w:p>
    <w:p>
      <w:r>
        <w:t xml:space="preserve">  Music is a universal language; it expresses love.</w:t>
      </w:r>
    </w:p>
    <w:p>
      <w:r>
        <w:t xml:space="preserve">5. L’amour est une flamme qui ne se peut éteindre. </w:t>
      </w:r>
    </w:p>
    <w:p>
      <w:r>
        <w:t xml:space="preserve">  Love is a flame that cannot be extinguished.</w:t>
      </w:r>
    </w:p>
    <w:p>
      <w:r>
        <w:t>6. Il n’y a pas d’âge pour aimer quelqu’un.</w:t>
      </w:r>
    </w:p>
    <w:p>
      <w:r>
        <w:t xml:space="preserve">   There is no age for loving someone.</w:t>
      </w:r>
    </w:p>
    <w:p>
      <w:r>
        <w:t>7. L'amour familial est un lien indéfectible.</w:t>
      </w:r>
    </w:p>
    <w:p>
      <w:r>
        <w:t xml:space="preserve">  Family love is an unbreakable bond. </w:t>
      </w:r>
    </w:p>
    <w:p>
      <w:r>
        <w:t>8. Le pouvoir de l'amour peut surmonter les obstacles.</w:t>
      </w:r>
    </w:p>
    <w:p>
      <w:r>
        <w:t xml:space="preserve">  The power of love can overcome obstacles. </w:t>
      </w:r>
    </w:p>
    <w:p>
      <w:r>
        <w:t>9. La beauté de la nature exprime des sentiments d’amour.</w:t>
      </w:r>
    </w:p>
    <w:p>
      <w:r>
        <w:t xml:space="preserve">   The beauty of nature expresses feelings of love. </w:t>
      </w:r>
    </w:p>
    <w:p>
      <w:r>
        <w:t>10. L'amour est un don précieux que nous devons partager avec les autres.</w:t>
      </w:r>
    </w:p>
    <w:p>
      <w:r>
        <w:t xml:space="preserve">  Love is a precious gift that we must share with others.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I thank you for your help.</w:t>
      </w:r>
    </w:p>
    <w:p>
      <w:r>
        <w:t>2. Merci de me parler plus tard.</w:t>
      </w:r>
    </w:p>
    <w:p>
      <w:r>
        <w:t xml:space="preserve">    Thank you for talking to me later.</w:t>
      </w:r>
    </w:p>
    <w:p>
      <w:r>
        <w:t xml:space="preserve">3.  Merci beaucoup pour ce gâteau ! </w:t>
      </w:r>
    </w:p>
    <w:p>
      <w:r>
        <w:t xml:space="preserve">    Thanks so much for the cake!</w:t>
      </w:r>
    </w:p>
    <w:p>
      <w:r>
        <w:t>4.  Il est gentil d'être reconnaissant.</w:t>
      </w:r>
    </w:p>
    <w:p>
      <w:r>
        <w:t xml:space="preserve">    It's nice to be grateful. </w:t>
      </w:r>
    </w:p>
    <w:p>
      <w:r>
        <w:t>5. Je vous remercie de votre attention.</w:t>
      </w:r>
    </w:p>
    <w:p>
      <w:r>
        <w:t xml:space="preserve">   I thank you for your attention. </w:t>
      </w:r>
    </w:p>
    <w:p>
      <w:r>
        <w:t xml:space="preserve">6. Merci à tous pour votre participation. </w:t>
      </w:r>
    </w:p>
    <w:p>
      <w:r>
        <w:t xml:space="preserve">    Thank you all for your participation. </w:t>
      </w:r>
    </w:p>
    <w:p>
      <w:r>
        <w:t xml:space="preserve">7.  Merci d’avoir répondu à ma question. </w:t>
      </w:r>
    </w:p>
    <w:p>
      <w:r>
        <w:t xml:space="preserve">    Thanks for answering my question. </w:t>
      </w:r>
    </w:p>
    <w:p>
      <w:r>
        <w:t xml:space="preserve">8.  Je suis reconnaissant de la discussion. </w:t>
      </w:r>
    </w:p>
    <w:p>
      <w:r>
        <w:t xml:space="preserve">   I'm grateful for the discussion.</w:t>
      </w:r>
    </w:p>
    <w:p>
      <w:r>
        <w:t xml:space="preserve">9. Merci pour votre soutien. </w:t>
      </w:r>
    </w:p>
    <w:p>
      <w:r>
        <w:t xml:space="preserve">   Thank you for your support. </w:t>
      </w:r>
    </w:p>
    <w:p>
      <w:r>
        <w:t xml:space="preserve">10.  Merci d’avoir pris le temps de me répondre. </w:t>
      </w:r>
    </w:p>
    <w:p>
      <w:r>
        <w:t xml:space="preserve">    Thank you for taking the time to answer me.</w:t>
      </w:r>
    </w:p>
    <w:p/>
    <w:p>
      <w:r>
        <w:rPr>
          <w:b/>
        </w:rPr>
        <w:t>Word: silence | Meaning: quiet</w:t>
      </w:r>
    </w:p>
    <w:p/>
    <w:p>
      <w:r>
        <w:t>1.  Il est important de rester silencieux pendant la lecture d'un livre.</w:t>
      </w:r>
    </w:p>
    <w:p>
      <w:r>
        <w:t xml:space="preserve">    Silence is key while reading a book.</w:t>
      </w:r>
    </w:p>
    <w:p>
      <w:r>
        <w:t xml:space="preserve">2.  Un silence profond s'est établi dans la pièce après la fin du concert. </w:t>
      </w:r>
    </w:p>
    <w:p>
      <w:r>
        <w:t xml:space="preserve">   A profound silence fell upon the room after the concert ended.</w:t>
      </w:r>
    </w:p>
    <w:p>
      <w:r>
        <w:t>3.  Laissez-moi parler, mais restez silencieux pendant quelques instants.</w:t>
      </w:r>
    </w:p>
    <w:p>
      <w:r>
        <w:t xml:space="preserve">   Let me speak for now, but stay quiet for a few moments.</w:t>
      </w:r>
    </w:p>
    <w:p>
      <w:r>
        <w:t xml:space="preserve">4.  Au bord de la mer, il y avait un magnifique silence absolu. </w:t>
      </w:r>
    </w:p>
    <w:p>
      <w:r>
        <w:t xml:space="preserve">    On the coast, there was an absolute silence and beauty.</w:t>
      </w:r>
    </w:p>
    <w:p>
      <w:r>
        <w:t xml:space="preserve">5.  Les enfants ont été surpris par le silence soudain qui s'est produit. </w:t>
      </w:r>
    </w:p>
    <w:p>
      <w:r>
        <w:t xml:space="preserve">   The children were surprised by the sudden silence that occurred.</w:t>
      </w:r>
    </w:p>
    <w:p>
      <w:r>
        <w:t xml:space="preserve">6.  Je ne suis pas sûr que je comprends la signification du silence dans cette situation. </w:t>
      </w:r>
    </w:p>
    <w:p>
      <w:r>
        <w:t xml:space="preserve">    I am not sure I understand the meaning of silence in this situation.</w:t>
      </w:r>
    </w:p>
    <w:p>
      <w:r>
        <w:t>7.  Il y a un silence étrange ici, comme si on attendait quelque chose de particulier.</w:t>
      </w:r>
    </w:p>
    <w:p>
      <w:r>
        <w:t xml:space="preserve">   There is an eerie silence here, as if something special is waiting.</w:t>
      </w:r>
    </w:p>
    <w:p>
      <w:r>
        <w:t xml:space="preserve">8.  L'absence de bruit dans la maison a fait ressortir le silence profond. </w:t>
      </w:r>
    </w:p>
    <w:p>
      <w:r>
        <w:t xml:space="preserve">    The absence of noise in the house had brought out the deep silence.</w:t>
      </w:r>
    </w:p>
    <w:p>
      <w:r>
        <w:t xml:space="preserve">9.  Laissez-moi vous dire que je suis profondément inquiet du silence soudain. </w:t>
      </w:r>
    </w:p>
    <w:p>
      <w:r>
        <w:t xml:space="preserve">   Let me tell you that I am deeply concerned about the sudden silence.</w:t>
      </w:r>
    </w:p>
    <w:p>
      <w:r>
        <w:t xml:space="preserve">10.  Le calme et le silence ont la capacité de nous permettre de nous reconnecter avec nous-mêmes. </w:t>
      </w:r>
    </w:p>
    <w:p>
      <w:r>
        <w:t xml:space="preserve">    Quiet and silence have the ability to allow us to reconnect with ourselves.</w:t>
      </w:r>
    </w:p>
    <w:p/>
    <w:p>
      <w:r>
        <w:rPr>
          <w:i/>
        </w:rPr>
        <w:t>Fleurs: Flowers | Meaning: Flowers</w:t>
      </w:r>
    </w:p>
    <w:p/>
    <w:p>
      <w:r>
        <w:t>1. Les fleurs sont délicieuses et parfumées.</w:t>
      </w:r>
    </w:p>
    <w:p>
      <w:r>
        <w:t xml:space="preserve">    The flowers are delicious and fragrant.</w:t>
      </w:r>
    </w:p>
    <w:p>
      <w:r>
        <w:t>2. J'aime beaucoup les fleurs de saison.</w:t>
      </w:r>
    </w:p>
    <w:p>
      <w:r>
        <w:t xml:space="preserve">    I love the seasonal flowers.</w:t>
      </w:r>
    </w:p>
    <w:p>
      <w:r>
        <w:t>3. La fleur est un symbole important dans la culture française.</w:t>
      </w:r>
    </w:p>
    <w:p>
      <w:r>
        <w:t xml:space="preserve">    A flower is an important symbol in French culture. </w:t>
      </w:r>
    </w:p>
    <w:p>
      <w:r>
        <w:t>4.  Les fleurs sauvages poussent dans les bois.</w:t>
      </w:r>
    </w:p>
    <w:p>
      <w:r>
        <w:t xml:space="preserve">   Wild flowers grow in the woods.</w:t>
      </w:r>
    </w:p>
    <w:p>
      <w:r>
        <w:t>5. J'ai acheté une belle fleur pour mon amie.</w:t>
      </w:r>
    </w:p>
    <w:p>
      <w:r>
        <w:t xml:space="preserve">    I bought a beautiful flower for my friend.</w:t>
      </w:r>
    </w:p>
    <w:p>
      <w:r>
        <w:t>6. La couleur de la fleur est très unique.</w:t>
      </w:r>
    </w:p>
    <w:p>
      <w:r>
        <w:t xml:space="preserve">   The color of the flower is very unique.</w:t>
      </w:r>
    </w:p>
    <w:p>
      <w:r>
        <w:t>7.  Les fleurs sont un élément important dans les jardins.</w:t>
      </w:r>
    </w:p>
    <w:p>
      <w:r>
        <w:t xml:space="preserve">    Flowers are an important element in gardens. </w:t>
      </w:r>
    </w:p>
    <w:p>
      <w:r>
        <w:t>8. J'aime beaucoup observer les couleurs des fleurs.</w:t>
      </w:r>
    </w:p>
    <w:p>
      <w:r>
        <w:t xml:space="preserve">    I love observing the colors of flowers.</w:t>
      </w:r>
    </w:p>
    <w:p>
      <w:r>
        <w:t>9. Les fleurs de rose symbolise l’amour et la beauté.</w:t>
      </w:r>
    </w:p>
    <w:p>
      <w:r>
        <w:t xml:space="preserve">   Rose flowers symbolize love and beauty. </w:t>
      </w:r>
    </w:p>
    <w:p>
      <w:r>
        <w:t>10.  Elle a une fleur dans son chapeau.</w:t>
      </w:r>
    </w:p>
    <w:p>
      <w:r>
        <w:t xml:space="preserve">    She has a flower in her 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