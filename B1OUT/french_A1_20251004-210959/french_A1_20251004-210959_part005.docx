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nature</w:t>
      </w:r>
    </w:p>
    <w:p/>
    <w:p>
      <w:r>
        <w:t>1. La nature est très belle et complexe.</w:t>
      </w:r>
    </w:p>
    <w:p>
      <w:r>
        <w:t xml:space="preserve">   The nature is very beautiful and complex.</w:t>
      </w:r>
    </w:p>
    <w:p>
      <w:r>
        <w:t xml:space="preserve">2. J'aime la nature car elle me procure de l'énergie. </w:t>
      </w:r>
    </w:p>
    <w:p>
      <w:r>
        <w:t xml:space="preserve">   I like nature because it provides me with energy.</w:t>
      </w:r>
    </w:p>
    <w:p>
      <w:r>
        <w:t xml:space="preserve">3. L'homme a besoin d'une connexion avec la nature pour son bien-être. </w:t>
      </w:r>
    </w:p>
    <w:p>
      <w:r>
        <w:t xml:space="preserve">   Man needs a connection with nature for his well-being.</w:t>
      </w:r>
    </w:p>
    <w:p>
      <w:r>
        <w:t>4. La pollution de la nature est un problème important.</w:t>
      </w:r>
    </w:p>
    <w:p>
      <w:r>
        <w:t xml:space="preserve">    The pollution of nature is an important problem.</w:t>
      </w:r>
    </w:p>
    <w:p>
      <w:r>
        <w:t>5.  Il s’est réjoui de découvrir la beauté de la nature sauvage.</w:t>
      </w:r>
    </w:p>
    <w:p>
      <w:r>
        <w:t xml:space="preserve">    He rejoiced at discovering the beauty of wild nature.</w:t>
      </w:r>
    </w:p>
    <w:p>
      <w:r>
        <w:t xml:space="preserve">6.  La nature a évolué pendant des millions d'années. </w:t>
      </w:r>
    </w:p>
    <w:p>
      <w:r>
        <w:t xml:space="preserve">   Nature has evolved for millions of years.</w:t>
      </w:r>
    </w:p>
    <w:p>
      <w:r>
        <w:t>7. La faune et la flore sont essentielles à l’écosystème.</w:t>
      </w:r>
    </w:p>
    <w:p>
      <w:r>
        <w:t xml:space="preserve">   Wildlife and flora are essential to the ecosystem.</w:t>
      </w:r>
    </w:p>
    <w:p>
      <w:r>
        <w:t xml:space="preserve">8. On peut observer la beauté de la nature dans les paysages montagneux. </w:t>
      </w:r>
    </w:p>
    <w:p>
      <w:r>
        <w:t xml:space="preserve">    We can observe the beauty of nature in mountainous landscapes.</w:t>
      </w:r>
    </w:p>
    <w:p>
      <w:r>
        <w:t>9.  Les enfants aiment explorer la nature et apprendre des arbres.</w:t>
      </w:r>
    </w:p>
    <w:p>
      <w:r>
        <w:t xml:space="preserve">    Children love to explore nature and learn from trees.</w:t>
      </w:r>
    </w:p>
    <w:p>
      <w:r>
        <w:t>10.  La protection de la nature est une priorité pour tous.</w:t>
      </w:r>
    </w:p>
    <w:p>
      <w:r>
        <w:t xml:space="preserve">    The protection of nature is a priority for everyone.</w:t>
      </w:r>
    </w:p>
    <w:p/>
    <w:p>
      <w:r>
        <w:rPr>
          <w:b/>
        </w:rPr>
        <w:t>Word: eau | Meaning: water</w:t>
      </w:r>
    </w:p>
    <w:p/>
    <w:p>
      <w:r>
        <w:t xml:space="preserve">1.  J'ai besoin d'eau pour boire. </w:t>
      </w:r>
    </w:p>
    <w:p>
      <w:r>
        <w:t xml:space="preserve">   I need water to drink.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>3. La pluie apporte de l'eau à la terre.</w:t>
      </w:r>
    </w:p>
    <w:p>
      <w:r>
        <w:t xml:space="preserve">   Rain brings water to the earth.</w:t>
      </w:r>
    </w:p>
    <w:p>
      <w:r>
        <w:t xml:space="preserve">4. Il faut ajouter de l'eau au pot d'arrosage. </w:t>
      </w:r>
    </w:p>
    <w:p>
      <w:r>
        <w:t xml:space="preserve">   You need to add water to the watering can. </w:t>
      </w:r>
    </w:p>
    <w:p>
      <w:r>
        <w:t>5. L'eau potable est disponible dans les magasins.</w:t>
      </w:r>
    </w:p>
    <w:p>
      <w:r>
        <w:t xml:space="preserve">   Potable water is available in shops.</w:t>
      </w:r>
    </w:p>
    <w:p>
      <w:r>
        <w:t>6.  Il y a une petite bouteille d'eau sur la table.</w:t>
      </w:r>
    </w:p>
    <w:p>
      <w:r>
        <w:t xml:space="preserve">    There's a small bottle of water on the table. </w:t>
      </w:r>
    </w:p>
    <w:p>
      <w:r>
        <w:t xml:space="preserve">7. J’ai besoin de l’eau pour faire du sport. </w:t>
      </w:r>
    </w:p>
    <w:p>
      <w:r>
        <w:t xml:space="preserve">   I need water to exercise. </w:t>
      </w:r>
    </w:p>
    <w:p>
      <w:r>
        <w:t>8. L’eau est essentielle à la vie animale et végétale.</w:t>
      </w:r>
    </w:p>
    <w:p>
      <w:r>
        <w:t xml:space="preserve">   Water is essential for animal and plant life.  </w:t>
      </w:r>
    </w:p>
    <w:p>
      <w:r>
        <w:t>9. Les enfants aiment jouer avec de l'eau dans la piscine.</w:t>
      </w:r>
    </w:p>
    <w:p>
      <w:r>
        <w:t xml:space="preserve">   Children like playing with water in the pool. </w:t>
      </w:r>
    </w:p>
    <w:p>
      <w:r>
        <w:t>10. La température de l'eau est importante pour la santé.</w:t>
      </w:r>
    </w:p>
    <w:p>
      <w:r>
        <w:t xml:space="preserve">   The temperature of water is important for health.</w:t>
      </w:r>
    </w:p>
    <w:p/>
    <w:p>
      <w:r>
        <w:t>Fleurs: flowers</w:t>
      </w:r>
    </w:p>
    <w:p/>
    <w:p>
      <w:r>
        <w:t>1.  J'adore les fleurs de saison.</w:t>
      </w:r>
    </w:p>
    <w:p>
      <w:r>
        <w:t xml:space="preserve">    I love seasonal flowers.</w:t>
      </w:r>
    </w:p>
    <w:p>
      <w:r>
        <w:t>2.  La femme portait une robe avec des fleurs sur la poitrine.</w:t>
      </w:r>
    </w:p>
    <w:p>
      <w:r>
        <w:t xml:space="preserve">    The woman wore a dress with flowers on her chest. </w:t>
      </w:r>
    </w:p>
    <w:p>
      <w:r>
        <w:t>3.  Le jardin est rempli de belles fleurs.</w:t>
      </w:r>
    </w:p>
    <w:p>
      <w:r>
        <w:t xml:space="preserve">    The garden is filled with beautiful flowers.</w:t>
      </w:r>
    </w:p>
    <w:p>
      <w:r>
        <w:t>4.  Les fleurs symbolisent l'amour et la vie.</w:t>
      </w:r>
    </w:p>
    <w:p>
      <w:r>
        <w:t xml:space="preserve">    Flowers symbolize love and life.</w:t>
      </w:r>
    </w:p>
    <w:p>
      <w:r>
        <w:t xml:space="preserve">5.  Il a tendu une fleur à la petite fille. </w:t>
      </w:r>
    </w:p>
    <w:p>
      <w:r>
        <w:t xml:space="preserve">    He extended a flower to the little girl. </w:t>
      </w:r>
    </w:p>
    <w:p>
      <w:r>
        <w:t xml:space="preserve">6.  Elle aime beaucoup les roses, ses fleurs préférées. </w:t>
      </w:r>
    </w:p>
    <w:p>
      <w:r>
        <w:t xml:space="preserve">    She likes roses very much, her favorite flowers.  </w:t>
      </w:r>
    </w:p>
    <w:p>
      <w:r>
        <w:t>7.  Le bouquet de fleurs était magnifique.</w:t>
      </w:r>
    </w:p>
    <w:p>
      <w:r>
        <w:t xml:space="preserve">    The bouquet of flowers was magnificent. </w:t>
      </w:r>
    </w:p>
    <w:p>
      <w:r>
        <w:t xml:space="preserve">8.  Les couleurs des fleurs changent en fonction de la saison. </w:t>
      </w:r>
    </w:p>
    <w:p>
      <w:r>
        <w:t xml:space="preserve">    The colors of the flowers change depending on the season.</w:t>
      </w:r>
    </w:p>
    <w:p>
      <w:r>
        <w:t xml:space="preserve">9.  Nous avons besoin d'une fleur pour décorer notre maison. </w:t>
      </w:r>
    </w:p>
    <w:p>
      <w:r>
        <w:t xml:space="preserve">    We need a flower to decorate our home.</w:t>
      </w:r>
    </w:p>
    <w:p>
      <w:r>
        <w:t xml:space="preserve">10.  Les fleurs sont une source de beauté et d'énergie. </w:t>
      </w:r>
    </w:p>
    <w:p>
      <w:r>
        <w:t xml:space="preserve">     Flowers are a source of beauty and energy.</w:t>
      </w:r>
    </w:p>
    <w:p/>
    <w:p>
      <w:r>
        <w:t>Fleur: Flower</w:t>
      </w:r>
    </w:p>
    <w:p/>
    <w:p>
      <w:r>
        <w:t xml:space="preserve">1. La fleur est rouge et belle.  </w:t>
      </w:r>
    </w:p>
    <w:p>
      <w:r>
        <w:t>The flower is red and beautiful.</w:t>
      </w:r>
    </w:p>
    <w:p>
      <w:r>
        <w:t>2. J'adore la fleur de lys.</w:t>
      </w:r>
    </w:p>
    <w:p>
      <w:r>
        <w:t>I love the lily flower.</w:t>
      </w:r>
    </w:p>
    <w:p>
      <w:r>
        <w:t>3. Les fleurs sont dans le jardin.</w:t>
      </w:r>
    </w:p>
    <w:p>
      <w:r>
        <w:t xml:space="preserve">Flowers are in the garden. </w:t>
      </w:r>
    </w:p>
    <w:p>
      <w:r>
        <w:t>4. Le bouquet contient plusieurs fleurs.</w:t>
      </w:r>
    </w:p>
    <w:p>
      <w:r>
        <w:t xml:space="preserve">The bouquet contains several flowers. </w:t>
      </w:r>
    </w:p>
    <w:p>
      <w:r>
        <w:t>5.  Elle a acheté une fleur unique.</w:t>
      </w:r>
    </w:p>
    <w:p>
      <w:r>
        <w:t xml:space="preserve">She bought a unique flower. </w:t>
      </w:r>
    </w:p>
    <w:p>
      <w:r>
        <w:t>6. Je veux faire un arrangement de fleurs.</w:t>
      </w:r>
    </w:p>
    <w:p>
      <w:r>
        <w:t>I want to make a flower arrangement.</w:t>
      </w:r>
    </w:p>
    <w:p>
      <w:r>
        <w:t>7. La fleur symbolise la vie et l'espoir.</w:t>
      </w:r>
    </w:p>
    <w:p>
      <w:r>
        <w:t xml:space="preserve">The flower symbolizes life and hope. </w:t>
      </w:r>
    </w:p>
    <w:p>
      <w:r>
        <w:t>8. J'ai besoin d'acheter des fleurs pour mon anniversaire.</w:t>
      </w:r>
    </w:p>
    <w:p>
      <w:r>
        <w:t>I need to buy flowers for my birthday.</w:t>
      </w:r>
    </w:p>
    <w:p>
      <w:r>
        <w:t>9. Les oiseaux adorent les fleurs.</w:t>
      </w:r>
    </w:p>
    <w:p>
      <w:r>
        <w:t>Birds love flowers.</w:t>
      </w:r>
    </w:p>
    <w:p>
      <w:r>
        <w:t>10. La fleur de rose est très fragile.</w:t>
      </w:r>
    </w:p>
    <w:p>
      <w:r>
        <w:t>Rose flower is very delicate.</w:t>
      </w:r>
    </w:p>
    <w:p/>
    <w:p>
      <w:r>
        <w:rPr>
          <w:b/>
        </w:rPr>
        <w:t>Word: terre | Meaning: earth</w:t>
      </w:r>
    </w:p>
    <w:p/>
    <w:p>
      <w:r>
        <w:t>1. La terre est riche en ressources naturelles.</w:t>
      </w:r>
    </w:p>
    <w:p>
      <w:r>
        <w:t xml:space="preserve">   The earth is rich in natural resources.</w:t>
      </w:r>
    </w:p>
    <w:p>
      <w:r>
        <w:t>2. Les paysans cultivent la terre pour produire des aliments.</w:t>
      </w:r>
    </w:p>
    <w:p>
      <w:r>
        <w:t xml:space="preserve">   Farmers cultivate the land to produce food.</w:t>
      </w:r>
    </w:p>
    <w:p>
      <w:r>
        <w:t xml:space="preserve">3.  Le climat de cette région est chaud et sèche, ce qui affecte la terre. </w:t>
      </w:r>
    </w:p>
    <w:p>
      <w:r>
        <w:t xml:space="preserve">   This region's climate is hot and dry, affecting the land. </w:t>
      </w:r>
    </w:p>
    <w:p>
      <w:r>
        <w:t>4. J’ai une passion pour l'agriculture et la terre.</w:t>
      </w:r>
    </w:p>
    <w:p>
      <w:r>
        <w:t xml:space="preserve">   I have a passion for agriculture and the land.</w:t>
      </w:r>
    </w:p>
    <w:p>
      <w:r>
        <w:t>5. La pollution de la terre est un problème majeur dans le monde.</w:t>
      </w:r>
    </w:p>
    <w:p>
      <w:r>
        <w:t xml:space="preserve">   Soil pollution is a major problem in the world. </w:t>
      </w:r>
    </w:p>
    <w:p>
      <w:r>
        <w:t>6.  L'arbre s'est effondré sur la terre.</w:t>
      </w:r>
    </w:p>
    <w:p>
      <w:r>
        <w:t xml:space="preserve">    The tree collapsed on the earth.</w:t>
      </w:r>
    </w:p>
    <w:p>
      <w:r>
        <w:t>7.  La ville est construite sur une terre fertile.</w:t>
      </w:r>
    </w:p>
    <w:p>
      <w:r>
        <w:t xml:space="preserve">   The city is built on fertile ground.</w:t>
      </w:r>
    </w:p>
    <w:p>
      <w:r>
        <w:t>8. La terre nourrit les plantes et les animaux.</w:t>
      </w:r>
    </w:p>
    <w:p>
      <w:r>
        <w:t xml:space="preserve">   The land nourishes plants and animals. </w:t>
      </w:r>
    </w:p>
    <w:p>
      <w:r>
        <w:t>9. Les enfants jouent dans la terre.</w:t>
      </w:r>
    </w:p>
    <w:p>
      <w:r>
        <w:t xml:space="preserve">    Children play in the earth.</w:t>
      </w:r>
    </w:p>
    <w:p>
      <w:r>
        <w:t>10.  Il est important de protéger la terre pour les générations à venir.</w:t>
      </w:r>
    </w:p>
    <w:p>
      <w:r>
        <w:t xml:space="preserve">    It is important to protect the earth for future generations.</w:t>
      </w:r>
    </w:p>
    <w:p/>
    <w:p>
      <w:r>
        <w:rPr>
          <w:b/>
        </w:rPr>
        <w:t>Word: Appel | Meaning: Call</w:t>
      </w:r>
    </w:p>
    <w:p/>
    <w:p>
      <w:r>
        <w:t>1. J'ai reçu un appel de mon ami ce matin.</w:t>
      </w:r>
    </w:p>
    <w:p>
      <w:r>
        <w:t xml:space="preserve">    I received a call from my friend this morning.</w:t>
      </w:r>
    </w:p>
    <w:p>
      <w:r>
        <w:t xml:space="preserve">2. Vous avez l'appel d'un rendez-vous important? </w:t>
      </w:r>
    </w:p>
    <w:p>
      <w:r>
        <w:t xml:space="preserve">    Do you have an important appointment call?</w:t>
      </w:r>
    </w:p>
    <w:p>
      <w:r>
        <w:t>3. Il s'est levé tôt pour prendre un appel téléphonique.</w:t>
      </w:r>
    </w:p>
    <w:p>
      <w:r>
        <w:t xml:space="preserve">   He got up early to take a phone call.</w:t>
      </w:r>
    </w:p>
    <w:p>
      <w:r>
        <w:t>4. Je vais appeler mon médecin pour faire un rendez-vous.</w:t>
      </w:r>
    </w:p>
    <w:p>
      <w:r>
        <w:t xml:space="preserve">    I am going to call my doctor to make an appointment.</w:t>
      </w:r>
    </w:p>
    <w:p>
      <w:r>
        <w:t xml:space="preserve">5. L'appel de la police a déclenché une vague d’anxiete. </w:t>
      </w:r>
    </w:p>
    <w:p>
      <w:r>
        <w:t xml:space="preserve">   The police call triggered a wave of anxiety.</w:t>
      </w:r>
    </w:p>
    <w:p>
      <w:r>
        <w:t xml:space="preserve">6. Les enfants ont appelé leurs parents pour les informer de leur voyage. </w:t>
      </w:r>
    </w:p>
    <w:p>
      <w:r>
        <w:t xml:space="preserve">   The children called their parents to inform them of their trip.</w:t>
      </w:r>
    </w:p>
    <w:p>
      <w:r>
        <w:t>7. Je ne peux pas répondre à votre appel.</w:t>
      </w:r>
    </w:p>
    <w:p>
      <w:r>
        <w:t xml:space="preserve">    I can't answer your call.</w:t>
      </w:r>
    </w:p>
    <w:p>
      <w:r>
        <w:t>8. L'appel des médias sur le sujet a été important.</w:t>
      </w:r>
    </w:p>
    <w:p>
      <w:r>
        <w:t xml:space="preserve">    The media call on the topic was important. </w:t>
      </w:r>
    </w:p>
    <w:p>
      <w:r>
        <w:t>9. Un appel d’urgence est nécessaire pour sauver la vie de quelqu'un.</w:t>
      </w:r>
    </w:p>
    <w:p>
      <w:r>
        <w:t xml:space="preserve">   An emergency call is necessary to save someone’s life.</w:t>
      </w:r>
    </w:p>
    <w:p>
      <w:r>
        <w:t xml:space="preserve">10. J’ai reçu un appel de votre part. </w:t>
      </w:r>
    </w:p>
    <w:p>
      <w:r>
        <w:t xml:space="preserve">    I received a call from you.</w:t>
      </w:r>
    </w:p>
    <w:p/>
    <w:p>
      <w:r>
        <w:rPr>
          <w:b/>
        </w:rPr>
        <w:t>Word: enfant | Meaning: child</w:t>
      </w:r>
    </w:p>
    <w:p/>
    <w:p>
      <w:r>
        <w:t>1. L'enfant est très timide.</w:t>
      </w:r>
    </w:p>
    <w:p>
      <w:r>
        <w:t xml:space="preserve">  The child is very shy.</w:t>
      </w:r>
    </w:p>
    <w:p>
      <w:r>
        <w:t>2. J'adore jouer avec l'enfant.</w:t>
      </w:r>
    </w:p>
    <w:p>
      <w:r>
        <w:t xml:space="preserve">  I love playing with the child.</w:t>
      </w:r>
    </w:p>
    <w:p>
      <w:r>
        <w:t>3. Elle est l'enfant de son père.</w:t>
      </w:r>
    </w:p>
    <w:p>
      <w:r>
        <w:t xml:space="preserve">  She is the child of her father.</w:t>
      </w:r>
    </w:p>
    <w:p>
      <w:r>
        <w:t>4. Les enfants jouent dans le jardin.</w:t>
      </w:r>
    </w:p>
    <w:p>
      <w:r>
        <w:t xml:space="preserve">  Children play in the garden.</w:t>
      </w:r>
    </w:p>
    <w:p>
      <w:r>
        <w:t>5. L'enfant a besoin d'une aide.</w:t>
      </w:r>
    </w:p>
    <w:p>
      <w:r>
        <w:t xml:space="preserve">  The child needs help.</w:t>
      </w:r>
    </w:p>
    <w:p>
      <w:r>
        <w:t>6. J'ai eu un enfant il y a trois ans.</w:t>
      </w:r>
    </w:p>
    <w:p>
      <w:r>
        <w:t xml:space="preserve">  I had a child three years ago. </w:t>
      </w:r>
    </w:p>
    <w:p>
      <w:r>
        <w:t>7. Il n'est pas l'enfant de nos voisins.</w:t>
      </w:r>
    </w:p>
    <w:p>
      <w:r>
        <w:t xml:space="preserve">  He is not the child of our neighbors. </w:t>
      </w:r>
    </w:p>
    <w:p>
      <w:r>
        <w:t xml:space="preserve">8. L'enfant a beaucoup d'énergie. </w:t>
      </w:r>
    </w:p>
    <w:p>
      <w:r>
        <w:t xml:space="preserve">  The child has a lot of energy. </w:t>
      </w:r>
    </w:p>
    <w:p>
      <w:r>
        <w:t xml:space="preserve">9. J'ai toujours aimé les enfants. </w:t>
      </w:r>
    </w:p>
    <w:p>
      <w:r>
        <w:t xml:space="preserve">   I have always liked children. </w:t>
      </w:r>
    </w:p>
    <w:p>
      <w:r>
        <w:t xml:space="preserve">10. Il est important de prendre soin de l'enfant. </w:t>
      </w:r>
    </w:p>
    <w:p>
      <w:r>
        <w:t xml:space="preserve">   It is important to take care of the child.</w:t>
      </w:r>
    </w:p>
    <w:p/>
    <w:p>
      <w:r>
        <w:rPr>
          <w:b/>
        </w:rPr>
        <w:t>Word: Cœur | Meaning: Heart</w:t>
      </w:r>
    </w:p>
    <w:p/>
    <w:p>
      <w:r>
        <w:t>1.  Mon cœur bat à une allure rapide.</w:t>
      </w:r>
    </w:p>
    <w:p>
      <w:r>
        <w:t xml:space="preserve">    My heart beats at a fast pace.</w:t>
      </w:r>
    </w:p>
    <w:p>
      <w:r>
        <w:t>2.  J'ai un profond amour pour la musique.</w:t>
      </w:r>
    </w:p>
    <w:p>
      <w:r>
        <w:t xml:space="preserve">    I have a deep love for music.</w:t>
      </w:r>
    </w:p>
    <w:p>
      <w:r>
        <w:t>3.  Ses mots ont touché mon cœur profondément.</w:t>
      </w:r>
    </w:p>
    <w:p>
      <w:r>
        <w:t xml:space="preserve">   His words deeply touched my heart. </w:t>
      </w:r>
    </w:p>
    <w:p>
      <w:r>
        <w:t>4.  Le film nous a fait ressentir beaucoup d'émotions.</w:t>
      </w:r>
    </w:p>
    <w:p>
      <w:r>
        <w:t xml:space="preserve">   The movie made us feel many emotions.</w:t>
      </w:r>
    </w:p>
    <w:p>
      <w:r>
        <w:t>5.  La joie et la tristesse sont des émotions qui traversent le cœur.</w:t>
      </w:r>
    </w:p>
    <w:p>
      <w:r>
        <w:t xml:space="preserve">    Joy and sadness are emotions that go through the heart. </w:t>
      </w:r>
    </w:p>
    <w:p>
      <w:r>
        <w:t>6.  Ils ont une relation solide et leur cœur est toujours fidèle.</w:t>
      </w:r>
    </w:p>
    <w:p>
      <w:r>
        <w:t xml:space="preserve">   They have a strong relationship, and their hearts are always faithful. </w:t>
      </w:r>
    </w:p>
    <w:p>
      <w:r>
        <w:t>7.  Il a essayé de cacher ses sentiments mais son cœur était rempli d'inquiétude.</w:t>
      </w:r>
    </w:p>
    <w:p>
      <w:r>
        <w:t xml:space="preserve">    He tried to hide his feelings but his heart was full of worry. </w:t>
      </w:r>
    </w:p>
    <w:p>
      <w:r>
        <w:t xml:space="preserve">8.  L'amitié est un cadeau précieux, il faut la protéger et la valoriser. </w:t>
      </w:r>
    </w:p>
    <w:p>
      <w:r>
        <w:t xml:space="preserve">   Friendship is a precious gift, one must protect and value it. </w:t>
      </w:r>
    </w:p>
    <w:p>
      <w:r>
        <w:t>9.  La nature est belle, mais son cœur n'est pas toujours tendre.</w:t>
      </w:r>
    </w:p>
    <w:p>
      <w:r>
        <w:t xml:space="preserve">    Nature is beautiful, but its heart isn't always kind. </w:t>
      </w:r>
    </w:p>
    <w:p>
      <w:r>
        <w:t>10. L'amour est un sentiment puissant et il peut se manifester dans le cœur.</w:t>
      </w:r>
    </w:p>
    <w:p>
      <w:r>
        <w:t xml:space="preserve">   Love is a powerful feeling and it can manifest in the heart.</w:t>
      </w:r>
    </w:p>
    <w:p/>
    <w:p>
      <w:r>
        <w:rPr>
          <w:b/>
        </w:rPr>
        <w:t>Word: Tonnerre | Meaning: Thunder</w:t>
      </w:r>
    </w:p>
    <w:p/>
    <w:p>
      <w:r>
        <w:t xml:space="preserve">1. Il y avait un tonnerre violent hier soir. </w:t>
      </w:r>
    </w:p>
    <w:p>
      <w:r>
        <w:t xml:space="preserve">    There was a violent thunderstorm last night.</w:t>
      </w:r>
    </w:p>
    <w:p>
      <w:r>
        <w:t xml:space="preserve">2. Nous sommes dans une région où les tonners sont fréquents. </w:t>
      </w:r>
    </w:p>
    <w:p>
      <w:r>
        <w:t xml:space="preserve">    We live in a region where thunderstorms are frequent. </w:t>
      </w:r>
    </w:p>
    <w:p>
      <w:r>
        <w:t xml:space="preserve">3. La tonnerre nous a fait perdre le courant électrique. </w:t>
      </w:r>
    </w:p>
    <w:p>
      <w:r>
        <w:t xml:space="preserve">    The thunder knocked out the power.</w:t>
      </w:r>
    </w:p>
    <w:p>
      <w:r>
        <w:t xml:space="preserve">4.  J'ai toujours été fasciné par la puissance des tonnerres. </w:t>
      </w:r>
    </w:p>
    <w:p>
      <w:r>
        <w:t xml:space="preserve">    I have always been fascinated by the power of thunderstorms. </w:t>
      </w:r>
    </w:p>
    <w:p>
      <w:r>
        <w:t xml:space="preserve">5. La femme a dit que la tonnerre avait un bruit spécial. </w:t>
      </w:r>
    </w:p>
    <w:p>
      <w:r>
        <w:t xml:space="preserve">    The woman said the thunder had a special sound.</w:t>
      </w:r>
    </w:p>
    <w:p>
      <w:r>
        <w:t>6. Le tonnerre est une force de nature qui peut être dangereuse.</w:t>
      </w:r>
    </w:p>
    <w:p>
      <w:r>
        <w:t xml:space="preserve">   Thunder is a natural force that can be dangerous. </w:t>
      </w:r>
    </w:p>
    <w:p>
      <w:r>
        <w:t>7. Les tonnerres ont causé des dégâts importants dans la ville.</w:t>
      </w:r>
    </w:p>
    <w:p>
      <w:r>
        <w:t xml:space="preserve">  The thunderstorms caused serious damage in the city. </w:t>
      </w:r>
    </w:p>
    <w:p>
      <w:r>
        <w:t xml:space="preserve">8. L'eau s'est emparée du sol pendant le tonnerre. </w:t>
      </w:r>
    </w:p>
    <w:p>
      <w:r>
        <w:t xml:space="preserve">    Water soaked the ground during the thunder. </w:t>
      </w:r>
    </w:p>
    <w:p>
      <w:r>
        <w:t xml:space="preserve">9. Après le tonnerre, il y a eu une pluie abondante. </w:t>
      </w:r>
    </w:p>
    <w:p>
      <w:r>
        <w:t xml:space="preserve">   After the thunder came a heavy downpour.</w:t>
      </w:r>
    </w:p>
    <w:p>
      <w:r>
        <w:t xml:space="preserve">10. Le tonnerre était si fort que nous n'avons pas pu sortir de la maison.  </w:t>
      </w:r>
    </w:p>
    <w:p>
      <w:r>
        <w:t xml:space="preserve">    The thunder was so loud that we couldn't even leave our house.</w:t>
      </w:r>
    </w:p>
    <w:p/>
    <w:p>
      <w:r>
        <w:t>Mouton: &lt;Sheep&gt;</w:t>
      </w:r>
    </w:p>
    <w:p/>
    <w:p>
      <w:r>
        <w:t>1. J'ai acheté un mouton pour la viande.</w:t>
      </w:r>
    </w:p>
    <w:p>
      <w:r>
        <w:t xml:space="preserve">   I bought a sheep for meat.</w:t>
      </w:r>
    </w:p>
    <w:p>
      <w:r>
        <w:t>2. Le mouton de l’farm est très docile.</w:t>
      </w:r>
    </w:p>
    <w:p>
      <w:r>
        <w:t xml:space="preserve">   The sheep from the farm is very docile. </w:t>
      </w:r>
    </w:p>
    <w:p>
      <w:r>
        <w:t>3. Il était assis sur le mouton et regardait les étoiles.</w:t>
      </w:r>
    </w:p>
    <w:p>
      <w:r>
        <w:t xml:space="preserve">   He was sitting on the sheep and looking at the stars. </w:t>
      </w:r>
    </w:p>
    <w:p>
      <w:r>
        <w:t>4. Les moutons sont élevés dans la campagne.</w:t>
      </w:r>
    </w:p>
    <w:p>
      <w:r>
        <w:t xml:space="preserve">  Sheep are raised in the countryside. </w:t>
      </w:r>
    </w:p>
    <w:p>
      <w:r>
        <w:t>5. La laine des moutons est très douce.</w:t>
      </w:r>
    </w:p>
    <w:p>
      <w:r>
        <w:t xml:space="preserve">   The wool of sheep is very soft. </w:t>
      </w:r>
    </w:p>
    <w:p>
      <w:r>
        <w:t>6. On emmène les moutons en excursion chaque été.</w:t>
      </w:r>
    </w:p>
    <w:p>
      <w:r>
        <w:t xml:space="preserve">   We take the sheep on trips every summer. </w:t>
      </w:r>
    </w:p>
    <w:p>
      <w:r>
        <w:t>7. Le mouton a mangé une montagne de nourriture.</w:t>
      </w:r>
    </w:p>
    <w:p>
      <w:r>
        <w:t xml:space="preserve">   The sheep ate a mountain of food. </w:t>
      </w:r>
    </w:p>
    <w:p>
      <w:r>
        <w:t>8. Les moutons sont connus pour leur laine et leur viande.</w:t>
      </w:r>
    </w:p>
    <w:p>
      <w:r>
        <w:t xml:space="preserve">   Sheep are known for their wool and meat.  </w:t>
      </w:r>
    </w:p>
    <w:p>
      <w:r>
        <w:t>9. Il faut les nourrir avec soin et les veiller constamment.</w:t>
      </w:r>
    </w:p>
    <w:p>
      <w:r>
        <w:t xml:space="preserve">    We must feed them properly and watch over them constantly.</w:t>
      </w:r>
    </w:p>
    <w:p>
      <w:r>
        <w:t xml:space="preserve">10. Le mouton avait une tache de couleur sur son dos. </w:t>
      </w:r>
    </w:p>
    <w:p>
      <w:r>
        <w:t xml:space="preserve">     The sheep had a colored spot on its back.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