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Bonjour, je m'appelle Marie. </w:t>
      </w:r>
    </w:p>
    <w:p>
      <w:r>
        <w:t xml:space="preserve">    Hello, my name is Marie.</w:t>
      </w:r>
    </w:p>
    <w:p>
      <w:r>
        <w:t>4.  Bonjour, quelle est la météo aujourd’hui?</w:t>
      </w:r>
    </w:p>
    <w:p>
      <w:r>
        <w:t xml:space="preserve">    Good morning, what's the weather today like?</w:t>
      </w:r>
    </w:p>
    <w:p>
      <w:r>
        <w:t xml:space="preserve">5.   Bonjour Madame, j'ai besoin d'un peu d'aide. </w:t>
      </w:r>
    </w:p>
    <w:p>
      <w:r>
        <w:t xml:space="preserve">    Hello Madam, I need a little help.</w:t>
      </w:r>
    </w:p>
    <w:p>
      <w:r>
        <w:t xml:space="preserve">6. Bonjour, je voudrais réserver un restaurant pour deux personnes. </w:t>
      </w:r>
    </w:p>
    <w:p>
      <w:r>
        <w:t xml:space="preserve">    Hello, I would like to book a table for two people.</w:t>
      </w:r>
    </w:p>
    <w:p>
      <w:r>
        <w:t xml:space="preserve">7.  Bonjour, le cinéma est ouvert? </w:t>
      </w:r>
    </w:p>
    <w:p>
      <w:r>
        <w:t xml:space="preserve">   Hello, is the cinema open?</w:t>
      </w:r>
    </w:p>
    <w:p>
      <w:r>
        <w:t>8.  Bonjour, la classe commence à 10h?</w:t>
      </w:r>
    </w:p>
    <w:p>
      <w:r>
        <w:t xml:space="preserve">    Hello, does the class start at 10 am?</w:t>
      </w:r>
    </w:p>
    <w:p>
      <w:r>
        <w:t>9.  Bonjour, j’ai besoin d’acheter un billet de train.</w:t>
      </w:r>
    </w:p>
    <w:p>
      <w:r>
        <w:t xml:space="preserve">    Hello, I need to buy a train ticket.</w:t>
      </w:r>
    </w:p>
    <w:p>
      <w:r>
        <w:t>10. Bonjour, est-ce que vous parlez anglais?</w:t>
      </w:r>
    </w:p>
    <w:p>
      <w:r>
        <w:t xml:space="preserve">    Hello, do you speak English?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 pour ce délicieux repas!</w:t>
      </w:r>
    </w:p>
    <w:p>
      <w:r>
        <w:t xml:space="preserve">  Thank you very much for this delicious meal!</w:t>
      </w:r>
    </w:p>
    <w:p>
      <w:r>
        <w:t>3. Merci d'avoir répondu à ma demande.</w:t>
      </w:r>
    </w:p>
    <w:p>
      <w:r>
        <w:t xml:space="preserve">  Thank you for answering my request.</w:t>
      </w:r>
    </w:p>
    <w:p>
      <w:r>
        <w:t>4. Merci de m’aider avec cette tâche.</w:t>
      </w:r>
    </w:p>
    <w:p>
      <w:r>
        <w:t xml:space="preserve">  Thanks for helping me with this task.</w:t>
      </w:r>
    </w:p>
    <w:p>
      <w:r>
        <w:t>5. Je suis reconnaissante pour votre gentillesse.</w:t>
      </w:r>
    </w:p>
    <w:p>
      <w:r>
        <w:t xml:space="preserve">  I am grateful for your kindness.</w:t>
      </w:r>
    </w:p>
    <w:p>
      <w:r>
        <w:t xml:space="preserve">6. Merci d'avoir partagé vos connaissances. </w:t>
      </w:r>
    </w:p>
    <w:p>
      <w:r>
        <w:t xml:space="preserve">  Thank you for sharing your knowledge.</w:t>
      </w:r>
    </w:p>
    <w:p>
      <w:r>
        <w:t>7. Merci de m’avoir parlé à ce sujet.</w:t>
      </w:r>
    </w:p>
    <w:p>
      <w:r>
        <w:t xml:space="preserve">  Thank you for talking to me about this.</w:t>
      </w:r>
    </w:p>
    <w:p>
      <w:r>
        <w:t>8. Merci encore pour votre patience.</w:t>
      </w:r>
    </w:p>
    <w:p>
      <w:r>
        <w:t xml:space="preserve">  Thank you again for your patience.</w:t>
      </w:r>
    </w:p>
    <w:p>
      <w:r>
        <w:t>9. J'ai beaucoup appris grâce à vous.</w:t>
      </w:r>
    </w:p>
    <w:p>
      <w:r>
        <w:t xml:space="preserve">  I learned a lot thanks to you. </w:t>
      </w:r>
    </w:p>
    <w:p>
      <w:r>
        <w:t>10. Merci d’avoir passé du temps avec moi.</w:t>
      </w:r>
    </w:p>
    <w:p>
      <w:r>
        <w:t xml:space="preserve">   Thank you for spending time with me.</w:t>
      </w:r>
    </w:p>
    <w:p/>
    <w:p>
      <w:r>
        <w:t>Chat: Cat</w:t>
      </w:r>
    </w:p>
    <w:p/>
    <w:p>
      <w:r>
        <w:t xml:space="preserve">1.  Il adore jouer avec son chat. </w:t>
      </w:r>
    </w:p>
    <w:p>
      <w:r>
        <w:t xml:space="preserve">   He loves playing with his cat.</w:t>
      </w:r>
    </w:p>
    <w:p>
      <w:r>
        <w:t>2.  La conversation a été animée par un chat de la maison.</w:t>
      </w:r>
    </w:p>
    <w:p>
      <w:r>
        <w:t xml:space="preserve">   The conversation was animated by a house cat.</w:t>
      </w:r>
    </w:p>
    <w:p>
      <w:r>
        <w:t>3.  Le chat est très gentil et se montre bien avec les enfants.</w:t>
      </w:r>
    </w:p>
    <w:p>
      <w:r>
        <w:t xml:space="preserve">   The cat is very gentle and shows well with children. </w:t>
      </w:r>
    </w:p>
    <w:p>
      <w:r>
        <w:t>4.  J'ai acheté un nouveau jouet pour mon chat.</w:t>
      </w:r>
    </w:p>
    <w:p>
      <w:r>
        <w:t xml:space="preserve">   I bought a new toy for my cat.</w:t>
      </w:r>
    </w:p>
    <w:p>
      <w:r>
        <w:t>5.  Il me dit que le chat est fatigué.</w:t>
      </w:r>
    </w:p>
    <w:p>
      <w:r>
        <w:t xml:space="preserve">   He tells me the cat is tired.</w:t>
      </w:r>
    </w:p>
    <w:p>
      <w:r>
        <w:t xml:space="preserve">6.  Les chats sont des animaux curieux et indépendants. </w:t>
      </w:r>
    </w:p>
    <w:p>
      <w:r>
        <w:t xml:space="preserve">   Cats are curious and independent animals.</w:t>
      </w:r>
    </w:p>
    <w:p>
      <w:r>
        <w:t>7.  J'aime les chats, mais je préfère les chiens.</w:t>
      </w:r>
    </w:p>
    <w:p>
      <w:r>
        <w:t xml:space="preserve">   I like cats, but I prefer dogs.</w:t>
      </w:r>
    </w:p>
    <w:p>
      <w:r>
        <w:t>8.  Le chat a mangé une souris dans la cuisine.</w:t>
      </w:r>
    </w:p>
    <w:p>
      <w:r>
        <w:t xml:space="preserve">   The cat ate a mouse in the kitchen.</w:t>
      </w:r>
    </w:p>
    <w:p>
      <w:r>
        <w:t xml:space="preserve">9.  Il est important de connaître le comportement des chats. </w:t>
      </w:r>
    </w:p>
    <w:p>
      <w:r>
        <w:t xml:space="preserve">   It is important to know about the behavior of cats. </w:t>
      </w:r>
    </w:p>
    <w:p>
      <w:r>
        <w:t xml:space="preserve">10. Le vétérinaire m'a dit que mon chat avait besoin d'un suivi médical. </w:t>
      </w:r>
    </w:p>
    <w:p>
      <w:r>
        <w:t xml:space="preserve">   The vet told me that my cat needed medical follow-up.</w:t>
      </w:r>
    </w:p>
    <w:p/>
    <w:p>
      <w:r>
        <w:rPr>
          <w:b/>
        </w:rPr>
        <w:t>Word: Livre | Meaning: Book</w:t>
      </w:r>
    </w:p>
    <w:p/>
    <w:p>
      <w:r>
        <w:t>1. J'ai lu un livre de fiction sur l’aventure.</w:t>
      </w:r>
    </w:p>
    <w:p>
      <w:r>
        <w:t xml:space="preserve">   I read a fiction book about adventure.</w:t>
      </w:r>
    </w:p>
    <w:p>
      <w:r>
        <w:t>2. Mon frère a acheté un livre d’histoire pour son classe.</w:t>
      </w:r>
    </w:p>
    <w:p>
      <w:r>
        <w:t xml:space="preserve">   My brother bought a history book for his class.</w:t>
      </w:r>
    </w:p>
    <w:p>
      <w:r>
        <w:t>3. Les livres sont disponibles à la bibliothèque de la rue.</w:t>
      </w:r>
    </w:p>
    <w:p>
      <w:r>
        <w:t xml:space="preserve">   Books are available at the library on Rue. </w:t>
      </w:r>
    </w:p>
    <w:p>
      <w:r>
        <w:t>4. Un livre me permet de voyager dans le temps.</w:t>
      </w:r>
    </w:p>
    <w:p>
      <w:r>
        <w:t xml:space="preserve">   A book allows me to travel through time.</w:t>
      </w:r>
    </w:p>
    <w:p>
      <w:r>
        <w:t xml:space="preserve">5. J’ai besoin d'un livre pour préparer mes notes. </w:t>
      </w:r>
    </w:p>
    <w:p>
      <w:r>
        <w:t xml:space="preserve">    I need a book to prepare my notes.</w:t>
      </w:r>
    </w:p>
    <w:p>
      <w:r>
        <w:t xml:space="preserve">6. La lecture est une activité relaxante et agréable. </w:t>
      </w:r>
    </w:p>
    <w:p>
      <w:r>
        <w:t xml:space="preserve">   Reading is a relaxing and enjoyable activity. </w:t>
      </w:r>
    </w:p>
    <w:p>
      <w:r>
        <w:t>7.  Lisez un livre sur le développement personnel.</w:t>
      </w:r>
    </w:p>
    <w:p>
      <w:r>
        <w:t xml:space="preserve">    Read a book about personal development.</w:t>
      </w:r>
    </w:p>
    <w:p>
      <w:r>
        <w:t xml:space="preserve">8. J'adore lire des romans policiers et les biographies. </w:t>
      </w:r>
    </w:p>
    <w:p>
      <w:r>
        <w:t xml:space="preserve">   I love reading detective novels and biographies. </w:t>
      </w:r>
    </w:p>
    <w:p>
      <w:r>
        <w:t>9. Le livre est une source d'information importante.</w:t>
      </w:r>
    </w:p>
    <w:p>
      <w:r>
        <w:t xml:space="preserve">   A book is an important source of information.</w:t>
      </w:r>
    </w:p>
    <w:p>
      <w:r>
        <w:t>10. Il y a beaucoup de livres à vendre dans cette librairie.</w:t>
      </w:r>
    </w:p>
    <w:p>
      <w:r>
        <w:t xml:space="preserve">    There are many books for sale in this bookstore.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calme. </w:t>
      </w:r>
    </w:p>
    <w:p>
      <w:r>
        <w:t xml:space="preserve">    My house is located in a quiet neighbourhood.</w:t>
      </w:r>
    </w:p>
    <w:p>
      <w:r>
        <w:t xml:space="preserve">2. J'adore la cuisine de ma maison, c'est toujours délicieux. </w:t>
      </w:r>
    </w:p>
    <w:p>
      <w:r>
        <w:t xml:space="preserve">    I love the food in my house, it's always delicious.</w:t>
      </w:r>
    </w:p>
    <w:p>
      <w:r>
        <w:t>3. L’ambiance de la maison est agréable et confortable.</w:t>
      </w:r>
    </w:p>
    <w:p>
      <w:r>
        <w:t xml:space="preserve">    The atmosphere of the house is pleasant and comfortable.</w:t>
      </w:r>
    </w:p>
    <w:p>
      <w:r>
        <w:t>4. Mon chien aime jouer dans la cour de ma maison.</w:t>
      </w:r>
    </w:p>
    <w:p>
      <w:r>
        <w:t xml:space="preserve">    My dog loves to play in the yard of my house.</w:t>
      </w:r>
    </w:p>
    <w:p>
      <w:r>
        <w:t xml:space="preserve">5.  La salle de bain de la maison a besoin d'une rénovation. </w:t>
      </w:r>
    </w:p>
    <w:p>
      <w:r>
        <w:t xml:space="preserve">    The bathroom of the house needs renovation. </w:t>
      </w:r>
    </w:p>
    <w:p>
      <w:r>
        <w:t xml:space="preserve">6. J'ai acheté une nouvelle chaise pour ma maison. </w:t>
      </w:r>
    </w:p>
    <w:p>
      <w:r>
        <w:t xml:space="preserve">    I bought a new chair for my house. </w:t>
      </w:r>
    </w:p>
    <w:p>
      <w:r>
        <w:t>7. La maison de mes parents est plus grande que la mienne.</w:t>
      </w:r>
    </w:p>
    <w:p>
      <w:r>
        <w:t xml:space="preserve">    My parent’s house is bigger than mine. </w:t>
      </w:r>
    </w:p>
    <w:p>
      <w:r>
        <w:t xml:space="preserve">8. Nous nous sommes rendus à la maison pour faire un goûter. </w:t>
      </w:r>
    </w:p>
    <w:p>
      <w:r>
        <w:t xml:space="preserve">   We went to the house for a snack.</w:t>
      </w:r>
    </w:p>
    <w:p>
      <w:r>
        <w:t xml:space="preserve">9. L'architecte a conçu la maison avec une terrasse ensoleillée. </w:t>
      </w:r>
    </w:p>
    <w:p>
      <w:r>
        <w:t xml:space="preserve">    The architect designed the house with a sunny terrace. </w:t>
      </w:r>
    </w:p>
    <w:p>
      <w:r>
        <w:t xml:space="preserve">10. La maison de mes grands-parents est située à la campagne. </w:t>
      </w:r>
    </w:p>
    <w:p>
      <w:r>
        <w:t xml:space="preserve">    My grandparents’ house is located in the countryside.</w:t>
      </w:r>
    </w:p>
    <w:p/>
    <w:p>
      <w:r>
        <w:rPr>
          <w:b/>
        </w:rPr>
        <w:t>Word: Table | Meaning: Table</w:t>
      </w:r>
    </w:p>
    <w:p/>
    <w:p>
      <w:r>
        <w:t>1. La table est de bois et elle est très lourde.</w:t>
      </w:r>
    </w:p>
    <w:p>
      <w:r>
        <w:t xml:space="preserve">   The table is made of wood and it is very heavy.</w:t>
      </w:r>
    </w:p>
    <w:p>
      <w:r>
        <w:t xml:space="preserve">2. J'ai besoin d’une table pour travailler. </w:t>
      </w:r>
    </w:p>
    <w:p>
      <w:r>
        <w:t xml:space="preserve">   I need a table to work at.</w:t>
      </w:r>
    </w:p>
    <w:p>
      <w:r>
        <w:t>3. A la salle à manger, il y a une table ronde.</w:t>
      </w:r>
    </w:p>
    <w:p>
      <w:r>
        <w:t xml:space="preserve">   In the dining room, there is a round table.</w:t>
      </w:r>
    </w:p>
    <w:p>
      <w:r>
        <w:t xml:space="preserve">4. Les enfants jouent à un jeu de société sur la table. </w:t>
      </w:r>
    </w:p>
    <w:p>
      <w:r>
        <w:t xml:space="preserve">  The children are playing a board game on the table.</w:t>
      </w:r>
    </w:p>
    <w:p>
      <w:r>
        <w:t>5. Le repas est servi à la table.</w:t>
      </w:r>
    </w:p>
    <w:p>
      <w:r>
        <w:t xml:space="preserve">   The meal is served at the table.</w:t>
      </w:r>
    </w:p>
    <w:p>
      <w:r>
        <w:t>6. Avant le dîner, nous avons préparé la table.</w:t>
      </w:r>
    </w:p>
    <w:p>
      <w:r>
        <w:t xml:space="preserve">   Before dinner, we set the table.</w:t>
      </w:r>
    </w:p>
    <w:p>
      <w:r>
        <w:t xml:space="preserve">7. Il faut nettoyer la table après le repas. </w:t>
      </w:r>
    </w:p>
    <w:p>
      <w:r>
        <w:t xml:space="preserve">   We must clean the table after the meal.</w:t>
      </w:r>
    </w:p>
    <w:p>
      <w:r>
        <w:t xml:space="preserve">8. La table est un objet essentiel dans une maison.  </w:t>
      </w:r>
    </w:p>
    <w:p>
      <w:r>
        <w:t xml:space="preserve">   The table is an essential object in a house.</w:t>
      </w:r>
    </w:p>
    <w:p>
      <w:r>
        <w:t>9. Le bar est situé face à une grande table basse.</w:t>
      </w:r>
    </w:p>
    <w:p>
      <w:r>
        <w:t xml:space="preserve">   The bar is located in front of a large coffee table. </w:t>
      </w:r>
    </w:p>
    <w:p>
      <w:r>
        <w:t xml:space="preserve">10. La table est souvent le centre de l'attention. </w:t>
      </w:r>
    </w:p>
    <w:p>
      <w:r>
        <w:t xml:space="preserve">   The table is often the center of attention.</w:t>
      </w:r>
    </w:p>
    <w:p/>
    <w:p>
      <w:r>
        <w:rPr>
          <w:b/>
        </w:rPr>
        <w:t>Word: Vivre | Meaning: To live</w:t>
      </w:r>
    </w:p>
    <w:p/>
    <w:p>
      <w:r>
        <w:t>1. Je vais vivre dans une ville plus grande à l'été.</w:t>
      </w:r>
    </w:p>
    <w:p>
      <w:r>
        <w:t xml:space="preserve">   I am going to live in a bigger city during the summer.</w:t>
      </w:r>
    </w:p>
    <w:p>
      <w:r>
        <w:t>2.  Ils ont hâte de vivre une aventure unique.</w:t>
      </w:r>
    </w:p>
    <w:p>
      <w:r>
        <w:t xml:space="preserve">   They are looking forward to living an unique adventure. </w:t>
      </w:r>
    </w:p>
    <w:p>
      <w:r>
        <w:t xml:space="preserve">3.  Le rêve de vivre à la campagne. </w:t>
      </w:r>
    </w:p>
    <w:p>
      <w:r>
        <w:t xml:space="preserve">   The dream of living in the countryside.</w:t>
      </w:r>
    </w:p>
    <w:p>
      <w:r>
        <w:t xml:space="preserve">4.  Elle a décidé de vivre plus simplement. </w:t>
      </w:r>
    </w:p>
    <w:p>
      <w:r>
        <w:t xml:space="preserve">   She decided to live more simply. </w:t>
      </w:r>
    </w:p>
    <w:p>
      <w:r>
        <w:t>5.  Vivre dans une maison avec des fenêtres larges est agréable.</w:t>
      </w:r>
    </w:p>
    <w:p>
      <w:r>
        <w:t xml:space="preserve">   Living in a house with large windows is pleasant. </w:t>
      </w:r>
    </w:p>
    <w:p>
      <w:r>
        <w:t>6.  Le stress de la vie quotidienne m'a fait vouloir vivre plus simplement.</w:t>
      </w:r>
    </w:p>
    <w:p>
      <w:r>
        <w:t xml:space="preserve">   The stress of everyday life made me want to live more simply.</w:t>
      </w:r>
    </w:p>
    <w:p>
      <w:r>
        <w:t xml:space="preserve">7.  Les vacances sont l’occasion de vivre des souvenirs uniques. </w:t>
      </w:r>
    </w:p>
    <w:p>
      <w:r>
        <w:t xml:space="preserve">   Vacations are the opportunity to live unique memories. </w:t>
      </w:r>
    </w:p>
    <w:p>
      <w:r>
        <w:t xml:space="preserve">8.  C’est important d’apprendre à vivre en société. </w:t>
      </w:r>
    </w:p>
    <w:p>
      <w:r>
        <w:t xml:space="preserve">   It is important to learn how to live in society.  </w:t>
      </w:r>
    </w:p>
    <w:p>
      <w:r>
        <w:t xml:space="preserve">9.  Je veux vivre plus longtemps dans ce pays. </w:t>
      </w:r>
    </w:p>
    <w:p>
      <w:r>
        <w:t xml:space="preserve">   I want to live longer in this country. </w:t>
      </w:r>
    </w:p>
    <w:p>
      <w:r>
        <w:t xml:space="preserve">10. Il a décidé de s’éloigner et vivre une vie plus calme. </w:t>
      </w:r>
    </w:p>
    <w:p>
      <w:r>
        <w:t xml:space="preserve">    He decided to move away and live a calmer life.</w:t>
      </w:r>
    </w:p>
    <w:p/>
    <w:p>
      <w:r>
        <w:rPr>
          <w:b/>
        </w:rPr>
        <w:t>Word: Souvent | Meaning: Often</w:t>
      </w:r>
    </w:p>
    <w:p/>
    <w:p>
      <w:r>
        <w:t>1. Je vais au cinéma **souvent**.</w:t>
      </w:r>
    </w:p>
    <w:p>
      <w:r>
        <w:t xml:space="preserve">    I go to the cinema often.</w:t>
      </w:r>
    </w:p>
    <w:p>
      <w:r>
        <w:t>2.  Il lit des livres **souvent**.</w:t>
      </w:r>
    </w:p>
    <w:p>
      <w:r>
        <w:t xml:space="preserve">    He reads books often. </w:t>
      </w:r>
    </w:p>
    <w:p>
      <w:r>
        <w:t>3. Ma sœur est **souvent** chez elle.</w:t>
      </w:r>
    </w:p>
    <w:p>
      <w:r>
        <w:t xml:space="preserve">    My sister is often at home.</w:t>
      </w:r>
    </w:p>
    <w:p>
      <w:r>
        <w:t xml:space="preserve">4.  La météo est **souvent** nuageuse. </w:t>
      </w:r>
    </w:p>
    <w:p>
      <w:r>
        <w:t xml:space="preserve">    The weather is often cloudy.</w:t>
      </w:r>
    </w:p>
    <w:p>
      <w:r>
        <w:t>5. Nous sommes souvent à Paris.</w:t>
      </w:r>
    </w:p>
    <w:p>
      <w:r>
        <w:t xml:space="preserve">    We are often in Paris. </w:t>
      </w:r>
    </w:p>
    <w:p>
      <w:r>
        <w:t>6.  Elle ne va pas **souvent** au marché.</w:t>
      </w:r>
    </w:p>
    <w:p>
      <w:r>
        <w:t xml:space="preserve">   She does not go to the market often. </w:t>
      </w:r>
    </w:p>
    <w:p>
      <w:r>
        <w:t>7.  Mes amis et moi, nous avons **souvent** des discussions.</w:t>
      </w:r>
    </w:p>
    <w:p>
      <w:r>
        <w:t xml:space="preserve">    My friends and I have often discussions. </w:t>
      </w:r>
    </w:p>
    <w:p>
      <w:r>
        <w:t>8. Vous avez **souvent** besoin d'aide pour vos travaux?</w:t>
      </w:r>
    </w:p>
    <w:p>
      <w:r>
        <w:t xml:space="preserve">    Do you often need help with your work? </w:t>
      </w:r>
    </w:p>
    <w:p>
      <w:r>
        <w:t>9. Il prend un café **souvent**.</w:t>
      </w:r>
    </w:p>
    <w:p>
      <w:r>
        <w:t xml:space="preserve">    He has coffee often. </w:t>
      </w:r>
    </w:p>
    <w:p>
      <w:r>
        <w:t xml:space="preserve">10.  Nous **souvent** parlons de nos voyages. </w:t>
      </w:r>
    </w:p>
    <w:p>
      <w:r>
        <w:t xml:space="preserve">    We often talk about our travels.</w:t>
      </w:r>
    </w:p>
    <w:p/>
    <w:p>
      <w:r>
        <w:rPr>
          <w:b/>
        </w:rPr>
        <w:t>Word: Chercher | Meaning: to look for, to search for</w:t>
      </w:r>
    </w:p>
    <w:p/>
    <w:p>
      <w:r>
        <w:t>1. Je cherche une solution pour résoudre ce problème.</w:t>
      </w:r>
    </w:p>
    <w:p>
      <w:r>
        <w:t xml:space="preserve">    I'm looking for a solution to solve this problem.</w:t>
      </w:r>
    </w:p>
    <w:p>
      <w:r>
        <w:t>2. Elle recherche un appartement dans le quartier central.</w:t>
      </w:r>
    </w:p>
    <w:p>
      <w:r>
        <w:t xml:space="preserve">    She is searching for an apartment in the city center. </w:t>
      </w:r>
    </w:p>
    <w:p>
      <w:r>
        <w:t>3. Nous cherchons à comprendre les causes de la crise économique.</w:t>
      </w:r>
    </w:p>
    <w:p>
      <w:r>
        <w:t xml:space="preserve">    We are seeking to understand the causes of the economic crisis.</w:t>
      </w:r>
    </w:p>
    <w:p>
      <w:r>
        <w:t>4. J'ai besoin de trouver des informations sur le voyage en train.</w:t>
      </w:r>
    </w:p>
    <w:p>
      <w:r>
        <w:t xml:space="preserve">    I need to find information on traveling by train.</w:t>
      </w:r>
    </w:p>
    <w:p>
      <w:r>
        <w:t xml:space="preserve">5. Ils cherchent toujours un moyen de faire face aux défis du futur. </w:t>
      </w:r>
    </w:p>
    <w:p>
      <w:r>
        <w:t xml:space="preserve">    They are still looking for a way to deal with challenges of the future. </w:t>
      </w:r>
    </w:p>
    <w:p>
      <w:r>
        <w:t xml:space="preserve">6. Je cherche à améliorer mes compétences linguistiques. </w:t>
      </w:r>
    </w:p>
    <w:p>
      <w:r>
        <w:t xml:space="preserve">    I am trying to improve my language skills.</w:t>
      </w:r>
    </w:p>
    <w:p>
      <w:r>
        <w:t>7. Les enfants cherchent des jeux amusants et interactifs.</w:t>
      </w:r>
    </w:p>
    <w:p>
      <w:r>
        <w:t xml:space="preserve">    The children are searching for fun and interactive games. </w:t>
      </w:r>
    </w:p>
    <w:p>
      <w:r>
        <w:t>8. Le gouvernement cherche à réduire la pollution de l'air.</w:t>
      </w:r>
    </w:p>
    <w:p>
      <w:r>
        <w:t xml:space="preserve">   The government is seeking to reduce air pollution. </w:t>
      </w:r>
    </w:p>
    <w:p>
      <w:r>
        <w:t>9. La police recherche des indices dans les lieux du crime.</w:t>
      </w:r>
    </w:p>
    <w:p>
      <w:r>
        <w:t xml:space="preserve">    Police are looking for clues in the crime scene.</w:t>
      </w:r>
    </w:p>
    <w:p>
      <w:r>
        <w:t>10.  Les étudiants cherchent un mentor pour leur projet final.</w:t>
      </w:r>
    </w:p>
    <w:p>
      <w:r>
        <w:t xml:space="preserve">   Students are looking for a mentor for their final project.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 xml:space="preserve">3. J'aime beaucoup les fruits rouges. </w:t>
      </w:r>
    </w:p>
    <w:p>
      <w:r>
        <w:t xml:space="preserve">    I like red fruits a lot.</w:t>
      </w:r>
    </w:p>
    <w:p>
      <w:r>
        <w:t>4. Un rouge est une couleur très vibrante.</w:t>
      </w:r>
    </w:p>
    <w:p>
      <w:r>
        <w:t xml:space="preserve">   Red is a very vibrant colour.</w:t>
      </w:r>
    </w:p>
    <w:p>
      <w:r>
        <w:t>5. La voiture était rouge et elle était magnifique.</w:t>
      </w:r>
    </w:p>
    <w:p>
      <w:r>
        <w:t xml:space="preserve">   The car was red and it was beautiful.</w:t>
      </w:r>
    </w:p>
    <w:p>
      <w:r>
        <w:t>6. Tu as une chemise rouge?</w:t>
      </w:r>
    </w:p>
    <w:p>
      <w:r>
        <w:t xml:space="preserve">   Do you have a red shirt?</w:t>
      </w:r>
    </w:p>
    <w:p>
      <w:r>
        <w:t xml:space="preserve">7. Il y a beaucoup de choses rouges dans la cuisine. </w:t>
      </w:r>
    </w:p>
    <w:p>
      <w:r>
        <w:t xml:space="preserve">    There are many red things in the kitchen.</w:t>
      </w:r>
    </w:p>
    <w:p>
      <w:r>
        <w:t>8. Les feuilles des arbres sont rouges en automne.</w:t>
      </w:r>
    </w:p>
    <w:p>
      <w:r>
        <w:t xml:space="preserve">  The leaves of trees are red in autumn.</w:t>
      </w:r>
    </w:p>
    <w:p>
      <w:r>
        <w:t>9. Le groupe musical joue un morceau rouge dans l'émission.</w:t>
      </w:r>
    </w:p>
    <w:p>
      <w:r>
        <w:t xml:space="preserve">   The musical group plays a red song in the show.</w:t>
      </w:r>
    </w:p>
    <w:p>
      <w:r>
        <w:t xml:space="preserve">10. J'adore les tomates rouges, mais j'aime aussi les autres couleurs de tomates. </w:t>
      </w:r>
    </w:p>
    <w:p>
      <w:r>
        <w:t xml:space="preserve">    I love red tomatoes, but I like other tomato colours too.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