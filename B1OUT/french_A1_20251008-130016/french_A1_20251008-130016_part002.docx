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>The car is yellow.</w:t>
      </w:r>
    </w:p>
    <w:p>
      <w:r>
        <w:t>2. Il avait une veste jaune.</w:t>
      </w:r>
    </w:p>
    <w:p>
      <w:r>
        <w:t>He had a yellow jacket.</w:t>
      </w:r>
    </w:p>
    <w:p>
      <w:r>
        <w:t>3. J'adore la couleur jaune!</w:t>
      </w:r>
    </w:p>
    <w:p>
      <w:r>
        <w:t>I love the color yellow!</w:t>
      </w:r>
    </w:p>
    <w:p>
      <w:r>
        <w:t xml:space="preserve">4. Le soleil brille en jaune ce matin. </w:t>
      </w:r>
    </w:p>
    <w:p>
      <w:r>
        <w:t>The sun shines in yellow this morning.</w:t>
      </w:r>
    </w:p>
    <w:p>
      <w:r>
        <w:t>5. La fleur est jaune et belle.</w:t>
      </w:r>
    </w:p>
    <w:p>
      <w:r>
        <w:t>The flower is yellow and beautiful.</w:t>
      </w:r>
    </w:p>
    <w:p>
      <w:r>
        <w:t>6. Les enfants jouent avec des crayons jaunes.</w:t>
      </w:r>
    </w:p>
    <w:p>
      <w:r>
        <w:t>The children play with yellow crayons.</w:t>
      </w:r>
    </w:p>
    <w:p>
      <w:r>
        <w:t>7. Elle a un sourire jaune et joyeux.</w:t>
      </w:r>
    </w:p>
    <w:p>
      <w:r>
        <w:t xml:space="preserve">She has a yellow and joyful smile. </w:t>
      </w:r>
    </w:p>
    <w:p>
      <w:r>
        <w:t xml:space="preserve">8.  J'ai besoin de trouver un crayon jaune. </w:t>
      </w:r>
    </w:p>
    <w:p>
      <w:r>
        <w:t xml:space="preserve">I need to find a yellow pencil. </w:t>
      </w:r>
    </w:p>
    <w:p>
      <w:r>
        <w:t>9. La banane est jaune à l’intérieur.</w:t>
      </w:r>
    </w:p>
    <w:p>
      <w:r>
        <w:t>The banana is yellow on the inside.</w:t>
      </w:r>
    </w:p>
    <w:p>
      <w:r>
        <w:t xml:space="preserve">10. Le drapeau français est jaune, bleu et rouge. </w:t>
      </w:r>
    </w:p>
    <w:p>
      <w:r>
        <w:t>The French flag is yellow, blue and red.</w:t>
      </w:r>
    </w:p>
    <w:p/>
    <w:p>
      <w:r>
        <w:rPr>
          <w:b/>
        </w:rPr>
        <w:t>Word: Amour | Meaning: Love</w:t>
      </w:r>
    </w:p>
    <w:p/>
    <w:p>
      <w:r>
        <w:t xml:space="preserve">1. L'amour est une force puissante qui peut nous donner la motivation pour accomplir nos rêves. </w:t>
      </w:r>
    </w:p>
    <w:p>
      <w:r>
        <w:t xml:space="preserve">   Love is a powerful force that can give us the motivation to achieve our dreams.</w:t>
      </w:r>
    </w:p>
    <w:p>
      <w:r>
        <w:t>2.  Je pense à l'amour que j'ai pour ma famille et je suis extrêmement reconnaissant.</w:t>
      </w:r>
    </w:p>
    <w:p>
      <w:r>
        <w:t xml:space="preserve">    I think of the love I have for my family and I am incredibly grateful.</w:t>
      </w:r>
    </w:p>
    <w:p>
      <w:r>
        <w:t xml:space="preserve">3. Le bonheur est un sentiment qui ne peut être trouvé qu'à travers l'amour, la joie et le partage. </w:t>
      </w:r>
    </w:p>
    <w:p>
      <w:r>
        <w:t xml:space="preserve">   Happiness is a feeling that can only be found through love, joy, and sharing. </w:t>
      </w:r>
    </w:p>
    <w:p>
      <w:r>
        <w:t xml:space="preserve">4. L'amour entre parents et enfants est inconditionnel et profond.  </w:t>
      </w:r>
    </w:p>
    <w:p>
      <w:r>
        <w:t xml:space="preserve">    Parental love is unconditional and deep. </w:t>
      </w:r>
    </w:p>
    <w:p>
      <w:r>
        <w:t xml:space="preserve">5. Les amours sont des histoires fascinantes qui nous font ressentir une multitude d’émotions.   </w:t>
      </w:r>
    </w:p>
    <w:p>
      <w:r>
        <w:t xml:space="preserve">    Love stories are fascinating tales that make us experience a multitude of emotions. </w:t>
      </w:r>
    </w:p>
    <w:p>
      <w:r>
        <w:t xml:space="preserve">6. L'amour platonique est différent de l'amour romantique, mais il reste un amour profond et sincère.  </w:t>
      </w:r>
    </w:p>
    <w:p>
      <w:r>
        <w:t xml:space="preserve">   Platonic love is different from romantic love, but it remains a deep and sincere love. </w:t>
      </w:r>
    </w:p>
    <w:p>
      <w:r>
        <w:t xml:space="preserve">7. Le mariage symbolise l'union entre deux personnes dans le but d'accomplir ensemble la vie.  </w:t>
      </w:r>
    </w:p>
    <w:p>
      <w:r>
        <w:t xml:space="preserve">    Marriage symbolizes the union of two people with the aim of living together.  </w:t>
      </w:r>
    </w:p>
    <w:p>
      <w:r>
        <w:t xml:space="preserve">8. L'amour est un don précieux qu'il faut apprendre à partager avec les autres. </w:t>
      </w:r>
    </w:p>
    <w:p>
      <w:r>
        <w:t xml:space="preserve">    Love is a precious gift that we must learn to share with others.</w:t>
      </w:r>
    </w:p>
    <w:p>
      <w:r>
        <w:t xml:space="preserve">9. La beauté de l’amour se trouve dans sa simplicité et sa pureté. </w:t>
      </w:r>
    </w:p>
    <w:p>
      <w:r>
        <w:t xml:space="preserve">   The beauty of love lies in its simplicity and purity.  </w:t>
      </w:r>
    </w:p>
    <w:p>
      <w:r>
        <w:t xml:space="preserve">10. L'amour est un concept universel qui traverse les frontières culturelles et les barrières sociales. </w:t>
      </w:r>
    </w:p>
    <w:p>
      <w:r>
        <w:t xml:space="preserve">    Love is a universal concept that transcends cultural boundaries and social barriers.</w:t>
      </w:r>
    </w:p>
    <w:p/>
    <w:p>
      <w:r>
        <w:rPr>
          <w:b/>
        </w:rPr>
        <w:t>Word: Sert | Meaning: serves</w:t>
      </w:r>
    </w:p>
    <w:p/>
    <w:p>
      <w:r>
        <w:t>1. Le thé sert à soulager la fatigue.</w:t>
      </w:r>
    </w:p>
    <w:p>
      <w:r>
        <w:t xml:space="preserve">   The tea serves to alleviate fatigue.</w:t>
      </w:r>
    </w:p>
    <w:p>
      <w:r>
        <w:t>2. La musique sert de décoration à l'appartement.</w:t>
      </w:r>
    </w:p>
    <w:p>
      <w:r>
        <w:t xml:space="preserve">   Music serves as decoration in the apartment.</w:t>
      </w:r>
    </w:p>
    <w:p>
      <w:r>
        <w:t>3. Il sert d'exemple pour les autres.</w:t>
      </w:r>
    </w:p>
    <w:p>
      <w:r>
        <w:t xml:space="preserve">   He serves as an example for others.</w:t>
      </w:r>
    </w:p>
    <w:p>
      <w:r>
        <w:t>4. Le service à table est prêt.</w:t>
      </w:r>
    </w:p>
    <w:p>
      <w:r>
        <w:t xml:space="preserve">   The table service is ready.</w:t>
      </w:r>
    </w:p>
    <w:p>
      <w:r>
        <w:t>5. Les enfants servent à faire des jeux de société.</w:t>
      </w:r>
    </w:p>
    <w:p>
      <w:r>
        <w:t xml:space="preserve">   Children serve to play board games.</w:t>
      </w:r>
    </w:p>
    <w:p>
      <w:r>
        <w:t xml:space="preserve">6. J'ai besoin de plus d'informations pour répondre à ta demande. </w:t>
      </w:r>
    </w:p>
    <w:p>
      <w:r>
        <w:t xml:space="preserve">    I need more information to answer your request.</w:t>
      </w:r>
    </w:p>
    <w:p>
      <w:r>
        <w:t>7. La voiture sert de transport.</w:t>
      </w:r>
    </w:p>
    <w:p>
      <w:r>
        <w:t xml:space="preserve">    The car serves as transportation.</w:t>
      </w:r>
    </w:p>
    <w:p>
      <w:r>
        <w:t xml:space="preserve">8. On peut toujours compter sur lui, il est fiable et serviable. </w:t>
      </w:r>
    </w:p>
    <w:p>
      <w:r>
        <w:t xml:space="preserve">   We can always count on him, he is reliable and helpful.</w:t>
      </w:r>
    </w:p>
    <w:p>
      <w:r>
        <w:t>9. Cette soupe sert à apaiser la faim.</w:t>
      </w:r>
    </w:p>
    <w:p>
      <w:r>
        <w:t xml:space="preserve">    This soup serves to quell hunger.</w:t>
      </w:r>
    </w:p>
    <w:p>
      <w:r>
        <w:t>10. Le professeur sert de guide dans l'apprentissage.</w:t>
      </w:r>
    </w:p>
    <w:p>
      <w:r>
        <w:t xml:space="preserve">   The teacher serves as a guide in learning.</w:t>
      </w:r>
    </w:p>
    <w:p/>
    <w:p>
      <w:r>
        <w:rPr>
          <w:b/>
        </w:rPr>
        <w:t>Word: oui | Meaning: yes</w:t>
      </w:r>
    </w:p>
    <w:p/>
    <w:p>
      <w:r>
        <w:t>1. Je veux aller à la plage aujourd'hui, oui.</w:t>
      </w:r>
    </w:p>
    <w:p>
      <w:r>
        <w:t xml:space="preserve">    I want to go to the beach today, yes.</w:t>
      </w:r>
    </w:p>
    <w:p>
      <w:r>
        <w:t>2. Oui, je suis d'accord avec vous.</w:t>
      </w:r>
    </w:p>
    <w:p>
      <w:r>
        <w:t xml:space="preserve">    Yes, I agree with you. </w:t>
      </w:r>
    </w:p>
    <w:p>
      <w:r>
        <w:t>3. La cuisine est-elle prête, oui?</w:t>
      </w:r>
    </w:p>
    <w:p>
      <w:r>
        <w:t xml:space="preserve">    Is the kitchen ready, yes?</w:t>
      </w:r>
    </w:p>
    <w:p>
      <w:r>
        <w:t>4. J'aime beaucoup la musique classique, oui.</w:t>
      </w:r>
    </w:p>
    <w:p>
      <w:r>
        <w:t xml:space="preserve">    I like classical music very much, yes.</w:t>
      </w:r>
    </w:p>
    <w:p>
      <w:r>
        <w:t>5. Oui, je suis fatigué.</w:t>
      </w:r>
    </w:p>
    <w:p>
      <w:r>
        <w:t xml:space="preserve">   Yes, I am tired. </w:t>
      </w:r>
    </w:p>
    <w:p>
      <w:r>
        <w:t>6. Tu veux venir avec moi ? Oui.</w:t>
      </w:r>
    </w:p>
    <w:p>
      <w:r>
        <w:t xml:space="preserve">    Do you want to come with me? Yes.</w:t>
      </w:r>
    </w:p>
    <w:p>
      <w:r>
        <w:t>7.  Il a dit oui à la proposition.</w:t>
      </w:r>
    </w:p>
    <w:p>
      <w:r>
        <w:t xml:space="preserve">    He said yes to the proposal. </w:t>
      </w:r>
    </w:p>
    <w:p>
      <w:r>
        <w:t>8.  Oui, je comprends.</w:t>
      </w:r>
    </w:p>
    <w:p>
      <w:r>
        <w:t xml:space="preserve">    Yes, I understand.</w:t>
      </w:r>
    </w:p>
    <w:p>
      <w:r>
        <w:t>9.   Je suis d'accord, oui.</w:t>
      </w:r>
    </w:p>
    <w:p>
      <w:r>
        <w:t xml:space="preserve">    I agree, yes.</w:t>
      </w:r>
    </w:p>
    <w:p>
      <w:r>
        <w:t>10. Oui, c’est vrai.</w:t>
      </w:r>
    </w:p>
    <w:p>
      <w:r>
        <w:t xml:space="preserve">    Yes, that is true.</w:t>
      </w:r>
    </w:p>
    <w:p/>
    <w:p>
      <w:r>
        <w:rPr>
          <w:b/>
        </w:rPr>
        <w:t>Word: Non | Meaning: No</w:t>
      </w:r>
    </w:p>
    <w:p/>
    <w:p>
      <w:r>
        <w:t xml:space="preserve">1. Je ne suis pas d'accord avec cette idée. </w:t>
      </w:r>
    </w:p>
    <w:p>
      <w:r>
        <w:t xml:space="preserve">   I disagree with this idea.</w:t>
      </w:r>
    </w:p>
    <w:p>
      <w:r>
        <w:t>2. Non, je préfère manger à la maison.</w:t>
      </w:r>
    </w:p>
    <w:p>
      <w:r>
        <w:t xml:space="preserve">   No, I prefer to eat at home.</w:t>
      </w:r>
    </w:p>
    <w:p>
      <w:r>
        <w:t>3. Le train est en retard, non?</w:t>
      </w:r>
    </w:p>
    <w:p>
      <w:r>
        <w:t xml:space="preserve">   The train is delayed, right?</w:t>
      </w:r>
    </w:p>
    <w:p>
      <w:r>
        <w:t xml:space="preserve">4.  Je ne suis pas d'accord avec vous. </w:t>
      </w:r>
    </w:p>
    <w:p>
      <w:r>
        <w:t xml:space="preserve">    I don't agree with you. </w:t>
      </w:r>
    </w:p>
    <w:p>
      <w:r>
        <w:t>5.  Non, je veux un café noir, merci.</w:t>
      </w:r>
    </w:p>
    <w:p>
      <w:r>
        <w:t xml:space="preserve">   No, I want a black coffee, please. </w:t>
      </w:r>
    </w:p>
    <w:p>
      <w:r>
        <w:t xml:space="preserve">6. Il n'est pas possible de le faire, non ? </w:t>
      </w:r>
    </w:p>
    <w:p>
      <w:r>
        <w:t xml:space="preserve">  It's not possible to do that, is it? </w:t>
      </w:r>
    </w:p>
    <w:p>
      <w:r>
        <w:t xml:space="preserve">7. Je ne peux pas aller au cinéma aujourd’hui, non ? </w:t>
      </w:r>
    </w:p>
    <w:p>
      <w:r>
        <w:t xml:space="preserve">   I can't go to the cinema today, right? </w:t>
      </w:r>
    </w:p>
    <w:p>
      <w:r>
        <w:t>8. La ville est trop bruyante pour moi, non?</w:t>
      </w:r>
    </w:p>
    <w:p>
      <w:r>
        <w:t xml:space="preserve">    The city is too noisy for me, isn't it?  </w:t>
      </w:r>
    </w:p>
    <w:p>
      <w:r>
        <w:t>9.  Je n'ai pas envie de le faire, non.</w:t>
      </w:r>
    </w:p>
    <w:p>
      <w:r>
        <w:t xml:space="preserve">   I don't feel like doing that, no. </w:t>
      </w:r>
    </w:p>
    <w:p>
      <w:r>
        <w:t xml:space="preserve">10. Non, je ne suis pas content avec ma soirée. </w:t>
      </w:r>
    </w:p>
    <w:p>
      <w:r>
        <w:t xml:space="preserve">    No, I am not happy with my evening.</w:t>
      </w:r>
    </w:p>
    <w:p/>
    <w:p>
      <w:r>
        <w:rPr>
          <w:b/>
        </w:rPr>
        <w:t>Word: Foyer | Meaning: Hall</w:t>
      </w:r>
    </w:p>
    <w:p/>
    <w:p>
      <w:r>
        <w:t>1. Le foyer est situé au centre de la maison.</w:t>
      </w:r>
    </w:p>
    <w:p>
      <w:r>
        <w:t xml:space="preserve">  The living room is located in the center of the house.</w:t>
      </w:r>
    </w:p>
    <w:p>
      <w:r>
        <w:t>2. Nous avons rendez-vous à l'heure dans le foyer du restaurant.</w:t>
      </w:r>
    </w:p>
    <w:p>
      <w:r>
        <w:t xml:space="preserve">  We have an appointment at the restaurant's lobby at the designated time. </w:t>
      </w:r>
    </w:p>
    <w:p>
      <w:r>
        <w:t xml:space="preserve">3. La famille s'est retrouvée au foyer pour un dîner convivial. </w:t>
      </w:r>
    </w:p>
    <w:p>
      <w:r>
        <w:t xml:space="preserve">  The family gathered in the foyer for a pleasant dinner.</w:t>
      </w:r>
    </w:p>
    <w:p>
      <w:r>
        <w:t xml:space="preserve">4. Le foyer est une pièce accueillante et confortable. </w:t>
      </w:r>
    </w:p>
    <w:p>
      <w:r>
        <w:t xml:space="preserve">  The foyer is a welcoming and comfortable room.</w:t>
      </w:r>
    </w:p>
    <w:p>
      <w:r>
        <w:t>5. L’architecte a conçu le foyer avec beaucoup de détails.</w:t>
      </w:r>
    </w:p>
    <w:p>
      <w:r>
        <w:t xml:space="preserve">  The architect designed the foyer with many details.</w:t>
      </w:r>
    </w:p>
    <w:p>
      <w:r>
        <w:t xml:space="preserve">6. Elle ouvre la porte du foyer et sort dans la cour. </w:t>
      </w:r>
    </w:p>
    <w:p>
      <w:r>
        <w:t xml:space="preserve">   She opens the foyer door and steps out onto the courtyard. </w:t>
      </w:r>
    </w:p>
    <w:p>
      <w:r>
        <w:t xml:space="preserve">7. Le foyer était inondé de lumière naturelle grâce aux rayons du soleil. </w:t>
      </w:r>
    </w:p>
    <w:p>
      <w:r>
        <w:t xml:space="preserve">   The foyer was flooded with natural light thanks to the sun's rays. </w:t>
      </w:r>
    </w:p>
    <w:p>
      <w:r>
        <w:t xml:space="preserve">8. Il est préférable d’avoir une place pour déposer les sacs à main et les clés dans le foyer avant d’entrer.  </w:t>
      </w:r>
    </w:p>
    <w:p>
      <w:r>
        <w:t xml:space="preserve">   It is preferable to have a spot for depositing bags, wallets and keys in the foyer before entering.</w:t>
      </w:r>
    </w:p>
    <w:p>
      <w:r>
        <w:t xml:space="preserve">9. Le foyer était souvent un lieu de rassemblement et de discussion entre les membres de la famille. </w:t>
      </w:r>
    </w:p>
    <w:p>
      <w:r>
        <w:t xml:space="preserve">   The foyer was often a meeting place and a space for family discussions.</w:t>
      </w:r>
    </w:p>
    <w:p>
      <w:r>
        <w:t xml:space="preserve">10. Elle se dirigea vers le foyer pour préparer son café.  </w:t>
      </w:r>
    </w:p>
    <w:p>
      <w:r>
        <w:t xml:space="preserve">   She headed towards the foyer to prepare her coffee.</w:t>
      </w:r>
    </w:p>
    <w:p/>
    <w:p>
      <w:r>
        <w:rPr>
          <w:b/>
        </w:rPr>
        <w:t>Word: Sortez | Meaning: Go out</w:t>
      </w:r>
    </w:p>
    <w:p/>
    <w:p>
      <w:r>
        <w:t>1.  Marquez le temps et sortez de la maison.</w:t>
      </w:r>
    </w:p>
    <w:p>
      <w:r>
        <w:t xml:space="preserve">    Go out of the house and mark the time.</w:t>
      </w:r>
    </w:p>
    <w:p>
      <w:r>
        <w:t xml:space="preserve">2.  L’équipe doit sortir avant l’heure pour se préparer au match. </w:t>
      </w:r>
    </w:p>
    <w:p>
      <w:r>
        <w:t xml:space="preserve">    The team must leave before the usual time to prepare for the match. </w:t>
      </w:r>
    </w:p>
    <w:p>
      <w:r>
        <w:t>3.  Sortez votre téléphone pour vous connecter à internet.</w:t>
      </w:r>
    </w:p>
    <w:p>
      <w:r>
        <w:t xml:space="preserve">    Take your phone to connect to the internet. </w:t>
      </w:r>
    </w:p>
    <w:p>
      <w:r>
        <w:t xml:space="preserve">4.  Laissez les enfants sortir jouer dans le jardin. </w:t>
      </w:r>
    </w:p>
    <w:p>
      <w:r>
        <w:t xml:space="preserve">    Let the children go out and play in the garden. </w:t>
      </w:r>
    </w:p>
    <w:p>
      <w:r>
        <w:t>5.   Sortez de la routine pour essayer des choses nouvelles.</w:t>
      </w:r>
    </w:p>
    <w:p>
      <w:r>
        <w:t xml:space="preserve">    Go out of the routine to try new things. </w:t>
      </w:r>
    </w:p>
    <w:p>
      <w:r>
        <w:t xml:space="preserve">6.   Je suis prêt à sortir et profiter du soleil. </w:t>
      </w:r>
    </w:p>
    <w:p>
      <w:r>
        <w:t xml:space="preserve">    I'm ready to go out and enjoy the sunshine.  </w:t>
      </w:r>
    </w:p>
    <w:p>
      <w:r>
        <w:t>7.  Sortez-vous de votre zone de confort.</w:t>
      </w:r>
    </w:p>
    <w:p>
      <w:r>
        <w:t xml:space="preserve">    Come out of your comfort zone.</w:t>
      </w:r>
    </w:p>
    <w:p>
      <w:r>
        <w:t xml:space="preserve">8.   Sortez des pensées négatives pour un début positif. </w:t>
      </w:r>
    </w:p>
    <w:p>
      <w:r>
        <w:t xml:space="preserve">    Get out of negative thoughts for a positive start.  </w:t>
      </w:r>
    </w:p>
    <w:p>
      <w:r>
        <w:t>9.   Sortez, on s’amuse plus si l'on est ensemble!</w:t>
      </w:r>
    </w:p>
    <w:p>
      <w:r>
        <w:t xml:space="preserve">    Go out, we have more fun if we are together!</w:t>
      </w:r>
    </w:p>
    <w:p>
      <w:r>
        <w:t xml:space="preserve">10.  Sortez de la salle et allez voir la cuisine. </w:t>
      </w:r>
    </w:p>
    <w:p>
      <w:r>
        <w:t xml:space="preserve">     Leave the room and go see the kitchen.</w:t>
      </w:r>
    </w:p>
    <w:p/>
    <w:p>
      <w:r>
        <w:rPr>
          <w:b/>
        </w:rPr>
        <w:t>Word: Faire | Meaning: To do, to make, to perform</w:t>
      </w:r>
    </w:p>
    <w:p/>
    <w:p>
      <w:r>
        <w:t>1. J'aime faire du sport chaque semaine.</w:t>
      </w:r>
    </w:p>
    <w:p>
      <w:r>
        <w:t xml:space="preserve">    I like to do sports every week.</w:t>
      </w:r>
    </w:p>
    <w:p>
      <w:r>
        <w:t>2. Elle fait son travail à l'heure.</w:t>
      </w:r>
    </w:p>
    <w:p>
      <w:r>
        <w:t xml:space="preserve">   She does her work on time.</w:t>
      </w:r>
    </w:p>
    <w:p>
      <w:r>
        <w:t>3. Nous faisons une promenade dans la forêt.</w:t>
      </w:r>
    </w:p>
    <w:p>
      <w:r>
        <w:t xml:space="preserve">    We go for a walk in the forest.</w:t>
      </w:r>
    </w:p>
    <w:p>
      <w:r>
        <w:t>4. Il est important de faire des résolutions pour l'année.</w:t>
      </w:r>
    </w:p>
    <w:p>
      <w:r>
        <w:t xml:space="preserve">   It is important to make resolutions for the year.</w:t>
      </w:r>
    </w:p>
    <w:p>
      <w:r>
        <w:t>5. J'ai besoin de faire un achat à la boulangerie.</w:t>
      </w:r>
    </w:p>
    <w:p>
      <w:r>
        <w:t xml:space="preserve">   I need to do a purchase at the bakery.</w:t>
      </w:r>
    </w:p>
    <w:p>
      <w:r>
        <w:t>6. Voulez-vous faire une demande d'un prêt?</w:t>
      </w:r>
    </w:p>
    <w:p>
      <w:r>
        <w:t xml:space="preserve">    Do you want to make a loan request?</w:t>
      </w:r>
    </w:p>
    <w:p>
      <w:r>
        <w:t>7. Les enfants aiment faire du coloriage.</w:t>
      </w:r>
    </w:p>
    <w:p>
      <w:r>
        <w:t xml:space="preserve">    Children like to draw. </w:t>
      </w:r>
    </w:p>
    <w:p>
      <w:r>
        <w:t>8. Tu dois faire un effort pour réussir.</w:t>
      </w:r>
    </w:p>
    <w:p>
      <w:r>
        <w:t xml:space="preserve">   You have to put in an effort to succeed. </w:t>
      </w:r>
    </w:p>
    <w:p>
      <w:r>
        <w:t>9. On fait face à des difficultés dans la vie.</w:t>
      </w:r>
    </w:p>
    <w:p>
      <w:r>
        <w:t xml:space="preserve">   We encounter difficulties in life.</w:t>
      </w:r>
    </w:p>
    <w:p>
      <w:r>
        <w:t xml:space="preserve">10. J'ai envie de faire une soupe ce soir. </w:t>
      </w:r>
    </w:p>
    <w:p>
      <w:r>
        <w:t xml:space="preserve">    I feel like having a soup tonight.</w:t>
      </w:r>
    </w:p>
    <w:p/>
    <w:p>
      <w:r>
        <w:rPr>
          <w:b/>
        </w:rPr>
        <w:t>Word: Rester | Meaning: To remain</w:t>
      </w:r>
    </w:p>
    <w:p/>
    <w:p>
      <w:r>
        <w:t>1. Je reste à la maison aujourd'hui pour me reposer.</w:t>
      </w:r>
    </w:p>
    <w:p>
      <w:r>
        <w:t xml:space="preserve">  I am staying at home today to rest.</w:t>
      </w:r>
    </w:p>
    <w:p>
      <w:r>
        <w:t>2.  Elle reste calme et réfléchissante dans cette situation difficile.</w:t>
      </w:r>
    </w:p>
    <w:p>
      <w:r>
        <w:t xml:space="preserve">   She remains calm and thoughtful in this difficult situation. </w:t>
      </w:r>
    </w:p>
    <w:p>
      <w:r>
        <w:t xml:space="preserve">3.  Les enfants restent en sécurité dans l’école pendant les excursions. </w:t>
      </w:r>
    </w:p>
    <w:p>
      <w:r>
        <w:t xml:space="preserve">  The children remain safe in the school during trips. </w:t>
      </w:r>
    </w:p>
    <w:p>
      <w:r>
        <w:t xml:space="preserve">4.  Ils resteront à la table jusqu'à ce que tout le monde ait fini de manger. </w:t>
      </w:r>
    </w:p>
    <w:p>
      <w:r>
        <w:t xml:space="preserve">  They will stay at the table until everyone has finished eating.  </w:t>
      </w:r>
    </w:p>
    <w:p>
      <w:r>
        <w:t xml:space="preserve">5.  Il reste à se concentrer sur son objectif. </w:t>
      </w:r>
    </w:p>
    <w:p>
      <w:r>
        <w:t xml:space="preserve">   He must remain focused on his goal.</w:t>
      </w:r>
    </w:p>
    <w:p>
      <w:r>
        <w:t>6.  L’équipe a décidé de rester dans la ville pour profiter des festivités.</w:t>
      </w:r>
    </w:p>
    <w:p>
      <w:r>
        <w:t xml:space="preserve">  The team decided to stay in the city to enjoy the festivities. </w:t>
      </w:r>
    </w:p>
    <w:p>
      <w:r>
        <w:t xml:space="preserve">7.  Tu dois rester patient et ne pas perdre espoir. </w:t>
      </w:r>
    </w:p>
    <w:p>
      <w:r>
        <w:t xml:space="preserve">   You must remain patient and not lose hope.</w:t>
      </w:r>
    </w:p>
    <w:p>
      <w:r>
        <w:t xml:space="preserve">8.  Le voyage est long, mais je resterai optimiste. </w:t>
      </w:r>
    </w:p>
    <w:p>
      <w:r>
        <w:t xml:space="preserve">   The trip is long, but I will remain optimistic. </w:t>
      </w:r>
    </w:p>
    <w:p>
      <w:r>
        <w:t xml:space="preserve">9.  Rester à l'écoute de vos instincts peut vous aider. </w:t>
      </w:r>
    </w:p>
    <w:p>
      <w:r>
        <w:t xml:space="preserve">   Staying attuned to your intuition can help you.</w:t>
      </w:r>
    </w:p>
    <w:p>
      <w:r>
        <w:t xml:space="preserve">10. Je reste fidèle à mes principes et ne vais pas changer de politique. </w:t>
      </w:r>
    </w:p>
    <w:p>
      <w:r>
        <w:t xml:space="preserve">    I remain faithful to my principles and will not change my policy.</w:t>
      </w:r>
    </w:p>
    <w:p/>
    <w:p>
      <w:r>
        <w:rPr>
          <w:b/>
        </w:rPr>
        <w:t>Word: Cher | Meaning: Dear</w:t>
      </w:r>
    </w:p>
    <w:p/>
    <w:p>
      <w:r>
        <w:t>1. Cher monsieur, vous avez une minute pour répondre à ma question ?</w:t>
      </w:r>
    </w:p>
    <w:p>
      <w:r>
        <w:t xml:space="preserve">    Dear sir, would you have a minute to answer my question?</w:t>
      </w:r>
    </w:p>
    <w:p>
      <w:r>
        <w:t>2. Cher ami, est-ce que tu peux m'aider ?</w:t>
      </w:r>
    </w:p>
    <w:p>
      <w:r>
        <w:t xml:space="preserve">    Dear friend, can you help me? </w:t>
      </w:r>
    </w:p>
    <w:p>
      <w:r>
        <w:t>3. Cher étudiant, n'oubliez pas de lire l'exposé avant la réunion.</w:t>
      </w:r>
    </w:p>
    <w:p>
      <w:r>
        <w:t xml:space="preserve">    Dear student, don't forget to read the exposé before the meeting.</w:t>
      </w:r>
    </w:p>
    <w:p>
      <w:r>
        <w:t>4. Cher public, je vous présente un sujet d'actualité très important.</w:t>
      </w:r>
    </w:p>
    <w:p>
      <w:r>
        <w:t xml:space="preserve">   Dear public, I am presenting a very important current event topic.</w:t>
      </w:r>
    </w:p>
    <w:p>
      <w:r>
        <w:t xml:space="preserve">5. Cher voisin, j'ai besoin de votre aide pour déplacer cette chaise lourde. </w:t>
      </w:r>
    </w:p>
    <w:p>
      <w:r>
        <w:t xml:space="preserve">    Dear neighbor, I need your help to move this heavy chair.</w:t>
      </w:r>
    </w:p>
    <w:p>
      <w:r>
        <w:t xml:space="preserve">6. Cher professeur, je suis inquiet à propos de mes notes.  </w:t>
      </w:r>
    </w:p>
    <w:p>
      <w:r>
        <w:t xml:space="preserve">   Dear professor, I am worried about my grades. </w:t>
      </w:r>
    </w:p>
    <w:p>
      <w:r>
        <w:t xml:space="preserve">7. Cher livre, j'ai besoin de votre contenu pour ma dissertation. </w:t>
      </w:r>
    </w:p>
    <w:p>
      <w:r>
        <w:t xml:space="preserve">    Dear book, I need your content for my dissertation.</w:t>
      </w:r>
    </w:p>
    <w:p>
      <w:r>
        <w:t>8. Cher famille, nous avons besoin d’aide pour organiser ce week-end.</w:t>
      </w:r>
    </w:p>
    <w:p>
      <w:r>
        <w:t xml:space="preserve">    Dear family, we need help to organize this weekend.  </w:t>
      </w:r>
    </w:p>
    <w:p>
      <w:r>
        <w:t xml:space="preserve">9. Cher collègue, j'ai une question sur ce projet de travail. </w:t>
      </w:r>
    </w:p>
    <w:p>
      <w:r>
        <w:t xml:space="preserve">    Dear colleague, I have a question about this work project. </w:t>
      </w:r>
    </w:p>
    <w:p>
      <w:r>
        <w:t>10. Cher artiste, comment puis-je vous aider à réaliser votre œuvre ?</w:t>
      </w:r>
    </w:p>
    <w:p>
      <w:r>
        <w:t xml:space="preserve">    Dear artist, how can I help you realize your artwork?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