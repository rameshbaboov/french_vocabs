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Demain | Meaning: Tomorrow</w:t>
      </w:r>
    </w:p>
    <w:p/>
    <w:p>
      <w:r>
        <w:t>1. Je vais aller au cinéma demain.</w:t>
      </w:r>
    </w:p>
    <w:p>
      <w:r>
        <w:t xml:space="preserve">   I'm going to the cinema tomorrow.</w:t>
      </w:r>
    </w:p>
    <w:p>
      <w:r>
        <w:t xml:space="preserve">2. Il ne va pas travailler demain, il est en vacances. </w:t>
      </w:r>
    </w:p>
    <w:p>
      <w:r>
        <w:t xml:space="preserve">   He won't work tomorrow; he is on vacation.</w:t>
      </w:r>
    </w:p>
    <w:p>
      <w:r>
        <w:t xml:space="preserve">3. Demain, j’ai rendez-vous avec mon ami. </w:t>
      </w:r>
    </w:p>
    <w:p>
      <w:r>
        <w:t xml:space="preserve">   Tomorrow I have a date with my friend.</w:t>
      </w:r>
    </w:p>
    <w:p>
      <w:r>
        <w:t>4. Qu'est-ce que vous avez prévu de faire demain?</w:t>
      </w:r>
    </w:p>
    <w:p>
      <w:r>
        <w:t xml:space="preserve">   What are you planning to do tomorrow?</w:t>
      </w:r>
    </w:p>
    <w:p>
      <w:r>
        <w:t>5. Je ne sais pas ce que je vais manger demain.</w:t>
      </w:r>
    </w:p>
    <w:p>
      <w:r>
        <w:t xml:space="preserve">   I don't know what I will eat tomorrow. </w:t>
      </w:r>
    </w:p>
    <w:p>
      <w:r>
        <w:t xml:space="preserve">6.  La fête se déroulera demain. </w:t>
      </w:r>
    </w:p>
    <w:p>
      <w:r>
        <w:t xml:space="preserve">    The party will take place tomorrow.</w:t>
      </w:r>
    </w:p>
    <w:p>
      <w:r>
        <w:t xml:space="preserve">7. Demain, il fait beau et chaud. </w:t>
      </w:r>
    </w:p>
    <w:p>
      <w:r>
        <w:t xml:space="preserve">   Tomorrow it is going to be sunny and warm.</w:t>
      </w:r>
    </w:p>
    <w:p>
      <w:r>
        <w:t xml:space="preserve">8. Les enfants vont aller au parc demain. </w:t>
      </w:r>
    </w:p>
    <w:p>
      <w:r>
        <w:t xml:space="preserve">   Children will go to the park tomorrow.</w:t>
      </w:r>
    </w:p>
    <w:p>
      <w:r>
        <w:t xml:space="preserve">9.  Je n'ai pas de projet pour demain. </w:t>
      </w:r>
    </w:p>
    <w:p>
      <w:r>
        <w:t xml:space="preserve">   I don't have any plans for tomorrow.</w:t>
      </w:r>
    </w:p>
    <w:p>
      <w:r>
        <w:t xml:space="preserve">10. Demain, nous allons faire un tour en bateau. </w:t>
      </w:r>
    </w:p>
    <w:p>
      <w:r>
        <w:t xml:space="preserve">   Tomorrow we are going to take a boat trip.</w:t>
      </w:r>
    </w:p>
    <w:p/>
    <w:p>
      <w:r>
        <w:rPr>
          <w:b/>
        </w:rPr>
        <w:t>Word: Parler | Meaning: to speak</w:t>
      </w:r>
    </w:p>
    <w:p/>
    <w:p>
      <w:r>
        <w:t>1. Je voudrais parler avec toi plus souvent.</w:t>
      </w:r>
    </w:p>
    <w:p>
      <w:r>
        <w:t xml:space="preserve">  I would like to talk with you more often.</w:t>
      </w:r>
    </w:p>
    <w:p>
      <w:r>
        <w:t xml:space="preserve">2. Il faut pouvoir parler de sujets importants. </w:t>
      </w:r>
    </w:p>
    <w:p>
      <w:r>
        <w:t xml:space="preserve">  We must be able to talk about important matters.</w:t>
      </w:r>
    </w:p>
    <w:p>
      <w:r>
        <w:t>3. Les enfants ont l'habitude de parler à leur famille.</w:t>
      </w:r>
    </w:p>
    <w:p>
      <w:r>
        <w:t xml:space="preserve">   Children are used to talking to their family.</w:t>
      </w:r>
    </w:p>
    <w:p>
      <w:r>
        <w:t>4. La police a parlé avec les témoins de l'accident.</w:t>
      </w:r>
    </w:p>
    <w:p>
      <w:r>
        <w:t xml:space="preserve">  The police talked with the witnesses of the accident.</w:t>
      </w:r>
    </w:p>
    <w:p>
      <w:r>
        <w:t xml:space="preserve">5. Nous avons parlé de nos projets pour la fête. </w:t>
      </w:r>
    </w:p>
    <w:p>
      <w:r>
        <w:t xml:space="preserve">   We talked about our plans for the party. </w:t>
      </w:r>
    </w:p>
    <w:p>
      <w:r>
        <w:t>6. Il est important que vous puissiez parler à vos amis.</w:t>
      </w:r>
    </w:p>
    <w:p>
      <w:r>
        <w:t xml:space="preserve">  It is important that you can talk to your friends.</w:t>
      </w:r>
    </w:p>
    <w:p>
      <w:r>
        <w:t>7. Parler de ses rêves et de ses ambitions.</w:t>
      </w:r>
    </w:p>
    <w:p>
      <w:r>
        <w:t xml:space="preserve">   Talking about their dreams and ambitions.</w:t>
      </w:r>
    </w:p>
    <w:p>
      <w:r>
        <w:t>8. On peut se parler librement dans un environnement sécurisé.</w:t>
      </w:r>
    </w:p>
    <w:p>
      <w:r>
        <w:t xml:space="preserve">   We can talk freely in a safe environment.</w:t>
      </w:r>
    </w:p>
    <w:p>
      <w:r>
        <w:t>9. Il est difficile de parler avec quelqu'un qui ne nous comprend pas.</w:t>
      </w:r>
    </w:p>
    <w:p>
      <w:r>
        <w:t xml:space="preserve">  It is difficult to talk with someone who doesn't understand us. </w:t>
      </w:r>
    </w:p>
    <w:p>
      <w:r>
        <w:t xml:space="preserve">10. La conversation a permis de clarifier les questions. </w:t>
      </w:r>
    </w:p>
    <w:p>
      <w:r>
        <w:t xml:space="preserve">    The conversation allowed the questions to be clarified.</w:t>
      </w:r>
    </w:p>
    <w:p/>
    <w:p>
      <w:r>
        <w:rPr>
          <w:b/>
        </w:rPr>
        <w:t>Word: lire | Meaning: to read</w:t>
      </w:r>
    </w:p>
    <w:p/>
    <w:p>
      <w:r>
        <w:t xml:space="preserve">1. Je peux lire un livre sur la culture française.  </w:t>
      </w:r>
    </w:p>
    <w:p>
      <w:r>
        <w:t xml:space="preserve">    I can read a book on French culture.</w:t>
      </w:r>
    </w:p>
    <w:p>
      <w:r>
        <w:t xml:space="preserve">2. Il faut lire attentivement le texte pour comprendre. </w:t>
      </w:r>
    </w:p>
    <w:p>
      <w:r>
        <w:t xml:space="preserve">    You need to read attentively the text to understand.</w:t>
      </w:r>
    </w:p>
    <w:p>
      <w:r>
        <w:t>3. Nous avons lu plusieurs romans avant de partir en voyage.</w:t>
      </w:r>
    </w:p>
    <w:p>
      <w:r>
        <w:t xml:space="preserve">    We have read several novels before going on vacation.</w:t>
      </w:r>
    </w:p>
    <w:p>
      <w:r>
        <w:t xml:space="preserve">4. Les enfants apprennent à lire plus tard dans leur vie.  </w:t>
      </w:r>
    </w:p>
    <w:p>
      <w:r>
        <w:t xml:space="preserve">    Children learn to read later in their life. </w:t>
      </w:r>
    </w:p>
    <w:p>
      <w:r>
        <w:t>5. Je suis très content que ma fille puisse lire un article sur l'astronomie.</w:t>
      </w:r>
    </w:p>
    <w:p>
      <w:r>
        <w:t xml:space="preserve">   I am very happy that my daughter can read an article about astronomy. </w:t>
      </w:r>
    </w:p>
    <w:p>
      <w:r>
        <w:t>6. La lecture est importante pour développer la curiosité.</w:t>
      </w:r>
    </w:p>
    <w:p>
      <w:r>
        <w:t xml:space="preserve">    Reading is important for developing curiosity.  </w:t>
      </w:r>
    </w:p>
    <w:p>
      <w:r>
        <w:t xml:space="preserve">7. Vous devez lire ce document avant de prendre une décision.  </w:t>
      </w:r>
    </w:p>
    <w:p>
      <w:r>
        <w:t xml:space="preserve">    You must read this document before making a decision.   </w:t>
      </w:r>
    </w:p>
    <w:p>
      <w:r>
        <w:t xml:space="preserve">8. Il y a des livres qui sont difficiles à lire, mais j'adore les défis. </w:t>
      </w:r>
    </w:p>
    <w:p>
      <w:r>
        <w:t xml:space="preserve">    There are books that are difficult to read, but I love challenges. </w:t>
      </w:r>
    </w:p>
    <w:p>
      <w:r>
        <w:t xml:space="preserve">9. J'aime lire des magazines de voyage et d'actualité pour me tenir au courant.  </w:t>
      </w:r>
    </w:p>
    <w:p>
      <w:r>
        <w:t xml:space="preserve">    I like reading travel and news magazines to stay up-to-date. </w:t>
      </w:r>
    </w:p>
    <w:p>
      <w:r>
        <w:t xml:space="preserve">10. Le fait de lire permet de s'épanouir intellectuellement.  </w:t>
      </w:r>
    </w:p>
    <w:p>
      <w:r>
        <w:t xml:space="preserve">     Reading allows us to flourish intellectually.</w:t>
      </w:r>
    </w:p>
    <w:p/>
    <w:p>
      <w:r>
        <w:t>Écrire: &lt;Write&gt;</w:t>
      </w:r>
    </w:p>
    <w:p/>
    <w:p>
      <w:r>
        <w:t>1. J'aime écrire des lettres à mes amis.</w:t>
      </w:r>
    </w:p>
    <w:p>
      <w:r>
        <w:t xml:space="preserve">    I like to write letters to my friends.</w:t>
      </w:r>
    </w:p>
    <w:p>
      <w:r>
        <w:t>2. Elle est très bonne en écrivant un rapport de travail.</w:t>
      </w:r>
    </w:p>
    <w:p>
      <w:r>
        <w:t xml:space="preserve">    She is very good at writing a work report.</w:t>
      </w:r>
    </w:p>
    <w:p>
      <w:r>
        <w:t xml:space="preserve">3. Voulez-vous écrire un article sur la nature ? </w:t>
      </w:r>
    </w:p>
    <w:p>
      <w:r>
        <w:t xml:space="preserve">    Do you want to write an article about nature? </w:t>
      </w:r>
    </w:p>
    <w:p>
      <w:r>
        <w:t>4. Il doit écrire un email à ses collègues.</w:t>
      </w:r>
    </w:p>
    <w:p>
      <w:r>
        <w:t xml:space="preserve">    He has to write an email to his colleagues.</w:t>
      </w:r>
    </w:p>
    <w:p>
      <w:r>
        <w:t>5. Nous avons besoin d'écrire une lettre de demande d'emploi.</w:t>
      </w:r>
    </w:p>
    <w:p>
      <w:r>
        <w:t xml:space="preserve">    We need to write a job application letter. </w:t>
      </w:r>
    </w:p>
    <w:p>
      <w:r>
        <w:t xml:space="preserve">6. Le professeur m’a demandé d’écrire une réponse à la question. </w:t>
      </w:r>
    </w:p>
    <w:p>
      <w:r>
        <w:t xml:space="preserve">    The professor asked me to write a response to the question. </w:t>
      </w:r>
    </w:p>
    <w:p>
      <w:r>
        <w:t xml:space="preserve">7. Je vais écrire un petit poème pour ma maman. </w:t>
      </w:r>
    </w:p>
    <w:p>
      <w:r>
        <w:t xml:space="preserve">    I'm going to write a small poem for my mom.</w:t>
      </w:r>
    </w:p>
    <w:p>
      <w:r>
        <w:t>8. Vous devez écrire votre nom sur le formulaire.</w:t>
      </w:r>
    </w:p>
    <w:p>
      <w:r>
        <w:t xml:space="preserve">   You must write your name on the form.</w:t>
      </w:r>
    </w:p>
    <w:p>
      <w:r>
        <w:t xml:space="preserve">9. Les enfants écrivent dans leur livre à la maternelle. </w:t>
      </w:r>
    </w:p>
    <w:p>
      <w:r>
        <w:t xml:space="preserve">   The children are writing in their book at the nursery school.</w:t>
      </w:r>
    </w:p>
    <w:p>
      <w:r>
        <w:t>10. Il est important d'écrire les notes de travail pour l’examen.</w:t>
      </w:r>
    </w:p>
    <w:p>
      <w:r>
        <w:t xml:space="preserve">    It is important to write work notes for the exam.</w:t>
      </w:r>
    </w:p>
    <w:p/>
    <w:p>
      <w:r>
        <w:t>Chers: Dear</w:t>
      </w:r>
    </w:p>
    <w:p/>
    <w:p>
      <w:r>
        <w:t xml:space="preserve">1. Chers amis, je vous envoie une pensée de joie.  </w:t>
      </w:r>
    </w:p>
    <w:p>
      <w:r>
        <w:t xml:space="preserve">   Dear friends, I send you a thought of joy.</w:t>
      </w:r>
    </w:p>
    <w:p>
      <w:r>
        <w:t>2. Cher professeur, merci pour votre aide précieuse.</w:t>
      </w:r>
    </w:p>
    <w:p>
      <w:r>
        <w:t xml:space="preserve">   Dear teacher, thank you for your precious help. </w:t>
      </w:r>
    </w:p>
    <w:p>
      <w:r>
        <w:t>3. Chers enfants, ne vous inquiétez pas, tout va bien.</w:t>
      </w:r>
    </w:p>
    <w:p>
      <w:r>
        <w:t xml:space="preserve">   Dear children, don't worry, everything is okay. </w:t>
      </w:r>
    </w:p>
    <w:p>
      <w:r>
        <w:t>4. Chers collègues, nous avons beaucoup à accomplir aujourd’hui.</w:t>
      </w:r>
    </w:p>
    <w:p>
      <w:r>
        <w:t xml:space="preserve">   Dear colleagues, we have a lot to accomplish today. </w:t>
      </w:r>
    </w:p>
    <w:p>
      <w:r>
        <w:t xml:space="preserve">5. Chers voyageurs, bonne voyage! </w:t>
      </w:r>
    </w:p>
    <w:p>
      <w:r>
        <w:t xml:space="preserve">   Dear travelers, good travels!</w:t>
      </w:r>
    </w:p>
    <w:p>
      <w:r>
        <w:t xml:space="preserve">6. Chers membres de la famille, j’espère que vous allez bien.  </w:t>
      </w:r>
    </w:p>
    <w:p>
      <w:r>
        <w:t xml:space="preserve">   Dear family members, I hope you are well.</w:t>
      </w:r>
    </w:p>
    <w:p>
      <w:r>
        <w:t xml:space="preserve">7. Chers voisins, nous vous remercions pour votre aide. </w:t>
      </w:r>
    </w:p>
    <w:p>
      <w:r>
        <w:t xml:space="preserve">   Dear neighbors, we thank you for your help.  </w:t>
      </w:r>
    </w:p>
    <w:p>
      <w:r>
        <w:t xml:space="preserve">8. Chers spectateurs, merci pour votre présence.  </w:t>
      </w:r>
    </w:p>
    <w:p>
      <w:r>
        <w:t xml:space="preserve">   Dear spectators, thank you for your presence.</w:t>
      </w:r>
    </w:p>
    <w:p>
      <w:r>
        <w:t>9. Cher ami(e), j’ai pensé à vous hier soir.</w:t>
      </w:r>
    </w:p>
    <w:p>
      <w:r>
        <w:t xml:space="preserve">    Dear friend, I thought of you last night. </w:t>
      </w:r>
    </w:p>
    <w:p>
      <w:r>
        <w:t xml:space="preserve">10. Chers parents, je suis reconnaissant(e) de vous avoir en tant que ma famille.  </w:t>
      </w:r>
    </w:p>
    <w:p>
      <w:r>
        <w:t xml:space="preserve">   Dear parents, I am grateful to have you as my family.</w:t>
      </w:r>
    </w:p>
    <w:p/>
    <w:p>
      <w:r>
        <w:rPr>
          <w:b/>
        </w:rPr>
        <w:t>Word: Champ | Meaning: Field</w:t>
      </w:r>
    </w:p>
    <w:p/>
    <w:p>
      <w:r>
        <w:t>1. Le jardin est un grand champ avec des fleurs colorées.</w:t>
      </w:r>
    </w:p>
    <w:p>
      <w:r>
        <w:t xml:space="preserve">   The garden is a large field with colorful flowers.</w:t>
      </w:r>
    </w:p>
    <w:p>
      <w:r>
        <w:t xml:space="preserve">2. J'ai besoin de beaucoup d'espace pour pouvoir jouer à mes jeux dans le champ. </w:t>
      </w:r>
    </w:p>
    <w:p>
      <w:r>
        <w:t xml:space="preserve">    I need lots of space to be able to play my games in the field.</w:t>
      </w:r>
    </w:p>
    <w:p>
      <w:r>
        <w:t>3. Le champion a remporté la course avec une grande victoire.</w:t>
      </w:r>
    </w:p>
    <w:p>
      <w:r>
        <w:t xml:space="preserve">   The champion won the race with a great victory.</w:t>
      </w:r>
    </w:p>
    <w:p>
      <w:r>
        <w:t xml:space="preserve">4. La campagne française est connue pour ses champs de céréales. </w:t>
      </w:r>
    </w:p>
    <w:p>
      <w:r>
        <w:t xml:space="preserve">    The French countryside is known for its cereal fields.</w:t>
      </w:r>
    </w:p>
    <w:p>
      <w:r>
        <w:t xml:space="preserve">5.  Un champ d'activité sportive peut être un bon endroit pour se défouler. </w:t>
      </w:r>
    </w:p>
    <w:p>
      <w:r>
        <w:t xml:space="preserve">   A sports field can be a good place to release stress. </w:t>
      </w:r>
    </w:p>
    <w:p>
      <w:r>
        <w:t>6.  La femme a planifié un pique-nique dans le champ de fleurs.</w:t>
      </w:r>
    </w:p>
    <w:p>
      <w:r>
        <w:t xml:space="preserve">    The woman had planned a picnic in the flower field.</w:t>
      </w:r>
    </w:p>
    <w:p>
      <w:r>
        <w:t xml:space="preserve">7.  Le soleil brille sur les champs d'orge et les champs de blé. </w:t>
      </w:r>
    </w:p>
    <w:p>
      <w:r>
        <w:t xml:space="preserve">   The sun shines on the wheat fields and rye fields.</w:t>
      </w:r>
    </w:p>
    <w:p>
      <w:r>
        <w:t xml:space="preserve">8. Il y a beaucoup de personnes qui aiment les sports dans le champ. </w:t>
      </w:r>
    </w:p>
    <w:p>
      <w:r>
        <w:t xml:space="preserve">   Many people like to play sports in the field.</w:t>
      </w:r>
    </w:p>
    <w:p>
      <w:r>
        <w:t xml:space="preserve">9.  Il est important de garder un champ propre et ordonné. </w:t>
      </w:r>
    </w:p>
    <w:p>
      <w:r>
        <w:t xml:space="preserve">    It is important to keep a clean and tidy field.</w:t>
      </w:r>
    </w:p>
    <w:p>
      <w:r>
        <w:t>10. Les enfants adorent jouer au frisbee sur le champ.</w:t>
      </w:r>
    </w:p>
    <w:p>
      <w:r>
        <w:t xml:space="preserve">    Children love to play frisbee on the field.</w:t>
      </w:r>
    </w:p>
    <w:p/>
    <w:p>
      <w:r>
        <w:rPr>
          <w:b/>
        </w:rPr>
        <w:t>Word: Plus | Meaning: More</w:t>
      </w:r>
    </w:p>
    <w:p/>
    <w:p>
      <w:r>
        <w:t>1. J'ai plus de temps libre maintenant que j'ai quitté mon travail.</w:t>
      </w:r>
    </w:p>
    <w:p>
      <w:r>
        <w:t xml:space="preserve">  I have more free time now that I quit my job.</w:t>
      </w:r>
    </w:p>
    <w:p>
      <w:r>
        <w:t xml:space="preserve">2. Il y a plus d'options de transport dans la ville aujourd'hui. </w:t>
      </w:r>
    </w:p>
    <w:p>
      <w:r>
        <w:t xml:space="preserve">  There are more transportation options in the city today.</w:t>
      </w:r>
    </w:p>
    <w:p>
      <w:r>
        <w:t>3.  Plus vous pratiquez, plus vous gagnez en confiance.</w:t>
      </w:r>
    </w:p>
    <w:p>
      <w:r>
        <w:t xml:space="preserve">  The more you practice, the more confidence you gain. </w:t>
      </w:r>
    </w:p>
    <w:p>
      <w:r>
        <w:t>4. Plus elle est riche, plus elle a besoin de sécurité.</w:t>
      </w:r>
    </w:p>
    <w:p>
      <w:r>
        <w:t xml:space="preserve">   The richer she is, the more security she needs. </w:t>
      </w:r>
    </w:p>
    <w:p>
      <w:r>
        <w:t xml:space="preserve">5. Les enfants ont plus d'énergie pour jouer à la piscine. </w:t>
      </w:r>
    </w:p>
    <w:p>
      <w:r>
        <w:t xml:space="preserve">   The children have more energy to play at the pool. </w:t>
      </w:r>
    </w:p>
    <w:p>
      <w:r>
        <w:t>6. Il n'y a pas plus de solution que de s’adapter aux changements.</w:t>
      </w:r>
    </w:p>
    <w:p>
      <w:r>
        <w:t xml:space="preserve">  There are no other solutions than adapting to changes. </w:t>
      </w:r>
    </w:p>
    <w:p>
      <w:r>
        <w:t>7. La nourriture est plus savoureuse lorsque je suis heureux.</w:t>
      </w:r>
    </w:p>
    <w:p>
      <w:r>
        <w:t xml:space="preserve">  Food tastes better when I'm happy.</w:t>
      </w:r>
    </w:p>
    <w:p>
      <w:r>
        <w:t>8. Plus il y a d'informations, plus il y a de chances de tromperie.</w:t>
      </w:r>
    </w:p>
    <w:p>
      <w:r>
        <w:t xml:space="preserve">   The more information there is, the higher the chance of deception.</w:t>
      </w:r>
    </w:p>
    <w:p>
      <w:r>
        <w:t>9. Vous avez plus de choix dans les restaurants à votre quartier.</w:t>
      </w:r>
    </w:p>
    <w:p>
      <w:r>
        <w:t xml:space="preserve">   You have more choices in restaurants in your neighborhood. </w:t>
      </w:r>
    </w:p>
    <w:p>
      <w:r>
        <w:t xml:space="preserve">10. Il est possible que j'arrive plus tôt demain matin. </w:t>
      </w:r>
    </w:p>
    <w:p>
      <w:r>
        <w:t xml:space="preserve">   It's possible that I arrive earlier tomorrow morning.</w:t>
      </w:r>
    </w:p>
    <w:p/>
    <w:p>
      <w:r>
        <w:rPr>
          <w:b/>
        </w:rPr>
        <w:t>Word: Un | Meaning: One</w:t>
      </w:r>
    </w:p>
    <w:p/>
    <w:p>
      <w:r>
        <w:t xml:space="preserve">1. Je voudrais un café, s'il vous plaît.  </w:t>
      </w:r>
    </w:p>
    <w:p>
      <w:r>
        <w:t xml:space="preserve">    I would like a coffee, please.</w:t>
      </w:r>
    </w:p>
    <w:p>
      <w:r>
        <w:t xml:space="preserve">2. J’ai besoin d’un livre pour mon travail. </w:t>
      </w:r>
    </w:p>
    <w:p>
      <w:r>
        <w:t xml:space="preserve">    I need a book for my work.</w:t>
      </w:r>
    </w:p>
    <w:p>
      <w:r>
        <w:t xml:space="preserve">3. Il y a une solution unique pour le problème. </w:t>
      </w:r>
    </w:p>
    <w:p>
      <w:r>
        <w:t xml:space="preserve">    There is a single solution to the problem. </w:t>
      </w:r>
    </w:p>
    <w:p>
      <w:r>
        <w:t xml:space="preserve">4.  Le restaurant est très confortable et il sert de la nourriture saine. </w:t>
      </w:r>
    </w:p>
    <w:p>
      <w:r>
        <w:t xml:space="preserve">   The restaurant is very comfortable and it serves healthy food.</w:t>
      </w:r>
    </w:p>
    <w:p>
      <w:r>
        <w:t xml:space="preserve">5. J'ai envie d'un gâteau et un thé. </w:t>
      </w:r>
    </w:p>
    <w:p>
      <w:r>
        <w:t xml:space="preserve">    I want a cake and some tea. </w:t>
      </w:r>
    </w:p>
    <w:p>
      <w:r>
        <w:t>6. La ville est tranquille, mais elle compte beaucoup d'habitants.</w:t>
      </w:r>
    </w:p>
    <w:p>
      <w:r>
        <w:t xml:space="preserve">    The city is quiet, but it has a lot of inhabitants.  </w:t>
      </w:r>
    </w:p>
    <w:p>
      <w:r>
        <w:t>7. Le groupe a beaucoup de projets à accomplir.</w:t>
      </w:r>
    </w:p>
    <w:p>
      <w:r>
        <w:t xml:space="preserve">    The group has many projects to accomplish.   </w:t>
      </w:r>
    </w:p>
    <w:p>
      <w:r>
        <w:t xml:space="preserve">8. J’ai trouvé un endroit idéal pour faire une promenade. </w:t>
      </w:r>
    </w:p>
    <w:p>
      <w:r>
        <w:t xml:space="preserve">    I found a great place for a walk.  </w:t>
      </w:r>
    </w:p>
    <w:p>
      <w:r>
        <w:t xml:space="preserve">9. Il faut se lever tôt et commencer le travail dès l'aube. </w:t>
      </w:r>
    </w:p>
    <w:p>
      <w:r>
        <w:t xml:space="preserve">    One must get up early and start work at dawn.  </w:t>
      </w:r>
    </w:p>
    <w:p>
      <w:r>
        <w:t xml:space="preserve">10. Nous sommes heureux de vous accueillir ici, un grand plaisir.  </w:t>
      </w:r>
    </w:p>
    <w:p>
      <w:r>
        <w:t xml:space="preserve">    We are happy to welcome you here, a great pleasure.</w:t>
      </w:r>
    </w:p>
    <w:p/>
    <w:p>
      <w:r>
        <w:rPr>
          <w:b/>
        </w:rPr>
        <w:t>Word: Deux | Meaning: Two</w:t>
      </w:r>
    </w:p>
    <w:p/>
    <w:p>
      <w:r>
        <w:t>1. Il y a deux pommes sur la table.</w:t>
      </w:r>
    </w:p>
    <w:p>
      <w:r>
        <w:t xml:space="preserve">    There are two apples on the table.</w:t>
      </w:r>
    </w:p>
    <w:p>
      <w:r>
        <w:t>2. Deux amis sont venus au restaurant.</w:t>
      </w:r>
    </w:p>
    <w:p>
      <w:r>
        <w:t xml:space="preserve">    Two friends came to the restaurant.</w:t>
      </w:r>
    </w:p>
    <w:p>
      <w:r>
        <w:t>3. Je dois acheter deux nouveaux livres.</w:t>
      </w:r>
    </w:p>
    <w:p>
      <w:r>
        <w:t xml:space="preserve">   I have to buy two new books. </w:t>
      </w:r>
    </w:p>
    <w:p>
      <w:r>
        <w:t>4. La voiture a deux portes.</w:t>
      </w:r>
    </w:p>
    <w:p>
      <w:r>
        <w:t xml:space="preserve">   The car has two doors.</w:t>
      </w:r>
    </w:p>
    <w:p>
      <w:r>
        <w:t xml:space="preserve">5.  Il y a deux enfants dans la maison. </w:t>
      </w:r>
    </w:p>
    <w:p>
      <w:r>
        <w:t xml:space="preserve">    There are two children in the house.</w:t>
      </w:r>
    </w:p>
    <w:p>
      <w:r>
        <w:t>6. Il a mangé deux biscuits avant le dîner.</w:t>
      </w:r>
    </w:p>
    <w:p>
      <w:r>
        <w:t xml:space="preserve">    He ate two cookies before dinner. </w:t>
      </w:r>
    </w:p>
    <w:p>
      <w:r>
        <w:t>7. Deux personnes ont été invitées à la fête.</w:t>
      </w:r>
    </w:p>
    <w:p>
      <w:r>
        <w:t xml:space="preserve">    Two people were invited to the party.</w:t>
      </w:r>
    </w:p>
    <w:p>
      <w:r>
        <w:t>8.  Il y a deux options possibles pour nous.</w:t>
      </w:r>
    </w:p>
    <w:p>
      <w:r>
        <w:t xml:space="preserve">   There are two possible options for us.</w:t>
      </w:r>
    </w:p>
    <w:p>
      <w:r>
        <w:t xml:space="preserve">9.  J'ai besoin de deux heures d'étude pour le test. </w:t>
      </w:r>
    </w:p>
    <w:p>
      <w:r>
        <w:t xml:space="preserve">   I need two hours of study for the test.</w:t>
      </w:r>
    </w:p>
    <w:p>
      <w:r>
        <w:t>10. La taille des chaussures est de deux tailles.</w:t>
      </w:r>
    </w:p>
    <w:p>
      <w:r>
        <w:t xml:space="preserve">    The shoe size is 2 sizes.</w:t>
      </w:r>
    </w:p>
    <w:p/>
    <w:p>
      <w:r>
        <w:t>Champs: &lt;Fields&gt;</w:t>
      </w:r>
    </w:p>
    <w:p/>
    <w:p>
      <w:r>
        <w:t>1. Les enfants jouaient au ballon sur les champs verdoyants.</w:t>
      </w:r>
    </w:p>
    <w:p>
      <w:r>
        <w:t xml:space="preserve">    The children were playing with the ball on the green fields.</w:t>
      </w:r>
    </w:p>
    <w:p>
      <w:r>
        <w:t>2. Nous avons visité des champs de blé en Normandie.</w:t>
      </w:r>
    </w:p>
    <w:p>
      <w:r>
        <w:t xml:space="preserve">    We visited wheat fields in Normandy. </w:t>
      </w:r>
    </w:p>
    <w:p>
      <w:r>
        <w:t xml:space="preserve">3. La vue magnifique depuis les champs de fleurs était imprenable. </w:t>
      </w:r>
    </w:p>
    <w:p>
      <w:r>
        <w:t xml:space="preserve">    The breathtaking view from the flower field was unbeatable.  </w:t>
      </w:r>
    </w:p>
    <w:p>
      <w:r>
        <w:t>4. Il y a des champs d'oranges, mais aussi de la vigne et du raisin dans la région.</w:t>
      </w:r>
    </w:p>
    <w:p>
      <w:r>
        <w:t xml:space="preserve">    There are orange fields, as well as vineyards and grapes in the region.</w:t>
      </w:r>
    </w:p>
    <w:p>
      <w:r>
        <w:t xml:space="preserve">5. Les champs sont plus grands en été que pendant les mois d’hiver. </w:t>
      </w:r>
    </w:p>
    <w:p>
      <w:r>
        <w:t xml:space="preserve">    The fields are bigger in summer than during the winter months.  </w:t>
      </w:r>
    </w:p>
    <w:p>
      <w:r>
        <w:t>6. Il était fasciné par l'étendue des champs de carottes.</w:t>
      </w:r>
    </w:p>
    <w:p>
      <w:r>
        <w:t xml:space="preserve">   He was fascinated by the expanse of carrot fields. </w:t>
      </w:r>
    </w:p>
    <w:p>
      <w:r>
        <w:t xml:space="preserve">7. Le paysan a cultivé ses champs pour nourrir sa famille et ses voisins. </w:t>
      </w:r>
    </w:p>
    <w:p>
      <w:r>
        <w:t xml:space="preserve">    The farmer grew his crops to feed his family and neighbors.  </w:t>
      </w:r>
    </w:p>
    <w:p>
      <w:r>
        <w:t>8. La pluie a inondé les champs, rendant la terre impraticable.</w:t>
      </w:r>
    </w:p>
    <w:p>
      <w:r>
        <w:t xml:space="preserve">   The rain flooded the fields, making the land unusable.</w:t>
      </w:r>
    </w:p>
    <w:p>
      <w:r>
        <w:t xml:space="preserve">9. Les champs sont des espaces verts et accueillants pour se détendre. </w:t>
      </w:r>
    </w:p>
    <w:p>
      <w:r>
        <w:t xml:space="preserve">    Fields are green spaces and welcoming places to relax.  </w:t>
      </w:r>
    </w:p>
    <w:p>
      <w:r>
        <w:t xml:space="preserve">10. Il y a des champs de bataille historiques dans cette région. </w:t>
      </w:r>
    </w:p>
    <w:p>
      <w:r>
        <w:t xml:space="preserve">    There are historic battlefields in this region.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