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Sont | Meaning: They are</w:t>
      </w:r>
    </w:p>
    <w:p/>
    <w:p>
      <w:r>
        <w:t>1.  Les étudiants sont partis en excursion.</w:t>
      </w:r>
    </w:p>
    <w:p>
      <w:r>
        <w:t xml:space="preserve">    The students went on a field trip.</w:t>
      </w:r>
    </w:p>
    <w:p>
      <w:r>
        <w:t>2.  Je suis content que vous soyez venus.</w:t>
      </w:r>
    </w:p>
    <w:p>
      <w:r>
        <w:t xml:space="preserve">    I am happy that you came.</w:t>
      </w:r>
    </w:p>
    <w:p>
      <w:r>
        <w:t>3.  Ils ont fait un voyage d'un an à travers l'Europe.</w:t>
      </w:r>
    </w:p>
    <w:p>
      <w:r>
        <w:t xml:space="preserve">   They took a year-long trip across Europe. </w:t>
      </w:r>
    </w:p>
    <w:p>
      <w:r>
        <w:t xml:space="preserve">4.  Le gouvernement est différent des citoyens. </w:t>
      </w:r>
    </w:p>
    <w:p>
      <w:r>
        <w:t xml:space="preserve">    The government is different from the citizens.</w:t>
      </w:r>
    </w:p>
    <w:p>
      <w:r>
        <w:t>5.  Les enfants sont très curieux et aiment apprendre de nouvelles choses.</w:t>
      </w:r>
    </w:p>
    <w:p>
      <w:r>
        <w:t xml:space="preserve">    Children are very curious and like to learn new things. </w:t>
      </w:r>
    </w:p>
    <w:p>
      <w:r>
        <w:t>6.  Elle a mangé une pomme et un biscuit.</w:t>
      </w:r>
    </w:p>
    <w:p>
      <w:r>
        <w:t xml:space="preserve">   She ate an apple and a cookie.</w:t>
      </w:r>
    </w:p>
    <w:p>
      <w:r>
        <w:t>7.  Le chien est toujours triste quand il ne voit pas son maître.</w:t>
      </w:r>
    </w:p>
    <w:p>
      <w:r>
        <w:t xml:space="preserve">    The dog is always sad when he doesn't see his master. </w:t>
      </w:r>
    </w:p>
    <w:p>
      <w:r>
        <w:t xml:space="preserve">8.  Ils sont tous très reconnaissants à la famille pour leur aide. </w:t>
      </w:r>
    </w:p>
    <w:p>
      <w:r>
        <w:t xml:space="preserve">    They are all very thankful to the family for their help.</w:t>
      </w:r>
    </w:p>
    <w:p>
      <w:r>
        <w:t xml:space="preserve">9.  Le soleil est brillant et chaud aujourd’hui. </w:t>
      </w:r>
    </w:p>
    <w:p>
      <w:r>
        <w:t xml:space="preserve">   The sun is bright and hot today. </w:t>
      </w:r>
    </w:p>
    <w:p>
      <w:r>
        <w:t xml:space="preserve">10. Les arbres sont magnifiques en fleurs. </w:t>
      </w:r>
    </w:p>
    <w:p>
      <w:r>
        <w:t xml:space="preserve">     The trees are beautiful in bloom.</w:t>
      </w:r>
    </w:p>
    <w:p/>
    <w:p>
      <w:r>
        <w:rPr>
          <w:b/>
        </w:rPr>
        <w:t>Word: Soir | Meaning: Night</w:t>
      </w:r>
    </w:p>
    <w:p/>
    <w:p>
      <w:r>
        <w:t>1. J'ai beaucoup de travail à faire ce soir.</w:t>
      </w:r>
    </w:p>
    <w:p>
      <w:r>
        <w:t xml:space="preserve">  I have a lot of work to do this evening.</w:t>
      </w:r>
    </w:p>
    <w:p>
      <w:r>
        <w:t>2. Le dîner sera servi à l'heure du soir.</w:t>
      </w:r>
    </w:p>
    <w:p>
      <w:r>
        <w:t xml:space="preserve">  Dinner will be served at the time of evening. </w:t>
      </w:r>
    </w:p>
    <w:p>
      <w:r>
        <w:t>3. On ne sort pas souvent au soir.</w:t>
      </w:r>
    </w:p>
    <w:p>
      <w:r>
        <w:t xml:space="preserve">  We don't go out often in the evening.</w:t>
      </w:r>
    </w:p>
    <w:p>
      <w:r>
        <w:t>4.  J'aime me détendre et lire un livre après le soir.</w:t>
      </w:r>
    </w:p>
    <w:p>
      <w:r>
        <w:t xml:space="preserve">   I like to relax and read a book after the evening.</w:t>
      </w:r>
    </w:p>
    <w:p>
      <w:r>
        <w:t>5. Ils ont planifié une soirée spéciale pour leur anniversaire.</w:t>
      </w:r>
    </w:p>
    <w:p>
      <w:r>
        <w:t xml:space="preserve">   They planned a special party for their anniversary. </w:t>
      </w:r>
    </w:p>
    <w:p>
      <w:r>
        <w:t>6. J'ai hâte de passer la soirée avec mes amis.</w:t>
      </w:r>
    </w:p>
    <w:p>
      <w:r>
        <w:t xml:space="preserve">  I can't wait to spend the evening with my friends.</w:t>
      </w:r>
    </w:p>
    <w:p>
      <w:r>
        <w:t xml:space="preserve">7. La nuit tombe et le soir arrive. </w:t>
      </w:r>
    </w:p>
    <w:p>
      <w:r>
        <w:t xml:space="preserve">   Night falls and evening arrives.</w:t>
      </w:r>
    </w:p>
    <w:p>
      <w:r>
        <w:t>8. Les enfants sont plus enjoués au soir.</w:t>
      </w:r>
    </w:p>
    <w:p>
      <w:r>
        <w:t xml:space="preserve">   Children are more playful in the evening.</w:t>
      </w:r>
    </w:p>
    <w:p>
      <w:r>
        <w:t>9. Le soleil se couche tôt ce soir.</w:t>
      </w:r>
    </w:p>
    <w:p>
      <w:r>
        <w:t xml:space="preserve">  The sun sets early this evening. </w:t>
      </w:r>
    </w:p>
    <w:p>
      <w:r>
        <w:t>10. Je vais aller me coucher tôt ce soir.</w:t>
      </w:r>
    </w:p>
    <w:p>
      <w:r>
        <w:t xml:space="preserve">   I'm going to bed early this evening.</w:t>
      </w:r>
    </w:p>
    <w:p/>
    <w:p>
      <w:r>
        <w:rPr>
          <w:b/>
        </w:rPr>
        <w:t>Word: L'amour | Meaning: Love</w:t>
      </w:r>
    </w:p>
    <w:p/>
    <w:p>
      <w:r>
        <w:t>1. L'amour est un sentiment complexe et profond qui peut changer une vie.</w:t>
      </w:r>
    </w:p>
    <w:p>
      <w:r>
        <w:t xml:space="preserve">  Love is a complex and deep feeling that can change a life.</w:t>
      </w:r>
    </w:p>
    <w:p>
      <w:r>
        <w:t xml:space="preserve">2. La passion de l'amour est souvent la base d'une relation durable. </w:t>
      </w:r>
    </w:p>
    <w:p>
      <w:r>
        <w:t xml:space="preserve">  The passion of love is often the basis of a lasting relationship.</w:t>
      </w:r>
    </w:p>
    <w:p>
      <w:r>
        <w:t xml:space="preserve">3. L'amour familial est un don précieux et inestimable. </w:t>
      </w:r>
    </w:p>
    <w:p>
      <w:r>
        <w:t xml:space="preserve">   Family love is a precious and invaluable gift. </w:t>
      </w:r>
    </w:p>
    <w:p>
      <w:r>
        <w:t>4. L'amour romantique peut être très intense, mais il est aussi fragile.</w:t>
      </w:r>
    </w:p>
    <w:p>
      <w:r>
        <w:t xml:space="preserve">  Romantic love can be very intense, but it’s also fragile.</w:t>
      </w:r>
    </w:p>
    <w:p>
      <w:r>
        <w:t>5. Il y a de l'amour dans les liens qui nous unissent aux autres.</w:t>
      </w:r>
    </w:p>
    <w:p>
      <w:r>
        <w:t xml:space="preserve">   There is love in the bonds that connect us to others. </w:t>
      </w:r>
    </w:p>
    <w:p>
      <w:r>
        <w:t xml:space="preserve">6. L'amour peut prendre mille formes différentes et s'exprimer à travers la vie. </w:t>
      </w:r>
    </w:p>
    <w:p>
      <w:r>
        <w:t xml:space="preserve">  Love can take many different forms and express itself through life. </w:t>
      </w:r>
    </w:p>
    <w:p>
      <w:r>
        <w:t>7. Des actions simples peuvent faire preuve d'un grand amour pour les autres.</w:t>
      </w:r>
    </w:p>
    <w:p>
      <w:r>
        <w:t xml:space="preserve">   Simple acts can show a great love for others.</w:t>
      </w:r>
    </w:p>
    <w:p>
      <w:r>
        <w:t xml:space="preserve">8. L’amour est un moteur puissant qui nous pousse à faire des choses extraordinaires. </w:t>
      </w:r>
    </w:p>
    <w:p>
      <w:r>
        <w:t xml:space="preserve">  Love is a powerful engine that pushes us to do extraordinary things.</w:t>
      </w:r>
    </w:p>
    <w:p>
      <w:r>
        <w:t xml:space="preserve">9. L'amour est une force immense qui peut aider à surmonter les difficultés. </w:t>
      </w:r>
    </w:p>
    <w:p>
      <w:r>
        <w:t xml:space="preserve">  Love is a huge force that can help overcome difficulties. </w:t>
      </w:r>
    </w:p>
    <w:p>
      <w:r>
        <w:t xml:space="preserve">10. C’est le sentiment d'amour qui nous fait vivre et nous guider dans la vie. </w:t>
      </w:r>
    </w:p>
    <w:p>
      <w:r>
        <w:t xml:space="preserve">   It’s the feeling of love that makes us live and guide us in life.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 xml:space="preserve">3.  Salut, j'ai une petite question. </w:t>
      </w:r>
    </w:p>
    <w:p>
      <w:r>
        <w:t xml:space="preserve">   Hi, I have a small question.</w:t>
      </w:r>
    </w:p>
    <w:p>
      <w:r>
        <w:t xml:space="preserve">4.  Salut, je me sens bien aujourd'hui. </w:t>
      </w:r>
    </w:p>
    <w:p>
      <w:r>
        <w:t xml:space="preserve">    Hi, I feel good today.</w:t>
      </w:r>
    </w:p>
    <w:p>
      <w:r>
        <w:t>5.  Salut, comment est-ce qu'elle va ?</w:t>
      </w:r>
    </w:p>
    <w:p>
      <w:r>
        <w:t xml:space="preserve">    Hey, how is she doing?</w:t>
      </w:r>
    </w:p>
    <w:p>
      <w:r>
        <w:t>6.  Salut, j’ai besoin d’aide pour...</w:t>
      </w:r>
    </w:p>
    <w:p>
      <w:r>
        <w:t xml:space="preserve">   Hi, I need help with...</w:t>
      </w:r>
    </w:p>
    <w:p>
      <w:r>
        <w:t xml:space="preserve">7.  Salut, je suis ravi(e) de te voir! </w:t>
      </w:r>
    </w:p>
    <w:p>
      <w:r>
        <w:t xml:space="preserve">    Hi, I am delighted to see you!</w:t>
      </w:r>
    </w:p>
    <w:p>
      <w:r>
        <w:t xml:space="preserve">8.  Salut, il fait un beau jour ! </w:t>
      </w:r>
    </w:p>
    <w:p>
      <w:r>
        <w:t xml:space="preserve">    Hi, it's a beautiful day!</w:t>
      </w:r>
    </w:p>
    <w:p>
      <w:r>
        <w:t xml:space="preserve">9.  Salut, merci d’avoir répondu à ma demande. </w:t>
      </w:r>
    </w:p>
    <w:p>
      <w:r>
        <w:t xml:space="preserve">   Hi, thank you for answering my request.</w:t>
      </w:r>
    </w:p>
    <w:p>
      <w:r>
        <w:t>10. Salut, j'ai hâte de parler plus tard!</w:t>
      </w:r>
    </w:p>
    <w:p>
      <w:r>
        <w:t xml:space="preserve">   Hi, I look forward to talking later!</w:t>
      </w:r>
    </w:p>
    <w:p/>
    <w:p>
      <w:r>
        <w:rPr>
          <w:b/>
        </w:rPr>
        <w:t>Word: Il | Meaning: He</w:t>
      </w:r>
    </w:p>
    <w:p/>
    <w:p>
      <w:r>
        <w:t>1. Il est très fatigué après le marathon.</w:t>
      </w:r>
    </w:p>
    <w:p>
      <w:r>
        <w:t xml:space="preserve">  He is very tired after the marathon.</w:t>
      </w:r>
    </w:p>
    <w:p>
      <w:r>
        <w:t>2. Il m'a offert une carte cadeau pour mon anniversaire.</w:t>
      </w:r>
    </w:p>
    <w:p>
      <w:r>
        <w:t xml:space="preserve">  He gave me a gift certificate for my birthday.</w:t>
      </w:r>
    </w:p>
    <w:p>
      <w:r>
        <w:t xml:space="preserve">3. Les enfants aiment beaucoup jouer avec lui. </w:t>
      </w:r>
    </w:p>
    <w:p>
      <w:r>
        <w:t xml:space="preserve">  The children love playing with him. </w:t>
      </w:r>
    </w:p>
    <w:p>
      <w:r>
        <w:t xml:space="preserve">4. J'ai rencontré un ami chez le marché, il était assis sur un banc. </w:t>
      </w:r>
    </w:p>
    <w:p>
      <w:r>
        <w:t xml:space="preserve">  I met a friend at the market, he was sitting on a bench.</w:t>
      </w:r>
    </w:p>
    <w:p>
      <w:r>
        <w:t>5. Il s'est levé tôt ce matin pour aller faire une promenade.</w:t>
      </w:r>
    </w:p>
    <w:p>
      <w:r>
        <w:t xml:space="preserve">   He got up early this morning to go for a walk.</w:t>
      </w:r>
    </w:p>
    <w:p>
      <w:r>
        <w:t xml:space="preserve">6. Il est important de se lever et de bouger régulièrement. </w:t>
      </w:r>
    </w:p>
    <w:p>
      <w:r>
        <w:t xml:space="preserve">   It is important to stand and move regularly.</w:t>
      </w:r>
    </w:p>
    <w:p>
      <w:r>
        <w:t>7.  Il n'a pas pensé aux conséquences avant d'agir.</w:t>
      </w:r>
    </w:p>
    <w:p>
      <w:r>
        <w:t xml:space="preserve">  He didn't think about the consequences before acting.</w:t>
      </w:r>
    </w:p>
    <w:p>
      <w:r>
        <w:t xml:space="preserve">8. L'eau était froide, il a pris son chapeau pour se protéger du vent. </w:t>
      </w:r>
    </w:p>
    <w:p>
      <w:r>
        <w:t xml:space="preserve">  The water was cold, he took his hat to protect himself from the wind. </w:t>
      </w:r>
    </w:p>
    <w:p>
      <w:r>
        <w:t xml:space="preserve">9. Il est difficile de trouver un bon restaurant à ce prix. </w:t>
      </w:r>
    </w:p>
    <w:p>
      <w:r>
        <w:t xml:space="preserve">  It is difficult to find a good restaurant at this price. </w:t>
      </w:r>
    </w:p>
    <w:p>
      <w:r>
        <w:t>10. Il nous a emmenés à la plage et nous avons passé une agréable journée.</w:t>
      </w:r>
    </w:p>
    <w:p>
      <w:r>
        <w:t xml:space="preserve">   He took us to the beach and we had a pleasant day.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She is a talented artist. </w:t>
      </w:r>
    </w:p>
    <w:p>
      <w:r>
        <w:t xml:space="preserve">2. Je connais bien sa famille.  </w:t>
      </w:r>
    </w:p>
    <w:p>
      <w:r>
        <w:t>I know her family well.</w:t>
      </w:r>
    </w:p>
    <w:p>
      <w:r>
        <w:t xml:space="preserve">3. Elle parle couramment l'anglais.  </w:t>
      </w:r>
    </w:p>
    <w:p>
      <w:r>
        <w:t>She speaks English fluently.</w:t>
      </w:r>
    </w:p>
    <w:p>
      <w:r>
        <w:t xml:space="preserve">4. Nous sommes allés au cinéma hier soir.  </w:t>
      </w:r>
    </w:p>
    <w:p>
      <w:r>
        <w:t>We went to the cinema last night.</w:t>
      </w:r>
    </w:p>
    <w:p>
      <w:r>
        <w:t xml:space="preserve">5. L'eau est froide dans la bouteille.  </w:t>
      </w:r>
    </w:p>
    <w:p>
      <w:r>
        <w:t xml:space="preserve">The water is cold in the bottle. </w:t>
      </w:r>
    </w:p>
    <w:p>
      <w:r>
        <w:t xml:space="preserve">6. Elle a étudié à Paris pendant un an.  </w:t>
      </w:r>
    </w:p>
    <w:p>
      <w:r>
        <w:t>She studied in Paris for a year.</w:t>
      </w:r>
    </w:p>
    <w:p>
      <w:r>
        <w:t xml:space="preserve">7. Il s'est mis à écrire une nouvelle.   </w:t>
      </w:r>
    </w:p>
    <w:p>
      <w:r>
        <w:t xml:space="preserve">He started writing a new novel. </w:t>
      </w:r>
    </w:p>
    <w:p>
      <w:r>
        <w:t xml:space="preserve">8. Elle est contente de voir ses amis.  </w:t>
      </w:r>
    </w:p>
    <w:p>
      <w:r>
        <w:t xml:space="preserve">She is happy to see her friends. </w:t>
      </w:r>
    </w:p>
    <w:p>
      <w:r>
        <w:t xml:space="preserve">9. Le soleil brille et il fait beau aujourd’hui.  </w:t>
      </w:r>
    </w:p>
    <w:p>
      <w:r>
        <w:t xml:space="preserve">The sun shines and it's beautiful today. </w:t>
      </w:r>
    </w:p>
    <w:p>
      <w:r>
        <w:t xml:space="preserve">10. Elle aime manger des fruits frais.  </w:t>
      </w:r>
    </w:p>
    <w:p>
      <w:r>
        <w:t>She likes to eat fresh fruit.</w:t>
      </w:r>
    </w:p>
    <w:p/>
    <w:p>
      <w:r>
        <w:rPr>
          <w:b/>
        </w:rPr>
        <w:t>Word: Nous | Meaning: We</w:t>
      </w:r>
    </w:p>
    <w:p/>
    <w:p>
      <w:r>
        <w:t xml:space="preserve">1. Nous allons au cinéma ce soir. </w:t>
      </w:r>
    </w:p>
    <w:p>
      <w:r>
        <w:t xml:space="preserve">    We are going to the cinema this evening.</w:t>
      </w:r>
    </w:p>
    <w:p>
      <w:r>
        <w:t>2. Nous sommes très heureux de vous rencontrer.</w:t>
      </w:r>
    </w:p>
    <w:p>
      <w:r>
        <w:t xml:space="preserve">    We are very happy to meet you.</w:t>
      </w:r>
    </w:p>
    <w:p>
      <w:r>
        <w:t xml:space="preserve">3. Nous avons beaucoup d'amis. </w:t>
      </w:r>
    </w:p>
    <w:p>
      <w:r>
        <w:t xml:space="preserve">    We have a lot of friends.</w:t>
      </w:r>
    </w:p>
    <w:p>
      <w:r>
        <w:t>4. Nous préférons manger en famille.</w:t>
      </w:r>
    </w:p>
    <w:p>
      <w:r>
        <w:t xml:space="preserve">   We prefer to eat as a family.</w:t>
      </w:r>
    </w:p>
    <w:p>
      <w:r>
        <w:t xml:space="preserve">5. Nous ne mangeons pas beaucoup de viande. </w:t>
      </w:r>
    </w:p>
    <w:p>
      <w:r>
        <w:t xml:space="preserve">    We don't eat much meat.</w:t>
      </w:r>
    </w:p>
    <w:p>
      <w:r>
        <w:t xml:space="preserve">6. Nous regardons souvent la télévision. </w:t>
      </w:r>
    </w:p>
    <w:p>
      <w:r>
        <w:t xml:space="preserve">    We often watch television. </w:t>
      </w:r>
    </w:p>
    <w:p>
      <w:r>
        <w:t xml:space="preserve">7. Nous assistons à une pièce de théâtre ce week-end. </w:t>
      </w:r>
    </w:p>
    <w:p>
      <w:r>
        <w:t xml:space="preserve">   We are attending a play this weekend.</w:t>
      </w:r>
    </w:p>
    <w:p>
      <w:r>
        <w:t xml:space="preserve">8. Nous sommes partis en vacances à l’Espagne. </w:t>
      </w:r>
    </w:p>
    <w:p>
      <w:r>
        <w:t xml:space="preserve">   We went on vacation to Spain.</w:t>
      </w:r>
    </w:p>
    <w:p>
      <w:r>
        <w:t xml:space="preserve">9. Nous pensons que le monde est un beau endroit. </w:t>
      </w:r>
    </w:p>
    <w:p>
      <w:r>
        <w:t xml:space="preserve">    We think the world is a beautiful place.</w:t>
      </w:r>
    </w:p>
    <w:p>
      <w:r>
        <w:t xml:space="preserve">10. Nous aimons la nature et les voyages. </w:t>
      </w:r>
    </w:p>
    <w:p>
      <w:r>
        <w:t xml:space="preserve">     We love nature and travel.</w:t>
      </w:r>
    </w:p>
    <w:p/>
    <w:p>
      <w:r>
        <w:rPr>
          <w:b/>
        </w:rPr>
        <w:t>Word: Vous | Meaning: You</w:t>
      </w:r>
    </w:p>
    <w:p/>
    <w:p>
      <w:r>
        <w:t>1. Vous aimez la cuisine française?</w:t>
      </w:r>
    </w:p>
    <w:p>
      <w:r>
        <w:t xml:space="preserve">   Do you like French cooking?</w:t>
      </w:r>
    </w:p>
    <w:p>
      <w:r>
        <w:t>2. Voulez-vous aller au cinéma ce soir ?</w:t>
      </w:r>
    </w:p>
    <w:p>
      <w:r>
        <w:t xml:space="preserve">   Would you like to go to the cinema this evening?</w:t>
      </w:r>
    </w:p>
    <w:p>
      <w:r>
        <w:t>3. Vous parlez français couramment ?</w:t>
      </w:r>
    </w:p>
    <w:p>
      <w:r>
        <w:t xml:space="preserve">   Do you speak French fluently?</w:t>
      </w:r>
    </w:p>
    <w:p>
      <w:r>
        <w:t>4. Vous êtes étudiant en droit ?</w:t>
      </w:r>
    </w:p>
    <w:p>
      <w:r>
        <w:t xml:space="preserve">   Are you a law student?</w:t>
      </w:r>
    </w:p>
    <w:p>
      <w:r>
        <w:t>5. Vous avez des questions sur le projet ?</w:t>
      </w:r>
    </w:p>
    <w:p>
      <w:r>
        <w:t xml:space="preserve">   Do you have any questions about the project?</w:t>
      </w:r>
    </w:p>
    <w:p>
      <w:r>
        <w:t xml:space="preserve">6.  Vous me demandez de vous aider ? </w:t>
      </w:r>
    </w:p>
    <w:p>
      <w:r>
        <w:t xml:space="preserve">   Are you asking me to help you?</w:t>
      </w:r>
    </w:p>
    <w:p>
      <w:r>
        <w:t xml:space="preserve">7.  Vos amis sont à Paris ? </w:t>
      </w:r>
    </w:p>
    <w:p>
      <w:r>
        <w:t xml:space="preserve">    Are your friends in Paris?</w:t>
      </w:r>
    </w:p>
    <w:p>
      <w:r>
        <w:t>8.  Vous avez faim ?</w:t>
      </w:r>
    </w:p>
    <w:p>
      <w:r>
        <w:t xml:space="preserve">    Are you hungry?</w:t>
      </w:r>
    </w:p>
    <w:p>
      <w:r>
        <w:t>9. Vous cherchez un emploi ?</w:t>
      </w:r>
    </w:p>
    <w:p>
      <w:r>
        <w:t xml:space="preserve">    Are you looking for a job?</w:t>
      </w:r>
    </w:p>
    <w:p>
      <w:r>
        <w:t xml:space="preserve">10. Vous êtes fatigué après la course? </w:t>
      </w:r>
    </w:p>
    <w:p>
      <w:r>
        <w:t xml:space="preserve">   Are you tired after the run?</w:t>
      </w:r>
    </w:p>
    <w:p/>
    <w:p>
      <w:r>
        <w:rPr>
          <w:b/>
        </w:rPr>
        <w:t>Word: Ils | Meaning: They</w:t>
      </w:r>
    </w:p>
    <w:p/>
    <w:p>
      <w:r>
        <w:t>1. Ils vont au cinéma ce soir.</w:t>
      </w:r>
    </w:p>
    <w:p>
      <w:r>
        <w:t xml:space="preserve">  They are going to the cinema this evening.</w:t>
      </w:r>
    </w:p>
    <w:p>
      <w:r>
        <w:t>2. Ils ont une grande famille.</w:t>
      </w:r>
    </w:p>
    <w:p>
      <w:r>
        <w:t xml:space="preserve">  They have a large family.</w:t>
      </w:r>
    </w:p>
    <w:p>
      <w:r>
        <w:t>3. Ils mangent souvent de la nourriture saine.</w:t>
      </w:r>
    </w:p>
    <w:p>
      <w:r>
        <w:t xml:space="preserve">  They often eat healthy food.</w:t>
      </w:r>
    </w:p>
    <w:p>
      <w:r>
        <w:t>4. Ils sont très fiers de leur pays.</w:t>
      </w:r>
    </w:p>
    <w:p>
      <w:r>
        <w:t xml:space="preserve">  They are very proud of their country.</w:t>
      </w:r>
    </w:p>
    <w:p>
      <w:r>
        <w:t xml:space="preserve">5. Ils apprécient les voyages en groupe. </w:t>
      </w:r>
    </w:p>
    <w:p>
      <w:r>
        <w:t xml:space="preserve">  They enjoy group travel. </w:t>
      </w:r>
    </w:p>
    <w:p>
      <w:r>
        <w:t>6. Ils ont beaucoup d'amis.</w:t>
      </w:r>
    </w:p>
    <w:p>
      <w:r>
        <w:t xml:space="preserve">  They have many friends.</w:t>
      </w:r>
    </w:p>
    <w:p>
      <w:r>
        <w:t>7. Ils aiment passer du temps à l’extérieur.</w:t>
      </w:r>
    </w:p>
    <w:p>
      <w:r>
        <w:t xml:space="preserve">  They like to spend time outdoors.</w:t>
      </w:r>
    </w:p>
    <w:p>
      <w:r>
        <w:t>8. Ils sont prêts pour la soirée festive.</w:t>
      </w:r>
    </w:p>
    <w:p>
      <w:r>
        <w:t xml:space="preserve">  They are ready for the festive evening.</w:t>
      </w:r>
    </w:p>
    <w:p>
      <w:r>
        <w:t xml:space="preserve">9. Ils ne savaient pas où aller. </w:t>
      </w:r>
    </w:p>
    <w:p>
      <w:r>
        <w:t xml:space="preserve">  They did not know where to go.</w:t>
      </w:r>
    </w:p>
    <w:p>
      <w:r>
        <w:t>10. Ils ont des projets pour l'avenir.</w:t>
      </w:r>
    </w:p>
    <w:p>
      <w:r>
        <w:t xml:space="preserve">  They have projects for the future.</w:t>
      </w:r>
    </w:p>
    <w:p/>
    <w:p>
      <w:r>
        <w:rPr>
          <w:b/>
        </w:rPr>
        <w:t>Word: Elles | Meaning: They</w:t>
      </w:r>
    </w:p>
    <w:p/>
    <w:p>
      <w:r>
        <w:t xml:space="preserve">1. Elles sont de la France. </w:t>
      </w:r>
    </w:p>
    <w:p>
      <w:r>
        <w:t xml:space="preserve">    They are from France.</w:t>
      </w:r>
    </w:p>
    <w:p>
      <w:r>
        <w:t xml:space="preserve">2. Elles mangent des fruits rouges. </w:t>
      </w:r>
    </w:p>
    <w:p>
      <w:r>
        <w:t xml:space="preserve">   They eat red fruit.</w:t>
      </w:r>
    </w:p>
    <w:p>
      <w:r>
        <w:t>3. Elles regardent la télévision.</w:t>
      </w:r>
    </w:p>
    <w:p>
      <w:r>
        <w:t xml:space="preserve">    They watch television.</w:t>
      </w:r>
    </w:p>
    <w:p>
      <w:r>
        <w:t xml:space="preserve">4. Elles chantent une chanson française. </w:t>
      </w:r>
    </w:p>
    <w:p>
      <w:r>
        <w:t xml:space="preserve">    They sing a French song.</w:t>
      </w:r>
    </w:p>
    <w:p>
      <w:r>
        <w:t>5. Elles ont besoin d'un dictionnaire.</w:t>
      </w:r>
    </w:p>
    <w:p>
      <w:r>
        <w:t xml:space="preserve">    They need a dictionary.</w:t>
      </w:r>
    </w:p>
    <w:p>
      <w:r>
        <w:t xml:space="preserve">6. Elles vont à la plage en famille. </w:t>
      </w:r>
    </w:p>
    <w:p>
      <w:r>
        <w:t xml:space="preserve">   They go to the beach as a family.</w:t>
      </w:r>
    </w:p>
    <w:p>
      <w:r>
        <w:t xml:space="preserve">7. Elles parlent avec leurs amis. </w:t>
      </w:r>
    </w:p>
    <w:p>
      <w:r>
        <w:t xml:space="preserve">   They talk with their friends.</w:t>
      </w:r>
    </w:p>
    <w:p>
      <w:r>
        <w:t xml:space="preserve">8. Elles travaillent ensemble. </w:t>
      </w:r>
    </w:p>
    <w:p>
      <w:r>
        <w:t xml:space="preserve">   They work together.</w:t>
      </w:r>
    </w:p>
    <w:p>
      <w:r>
        <w:t>9. Elles adorent voyager.</w:t>
      </w:r>
    </w:p>
    <w:p>
      <w:r>
        <w:t xml:space="preserve">    They love to travel.</w:t>
      </w:r>
    </w:p>
    <w:p>
      <w:r>
        <w:t xml:space="preserve">10. Elles sont très gentilles. </w:t>
      </w:r>
    </w:p>
    <w:p>
      <w:r>
        <w:t xml:space="preserve">    They are very nice.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