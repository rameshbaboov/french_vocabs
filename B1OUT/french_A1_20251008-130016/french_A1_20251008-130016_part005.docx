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>1. Je pense que c'est une bonne idée, mais il y a d'autres choses à prendre en compte.</w:t>
      </w:r>
    </w:p>
    <w:p>
      <w:r>
        <w:t xml:space="preserve">   1. I think it is a good idea, but there are other things to consider.</w:t>
      </w:r>
    </w:p>
    <w:p>
      <w:r>
        <w:t>2. La cuisine est belle, mais les plats sont trop épicés.</w:t>
      </w:r>
    </w:p>
    <w:p>
      <w:r>
        <w:t xml:space="preserve">   2. The kitchen is beautiful, but the dishes are too spicy.</w:t>
      </w:r>
    </w:p>
    <w:p>
      <w:r>
        <w:t xml:space="preserve">3.  Il voulait partir, mais il n'a pas trouvé de moyen d'y arriver. </w:t>
      </w:r>
    </w:p>
    <w:p>
      <w:r>
        <w:t xml:space="preserve">   3. He wanted to leave, but he didn't find a way to do it. </w:t>
      </w:r>
    </w:p>
    <w:p>
      <w:r>
        <w:t>4. Tu as fait un excellent travail, mais il y a encore des choses à améliorer.</w:t>
      </w:r>
    </w:p>
    <w:p>
      <w:r>
        <w:t xml:space="preserve">   4. You did an excellent job, but there are still things to improve. </w:t>
      </w:r>
    </w:p>
    <w:p>
      <w:r>
        <w:t>5. La conversation était simple, mais elle a été très informative.</w:t>
      </w:r>
    </w:p>
    <w:p>
      <w:r>
        <w:t xml:space="preserve">   5. The conversation was simple, but it was very informative.</w:t>
      </w:r>
    </w:p>
    <w:p>
      <w:r>
        <w:t xml:space="preserve">6. Il est impatient de partir en voyage, mais il a peur de la sécurité. </w:t>
      </w:r>
    </w:p>
    <w:p>
      <w:r>
        <w:t xml:space="preserve">   6. He is eager to go on vacation, but he is afraid of the safety. </w:t>
      </w:r>
    </w:p>
    <w:p>
      <w:r>
        <w:t>7. Je suis fatigué, mais j'ai envie de sortir pour boire un café.</w:t>
      </w:r>
    </w:p>
    <w:p>
      <w:r>
        <w:t xml:space="preserve">    7. I am tired, but I want to go out for a coffee. </w:t>
      </w:r>
    </w:p>
    <w:p>
      <w:r>
        <w:t>8.  Il est intelligent, mais il n'est pas toujours prudent.</w:t>
      </w:r>
    </w:p>
    <w:p>
      <w:r>
        <w:t xml:space="preserve">   8. He is intelligent, but he is not always careful. </w:t>
      </w:r>
    </w:p>
    <w:p>
      <w:r>
        <w:t>9.  Elle a beaucoup d'amis, mais elle est souvent seule.</w:t>
      </w:r>
    </w:p>
    <w:p>
      <w:r>
        <w:t xml:space="preserve">    9. She has many friends, but she is often alone. </w:t>
      </w:r>
    </w:p>
    <w:p>
      <w:r>
        <w:t xml:space="preserve">10. J'ai pensé à lui, mais j'ai pas envie de me déplacer pour aller le voir. </w:t>
      </w:r>
    </w:p>
    <w:p>
      <w:r>
        <w:t xml:space="preserve">   10. I thought about him, but I don't feel like moving to see him.</w:t>
      </w:r>
    </w:p>
    <w:p/>
    <w:p>
      <w:r>
        <w:rPr>
          <w:b/>
        </w:rPr>
        <w:t>Word: Fait | Meaning: Done, accomplished</w:t>
      </w:r>
    </w:p>
    <w:p/>
    <w:p>
      <w:r>
        <w:t>1. J'ai fait une promenade en forêt ce matin.</w:t>
      </w:r>
    </w:p>
    <w:p>
      <w:r>
        <w:t xml:space="preserve">    I went for a walk in the forest this morning.</w:t>
      </w:r>
    </w:p>
    <w:p>
      <w:r>
        <w:t>2.  Elle a fait ses devoirs avant de se détendre.</w:t>
      </w:r>
    </w:p>
    <w:p>
      <w:r>
        <w:t xml:space="preserve">    She did her homework before relaxing.</w:t>
      </w:r>
    </w:p>
    <w:p>
      <w:r>
        <w:t>3. Le livre que j'ai acheté est fait à la main.</w:t>
      </w:r>
    </w:p>
    <w:p>
      <w:r>
        <w:t xml:space="preserve">    The book I bought is handmade. </w:t>
      </w:r>
    </w:p>
    <w:p>
      <w:r>
        <w:t>4. Il a fait une erreur grave, il va devoir l’avouer.</w:t>
      </w:r>
    </w:p>
    <w:p>
      <w:r>
        <w:t xml:space="preserve">   He made a serious mistake, he will have to admit it.</w:t>
      </w:r>
    </w:p>
    <w:p>
      <w:r>
        <w:t>5. Nous avons fait un petit voyage à l'étranger.</w:t>
      </w:r>
    </w:p>
    <w:p>
      <w:r>
        <w:t xml:space="preserve">    We went for a little trip abroad. </w:t>
      </w:r>
    </w:p>
    <w:p>
      <w:r>
        <w:t>6. L'eau est faite de molécules d’oxygène et d’hydrogène.</w:t>
      </w:r>
    </w:p>
    <w:p>
      <w:r>
        <w:t xml:space="preserve">    Water is made up of molecules of oxygen and hydrogen.</w:t>
      </w:r>
    </w:p>
    <w:p>
      <w:r>
        <w:t>7.  Le gâteau que tu as fait, c'était délicieux!</w:t>
      </w:r>
    </w:p>
    <w:p>
      <w:r>
        <w:t xml:space="preserve">    The cake you made was delicious!</w:t>
      </w:r>
    </w:p>
    <w:p>
      <w:r>
        <w:t xml:space="preserve">8. Il a fait une demande à son père pour un nouvel ordinateur. </w:t>
      </w:r>
    </w:p>
    <w:p>
      <w:r>
        <w:t xml:space="preserve">    He asked his father for a new computer.</w:t>
      </w:r>
    </w:p>
    <w:p>
      <w:r>
        <w:t>9. J’aime aller au cinéma et regarder des films, mais je préfère faire du sport.</w:t>
      </w:r>
    </w:p>
    <w:p>
      <w:r>
        <w:t xml:space="preserve">   I like going to the cinema and watching movies, but I prefer to exercise.</w:t>
      </w:r>
    </w:p>
    <w:p>
      <w:r>
        <w:t xml:space="preserve">10. Le chef a fait les plats avec des produits frais. </w:t>
      </w:r>
    </w:p>
    <w:p>
      <w:r>
        <w:t xml:space="preserve">    The chef made the dishes with fresh products.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j'espère que vous allez bien.</w:t>
      </w:r>
    </w:p>
    <w:p>
      <w:r>
        <w:t xml:space="preserve">   Good morning, I hope you are well. </w:t>
      </w:r>
    </w:p>
    <w:p>
      <w:r>
        <w:t>4.  Je vous souhaite un bon jour.</w:t>
      </w:r>
    </w:p>
    <w:p>
      <w:r>
        <w:t xml:space="preserve">    I wish you a good day. </w:t>
      </w:r>
    </w:p>
    <w:p>
      <w:r>
        <w:t>5. Bonjour madame, pourriez-vous m’aider ?</w:t>
      </w:r>
    </w:p>
    <w:p>
      <w:r>
        <w:t xml:space="preserve">    Excuse me, could you help me?</w:t>
      </w:r>
    </w:p>
    <w:p>
      <w:r>
        <w:t xml:space="preserve">6.  Bonjour à la personne qui appelle. </w:t>
      </w:r>
    </w:p>
    <w:p>
      <w:r>
        <w:t xml:space="preserve">    Hello to the person calling.</w:t>
      </w:r>
    </w:p>
    <w:p>
      <w:r>
        <w:t>7.  Bonjour, je suis nouveau ici.</w:t>
      </w:r>
    </w:p>
    <w:p>
      <w:r>
        <w:t xml:space="preserve">   Hello, I am new here.</w:t>
      </w:r>
    </w:p>
    <w:p>
      <w:r>
        <w:t xml:space="preserve">8.  Bonjour, j'ai besoin d’informations. </w:t>
      </w:r>
    </w:p>
    <w:p>
      <w:r>
        <w:t xml:space="preserve">   Hello, I need information.</w:t>
      </w:r>
    </w:p>
    <w:p>
      <w:r>
        <w:t xml:space="preserve">9.  Bonjour, quelle heure est-elle ? </w:t>
      </w:r>
    </w:p>
    <w:p>
      <w:r>
        <w:t xml:space="preserve">   Hello, what time is it?</w:t>
      </w:r>
    </w:p>
    <w:p>
      <w:r>
        <w:t>10. Bonjour, je voudrais un café, s’il vous plaît.</w:t>
      </w:r>
    </w:p>
    <w:p>
      <w:r>
        <w:t xml:space="preserve">    Good morning, I would like a coffee, please.</w:t>
      </w:r>
    </w:p>
    <w:p/>
    <w:p>
      <w:r>
        <w:rPr>
          <w:b/>
        </w:rPr>
        <w:t>Word: merci | Meaning: thank you</w:t>
      </w:r>
    </w:p>
    <w:p/>
    <w:p>
      <w:r>
        <w:t>1.  Je suis très reconnaissant(e) pour votre aide.</w:t>
      </w:r>
    </w:p>
    <w:p>
      <w:r>
        <w:t xml:space="preserve">   Thank you for your help.</w:t>
      </w:r>
    </w:p>
    <w:p>
      <w:r>
        <w:t xml:space="preserve">2. Merci beaucoup pour ce cadeau! </w:t>
      </w:r>
    </w:p>
    <w:p>
      <w:r>
        <w:t xml:space="preserve">   Thank you so much for this gift!</w:t>
      </w:r>
    </w:p>
    <w:p>
      <w:r>
        <w:t>3. Je vous remercie de l’information.</w:t>
      </w:r>
    </w:p>
    <w:p>
      <w:r>
        <w:t xml:space="preserve">   Thank you for the information.</w:t>
      </w:r>
    </w:p>
    <w:p>
      <w:r>
        <w:t xml:space="preserve">4. Merci à mes parents pour leur soutien constant. </w:t>
      </w:r>
    </w:p>
    <w:p>
      <w:r>
        <w:t xml:space="preserve">   Thank you to my parents for their constant support.</w:t>
      </w:r>
    </w:p>
    <w:p>
      <w:r>
        <w:t>5.  Merci d'avoir partagé cette idée avec nous.</w:t>
      </w:r>
    </w:p>
    <w:p>
      <w:r>
        <w:t xml:space="preserve">   Thanks for sharing this idea with us.</w:t>
      </w:r>
    </w:p>
    <w:p>
      <w:r>
        <w:t xml:space="preserve">6.  Merci de m’aider dans cette situation. </w:t>
      </w:r>
    </w:p>
    <w:p>
      <w:r>
        <w:t xml:space="preserve">   Thank you for helping me in this situation.</w:t>
      </w:r>
    </w:p>
    <w:p>
      <w:r>
        <w:t>7.  Merci pour votre patience, c’est vraiment apprécié.</w:t>
      </w:r>
    </w:p>
    <w:p>
      <w:r>
        <w:t xml:space="preserve">   Thank you for your patience, it's really appreciated.</w:t>
      </w:r>
    </w:p>
    <w:p>
      <w:r>
        <w:t xml:space="preserve">8. Je suis reconnaissant(e) d'avoir eu l'opportunité de vous rencontrer. </w:t>
      </w:r>
    </w:p>
    <w:p>
      <w:r>
        <w:t xml:space="preserve">    I am grateful to have had the opportunity to meet you.</w:t>
      </w:r>
    </w:p>
    <w:p>
      <w:r>
        <w:t>9. Merci pour votre gentillesse et votre accueil chaleureux.</w:t>
      </w:r>
    </w:p>
    <w:p>
      <w:r>
        <w:t xml:space="preserve">   Thank you for your kindness and warm welcome. </w:t>
      </w:r>
    </w:p>
    <w:p>
      <w:r>
        <w:t xml:space="preserve">10.  Merci de m’aider à comprendre les choses! </w:t>
      </w:r>
    </w:p>
    <w:p>
      <w:r>
        <w:t xml:space="preserve">   Thank you for helping me understand things!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 xml:space="preserve">2. Est-ce que tu veux en savoir plus ?  </w:t>
      </w:r>
    </w:p>
    <w:p>
      <w:r>
        <w:t xml:space="preserve">    Do you want to know more?</w:t>
      </w:r>
    </w:p>
    <w:p>
      <w:r>
        <w:t>3. Oui, j'aime beaucoup la cuisine française.</w:t>
      </w:r>
    </w:p>
    <w:p>
      <w:r>
        <w:t xml:space="preserve">   Yes, I love French cuisine. </w:t>
      </w:r>
    </w:p>
    <w:p>
      <w:r>
        <w:t>4. Nous avons un rendez-vous à 18h ?</w:t>
      </w:r>
    </w:p>
    <w:p>
      <w:r>
        <w:t xml:space="preserve">   Do we have a meeting at 6 pm? </w:t>
      </w:r>
    </w:p>
    <w:p>
      <w:r>
        <w:t xml:space="preserve">5. Oui, il y a de l'eau dans le verre.  </w:t>
      </w:r>
    </w:p>
    <w:p>
      <w:r>
        <w:t xml:space="preserve">    Yes, there is water in the glass.</w:t>
      </w:r>
    </w:p>
    <w:p>
      <w:r>
        <w:t xml:space="preserve">6. Je vais acheter une nouvelle voiture oui ! </w:t>
      </w:r>
    </w:p>
    <w:p>
      <w:r>
        <w:t xml:space="preserve">    I am going to buy a new car yes!</w:t>
      </w:r>
    </w:p>
    <w:p>
      <w:r>
        <w:t xml:space="preserve">7. Tu es sûr que tu veux aller à la plage ? </w:t>
      </w:r>
    </w:p>
    <w:p>
      <w:r>
        <w:t xml:space="preserve">   Are you sure you want to go to the beach?</w:t>
      </w:r>
    </w:p>
    <w:p>
      <w:r>
        <w:t xml:space="preserve">8. Oui, je suis d'accord avec vous.  </w:t>
      </w:r>
    </w:p>
    <w:p>
      <w:r>
        <w:t xml:space="preserve">   Yes, I agree with you.</w:t>
      </w:r>
    </w:p>
    <w:p>
      <w:r>
        <w:t xml:space="preserve">9. L'école est fermée aujourd'hui, oui. </w:t>
      </w:r>
    </w:p>
    <w:p>
      <w:r>
        <w:t xml:space="preserve">    School is closed today, yes. </w:t>
      </w:r>
    </w:p>
    <w:p>
      <w:r>
        <w:t>10. Oui, j'ai besoin de vos conseils.</w:t>
      </w:r>
    </w:p>
    <w:p>
      <w:r>
        <w:t xml:space="preserve">    Yes, I need your advice.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disagree with you.</w:t>
      </w:r>
    </w:p>
    <w:p>
      <w:r>
        <w:t>2. Il n'y a pas de solution facile.</w:t>
      </w:r>
    </w:p>
    <w:p>
      <w:r>
        <w:t xml:space="preserve">   There is no easy solution.</w:t>
      </w:r>
    </w:p>
    <w:p>
      <w:r>
        <w:t>3.  Les vacances sont trop courtes.</w:t>
      </w:r>
    </w:p>
    <w:p>
      <w:r>
        <w:t xml:space="preserve">   The holidays are too short.</w:t>
      </w:r>
    </w:p>
    <w:p>
      <w:r>
        <w:t>4. Nous ne partons jamais en voyage pendant l’été.</w:t>
      </w:r>
    </w:p>
    <w:p>
      <w:r>
        <w:t xml:space="preserve">   We never go on vacation during the summer. </w:t>
      </w:r>
    </w:p>
    <w:p>
      <w:r>
        <w:t xml:space="preserve">5. Je n'aime pas les plats épicés. </w:t>
      </w:r>
    </w:p>
    <w:p>
      <w:r>
        <w:t xml:space="preserve">   I don't like spicy food.</w:t>
      </w:r>
    </w:p>
    <w:p>
      <w:r>
        <w:t xml:space="preserve">6. Il est important de s’exprimer. </w:t>
      </w:r>
    </w:p>
    <w:p>
      <w:r>
        <w:t xml:space="preserve">   It is important to express yourself.</w:t>
      </w:r>
    </w:p>
    <w:p>
      <w:r>
        <w:t>7. Vous avez raison, c’est vrai.</w:t>
      </w:r>
    </w:p>
    <w:p>
      <w:r>
        <w:t xml:space="preserve">  You are right, it’s true.</w:t>
      </w:r>
    </w:p>
    <w:p>
      <w:r>
        <w:t xml:space="preserve">8. Non, je ne suis pas fatigué. </w:t>
      </w:r>
    </w:p>
    <w:p>
      <w:r>
        <w:t xml:space="preserve">   No, I am not tired.</w:t>
      </w:r>
    </w:p>
    <w:p>
      <w:r>
        <w:t xml:space="preserve">9. La vie est trop courte pour la gaspiller. </w:t>
      </w:r>
    </w:p>
    <w:p>
      <w:r>
        <w:t xml:space="preserve">   Life is too short to waste it.</w:t>
      </w:r>
    </w:p>
    <w:p>
      <w:r>
        <w:t xml:space="preserve">10. J'ai besoin de prendre une pause. </w:t>
      </w:r>
    </w:p>
    <w:p>
      <w:r>
        <w:t xml:space="preserve">   I need a break.</w:t>
      </w:r>
    </w:p>
    <w:p/>
    <w:p>
      <w:r>
        <w:rPr>
          <w:b/>
        </w:rPr>
        <w:t>Word: Besoin | Meaning: Need</w:t>
      </w:r>
    </w:p>
    <w:p/>
    <w:p>
      <w:r>
        <w:t>1. Je **besoin** de parler anglais pour voyager dans le monde.</w:t>
      </w:r>
    </w:p>
    <w:p>
      <w:r>
        <w:t xml:space="preserve">   I need to speak English to travel around the world.</w:t>
      </w:r>
    </w:p>
    <w:p>
      <w:r>
        <w:t xml:space="preserve">2. Il **besoin** d'une voiture pour aller travailler chaque jour. </w:t>
      </w:r>
    </w:p>
    <w:p>
      <w:r>
        <w:t xml:space="preserve">   He needs a car to go to work every day.</w:t>
      </w:r>
    </w:p>
    <w:p>
      <w:r>
        <w:t>3. Nous avons **besoin** de plus d’informations pour faire notre projet.</w:t>
      </w:r>
    </w:p>
    <w:p>
      <w:r>
        <w:t xml:space="preserve">   We have a need for more information to finish our project.</w:t>
      </w:r>
    </w:p>
    <w:p>
      <w:r>
        <w:t>4. Ma mère **besoin** de médicaments contre sa douleur.</w:t>
      </w:r>
    </w:p>
    <w:p>
      <w:r>
        <w:t xml:space="preserve">  My mother needs medicine for her pain. </w:t>
      </w:r>
    </w:p>
    <w:p>
      <w:r>
        <w:t>5. Le restaurant a **besoin** d'un serveur supplémentaire.</w:t>
      </w:r>
    </w:p>
    <w:p>
      <w:r>
        <w:t xml:space="preserve">   The restaurant needs an extra waiter. </w:t>
      </w:r>
    </w:p>
    <w:p>
      <w:r>
        <w:t xml:space="preserve">6. Elle **besoin** de vous aider avec les tâches ménagères. </w:t>
      </w:r>
    </w:p>
    <w:p>
      <w:r>
        <w:t xml:space="preserve">    She needs help with household chores.</w:t>
      </w:r>
    </w:p>
    <w:p>
      <w:r>
        <w:t xml:space="preserve">7. J'ai **besoin** d'une voiture pour aller à la plage.  </w:t>
      </w:r>
    </w:p>
    <w:p>
      <w:r>
        <w:t xml:space="preserve">   I need a car to go to the beach.</w:t>
      </w:r>
    </w:p>
    <w:p>
      <w:r>
        <w:t xml:space="preserve">8. Il n’est pas possible de trouver un travail sans **besoin** de compétences spécifiques. </w:t>
      </w:r>
    </w:p>
    <w:p>
      <w:r>
        <w:t xml:space="preserve">   It is not possible to find work without specific skills and needs.</w:t>
      </w:r>
    </w:p>
    <w:p>
      <w:r>
        <w:t>9. Le gouvernement a **besoin** d'augmenter la sécurité sociale.</w:t>
      </w:r>
    </w:p>
    <w:p>
      <w:r>
        <w:t xml:space="preserve">    The government needs to increase social security.  </w:t>
      </w:r>
    </w:p>
    <w:p>
      <w:r>
        <w:t xml:space="preserve">10. La musique **besoin** d’être écoutée pour apprécier ses mélodies. </w:t>
      </w:r>
    </w:p>
    <w:p>
      <w:r>
        <w:t xml:space="preserve">   Music needs to be listened to in order to appreciate its melodies.</w:t>
      </w:r>
    </w:p>
    <w:p/>
    <w:p>
      <w:r>
        <w:rPr>
          <w:b/>
        </w:rPr>
        <w:t>Word: trouvf | Meaning: find</w:t>
      </w:r>
    </w:p>
    <w:p/>
    <w:p>
      <w:r>
        <w:t>1.  J'ai trouvé une solution pour le problème.</w:t>
      </w:r>
    </w:p>
    <w:p>
      <w:r>
        <w:t xml:space="preserve">    (I found a solution for the problem.)</w:t>
      </w:r>
    </w:p>
    <w:p>
      <w:r>
        <w:t>2.   Tu as trouvé ton sac ?</w:t>
      </w:r>
    </w:p>
    <w:p>
      <w:r>
        <w:t xml:space="preserve">    (Did you find your bag?)</w:t>
      </w:r>
    </w:p>
    <w:p>
      <w:r>
        <w:t xml:space="preserve">3.   Elle a trouvé un appartement magnifique. </w:t>
      </w:r>
    </w:p>
    <w:p>
      <w:r>
        <w:t xml:space="preserve">    (She found a magnificent apartment.)</w:t>
      </w:r>
    </w:p>
    <w:p>
      <w:r>
        <w:t xml:space="preserve">4.   J'ai trouvé une idée géniale pour le projet. </w:t>
      </w:r>
    </w:p>
    <w:p>
      <w:r>
        <w:t xml:space="preserve">    (I found an awesome idea for the project.)</w:t>
      </w:r>
    </w:p>
    <w:p>
      <w:r>
        <w:t>5.   La réponse à la question est trouvée dans les documents.</w:t>
      </w:r>
    </w:p>
    <w:p>
      <w:r>
        <w:t xml:space="preserve">    (The answer to the question is found in the documents.)</w:t>
      </w:r>
    </w:p>
    <w:p>
      <w:r>
        <w:t>6.  Le livre que j'avais perdu, je l'ai trouvé!</w:t>
      </w:r>
    </w:p>
    <w:p>
      <w:r>
        <w:t xml:space="preserve">    (The book I had lost, I found it!) </w:t>
      </w:r>
    </w:p>
    <w:p>
      <w:r>
        <w:t>7.  Il n'a pas trouvé de réponse à la question.</w:t>
      </w:r>
    </w:p>
    <w:p>
      <w:r>
        <w:t xml:space="preserve">    (He didn't find an answer to the question.)</w:t>
      </w:r>
    </w:p>
    <w:p>
      <w:r>
        <w:t xml:space="preserve">8.  Nous avons trouvé un restaurant charmant pour manger. </w:t>
      </w:r>
    </w:p>
    <w:p>
      <w:r>
        <w:t xml:space="preserve">    (We found a charming restaurant to eat at.)</w:t>
      </w:r>
    </w:p>
    <w:p>
      <w:r>
        <w:t>9.   J'ai trouvé un cadeau spécial pour ma mère!</w:t>
      </w:r>
    </w:p>
    <w:p>
      <w:r>
        <w:t xml:space="preserve">    (I found a special gift for my mom!) </w:t>
      </w:r>
    </w:p>
    <w:p>
      <w:r>
        <w:t>10. Il est important de trouver des solutions.</w:t>
      </w:r>
    </w:p>
    <w:p>
      <w:r>
        <w:t xml:space="preserve">     (It is important to find solutions.)</w:t>
      </w:r>
    </w:p>
    <w:p/>
    <w:p>
      <w:r>
        <w:rPr>
          <w:b/>
        </w:rPr>
        <w:t>Word: Donner | Meaning: To give, to donate</w:t>
      </w:r>
    </w:p>
    <w:p/>
    <w:p>
      <w:r>
        <w:t xml:space="preserve">1. Je donne une lettre à mon ami chaque semaine. </w:t>
      </w:r>
    </w:p>
    <w:p>
      <w:r>
        <w:t xml:space="preserve">    I give my friend a letter every week.</w:t>
      </w:r>
    </w:p>
    <w:p>
      <w:r>
        <w:t>2. Le livre est donné aux enfants en classe.</w:t>
      </w:r>
    </w:p>
    <w:p>
      <w:r>
        <w:t xml:space="preserve">    The book is given to children in class. </w:t>
      </w:r>
    </w:p>
    <w:p>
      <w:r>
        <w:t>3.  Ils donnent un concert demain soir.</w:t>
      </w:r>
    </w:p>
    <w:p>
      <w:r>
        <w:t xml:space="preserve">     They give a concert tomorrow evening.</w:t>
      </w:r>
    </w:p>
    <w:p>
      <w:r>
        <w:t>4. Vous donnez des informations à votre professeur ?</w:t>
      </w:r>
    </w:p>
    <w:p>
      <w:r>
        <w:t xml:space="preserve">    Do you give information to your teacher? </w:t>
      </w:r>
    </w:p>
    <w:p>
      <w:r>
        <w:t xml:space="preserve">5. J'ai donné mon téléphone à ma sœur. </w:t>
      </w:r>
    </w:p>
    <w:p>
      <w:r>
        <w:t xml:space="preserve">    I gave my phone to my sister.</w:t>
      </w:r>
    </w:p>
    <w:p>
      <w:r>
        <w:t>6.  Elle donne un cadeau à son père.</w:t>
      </w:r>
    </w:p>
    <w:p>
      <w:r>
        <w:t xml:space="preserve">    She gives a gift to her father.</w:t>
      </w:r>
    </w:p>
    <w:p>
      <w:r>
        <w:t>7. Il donn’t l’argent à la charité.</w:t>
      </w:r>
    </w:p>
    <w:p>
      <w:r>
        <w:t xml:space="preserve">    He doesn’t give the money to charity.</w:t>
      </w:r>
    </w:p>
    <w:p>
      <w:r>
        <w:t xml:space="preserve">8.  Je donnerai mon examen demain. </w:t>
      </w:r>
    </w:p>
    <w:p>
      <w:r>
        <w:t xml:space="preserve">    I will give my exam tomorrow. </w:t>
      </w:r>
    </w:p>
    <w:p>
      <w:r>
        <w:t xml:space="preserve">9. Ils donnent de l’aide aux personnes en difficulté. </w:t>
      </w:r>
    </w:p>
    <w:p>
      <w:r>
        <w:t xml:space="preserve">   They give help to people in trouble. </w:t>
      </w:r>
    </w:p>
    <w:p>
      <w:r>
        <w:t>10.  Tu donnes trop d'attention à ce que les autres pensent?</w:t>
      </w:r>
    </w:p>
    <w:p>
      <w:r>
        <w:t xml:space="preserve">   Are you giving too much attention to what others think?</w:t>
      </w:r>
    </w:p>
    <w:p/>
    <w:p>
      <w:r>
        <w:rPr>
          <w:b/>
        </w:rPr>
        <w:t>Word: Rechercher | Meaning: To search</w:t>
      </w:r>
    </w:p>
    <w:p/>
    <w:p>
      <w:r>
        <w:t>1. Je cherche des informations sur la ville de Paris.</w:t>
      </w:r>
    </w:p>
    <w:p>
      <w:r>
        <w:t xml:space="preserve">   I am looking for information about the city of Paris.</w:t>
      </w:r>
    </w:p>
    <w:p>
      <w:r>
        <w:t>2. Vous avez une idée pour rechercher un restaurant?</w:t>
      </w:r>
    </w:p>
    <w:p>
      <w:r>
        <w:t xml:space="preserve">   Do you have an idea for searching for a restaurant?</w:t>
      </w:r>
    </w:p>
    <w:p>
      <w:r>
        <w:t>3. Avant d'envoyer un e-mail, il faut effectuer une recherche.</w:t>
      </w:r>
    </w:p>
    <w:p>
      <w:r>
        <w:t xml:space="preserve">   Before sending an email, it is necessary to make a search.</w:t>
      </w:r>
    </w:p>
    <w:p>
      <w:r>
        <w:t>4.  Les étudiants cherchent des solutions pour les problèmes de la planète.</w:t>
      </w:r>
    </w:p>
    <w:p>
      <w:r>
        <w:t xml:space="preserve">    Students are looking for solutions to global issues. </w:t>
      </w:r>
    </w:p>
    <w:p>
      <w:r>
        <w:t>5. La compagnie aérienne cherche à obtenir une autorisation pour voler.</w:t>
      </w:r>
    </w:p>
    <w:p>
      <w:r>
        <w:t xml:space="preserve">    The airline company seeks authorization to fly.</w:t>
      </w:r>
    </w:p>
    <w:p>
      <w:r>
        <w:t>6. Elle recherche un nouveau poste dans le domaine du marketing.</w:t>
      </w:r>
    </w:p>
    <w:p>
      <w:r>
        <w:t xml:space="preserve">   She is searching for a new position in the field of marketing.</w:t>
      </w:r>
    </w:p>
    <w:p>
      <w:r>
        <w:t>7.  Il faut rechercher des informations sur les voyages en Afrique.</w:t>
      </w:r>
    </w:p>
    <w:p>
      <w:r>
        <w:t xml:space="preserve">    You need to find information about traveling in Africa. </w:t>
      </w:r>
    </w:p>
    <w:p>
      <w:r>
        <w:t>8. Les agents de la police cherchent l'auteur du crime.</w:t>
      </w:r>
    </w:p>
    <w:p>
      <w:r>
        <w:t xml:space="preserve">   Police officers are searching for the perpetrator of the crime. </w:t>
      </w:r>
    </w:p>
    <w:p>
      <w:r>
        <w:t>9. Avant d’acheter un nouveau téléphone, il faut effectuer une recherche.</w:t>
      </w:r>
    </w:p>
    <w:p>
      <w:r>
        <w:t xml:space="preserve">  Before buying a new phone, you need to do some research.</w:t>
      </w:r>
    </w:p>
    <w:p>
      <w:r>
        <w:t>10.  Le gouvernement cherche à réduire la pollution de l'air.</w:t>
      </w:r>
    </w:p>
    <w:p>
      <w:r>
        <w:t xml:space="preserve">    The government is looking to reduce air pollution.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