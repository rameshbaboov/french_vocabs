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Rue | Meaning: Street</w:t>
      </w:r>
    </w:p>
    <w:p/>
    <w:p>
      <w:r>
        <w:t>1.  Je habite dans une petite rue paisible.</w:t>
      </w:r>
    </w:p>
    <w:p>
      <w:r>
        <w:t xml:space="preserve">    I live in a quiet little street.</w:t>
      </w:r>
    </w:p>
    <w:p>
      <w:r>
        <w:t>2.  La rue est très fréquentée le soir, beaucoup de gens marchent et discutent.</w:t>
      </w:r>
    </w:p>
    <w:p>
      <w:r>
        <w:t xml:space="preserve">    The street is very crowded at night, many people are walking and talking. </w:t>
      </w:r>
    </w:p>
    <w:p>
      <w:r>
        <w:t>3.  L'école se situe à proximité d'une grande rue commerçante.</w:t>
      </w:r>
    </w:p>
    <w:p>
      <w:r>
        <w:t xml:space="preserve">   The school is located nearby a large commercial street. </w:t>
      </w:r>
    </w:p>
    <w:p>
      <w:r>
        <w:t>4.  La vieille rue est souvent la destination des touristes qui souhaitent découvrir la culture locale.</w:t>
      </w:r>
    </w:p>
    <w:p>
      <w:r>
        <w:t xml:space="preserve">    The old street is often the destination for tourists who want to discover the local culture. </w:t>
      </w:r>
    </w:p>
    <w:p>
      <w:r>
        <w:t>5.  Le jardin public se trouve sur une petite rue tranquille, l'endroit idéal pour un pique-nique.</w:t>
      </w:r>
    </w:p>
    <w:p>
      <w:r>
        <w:t xml:space="preserve">   The public garden is located on a quiet little street, the ideal place for a picnic. </w:t>
      </w:r>
    </w:p>
    <w:p>
      <w:r>
        <w:t>6.  La rue est très longue et elle traverse la ville.</w:t>
      </w:r>
    </w:p>
    <w:p>
      <w:r>
        <w:t xml:space="preserve">    The street is very long and it runs through the city. </w:t>
      </w:r>
    </w:p>
    <w:p>
      <w:r>
        <w:t>7.  Elle se promenait sur une vieille rue commerçante, observant les objets artisanaux.</w:t>
      </w:r>
    </w:p>
    <w:p>
      <w:r>
        <w:t xml:space="preserve">   She was walking on an old commercial street, observing handmade items. </w:t>
      </w:r>
    </w:p>
    <w:p>
      <w:r>
        <w:t>8.  Le marché est situé en plein air sur une rue étroite, avec des produits locaux et frais.</w:t>
      </w:r>
    </w:p>
    <w:p>
      <w:r>
        <w:t xml:space="preserve">    The market is located outdoors on a narrow street, with local and fresh products. </w:t>
      </w:r>
    </w:p>
    <w:p>
      <w:r>
        <w:t>9.  J'ai besoin d'un nouveau chemin de la rue pour aller à l'école.</w:t>
      </w:r>
    </w:p>
    <w:p>
      <w:r>
        <w:t xml:space="preserve">   I need a new path down the street to go to school. </w:t>
      </w:r>
    </w:p>
    <w:p>
      <w:r>
        <w:t>10.  Ce quartier offre des rues pittoresques et animées.</w:t>
      </w:r>
    </w:p>
    <w:p>
      <w:r>
        <w:t xml:space="preserve">    This neighborhood offers picturesque and lively streets.</w:t>
      </w:r>
    </w:p>
    <w:p/>
    <w:p>
      <w:r>
        <w:rPr>
          <w:b/>
        </w:rPr>
        <w:t>Word: Feuille | Meaning: Leaf</w:t>
      </w:r>
    </w:p>
    <w:p/>
    <w:p>
      <w:r>
        <w:t>1.  La feuille de papier est blanche et fine.</w:t>
      </w:r>
    </w:p>
    <w:p>
      <w:r>
        <w:t xml:space="preserve">    The paper sheet is white and thin.</w:t>
      </w:r>
    </w:p>
    <w:p>
      <w:r>
        <w:t xml:space="preserve">2.  J’ai besoin d'une feuille pour écrire ma lettre. </w:t>
      </w:r>
    </w:p>
    <w:p>
      <w:r>
        <w:t xml:space="preserve">    I need a sheet to write my letter.</w:t>
      </w:r>
    </w:p>
    <w:p>
      <w:r>
        <w:t xml:space="preserve">3.  L'automne s'annonce avec une feuille rouge. </w:t>
      </w:r>
    </w:p>
    <w:p>
      <w:r>
        <w:t xml:space="preserve">    Autumn promises with a red leaf.</w:t>
      </w:r>
    </w:p>
    <w:p>
      <w:r>
        <w:t>4.  Sur la table, il y a un grand tableau et une feuille de calcul.</w:t>
      </w:r>
    </w:p>
    <w:p>
      <w:r>
        <w:t xml:space="preserve">    On the table there is a big board and a calculation sheet.</w:t>
      </w:r>
    </w:p>
    <w:p>
      <w:r>
        <w:t>5.  J’ai oublié ma feuille d’identité.</w:t>
      </w:r>
    </w:p>
    <w:p>
      <w:r>
        <w:t xml:space="preserve">    I forgot my ID card.</w:t>
      </w:r>
    </w:p>
    <w:p>
      <w:r>
        <w:t xml:space="preserve">6.  La feuille est pliée en deux pour ne pas la déchirer. </w:t>
      </w:r>
    </w:p>
    <w:p>
      <w:r>
        <w:t xml:space="preserve">    The leaf was folded in half to avoid tearing it.</w:t>
      </w:r>
    </w:p>
    <w:p>
      <w:r>
        <w:t xml:space="preserve">7.   Le feuille de calcul a des nombres et des symboles. </w:t>
      </w:r>
    </w:p>
    <w:p>
      <w:r>
        <w:t xml:space="preserve">    The calculation sheet has numbers and symbols.</w:t>
      </w:r>
    </w:p>
    <w:p>
      <w:r>
        <w:t>8.  Il faut faire attention à la feuille d’or, car elle est précieuse.</w:t>
      </w:r>
    </w:p>
    <w:p>
      <w:r>
        <w:t xml:space="preserve">    We must be careful about the golden leaf, because it is precious. </w:t>
      </w:r>
    </w:p>
    <w:p>
      <w:r>
        <w:t xml:space="preserve">9.  La feuille d'érable tombe du arbre et s’écrase sur le sol. </w:t>
      </w:r>
    </w:p>
    <w:p>
      <w:r>
        <w:t xml:space="preserve">    The maple leaf falls from the tree and crushes on the ground.</w:t>
      </w:r>
    </w:p>
    <w:p>
      <w:r>
        <w:t>10. J’ai besoin d’une feuille de calcul pour mes exercices.</w:t>
      </w:r>
    </w:p>
    <w:p>
      <w:r>
        <w:t xml:space="preserve">     I need a calculation sheet for my exercises.</w:t>
      </w:r>
    </w:p>
    <w:p/>
    <w:p>
      <w:r>
        <w:rPr>
          <w:b/>
        </w:rPr>
        <w:t>Word: maison | Meaning: house</w:t>
      </w:r>
    </w:p>
    <w:p/>
    <w:p>
      <w:r>
        <w:t>1. La maison est située dans un quartier calme.</w:t>
      </w:r>
    </w:p>
    <w:p>
      <w:r>
        <w:t xml:space="preserve">   The house is located in a quiet neighborhood.</w:t>
      </w:r>
    </w:p>
    <w:p>
      <w:r>
        <w:t>2. J'aimerais acheter une maison plus grande.</w:t>
      </w:r>
    </w:p>
    <w:p>
      <w:r>
        <w:t xml:space="preserve">   I would like to buy a bigger house. </w:t>
      </w:r>
    </w:p>
    <w:p>
      <w:r>
        <w:t>3.  Mon père et ma mère habitent dans la même maison depuis longtemps.</w:t>
      </w:r>
    </w:p>
    <w:p>
      <w:r>
        <w:t xml:space="preserve">   My father and mother have lived in the same house for a long time.</w:t>
      </w:r>
    </w:p>
    <w:p>
      <w:r>
        <w:t>4. La cuisine de notre maison est très fonctionnelle.</w:t>
      </w:r>
    </w:p>
    <w:p>
      <w:r>
        <w:t xml:space="preserve">   Our kitchen is very functional at our house.</w:t>
      </w:r>
    </w:p>
    <w:p>
      <w:r>
        <w:t xml:space="preserve">5. Nous allons visiter nos amis à leur maison ce week-end. </w:t>
      </w:r>
    </w:p>
    <w:p>
      <w:r>
        <w:t xml:space="preserve">  We are going to visit our friends at their home this weekend.</w:t>
      </w:r>
    </w:p>
    <w:p>
      <w:r>
        <w:t>6. Elle a besoin d'un nouveau salon dans sa maison.</w:t>
      </w:r>
    </w:p>
    <w:p>
      <w:r>
        <w:t xml:space="preserve">   She needs a new living room in her house.</w:t>
      </w:r>
    </w:p>
    <w:p>
      <w:r>
        <w:t>7. Le jardin de la maison est très agréable en été.</w:t>
      </w:r>
    </w:p>
    <w:p>
      <w:r>
        <w:t xml:space="preserve">    The garden of the house is very nice in summer. </w:t>
      </w:r>
    </w:p>
    <w:p>
      <w:r>
        <w:t>8. La lumière du soleil frappe la maison.</w:t>
      </w:r>
    </w:p>
    <w:p>
      <w:r>
        <w:t xml:space="preserve">    The sun shines on the house.</w:t>
      </w:r>
    </w:p>
    <w:p>
      <w:r>
        <w:t xml:space="preserve">9.  On visitait souvent notre famille dans leur maison à l'âge de enfant. </w:t>
      </w:r>
    </w:p>
    <w:p>
      <w:r>
        <w:t xml:space="preserve">   We often visited our family at their home when we were kids. </w:t>
      </w:r>
    </w:p>
    <w:p>
      <w:r>
        <w:t xml:space="preserve">10. J'ai hâte d’avoir une maison propre et confortable. </w:t>
      </w:r>
    </w:p>
    <w:p>
      <w:r>
        <w:t xml:space="preserve">   I can’t wait to have a clean and comfortable house.</w:t>
      </w:r>
    </w:p>
    <w:p/>
    <w:p>
      <w:r>
        <w:rPr>
          <w:b/>
        </w:rPr>
        <w:t>Word: moi | Meaning: I</w:t>
      </w:r>
    </w:p>
    <w:p/>
    <w:p>
      <w:r>
        <w:t>1.  Moi, je suis heureux de vous rencontrer.</w:t>
      </w:r>
    </w:p>
    <w:p>
      <w:r>
        <w:t xml:space="preserve">   I am happy to meet you.</w:t>
      </w:r>
    </w:p>
    <w:p>
      <w:r>
        <w:t xml:space="preserve">2.  J’aime beaucoup manger dans un restaurant italien. </w:t>
      </w:r>
    </w:p>
    <w:p>
      <w:r>
        <w:t xml:space="preserve">   I love eating in an Italian restaurant. </w:t>
      </w:r>
    </w:p>
    <w:p>
      <w:r>
        <w:t>3.  La ville est très agréable pour la promenade.</w:t>
      </w:r>
    </w:p>
    <w:p>
      <w:r>
        <w:t xml:space="preserve">    The city is very nice for a walk.</w:t>
      </w:r>
    </w:p>
    <w:p>
      <w:r>
        <w:t>4.  Moi, j'ai besoin de vous aider.</w:t>
      </w:r>
    </w:p>
    <w:p>
      <w:r>
        <w:t xml:space="preserve">    Me, I need your help.</w:t>
      </w:r>
    </w:p>
    <w:p>
      <w:r>
        <w:t>5.  Il est important d’apprendre une langue étrangère.</w:t>
      </w:r>
    </w:p>
    <w:p>
      <w:r>
        <w:t xml:space="preserve">   It's important to learn a foreign language. </w:t>
      </w:r>
    </w:p>
    <w:p>
      <w:r>
        <w:t xml:space="preserve">6.  Mon ami et moi sommes partis au cinéma hier soir. </w:t>
      </w:r>
    </w:p>
    <w:p>
      <w:r>
        <w:t xml:space="preserve">   My friend and I went to the cinema last night.</w:t>
      </w:r>
    </w:p>
    <w:p>
      <w:r>
        <w:t xml:space="preserve">7.  Le voyage m’a donné beaucoup d’énergie. </w:t>
      </w:r>
    </w:p>
    <w:p>
      <w:r>
        <w:t xml:space="preserve">    The trip gave me a lot of energy. </w:t>
      </w:r>
    </w:p>
    <w:p>
      <w:r>
        <w:t xml:space="preserve">8.  Moi, je vais faire une liste de courses. </w:t>
      </w:r>
    </w:p>
    <w:p>
      <w:r>
        <w:t xml:space="preserve">    I am going to make a shopping list.</w:t>
      </w:r>
    </w:p>
    <w:p>
      <w:r>
        <w:t>9.  Tu es très gentille, moi aussi.</w:t>
      </w:r>
    </w:p>
    <w:p>
      <w:r>
        <w:t xml:space="preserve">    You are very kind; I am too.</w:t>
      </w:r>
    </w:p>
    <w:p>
      <w:r>
        <w:t xml:space="preserve">10.  Je suis sûr que tu vas réussir ton examen.  </w:t>
      </w:r>
    </w:p>
    <w:p>
      <w:r>
        <w:t xml:space="preserve">   I'm sure you will pass your exam.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 xml:space="preserve">2. L'amour est une force puissante qui peut transformer les vies. </w:t>
      </w:r>
    </w:p>
    <w:p>
      <w:r>
        <w:t xml:space="preserve">   Love is a powerful force that can transform lives.</w:t>
      </w:r>
    </w:p>
    <w:p>
      <w:r>
        <w:t xml:space="preserve">3. Il s'est amourez de son amie depuis leur rencontre à l'université. </w:t>
      </w:r>
    </w:p>
    <w:p>
      <w:r>
        <w:t xml:space="preserve">   He fell in love with his friend since they met at university.</w:t>
      </w:r>
    </w:p>
    <w:p>
      <w:r>
        <w:t>4. L'amour est un concept complexe, difficile à définir précisément.</w:t>
      </w:r>
    </w:p>
    <w:p>
      <w:r>
        <w:t xml:space="preserve">   Love is a complex concept, difficult to define precisely.</w:t>
      </w:r>
    </w:p>
    <w:p>
      <w:r>
        <w:t>5. Il a une profonde admiration pour la France et son amour de ses traditions.</w:t>
      </w:r>
    </w:p>
    <w:p>
      <w:r>
        <w:t xml:space="preserve">   He has deep admiration for France and its love of its traditions. </w:t>
      </w:r>
    </w:p>
    <w:p>
      <w:r>
        <w:t xml:space="preserve">6. La femme a eu l'amour du feu dans sa jeunesse.  </w:t>
      </w:r>
    </w:p>
    <w:p>
      <w:r>
        <w:t xml:space="preserve">   The woman had a love of fire in her youth.</w:t>
      </w:r>
    </w:p>
    <w:p>
      <w:r>
        <w:t xml:space="preserve">7. L’amour est un sentiment qui nous donne la motivation et la force de continuer.  </w:t>
      </w:r>
    </w:p>
    <w:p>
      <w:r>
        <w:t xml:space="preserve">   Love is a feeling that gives us the motivation and strength to continue. </w:t>
      </w:r>
    </w:p>
    <w:p>
      <w:r>
        <w:t xml:space="preserve">8. La passion romantique est une forme d'amour intense et durable.  </w:t>
      </w:r>
    </w:p>
    <w:p>
      <w:r>
        <w:t xml:space="preserve">   Romantic passion is an intense and enduring form of love. </w:t>
      </w:r>
    </w:p>
    <w:p>
      <w:r>
        <w:t xml:space="preserve">9. L'amour familial est un élément essentiel pour une vie heureuse. </w:t>
      </w:r>
    </w:p>
    <w:p>
      <w:r>
        <w:t xml:space="preserve">    Family love is a essential element for a happy life. </w:t>
      </w:r>
    </w:p>
    <w:p>
      <w:r>
        <w:t xml:space="preserve">10. Avoir l'amour de ses enfants est une source d'épanouissement.  </w:t>
      </w:r>
    </w:p>
    <w:p>
      <w:r>
        <w:t xml:space="preserve">   Having love for their children is a source of fulfillment.</w:t>
      </w:r>
    </w:p>
    <w:p/>
    <w:p>
      <w:r>
        <w:rPr>
          <w:b/>
        </w:rPr>
        <w:t>Word: bien | Meaning: good</w:t>
      </w:r>
    </w:p>
    <w:p/>
    <w:p>
      <w:r>
        <w:t>1. Il est bien dans la ville où il passe ses vacances.</w:t>
      </w:r>
    </w:p>
    <w:p>
      <w:r>
        <w:t xml:space="preserve">    He is well in the city where he spends his holidays.</w:t>
      </w:r>
    </w:p>
    <w:p>
      <w:r>
        <w:t>2. Ma soeur est bien habillée pour la soirée.</w:t>
      </w:r>
    </w:p>
    <w:p>
      <w:r>
        <w:t xml:space="preserve">    My sister is well dressed for the evening. </w:t>
      </w:r>
    </w:p>
    <w:p>
      <w:r>
        <w:t xml:space="preserve">3. Je vais bien, merci. Et vous ? </w:t>
      </w:r>
    </w:p>
    <w:p>
      <w:r>
        <w:t xml:space="preserve">    I am fine, thank you. And you? </w:t>
      </w:r>
    </w:p>
    <w:p>
      <w:r>
        <w:t xml:space="preserve">4. Il est bien d'avoir une maison propre. </w:t>
      </w:r>
    </w:p>
    <w:p>
      <w:r>
        <w:t xml:space="preserve">    It is good to have a clean house. </w:t>
      </w:r>
    </w:p>
    <w:p>
      <w:r>
        <w:t xml:space="preserve">5. J’ai beaucoup de mal à comprendre ce que vous dites. </w:t>
      </w:r>
    </w:p>
    <w:p>
      <w:r>
        <w:t xml:space="preserve">    I have a lot of trouble understanding what you are saying. </w:t>
      </w:r>
    </w:p>
    <w:p>
      <w:r>
        <w:t xml:space="preserve">6. La musique est bien faite, mais je n'aime pas le style. </w:t>
      </w:r>
    </w:p>
    <w:p>
      <w:r>
        <w:t xml:space="preserve">    The music is well made but I don't like the style. </w:t>
      </w:r>
    </w:p>
    <w:p>
      <w:r>
        <w:t xml:space="preserve">7. Le film était bien écrit, mais il manquait de suspense. </w:t>
      </w:r>
    </w:p>
    <w:p>
      <w:r>
        <w:t xml:space="preserve">    The movie was well written, but it lacked suspense. </w:t>
      </w:r>
    </w:p>
    <w:p>
      <w:r>
        <w:t xml:space="preserve">8. La nourriture est bien préparée et délicieuse. </w:t>
      </w:r>
    </w:p>
    <w:p>
      <w:r>
        <w:t xml:space="preserve">   The food is well prepared and delicious.  </w:t>
      </w:r>
    </w:p>
    <w:p>
      <w:r>
        <w:t xml:space="preserve">9. Je vais mieux maintenant que j'ai pris un bon repos. </w:t>
      </w:r>
    </w:p>
    <w:p>
      <w:r>
        <w:t xml:space="preserve">    I am feeling better now that I took a good rest. </w:t>
      </w:r>
    </w:p>
    <w:p>
      <w:r>
        <w:t xml:space="preserve">10. Vous êtes bien à l’école aujourd’hui ? </w:t>
      </w:r>
    </w:p>
    <w:p>
      <w:r>
        <w:t xml:space="preserve">    Are you well at school today?</w:t>
      </w:r>
    </w:p>
    <w:p/>
    <w:p>
      <w:r>
        <w:rPr>
          <w:b/>
        </w:rPr>
        <w:t>Word: Lui | Meaning: him</w:t>
      </w:r>
    </w:p>
    <w:p/>
    <w:p>
      <w:r>
        <w:t xml:space="preserve">1. Lui parle de ses projets d'avenir.  </w:t>
      </w:r>
    </w:p>
    <w:p>
      <w:r>
        <w:t xml:space="preserve">   He talks to him about his future plans.</w:t>
      </w:r>
    </w:p>
    <w:p>
      <w:r>
        <w:t xml:space="preserve">2.  Elle lui a offert un bouquet de fleurs.  </w:t>
      </w:r>
    </w:p>
    <w:p>
      <w:r>
        <w:t xml:space="preserve">    She gave him a flower bouquet.</w:t>
      </w:r>
    </w:p>
    <w:p>
      <w:r>
        <w:t xml:space="preserve">3. Le livre est pour lui. </w:t>
      </w:r>
    </w:p>
    <w:p>
      <w:r>
        <w:t xml:space="preserve">   The book is for him.</w:t>
      </w:r>
    </w:p>
    <w:p>
      <w:r>
        <w:t xml:space="preserve">4. Lui donner cette tâche est une idée intéressante.  </w:t>
      </w:r>
    </w:p>
    <w:p>
      <w:r>
        <w:t xml:space="preserve">   Giving him this task is an interesting idea.</w:t>
      </w:r>
    </w:p>
    <w:p>
      <w:r>
        <w:t xml:space="preserve">5. Il ne comprend pas ce que vous dites, lui. </w:t>
      </w:r>
    </w:p>
    <w:p>
      <w:r>
        <w:t xml:space="preserve">    He doesn't understand what you are saying, he.</w:t>
      </w:r>
    </w:p>
    <w:p>
      <w:r>
        <w:t xml:space="preserve">6. J’ai essayé de lui expliquer, mais il n’a rien compris.  </w:t>
      </w:r>
    </w:p>
    <w:p>
      <w:r>
        <w:t xml:space="preserve">  I tried to explain to him, but he didn’t understand anything. </w:t>
      </w:r>
    </w:p>
    <w:p>
      <w:r>
        <w:t xml:space="preserve">7. Lui faire confiance est important pour moi.  </w:t>
      </w:r>
    </w:p>
    <w:p>
      <w:r>
        <w:t xml:space="preserve">   Trusting him is important for me. </w:t>
      </w:r>
    </w:p>
    <w:p>
      <w:r>
        <w:t xml:space="preserve">8. Il l’aide à résoudre les problèmes.  </w:t>
      </w:r>
    </w:p>
    <w:p>
      <w:r>
        <w:t xml:space="preserve">    He helps him solve problems.</w:t>
      </w:r>
    </w:p>
    <w:p>
      <w:r>
        <w:t xml:space="preserve">9. J'ai besoin de lui parler de mes projets.   </w:t>
      </w:r>
    </w:p>
    <w:p>
      <w:r>
        <w:t xml:space="preserve">    I need to talk to him about my projects.</w:t>
      </w:r>
    </w:p>
    <w:p>
      <w:r>
        <w:t xml:space="preserve">10. Lui montrer la pièce était une bonne idée.  </w:t>
      </w:r>
    </w:p>
    <w:p>
      <w:r>
        <w:t xml:space="preserve">   Showring him the piece was a good idea.</w:t>
      </w:r>
    </w:p>
    <w:p/>
    <w:p>
      <w:r>
        <w:rPr>
          <w:b/>
        </w:rPr>
        <w:t>Word: rose | Meaning: rose</w:t>
      </w:r>
    </w:p>
    <w:p/>
    <w:p>
      <w:r>
        <w:t xml:space="preserve">1. J'ai une rose dans mon jardin. </w:t>
      </w:r>
    </w:p>
    <w:p>
      <w:r>
        <w:t xml:space="preserve">    I have a rose in my garden.</w:t>
      </w:r>
    </w:p>
    <w:p>
      <w:r>
        <w:t xml:space="preserve">2. La rose est rouge et magnifique. </w:t>
      </w:r>
    </w:p>
    <w:p>
      <w:r>
        <w:t xml:space="preserve">    The rose is red and beautiful.</w:t>
      </w:r>
    </w:p>
    <w:p>
      <w:r>
        <w:t xml:space="preserve">3. Les roses sont un symbole de l'amour. </w:t>
      </w:r>
    </w:p>
    <w:p>
      <w:r>
        <w:t xml:space="preserve">    Roses are a symbol of love. </w:t>
      </w:r>
    </w:p>
    <w:p>
      <w:r>
        <w:t>4.  Mon ami a une rose jaune pour son anniversaire.</w:t>
      </w:r>
    </w:p>
    <w:p>
      <w:r>
        <w:t xml:space="preserve">    My friend has a yellow rose for his birthday. </w:t>
      </w:r>
    </w:p>
    <w:p>
      <w:r>
        <w:t xml:space="preserve">5. La fleur de rose est délicatement parfumée. </w:t>
      </w:r>
    </w:p>
    <w:p>
      <w:r>
        <w:t xml:space="preserve">    The rose flower is delicately fragrant.</w:t>
      </w:r>
    </w:p>
    <w:p>
      <w:r>
        <w:t xml:space="preserve">6. On peut trouver des roses dans toutes les couleurs. </w:t>
      </w:r>
    </w:p>
    <w:p>
      <w:r>
        <w:t xml:space="preserve">    You can find roses in all colors.</w:t>
      </w:r>
    </w:p>
    <w:p>
      <w:r>
        <w:t xml:space="preserve">7.  Les roses sont souvent utilisées pour décorer des événements importants. </w:t>
      </w:r>
    </w:p>
    <w:p>
      <w:r>
        <w:t xml:space="preserve">    Roses are often used to decorate important events. </w:t>
      </w:r>
    </w:p>
    <w:p>
      <w:r>
        <w:t xml:space="preserve">8. La rose de l'amour est un symbole de la passion et de la beauté. </w:t>
      </w:r>
    </w:p>
    <w:p>
      <w:r>
        <w:t xml:space="preserve">    The rose of love is a symbol of passion and beauty. </w:t>
      </w:r>
    </w:p>
    <w:p>
      <w:r>
        <w:t xml:space="preserve">9.  Elle aime les roses rouges comme beaucoup d’autres. </w:t>
      </w:r>
    </w:p>
    <w:p>
      <w:r>
        <w:t xml:space="preserve">    She likes red roses as much as others.</w:t>
      </w:r>
    </w:p>
    <w:p>
      <w:r>
        <w:t xml:space="preserve">10.  Le parfum floral des roses me rappelle ma grand-mère. </w:t>
      </w:r>
    </w:p>
    <w:p>
      <w:r>
        <w:t xml:space="preserve">   The floral scent of roses reminds me of my grandmother.</w:t>
      </w:r>
    </w:p>
    <w:p/>
    <w:p>
      <w:r>
        <w:rPr>
          <w:b/>
        </w:rPr>
        <w:t>Word: Saise | Meaning:  **Sausage**</w:t>
      </w:r>
    </w:p>
    <w:p/>
    <w:p>
      <w:r>
        <w:t xml:space="preserve">1.  Je suis allé au marché pour acheter des légumes, mais j'ai oublié de prendre mon ticket de caisse. </w:t>
      </w:r>
    </w:p>
    <w:p>
      <w:r>
        <w:t xml:space="preserve">   I went to the market to buy vegetables, but I forgot to take my receipt.</w:t>
      </w:r>
    </w:p>
    <w:p>
      <w:r>
        <w:t>2.  Le professeur nous a expliqué la formation du système solaire en détail.</w:t>
      </w:r>
    </w:p>
    <w:p>
      <w:r>
        <w:t xml:space="preserve">    The professor explained the formation of the solar system in detail. </w:t>
      </w:r>
    </w:p>
    <w:p>
      <w:r>
        <w:t>3.  La conversation était assez calme et agréable entre les deux personnes.</w:t>
      </w:r>
    </w:p>
    <w:p>
      <w:r>
        <w:t xml:space="preserve">    The conversation was quite calm and pleasant between the two people.</w:t>
      </w:r>
    </w:p>
    <w:p>
      <w:r>
        <w:t>4.  J'ai essayé de parler français, mais je me suis senti un peu mal à l’aise.</w:t>
      </w:r>
    </w:p>
    <w:p>
      <w:r>
        <w:t xml:space="preserve">    I tried to speak French, but I felt a bit uncomfortable. </w:t>
      </w:r>
    </w:p>
    <w:p>
      <w:r>
        <w:t xml:space="preserve">5.  Mon ami et moi avons mangé une grande pizza pour le dîner. </w:t>
      </w:r>
    </w:p>
    <w:p>
      <w:r>
        <w:t xml:space="preserve">   My friend and I ate a big pizza for dinner.</w:t>
      </w:r>
    </w:p>
    <w:p>
      <w:r>
        <w:t xml:space="preserve">6.  Elle est très curieuse de connaître les cultures des autres pays. </w:t>
      </w:r>
    </w:p>
    <w:p>
      <w:r>
        <w:t xml:space="preserve">    She is very curious to know the cultures of other countries.</w:t>
      </w:r>
    </w:p>
    <w:p>
      <w:r>
        <w:t xml:space="preserve">7.  Le train était en retard, ce qui nous a obligé à changer de plan. </w:t>
      </w:r>
    </w:p>
    <w:p>
      <w:r>
        <w:t xml:space="preserve">    The train was late, which forced us to change our plans.</w:t>
      </w:r>
    </w:p>
    <w:p>
      <w:r>
        <w:t>8.  Le restaurant avait une ambiance très festive et animée pour la fête nationale.</w:t>
      </w:r>
    </w:p>
    <w:p>
      <w:r>
        <w:t xml:space="preserve">   The restaurant had a very festive and lively atmosphere for the national holiday.</w:t>
      </w:r>
    </w:p>
    <w:p>
      <w:r>
        <w:t xml:space="preserve">9.  J'ai rencontré un ami à Paris il y a quelques mois. </w:t>
      </w:r>
    </w:p>
    <w:p>
      <w:r>
        <w:t xml:space="preserve">    I met an old friend in Paris a few months ago.</w:t>
      </w:r>
    </w:p>
    <w:p>
      <w:r>
        <w:t xml:space="preserve">10. J'ai besoin de vous aider avec mes devoirs. </w:t>
      </w:r>
    </w:p>
    <w:p>
      <w:r>
        <w:t xml:space="preserve">   I need your help with my homework.</w:t>
      </w:r>
    </w:p>
    <w:p/>
    <w:p>
      <w:r>
        <w:rPr>
          <w:b/>
        </w:rPr>
        <w:t>Word: bonjour | Meaning: hello</w:t>
      </w:r>
    </w:p>
    <w:p/>
    <w:p>
      <w:r>
        <w:t xml:space="preserve">1.  Bonjour, comment allez-vous ? 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 xml:space="preserve">3.   Bonjour madame, puis-je vous aider ? </w:t>
      </w:r>
    </w:p>
    <w:p>
      <w:r>
        <w:t xml:space="preserve">    Good morning madam, can I help you?</w:t>
      </w:r>
    </w:p>
    <w:p>
      <w:r>
        <w:t xml:space="preserve">4.   Bonjour le matin, bon appétit ! </w:t>
      </w:r>
    </w:p>
    <w:p>
      <w:r>
        <w:t xml:space="preserve">    Good morning, enjoy your meal!</w:t>
      </w:r>
    </w:p>
    <w:p>
      <w:r>
        <w:t xml:space="preserve">5.  Bonjour, j'ai besoin de votre aide. </w:t>
      </w:r>
    </w:p>
    <w:p>
      <w:r>
        <w:t xml:space="preserve">    Hello, I need your help.</w:t>
      </w:r>
    </w:p>
    <w:p>
      <w:r>
        <w:t xml:space="preserve">6.   J’adore la musique française, bonjour ! </w:t>
      </w:r>
    </w:p>
    <w:p>
      <w:r>
        <w:t xml:space="preserve">    I love French music, hello! </w:t>
      </w:r>
    </w:p>
    <w:p>
      <w:r>
        <w:t xml:space="preserve">7. Bonjour le monde, et vous ? </w:t>
      </w:r>
    </w:p>
    <w:p>
      <w:r>
        <w:t xml:space="preserve">    Hello everyone, and you?</w:t>
      </w:r>
    </w:p>
    <w:p>
      <w:r>
        <w:t xml:space="preserve">8.  Bonjour à Paris, comment allez-vous ? </w:t>
      </w:r>
    </w:p>
    <w:p>
      <w:r>
        <w:t xml:space="preserve">    Hello in Paris, how are you?</w:t>
      </w:r>
    </w:p>
    <w:p>
      <w:r>
        <w:t xml:space="preserve">9.   Bonjour, ce soir on a une soirée ! </w:t>
      </w:r>
    </w:p>
    <w:p>
      <w:r>
        <w:t xml:space="preserve">    Hello, tonight we’re having a party!</w:t>
      </w:r>
    </w:p>
    <w:p>
      <w:r>
        <w:t xml:space="preserve">10. Bonjour, j'ai envie de voyager ! </w:t>
      </w:r>
    </w:p>
    <w:p>
      <w:r>
        <w:t xml:space="preserve">     Hello, I feel like traveling!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