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Il a une voiture rouge.</w:t>
      </w:r>
    </w:p>
    <w:p>
      <w:r>
        <w:t>He has a red car.</w:t>
      </w:r>
    </w:p>
    <w:p>
      <w:r>
        <w:t>3. Le ballon est rouge.</w:t>
      </w:r>
    </w:p>
    <w:p>
      <w:r>
        <w:t>The ball is red.</w:t>
      </w:r>
    </w:p>
    <w:p>
      <w:r>
        <w:t>4. Le drapeau français est rouge, blanc et bleu.</w:t>
      </w:r>
    </w:p>
    <w:p>
      <w:r>
        <w:t>The French flag is red, white and blue.</w:t>
      </w:r>
    </w:p>
    <w:p>
      <w:r>
        <w:t>5. La tomate est rouge.</w:t>
      </w:r>
    </w:p>
    <w:p>
      <w:r>
        <w:t>The tomato is red.</w:t>
      </w:r>
    </w:p>
    <w:p>
      <w:r>
        <w:t>6. L'automne change la couleur des feuilles en rouge.</w:t>
      </w:r>
    </w:p>
    <w:p>
      <w:r>
        <w:t xml:space="preserve">Fall changes the color of leaves to red. </w:t>
      </w:r>
    </w:p>
    <w:p>
      <w:r>
        <w:t>7. J’aime les rouges et les verts.</w:t>
      </w:r>
    </w:p>
    <w:p>
      <w:r>
        <w:t>I like reds and greens.</w:t>
      </w:r>
    </w:p>
    <w:p>
      <w:r>
        <w:t>8.  La fête du vin rouge a lieu chaque année.</w:t>
      </w:r>
    </w:p>
    <w:p>
      <w:r>
        <w:t>The Red Wine Festival happens every year.</w:t>
      </w:r>
    </w:p>
    <w:p>
      <w:r>
        <w:t>9. Un rouge est une couleur forte et intense.</w:t>
      </w:r>
    </w:p>
    <w:p>
      <w:r>
        <w:t xml:space="preserve">A red is a strong and intense color. </w:t>
      </w:r>
    </w:p>
    <w:p>
      <w:r>
        <w:t>10. La plupart des fruits rouges sont en saison.</w:t>
      </w:r>
    </w:p>
    <w:p>
      <w:r>
        <w:t>Most of the red fruits are in season.</w:t>
      </w:r>
    </w:p>
    <w:p/>
    <w:p>
      <w:r>
        <w:t>Fleur: Flower |</w:t>
      </w:r>
    </w:p>
    <w:p/>
    <w:p>
      <w:r>
        <w:t>1. La fleur bleue est magnifique.</w:t>
      </w:r>
    </w:p>
    <w:p>
      <w:r>
        <w:t xml:space="preserve">  The blue flower is magnificent.</w:t>
      </w:r>
    </w:p>
    <w:p>
      <w:r>
        <w:t>2. Je admire la fleur de lys, elle symbolise l'amour et la victoire.</w:t>
      </w:r>
    </w:p>
    <w:p>
      <w:r>
        <w:t xml:space="preserve">  I admire the lily flower, it symbolizes love and victory. </w:t>
      </w:r>
    </w:p>
    <w:p>
      <w:r>
        <w:t>3. Les fleurs sauvages poussent dans les champs.</w:t>
      </w:r>
    </w:p>
    <w:p>
      <w:r>
        <w:t xml:space="preserve">  Wild flowers grow in the fields.</w:t>
      </w:r>
    </w:p>
    <w:p>
      <w:r>
        <w:t>4. Tu vas me faire un bouquet de fleurs pour ma fête.</w:t>
      </w:r>
    </w:p>
    <w:p>
      <w:r>
        <w:t xml:space="preserve">  You're going to make me a bouquet of flowers for my party.</w:t>
      </w:r>
    </w:p>
    <w:p>
      <w:r>
        <w:t>5. La fleur que j'ai cueillie sur le chemin était rose et douce.</w:t>
      </w:r>
    </w:p>
    <w:p>
      <w:r>
        <w:t xml:space="preserve">  The flower I picked on the road was pink and sweet. </w:t>
      </w:r>
    </w:p>
    <w:p>
      <w:r>
        <w:t>6. La fleur du mal est une créature qui dévore les gens.</w:t>
      </w:r>
    </w:p>
    <w:p>
      <w:r>
        <w:t xml:space="preserve">  The flower of evil is a creature that devours people.</w:t>
      </w:r>
    </w:p>
    <w:p>
      <w:r>
        <w:t>7. Les couleurs des fleurs sont très belles et variées.</w:t>
      </w:r>
    </w:p>
    <w:p>
      <w:r>
        <w:t xml:space="preserve">  The colors of flowers are very beautiful and varied. </w:t>
      </w:r>
    </w:p>
    <w:p>
      <w:r>
        <w:t>8. L'arbre porte des fleurs qui ont besoin d'eau pour pousser.</w:t>
      </w:r>
    </w:p>
    <w:p>
      <w:r>
        <w:t xml:space="preserve">  The tree bears flowers that need water to grow.</w:t>
      </w:r>
    </w:p>
    <w:p>
      <w:r>
        <w:t>9. La fleur de la terre est une source de vie et d'énergie.</w:t>
      </w:r>
    </w:p>
    <w:p>
      <w:r>
        <w:t xml:space="preserve">  Earth flower is a source of life and energy.</w:t>
      </w:r>
    </w:p>
    <w:p>
      <w:r>
        <w:t xml:space="preserve">10. J’ai trouvé une fleur rare dans mon jardin, elle est magnifique! </w:t>
      </w:r>
    </w:p>
    <w:p>
      <w:r>
        <w:t xml:space="preserve">   I found a rare flower in my garden, it is magnificent!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>2. Le restaurant se trouve à côté de la maison.</w:t>
      </w:r>
    </w:p>
    <w:p>
      <w:r>
        <w:t xml:space="preserve">    The restaurant is next to my house.</w:t>
      </w:r>
    </w:p>
    <w:p>
      <w:r>
        <w:t xml:space="preserve">3. La maison est située dans une grande ville. </w:t>
      </w:r>
    </w:p>
    <w:p>
      <w:r>
        <w:t xml:space="preserve">    My house is located in a big city.</w:t>
      </w:r>
    </w:p>
    <w:p>
      <w:r>
        <w:t>4. Elle a hâte d'aller visiter sa maison en Bretagne.</w:t>
      </w:r>
    </w:p>
    <w:p>
      <w:r>
        <w:t xml:space="preserve">    She can't wait to visit her house in Brittany.</w:t>
      </w:r>
    </w:p>
    <w:p>
      <w:r>
        <w:t>5. Mon grand-père vit dans une maison de campagne.</w:t>
      </w:r>
    </w:p>
    <w:p>
      <w:r>
        <w:t xml:space="preserve">    My grandfather lives in a countryside house.</w:t>
      </w:r>
    </w:p>
    <w:p>
      <w:r>
        <w:t xml:space="preserve">6. Les enfants ont joué dans la maison avant de partir à l'école. </w:t>
      </w:r>
    </w:p>
    <w:p>
      <w:r>
        <w:t xml:space="preserve">    The children played inside the house before going to school.</w:t>
      </w:r>
    </w:p>
    <w:p>
      <w:r>
        <w:t>7. La lumière du soleil brille sur la maison.</w:t>
      </w:r>
    </w:p>
    <w:p>
      <w:r>
        <w:t xml:space="preserve">    Sunshine shines on my house. </w:t>
      </w:r>
    </w:p>
    <w:p>
      <w:r>
        <w:t>8. Nous avons mangé un dîner dans la maison.</w:t>
      </w:r>
    </w:p>
    <w:p>
      <w:r>
        <w:t xml:space="preserve">    We had dinner at home. </w:t>
      </w:r>
    </w:p>
    <w:p>
      <w:r>
        <w:t>9.  J'aime mon appartement mais j'aimerais avoir une maison plus grande.</w:t>
      </w:r>
    </w:p>
    <w:p>
      <w:r>
        <w:t xml:space="preserve">   I like my apartment but I would like to have a bigger house. </w:t>
      </w:r>
    </w:p>
    <w:p>
      <w:r>
        <w:t>10. Le propriétaire de la maison est très gentil.</w:t>
      </w:r>
    </w:p>
    <w:p>
      <w:r>
        <w:t xml:space="preserve">    The owner of the house is very nice.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 I need water to drink.</w:t>
      </w:r>
    </w:p>
    <w:p>
      <w:r>
        <w:t xml:space="preserve">2. L'eau est essentielle à la vie. </w:t>
      </w:r>
    </w:p>
    <w:p>
      <w:r>
        <w:t xml:space="preserve">     Water is essential for life.</w:t>
      </w:r>
    </w:p>
    <w:p>
      <w:r>
        <w:t xml:space="preserve">3. La bouteille d'eau est sur le bureau. </w:t>
      </w:r>
    </w:p>
    <w:p>
      <w:r>
        <w:t xml:space="preserve">     The bottle of water is on the desk.</w:t>
      </w:r>
    </w:p>
    <w:p>
      <w:r>
        <w:t xml:space="preserve">4.  Il faut beaucoup d'eau pour les plantes. </w:t>
      </w:r>
    </w:p>
    <w:p>
      <w:r>
        <w:t xml:space="preserve">    They need a lot of water to grow.</w:t>
      </w:r>
    </w:p>
    <w:p>
      <w:r>
        <w:t xml:space="preserve">5.  La pluie nourrit l'eau des rivières. </w:t>
      </w:r>
    </w:p>
    <w:p>
      <w:r>
        <w:t xml:space="preserve">      Rain nourishes the water in rivers.</w:t>
      </w:r>
    </w:p>
    <w:p>
      <w:r>
        <w:t>6. L'eau est très importante pour l'agriculture.</w:t>
      </w:r>
    </w:p>
    <w:p>
      <w:r>
        <w:t xml:space="preserve">     Water is very important for agriculture.</w:t>
      </w:r>
    </w:p>
    <w:p>
      <w:r>
        <w:t xml:space="preserve">7. La température de l'eau dépend du contexte. </w:t>
      </w:r>
    </w:p>
    <w:p>
      <w:r>
        <w:t xml:space="preserve">   The temperature of water depends on the context.</w:t>
      </w:r>
    </w:p>
    <w:p>
      <w:r>
        <w:t>8.  Elle a bu une grande quantité d’eau.</w:t>
      </w:r>
    </w:p>
    <w:p>
      <w:r>
        <w:t xml:space="preserve">      She drank a large amount of water. </w:t>
      </w:r>
    </w:p>
    <w:p>
      <w:r>
        <w:t xml:space="preserve">9. On utilise de l’eau pour cuisiner. </w:t>
      </w:r>
    </w:p>
    <w:p>
      <w:r>
        <w:t xml:space="preserve">     We use water to cook.</w:t>
      </w:r>
    </w:p>
    <w:p>
      <w:r>
        <w:t xml:space="preserve">10. La rivière était claire et pure. </w:t>
      </w:r>
    </w:p>
    <w:p>
      <w:r>
        <w:t xml:space="preserve">   The river was clear and pure.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The table is on the terrace.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>3. Le restaurant a une table ronde élégante.</w:t>
      </w:r>
    </w:p>
    <w:p>
      <w:r>
        <w:t xml:space="preserve">  The restaurant has an elegant round table.</w:t>
      </w:r>
    </w:p>
    <w:p>
      <w:r>
        <w:t>4. Tu peux me proposer une table pour deux personnes?</w:t>
      </w:r>
    </w:p>
    <w:p>
      <w:r>
        <w:t xml:space="preserve">  Can you propose a table for two people? </w:t>
      </w:r>
    </w:p>
    <w:p>
      <w:r>
        <w:t>5.  Nous avons mangé sur la table de jardin.</w:t>
      </w:r>
    </w:p>
    <w:p>
      <w:r>
        <w:t xml:space="preserve">   We ate at the garden table.</w:t>
      </w:r>
    </w:p>
    <w:p>
      <w:r>
        <w:t>6. La table est recouverte d'un tapis de laine.</w:t>
      </w:r>
    </w:p>
    <w:p>
      <w:r>
        <w:t xml:space="preserve">   The table is covered with wool carpet. </w:t>
      </w:r>
    </w:p>
    <w:p>
      <w:r>
        <w:t>7. Il y a une table à l’entrée du restaurant.</w:t>
      </w:r>
    </w:p>
    <w:p>
      <w:r>
        <w:t xml:space="preserve">    There is a table at the entrance of the restaurant. </w:t>
      </w:r>
    </w:p>
    <w:p>
      <w:r>
        <w:t>8.  J'ai oublié de mettre la table pour le dîner.</w:t>
      </w:r>
    </w:p>
    <w:p>
      <w:r>
        <w:t xml:space="preserve">    I forgot to put the table for dinner.</w:t>
      </w:r>
    </w:p>
    <w:p>
      <w:r>
        <w:t>9.  Les enfants jouent sur la table en bois.</w:t>
      </w:r>
    </w:p>
    <w:p>
      <w:r>
        <w:t xml:space="preserve">    The children play on the wooden table. </w:t>
      </w:r>
    </w:p>
    <w:p>
      <w:r>
        <w:t>10. L’auteur a écrit une table d’épreuves.</w:t>
      </w:r>
    </w:p>
    <w:p>
      <w:r>
        <w:t xml:space="preserve">   The author wrote a test table.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Je suis heureux de vous rencontrer, Bonjour !</w:t>
      </w:r>
    </w:p>
    <w:p>
      <w:r>
        <w:t xml:space="preserve">    I'm happy to meet you, hello! </w:t>
      </w:r>
    </w:p>
    <w:p>
      <w:r>
        <w:t xml:space="preserve">3. Bonjour à tous ! </w:t>
      </w:r>
    </w:p>
    <w:p>
      <w:r>
        <w:t xml:space="preserve">   Good morning everyone!</w:t>
      </w:r>
    </w:p>
    <w:p>
      <w:r>
        <w:t>4.  Bonjour, il fait beau aujourd'hui.</w:t>
      </w:r>
    </w:p>
    <w:p>
      <w:r>
        <w:t xml:space="preserve">   Good day, it's a beautiful day today.</w:t>
      </w:r>
    </w:p>
    <w:p>
      <w:r>
        <w:t>5. Bonjour Madame/Monsieur, vous êtes bien ?</w:t>
      </w:r>
    </w:p>
    <w:p>
      <w:r>
        <w:t xml:space="preserve">    Good afternoon/morning, Mr./Mrs., are you well?</w:t>
      </w:r>
    </w:p>
    <w:p>
      <w:r>
        <w:t xml:space="preserve">6. Bonjour, comment s'appelle-t-on ? </w:t>
      </w:r>
    </w:p>
    <w:p>
      <w:r>
        <w:t xml:space="preserve">   Hello, what is your name?</w:t>
      </w:r>
    </w:p>
    <w:p>
      <w:r>
        <w:t>7.  Bonjour à la personne qui m’interroge</w:t>
      </w:r>
    </w:p>
    <w:p>
      <w:r>
        <w:t xml:space="preserve">    Hello to the person asking me a question</w:t>
      </w:r>
    </w:p>
    <w:p>
      <w:r>
        <w:t>8. Bonjour ! Je voudrais un café, s'il vous plaît.</w:t>
      </w:r>
    </w:p>
    <w:p>
      <w:r>
        <w:t xml:space="preserve">    Good day! I would like a coffee, please.</w:t>
      </w:r>
    </w:p>
    <w:p>
      <w:r>
        <w:t xml:space="preserve">9. Bonjour, j’ai besoin d'un conseil. </w:t>
      </w:r>
    </w:p>
    <w:p>
      <w:r>
        <w:t xml:space="preserve">    Hello, I need some advice.  </w:t>
      </w:r>
    </w:p>
    <w:p>
      <w:r>
        <w:t>10.  Bonjour à la personne qui se fait passer pour quelqu'un de bienveillant</w:t>
      </w:r>
    </w:p>
    <w:p>
      <w:r>
        <w:t xml:space="preserve">   Hello to the person pretending to be someone helpful.</w:t>
      </w:r>
    </w:p>
    <w:p/>
    <w:p>
      <w:r>
        <w:rPr>
          <w:b/>
        </w:rPr>
        <w:t>Word: Ville | Meaning: City</w:t>
      </w:r>
    </w:p>
    <w:p/>
    <w:p>
      <w:r>
        <w:t xml:space="preserve">1. La ville de Paris est magnifique. </w:t>
      </w:r>
    </w:p>
    <w:p>
      <w:r>
        <w:t xml:space="preserve">  The city of Paris is magnificent.</w:t>
      </w:r>
    </w:p>
    <w:p>
      <w:r>
        <w:t xml:space="preserve">2. J'ai envie d'explorer une nouvelle ville. </w:t>
      </w:r>
    </w:p>
    <w:p>
      <w:r>
        <w:t xml:space="preserve">  I would like to explore a new town/city.</w:t>
      </w:r>
    </w:p>
    <w:p>
      <w:r>
        <w:t>3. Le train part de la gare pour aller à la ville voisine.</w:t>
      </w:r>
    </w:p>
    <w:p>
      <w:r>
        <w:t xml:space="preserve">  The train leaves from the station to go to the neighboring town.</w:t>
      </w:r>
    </w:p>
    <w:p>
      <w:r>
        <w:t xml:space="preserve">4. Je préfère vivre dans une petite ville tranquille. </w:t>
      </w:r>
    </w:p>
    <w:p>
      <w:r>
        <w:t xml:space="preserve">  I prefer to live in a quiet little town. </w:t>
      </w:r>
    </w:p>
    <w:p>
      <w:r>
        <w:t xml:space="preserve">5. La ville est très animée le week-end. </w:t>
      </w:r>
    </w:p>
    <w:p>
      <w:r>
        <w:t xml:space="preserve">  The city is very lively on the weekend.</w:t>
      </w:r>
    </w:p>
    <w:p>
      <w:r>
        <w:t>6. Mes amis et moi, nous allons visiter la ville demain.</w:t>
      </w:r>
    </w:p>
    <w:p>
      <w:r>
        <w:t xml:space="preserve">   My friends and I are going to visit the city tomorrow.</w:t>
      </w:r>
    </w:p>
    <w:p>
      <w:r>
        <w:t xml:space="preserve">7. L'histoire de la ville remonte à des siècles. </w:t>
      </w:r>
    </w:p>
    <w:p>
      <w:r>
        <w:t xml:space="preserve">  The history of the city dates back centuries. </w:t>
      </w:r>
    </w:p>
    <w:p>
      <w:r>
        <w:t>8. La mairie est située dans le centre-ville.</w:t>
      </w:r>
    </w:p>
    <w:p>
      <w:r>
        <w:t xml:space="preserve">   The town hall is located in the town center.</w:t>
      </w:r>
    </w:p>
    <w:p>
      <w:r>
        <w:t xml:space="preserve">9. Le marché se trouve dans la rue principale de la ville. </w:t>
      </w:r>
    </w:p>
    <w:p>
      <w:r>
        <w:t xml:space="preserve">   The market is located on the main street of the city.  </w:t>
      </w:r>
    </w:p>
    <w:p>
      <w:r>
        <w:t xml:space="preserve">10. Je suis allé à la fête foraine dans une ville proche de chez moi. </w:t>
      </w:r>
    </w:p>
    <w:p>
      <w:r>
        <w:t xml:space="preserve">   I went to a fair in a town close to home.</w:t>
      </w:r>
    </w:p>
    <w:p/>
    <w:p>
      <w:r>
        <w:rPr>
          <w:b/>
        </w:rPr>
        <w:t>Word: Elle | Meaning: She</w:t>
      </w:r>
    </w:p>
    <w:p/>
    <w:p>
      <w:r>
        <w:t>1. Elle est étudiante en médecine.  She is a medical student.</w:t>
      </w:r>
    </w:p>
    <w:p>
      <w:r>
        <w:t>2. Elle aime cuisiner des plats français.  She likes to cook French dishes.</w:t>
      </w:r>
    </w:p>
    <w:p>
      <w:r>
        <w:t xml:space="preserve">3. Elle voyage souvent en Europe.  She travels often in Europe. </w:t>
      </w:r>
    </w:p>
    <w:p>
      <w:r>
        <w:t xml:space="preserve">4. Elle est très intelligente et travailleuse.  She's very intelligent and hardworking. </w:t>
      </w:r>
    </w:p>
    <w:p>
      <w:r>
        <w:t>5. Elle a un ami qui vit à Paris.  She has a friend who lives in Paris.</w:t>
      </w:r>
    </w:p>
    <w:p>
      <w:r>
        <w:t>6. Elle parle couramment l’anglais.  She speaks English well.</w:t>
      </w:r>
    </w:p>
    <w:p>
      <w:r>
        <w:t>7. Elle est toujours souriante et aimable.  She is always smiling and kind.</w:t>
      </w:r>
    </w:p>
    <w:p>
      <w:r>
        <w:t xml:space="preserve">8. Elle est très passionnée par la musique.  She's very passionate about music. </w:t>
      </w:r>
    </w:p>
    <w:p>
      <w:r>
        <w:t>9. Elle a besoin d’un peu de repos après une longue journée.  She needs some rest after a long day.</w:t>
      </w:r>
    </w:p>
    <w:p>
      <w:r>
        <w:t>10. Elle est fière de ses origines françaises.  She is proud of her French origins.</w:t>
      </w:r>
    </w:p>
    <w:p/>
    <w:p>
      <w:r>
        <w:rPr>
          <w:b/>
        </w:rPr>
        <w:t>Word: Feu | Meaning: Fire</w:t>
      </w:r>
    </w:p>
    <w:p/>
    <w:p>
      <w:r>
        <w:t xml:space="preserve">1. La flamme du feu était si intense qu'elle brûlait la pièce. </w:t>
      </w:r>
    </w:p>
    <w:p>
      <w:r>
        <w:t xml:space="preserve">   The fire's flame was so intense that it burned the room.</w:t>
      </w:r>
    </w:p>
    <w:p>
      <w:r>
        <w:t xml:space="preserve">2. Il y avait beaucoup de feu dans la cuisine, car ils cuisinaient une grande paella. </w:t>
      </w:r>
    </w:p>
    <w:p>
      <w:r>
        <w:t xml:space="preserve">   There was a lot of fire in the kitchen because they were cooking a big paella. </w:t>
      </w:r>
    </w:p>
    <w:p>
      <w:r>
        <w:t xml:space="preserve">3. La forêt était en feu quand les pompiers sont arrivés pour l'éteindre. </w:t>
      </w:r>
    </w:p>
    <w:p>
      <w:r>
        <w:t xml:space="preserve">   The forest was on fire when the firefighters arrived to put it out.</w:t>
      </w:r>
    </w:p>
    <w:p>
      <w:r>
        <w:t>4. La neige et le feu étaient des éléments qui s'opposent dans la nature.</w:t>
      </w:r>
    </w:p>
    <w:p>
      <w:r>
        <w:t xml:space="preserve">   Snow and fire are opposing elements in nature.</w:t>
      </w:r>
    </w:p>
    <w:p>
      <w:r>
        <w:t xml:space="preserve">5. Le feu est un élément important pour la cuisine, car il permet de faire cuire les aliments. </w:t>
      </w:r>
    </w:p>
    <w:p>
      <w:r>
        <w:t xml:space="preserve">  Fire is an important element for cooking because it allows us to cook the food.</w:t>
      </w:r>
    </w:p>
    <w:p>
      <w:r>
        <w:t>6. Je suis allé au restaurant et j'ai mangé du poulet rôti avec une sauce tomate et du feuilleté.</w:t>
      </w:r>
    </w:p>
    <w:p>
      <w:r>
        <w:t xml:space="preserve">   I went to the restaurant and I ate roast chicken with a tomato sauce and puff pastry. </w:t>
      </w:r>
    </w:p>
    <w:p>
      <w:r>
        <w:t>7. Il y avait des feux d'artifice sur le boulevard pour célébrer l’anniversaire de la ville.</w:t>
      </w:r>
    </w:p>
    <w:p>
      <w:r>
        <w:t xml:space="preserve">  There were fireworks on the boulevard to celebrate the city's anniversary. </w:t>
      </w:r>
    </w:p>
    <w:p>
      <w:r>
        <w:t>8. La femme se sentait fatiguée et elle avait du feu dans les mains et les pieds.</w:t>
      </w:r>
    </w:p>
    <w:p>
      <w:r>
        <w:t xml:space="preserve">   The woman felt tired and she had fire in her hands and feet. </w:t>
      </w:r>
    </w:p>
    <w:p>
      <w:r>
        <w:t xml:space="preserve">9. Le feu de joie était intense dans la maison, car les enfants étaient heureux de l’anniversaire. </w:t>
      </w:r>
    </w:p>
    <w:p>
      <w:r>
        <w:t xml:space="preserve">  The joy of the fire was intense in the house because children were happy about their birthday. </w:t>
      </w:r>
    </w:p>
    <w:p>
      <w:r>
        <w:t xml:space="preserve">10. L'homme a fait une blague sur le feu et il a fait rire tous ses amis. </w:t>
      </w:r>
    </w:p>
    <w:p>
      <w:r>
        <w:t xml:space="preserve">   The man told a joke about fire and he made all his friends laugh.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 It is cold outside today.</w:t>
      </w:r>
    </w:p>
    <w:p>
      <w:r>
        <w:t>2. La température est très froide ce soir.</w:t>
      </w:r>
    </w:p>
    <w:p>
      <w:r>
        <w:t xml:space="preserve">    The temperature is very cold this evening.</w:t>
      </w:r>
    </w:p>
    <w:p>
      <w:r>
        <w:t xml:space="preserve">3.  J’ai besoin d’un pull chaud, il fait froid. </w:t>
      </w:r>
    </w:p>
    <w:p>
      <w:r>
        <w:t xml:space="preserve">     I need a warm sweater, it's cold.</w:t>
      </w:r>
    </w:p>
    <w:p>
      <w:r>
        <w:t xml:space="preserve">4. Le vent est froids et il nous rafraîchit le visage. </w:t>
      </w:r>
    </w:p>
    <w:p>
      <w:r>
        <w:t xml:space="preserve">   The wind is cold and it refreshes our faces. </w:t>
      </w:r>
    </w:p>
    <w:p>
      <w:r>
        <w:t xml:space="preserve">5. Les arbres ont des feuilles de couleurs changeantes, malgré le froid. </w:t>
      </w:r>
    </w:p>
    <w:p>
      <w:r>
        <w:t xml:space="preserve">   Trees have leaves of changing colors, despite the cold.</w:t>
      </w:r>
    </w:p>
    <w:p>
      <w:r>
        <w:t>6. La pluie est froide, elle nous fait trembler.</w:t>
      </w:r>
    </w:p>
    <w:p>
      <w:r>
        <w:t xml:space="preserve">    The rain is cold, it makes us shiver.</w:t>
      </w:r>
    </w:p>
    <w:p>
      <w:r>
        <w:t xml:space="preserve">7. Nous sommes aller à l’église pour la messe, il fait un peu froid dehors. </w:t>
      </w:r>
    </w:p>
    <w:p>
      <w:r>
        <w:t xml:space="preserve">  We are going to church for mass, it's a little cold outside.</w:t>
      </w:r>
    </w:p>
    <w:p>
      <w:r>
        <w:t>8. J’ai envie de me mettre sous un drap chaud et d’oublier le froid.</w:t>
      </w:r>
    </w:p>
    <w:p>
      <w:r>
        <w:t xml:space="preserve">    I feel like getting under a warm blanket and forgetting the cold.</w:t>
      </w:r>
    </w:p>
    <w:p>
      <w:r>
        <w:t xml:space="preserve">9. Le café chaud est une bonne solution pour se réchauffer quand il fait froid. </w:t>
      </w:r>
    </w:p>
    <w:p>
      <w:r>
        <w:t xml:space="preserve">   Hot coffee is a good solution to warm up when it's cold. </w:t>
      </w:r>
    </w:p>
    <w:p>
      <w:r>
        <w:t xml:space="preserve">10. La nature est magnifique en hiver, même si elle est froide. </w:t>
      </w:r>
    </w:p>
    <w:p>
      <w:r>
        <w:t xml:space="preserve">    Nature is beautiful in winter, even if it’s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