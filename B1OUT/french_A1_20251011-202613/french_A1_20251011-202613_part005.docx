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toi.</w:t>
      </w:r>
    </w:p>
    <w:p>
      <w:r>
        <w:t xml:space="preserve">  Yes, I agree with you.</w:t>
      </w:r>
    </w:p>
    <w:p>
      <w:r>
        <w:t>2. Je peux venir à la réunion ?</w:t>
      </w:r>
    </w:p>
    <w:p>
      <w:r>
        <w:t xml:space="preserve">   Can I come to the meeting?</w:t>
      </w:r>
    </w:p>
    <w:p>
      <w:r>
        <w:t>3. Oui, je mange souvent de la salade.</w:t>
      </w:r>
    </w:p>
    <w:p>
      <w:r>
        <w:t xml:space="preserve">   Yes, I often eat salad.</w:t>
      </w:r>
    </w:p>
    <w:p>
      <w:r>
        <w:t xml:space="preserve">4. Est-ce que tu veux aller au cinéma ce soir ? </w:t>
      </w:r>
    </w:p>
    <w:p>
      <w:r>
        <w:t xml:space="preserve">   Do you want to go to the cinema tonight?</w:t>
      </w:r>
    </w:p>
    <w:p>
      <w:r>
        <w:t xml:space="preserve">5. Oui, j'ai étudié l'histoire de France. </w:t>
      </w:r>
    </w:p>
    <w:p>
      <w:r>
        <w:t xml:space="preserve">   Yes, I studied French history.</w:t>
      </w:r>
    </w:p>
    <w:p>
      <w:r>
        <w:t>6.  Oui, je suis fatigué après le voyage.</w:t>
      </w:r>
    </w:p>
    <w:p>
      <w:r>
        <w:t xml:space="preserve">   Yes, I am tired after the trip.</w:t>
      </w:r>
    </w:p>
    <w:p>
      <w:r>
        <w:t>7.  Oui, la cuisine est une activité agréable.</w:t>
      </w:r>
    </w:p>
    <w:p>
      <w:r>
        <w:t xml:space="preserve">   Yes, cooking is an enjoyable activity.</w:t>
      </w:r>
    </w:p>
    <w:p>
      <w:r>
        <w:t xml:space="preserve">8.  J'ai besoin d'un nouveau casque pour mes écouteurs. </w:t>
      </w:r>
    </w:p>
    <w:p>
      <w:r>
        <w:t xml:space="preserve">    I need a new headphone case.</w:t>
      </w:r>
    </w:p>
    <w:p>
      <w:r>
        <w:t>9.  Oui, je suis content de voir ça.</w:t>
      </w:r>
    </w:p>
    <w:p>
      <w:r>
        <w:t xml:space="preserve">   Yes, I am happy to see this.</w:t>
      </w:r>
    </w:p>
    <w:p>
      <w:r>
        <w:t xml:space="preserve">10.  Oui, j’aime beaucoup les jeux de société. </w:t>
      </w:r>
    </w:p>
    <w:p>
      <w:r>
        <w:t xml:space="preserve">    Yes, I like board games very much.</w:t>
      </w:r>
    </w:p>
    <w:p/>
    <w:p>
      <w:r>
        <w:rPr>
          <w:b/>
        </w:rPr>
        <w:t>Word: eau | Meaning: water</w:t>
      </w:r>
    </w:p>
    <w:p/>
    <w:p>
      <w:r>
        <w:t>1. J'aime boire de l'eau fraîche.</w:t>
      </w:r>
    </w:p>
    <w:p>
      <w:r>
        <w:t xml:space="preserve">  I like to drink fresh water.</w:t>
      </w:r>
    </w:p>
    <w:p>
      <w:r>
        <w:t>2. Il y a beaucoup d'eau dans la forêt.</w:t>
      </w:r>
    </w:p>
    <w:p>
      <w:r>
        <w:t xml:space="preserve">  There is a lot of water in the forest. </w:t>
      </w:r>
    </w:p>
    <w:p>
      <w:r>
        <w:t>3. L'eau du robinet est potable.</w:t>
      </w:r>
    </w:p>
    <w:p>
      <w:r>
        <w:t xml:space="preserve">  Tap water is drinkable.</w:t>
      </w:r>
    </w:p>
    <w:p>
      <w:r>
        <w:t>4. La pluie apporte de l’eau à la terre.</w:t>
      </w:r>
    </w:p>
    <w:p>
      <w:r>
        <w:t xml:space="preserve">   The rain brings water to the earth.</w:t>
      </w:r>
    </w:p>
    <w:p>
      <w:r>
        <w:t>5. Les rivières et les lacs ont beaucoup d'eau.</w:t>
      </w:r>
    </w:p>
    <w:p>
      <w:r>
        <w:t xml:space="preserve">  Rivers and lakes have a lot of water. </w:t>
      </w:r>
    </w:p>
    <w:p>
      <w:r>
        <w:t>6. Nous sommes allés à la plage pour boire de l’eau salée.</w:t>
      </w:r>
    </w:p>
    <w:p>
      <w:r>
        <w:t xml:space="preserve">  We went to the beach to drink sea water. </w:t>
      </w:r>
    </w:p>
    <w:p>
      <w:r>
        <w:t>7. L’eau est essentielle à la vie.</w:t>
      </w:r>
    </w:p>
    <w:p>
      <w:r>
        <w:t xml:space="preserve">   Water is essential to life. </w:t>
      </w:r>
    </w:p>
    <w:p>
      <w:r>
        <w:t xml:space="preserve">8. La pollution de l'eau a un impact négatif sur l'environnement. </w:t>
      </w:r>
    </w:p>
    <w:p>
      <w:r>
        <w:t xml:space="preserve">  Pollution of water has a negative impact on the environment.</w:t>
      </w:r>
    </w:p>
    <w:p>
      <w:r>
        <w:t>9. On doit protéger l'eau pour les générations futures.</w:t>
      </w:r>
    </w:p>
    <w:p>
      <w:r>
        <w:t xml:space="preserve">  We must protect water for future generations. </w:t>
      </w:r>
    </w:p>
    <w:p>
      <w:r>
        <w:t xml:space="preserve">10. L’eau est une ressource précieuse que nous devons utiliser avec modération. </w:t>
      </w:r>
    </w:p>
    <w:p>
      <w:r>
        <w:t xml:space="preserve">   Water is a precious resource that we need to use with moderation.</w:t>
      </w:r>
    </w:p>
    <w:p/>
    <w:p>
      <w:r>
        <w:rPr>
          <w:i/>
        </w:rPr>
        <w:t>Table: &lt;table&gt; | Meaning: a piece of furniture with a flat top and legs, used for eating or working</w:t>
      </w:r>
    </w:p>
    <w:p/>
    <w:p>
      <w:r>
        <w:t>1. La table est ronde et en bois dans la cuisine.</w:t>
      </w:r>
    </w:p>
    <w:p>
      <w:r>
        <w:t xml:space="preserve">   The table is round and wooden in the kitchen.</w:t>
      </w:r>
    </w:p>
    <w:p>
      <w:r>
        <w:t>2. J'ai besoin d'une table pour ranger mes affaires.</w:t>
      </w:r>
    </w:p>
    <w:p>
      <w:r>
        <w:t xml:space="preserve">   I need a table to put my things away. </w:t>
      </w:r>
    </w:p>
    <w:p>
      <w:r>
        <w:t>3.  Le restaurant avait une table pour deux personnes.</w:t>
      </w:r>
    </w:p>
    <w:p>
      <w:r>
        <w:t xml:space="preserve">    The restaurant had a table for two people. </w:t>
      </w:r>
    </w:p>
    <w:p>
      <w:r>
        <w:t>4. La table de salle est décorée avec des fleurs.</w:t>
      </w:r>
    </w:p>
    <w:p>
      <w:r>
        <w:t xml:space="preserve">   The dining room table is decorated with flowers.</w:t>
      </w:r>
    </w:p>
    <w:p>
      <w:r>
        <w:t>5. Le joueur a placé la table sur le terrain.</w:t>
      </w:r>
    </w:p>
    <w:p>
      <w:r>
        <w:t xml:space="preserve">   The player put the table on the field.</w:t>
      </w:r>
    </w:p>
    <w:p>
      <w:r>
        <w:t xml:space="preserve">6.  Les enfants jouaient à un jeu à la table. </w:t>
      </w:r>
    </w:p>
    <w:p>
      <w:r>
        <w:t xml:space="preserve">    Children were playing a game at the table.</w:t>
      </w:r>
    </w:p>
    <w:p>
      <w:r>
        <w:t xml:space="preserve">7. L'homme a invité sa femme à dîner, il a mis une table. </w:t>
      </w:r>
    </w:p>
    <w:p>
      <w:r>
        <w:t xml:space="preserve">   The man invited his wife to dinner, he put a table. </w:t>
      </w:r>
    </w:p>
    <w:p>
      <w:r>
        <w:t>8. La table était sur la terrasse de la maison.</w:t>
      </w:r>
    </w:p>
    <w:p>
      <w:r>
        <w:t xml:space="preserve">   The table was on the terrace of the house.</w:t>
      </w:r>
    </w:p>
    <w:p>
      <w:r>
        <w:t>9.  Il est temps de ranger la table après le repas.</w:t>
      </w:r>
    </w:p>
    <w:p>
      <w:r>
        <w:t xml:space="preserve">    It's time to tidy up the table after the meal.</w:t>
      </w:r>
    </w:p>
    <w:p>
      <w:r>
        <w:t xml:space="preserve">10. Nous allons nous réunir pour dîner à la table. </w:t>
      </w:r>
    </w:p>
    <w:p>
      <w:r>
        <w:t xml:space="preserve">    We are going to meet to have dinner at the table.</w:t>
      </w:r>
    </w:p>
    <w:p/>
    <w:p>
      <w:r>
        <w:t>Chat: cat</w:t>
      </w:r>
    </w:p>
    <w:p/>
    <w:p>
      <w:r>
        <w:t>1. J'adore mon chat, il est très gentil et joueur.</w:t>
      </w:r>
    </w:p>
    <w:p>
      <w:r>
        <w:t xml:space="preserve">   I adore my cat, he is very kind and playful.</w:t>
      </w:r>
    </w:p>
    <w:p>
      <w:r>
        <w:t>2. Le chat est assis sur le canapé, il dort paisiblement.</w:t>
      </w:r>
    </w:p>
    <w:p>
      <w:r>
        <w:t xml:space="preserve">   The cat is sitting on the sofa, it is peacefully sleeping.</w:t>
      </w:r>
    </w:p>
    <w:p>
      <w:r>
        <w:t xml:space="preserve">3. Il a un chat noir avec des yeux rouges qui me fait sourire. </w:t>
      </w:r>
    </w:p>
    <w:p>
      <w:r>
        <w:t xml:space="preserve">    He has a black cat with red eyes that makes me smile.</w:t>
      </w:r>
    </w:p>
    <w:p>
      <w:r>
        <w:t>4. La conversation entre nous s'est terminée et le chat a commencé à ronronner.</w:t>
      </w:r>
    </w:p>
    <w:p>
      <w:r>
        <w:t xml:space="preserve">   The conversation between us ended and the cat started to purr.</w:t>
      </w:r>
    </w:p>
    <w:p>
      <w:r>
        <w:t xml:space="preserve">5. Je suis allé chez mon ami pour voir son chat. </w:t>
      </w:r>
    </w:p>
    <w:p>
      <w:r>
        <w:t xml:space="preserve">    I went to my friend to see his cat.</w:t>
      </w:r>
    </w:p>
    <w:p>
      <w:r>
        <w:t xml:space="preserve">6. Il est difficile de prendre soin d’un chat indépendant. </w:t>
      </w:r>
    </w:p>
    <w:p>
      <w:r>
        <w:t xml:space="preserve">   It's difficult to take care of an independent cat.</w:t>
      </w:r>
    </w:p>
    <w:p>
      <w:r>
        <w:t>7. Le chat miaule en demandant à manger.</w:t>
      </w:r>
    </w:p>
    <w:p>
      <w:r>
        <w:t xml:space="preserve">   The cat meows demanding to eat.</w:t>
      </w:r>
    </w:p>
    <w:p>
      <w:r>
        <w:t xml:space="preserve">8. J'ai beaucoup de fun avec mon chat et j'aime jouer avec lui. </w:t>
      </w:r>
    </w:p>
    <w:p>
      <w:r>
        <w:t xml:space="preserve">    I have a lot of fun with my cat and I love playing with him.</w:t>
      </w:r>
    </w:p>
    <w:p>
      <w:r>
        <w:t xml:space="preserve">9. Je suis content que notre chat est dans une famille aimante. </w:t>
      </w:r>
    </w:p>
    <w:p>
      <w:r>
        <w:t xml:space="preserve">   I am happy that our cat is in an loving family.</w:t>
      </w:r>
    </w:p>
    <w:p>
      <w:r>
        <w:t>10.  Le chat est un animal adorable et intéressant à observer.</w:t>
      </w:r>
    </w:p>
    <w:p>
      <w:r>
        <w:t xml:space="preserve">    The cat is a cute and interesting animal to observe.</w:t>
      </w:r>
    </w:p>
    <w:p/>
    <w:p>
      <w:r>
        <w:t>Fleur: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J'adore les fleurs de printemps.</w:t>
      </w:r>
    </w:p>
    <w:p>
      <w:r>
        <w:t xml:space="preserve">    I love spring flowers.</w:t>
      </w:r>
    </w:p>
    <w:p>
      <w:r>
        <w:t xml:space="preserve">3.  La fleur d'oranger fait partie des plus belles fleurs. </w:t>
      </w:r>
    </w:p>
    <w:p>
      <w:r>
        <w:t xml:space="preserve">    The orange blossom is one of the most beautiful flowers.</w:t>
      </w:r>
    </w:p>
    <w:p>
      <w:r>
        <w:t xml:space="preserve">4.  Le jardin était rempli de fleurs magnifiques. </w:t>
      </w:r>
    </w:p>
    <w:p>
      <w:r>
        <w:t xml:space="preserve">    The garden was filled with magnificent flowers.</w:t>
      </w:r>
    </w:p>
    <w:p>
      <w:r>
        <w:t>5.  Elle a une fleur dans son chapeau.</w:t>
      </w:r>
    </w:p>
    <w:p>
      <w:r>
        <w:t xml:space="preserve">    She has a flower in her hat.</w:t>
      </w:r>
    </w:p>
    <w:p>
      <w:r>
        <w:t>6.  La fleur symbolise la paix et l'amour.</w:t>
      </w:r>
    </w:p>
    <w:p>
      <w:r>
        <w:t xml:space="preserve">    The flower symbolizes peace and love.</w:t>
      </w:r>
    </w:p>
    <w:p>
      <w:r>
        <w:t xml:space="preserve">7.   Je vais acheter des fleurs pour mon anniversaire. </w:t>
      </w:r>
    </w:p>
    <w:p>
      <w:r>
        <w:t xml:space="preserve">     I am going to buy flowers for my birthday.</w:t>
      </w:r>
    </w:p>
    <w:p>
      <w:r>
        <w:t xml:space="preserve">8.   Il m'a offert une fleur de lys. </w:t>
      </w:r>
    </w:p>
    <w:p>
      <w:r>
        <w:t xml:space="preserve">    He gave me a lily flower. </w:t>
      </w:r>
    </w:p>
    <w:p>
      <w:r>
        <w:t xml:space="preserve">9.  Les roses sont les plus populaires fleurs. </w:t>
      </w:r>
    </w:p>
    <w:p>
      <w:r>
        <w:t xml:space="preserve">    Roses are the most popular flowers.</w:t>
      </w:r>
    </w:p>
    <w:p>
      <w:r>
        <w:t xml:space="preserve">10.  La fleur symbolise la beauté et l’harmonie. </w:t>
      </w:r>
    </w:p>
    <w:p>
      <w:r>
        <w:t xml:space="preserve">    The flower symbolizes beauty and harmony.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Elle porte un rouge élégant. </w:t>
      </w:r>
    </w:p>
    <w:p>
      <w:r>
        <w:t xml:space="preserve">  She wears an elegant red dress.</w:t>
      </w:r>
    </w:p>
    <w:p>
      <w:r>
        <w:t xml:space="preserve">4. J'ai un rouge à lèvres rouge vif. </w:t>
      </w:r>
    </w:p>
    <w:p>
      <w:r>
        <w:t xml:space="preserve">  I have a bright red lipstick.</w:t>
      </w:r>
    </w:p>
    <w:p>
      <w:r>
        <w:t xml:space="preserve">5. La tomate est rouge. </w:t>
      </w:r>
    </w:p>
    <w:p>
      <w:r>
        <w:t xml:space="preserve">  Tomato is red.</w:t>
      </w:r>
    </w:p>
    <w:p>
      <w:r>
        <w:t xml:space="preserve">6. Il a un rouge sur son pantalon. </w:t>
      </w:r>
    </w:p>
    <w:p>
      <w:r>
        <w:t xml:space="preserve">  He has a red stain on his trousers. </w:t>
      </w:r>
    </w:p>
    <w:p>
      <w:r>
        <w:t xml:space="preserve">7. Le feu est rouge et orange. </w:t>
      </w:r>
    </w:p>
    <w:p>
      <w:r>
        <w:t xml:space="preserve">  The fire is red and orange.</w:t>
      </w:r>
    </w:p>
    <w:p>
      <w:r>
        <w:t xml:space="preserve">8. Les fleurs sont rouges, jaunes et bleues. </w:t>
      </w:r>
    </w:p>
    <w:p>
      <w:r>
        <w:t xml:space="preserve">  Flowers are red, yellow, and blue.</w:t>
      </w:r>
    </w:p>
    <w:p>
      <w:r>
        <w:t xml:space="preserve">9. La robe de Marie est rouge foncé. </w:t>
      </w:r>
    </w:p>
    <w:p>
      <w:r>
        <w:t xml:space="preserve">  Marie's dress is a dark red.</w:t>
      </w:r>
    </w:p>
    <w:p>
      <w:r>
        <w:t xml:space="preserve">10. Le drapeau français est rouge, blanc et bleu. </w:t>
      </w:r>
    </w:p>
    <w:p>
      <w:r>
        <w:t xml:space="preserve">  The French flag is red, white, and blue.</w:t>
      </w:r>
    </w:p>
    <w:p/>
    <w:p>
      <w:r>
        <w:rPr>
          <w:b/>
        </w:rPr>
        <w:t>Word: t | Meaning: the</w:t>
      </w:r>
    </w:p>
    <w:p/>
    <w:p>
      <w:r>
        <w:t>1. J'ai un tas de livres à lire.</w:t>
      </w:r>
    </w:p>
    <w:p>
      <w:r>
        <w:t xml:space="preserve">    I have a pile of books to read.</w:t>
      </w:r>
    </w:p>
    <w:p>
      <w:r>
        <w:t>2. La température est très haute aujourd'hui.</w:t>
      </w:r>
    </w:p>
    <w:p>
      <w:r>
        <w:t xml:space="preserve">   The temperature is very high today.</w:t>
      </w:r>
    </w:p>
    <w:p>
      <w:r>
        <w:t xml:space="preserve">3. Tu peux me demander l'aide si tu en as besoin. </w:t>
      </w:r>
    </w:p>
    <w:p>
      <w:r>
        <w:t xml:space="preserve">   You can ask for help if you need it.</w:t>
      </w:r>
    </w:p>
    <w:p>
      <w:r>
        <w:t xml:space="preserve">4. Le train part à dix heures du matin. </w:t>
      </w:r>
    </w:p>
    <w:p>
      <w:r>
        <w:t xml:space="preserve">   The train leaves at ten o'clock in the morning.</w:t>
      </w:r>
    </w:p>
    <w:p>
      <w:r>
        <w:t xml:space="preserve">5. Ils ont beaucoup de travail à faire. </w:t>
      </w:r>
    </w:p>
    <w:p>
      <w:r>
        <w:t xml:space="preserve">    They have a lot of work to do. </w:t>
      </w:r>
    </w:p>
    <w:p>
      <w:r>
        <w:t xml:space="preserve">6. Je suis fatigué après un long voyage. </w:t>
      </w:r>
    </w:p>
    <w:p>
      <w:r>
        <w:t xml:space="preserve">    I am tired after a long trip.  </w:t>
      </w:r>
    </w:p>
    <w:p>
      <w:r>
        <w:t>7. Le soleil brille vraiment aujourd'hui.</w:t>
      </w:r>
    </w:p>
    <w:p>
      <w:r>
        <w:t xml:space="preserve">   The sun is shining brightly today.</w:t>
      </w:r>
    </w:p>
    <w:p>
      <w:r>
        <w:t xml:space="preserve">8. La nouvelle est très importante. </w:t>
      </w:r>
    </w:p>
    <w:p>
      <w:r>
        <w:t xml:space="preserve">    The news is very important.</w:t>
      </w:r>
    </w:p>
    <w:p>
      <w:r>
        <w:t>9. Tu es arrivé tard, n'est-ce pas?</w:t>
      </w:r>
    </w:p>
    <w:p>
      <w:r>
        <w:t xml:space="preserve">    You arrived late, didn’t you?</w:t>
      </w:r>
    </w:p>
    <w:p>
      <w:r>
        <w:t>10.  J'aime cuisiner et manger des plats français.</w:t>
      </w:r>
    </w:p>
    <w:p>
      <w:r>
        <w:t xml:space="preserve">   I love to cook and eat French dishes.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My view is beautiful of the city.</w:t>
      </w:r>
    </w:p>
    <w:p>
      <w:r>
        <w:t>2. La vue du sommet est très agréable.</w:t>
      </w:r>
    </w:p>
    <w:p>
      <w:r>
        <w:t xml:space="preserve">  The view from the top is very nice.</w:t>
      </w:r>
    </w:p>
    <w:p>
      <w:r>
        <w:t>3. Les couleurs de la nature offrent une belle vue.</w:t>
      </w:r>
    </w:p>
    <w:p>
      <w:r>
        <w:t xml:space="preserve">  Nature's colors offer a pretty view.</w:t>
      </w:r>
    </w:p>
    <w:p>
      <w:r>
        <w:t xml:space="preserve">4. Vous avez une vue très claire sur le problème. </w:t>
      </w:r>
    </w:p>
    <w:p>
      <w:r>
        <w:t xml:space="preserve">   You have a very clear view of the problem.</w:t>
      </w:r>
    </w:p>
    <w:p>
      <w:r>
        <w:t xml:space="preserve">5. J'ai besoin d'une vue différente sur ce sujet. </w:t>
      </w:r>
    </w:p>
    <w:p>
      <w:r>
        <w:t xml:space="preserve">  I need a different view on this subject.</w:t>
      </w:r>
    </w:p>
    <w:p>
      <w:r>
        <w:t xml:space="preserve">6. La vue de la maison est magnifique. </w:t>
      </w:r>
    </w:p>
    <w:p>
      <w:r>
        <w:t xml:space="preserve">   The view from the house is beautiful.</w:t>
      </w:r>
    </w:p>
    <w:p>
      <w:r>
        <w:t>7. Elle avait une vue imprenable sur les collines.</w:t>
      </w:r>
    </w:p>
    <w:p>
      <w:r>
        <w:t xml:space="preserve">   She had an unimpeded view of the hills.</w:t>
      </w:r>
    </w:p>
    <w:p>
      <w:r>
        <w:t>8. On peut avoir une vue complète du paysage.</w:t>
      </w:r>
    </w:p>
    <w:p>
      <w:r>
        <w:t xml:space="preserve">  We can have a complete view of the landscape.</w:t>
      </w:r>
    </w:p>
    <w:p>
      <w:r>
        <w:t xml:space="preserve">9. Il est important d'avoir une vue réaliste sur les choses. </w:t>
      </w:r>
    </w:p>
    <w:p>
      <w:r>
        <w:t xml:space="preserve">  It is important to have a realistic view of things.</w:t>
      </w:r>
    </w:p>
    <w:p>
      <w:r>
        <w:t xml:space="preserve">10. La vue sur le lac est très agréable. </w:t>
      </w:r>
    </w:p>
    <w:p>
      <w:r>
        <w:t xml:space="preserve">   The view of the lake is very nice.</w:t>
      </w:r>
    </w:p>
    <w:p/>
    <w:p>
      <w:r>
        <w:t>Light: light</w:t>
      </w:r>
    </w:p>
    <w:p/>
    <w:p>
      <w:r>
        <w:t>1. La lumière du soleil brille sur le paysage.</w:t>
      </w:r>
    </w:p>
    <w:p>
      <w:r>
        <w:t xml:space="preserve">   The sunshine illuminates the landscape.</w:t>
      </w:r>
    </w:p>
    <w:p>
      <w:r>
        <w:t>2. Il y a une lumière naturelle dans la pièce.</w:t>
      </w:r>
    </w:p>
    <w:p>
      <w:r>
        <w:t xml:space="preserve">   There is natural light in the room.</w:t>
      </w:r>
    </w:p>
    <w:p>
      <w:r>
        <w:t>3. J'aime regarder la lumière des étoiles chaque nuit.</w:t>
      </w:r>
    </w:p>
    <w:p>
      <w:r>
        <w:t xml:space="preserve">   I like watching the stars’ lights every night. </w:t>
      </w:r>
    </w:p>
    <w:p>
      <w:r>
        <w:t>4. La lampe de table éclaire le bureau.</w:t>
      </w:r>
    </w:p>
    <w:p>
      <w:r>
        <w:t xml:space="preserve">   The desk lamp illuminates the desk.</w:t>
      </w:r>
    </w:p>
    <w:p>
      <w:r>
        <w:t xml:space="preserve">5.  Le soleil est une source de lumière importante pour la vie sur Terre. </w:t>
      </w:r>
    </w:p>
    <w:p>
      <w:r>
        <w:t xml:space="preserve">   The sun is an important source of light for life on Earth.</w:t>
      </w:r>
    </w:p>
    <w:p>
      <w:r>
        <w:t>6. Les lumières artificielles illuminent la ville.</w:t>
      </w:r>
    </w:p>
    <w:p>
      <w:r>
        <w:t xml:space="preserve">   Artificial lights illuminate the city.</w:t>
      </w:r>
    </w:p>
    <w:p>
      <w:r>
        <w:t>7. La lumière du feu crépitante illumine le chemin.</w:t>
      </w:r>
    </w:p>
    <w:p>
      <w:r>
        <w:t xml:space="preserve">   The crackling fire’s light illuminates the path.</w:t>
      </w:r>
    </w:p>
    <w:p>
      <w:r>
        <w:t xml:space="preserve">8.  La lumière éblouissante de la mariée a captivé tous les yeux. </w:t>
      </w:r>
    </w:p>
    <w:p>
      <w:r>
        <w:t xml:space="preserve">   The dazzling light of the bride captivated everyone's eyes.</w:t>
      </w:r>
    </w:p>
    <w:p>
      <w:r>
        <w:t>9. L'appareil photo capture la lumière du portrait.</w:t>
      </w:r>
    </w:p>
    <w:p>
      <w:r>
        <w:t xml:space="preserve">    The camera captures the light of the portrait.</w:t>
      </w:r>
    </w:p>
    <w:p>
      <w:r>
        <w:t xml:space="preserve">10. Les enfants ont joué dans la lumière ambiante. </w:t>
      </w:r>
    </w:p>
    <w:p>
      <w:r>
        <w:t xml:space="preserve">   Children played in the ambient light.</w:t>
      </w:r>
    </w:p>
    <w:p/>
    <w:p>
      <w:r>
        <w:rPr>
          <w:b/>
        </w:rPr>
        <w:t>Word: Tu | Meaning: You</w:t>
      </w:r>
    </w:p>
    <w:p/>
    <w:p>
      <w:r>
        <w:t>1. Tu sais combien de temps il fait aujourd'hui ?</w:t>
      </w:r>
    </w:p>
    <w:p>
      <w:r>
        <w:t xml:space="preserve">   You know how much time it is today?</w:t>
      </w:r>
    </w:p>
    <w:p>
      <w:r>
        <w:t>2. Tu as envie de venir avec moi au cinéma ce soir ?</w:t>
      </w:r>
    </w:p>
    <w:p>
      <w:r>
        <w:t xml:space="preserve">   Do you want to come with me to the cinema tonight?</w:t>
      </w:r>
    </w:p>
    <w:p>
      <w:r>
        <w:t>3. Tu es sûr que tu comprends cette règle ?</w:t>
      </w:r>
    </w:p>
    <w:p>
      <w:r>
        <w:t xml:space="preserve">   Are you sure that you understand this rule?</w:t>
      </w:r>
    </w:p>
    <w:p>
      <w:r>
        <w:t>4. Tu dois faire tes devoirs avant de regarder la télévision.</w:t>
      </w:r>
    </w:p>
    <w:p>
      <w:r>
        <w:t xml:space="preserve">   You need to do your homework before watching TV. </w:t>
      </w:r>
    </w:p>
    <w:p>
      <w:r>
        <w:t>5. Tu vas réussir ton examen si tu travaille dur.</w:t>
      </w:r>
    </w:p>
    <w:p>
      <w:r>
        <w:t xml:space="preserve">   You're going to pass your exam if you study hard.</w:t>
      </w:r>
    </w:p>
    <w:p>
      <w:r>
        <w:t>6. Tu as envie de parler avec moi ?</w:t>
      </w:r>
    </w:p>
    <w:p>
      <w:r>
        <w:t xml:space="preserve">   Do you want to talk with me?</w:t>
      </w:r>
    </w:p>
    <w:p>
      <w:r>
        <w:t xml:space="preserve">7. Tu rêves d’aller à l’étranger ? </w:t>
      </w:r>
    </w:p>
    <w:p>
      <w:r>
        <w:t xml:space="preserve">   Are you dreaming of going abroad? </w:t>
      </w:r>
    </w:p>
    <w:p>
      <w:r>
        <w:t xml:space="preserve">8. Tu vas faire des progrès dans ta langue française! </w:t>
      </w:r>
    </w:p>
    <w:p>
      <w:r>
        <w:t xml:space="preserve">   You're going to make progress in your French! </w:t>
      </w:r>
    </w:p>
    <w:p>
      <w:r>
        <w:t xml:space="preserve">9. Tu es très sympathique ! </w:t>
      </w:r>
    </w:p>
    <w:p>
      <w:r>
        <w:t xml:space="preserve">    You're very nice! </w:t>
      </w:r>
    </w:p>
    <w:p>
      <w:r>
        <w:t>10.  Tu veux m’appeler pour parler ?</w:t>
      </w:r>
    </w:p>
    <w:p>
      <w:r>
        <w:t xml:space="preserve">    Do you want to call me to talk?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