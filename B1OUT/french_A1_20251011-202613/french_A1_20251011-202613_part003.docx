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Fleurs: Flowers | Meaning: flowers</w:t>
      </w:r>
    </w:p>
    <w:p/>
    <w:p>
      <w:r>
        <w:t>1. Les fleurs sont magnifiques.</w:t>
      </w:r>
    </w:p>
    <w:p>
      <w:r>
        <w:t xml:space="preserve">   The flowers are beautiful.</w:t>
      </w:r>
    </w:p>
    <w:p>
      <w:r>
        <w:t>2. J'aime beaucoup les fleurs de mai.</w:t>
      </w:r>
    </w:p>
    <w:p>
      <w:r>
        <w:t xml:space="preserve">   I like the flowers in May very much.</w:t>
      </w:r>
    </w:p>
    <w:p>
      <w:r>
        <w:t xml:space="preserve">3.  La fleur symbolise la passion et l'amour. </w:t>
      </w:r>
    </w:p>
    <w:p>
      <w:r>
        <w:t xml:space="preserve">   A flower symbolizes passion and love.</w:t>
      </w:r>
    </w:p>
    <w:p>
      <w:r>
        <w:t>4. Je vais acheter une rose pour ma mère.</w:t>
      </w:r>
    </w:p>
    <w:p>
      <w:r>
        <w:t xml:space="preserve">    I am going to buy a rose for my mother.</w:t>
      </w:r>
    </w:p>
    <w:p>
      <w:r>
        <w:t>5. Les fleurs sauvages poussent dans les bois.</w:t>
      </w:r>
    </w:p>
    <w:p>
      <w:r>
        <w:t xml:space="preserve">   Wild flowers grow in the woods.</w:t>
      </w:r>
    </w:p>
    <w:p>
      <w:r>
        <w:t xml:space="preserve">6.  Le jardin est bordé de fleurs colorées. </w:t>
      </w:r>
    </w:p>
    <w:p>
      <w:r>
        <w:t xml:space="preserve">   The garden is bordered by colorful flowers. </w:t>
      </w:r>
    </w:p>
    <w:p>
      <w:r>
        <w:t>7.  La fleur d'orchidée est très rare et précieuse.</w:t>
      </w:r>
    </w:p>
    <w:p>
      <w:r>
        <w:t xml:space="preserve">    The orchid flower is very rare and precious. </w:t>
      </w:r>
    </w:p>
    <w:p>
      <w:r>
        <w:t xml:space="preserve">8.  J'ai besoin d'un peu d’espace pour admirer les fleurs. </w:t>
      </w:r>
    </w:p>
    <w:p>
      <w:r>
        <w:t xml:space="preserve">     I need a little space to admire the flowers.  </w:t>
      </w:r>
    </w:p>
    <w:p>
      <w:r>
        <w:t xml:space="preserve">9. Les fleurs apportent de la couleur et de la beauté au paysage. </w:t>
      </w:r>
    </w:p>
    <w:p>
      <w:r>
        <w:t xml:space="preserve">   Flowers bring color and beauty to the landscape.  </w:t>
      </w:r>
    </w:p>
    <w:p>
      <w:r>
        <w:t xml:space="preserve">10. L’artiste dessine des fleurs sur une toile.  </w:t>
      </w:r>
    </w:p>
    <w:p>
      <w:r>
        <w:t xml:space="preserve">    The artist draws flowers on a canvas.</w:t>
      </w:r>
    </w:p>
    <w:p/>
    <w:p>
      <w:r>
        <w:rPr>
          <w:b/>
        </w:rPr>
        <w:t>Word: Feux | Meaning: Fires</w:t>
      </w:r>
    </w:p>
    <w:p/>
    <w:p>
      <w:r>
        <w:t xml:space="preserve">1. Les incendies sont très dangereux, il faut les éteindre rapidement. </w:t>
      </w:r>
    </w:p>
    <w:p>
      <w:r>
        <w:t xml:space="preserve">   The fires are very dangerous, you must extinguish them quickly.</w:t>
      </w:r>
    </w:p>
    <w:p>
      <w:r>
        <w:t>2. Il y avait beaucoup de feux dans la ville ce soir-là.</w:t>
      </w:r>
    </w:p>
    <w:p>
      <w:r>
        <w:t xml:space="preserve">   There were many fires in the city that night.</w:t>
      </w:r>
    </w:p>
    <w:p>
      <w:r>
        <w:t>3. La forêt était engloutie par les feux d'été.</w:t>
      </w:r>
    </w:p>
    <w:p>
      <w:r>
        <w:t xml:space="preserve">    The forest was engulfed by summer wildfires.</w:t>
      </w:r>
    </w:p>
    <w:p>
      <w:r>
        <w:t xml:space="preserve">4. Les pompiers ont réussi à éteindre les feux sauvages. </w:t>
      </w:r>
    </w:p>
    <w:p>
      <w:r>
        <w:t xml:space="preserve">   Firefighters managed to extinguish the wild fires.</w:t>
      </w:r>
    </w:p>
    <w:p>
      <w:r>
        <w:t xml:space="preserve">5. Le feu de joie a illuminé la soirée. </w:t>
      </w:r>
    </w:p>
    <w:p>
      <w:r>
        <w:t xml:space="preserve">   The fire of joy illuminated the evening.</w:t>
      </w:r>
    </w:p>
    <w:p>
      <w:r>
        <w:t xml:space="preserve">6. La flamme du brasier s'est éteinte après une longue nuit.  </w:t>
      </w:r>
    </w:p>
    <w:p>
      <w:r>
        <w:t xml:space="preserve">   The flame of the bonfire went out after a long night.</w:t>
      </w:r>
    </w:p>
    <w:p>
      <w:r>
        <w:t xml:space="preserve">7. Les feux d'artifice ont éclaté dans le ciel à l'occasion de la fête nationale. </w:t>
      </w:r>
    </w:p>
    <w:p>
      <w:r>
        <w:t xml:space="preserve">   Fireworks lit up the sky for the national celebration.</w:t>
      </w:r>
    </w:p>
    <w:p>
      <w:r>
        <w:t>8. J'ai remarqué des feux d'un rouge vif sur le toit de l'immeuble.</w:t>
      </w:r>
    </w:p>
    <w:p>
      <w:r>
        <w:t xml:space="preserve">  I noticed red flames on the roof of the building. </w:t>
      </w:r>
    </w:p>
    <w:p>
      <w:r>
        <w:t xml:space="preserve">9. Il y a souvent des feux de camp en été. </w:t>
      </w:r>
    </w:p>
    <w:p>
      <w:r>
        <w:t xml:space="preserve">   There are often campfires in summer.</w:t>
      </w:r>
    </w:p>
    <w:p>
      <w:r>
        <w:t>10. La sécurité publique est mise à jour sur les feux d'artifice.</w:t>
      </w:r>
    </w:p>
    <w:p>
      <w:r>
        <w:t xml:space="preserve">   Public safety is updated on fireworks displays.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Je suis d'accord, oui.</w:t>
      </w:r>
    </w:p>
    <w:p>
      <w:r>
        <w:t xml:space="preserve">    I agree, yes.</w:t>
      </w:r>
    </w:p>
    <w:p>
      <w:r>
        <w:t xml:space="preserve">3.  Oui, j'aime beaucoup la cuisine française. </w:t>
      </w:r>
    </w:p>
    <w:p>
      <w:r>
        <w:t xml:space="preserve">    Yes, I really love French cuisine. </w:t>
      </w:r>
    </w:p>
    <w:p>
      <w:r>
        <w:t xml:space="preserve">4.  Merci, oui. </w:t>
      </w:r>
    </w:p>
    <w:p>
      <w:r>
        <w:t xml:space="preserve">    Thank you, yes.</w:t>
      </w:r>
    </w:p>
    <w:p>
      <w:r>
        <w:t>5.  Voulez-vous un café, oui ?</w:t>
      </w:r>
    </w:p>
    <w:p>
      <w:r>
        <w:t xml:space="preserve">    Would you like a coffee, yes? </w:t>
      </w:r>
    </w:p>
    <w:p>
      <w:r>
        <w:t xml:space="preserve">6.  Oui, je suis prêt à partir. </w:t>
      </w:r>
    </w:p>
    <w:p>
      <w:r>
        <w:t xml:space="preserve">    Yes, I am ready to leave.</w:t>
      </w:r>
    </w:p>
    <w:p>
      <w:r>
        <w:t xml:space="preserve">7.  Est-ce que vous avez des questions pour moi, oui ? </w:t>
      </w:r>
    </w:p>
    <w:p>
      <w:r>
        <w:t xml:space="preserve">    Do you have any questions for me, yes? </w:t>
      </w:r>
    </w:p>
    <w:p>
      <w:r>
        <w:t xml:space="preserve">8.  Oui, j'ai entendu. </w:t>
      </w:r>
    </w:p>
    <w:p>
      <w:r>
        <w:t xml:space="preserve">    Yes, I heard. </w:t>
      </w:r>
    </w:p>
    <w:p>
      <w:r>
        <w:t xml:space="preserve">9.  Je veux aller à la plage, oui. </w:t>
      </w:r>
    </w:p>
    <w:p>
      <w:r>
        <w:t xml:space="preserve">    I want to go to the beach, yes. </w:t>
      </w:r>
    </w:p>
    <w:p>
      <w:r>
        <w:t xml:space="preserve">10. Oui, je suis fatigué. </w:t>
      </w:r>
    </w:p>
    <w:p>
      <w:r>
        <w:t xml:space="preserve">    Yes, I am tired.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I'm doing well, thank you.</w:t>
      </w:r>
    </w:p>
    <w:p>
      <w:r>
        <w:t>2.  Le film était bien réalisé.</w:t>
      </w:r>
    </w:p>
    <w:p>
      <w:r>
        <w:t xml:space="preserve">   The movie was well made.</w:t>
      </w:r>
    </w:p>
    <w:p>
      <w:r>
        <w:t xml:space="preserve">3.  J’ai eu une journée bien remplie. </w:t>
      </w:r>
    </w:p>
    <w:p>
      <w:r>
        <w:t xml:space="preserve">   I had a busy day.</w:t>
      </w:r>
    </w:p>
    <w:p>
      <w:r>
        <w:t>4.  Il est bien situé pour l'accès aux transports.</w:t>
      </w:r>
    </w:p>
    <w:p>
      <w:r>
        <w:t xml:space="preserve">   It is well located for access to public transport.</w:t>
      </w:r>
    </w:p>
    <w:p>
      <w:r>
        <w:t xml:space="preserve">5.  Tu as fait une bonne initiative. </w:t>
      </w:r>
    </w:p>
    <w:p>
      <w:r>
        <w:t xml:space="preserve">   You did a good initiative.</w:t>
      </w:r>
    </w:p>
    <w:p>
      <w:r>
        <w:t>6.  Est-ce que vous avez eu une bonne nuit de sommeil ?</w:t>
      </w:r>
    </w:p>
    <w:p>
      <w:r>
        <w:t xml:space="preserve">   Did you have a good night’s sleep?</w:t>
      </w:r>
    </w:p>
    <w:p>
      <w:r>
        <w:t xml:space="preserve">7.  On va bien, on va continuer à travailler. </w:t>
      </w:r>
    </w:p>
    <w:p>
      <w:r>
        <w:t xml:space="preserve">    We are doing well, we will continue to work. </w:t>
      </w:r>
    </w:p>
    <w:p>
      <w:r>
        <w:t>8.  C'est un bon conseil pour les débutants.</w:t>
      </w:r>
    </w:p>
    <w:p>
      <w:r>
        <w:t xml:space="preserve">  This is a good advice for beginners.</w:t>
      </w:r>
    </w:p>
    <w:p>
      <w:r>
        <w:t>9.  La cuisine était bien préparée.</w:t>
      </w:r>
    </w:p>
    <w:p>
      <w:r>
        <w:t xml:space="preserve">   The kitchen was well prepared.</w:t>
      </w:r>
    </w:p>
    <w:p>
      <w:r>
        <w:t>10. Vous allez bien dans votre nouvelle vie ?</w:t>
      </w:r>
    </w:p>
    <w:p>
      <w:r>
        <w:t xml:space="preserve">   Are you doing well in your new life?</w:t>
      </w:r>
    </w:p>
    <w:p/>
    <w:p>
      <w:r>
        <w:rPr>
          <w:b/>
        </w:rPr>
        <w:t>Word: La | Meaning: The</w:t>
      </w:r>
    </w:p>
    <w:p/>
    <w:p>
      <w:r>
        <w:t xml:space="preserve">1. La journée est très longue. </w:t>
      </w:r>
    </w:p>
    <w:p>
      <w:r>
        <w:t xml:space="preserve">   The day is very long.</w:t>
      </w:r>
    </w:p>
    <w:p>
      <w:r>
        <w:t>2. J'adore la musique classique.</w:t>
      </w:r>
    </w:p>
    <w:p>
      <w:r>
        <w:t xml:space="preserve">    I love classical music.</w:t>
      </w:r>
    </w:p>
    <w:p>
      <w:r>
        <w:t>3. Il y a beaucoup de personnes à l'aéroport.</w:t>
      </w:r>
    </w:p>
    <w:p>
      <w:r>
        <w:t xml:space="preserve">   There are many people at the airport.</w:t>
      </w:r>
    </w:p>
    <w:p>
      <w:r>
        <w:t>4. Je vais faire du shopping ce soir.</w:t>
      </w:r>
    </w:p>
    <w:p>
      <w:r>
        <w:t xml:space="preserve">   I am going to do some shopping tonight.</w:t>
      </w:r>
    </w:p>
    <w:p>
      <w:r>
        <w:t xml:space="preserve">5. La cuisine est très simple. </w:t>
      </w:r>
    </w:p>
    <w:p>
      <w:r>
        <w:t xml:space="preserve">   The kitchen is very simple.</w:t>
      </w:r>
    </w:p>
    <w:p>
      <w:r>
        <w:t>6.  J’ai besoin de vous aider, la voiture a un problème.</w:t>
      </w:r>
    </w:p>
    <w:p>
      <w:r>
        <w:t xml:space="preserve">    I need your help, the car has a problem.</w:t>
      </w:r>
    </w:p>
    <w:p>
      <w:r>
        <w:t>7.  Elle est toujours à l'écoute, elle comprend parfaitement.</w:t>
      </w:r>
    </w:p>
    <w:p>
      <w:r>
        <w:t xml:space="preserve">    She is always listening, she understands perfectly.</w:t>
      </w:r>
    </w:p>
    <w:p>
      <w:r>
        <w:t xml:space="preserve">8.   La température est trop froide aujourd'hui. </w:t>
      </w:r>
    </w:p>
    <w:p>
      <w:r>
        <w:t xml:space="preserve">    The temperature is too cold today.</w:t>
      </w:r>
    </w:p>
    <w:p>
      <w:r>
        <w:t>9. Le livre est intéressant, mais il est long.</w:t>
      </w:r>
    </w:p>
    <w:p>
      <w:r>
        <w:t xml:space="preserve">   The book is interesting, but it is long. </w:t>
      </w:r>
    </w:p>
    <w:p>
      <w:r>
        <w:t xml:space="preserve">10. La fête commence à partir de 20h00. </w:t>
      </w:r>
    </w:p>
    <w:p>
      <w:r>
        <w:t xml:space="preserve">   The party starts at 8:00 p.m.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le jardin en ce matin de printemps.  </w:t>
      </w:r>
    </w:p>
    <w:p>
      <w:r>
        <w:t xml:space="preserve">    The sunlight illuminates the garden in this spring morning.</w:t>
      </w:r>
    </w:p>
    <w:p>
      <w:r>
        <w:t xml:space="preserve">2. J'ai besoin d'une lumière plus forte pour voir clairement dans cette pièce sombre. </w:t>
      </w:r>
    </w:p>
    <w:p>
      <w:r>
        <w:t xml:space="preserve">   I need stronger light to see clearly in this dark room. </w:t>
      </w:r>
    </w:p>
    <w:p>
      <w:r>
        <w:t xml:space="preserve">3. La lampe à table fournit une lumière douce et agréable pour lire.  </w:t>
      </w:r>
    </w:p>
    <w:p>
      <w:r>
        <w:t xml:space="preserve">    The lamp on the table provides a soft and pleasant light for reading. </w:t>
      </w:r>
    </w:p>
    <w:p>
      <w:r>
        <w:t xml:space="preserve">4. Le ciel était couvert de nuages, et il n'y avait pas beaucoup de lumière extérieure. </w:t>
      </w:r>
    </w:p>
    <w:p>
      <w:r>
        <w:t xml:space="preserve">    The sky was covered by clouds and there wasn't much outdoor light. </w:t>
      </w:r>
    </w:p>
    <w:p>
      <w:r>
        <w:t xml:space="preserve">5. Un éclair de lumière traverse la salle d'attente et illumine une photo ancienne.  </w:t>
      </w:r>
    </w:p>
    <w:p>
      <w:r>
        <w:t xml:space="preserve">    A flash of light crosses the waiting room and illuminates an old photograph. </w:t>
      </w:r>
    </w:p>
    <w:p>
      <w:r>
        <w:t xml:space="preserve">6. La lampe de table éclaire le bureau et facilite la tâche du travail.  </w:t>
      </w:r>
    </w:p>
    <w:p>
      <w:r>
        <w:t xml:space="preserve">   The lamp on the desk illuminates the desk and makes it easier to work. </w:t>
      </w:r>
    </w:p>
    <w:p>
      <w:r>
        <w:t xml:space="preserve">7. Il y a une lumière artificielle sur la route, ce qui est utile pour les usagers de nuit.  </w:t>
      </w:r>
    </w:p>
    <w:p>
      <w:r>
        <w:t xml:space="preserve">    There is artificial light on the road which is useful for those who travel at night.</w:t>
      </w:r>
    </w:p>
    <w:p>
      <w:r>
        <w:t xml:space="preserve">8. La lumière de l'aéroport nous aide à trouver notre vol facilement. </w:t>
      </w:r>
    </w:p>
    <w:p>
      <w:r>
        <w:t xml:space="preserve">   The airport lights help us find our flight easily. </w:t>
      </w:r>
    </w:p>
    <w:p>
      <w:r>
        <w:t xml:space="preserve">9. Le ciel est couvert de constellations et nous offrent une lumière magique.  </w:t>
      </w:r>
    </w:p>
    <w:p>
      <w:r>
        <w:t xml:space="preserve">    The sky is covered by constellations and offers magical light. </w:t>
      </w:r>
    </w:p>
    <w:p>
      <w:r>
        <w:t xml:space="preserve">10. La lumière du feu crépitante réchauffe la pièce dans la nuit.  </w:t>
      </w:r>
    </w:p>
    <w:p>
      <w:r>
        <w:t xml:space="preserve">   The crackling fire's light warms the room at night.</w:t>
      </w:r>
    </w:p>
    <w:p/>
    <w:p>
      <w:r>
        <w:rPr>
          <w:b/>
        </w:rPr>
        <w:t>Word: Qui | Meaning: who</w:t>
      </w:r>
    </w:p>
    <w:p/>
    <w:p>
      <w:r>
        <w:t>1. Qui est-ce que tu connais?</w:t>
      </w:r>
    </w:p>
    <w:p>
      <w:r>
        <w:t xml:space="preserve">   Who do you know?</w:t>
      </w:r>
    </w:p>
    <w:p>
      <w:r>
        <w:t>2. Il est difficile de savoir qui est responsable de cela.</w:t>
      </w:r>
    </w:p>
    <w:p>
      <w:r>
        <w:t xml:space="preserve">   It's difficult to know who is responsible for this.</w:t>
      </w:r>
    </w:p>
    <w:p>
      <w:r>
        <w:t xml:space="preserve">3. Je ne suis pas sûr de savoir à qui vous faites référence. </w:t>
      </w:r>
    </w:p>
    <w:p>
      <w:r>
        <w:t xml:space="preserve">   I'm not sure who you are referring to.</w:t>
      </w:r>
    </w:p>
    <w:p>
      <w:r>
        <w:t xml:space="preserve">4. Qui a parlé à la personne de l’accueil? </w:t>
      </w:r>
    </w:p>
    <w:p>
      <w:r>
        <w:t xml:space="preserve">   Who spoke with the reception person?</w:t>
      </w:r>
    </w:p>
    <w:p>
      <w:r>
        <w:t xml:space="preserve">5.  Qui a mis cette musique en rotation ? </w:t>
      </w:r>
    </w:p>
    <w:p>
      <w:r>
        <w:t xml:space="preserve">    Who put this music on repeat?</w:t>
      </w:r>
    </w:p>
    <w:p>
      <w:r>
        <w:t xml:space="preserve">6. On ne sait pas encore qui va représenter le pays aux Jeux olympiques. </w:t>
      </w:r>
    </w:p>
    <w:p>
      <w:r>
        <w:t xml:space="preserve">    We don't know yet who will represent the country at the Olympics.</w:t>
      </w:r>
    </w:p>
    <w:p>
      <w:r>
        <w:t>7. Qui est la personne la plus intelligente dans la classe?</w:t>
      </w:r>
    </w:p>
    <w:p>
      <w:r>
        <w:t xml:space="preserve">    Who is the smartest person in the class?</w:t>
      </w:r>
    </w:p>
    <w:p>
      <w:r>
        <w:t xml:space="preserve">8. Je suis curieux de savoir qui a fait ce gâteau.  </w:t>
      </w:r>
    </w:p>
    <w:p>
      <w:r>
        <w:t xml:space="preserve">   I am curious to know who made this cake. </w:t>
      </w:r>
    </w:p>
    <w:p>
      <w:r>
        <w:t xml:space="preserve">9. Qui est-ce que vous avez rencontré hier soir ? </w:t>
      </w:r>
    </w:p>
    <w:p>
      <w:r>
        <w:t xml:space="preserve">   Who did you meet last night?</w:t>
      </w:r>
    </w:p>
    <w:p>
      <w:r>
        <w:t xml:space="preserve">10.  Qui est-elle pour toi ? </w:t>
      </w:r>
    </w:p>
    <w:p>
      <w:r>
        <w:t xml:space="preserve">    Who is she for you?</w:t>
      </w:r>
    </w:p>
    <w:p/>
    <w:p>
      <w:r>
        <w:rPr>
          <w:b/>
        </w:rPr>
        <w:t>Word: T | Meaning: The letter 'T'</w:t>
      </w:r>
    </w:p>
    <w:p/>
    <w:p>
      <w:r>
        <w:t>1. Tu as besoin d'un nouveau sac à dos, n'est-ce pas ?</w:t>
      </w:r>
    </w:p>
    <w:p>
      <w:r>
        <w:t xml:space="preserve">    Do you need a new backpack, don't you think?</w:t>
      </w:r>
    </w:p>
    <w:p>
      <w:r>
        <w:t xml:space="preserve">2.  Tes amis sont venus se joindre à nous pour la soirée. </w:t>
      </w:r>
    </w:p>
    <w:p>
      <w:r>
        <w:t xml:space="preserve">    Your friends came to join us for the evening.</w:t>
      </w:r>
    </w:p>
    <w:p>
      <w:r>
        <w:t>3.  Le train part à dix heures et demie.</w:t>
      </w:r>
    </w:p>
    <w:p>
      <w:r>
        <w:t xml:space="preserve">    The train departs at ten-thirty.</w:t>
      </w:r>
    </w:p>
    <w:p>
      <w:r>
        <w:t>4.  Il a trop chaud aujourd'hui, alors je vais prendre une douche.</w:t>
      </w:r>
    </w:p>
    <w:p>
      <w:r>
        <w:t xml:space="preserve">    It's too hot today, so I'm going to take a shower. </w:t>
      </w:r>
    </w:p>
    <w:p>
      <w:r>
        <w:t>5.  Tu vas réussir ton examen!</w:t>
      </w:r>
    </w:p>
    <w:p>
      <w:r>
        <w:t xml:space="preserve">   You will succeed your exam!</w:t>
      </w:r>
    </w:p>
    <w:p>
      <w:r>
        <w:t xml:space="preserve">6.  Tes parents te font confiance et t'ont offert un cadeau spécial. </w:t>
      </w:r>
    </w:p>
    <w:p>
      <w:r>
        <w:t xml:space="preserve">    Your parents trust you and gave you a special gift.</w:t>
      </w:r>
    </w:p>
    <w:p>
      <w:r>
        <w:t xml:space="preserve">7.  J'ai essayé de trouver une solution mais je n'en trouve pas. </w:t>
      </w:r>
    </w:p>
    <w:p>
      <w:r>
        <w:t xml:space="preserve">    I tried to find a solution but I don't find any.</w:t>
      </w:r>
    </w:p>
    <w:p>
      <w:r>
        <w:t xml:space="preserve">8.  Il est temps pour la pause-déjeuner! </w:t>
      </w:r>
    </w:p>
    <w:p>
      <w:r>
        <w:t xml:space="preserve">    It's time for lunch break!</w:t>
      </w:r>
    </w:p>
    <w:p>
      <w:r>
        <w:t xml:space="preserve">9.  Tu as besoin d'aide avec cette tâche? </w:t>
      </w:r>
    </w:p>
    <w:p>
      <w:r>
        <w:t xml:space="preserve">   Do you need help with this task?</w:t>
      </w:r>
    </w:p>
    <w:p>
      <w:r>
        <w:t xml:space="preserve">10.  Les choses que tu aimes sont les plus belles. </w:t>
      </w:r>
    </w:p>
    <w:p>
      <w:r>
        <w:t xml:space="preserve">    The things that you like are the most beautiful.</w:t>
      </w:r>
    </w:p>
    <w:p/>
    <w:p>
      <w:r>
        <w:rPr>
          <w:b/>
        </w:rPr>
        <w:t>Word: Amour | Meaning: Love</w:t>
      </w:r>
    </w:p>
    <w:p/>
    <w:p>
      <w:r>
        <w:t>1.  Je pense que l'amour est une force puissante.</w:t>
      </w:r>
    </w:p>
    <w:p>
      <w:r>
        <w:t xml:space="preserve">    Love is a powerful force, in my opinion.</w:t>
      </w:r>
    </w:p>
    <w:p>
      <w:r>
        <w:t>2. L'amour des parents pour leurs enfants est un exemple magnifique.</w:t>
      </w:r>
    </w:p>
    <w:p>
      <w:r>
        <w:t xml:space="preserve">   The love of parents for their children is an excellent example.</w:t>
      </w:r>
    </w:p>
    <w:p>
      <w:r>
        <w:t>3. Elle dit "je t'aime" à son partenaire avec beaucoup d'intensité.</w:t>
      </w:r>
    </w:p>
    <w:p>
      <w:r>
        <w:t xml:space="preserve">   She says "I love you" to her partner with a lot of intensity.</w:t>
      </w:r>
    </w:p>
    <w:p>
      <w:r>
        <w:t xml:space="preserve">4.  L'amour peut être difficile à trouver, mais il existe. </w:t>
      </w:r>
    </w:p>
    <w:p>
      <w:r>
        <w:t xml:space="preserve">    Love can be difficult to find but it exists.</w:t>
      </w:r>
    </w:p>
    <w:p>
      <w:r>
        <w:t xml:space="preserve">5.  Il est important de cultiver l’amour dans sa vie quotidienne. </w:t>
      </w:r>
    </w:p>
    <w:p>
      <w:r>
        <w:t xml:space="preserve">    It is important to cultivate love in your daily life.</w:t>
      </w:r>
    </w:p>
    <w:p>
      <w:r>
        <w:t>6. L'amour est une émotion complexe qui peut être difficile à gérer.</w:t>
      </w:r>
    </w:p>
    <w:p>
      <w:r>
        <w:t xml:space="preserve">   Love is a complex emotion that can be difficult to manage.</w:t>
      </w:r>
    </w:p>
    <w:p>
      <w:r>
        <w:t xml:space="preserve">7. Je suis amoureux de la beauté du monde et de la nature. </w:t>
      </w:r>
    </w:p>
    <w:p>
      <w:r>
        <w:t xml:space="preserve">    I am in love with the beauty of the world and nature.</w:t>
      </w:r>
    </w:p>
    <w:p>
      <w:r>
        <w:t>8.  Le sens de l'amour est universel, il ne dépend pas des cultures ou des religions.</w:t>
      </w:r>
    </w:p>
    <w:p>
      <w:r>
        <w:t xml:space="preserve">   The meaning of love is universal; it does not depend on cultures or religions.</w:t>
      </w:r>
    </w:p>
    <w:p>
      <w:r>
        <w:t xml:space="preserve">9. L’amour peut nous aider à surmonter les difficultés et à trouver la joie dans la vie. </w:t>
      </w:r>
    </w:p>
    <w:p>
      <w:r>
        <w:t xml:space="preserve">    Love can help us overcome difficulties and find joy in life.</w:t>
      </w:r>
    </w:p>
    <w:p>
      <w:r>
        <w:t xml:space="preserve">10.  L'amour est un moteur puissant pour une bonne vie.  </w:t>
      </w:r>
    </w:p>
    <w:p>
      <w:r>
        <w:t xml:space="preserve">   Love is a powerful engine for a good life.</w:t>
      </w:r>
    </w:p>
    <w:p/>
    <w:p>
      <w:r>
        <w:rPr>
          <w:b/>
        </w:rPr>
        <w:t>Word: Saisir | Meaning: To grasp, to seize</w:t>
      </w:r>
    </w:p>
    <w:p/>
    <w:p>
      <w:r>
        <w:t xml:space="preserve">1. Je vais saisir mon sac pour partir.  </w:t>
      </w:r>
    </w:p>
    <w:p>
      <w:r>
        <w:t xml:space="preserve">    I'm going to grab my bag to leave.</w:t>
      </w:r>
    </w:p>
    <w:p>
      <w:r>
        <w:t xml:space="preserve">2. Elle saisit la poignée de la porte et l'ouvre. </w:t>
      </w:r>
    </w:p>
    <w:p>
      <w:r>
        <w:t xml:space="preserve">   She grasps the door handle and opens it.</w:t>
      </w:r>
    </w:p>
    <w:p>
      <w:r>
        <w:t>3. Nous avons saisi cette opportunité avec enthousiasme.</w:t>
      </w:r>
    </w:p>
    <w:p>
      <w:r>
        <w:t xml:space="preserve">   We seized this opportunity with enthusiasm.</w:t>
      </w:r>
    </w:p>
    <w:p>
      <w:r>
        <w:t xml:space="preserve">4.  Veuillez saisir votre carte d'identité. </w:t>
      </w:r>
    </w:p>
    <w:p>
      <w:r>
        <w:t xml:space="preserve">   Please grab your ID card. </w:t>
      </w:r>
    </w:p>
    <w:p>
      <w:r>
        <w:t xml:space="preserve">5. J’ai saisi la situation et j'en ai tiré les leçons. </w:t>
      </w:r>
    </w:p>
    <w:p>
      <w:r>
        <w:t xml:space="preserve">   I grasped the situation and learned from it.</w:t>
      </w:r>
    </w:p>
    <w:p>
      <w:r>
        <w:t xml:space="preserve">6. Le professeur a saisi le problème de la pollution. </w:t>
      </w:r>
    </w:p>
    <w:p>
      <w:r>
        <w:t xml:space="preserve">    The teacher grasped the problem of pollution.</w:t>
      </w:r>
    </w:p>
    <w:p>
      <w:r>
        <w:t xml:space="preserve">7.  Il saisit un verre d'eau et l'examine attentivement. </w:t>
      </w:r>
    </w:p>
    <w:p>
      <w:r>
        <w:t xml:space="preserve">    He grasps a glass of water and examines it carefully.</w:t>
      </w:r>
    </w:p>
    <w:p>
      <w:r>
        <w:t xml:space="preserve">8. Ils ont saisi le danger avant même que l'accident se produise. </w:t>
      </w:r>
    </w:p>
    <w:p>
      <w:r>
        <w:t xml:space="preserve">   They caught sight of the danger before the accident occurred. </w:t>
      </w:r>
    </w:p>
    <w:p>
      <w:r>
        <w:t>9.  Je saisis la balle avec précision, il n’y aura pas de faille!</w:t>
      </w:r>
    </w:p>
    <w:p>
      <w:r>
        <w:t xml:space="preserve">    I grasp the ball with precision; there will be no loophole!</w:t>
      </w:r>
    </w:p>
    <w:p>
      <w:r>
        <w:t xml:space="preserve">10. Il a saisi le téléphone et appelé son ami. </w:t>
      </w:r>
    </w:p>
    <w:p>
      <w:r>
        <w:t xml:space="preserve">     He grabbed the phone and called his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