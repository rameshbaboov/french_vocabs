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 xml:space="preserve">3.  Salut Marie, ça va ? </w:t>
      </w:r>
    </w:p>
    <w:p>
      <w:r>
        <w:t xml:space="preserve">   Hi Marie, how are you?</w:t>
      </w:r>
    </w:p>
    <w:p>
      <w:r>
        <w:t xml:space="preserve">4.  Salut, je suis ravi de te voir. </w:t>
      </w:r>
    </w:p>
    <w:p>
      <w:r>
        <w:t xml:space="preserve">   Hey, I'm happy to see you.</w:t>
      </w:r>
    </w:p>
    <w:p>
      <w:r>
        <w:t xml:space="preserve">5.  Salut à toi, comment vas-tu ? </w:t>
      </w:r>
    </w:p>
    <w:p>
      <w:r>
        <w:t xml:space="preserve">   Hello, how are you doing?</w:t>
      </w:r>
    </w:p>
    <w:p>
      <w:r>
        <w:t xml:space="preserve">6.  Tu es venu de loin, salut ! </w:t>
      </w:r>
    </w:p>
    <w:p>
      <w:r>
        <w:t xml:space="preserve">    You travelled far, hello!</w:t>
      </w:r>
    </w:p>
    <w:p>
      <w:r>
        <w:t xml:space="preserve">7.   Salut ! J’espère que tu as une bonne journée. </w:t>
      </w:r>
    </w:p>
    <w:p>
      <w:r>
        <w:t xml:space="preserve">    Hi! I hope you have a good day.</w:t>
      </w:r>
    </w:p>
    <w:p>
      <w:r>
        <w:t xml:space="preserve">8. Salut ! Qu'est-ce que vous faites ? </w:t>
      </w:r>
    </w:p>
    <w:p>
      <w:r>
        <w:t xml:space="preserve">   Hi! What are you doing?</w:t>
      </w:r>
    </w:p>
    <w:p>
      <w:r>
        <w:t>9.  Salut, j’ai besoin d’aide pour…</w:t>
      </w:r>
    </w:p>
    <w:p>
      <w:r>
        <w:t xml:space="preserve">   Hello, I need help with…</w:t>
      </w:r>
    </w:p>
    <w:p>
      <w:r>
        <w:t xml:space="preserve">10.  Salut à tous, vous êtes prêts pour la fête ? </w:t>
      </w:r>
    </w:p>
    <w:p>
      <w:r>
        <w:t xml:space="preserve">    Hello everyone, are you ready for the party?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>My house is in Paris.</w:t>
      </w:r>
    </w:p>
    <w:p>
      <w:r>
        <w:t>2. Il est beau aujourd'hui, moi aussi.</w:t>
      </w:r>
    </w:p>
    <w:p>
      <w:r>
        <w:t>It is beautiful today, and I am too.</w:t>
      </w:r>
    </w:p>
    <w:p>
      <w:r>
        <w:t xml:space="preserve">3. Je suis content de vous voir, moi. </w:t>
      </w:r>
    </w:p>
    <w:p>
      <w:r>
        <w:t>I'm glad to see you, me.</w:t>
      </w:r>
    </w:p>
    <w:p>
      <w:r>
        <w:t>4. Je parle français avec plaisir, moi.</w:t>
      </w:r>
    </w:p>
    <w:p>
      <w:r>
        <w:t xml:space="preserve">I speak French with pleasure, me. </w:t>
      </w:r>
    </w:p>
    <w:p>
      <w:r>
        <w:t>5.  Moi j'aime cuisiner.</w:t>
      </w:r>
    </w:p>
    <w:p>
      <w:r>
        <w:t xml:space="preserve">I like cooking. </w:t>
      </w:r>
    </w:p>
    <w:p>
      <w:r>
        <w:t>6. Moi ne comprends pas ce qu'il dit.</w:t>
      </w:r>
    </w:p>
    <w:p>
      <w:r>
        <w:t>I don't understand what he is saying.</w:t>
      </w:r>
    </w:p>
    <w:p>
      <w:r>
        <w:t xml:space="preserve">7. La cuisine est très agréable, moi. </w:t>
      </w:r>
    </w:p>
    <w:p>
      <w:r>
        <w:t>The kitchen is very nice, me.</w:t>
      </w:r>
    </w:p>
    <w:p>
      <w:r>
        <w:t>8. Moi veux aller à la plage aujourd'hui.</w:t>
      </w:r>
    </w:p>
    <w:p>
      <w:r>
        <w:t>I want to go to the beach today.</w:t>
      </w:r>
    </w:p>
    <w:p>
      <w:r>
        <w:t>9. Il y a beaucoup de gens, moi aussi.</w:t>
      </w:r>
    </w:p>
    <w:p>
      <w:r>
        <w:t>There are a lot of people, me too.</w:t>
      </w:r>
    </w:p>
    <w:p>
      <w:r>
        <w:t xml:space="preserve">10.  Je suis fatigué, moi. </w:t>
      </w:r>
    </w:p>
    <w:p>
      <w:r>
        <w:t>I am tired, me.</w:t>
      </w:r>
    </w:p>
    <w:p/>
    <w:p>
      <w:r>
        <w:rPr>
          <w:b/>
        </w:rPr>
        <w:t>Word: Vue | Meaning: View</w:t>
      </w:r>
    </w:p>
    <w:p/>
    <w:p>
      <w:r>
        <w:t>1. J'ai une **vue** magnifique de la ville depuis mon balcon.</w:t>
      </w:r>
    </w:p>
    <w:p>
      <w:r>
        <w:t xml:space="preserve">   I have a beautiful view of the city from my balcony.</w:t>
      </w:r>
    </w:p>
    <w:p>
      <w:r>
        <w:t>2. La **vue** sur le lac est très agréable.</w:t>
      </w:r>
    </w:p>
    <w:p>
      <w:r>
        <w:t xml:space="preserve">   The view on the lake is very pleasant.</w:t>
      </w:r>
    </w:p>
    <w:p>
      <w:r>
        <w:t>3. Elle avait une **vue** limitée de l'extérieur du bureau.</w:t>
      </w:r>
    </w:p>
    <w:p>
      <w:r>
        <w:t xml:space="preserve">   She had a limited view of the outside of the office.</w:t>
      </w:r>
    </w:p>
    <w:p>
      <w:r>
        <w:t>4. Je peux avoir une **vue** des montagnes depuis mon appartement.</w:t>
      </w:r>
    </w:p>
    <w:p>
      <w:r>
        <w:t xml:space="preserve">  I can have a view of the mountains from my apartment.</w:t>
      </w:r>
    </w:p>
    <w:p>
      <w:r>
        <w:t xml:space="preserve">5. On peut prendre la **vue** sur la mer à partir de la terrasse. </w:t>
      </w:r>
    </w:p>
    <w:p>
      <w:r>
        <w:t xml:space="preserve">    You can take the view of the sea from the terrace.</w:t>
      </w:r>
    </w:p>
    <w:p>
      <w:r>
        <w:t>6. L'histoire du château offre une **vue** fascinante sur le passé.</w:t>
      </w:r>
    </w:p>
    <w:p>
      <w:r>
        <w:t xml:space="preserve">   The history of the castle offers a fascinating view of the past.</w:t>
      </w:r>
    </w:p>
    <w:p>
      <w:r>
        <w:t xml:space="preserve">7. Je me suis tourné pour obtenir une **vue** plus large de la scène. </w:t>
      </w:r>
    </w:p>
    <w:p>
      <w:r>
        <w:t xml:space="preserve">    I turned to get a wider view of the scene.</w:t>
      </w:r>
    </w:p>
    <w:p>
      <w:r>
        <w:t>8.  Le chef d'équipe avait une **vue** générale du marché.</w:t>
      </w:r>
    </w:p>
    <w:p>
      <w:r>
        <w:t xml:space="preserve">   The team leader had a general view of the market. </w:t>
      </w:r>
    </w:p>
    <w:p>
      <w:r>
        <w:t xml:space="preserve">9.  Elle a un intérêt pour l'architecture et la **vue** de la ville. </w:t>
      </w:r>
    </w:p>
    <w:p>
      <w:r>
        <w:t xml:space="preserve">   She has an interest in architecture and the city's view.</w:t>
      </w:r>
    </w:p>
    <w:p>
      <w:r>
        <w:t>10. Les images prises par le drone ont une **vue** aérienne unique.</w:t>
      </w:r>
    </w:p>
    <w:p>
      <w:r>
        <w:t xml:space="preserve">    The pictures taken by the drone have a unique aerial view.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de mon jardin est magnifique.</w:t>
      </w:r>
    </w:p>
    <w:p>
      <w:r>
        <w:t xml:space="preserve">   My garden rose is magnificent.</w:t>
      </w:r>
    </w:p>
    <w:p>
      <w:r>
        <w:t>3. Je pense que la rose est un symbole d'amour.</w:t>
      </w:r>
    </w:p>
    <w:p>
      <w:r>
        <w:t xml:space="preserve">   I think that the rose is a symbol of love. </w:t>
      </w:r>
    </w:p>
    <w:p>
      <w:r>
        <w:t>4.  La fleur rose est très fragile.</w:t>
      </w:r>
    </w:p>
    <w:p>
      <w:r>
        <w:t xml:space="preserve">   The rose flower is very delicate.</w:t>
      </w:r>
    </w:p>
    <w:p>
      <w:r>
        <w:t>5. La couleur rouge de la rose est intense.</w:t>
      </w:r>
    </w:p>
    <w:p>
      <w:r>
        <w:t xml:space="preserve">    The red color of the rose is intense. </w:t>
      </w:r>
    </w:p>
    <w:p>
      <w:r>
        <w:t>6. Les roses blanches sont plus rares que les autres couleurs.</w:t>
      </w:r>
    </w:p>
    <w:p>
      <w:r>
        <w:t xml:space="preserve">    White roses are more rare than other colors.</w:t>
      </w:r>
    </w:p>
    <w:p>
      <w:r>
        <w:t>7.  Elle a offert une rose à son amie.</w:t>
      </w:r>
    </w:p>
    <w:p>
      <w:r>
        <w:t xml:space="preserve">   She offered her friend a rose.</w:t>
      </w:r>
    </w:p>
    <w:p>
      <w:r>
        <w:t>8. Rose est un nom de famille très populaire en France.</w:t>
      </w:r>
    </w:p>
    <w:p>
      <w:r>
        <w:t xml:space="preserve">   Rose is a very popular surname in France. </w:t>
      </w:r>
    </w:p>
    <w:p>
      <w:r>
        <w:t>9. La fleur de rose symbolise la beauté et la grâce.</w:t>
      </w:r>
    </w:p>
    <w:p>
      <w:r>
        <w:t xml:space="preserve">   The rose flower symbolizes beauty and grace.</w:t>
      </w:r>
    </w:p>
    <w:p>
      <w:r>
        <w:t>10.  Je crois que les roses sont belles et élégantes.</w:t>
      </w:r>
    </w:p>
    <w:p>
      <w:r>
        <w:t xml:space="preserve">   I think that roses are beautiful and elegant.</w:t>
      </w:r>
    </w:p>
    <w:p/>
    <w:p>
      <w:r>
        <w:rPr>
          <w:b/>
        </w:rPr>
        <w:t>Word: Tête | Meaning: Head</w:t>
      </w:r>
    </w:p>
    <w:p/>
    <w:p>
      <w:r>
        <w:t>1.  Je dois vérifier ma tête pour s'assurer que je n'ai pas oublié mes documents importants.</w:t>
      </w:r>
    </w:p>
    <w:p>
      <w:r>
        <w:t xml:space="preserve">    &lt;The English translation would be: I need to check my head to make sure I haven't forgotten important documents&gt;</w:t>
      </w:r>
    </w:p>
    <w:p>
      <w:r>
        <w:t xml:space="preserve">2. La tête d'un animal est très importante pour sa survie. </w:t>
      </w:r>
    </w:p>
    <w:p>
      <w:r>
        <w:t xml:space="preserve">    &lt;The English translation would be: The head of an animal is very important for its survival.&gt; </w:t>
      </w:r>
    </w:p>
    <w:p>
      <w:r>
        <w:t>3. Elle a une tête bien colorée et elle l'aime beaucoup.</w:t>
      </w:r>
    </w:p>
    <w:p>
      <w:r>
        <w:t xml:space="preserve">    &lt;The English translation would be: She has a colorful head and she loves it a lot.&gt; </w:t>
      </w:r>
    </w:p>
    <w:p>
      <w:r>
        <w:t xml:space="preserve">4. Les cheveux sont un élément important de la tête d'un individu.  </w:t>
      </w:r>
    </w:p>
    <w:p>
      <w:r>
        <w:t xml:space="preserve">    &lt;The English translation would be: Hair is an important element of the head of an individual.&gt; </w:t>
      </w:r>
    </w:p>
    <w:p>
      <w:r>
        <w:t xml:space="preserve">5. Il s'est endormi sans penser à sa tête.  </w:t>
      </w:r>
    </w:p>
    <w:p>
      <w:r>
        <w:t xml:space="preserve">    &lt;The English translation would be: He fell asleep without thinking about his head.&gt;</w:t>
      </w:r>
    </w:p>
    <w:p>
      <w:r>
        <w:t>6. La tête du groupe est très importante pour la réussite de l'entreprise.</w:t>
      </w:r>
    </w:p>
    <w:p>
      <w:r>
        <w:t xml:space="preserve">    &lt;The English translation would be: The head of the group is very important for the success of the company.&gt; </w:t>
      </w:r>
    </w:p>
    <w:p>
      <w:r>
        <w:t xml:space="preserve">7. J'ai besoin de faire une pause, j’ai une terrible migraine à la tête. </w:t>
      </w:r>
    </w:p>
    <w:p>
      <w:r>
        <w:t xml:space="preserve">    &lt;The English translation would be: I need to take a break, I have a terrible headache at my head.&gt; </w:t>
      </w:r>
    </w:p>
    <w:p>
      <w:r>
        <w:t xml:space="preserve">8.  Le chef de l'entreprise a une tête d'acier et ne se laisse pas intimider. </w:t>
      </w:r>
    </w:p>
    <w:p>
      <w:r>
        <w:t xml:space="preserve">    &lt;The English translation would be: The company's manager has an iron head and doesn't let himself intimidate.&gt; </w:t>
      </w:r>
    </w:p>
    <w:p>
      <w:r>
        <w:t xml:space="preserve">9.  La tête d’un enfant est fragile et il faut la protéger. </w:t>
      </w:r>
    </w:p>
    <w:p>
      <w:r>
        <w:t xml:space="preserve">    &lt;The English translation would be: A child's head is fragile and it needs to be protected.&gt; </w:t>
      </w:r>
    </w:p>
    <w:p>
      <w:r>
        <w:t xml:space="preserve">10. J'ai fait une grande erreur, j'aurais dû consulter ma tête avant de prendre cette décision.  </w:t>
      </w:r>
    </w:p>
    <w:p>
      <w:r>
        <w:t xml:space="preserve">    &lt;The English translation would be: I made a big mistake, I should have consulted my head before taking this decision.&gt;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>2. Il est important de prendre soin de notre chat.</w:t>
      </w:r>
    </w:p>
    <w:p>
      <w:r>
        <w:t xml:space="preserve">   It is important to take care of our cat.</w:t>
      </w:r>
    </w:p>
    <w:p>
      <w:r>
        <w:t>3. Le chat se promène dans le jardin.</w:t>
      </w:r>
    </w:p>
    <w:p>
      <w:r>
        <w:t xml:space="preserve">   The cat wanders in the garden.</w:t>
      </w:r>
    </w:p>
    <w:p>
      <w:r>
        <w:t xml:space="preserve">4. La chatte est très sportive. </w:t>
      </w:r>
    </w:p>
    <w:p>
      <w:r>
        <w:t xml:space="preserve">   The kitten is very playful.</w:t>
      </w:r>
    </w:p>
    <w:p>
      <w:r>
        <w:t>5. Les chats sont des animaux domestiques.</w:t>
      </w:r>
    </w:p>
    <w:p>
      <w:r>
        <w:t xml:space="preserve">   Cats are domestic animals.</w:t>
      </w:r>
    </w:p>
    <w:p>
      <w:r>
        <w:t xml:space="preserve">6.  Mon chat est un félin nocturne. </w:t>
      </w:r>
    </w:p>
    <w:p>
      <w:r>
        <w:t xml:space="preserve">    My cat is a nocturnal feline. </w:t>
      </w:r>
    </w:p>
    <w:p>
      <w:r>
        <w:t xml:space="preserve">7. Il chuchote doucement à ma main. </w:t>
      </w:r>
    </w:p>
    <w:p>
      <w:r>
        <w:t xml:space="preserve">   He whispers softly to my hand. </w:t>
      </w:r>
    </w:p>
    <w:p>
      <w:r>
        <w:t xml:space="preserve">8. Vous avez un chat ? </w:t>
      </w:r>
    </w:p>
    <w:p>
      <w:r>
        <w:t xml:space="preserve">   Do you have a cat? </w:t>
      </w:r>
    </w:p>
    <w:p>
      <w:r>
        <w:t xml:space="preserve">9. Les chats sont connus pour leur intelligence. </w:t>
      </w:r>
    </w:p>
    <w:p>
      <w:r>
        <w:t xml:space="preserve">   Cats are known for their intelligence.  </w:t>
      </w:r>
    </w:p>
    <w:p>
      <w:r>
        <w:t xml:space="preserve">10. J'adore le bruit que fait mon chat. </w:t>
      </w:r>
    </w:p>
    <w:p>
      <w:r>
        <w:t xml:space="preserve">    I love the sound my cat makes.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Il a une belle voiture rouge.</w:t>
      </w:r>
    </w:p>
    <w:p>
      <w:r>
        <w:t xml:space="preserve">  He has a beautiful red car.</w:t>
      </w:r>
    </w:p>
    <w:p>
      <w:r>
        <w:t>3. Cette robe est belle.</w:t>
      </w:r>
    </w:p>
    <w:p>
      <w:r>
        <w:t xml:space="preserve">  This dress is beautiful.</w:t>
      </w:r>
    </w:p>
    <w:p>
      <w:r>
        <w:t>4. Le ciel est magnifique, il est belle aujourd'hui.</w:t>
      </w:r>
    </w:p>
    <w:p>
      <w:r>
        <w:t xml:space="preserve">  The sky is magnificent, it’s beautiful today. </w:t>
      </w:r>
    </w:p>
    <w:p>
      <w:r>
        <w:t>5. La maison est belle avec son jardin verdoyant.</w:t>
      </w:r>
    </w:p>
    <w:p>
      <w:r>
        <w:t xml:space="preserve">  The house is beautiful with its green garden.</w:t>
      </w:r>
    </w:p>
    <w:p>
      <w:r>
        <w:t xml:space="preserve">6. Les enfants sont belles et amusantes. </w:t>
      </w:r>
    </w:p>
    <w:p>
      <w:r>
        <w:t xml:space="preserve">  The children are beautiful and fun. </w:t>
      </w:r>
    </w:p>
    <w:p>
      <w:r>
        <w:t>7. Elle a une belle voix et chante très bien.</w:t>
      </w:r>
    </w:p>
    <w:p>
      <w:r>
        <w:t xml:space="preserve">  She has a beautiful voice and sings very well.</w:t>
      </w:r>
    </w:p>
    <w:p>
      <w:r>
        <w:t>8. Le restaurant est assez beau, mais l’ambiance n'est pas agréable.</w:t>
      </w:r>
    </w:p>
    <w:p>
      <w:r>
        <w:t xml:space="preserve">  The restaurant is quite pretty, but the ambiance is not pleasant.</w:t>
      </w:r>
    </w:p>
    <w:p>
      <w:r>
        <w:t xml:space="preserve">9. J'ai une belle idée pour un projet. </w:t>
      </w:r>
    </w:p>
    <w:p>
      <w:r>
        <w:t xml:space="preserve">  I have a beautiful idea for a project.</w:t>
      </w:r>
    </w:p>
    <w:p>
      <w:r>
        <w:t>10. Il faut être fier de sa belle famille et ses beaux enfants.</w:t>
      </w:r>
    </w:p>
    <w:p>
      <w:r>
        <w:t xml:space="preserve">   It’s important to be proud of his beautiful family and handsome children.</w:t>
      </w:r>
    </w:p>
    <w:p/>
    <w:p>
      <w:r>
        <w:rPr>
          <w:b/>
        </w:rPr>
        <w:t>Word: Feuilles | Meaning: Leaves</w:t>
      </w:r>
    </w:p>
    <w:p/>
    <w:p>
      <w:r>
        <w:t>1. Les feuilles changent de couleur en automne.</w:t>
      </w:r>
    </w:p>
    <w:p>
      <w:r>
        <w:t xml:space="preserve">   The leaves change color in autumn.</w:t>
      </w:r>
    </w:p>
    <w:p>
      <w:r>
        <w:t>2. J'aime beaucoup marcher dans les bois et observer les feuilles.</w:t>
      </w:r>
    </w:p>
    <w:p>
      <w:r>
        <w:t xml:space="preserve">   I love to walk in the woods and observe the leaves.</w:t>
      </w:r>
    </w:p>
    <w:p>
      <w:r>
        <w:t xml:space="preserve">3. La feuille tombe du chêne et se penche sur le sol. </w:t>
      </w:r>
    </w:p>
    <w:p>
      <w:r>
        <w:t xml:space="preserve">   A leaf falls from the oak tree and bends on the ground.</w:t>
      </w:r>
    </w:p>
    <w:p>
      <w:r>
        <w:t>4. Les feuilles sont des éléments essentiels pour la vie des arbres.</w:t>
      </w:r>
    </w:p>
    <w:p>
      <w:r>
        <w:t xml:space="preserve">   Leaves are essential elements for the life of trees.</w:t>
      </w:r>
    </w:p>
    <w:p>
      <w:r>
        <w:t>5. Il faut faire attention aux feuilles mortes qui peuvent être un danger.</w:t>
      </w:r>
    </w:p>
    <w:p>
      <w:r>
        <w:t xml:space="preserve">    You must be careful of fallen leaves which can be a hazard. </w:t>
      </w:r>
    </w:p>
    <w:p>
      <w:r>
        <w:t>6. La saison des feuilles changeantes est une période magnifique.</w:t>
      </w:r>
    </w:p>
    <w:p>
      <w:r>
        <w:t xml:space="preserve">   The changing leaf season is a beautiful period.</w:t>
      </w:r>
    </w:p>
    <w:p>
      <w:r>
        <w:t>7. On peut utiliser les feuilles pour faire du papier à la maison.</w:t>
      </w:r>
    </w:p>
    <w:p>
      <w:r>
        <w:t xml:space="preserve">   We can use leaves to make paper at home.</w:t>
      </w:r>
    </w:p>
    <w:p>
      <w:r>
        <w:t xml:space="preserve">8. Les feuilles d'automne sont souvent utilisées dans la décoration des maisons. </w:t>
      </w:r>
    </w:p>
    <w:p>
      <w:r>
        <w:t xml:space="preserve">    Autumn leaves are often used for decorating houses.</w:t>
      </w:r>
    </w:p>
    <w:p>
      <w:r>
        <w:t>9. J'apprécie particulièrement la couleur rouge des feuilles d'érable.</w:t>
      </w:r>
    </w:p>
    <w:p>
      <w:r>
        <w:t xml:space="preserve">   I particularly appreciate the red color of maple leaves.</w:t>
      </w:r>
    </w:p>
    <w:p>
      <w:r>
        <w:t xml:space="preserve">10.  Le poète utilise les feuilles comme symbole de liberté et de changement. </w:t>
      </w:r>
    </w:p>
    <w:p>
      <w:r>
        <w:t xml:space="preserve">   The poet uses leaves as a symbol of freedom and change.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ce matin. </w:t>
      </w:r>
    </w:p>
    <w:p>
      <w:r>
        <w:t xml:space="preserve">    The sunlight is bright this morning.</w:t>
      </w:r>
    </w:p>
    <w:p>
      <w:r>
        <w:t xml:space="preserve">2. Il y a beaucoup de lumière dans la salle de classe. </w:t>
      </w:r>
    </w:p>
    <w:p>
      <w:r>
        <w:t xml:space="preserve">    There's lots of light in the classroom.</w:t>
      </w:r>
    </w:p>
    <w:p>
      <w:r>
        <w:t>3. Le train part à l’heure, il y aura une lumière rouge avant le départ.</w:t>
      </w:r>
    </w:p>
    <w:p>
      <w:r>
        <w:t xml:space="preserve">   The train departs at its scheduled time, there will be a red signal before departure.</w:t>
      </w:r>
    </w:p>
    <w:p>
      <w:r>
        <w:t xml:space="preserve">4. J'ai besoin d'une lumière plus forte pour lire. </w:t>
      </w:r>
    </w:p>
    <w:p>
      <w:r>
        <w:t xml:space="preserve">    I need more light to read.</w:t>
      </w:r>
    </w:p>
    <w:p>
      <w:r>
        <w:t xml:space="preserve">5. La lumière artificielle est utile dans les endroits sombres. </w:t>
      </w:r>
    </w:p>
    <w:p>
      <w:r>
        <w:t xml:space="preserve">    Artificial light is useful in dark places.</w:t>
      </w:r>
    </w:p>
    <w:p>
      <w:r>
        <w:t>6. Elle admire la lumière de la lune sur l’eau.</w:t>
      </w:r>
    </w:p>
    <w:p>
      <w:r>
        <w:t xml:space="preserve">    She admires the moonlight on the water.</w:t>
      </w:r>
    </w:p>
    <w:p>
      <w:r>
        <w:t xml:space="preserve">7. Les lampes illuminent la ville. </w:t>
      </w:r>
    </w:p>
    <w:p>
      <w:r>
        <w:t xml:space="preserve">   The lamps illuminate the city.</w:t>
      </w:r>
    </w:p>
    <w:p>
      <w:r>
        <w:t xml:space="preserve">8. Le ciel était couvert de nuages, mais une petite lumière s'est éteinte dans la distance. </w:t>
      </w:r>
    </w:p>
    <w:p>
      <w:r>
        <w:t xml:space="preserve">    The sky was covered in clouds, but a small light appeared to extinguish in the distance.</w:t>
      </w:r>
    </w:p>
    <w:p>
      <w:r>
        <w:t xml:space="preserve">9. La lumière du feu a un pouvoir unique pour apaiser les esprits. </w:t>
      </w:r>
    </w:p>
    <w:p>
      <w:r>
        <w:t xml:space="preserve">   Firelight has a unique power to calm spirits.</w:t>
      </w:r>
    </w:p>
    <w:p>
      <w:r>
        <w:t xml:space="preserve">10.  La lumière de l'éclair est brillante et puissante. </w:t>
      </w:r>
    </w:p>
    <w:p>
      <w:r>
        <w:t xml:space="preserve">    The lightning’s flash is bright and powerful.</w:t>
      </w:r>
    </w:p>
    <w:p/>
    <w:p>
      <w:r>
        <w:rPr>
          <w:b/>
        </w:rPr>
        <w:t>Word: Saisire | Meaning:  To sail</w:t>
      </w:r>
    </w:p>
    <w:p/>
    <w:p>
      <w:r>
        <w:t xml:space="preserve">1. Je suis allé à la salle de concert pour écouter une performance, mais il y avait beaucoup d'autres personnes qui s'étaient rassemblées pour la même raison. </w:t>
      </w:r>
    </w:p>
    <w:p>
      <w:r>
        <w:t xml:space="preserve">   I went to the concert hall to listen to a performance, but there were many other people who had gathered for the same reason.</w:t>
      </w:r>
    </w:p>
    <w:p>
      <w:r>
        <w:t>2. J'ai eu une idée brillante pour un nouveau projet de marketing, mais je dois trouver des moyens de le mettre en place.</w:t>
      </w:r>
    </w:p>
    <w:p>
      <w:r>
        <w:t xml:space="preserve">    I had an excellent idea for a new marketing project, but I need to find ways to put it into action. </w:t>
      </w:r>
    </w:p>
    <w:p>
      <w:r>
        <w:t>3.  Mes parents ont décidé de me faire une sortie dans le parc pour l'anniversaire de mon frère.</w:t>
      </w:r>
    </w:p>
    <w:p>
      <w:r>
        <w:t xml:space="preserve">   My parents decided to take me on a trip to the park for my brother's birthday. </w:t>
      </w:r>
    </w:p>
    <w:p>
      <w:r>
        <w:t>4. Il est important d'être conscient des conséquences de nos actions sur l'environnement, surtout quand nous sommes en train de décider d'un projet important.</w:t>
      </w:r>
    </w:p>
    <w:p>
      <w:r>
        <w:t xml:space="preserve">    It is important to be aware of the consequences of our actions on the environment, especially when we are making a significant decision. </w:t>
      </w:r>
    </w:p>
    <w:p>
      <w:r>
        <w:t>5.  Je suis impatient de découvrir ce que le futur réserve à la recherche scientifique et aux nouvelles technologies.</w:t>
      </w:r>
    </w:p>
    <w:p>
      <w:r>
        <w:t xml:space="preserve">   I am looking forward to discovering what the future holds for scientific research and new technologies.</w:t>
      </w:r>
    </w:p>
    <w:p>
      <w:r>
        <w:t>6.  L'artiste avait besoin de trouver une nouvelle manière d'exprimer sa créativité, mais il se sentait bloqué par l'ennui dans sa vie.</w:t>
      </w:r>
    </w:p>
    <w:p>
      <w:r>
        <w:t xml:space="preserve">    The artist needed to find a new way to express his creativity, but he felt blocked by boredom in his life. </w:t>
      </w:r>
    </w:p>
    <w:p>
      <w:r>
        <w:t>7.  Il est essentiel de s’adapter à la situation pour réussir une mission compliquée.</w:t>
      </w:r>
    </w:p>
    <w:p>
      <w:r>
        <w:t xml:space="preserve">   It is essential to adapt to the situation for success in a complex mission.</w:t>
      </w:r>
    </w:p>
    <w:p>
      <w:r>
        <w:t xml:space="preserve">8.  L'éducation est un outil puissant pour changer le monde, mais il faut savoir comment l'utiliser efficacement. </w:t>
      </w:r>
    </w:p>
    <w:p>
      <w:r>
        <w:t xml:space="preserve">    Education is a powerful tool for changing the world, but we need to know how to use it effectively. </w:t>
      </w:r>
    </w:p>
    <w:p>
      <w:r>
        <w:t xml:space="preserve">9.   Nous sommes tous conscients des défis auxquels nous devons faire face et nous sommes prêts à contribuer à la solution de ces problèmes.  </w:t>
      </w:r>
    </w:p>
    <w:p>
      <w:r>
        <w:t xml:space="preserve">    We are all aware of the challenges that we must face and we are ready to contribute to solving these problems.</w:t>
      </w:r>
    </w:p>
    <w:p>
      <w:r>
        <w:t xml:space="preserve">10.  Un voyage dans un pays étranger peut être une expérience enrichissante et inoubliable, mais il faut bien se préparer avant de partir. </w:t>
      </w:r>
    </w:p>
    <w:p>
      <w:r>
        <w:t xml:space="preserve">    A trip to a foreign country can be an enriching and unforgettable experience, but it's important to prepare well before going.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