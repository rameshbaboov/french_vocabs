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 xml:space="preserve">1. La femme a une robe belle et élégante. </w:t>
      </w:r>
    </w:p>
    <w:p>
      <w:r>
        <w:t xml:space="preserve">   The woman has a beautiful and elegant dress.</w:t>
      </w:r>
    </w:p>
    <w:p>
      <w:r>
        <w:t>2. Le chat est très beau, avec un pelage très belle.</w:t>
      </w:r>
    </w:p>
    <w:p>
      <w:r>
        <w:t xml:space="preserve">   The cat is very pretty, with a very beautiful coat.</w:t>
      </w:r>
    </w:p>
    <w:p>
      <w:r>
        <w:t>3. Cette nouvelle est belle et optimiste.</w:t>
      </w:r>
    </w:p>
    <w:p>
      <w:r>
        <w:t xml:space="preserve">  This news is beautiful and optimistic.</w:t>
      </w:r>
    </w:p>
    <w:p>
      <w:r>
        <w:t xml:space="preserve">4. Il a une vue belle sur la mer. </w:t>
      </w:r>
    </w:p>
    <w:p>
      <w:r>
        <w:t xml:space="preserve">  He has a beautiful view of the sea.</w:t>
      </w:r>
    </w:p>
    <w:p>
      <w:r>
        <w:t>5. J'ai trouvé un livre bien beau.</w:t>
      </w:r>
    </w:p>
    <w:p>
      <w:r>
        <w:t xml:space="preserve">   I found a beautiful book.</w:t>
      </w:r>
    </w:p>
    <w:p>
      <w:r>
        <w:t xml:space="preserve">6. La cuisine de ma mère est toujours belle et accueillante. </w:t>
      </w:r>
    </w:p>
    <w:p>
      <w:r>
        <w:t xml:space="preserve">   My mother's kitchen is always beautiful and welcoming. </w:t>
      </w:r>
    </w:p>
    <w:p>
      <w:r>
        <w:t xml:space="preserve">7. C'est une belle journée.  </w:t>
      </w:r>
    </w:p>
    <w:p>
      <w:r>
        <w:t xml:space="preserve">   It's a beautiful day.</w:t>
      </w:r>
    </w:p>
    <w:p>
      <w:r>
        <w:t xml:space="preserve">8. L'histoire de cette ville est belle et fascinante. </w:t>
      </w:r>
    </w:p>
    <w:p>
      <w:r>
        <w:t xml:space="preserve">   The history of this city is beautiful and fascinating.</w:t>
      </w:r>
    </w:p>
    <w:p>
      <w:r>
        <w:t xml:space="preserve">9. Tu as l'air belle aujourd’hui ! </w:t>
      </w:r>
    </w:p>
    <w:p>
      <w:r>
        <w:t xml:space="preserve">    You look beautiful today!</w:t>
      </w:r>
    </w:p>
    <w:p>
      <w:r>
        <w:t xml:space="preserve">10. La fleur est belle avec ses pétales rouges. </w:t>
      </w:r>
    </w:p>
    <w:p>
      <w:r>
        <w:t xml:space="preserve">  The flower is beautiful with its red petals.</w:t>
      </w:r>
    </w:p>
    <w:p/>
    <w:p>
      <w:r>
        <w:rPr>
          <w:b/>
        </w:rPr>
        <w:t>Word: Rose | Meaning: Rose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 xml:space="preserve">2. La rose est le symbole de l'amour éternel.  </w:t>
      </w:r>
    </w:p>
    <w:p>
      <w:r>
        <w:t xml:space="preserve">   The rose is the symbol of eternal love.</w:t>
      </w:r>
    </w:p>
    <w:p>
      <w:r>
        <w:t xml:space="preserve">3. Tu as une fleur rose sur ton chapeau. </w:t>
      </w:r>
    </w:p>
    <w:p>
      <w:r>
        <w:t xml:space="preserve">   You have a pink flower on your hat. </w:t>
      </w:r>
    </w:p>
    <w:p>
      <w:r>
        <w:t xml:space="preserve">4. Les roses sont très populaires dans les jardins.  </w:t>
      </w:r>
    </w:p>
    <w:p>
      <w:r>
        <w:t xml:space="preserve">    Roses are very popular in gardens.</w:t>
      </w:r>
    </w:p>
    <w:p>
      <w:r>
        <w:t xml:space="preserve">5. J'ai acheté une rose pour mon anniversaire.  </w:t>
      </w:r>
    </w:p>
    <w:p>
      <w:r>
        <w:t xml:space="preserve">   I bought a rose for my birthday. </w:t>
      </w:r>
    </w:p>
    <w:p>
      <w:r>
        <w:t xml:space="preserve">6. La fleur de rose est fragile et élégante.  </w:t>
      </w:r>
    </w:p>
    <w:p>
      <w:r>
        <w:t xml:space="preserve">   The rose flower is delicate and elegant. </w:t>
      </w:r>
    </w:p>
    <w:p>
      <w:r>
        <w:t xml:space="preserve">7. Le bouquet de roses me donne un sentiment d'espoir. </w:t>
      </w:r>
    </w:p>
    <w:p>
      <w:r>
        <w:t xml:space="preserve">    The bouquet of roses gives me a feeling of hope. </w:t>
      </w:r>
    </w:p>
    <w:p>
      <w:r>
        <w:t xml:space="preserve">8. On peut trouver des roses dans les forêts de la montagne.  </w:t>
      </w:r>
    </w:p>
    <w:p>
      <w:r>
        <w:t xml:space="preserve">   Roses can be found in the forests of the mountain. </w:t>
      </w:r>
    </w:p>
    <w:p>
      <w:r>
        <w:t xml:space="preserve">9. Les roses sont cultivées dans plusieurs pays.  </w:t>
      </w:r>
    </w:p>
    <w:p>
      <w:r>
        <w:t xml:space="preserve">   Roses are cultivated in several countries. </w:t>
      </w:r>
    </w:p>
    <w:p>
      <w:r>
        <w:t xml:space="preserve">10. J'ai vu une rose qui me faisait penser à toi.  </w:t>
      </w:r>
    </w:p>
    <w:p>
      <w:r>
        <w:t xml:space="preserve">    I saw a rose that made me think of you.</w:t>
      </w:r>
    </w:p>
    <w:p/>
    <w:p>
      <w:r>
        <w:rPr>
          <w:b/>
        </w:rPr>
        <w:t>Word: Mais | Meaning: But</w:t>
      </w:r>
    </w:p>
    <w:p/>
    <w:p>
      <w:r>
        <w:t xml:space="preserve">1. Il m'a dit que sa voiture est encore en panne, mais il s’estime optimiste.  </w:t>
      </w:r>
    </w:p>
    <w:p>
      <w:r>
        <w:t xml:space="preserve">2. J'ai besoin de plus d'informations, mais je suis prêt à commencer la discussion. </w:t>
      </w:r>
    </w:p>
    <w:p>
      <w:r>
        <w:t>3. Je voulais juste un petit café, mais vous avez offert une tarte!</w:t>
      </w:r>
    </w:p>
    <w:p>
      <w:r>
        <w:t xml:space="preserve">4. Les deux équipes sont très talentueuses, mais nous avons l’avantage sur le terrain. </w:t>
      </w:r>
    </w:p>
    <w:p>
      <w:r>
        <w:t xml:space="preserve">5. Elle a essayé de parler français, mais il n'y avait pas assez d'opportunités pour la faire progresser. </w:t>
      </w:r>
    </w:p>
    <w:p>
      <w:r>
        <w:t>6. J'ai un emploi du temps chargé, mais je peux toujours m'investir dans ce projet.</w:t>
      </w:r>
    </w:p>
    <w:p>
      <w:r>
        <w:t xml:space="preserve">7. La météo est agréable aujourd’hui, mais il y a une forte probabilité de pluie cette nuit. </w:t>
      </w:r>
    </w:p>
    <w:p>
      <w:r>
        <w:t>8. Le jeu était difficile, mais nous avons su sortir la situation et remporter la victoire.</w:t>
      </w:r>
    </w:p>
    <w:p>
      <w:r>
        <w:t>9. On n’est pas assez préparé pour ce voyage, mais on peut toujours improviser.</w:t>
      </w:r>
    </w:p>
    <w:p>
      <w:r>
        <w:t>10. Il a l'air fatigué, mais il ne se plaint pas.</w:t>
      </w:r>
    </w:p>
    <w:p/>
    <w:p>
      <w:r>
        <w:rPr>
          <w:b/>
        </w:rPr>
        <w:t>Word: Fais | Meaning: Do</w:t>
      </w:r>
    </w:p>
    <w:p/>
    <w:p>
      <w:r>
        <w:t>1. Fais attention ! Il est dangereux de marcher sur le trottoir.</w:t>
      </w:r>
    </w:p>
    <w:p>
      <w:r>
        <w:t xml:space="preserve">   Pay attention! It is dangerous to walk on the sidewalk.</w:t>
      </w:r>
    </w:p>
    <w:p>
      <w:r>
        <w:t>2. Je vais faire une pause pour boire un café avant de continuer.</w:t>
      </w:r>
    </w:p>
    <w:p>
      <w:r>
        <w:t xml:space="preserve">   I'm going to take a break to have a coffee before continuing. </w:t>
      </w:r>
    </w:p>
    <w:p>
      <w:r>
        <w:t>3. Fais tes devoirs dès que tu arrives à la maison.</w:t>
      </w:r>
    </w:p>
    <w:p>
      <w:r>
        <w:t xml:space="preserve">   Do your homework as soon as you get home.</w:t>
      </w:r>
    </w:p>
    <w:p>
      <w:r>
        <w:t>4. Il est important d'écouter les conseils de votre famille.</w:t>
      </w:r>
    </w:p>
    <w:p>
      <w:r>
        <w:t xml:space="preserve">   It is important to listen to the advice of your family.</w:t>
      </w:r>
    </w:p>
    <w:p>
      <w:r>
        <w:t xml:space="preserve">5.  Fais un effort pour réussir ton examen. </w:t>
      </w:r>
    </w:p>
    <w:p>
      <w:r>
        <w:t xml:space="preserve">   Make an effort to pass your exam. </w:t>
      </w:r>
    </w:p>
    <w:p>
      <w:r>
        <w:t xml:space="preserve">6. Je vais faire un voyage à la montagne cet été. </w:t>
      </w:r>
    </w:p>
    <w:p>
      <w:r>
        <w:t xml:space="preserve">   I'm going to go on a mountain trip this summer.</w:t>
      </w:r>
    </w:p>
    <w:p>
      <w:r>
        <w:t xml:space="preserve">7. Fais attention aux feux de circulation. </w:t>
      </w:r>
    </w:p>
    <w:p>
      <w:r>
        <w:t xml:space="preserve">   Be careful of traffic lights.</w:t>
      </w:r>
    </w:p>
    <w:p>
      <w:r>
        <w:t xml:space="preserve">8.  Fais des recherches pour obtenir plus d’informations. </w:t>
      </w:r>
    </w:p>
    <w:p>
      <w:r>
        <w:t xml:space="preserve">   Do some research to get more information.</w:t>
      </w:r>
    </w:p>
    <w:p>
      <w:r>
        <w:t xml:space="preserve">9. Fais-moi savoir si tu as besoin d'aide. </w:t>
      </w:r>
    </w:p>
    <w:p>
      <w:r>
        <w:t xml:space="preserve">   Let me know if you need any help. </w:t>
      </w:r>
    </w:p>
    <w:p>
      <w:r>
        <w:t xml:space="preserve">10. Fais attention aux personnes qui s'approchent de toi sur la rue. </w:t>
      </w:r>
    </w:p>
    <w:p>
      <w:r>
        <w:t xml:space="preserve">   Be careful of people approaching you on the street.</w:t>
      </w:r>
    </w:p>
    <w:p/>
    <w:p>
      <w:r>
        <w:rPr>
          <w:b/>
        </w:rPr>
        <w:t xml:space="preserve">Word: Hu | Meaning:  **a sound like a human's breath or a wind chime.** </w:t>
        <w:br/>
        <w:br/>
        <w:br/>
        <w:t>Please note that "Hu" can have multiple meanings depending on the context. If you could provide more context, I can give you a more precise translation!</w:t>
      </w:r>
    </w:p>
    <w:p/>
    <w:p>
      <w:r>
        <w:t xml:space="preserve">1. J'ai besoin de quelque chose à manger, **Hu**. </w:t>
      </w:r>
    </w:p>
    <w:p>
      <w:r>
        <w:t xml:space="preserve">   *I need something to eat, Hu.*</w:t>
      </w:r>
    </w:p>
    <w:p>
      <w:r>
        <w:t xml:space="preserve">2. Il est temps pour nous de partir, **Hu**. </w:t>
      </w:r>
    </w:p>
    <w:p>
      <w:r>
        <w:t xml:space="preserve">   *It’s time for us to leave, Hu.*</w:t>
      </w:r>
    </w:p>
    <w:p>
      <w:r>
        <w:t xml:space="preserve">3. La musique que tu écoutes me fait sourire, **Hu**. </w:t>
      </w:r>
    </w:p>
    <w:p>
      <w:r>
        <w:t xml:space="preserve">   *The music you're listening to makes me smile, Hu.*</w:t>
      </w:r>
    </w:p>
    <w:p>
      <w:r>
        <w:t xml:space="preserve">4. Je ne comprends pas vraiment ce que tu dis, **Hu**. </w:t>
      </w:r>
    </w:p>
    <w:p>
      <w:r>
        <w:t xml:space="preserve">   *I don’t really understand what you’re saying, Hu.*</w:t>
      </w:r>
    </w:p>
    <w:p>
      <w:r>
        <w:t xml:space="preserve">5.  Il a été très heureux de voir son fils réussir, **Hu**. </w:t>
      </w:r>
    </w:p>
    <w:p>
      <w:r>
        <w:t xml:space="preserve">   *He was very happy to see his son succeed, Hu.*</w:t>
      </w:r>
    </w:p>
    <w:p>
      <w:r>
        <w:t xml:space="preserve">6. La lumière est faible et elle nous éclaire, **Hu**. </w:t>
      </w:r>
    </w:p>
    <w:p>
      <w:r>
        <w:t xml:space="preserve">   *The light is dim and it illuminates us, Hu.*</w:t>
      </w:r>
    </w:p>
    <w:p>
      <w:r>
        <w:t xml:space="preserve">7.  La ville était bruyant et animée, **Hu**. </w:t>
      </w:r>
    </w:p>
    <w:p>
      <w:r>
        <w:t xml:space="preserve">   *The city was noisy and lively, Hu.*</w:t>
      </w:r>
    </w:p>
    <w:p>
      <w:r>
        <w:t xml:space="preserve">8. Le voyage a été long mais agréable, **Hu**. </w:t>
      </w:r>
    </w:p>
    <w:p>
      <w:r>
        <w:t xml:space="preserve">   *The trip was long but pleasant, Hu.*</w:t>
      </w:r>
    </w:p>
    <w:p>
      <w:r>
        <w:t xml:space="preserve">9. Je suis impatient d'aller à la plage, **Hu**.  </w:t>
      </w:r>
    </w:p>
    <w:p>
      <w:r>
        <w:t xml:space="preserve">   *I’m impatient to go to the beach, Hu.*</w:t>
      </w:r>
    </w:p>
    <w:p>
      <w:r>
        <w:t xml:space="preserve">10. Nous avons appris beaucoup de choses ensemble, **Hu**. </w:t>
      </w:r>
    </w:p>
    <w:p>
      <w:r>
        <w:t xml:space="preserve">    *We learned a lot together, Hu.*</w:t>
      </w:r>
    </w:p>
    <w:p/>
    <w:p>
      <w:r>
        <w:rPr>
          <w:b/>
        </w:rPr>
        <w:t>Word: Tu | Meaning: You</w:t>
      </w:r>
    </w:p>
    <w:p/>
    <w:p>
      <w:r>
        <w:t>1. Tu es très intelligent.  You are very clever.</w:t>
      </w:r>
    </w:p>
    <w:p>
      <w:r>
        <w:t>2. Je veux parler à toi. I want to speak to you.</w:t>
      </w:r>
    </w:p>
    <w:p>
      <w:r>
        <w:t xml:space="preserve">3. Tu sais combien de langues tu parles?  Do you know how many languages you speak? </w:t>
      </w:r>
    </w:p>
    <w:p>
      <w:r>
        <w:t>4. Tu viens d'arriver. You just arrived.</w:t>
      </w:r>
    </w:p>
    <w:p>
      <w:r>
        <w:t xml:space="preserve">5. Tu as un projet pour la soirée? Do you have a plan for the evening? </w:t>
      </w:r>
    </w:p>
    <w:p>
      <w:r>
        <w:t>6. J’ai une idée pour toi. I have an idea for you.</w:t>
      </w:r>
    </w:p>
    <w:p>
      <w:r>
        <w:t>7. Tu veux faire du sport? Do you want to go exercise?</w:t>
      </w:r>
    </w:p>
    <w:p>
      <w:r>
        <w:t>8. Tu sais comment voyager en train ?  Do you know how to travel by train?</w:t>
      </w:r>
    </w:p>
    <w:p>
      <w:r>
        <w:t xml:space="preserve">9. Tu vas à l'école demain. You are going to school tomorrow. </w:t>
      </w:r>
    </w:p>
    <w:p>
      <w:r>
        <w:t>10. Tu es heureux de voir les amis?  Are you happy to see your friends?</w:t>
      </w:r>
    </w:p>
    <w:p/>
    <w:p>
      <w:r>
        <w:rPr>
          <w:b/>
        </w:rPr>
        <w:t>Word: oui | Meaning: yes</w:t>
      </w:r>
    </w:p>
    <w:p/>
    <w:p>
      <w:r>
        <w:t>1.  Oui, j'aime beaucoup la cuisine française.</w:t>
      </w:r>
    </w:p>
    <w:p>
      <w:r>
        <w:t xml:space="preserve">    Yes, I love French cuisine very much.</w:t>
      </w:r>
    </w:p>
    <w:p>
      <w:r>
        <w:t>2.  La météo est magnifique aujourd’hui, oui?</w:t>
      </w:r>
    </w:p>
    <w:p>
      <w:r>
        <w:t xml:space="preserve">    The weather is magnificent today, yes?</w:t>
      </w:r>
    </w:p>
    <w:p>
      <w:r>
        <w:t xml:space="preserve">3.  Il est temps de partir pour la plage, oui. </w:t>
      </w:r>
    </w:p>
    <w:p>
      <w:r>
        <w:t xml:space="preserve">   It's time to go to the beach, yes.</w:t>
      </w:r>
    </w:p>
    <w:p>
      <w:r>
        <w:t>4.  Oui, je comprends votre demande.</w:t>
      </w:r>
    </w:p>
    <w:p>
      <w:r>
        <w:t xml:space="preserve">    Yes, I understand your request.</w:t>
      </w:r>
    </w:p>
    <w:p>
      <w:r>
        <w:t>5.  Est-ce que vous avez besoin d’aide? Oui.</w:t>
      </w:r>
    </w:p>
    <w:p>
      <w:r>
        <w:t xml:space="preserve">    Do you need help? Yes. </w:t>
      </w:r>
    </w:p>
    <w:p>
      <w:r>
        <w:t>6.  J’apprends la langue française depuis deux ans. Oui.</w:t>
      </w:r>
    </w:p>
    <w:p>
      <w:r>
        <w:t xml:space="preserve">   I have been learning French for two years. Yes. </w:t>
      </w:r>
    </w:p>
    <w:p>
      <w:r>
        <w:t xml:space="preserve">7.  Je suis content de votre visite, oui. </w:t>
      </w:r>
    </w:p>
    <w:p>
      <w:r>
        <w:t xml:space="preserve">    I am happy you visited, yes.</w:t>
      </w:r>
    </w:p>
    <w:p>
      <w:r>
        <w:t>8.  Oui, je suis d'accord avec vous.</w:t>
      </w:r>
    </w:p>
    <w:p>
      <w:r>
        <w:t xml:space="preserve">    Yes, I agree with you.</w:t>
      </w:r>
    </w:p>
    <w:p>
      <w:r>
        <w:t>9.  La musique est très bonne aujourd’hui, oui.</w:t>
      </w:r>
    </w:p>
    <w:p>
      <w:r>
        <w:t xml:space="preserve">   The music is very good today, yes.</w:t>
      </w:r>
    </w:p>
    <w:p>
      <w:r>
        <w:t>10. Oui, j'ai beaucoup de choses à faire ce soir.</w:t>
      </w:r>
    </w:p>
    <w:p>
      <w:r>
        <w:t xml:space="preserve">    Yes, I have a lot of things to do this evening.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Elle aime les vêtements jaunes.</w:t>
      </w:r>
    </w:p>
    <w:p>
      <w:r>
        <w:t xml:space="preserve">   She likes yellow clothes.</w:t>
      </w:r>
    </w:p>
    <w:p>
      <w:r>
        <w:t>3. Le soleil brille de manière jaune.</w:t>
      </w:r>
    </w:p>
    <w:p>
      <w:r>
        <w:t xml:space="preserve">   The sun shines yellow. </w:t>
      </w:r>
    </w:p>
    <w:p>
      <w:r>
        <w:t>4. Les fleurs jaunes sont magnifiques.</w:t>
      </w:r>
    </w:p>
    <w:p>
      <w:r>
        <w:t xml:space="preserve">   The yellow flowers are beautiful.</w:t>
      </w:r>
    </w:p>
    <w:p>
      <w:r>
        <w:t>5. Mon crayon est jaune.</w:t>
      </w:r>
    </w:p>
    <w:p>
      <w:r>
        <w:t xml:space="preserve">   My pencil is yellow.</w:t>
      </w:r>
    </w:p>
    <w:p>
      <w:r>
        <w:t>6. Il a un chapeau jaune.</w:t>
      </w:r>
    </w:p>
    <w:p>
      <w:r>
        <w:t xml:space="preserve">   He has a yellow hat.</w:t>
      </w:r>
    </w:p>
    <w:p>
      <w:r>
        <w:t>7. La couleur jaune peut représenter la joie et l'énergie.</w:t>
      </w:r>
    </w:p>
    <w:p>
      <w:r>
        <w:t xml:space="preserve">   The yellow color can represent joy and energy.</w:t>
      </w:r>
    </w:p>
    <w:p>
      <w:r>
        <w:t>8. Le tableau de la ville est peint en jaune.</w:t>
      </w:r>
    </w:p>
    <w:p>
      <w:r>
        <w:t xml:space="preserve">   The city scene painting is yellow. </w:t>
      </w:r>
    </w:p>
    <w:p>
      <w:r>
        <w:t xml:space="preserve">9. Les pommes jaunes sont les plus savoureuses. </w:t>
      </w:r>
    </w:p>
    <w:p>
      <w:r>
        <w:t xml:space="preserve">   Yellow apples are the most delicious. </w:t>
      </w:r>
    </w:p>
    <w:p>
      <w:r>
        <w:t>10. La lumière du soleil est jaune.</w:t>
      </w:r>
    </w:p>
    <w:p>
      <w:r>
        <w:t xml:space="preserve">  The sunlight is yellow.</w:t>
      </w:r>
    </w:p>
    <w:p/>
    <w:p>
      <w:r>
        <w:rPr>
          <w:b/>
        </w:rPr>
        <w:t>Word: marron | Meaning: brown</w:t>
      </w:r>
    </w:p>
    <w:p/>
    <w:p>
      <w:r>
        <w:t>1. Le gâteau est marron et délicieux.</w:t>
      </w:r>
    </w:p>
    <w:p>
      <w:r>
        <w:t xml:space="preserve">    The cake is brown and delicious.</w:t>
      </w:r>
    </w:p>
    <w:p>
      <w:r>
        <w:t>2. La couleur du café est marron foncé.</w:t>
      </w:r>
    </w:p>
    <w:p>
      <w:r>
        <w:t xml:space="preserve">    The color of the coffee is dark brown.</w:t>
      </w:r>
    </w:p>
    <w:p>
      <w:r>
        <w:t>3. J'aime les châtaignes, elles sont marron et savoureuses.</w:t>
      </w:r>
    </w:p>
    <w:p>
      <w:r>
        <w:t xml:space="preserve">    I like chestnuts, they are brown and tasty. </w:t>
      </w:r>
    </w:p>
    <w:p>
      <w:r>
        <w:t>4. Les feuilles des arbres de la forêt sont marron.</w:t>
      </w:r>
    </w:p>
    <w:p>
      <w:r>
        <w:t xml:space="preserve">    Leaves from trees in the forest are brown.</w:t>
      </w:r>
    </w:p>
    <w:p>
      <w:r>
        <w:t>5. Il y a un marron dans ma poche.</w:t>
      </w:r>
    </w:p>
    <w:p>
      <w:r>
        <w:t xml:space="preserve">    There's a chestnut in my pocket.</w:t>
      </w:r>
    </w:p>
    <w:p>
      <w:r>
        <w:t>6. Le film était marron et triste.</w:t>
      </w:r>
    </w:p>
    <w:p>
      <w:r>
        <w:t xml:space="preserve">    The movie was dark and sad.</w:t>
      </w:r>
    </w:p>
    <w:p>
      <w:r>
        <w:t>7.  Le pain est cuit, il est marron doré.</w:t>
      </w:r>
    </w:p>
    <w:p>
      <w:r>
        <w:t xml:space="preserve">    The bread is baked, it's brown and golden. </w:t>
      </w:r>
    </w:p>
    <w:p>
      <w:r>
        <w:t>8. La robe de la femme était marron foncé.</w:t>
      </w:r>
    </w:p>
    <w:p>
      <w:r>
        <w:t xml:space="preserve">    The woman's dress was dark brown.</w:t>
      </w:r>
    </w:p>
    <w:p>
      <w:r>
        <w:t>9. Les gens mangent des noix marron dans les parcs.</w:t>
      </w:r>
    </w:p>
    <w:p>
      <w:r>
        <w:t xml:space="preserve">    People eat hazelnuts in the parks.</w:t>
      </w:r>
    </w:p>
    <w:p>
      <w:r>
        <w:t xml:space="preserve">10.  Le chat a une fourrure marron. </w:t>
      </w:r>
    </w:p>
    <w:p>
      <w:r>
        <w:t xml:space="preserve">    The cat has brown fur.</w:t>
      </w:r>
    </w:p>
    <w:p/>
    <w:p>
      <w:r>
        <w:rPr>
          <w:b/>
        </w:rPr>
        <w:t>Word: Il | Meaning: He</w:t>
      </w:r>
    </w:p>
    <w:p/>
    <w:p>
      <w:r>
        <w:t>1. Il est arrivé à l'aéroport plus tôt que prévu.</w:t>
      </w:r>
    </w:p>
    <w:p>
      <w:r>
        <w:t xml:space="preserve">  He arrived at the airport earlier than expected.</w:t>
      </w:r>
    </w:p>
    <w:p>
      <w:r>
        <w:t>2. Il m'a dit qu'il allait voir sa mère ce soir.</w:t>
      </w:r>
    </w:p>
    <w:p>
      <w:r>
        <w:t xml:space="preserve">  He told me he was going to see his mother this evening.</w:t>
      </w:r>
    </w:p>
    <w:p>
      <w:r>
        <w:t xml:space="preserve">3. La couleur de son chemisier était un gris élégant. </w:t>
      </w:r>
    </w:p>
    <w:p>
      <w:r>
        <w:t xml:space="preserve">  The color of his shirt was a stylish gray.</w:t>
      </w:r>
    </w:p>
    <w:p>
      <w:r>
        <w:t>4. Il est très intelligent et il apprend rapidement.</w:t>
      </w:r>
    </w:p>
    <w:p>
      <w:r>
        <w:t xml:space="preserve">  He is very smart and he learns quickly.</w:t>
      </w:r>
    </w:p>
    <w:p>
      <w:r>
        <w:t>5. Je suis sûr qu'il va réussir ses examens.</w:t>
      </w:r>
    </w:p>
    <w:p>
      <w:r>
        <w:t xml:space="preserve">  I am sure he will pass his exams.</w:t>
      </w:r>
    </w:p>
    <w:p>
      <w:r>
        <w:t xml:space="preserve">6. Il n’aime pas manger de la viande rouge. </w:t>
      </w:r>
    </w:p>
    <w:p>
      <w:r>
        <w:t xml:space="preserve">  He doesn’t like to eat red meat.</w:t>
      </w:r>
    </w:p>
    <w:p>
      <w:r>
        <w:t xml:space="preserve">7. L’homme était à l’intérieur et il a fermé la porte. </w:t>
      </w:r>
    </w:p>
    <w:p>
      <w:r>
        <w:t xml:space="preserve">  The man was inside and he closed the door. </w:t>
      </w:r>
    </w:p>
    <w:p>
      <w:r>
        <w:t xml:space="preserve">8. Il est parti en voyage pour visiter l'Italie. </w:t>
      </w:r>
    </w:p>
    <w:p>
      <w:r>
        <w:t xml:space="preserve">  He went on a trip to visit Italy. </w:t>
      </w:r>
    </w:p>
    <w:p>
      <w:r>
        <w:t>9. La musique était trop forte, il a dû éteindre le volume.</w:t>
      </w:r>
    </w:p>
    <w:p>
      <w:r>
        <w:t xml:space="preserve">   The music was too loud, he had to turn down the volume. </w:t>
      </w:r>
    </w:p>
    <w:p>
      <w:r>
        <w:t>10. Il aime beaucoup lire des livres de fiction.</w:t>
      </w:r>
    </w:p>
    <w:p>
      <w:r>
        <w:t xml:space="preserve">  He likes to read fiction books very much.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