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 xml:space="preserve">2. Le drapeau national est rouge et blanc. </w:t>
      </w:r>
    </w:p>
    <w:p>
      <w:r>
        <w:t xml:space="preserve">   The national flag is red and white.</w:t>
      </w:r>
    </w:p>
    <w:p>
      <w:r>
        <w:t>3. J'ai une voiture rouge.</w:t>
      </w:r>
    </w:p>
    <w:p>
      <w:r>
        <w:t xml:space="preserve">   I have a red car.</w:t>
      </w:r>
    </w:p>
    <w:p>
      <w:r>
        <w:t xml:space="preserve">4. Elle aime beaucoup manger des fruits rouges. </w:t>
      </w:r>
    </w:p>
    <w:p>
      <w:r>
        <w:t xml:space="preserve">   She likes to eat lots of red fruits.</w:t>
      </w:r>
    </w:p>
    <w:p>
      <w:r>
        <w:t>5. Les tomates sont rouges.</w:t>
      </w:r>
    </w:p>
    <w:p>
      <w:r>
        <w:t xml:space="preserve">  Tomatoes are red.</w:t>
      </w:r>
    </w:p>
    <w:p>
      <w:r>
        <w:t>6. Il est important de respecter les règles rouges.</w:t>
      </w:r>
    </w:p>
    <w:p>
      <w:r>
        <w:t xml:space="preserve">  It is important to respect the red rules.</w:t>
      </w:r>
    </w:p>
    <w:p>
      <w:r>
        <w:t>7. La gare était pleine de personnes en rouge.</w:t>
      </w:r>
    </w:p>
    <w:p>
      <w:r>
        <w:t xml:space="preserve">   The station was full of people in red. </w:t>
      </w:r>
    </w:p>
    <w:p>
      <w:r>
        <w:t xml:space="preserve">8. Le tableau a une toile rouge. </w:t>
      </w:r>
    </w:p>
    <w:p>
      <w:r>
        <w:t xml:space="preserve">   The painting has a red canvas.</w:t>
      </w:r>
    </w:p>
    <w:p>
      <w:r>
        <w:t>9. Les feux rouges sont très importants.</w:t>
      </w:r>
    </w:p>
    <w:p>
      <w:r>
        <w:t xml:space="preserve">  Red traffic lights are very important.</w:t>
      </w:r>
    </w:p>
    <w:p>
      <w:r>
        <w:t>10. Il y a un feu rouge sur la route.</w:t>
      </w:r>
    </w:p>
    <w:p>
      <w:r>
        <w:t xml:space="preserve">    There is a red light on the road.</w:t>
      </w:r>
    </w:p>
    <w:p/>
    <w:p>
      <w:r>
        <w:rPr>
          <w:b/>
        </w:rPr>
        <w:t>Word: Faire | Meaning: To do, to make, to perform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Elle fait des courses tous les jours.</w:t>
      </w:r>
    </w:p>
    <w:p>
      <w:r>
        <w:t xml:space="preserve">   She goes shopping everyday.</w:t>
      </w:r>
    </w:p>
    <w:p>
      <w:r>
        <w:t>3. J'essaie de faire plus attention à mon alimentation.</w:t>
      </w:r>
    </w:p>
    <w:p>
      <w:r>
        <w:t xml:space="preserve">   I am trying to be more careful about my diet. </w:t>
      </w:r>
    </w:p>
    <w:p>
      <w:r>
        <w:t>4. Nous faisons une activité amusante en famille.</w:t>
      </w:r>
    </w:p>
    <w:p>
      <w:r>
        <w:t xml:space="preserve">   We do a fun activity with the family. </w:t>
      </w:r>
    </w:p>
    <w:p>
      <w:r>
        <w:t>5. Tu dois faire tes devoirs avant de regarder la télévision.</w:t>
      </w:r>
    </w:p>
    <w:p>
      <w:r>
        <w:t xml:space="preserve">    You have to do your homework before watching TV.  </w:t>
      </w:r>
    </w:p>
    <w:p>
      <w:r>
        <w:t>6. J'ai fait des projets pour mon travail.</w:t>
      </w:r>
    </w:p>
    <w:p>
      <w:r>
        <w:t xml:space="preserve">   I made some projects for my job. </w:t>
      </w:r>
    </w:p>
    <w:p>
      <w:r>
        <w:t>7. Ils font un voyage dans un autre pays.</w:t>
      </w:r>
    </w:p>
    <w:p>
      <w:r>
        <w:t xml:space="preserve">   They are on a trip to another country. </w:t>
      </w:r>
    </w:p>
    <w:p>
      <w:r>
        <w:t>8. Elle fait attention à ce qu'elle dit et ne se confesse pas trop facilement.</w:t>
      </w:r>
    </w:p>
    <w:p>
      <w:r>
        <w:t xml:space="preserve">    She is careful with what she says and doesn’t reveal too much easily. </w:t>
      </w:r>
    </w:p>
    <w:p>
      <w:r>
        <w:t>9. J'ai fait une pause avant de commencer le travail.</w:t>
      </w:r>
    </w:p>
    <w:p>
      <w:r>
        <w:t xml:space="preserve">   I took a break before starting work.  </w:t>
      </w:r>
    </w:p>
    <w:p>
      <w:r>
        <w:t xml:space="preserve">10. Nous allons faire un pique-nique dans le parc. </w:t>
      </w:r>
    </w:p>
    <w:p>
      <w:r>
        <w:t xml:space="preserve">    We are going to have a picnic in the park.</w:t>
      </w:r>
    </w:p>
    <w:p/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>2.  Tu as une belle journée, bon !</w:t>
      </w:r>
    </w:p>
    <w:p>
      <w:r>
        <w:t xml:space="preserve">    You have a beautiful day, good!</w:t>
      </w:r>
    </w:p>
    <w:p>
      <w:r>
        <w:t xml:space="preserve">3.  Ce film est vraiment bonne. </w:t>
      </w:r>
    </w:p>
    <w:p>
      <w:r>
        <w:t xml:space="preserve">    This movie is really good.</w:t>
      </w:r>
    </w:p>
    <w:p>
      <w:r>
        <w:t xml:space="preserve">4.  Il y a une bonne ambiance dans la salle. </w:t>
      </w:r>
    </w:p>
    <w:p>
      <w:r>
        <w:t xml:space="preserve">    There's a good atmosphere in the room.</w:t>
      </w:r>
    </w:p>
    <w:p>
      <w:r>
        <w:t xml:space="preserve">5.  Juste pour être honnête, c’est une bonne idée. </w:t>
      </w:r>
    </w:p>
    <w:p>
      <w:r>
        <w:t xml:space="preserve">    Just to be honest, it's a good idea.</w:t>
      </w:r>
    </w:p>
    <w:p>
      <w:r>
        <w:t xml:space="preserve">6.  Elle m'a dit qu'elle avait eu une bonne nuit de sommeil. </w:t>
      </w:r>
    </w:p>
    <w:p>
      <w:r>
        <w:t xml:space="preserve">    She told me she had had a good night's sleep.</w:t>
      </w:r>
    </w:p>
    <w:p>
      <w:r>
        <w:t>7.   Ce gâteau est délicieux! Bonne appetite!</w:t>
      </w:r>
    </w:p>
    <w:p>
      <w:r>
        <w:t xml:space="preserve">    This cake is delicious! Good appetite!</w:t>
      </w:r>
    </w:p>
    <w:p>
      <w:r>
        <w:t>8.   Il a fait un bon travail aujourd’hui.</w:t>
      </w:r>
    </w:p>
    <w:p>
      <w:r>
        <w:t xml:space="preserve">    He did a good job today.</w:t>
      </w:r>
    </w:p>
    <w:p>
      <w:r>
        <w:t xml:space="preserve">9.  Le voyage était bonne, mais on a eu beaucoup de stress. </w:t>
      </w:r>
    </w:p>
    <w:p>
      <w:r>
        <w:t xml:space="preserve">    The trip was good but we had a lot of stress. </w:t>
      </w:r>
    </w:p>
    <w:p>
      <w:r>
        <w:t xml:space="preserve">10.  Elle a trouvé une bonne solution pour le problème. </w:t>
      </w:r>
    </w:p>
    <w:p>
      <w:r>
        <w:t xml:space="preserve">   She found a good solution for the problem.</w:t>
      </w:r>
    </w:p>
    <w:p/>
    <w:p>
      <w:r>
        <w:rPr>
          <w:b/>
        </w:rPr>
        <w:t>Word: humain | Meaning: human</w:t>
      </w:r>
    </w:p>
    <w:p/>
    <w:p>
      <w:r>
        <w:t>1. L’Homme est un être complexe avec des besoins variés.</w:t>
      </w:r>
    </w:p>
    <w:p>
      <w:r>
        <w:t xml:space="preserve">   The human is a complex being with diverse needs.</w:t>
      </w:r>
    </w:p>
    <w:p>
      <w:r>
        <w:t xml:space="preserve">2. Les humains ont besoin d'amour, de respect et de soutien pour vivre pleinement. </w:t>
      </w:r>
    </w:p>
    <w:p>
      <w:r>
        <w:t xml:space="preserve">   Humans need love, respect, and support to live fully.</w:t>
      </w:r>
    </w:p>
    <w:p>
      <w:r>
        <w:t>3. L'homme est le seul animal à s’auto-observer et à se questionner sur sa propre nature.</w:t>
      </w:r>
    </w:p>
    <w:p>
      <w:r>
        <w:t xml:space="preserve">   Man is the only animal to observe himself and question his own nature.</w:t>
      </w:r>
    </w:p>
    <w:p>
      <w:r>
        <w:t xml:space="preserve">4. La compréhension de l’Homme est un domaine complexe qui échappe au simple consensus généralisé. </w:t>
      </w:r>
    </w:p>
    <w:p>
      <w:r>
        <w:t xml:space="preserve">   Understanding man is a complex field that escapes the simple generalized consensus. </w:t>
      </w:r>
    </w:p>
    <w:p>
      <w:r>
        <w:t>5. L'homme a toujours été fasciné par les mystères de l'univers et la nature.</w:t>
      </w:r>
    </w:p>
    <w:p>
      <w:r>
        <w:t xml:space="preserve">   Man has always been fascinated by the mysteries of the universe and nature.</w:t>
      </w:r>
    </w:p>
    <w:p>
      <w:r>
        <w:t xml:space="preserve">6. La recherche scientifique continue d’essayer de comprendre les mécanismes du cerveau humain. </w:t>
      </w:r>
    </w:p>
    <w:p>
      <w:r>
        <w:t xml:space="preserve">    Scientific research continues to try and understand the mechanisms of the human brain.</w:t>
      </w:r>
    </w:p>
    <w:p>
      <w:r>
        <w:t xml:space="preserve">7. L’Homme est un être social qui a besoin de communiquer et d'interagir avec les autres. </w:t>
      </w:r>
    </w:p>
    <w:p>
      <w:r>
        <w:t xml:space="preserve">   Man is a social being who needs to communicate and interact with others. </w:t>
      </w:r>
    </w:p>
    <w:p>
      <w:r>
        <w:t xml:space="preserve">8. Le développement moral de l’Homme reste un sujet controversé et complexe. </w:t>
      </w:r>
    </w:p>
    <w:p>
      <w:r>
        <w:t xml:space="preserve">    The moral development of man remains a controversial and complex subject.</w:t>
      </w:r>
    </w:p>
    <w:p>
      <w:r>
        <w:t xml:space="preserve">9. L'homme est confronté à des défis importants sur le plan environnemental, social et économique.  </w:t>
      </w:r>
    </w:p>
    <w:p>
      <w:r>
        <w:t xml:space="preserve">   Man is facing important challenges on environmental, social, and economic levels. </w:t>
      </w:r>
    </w:p>
    <w:p>
      <w:r>
        <w:t xml:space="preserve">10. Le progrès scientifique continue d’ouvrir de nouvelles perspectives sur la nature humaine. </w:t>
      </w:r>
    </w:p>
    <w:p>
      <w:r>
        <w:t xml:space="preserve">    Scientific progress continues to open up new perspectives on human nature.</w:t>
      </w:r>
    </w:p>
    <w:p/>
    <w:p>
      <w:r>
        <w:rPr>
          <w:b/>
        </w:rPr>
        <w:t>Word: Chat | Meaning: Cat</w:t>
      </w:r>
    </w:p>
    <w:p/>
    <w:p>
      <w:r>
        <w:t xml:space="preserve">1. Il a un chat très sympa. </w:t>
      </w:r>
    </w:p>
    <w:p>
      <w:r>
        <w:t xml:space="preserve">   He has a very nice cat.</w:t>
      </w:r>
    </w:p>
    <w:p>
      <w:r>
        <w:t xml:space="preserve">2. Les chats sont des animaux domestiques. </w:t>
      </w:r>
    </w:p>
    <w:p>
      <w:r>
        <w:t xml:space="preserve">   Cats are domestic animals.</w:t>
      </w:r>
    </w:p>
    <w:p>
      <w:r>
        <w:t xml:space="preserve">3. J'aime beaucoup discuter avec mon chat. </w:t>
      </w:r>
    </w:p>
    <w:p>
      <w:r>
        <w:t xml:space="preserve">   I like to talk a lot with my cat.</w:t>
      </w:r>
    </w:p>
    <w:p>
      <w:r>
        <w:t>4. Le chat ronronne doucement dans le salon.</w:t>
      </w:r>
    </w:p>
    <w:p>
      <w:r>
        <w:t xml:space="preserve">    The cat purrs softly in the living room.</w:t>
      </w:r>
    </w:p>
    <w:p>
      <w:r>
        <w:t xml:space="preserve">5.  Laisse-le jouer avec ses jouets, il est très curieux. </w:t>
      </w:r>
    </w:p>
    <w:p>
      <w:r>
        <w:t xml:space="preserve">    Let him play with his toys; he is very curious.</w:t>
      </w:r>
    </w:p>
    <w:p>
      <w:r>
        <w:t xml:space="preserve">6. Il s'est réveillé et a vu son chat. </w:t>
      </w:r>
    </w:p>
    <w:p>
      <w:r>
        <w:t xml:space="preserve">   He woke up and saw his cat.</w:t>
      </w:r>
    </w:p>
    <w:p>
      <w:r>
        <w:t>7. J'ai acheté un nouveau jouet pour mon chat.</w:t>
      </w:r>
    </w:p>
    <w:p>
      <w:r>
        <w:t xml:space="preserve">    I bought a new toy for my cat. </w:t>
      </w:r>
    </w:p>
    <w:p>
      <w:r>
        <w:t xml:space="preserve">8. Le chat est très mignon, il a des yeux bleus. </w:t>
      </w:r>
    </w:p>
    <w:p>
      <w:r>
        <w:t xml:space="preserve">    The cat is very cute; he has blue eyes.</w:t>
      </w:r>
    </w:p>
    <w:p>
      <w:r>
        <w:t xml:space="preserve">9.  Mon chat est toujours content de me voir. </w:t>
      </w:r>
    </w:p>
    <w:p>
      <w:r>
        <w:t xml:space="preserve">   My cat is always happy to see me. </w:t>
      </w:r>
    </w:p>
    <w:p>
      <w:r>
        <w:t xml:space="preserve">10. Je suis allergique au chat ! </w:t>
      </w:r>
    </w:p>
    <w:p>
      <w:r>
        <w:t xml:space="preserve">   I'm allergic to cats!</w:t>
      </w:r>
    </w:p>
    <w:p/>
    <w:p>
      <w:r>
        <w:t>Livre: Book</w:t>
      </w:r>
    </w:p>
    <w:p/>
    <w:p>
      <w:r>
        <w:t xml:space="preserve">1. J'ai un livre sur l'histoire de la France.  </w:t>
      </w:r>
    </w:p>
    <w:p>
      <w:r>
        <w:t xml:space="preserve">    I have a book about the history of France.</w:t>
      </w:r>
    </w:p>
    <w:p>
      <w:r>
        <w:t xml:space="preserve">2. Le livre était lourd et difficile à transporter.   </w:t>
      </w:r>
    </w:p>
    <w:p>
      <w:r>
        <w:t xml:space="preserve">    The book was heavy and difficult to carry.</w:t>
      </w:r>
    </w:p>
    <w:p>
      <w:r>
        <w:t xml:space="preserve">3. Il m’a donné un livre pour mon anniversaire. </w:t>
      </w:r>
    </w:p>
    <w:p>
      <w:r>
        <w:t xml:space="preserve">    He gave me a book for my birthday.</w:t>
      </w:r>
    </w:p>
    <w:p>
      <w:r>
        <w:t xml:space="preserve">4. Je lis souvent des livres sur la nature.  </w:t>
      </w:r>
    </w:p>
    <w:p>
      <w:r>
        <w:t xml:space="preserve">    I often read books about nature.</w:t>
      </w:r>
    </w:p>
    <w:p>
      <w:r>
        <w:t xml:space="preserve">5. Le livre de recettes est très pratique.   </w:t>
      </w:r>
    </w:p>
    <w:p>
      <w:r>
        <w:t xml:space="preserve">    The cookbook is very useful.</w:t>
      </w:r>
    </w:p>
    <w:p>
      <w:r>
        <w:t xml:space="preserve">6. Les livres étaient rangés dans une bibliothèque. </w:t>
      </w:r>
    </w:p>
    <w:p>
      <w:r>
        <w:t xml:space="preserve">    Books were arranged in a library.</w:t>
      </w:r>
    </w:p>
    <w:p>
      <w:r>
        <w:t xml:space="preserve">7. J'ai besoin d'un livre pour ma dissertation.  </w:t>
      </w:r>
    </w:p>
    <w:p>
      <w:r>
        <w:t xml:space="preserve">    I need a book for my dissertation.</w:t>
      </w:r>
    </w:p>
    <w:p>
      <w:r>
        <w:t xml:space="preserve">8. Voulez-vous lire un livre à la plage ?   </w:t>
      </w:r>
    </w:p>
    <w:p>
      <w:r>
        <w:t xml:space="preserve">    Do you want to read a book at the beach? </w:t>
      </w:r>
    </w:p>
    <w:p>
      <w:r>
        <w:t xml:space="preserve">9. Vous devez lire attentivement le livre avant de prendre votre décision.  </w:t>
      </w:r>
    </w:p>
    <w:p>
      <w:r>
        <w:t xml:space="preserve">    You must carefully read the book before making your decision. </w:t>
      </w:r>
    </w:p>
    <w:p>
      <w:r>
        <w:t xml:space="preserve">10. Le livre était plein de belles illustrations.  </w:t>
      </w:r>
    </w:p>
    <w:p>
      <w:r>
        <w:t xml:space="preserve">    The book was full of beautiful illustrations.</w:t>
      </w:r>
    </w:p>
    <w:p/>
    <w:p>
      <w:r>
        <w:t>Orange: &lt;Fruit&gt;</w:t>
      </w:r>
    </w:p>
    <w:p/>
    <w:p>
      <w:r>
        <w:t>1. J'aime boire de l'orange chaque matin.</w:t>
      </w:r>
    </w:p>
    <w:p>
      <w:r>
        <w:t xml:space="preserve">   I like to drink orange juice every morning.</w:t>
      </w:r>
    </w:p>
    <w:p>
      <w:r>
        <w:t xml:space="preserve">2. L'orange est le fruit le plus consommé au monde. </w:t>
      </w:r>
    </w:p>
    <w:p>
      <w:r>
        <w:t xml:space="preserve">   Orange is the most consumed fruit in the world.</w:t>
      </w:r>
    </w:p>
    <w:p>
      <w:r>
        <w:t>3. Il faut ajouter une tranche d'orange à la salade.</w:t>
      </w:r>
    </w:p>
    <w:p>
      <w:r>
        <w:t xml:space="preserve">    You must add an orange slice to the salad. </w:t>
      </w:r>
    </w:p>
    <w:p>
      <w:r>
        <w:t>4. Les enfants aiment les couleurs de l’orange.</w:t>
      </w:r>
    </w:p>
    <w:p>
      <w:r>
        <w:t xml:space="preserve">    Children like the colors of orange.</w:t>
      </w:r>
    </w:p>
    <w:p>
      <w:r>
        <w:t>5. L’orange est un fruit riche en vitamine C.</w:t>
      </w:r>
    </w:p>
    <w:p>
      <w:r>
        <w:t xml:space="preserve">    Orange is a fruit rich in Vitamin C.</w:t>
      </w:r>
    </w:p>
    <w:p>
      <w:r>
        <w:t>6. J'ai une orange sur la table.</w:t>
      </w:r>
    </w:p>
    <w:p>
      <w:r>
        <w:t xml:space="preserve">   I have an orange on the table.</w:t>
      </w:r>
    </w:p>
    <w:p>
      <w:r>
        <w:t>7. Les oranges sont des fruits délicieux et rafraîchissants.</w:t>
      </w:r>
    </w:p>
    <w:p>
      <w:r>
        <w:t xml:space="preserve">  Oranges are delicious and refreshing fruits. </w:t>
      </w:r>
    </w:p>
    <w:p>
      <w:r>
        <w:t>8. La couleur de l’orange est très belle.</w:t>
      </w:r>
    </w:p>
    <w:p>
      <w:r>
        <w:t xml:space="preserve">    The color of orange is very beautiful.</w:t>
      </w:r>
    </w:p>
    <w:p>
      <w:r>
        <w:t xml:space="preserve">9. Je veux acheter une orange pour mon café. </w:t>
      </w:r>
    </w:p>
    <w:p>
      <w:r>
        <w:t xml:space="preserve">   I want to buy an orange for my coffee.</w:t>
      </w:r>
    </w:p>
    <w:p>
      <w:r>
        <w:t xml:space="preserve">10. L'orange était le symbole du soleil dans la mythologie grecque. </w:t>
      </w:r>
    </w:p>
    <w:p>
      <w:r>
        <w:t xml:space="preserve">   Orange was a symbol of the sun in Greek mythology.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The dress is black.</w:t>
      </w:r>
    </w:p>
    <w:p>
      <w:r>
        <w:t>2.  Le chat est noir.</w:t>
      </w:r>
    </w:p>
    <w:p>
      <w:r>
        <w:t xml:space="preserve">   The cat is black.</w:t>
      </w:r>
    </w:p>
    <w:p>
      <w:r>
        <w:t>3.  Il a des yeux noirs.</w:t>
      </w:r>
    </w:p>
    <w:p>
      <w:r>
        <w:t xml:space="preserve">   He has black eyes.</w:t>
      </w:r>
    </w:p>
    <w:p>
      <w:r>
        <w:t xml:space="preserve">4.  La nuit est noire. </w:t>
      </w:r>
    </w:p>
    <w:p>
      <w:r>
        <w:t xml:space="preserve">   Night is dark.</w:t>
      </w:r>
    </w:p>
    <w:p>
      <w:r>
        <w:t xml:space="preserve">5.  Le ciel était noir ce soir. </w:t>
      </w:r>
    </w:p>
    <w:p>
      <w:r>
        <w:t xml:space="preserve">   The sky was black that evening. </w:t>
      </w:r>
    </w:p>
    <w:p>
      <w:r>
        <w:t xml:space="preserve">6.  J’ai un t-shirt noir. </w:t>
      </w:r>
    </w:p>
    <w:p>
      <w:r>
        <w:t xml:space="preserve">   I have a black T-shirt. </w:t>
      </w:r>
    </w:p>
    <w:p>
      <w:r>
        <w:t xml:space="preserve">7.  Les livres noirs sont difficiles à lire. </w:t>
      </w:r>
    </w:p>
    <w:p>
      <w:r>
        <w:t xml:space="preserve">   Black books are difficult to read. </w:t>
      </w:r>
    </w:p>
    <w:p>
      <w:r>
        <w:t xml:space="preserve">8.  Le gâteau est noir. </w:t>
      </w:r>
    </w:p>
    <w:p>
      <w:r>
        <w:t xml:space="preserve">   The cake is black. </w:t>
      </w:r>
    </w:p>
    <w:p>
      <w:r>
        <w:t>9.  Il aime le noir et blanc.</w:t>
      </w:r>
    </w:p>
    <w:p>
      <w:r>
        <w:t xml:space="preserve">   He likes black and white. </w:t>
      </w:r>
    </w:p>
    <w:p>
      <w:r>
        <w:t xml:space="preserve">10. La maison était en noir et blanc. </w:t>
      </w:r>
    </w:p>
    <w:p>
      <w:r>
        <w:t xml:space="preserve">   The house was in black and white.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Elle porte un ensemble gris.</w:t>
      </w:r>
    </w:p>
    <w:p>
      <w:r>
        <w:t xml:space="preserve">   She's wearing a grey outfit.</w:t>
      </w:r>
    </w:p>
    <w:p>
      <w:r>
        <w:t>3. La voiture est grise.</w:t>
      </w:r>
    </w:p>
    <w:p>
      <w:r>
        <w:t xml:space="preserve">   The car is greyish. </w:t>
      </w:r>
    </w:p>
    <w:p>
      <w:r>
        <w:t>4. Les murs sont gris.</w:t>
      </w:r>
    </w:p>
    <w:p>
      <w:r>
        <w:t xml:space="preserve">   The walls are grey.</w:t>
      </w:r>
    </w:p>
    <w:p>
      <w:r>
        <w:t>5. Il a des cheveux gris.</w:t>
      </w:r>
    </w:p>
    <w:p>
      <w:r>
        <w:t xml:space="preserve">   He has grey hair.</w:t>
      </w:r>
    </w:p>
    <w:p>
      <w:r>
        <w:t>6. Le ciel était gris.</w:t>
      </w:r>
    </w:p>
    <w:p>
      <w:r>
        <w:t xml:space="preserve">   The sky was grey.</w:t>
      </w:r>
    </w:p>
    <w:p>
      <w:r>
        <w:t>7. L'herbe est grise en hiver.</w:t>
      </w:r>
    </w:p>
    <w:p>
      <w:r>
        <w:t xml:space="preserve">   The grass is greyish in winter.</w:t>
      </w:r>
    </w:p>
    <w:p>
      <w:r>
        <w:t>8. La lumière du jour est grisâtre.</w:t>
      </w:r>
    </w:p>
    <w:p>
      <w:r>
        <w:t xml:space="preserve">   Daylight is greyish. </w:t>
      </w:r>
    </w:p>
    <w:p>
      <w:r>
        <w:t>9. Les nuages sont gris.</w:t>
      </w:r>
    </w:p>
    <w:p>
      <w:r>
        <w:t xml:space="preserve">    The clouds are grey.</w:t>
      </w:r>
    </w:p>
    <w:p>
      <w:r>
        <w:t xml:space="preserve">10. Le café est gris à la tasse. </w:t>
      </w:r>
    </w:p>
    <w:p>
      <w:r>
        <w:t xml:space="preserve">   The coffee is grey at the mug.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était blanc aujourd'hui.</w:t>
      </w:r>
    </w:p>
    <w:p>
      <w:r>
        <w:t xml:space="preserve">    The sky was white today.</w:t>
      </w:r>
    </w:p>
    <w:p>
      <w:r>
        <w:t>3. Il a une chemise blanche.</w:t>
      </w:r>
    </w:p>
    <w:p>
      <w:r>
        <w:t xml:space="preserve">    He has a white shirt. </w:t>
      </w:r>
    </w:p>
    <w:p>
      <w:r>
        <w:t>4. La neige est blanche.</w:t>
      </w:r>
    </w:p>
    <w:p>
      <w:r>
        <w:t xml:space="preserve">   The snow is white.</w:t>
      </w:r>
    </w:p>
    <w:p>
      <w:r>
        <w:t>5. Vous avez un chapeau blanc?</w:t>
      </w:r>
    </w:p>
    <w:p>
      <w:r>
        <w:t xml:space="preserve">    Do you have a white hat?</w:t>
      </w:r>
    </w:p>
    <w:p>
      <w:r>
        <w:t>6. La fleur est blanche.</w:t>
      </w:r>
    </w:p>
    <w:p>
      <w:r>
        <w:t xml:space="preserve">   The flower is white.</w:t>
      </w:r>
    </w:p>
    <w:p>
      <w:r>
        <w:t>7. Le pain était blanc avant de le cuire.</w:t>
      </w:r>
    </w:p>
    <w:p>
      <w:r>
        <w:t xml:space="preserve">    The bread was white before cooking it.</w:t>
      </w:r>
    </w:p>
    <w:p>
      <w:r>
        <w:t xml:space="preserve">8. J'adore la couleur blanche. </w:t>
      </w:r>
    </w:p>
    <w:p>
      <w:r>
        <w:t xml:space="preserve">     I love the color white. </w:t>
      </w:r>
    </w:p>
    <w:p>
      <w:r>
        <w:t>9. Les nuages sont blancs.</w:t>
      </w:r>
    </w:p>
    <w:p>
      <w:r>
        <w:t xml:space="preserve">  The clouds are white.</w:t>
      </w:r>
    </w:p>
    <w:p>
      <w:r>
        <w:t xml:space="preserve">10. La ville est recouverte de neige blanche. </w:t>
      </w:r>
    </w:p>
    <w:p>
      <w:r>
        <w:t xml:space="preserve">   The city is covered in white snow.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