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France est célèbre pour sa cuisine.</w:t>
      </w:r>
    </w:p>
    <w:p>
      <w:r>
        <w:t xml:space="preserve">   The French are famous for their cuisine.</w:t>
      </w:r>
    </w:p>
    <w:p>
      <w:r>
        <w:t>2. J'aime beaucoup la musique classique.</w:t>
      </w:r>
    </w:p>
    <w:p>
      <w:r>
        <w:t xml:space="preserve">   I love classical music very much.</w:t>
      </w:r>
    </w:p>
    <w:p>
      <w:r>
        <w:t>3. La nature offre de nombreux paysages magnifiques.</w:t>
      </w:r>
    </w:p>
    <w:p>
      <w:r>
        <w:t xml:space="preserve">   Nature offers many beautiful landscapes.</w:t>
      </w:r>
    </w:p>
    <w:p>
      <w:r>
        <w:t xml:space="preserve">4. Il y a un café près de là. </w:t>
      </w:r>
    </w:p>
    <w:p>
      <w:r>
        <w:t xml:space="preserve">   There is a cafe nearby.</w:t>
      </w:r>
    </w:p>
    <w:p>
      <w:r>
        <w:t xml:space="preserve">5. La ville est très animée. </w:t>
      </w:r>
    </w:p>
    <w:p>
      <w:r>
        <w:t xml:space="preserve">    The city is very lively.</w:t>
      </w:r>
    </w:p>
    <w:p>
      <w:r>
        <w:t>6. Ma soeur adore la peinture.</w:t>
      </w:r>
    </w:p>
    <w:p>
      <w:r>
        <w:t xml:space="preserve">   My sister loves painting.</w:t>
      </w:r>
    </w:p>
    <w:p>
      <w:r>
        <w:t xml:space="preserve">7. Nous allons au cinéma ce soir. </w:t>
      </w:r>
    </w:p>
    <w:p>
      <w:r>
        <w:t xml:space="preserve">   We are going to the cinema this evening.</w:t>
      </w:r>
    </w:p>
    <w:p>
      <w:r>
        <w:t xml:space="preserve">8. La température a augmenté ces derniers jours. </w:t>
      </w:r>
    </w:p>
    <w:p>
      <w:r>
        <w:t xml:space="preserve">   The temperature has increased over the past few days.</w:t>
      </w:r>
    </w:p>
    <w:p>
      <w:r>
        <w:t xml:space="preserve">9. Je suis allé à un concert hier soir. </w:t>
      </w:r>
    </w:p>
    <w:p>
      <w:r>
        <w:t xml:space="preserve">  I went to a concert last night.</w:t>
      </w:r>
    </w:p>
    <w:p>
      <w:r>
        <w:t xml:space="preserve">10. Elle est très intelligente, la plus intelligente de sa classe. </w:t>
      </w:r>
    </w:p>
    <w:p>
      <w:r>
        <w:t xml:space="preserve">    She is very intelligent, the smartest in her class.</w:t>
      </w:r>
    </w:p>
    <w:p/>
    <w:p>
      <w:r>
        <w:rPr>
          <w:b/>
        </w:rPr>
        <w:t>Word: Four | Meaning: A metalworking tool, typically used for heating and shaping metals</w:t>
      </w:r>
    </w:p>
    <w:p/>
    <w:p>
      <w:r>
        <w:t xml:space="preserve">1. Il a quatre amis.  </w:t>
      </w:r>
    </w:p>
    <w:p>
      <w:r>
        <w:t xml:space="preserve">    He has four friends.</w:t>
      </w:r>
    </w:p>
    <w:p>
      <w:r>
        <w:t xml:space="preserve">2. J'ai quatre pommes.  </w:t>
      </w:r>
    </w:p>
    <w:p>
      <w:r>
        <w:t xml:space="preserve">    I have four apples.</w:t>
      </w:r>
    </w:p>
    <w:p>
      <w:r>
        <w:t xml:space="preserve">3. La ville dispose de quatre quartiers.  </w:t>
      </w:r>
    </w:p>
    <w:p>
      <w:r>
        <w:t xml:space="preserve">    The city has four districts. </w:t>
      </w:r>
    </w:p>
    <w:p>
      <w:r>
        <w:t xml:space="preserve">4. Les enfants ont joué avec quatre ballons.   </w:t>
      </w:r>
    </w:p>
    <w:p>
      <w:r>
        <w:t xml:space="preserve">    The children played with four balloons.</w:t>
      </w:r>
    </w:p>
    <w:p>
      <w:r>
        <w:t xml:space="preserve">5. Il a besoin de quatre heures pour terminer la tâche.  </w:t>
      </w:r>
    </w:p>
    <w:p>
      <w:r>
        <w:t xml:space="preserve">    He needs four hours to finish the task.</w:t>
      </w:r>
    </w:p>
    <w:p>
      <w:r>
        <w:t xml:space="preserve">6. J'ai acheté quatre nouveaux vêtements.  </w:t>
      </w:r>
    </w:p>
    <w:p>
      <w:r>
        <w:t xml:space="preserve">    I bought four new clothes. </w:t>
      </w:r>
    </w:p>
    <w:p>
      <w:r>
        <w:t xml:space="preserve">7. La table a quatre chaises.   </w:t>
      </w:r>
    </w:p>
    <w:p>
      <w:r>
        <w:t xml:space="preserve">    The table has four chairs. </w:t>
      </w:r>
    </w:p>
    <w:p>
      <w:r>
        <w:t xml:space="preserve">8. Nous avons visité quatre monuments historiques.   </w:t>
      </w:r>
    </w:p>
    <w:p>
      <w:r>
        <w:t xml:space="preserve">    We visited four historical monuments.</w:t>
      </w:r>
    </w:p>
    <w:p>
      <w:r>
        <w:t xml:space="preserve">9. Il a quatre enfants et une femme.  </w:t>
      </w:r>
    </w:p>
    <w:p>
      <w:r>
        <w:t xml:space="preserve">    He has four children and a wife.</w:t>
      </w:r>
    </w:p>
    <w:p>
      <w:r>
        <w:t xml:space="preserve">10. J'ai déjà mangé quatre croissants.   </w:t>
      </w:r>
    </w:p>
    <w:p>
      <w:r>
        <w:t xml:space="preserve">    I have already eaten four croissants.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travailler sur mon ordinateur. </w:t>
      </w:r>
    </w:p>
    <w:p>
      <w:r>
        <w:t xml:space="preserve">   I need a chair to work on my computer.</w:t>
      </w:r>
    </w:p>
    <w:p>
      <w:r>
        <w:t xml:space="preserve">2. La chaise longue est parfaite pour se relaxer. </w:t>
      </w:r>
    </w:p>
    <w:p>
      <w:r>
        <w:t xml:space="preserve">   The armchair is perfect for relaxing.</w:t>
      </w:r>
    </w:p>
    <w:p>
      <w:r>
        <w:t>3. Nous avons acheté une nouvelle chaise de salon.</w:t>
      </w:r>
    </w:p>
    <w:p>
      <w:r>
        <w:t xml:space="preserve">   We bought a new living room chair.</w:t>
      </w:r>
    </w:p>
    <w:p>
      <w:r>
        <w:t xml:space="preserve">4. La chaise est trop petite pour moi. </w:t>
      </w:r>
    </w:p>
    <w:p>
      <w:r>
        <w:t xml:space="preserve">   The chair is too small for me.</w:t>
      </w:r>
    </w:p>
    <w:p>
      <w:r>
        <w:t>5. Avez-vous besoin d'une chaise dans votre chambre ?</w:t>
      </w:r>
    </w:p>
    <w:p>
      <w:r>
        <w:t xml:space="preserve">   Do you need a chair in your bedroom?</w:t>
      </w:r>
    </w:p>
    <w:p>
      <w:r>
        <w:t xml:space="preserve">6. Je cherche une chaise confortable pour la soirée.  </w:t>
      </w:r>
    </w:p>
    <w:p>
      <w:r>
        <w:t xml:space="preserve">   I am looking for a comfortable chair for the evening.</w:t>
      </w:r>
    </w:p>
    <w:p>
      <w:r>
        <w:t xml:space="preserve">7. La chaise en bois est très belle et élégante. </w:t>
      </w:r>
    </w:p>
    <w:p>
      <w:r>
        <w:t xml:space="preserve">   The wooden chair is very beautiful and elegant.</w:t>
      </w:r>
    </w:p>
    <w:p>
      <w:r>
        <w:t xml:space="preserve">8. Le chat se fige sur la chaise. </w:t>
      </w:r>
    </w:p>
    <w:p>
      <w:r>
        <w:t xml:space="preserve">    The cat is frozen on the chair.</w:t>
      </w:r>
    </w:p>
    <w:p>
      <w:r>
        <w:t>9. La chaise de l'hôtel est confortable et pratique.</w:t>
      </w:r>
    </w:p>
    <w:p>
      <w:r>
        <w:t xml:space="preserve">   The hotel chair is comfortable and practical.</w:t>
      </w:r>
    </w:p>
    <w:p>
      <w:r>
        <w:t xml:space="preserve">10. J'ai besoin d'une chaise pour les examens. </w:t>
      </w:r>
    </w:p>
    <w:p>
      <w:r>
        <w:t xml:space="preserve">    I need a chair for exams.</w:t>
      </w:r>
    </w:p>
    <w:p/>
    <w:p>
      <w:r>
        <w:rPr>
          <w:b/>
        </w:rPr>
        <w:t>Word: Bien | Meaning: Well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Il est bien de rester au calme.</w:t>
      </w:r>
    </w:p>
    <w:p>
      <w:r>
        <w:t xml:space="preserve">   It is good to stay calm.</w:t>
      </w:r>
    </w:p>
    <w:p>
      <w:r>
        <w:t>3. J'ai faim, mais je suis bien.</w:t>
      </w:r>
    </w:p>
    <w:p>
      <w:r>
        <w:t xml:space="preserve">   I am hungry, but I am okay. </w:t>
      </w:r>
    </w:p>
    <w:p>
      <w:r>
        <w:t>4. La ville est bien organisée.</w:t>
      </w:r>
    </w:p>
    <w:p>
      <w:r>
        <w:t xml:space="preserve">   The city is well organized.</w:t>
      </w:r>
    </w:p>
    <w:p>
      <w:r>
        <w:t>5. Ce livre est bien écrit.</w:t>
      </w:r>
    </w:p>
    <w:p>
      <w:r>
        <w:t xml:space="preserve">   This book is well written. </w:t>
      </w:r>
    </w:p>
    <w:p>
      <w:r>
        <w:t>6. Le restaurant a un bon service.</w:t>
      </w:r>
    </w:p>
    <w:p>
      <w:r>
        <w:t xml:space="preserve">   The restaurant has good service.</w:t>
      </w:r>
    </w:p>
    <w:p>
      <w:r>
        <w:t>7. Il s'est bien amusé à l’école.</w:t>
      </w:r>
    </w:p>
    <w:p>
      <w:r>
        <w:t xml:space="preserve">   He had fun at school.</w:t>
      </w:r>
    </w:p>
    <w:p>
      <w:r>
        <w:t>8. Elle est bien dans sa peau.</w:t>
      </w:r>
    </w:p>
    <w:p>
      <w:r>
        <w:t xml:space="preserve">   She is doing well in her own skin.</w:t>
      </w:r>
    </w:p>
    <w:p>
      <w:r>
        <w:t xml:space="preserve">9. La météo est excellente aujourd'hui. </w:t>
      </w:r>
    </w:p>
    <w:p>
      <w:r>
        <w:t xml:space="preserve">   The weather is excellent today.</w:t>
      </w:r>
    </w:p>
    <w:p>
      <w:r>
        <w:t>10.  J’aime les vacances, c’est bien !</w:t>
      </w:r>
    </w:p>
    <w:p>
      <w:r>
        <w:t xml:space="preserve">    I love holidays, it's good!</w:t>
      </w:r>
    </w:p>
    <w:p/>
    <w:p>
      <w:r>
        <w:rPr>
          <w:b/>
        </w:rPr>
        <w:t>Word: le | Meaning: the</w:t>
      </w:r>
    </w:p>
    <w:p/>
    <w:p>
      <w:r>
        <w:t xml:space="preserve">1. Il est allé au marché le dimanche.  </w:t>
      </w:r>
    </w:p>
    <w:p>
      <w:r>
        <w:t xml:space="preserve">    He went to the market on Sunday.</w:t>
      </w:r>
    </w:p>
    <w:p>
      <w:r>
        <w:t xml:space="preserve">2. Le train arrive à Paris à 18h00. </w:t>
      </w:r>
    </w:p>
    <w:p>
      <w:r>
        <w:t xml:space="preserve">    The train arrives in Paris at 6pm. </w:t>
      </w:r>
    </w:p>
    <w:p>
      <w:r>
        <w:t xml:space="preserve">3. Les enfants jouent dans le jardin. </w:t>
      </w:r>
    </w:p>
    <w:p>
      <w:r>
        <w:t xml:space="preserve">    The children play in the garden.</w:t>
      </w:r>
    </w:p>
    <w:p>
      <w:r>
        <w:t xml:space="preserve">4. J'ai acheté une nouvelle veste, le prix était bon.  </w:t>
      </w:r>
    </w:p>
    <w:p>
      <w:r>
        <w:t xml:space="preserve">    I bought a new jacket, the price was good.</w:t>
      </w:r>
    </w:p>
    <w:p>
      <w:r>
        <w:t xml:space="preserve">5. Le chat est confortable sur la chaise.  </w:t>
      </w:r>
    </w:p>
    <w:p>
      <w:r>
        <w:t xml:space="preserve">    The cat is comfortable on the chair. </w:t>
      </w:r>
    </w:p>
    <w:p>
      <w:r>
        <w:t xml:space="preserve">6. Le professeur donne des explications claires.  </w:t>
      </w:r>
    </w:p>
    <w:p>
      <w:r>
        <w:t xml:space="preserve">    The teacher gives clear explanations.</w:t>
      </w:r>
    </w:p>
    <w:p>
      <w:r>
        <w:t xml:space="preserve">7. J'ai préparé un repas simple le midi.  </w:t>
      </w:r>
    </w:p>
    <w:p>
      <w:r>
        <w:t xml:space="preserve">    I prepared a simple meal at noon.</w:t>
      </w:r>
    </w:p>
    <w:p>
      <w:r>
        <w:t xml:space="preserve">8. La fille est souriante et regarde le ciel.  </w:t>
      </w:r>
    </w:p>
    <w:p>
      <w:r>
        <w:t xml:space="preserve">    The girl is smiling and looks at the sky. </w:t>
      </w:r>
    </w:p>
    <w:p>
      <w:r>
        <w:t xml:space="preserve">9. Le café est froid, il faut une tasse d'eau.  </w:t>
      </w:r>
    </w:p>
    <w:p>
      <w:r>
        <w:t xml:space="preserve">    The coffee is cold, you need a glass of water.</w:t>
      </w:r>
    </w:p>
    <w:p>
      <w:r>
        <w:t xml:space="preserve">10. Vous avez besoin de votre carte d'identité pour entrer dans la salle.   </w:t>
      </w:r>
    </w:p>
    <w:p>
      <w:r>
        <w:t xml:space="preserve">    You need your ID card to enter the hall.</w:t>
      </w:r>
    </w:p>
    <w:p/>
    <w:p>
      <w:r>
        <w:rPr>
          <w:b/>
        </w:rPr>
        <w:t>Word: la | Meaning: the</w:t>
      </w:r>
    </w:p>
    <w:p/>
    <w:p>
      <w:r>
        <w:t>1. La maison est très belle.</w:t>
      </w:r>
    </w:p>
    <w:p>
      <w:r>
        <w:t xml:space="preserve">    The house is very beautiful.</w:t>
      </w:r>
    </w:p>
    <w:p>
      <w:r>
        <w:t>2. J'ai besoin de la voiture pour aller au travail.</w:t>
      </w:r>
    </w:p>
    <w:p>
      <w:r>
        <w:t xml:space="preserve">    I need the car to go to work.</w:t>
      </w:r>
    </w:p>
    <w:p>
      <w:r>
        <w:t xml:space="preserve">3. Les enfants jouent dans la cour. </w:t>
      </w:r>
    </w:p>
    <w:p>
      <w:r>
        <w:t xml:space="preserve">    Children play in the courtyard.</w:t>
      </w:r>
    </w:p>
    <w:p>
      <w:r>
        <w:t>4. Elle a peur de la montagne.</w:t>
      </w:r>
    </w:p>
    <w:p>
      <w:r>
        <w:t xml:space="preserve">    She is afraid of the mountain. </w:t>
      </w:r>
    </w:p>
    <w:p>
      <w:r>
        <w:t>5. Le livre est intéressant, mais il est long.</w:t>
      </w:r>
    </w:p>
    <w:p>
      <w:r>
        <w:t xml:space="preserve">    The book is interesting, but it is long.</w:t>
      </w:r>
    </w:p>
    <w:p>
      <w:r>
        <w:t>6. Je suis fatigué, j'ai besoin de dormir.</w:t>
      </w:r>
    </w:p>
    <w:p>
      <w:r>
        <w:t xml:space="preserve">    I am tired; I need to sleep.</w:t>
      </w:r>
    </w:p>
    <w:p>
      <w:r>
        <w:t>7. La nourriture est délicieuse.</w:t>
      </w:r>
    </w:p>
    <w:p>
      <w:r>
        <w:t xml:space="preserve">    The food is delicious.</w:t>
      </w:r>
    </w:p>
    <w:p>
      <w:r>
        <w:t>8. J'ai un problème avec la machine à café.</w:t>
      </w:r>
    </w:p>
    <w:p>
      <w:r>
        <w:t xml:space="preserve">    I have a problem with the coffee machine. </w:t>
      </w:r>
    </w:p>
    <w:p>
      <w:r>
        <w:t>9. La ville est animée le soir.</w:t>
      </w:r>
    </w:p>
    <w:p>
      <w:r>
        <w:t xml:space="preserve">    The city is lively in the evening. </w:t>
      </w:r>
    </w:p>
    <w:p>
      <w:r>
        <w:t xml:space="preserve">10. Nous allons au cinéma ce soir, je suis très excité. </w:t>
      </w:r>
    </w:p>
    <w:p>
      <w:r>
        <w:t xml:space="preserve">     We're going to the cinema tonight; I am very excited.</w:t>
      </w:r>
    </w:p>
    <w:p/>
    <w:p>
      <w:r>
        <w:rPr>
          <w:b/>
        </w:rPr>
        <w:t>Word: une | Meaning: one</w:t>
      </w:r>
    </w:p>
    <w:p/>
    <w:p>
      <w:r>
        <w:t xml:space="preserve">1. Il est difficile de trouver un bon restaurant dans ce quartier. </w:t>
      </w:r>
    </w:p>
    <w:p>
      <w:r>
        <w:t xml:space="preserve">    It is difficult to find a good restaurant in this neighborhood.</w:t>
      </w:r>
    </w:p>
    <w:p>
      <w:r>
        <w:t xml:space="preserve">2. J'ai besoin d'une nouvelle chemise pour l'occasion. </w:t>
      </w:r>
    </w:p>
    <w:p>
      <w:r>
        <w:t xml:space="preserve">   I need a new shirt for the occasion.</w:t>
      </w:r>
    </w:p>
    <w:p>
      <w:r>
        <w:t xml:space="preserve">3.  L’université organise une conférence sur les nouvelles technologies. </w:t>
      </w:r>
    </w:p>
    <w:p>
      <w:r>
        <w:t xml:space="preserve">    The university organizes a conference on new technologies.</w:t>
      </w:r>
    </w:p>
    <w:p>
      <w:r>
        <w:t xml:space="preserve">4. Je ne suis pas sûr de savoir comment faire une omelette. </w:t>
      </w:r>
    </w:p>
    <w:p>
      <w:r>
        <w:t xml:space="preserve">     I am not sure how to make an omelet.</w:t>
      </w:r>
    </w:p>
    <w:p>
      <w:r>
        <w:t xml:space="preserve">5.  Ils ont besoin d'une solution pour résoudre ce problème. </w:t>
      </w:r>
    </w:p>
    <w:p>
      <w:r>
        <w:t xml:space="preserve">   They need a solution to solve this problem.</w:t>
      </w:r>
    </w:p>
    <w:p>
      <w:r>
        <w:t>6. Cette femme est belle, elle a une grande beauté naturelle.</w:t>
      </w:r>
    </w:p>
    <w:p>
      <w:r>
        <w:t xml:space="preserve">    This woman is beautiful, she has a great natural beauty.</w:t>
      </w:r>
    </w:p>
    <w:p>
      <w:r>
        <w:t xml:space="preserve">7. Il y a une petite fille qui joue dans le jardin. </w:t>
      </w:r>
    </w:p>
    <w:p>
      <w:r>
        <w:t xml:space="preserve">    There is a small girl who plays in the garden.</w:t>
      </w:r>
    </w:p>
    <w:p>
      <w:r>
        <w:t>8.  Tu vas devoir faire un choix entre deux options.</w:t>
      </w:r>
    </w:p>
    <w:p>
      <w:r>
        <w:t xml:space="preserve">     You will have to make a choice between two options. </w:t>
      </w:r>
    </w:p>
    <w:p>
      <w:r>
        <w:t xml:space="preserve">9. L'eau est importante, mais elle n'est pas toujours disponible. </w:t>
      </w:r>
    </w:p>
    <w:p>
      <w:r>
        <w:t xml:space="preserve">    Water is important, but it’s not always available.</w:t>
      </w:r>
    </w:p>
    <w:p>
      <w:r>
        <w:t xml:space="preserve">10. On peut voyager pour apprendre et découvrir de nouvelles cultures. </w:t>
      </w:r>
    </w:p>
    <w:p>
      <w:r>
        <w:t xml:space="preserve">   We can travel to learn and discover new cultures.</w:t>
      </w:r>
    </w:p>
    <w:p/>
    <w:p>
      <w:r>
        <w:rPr>
          <w:b/>
        </w:rPr>
        <w:t>Word: un | Meaning: one</w:t>
      </w:r>
    </w:p>
    <w:p/>
    <w:p>
      <w:r>
        <w:t xml:space="preserve">1. J'ai un chien qui est très gentil. </w:t>
      </w:r>
    </w:p>
    <w:p>
      <w:r>
        <w:t xml:space="preserve">    I have a dog that is very nice.</w:t>
      </w:r>
    </w:p>
    <w:p>
      <w:r>
        <w:t xml:space="preserve">2. Il n'a pas beaucoup d'argent, il a un peu de travail. </w:t>
      </w:r>
    </w:p>
    <w:p>
      <w:r>
        <w:t xml:space="preserve">    He doesn't have much money, he has a little job.</w:t>
      </w:r>
    </w:p>
    <w:p>
      <w:r>
        <w:t>3. Elle a une belle voiture, elle l'adore.</w:t>
      </w:r>
    </w:p>
    <w:p>
      <w:r>
        <w:t xml:space="preserve">    She has a beautiful car, she loves it. </w:t>
      </w:r>
    </w:p>
    <w:p>
      <w:r>
        <w:t xml:space="preserve">4. Nous avons besoin d'un nouveau livre pour la bibliothèque. </w:t>
      </w:r>
    </w:p>
    <w:p>
      <w:r>
        <w:t xml:space="preserve">    We need a new book for the library.</w:t>
      </w:r>
    </w:p>
    <w:p>
      <w:r>
        <w:t xml:space="preserve">5. Tu as un café en terrasse? </w:t>
      </w:r>
    </w:p>
    <w:p>
      <w:r>
        <w:t xml:space="preserve">    Do you have a coffee on the terrace?</w:t>
      </w:r>
    </w:p>
    <w:p>
      <w:r>
        <w:t xml:space="preserve">6. J'ai envie de faire un gâteau demain. </w:t>
      </w:r>
    </w:p>
    <w:p>
      <w:r>
        <w:t xml:space="preserve">    I feel like making a cake tomorrow. </w:t>
      </w:r>
    </w:p>
    <w:p>
      <w:r>
        <w:t>7. Un homme est venu à la rencontre de la femme.</w:t>
      </w:r>
    </w:p>
    <w:p>
      <w:r>
        <w:t xml:space="preserve">    A man came to meet the woman.</w:t>
      </w:r>
    </w:p>
    <w:p>
      <w:r>
        <w:t xml:space="preserve">8. C'est une belle journée, il fait du soleil! </w:t>
      </w:r>
    </w:p>
    <w:p>
      <w:r>
        <w:t xml:space="preserve">    It's a nice day, it's sunny!</w:t>
      </w:r>
    </w:p>
    <w:p>
      <w:r>
        <w:t xml:space="preserve">9. On doit aller au marché pour acheter un fruit. </w:t>
      </w:r>
    </w:p>
    <w:p>
      <w:r>
        <w:t xml:space="preserve">    We must go to the market to buy some fruit.</w:t>
      </w:r>
    </w:p>
    <w:p>
      <w:r>
        <w:t>10. La France a un beau pays avec des paysages magnifiques.</w:t>
      </w:r>
    </w:p>
    <w:p>
      <w:r>
        <w:t xml:space="preserve">    France has a beautiful country with magnificent landscapes.</w:t>
      </w:r>
    </w:p>
    <w:p/>
    <w:p>
      <w:r>
        <w:rPr>
          <w:b/>
        </w:rPr>
        <w:t>Word: du | Meaning: of</w:t>
      </w:r>
    </w:p>
    <w:p/>
    <w:p>
      <w:r>
        <w:t xml:space="preserve">1. Il a du travail à faire. </w:t>
      </w:r>
    </w:p>
    <w:p>
      <w:r>
        <w:t xml:space="preserve">    He has some work to do.</w:t>
      </w:r>
    </w:p>
    <w:p>
      <w:r>
        <w:t>2. J'ai un peu de temps libre aujourd'hui.</w:t>
      </w:r>
    </w:p>
    <w:p>
      <w:r>
        <w:t xml:space="preserve">    I have a little free time today.</w:t>
      </w:r>
    </w:p>
    <w:p>
      <w:r>
        <w:t>3. Tu as du courage pour continuer.</w:t>
      </w:r>
    </w:p>
    <w:p>
      <w:r>
        <w:t xml:space="preserve">    You have the courage to continue.</w:t>
      </w:r>
    </w:p>
    <w:p>
      <w:r>
        <w:t xml:space="preserve">4. Le train arrive dans le gare à midi. </w:t>
      </w:r>
    </w:p>
    <w:p>
      <w:r>
        <w:t xml:space="preserve">   The train arrives at the station at noon.</w:t>
      </w:r>
    </w:p>
    <w:p>
      <w:r>
        <w:t>5. Ils ont du mal à comprendre.</w:t>
      </w:r>
    </w:p>
    <w:p>
      <w:r>
        <w:t xml:space="preserve">    They have trouble understanding.</w:t>
      </w:r>
    </w:p>
    <w:p>
      <w:r>
        <w:t xml:space="preserve">6. J'ai du gâteau à partager avec mes amis. </w:t>
      </w:r>
    </w:p>
    <w:p>
      <w:r>
        <w:t xml:space="preserve">    I have some cake to share with my friends.</w:t>
      </w:r>
    </w:p>
    <w:p>
      <w:r>
        <w:t xml:space="preserve">7. Je suis contente de te revoir, tu as du temps libre. </w:t>
      </w:r>
    </w:p>
    <w:p>
      <w:r>
        <w:t xml:space="preserve">   I am glad to see you again, you have some free time.</w:t>
      </w:r>
    </w:p>
    <w:p>
      <w:r>
        <w:t>8. Il a besoin de plus de matériel pour la construction.</w:t>
      </w:r>
    </w:p>
    <w:p>
      <w:r>
        <w:t xml:space="preserve">    He needs more material for the construction.</w:t>
      </w:r>
    </w:p>
    <w:p>
      <w:r>
        <w:t>9. Nous avons du riz, mais pas assez pour nous tous.</w:t>
      </w:r>
    </w:p>
    <w:p>
      <w:r>
        <w:t xml:space="preserve">    We have some rice, but not enough for all of us. </w:t>
      </w:r>
    </w:p>
    <w:p>
      <w:r>
        <w:t>10. Le café est du bon, merci!</w:t>
      </w:r>
    </w:p>
    <w:p>
      <w:r>
        <w:t xml:space="preserve">    The coffee is good, thank you!</w:t>
      </w:r>
    </w:p>
    <w:p/>
    <w:p>
      <w:r>
        <w:rPr>
          <w:b/>
        </w:rPr>
        <w:t>Word: des | Meaning: of, some</w:t>
      </w:r>
    </w:p>
    <w:p/>
    <w:p>
      <w:r>
        <w:t xml:space="preserve">1. J'ai des amis en France. </w:t>
      </w:r>
    </w:p>
    <w:p>
      <w:r>
        <w:t xml:space="preserve">    I have friends in France.</w:t>
      </w:r>
    </w:p>
    <w:p>
      <w:r>
        <w:t xml:space="preserve">2. Il y a des montagnes dans le village. </w:t>
      </w:r>
    </w:p>
    <w:p>
      <w:r>
        <w:t xml:space="preserve">   There are mountains in the village.</w:t>
      </w:r>
    </w:p>
    <w:p>
      <w:r>
        <w:t>3. Nous sommes des étudiants.</w:t>
      </w:r>
    </w:p>
    <w:p>
      <w:r>
        <w:t xml:space="preserve">    We are students.</w:t>
      </w:r>
    </w:p>
    <w:p>
      <w:r>
        <w:t>4. Elle a des questions sur la géographie.</w:t>
      </w:r>
    </w:p>
    <w:p>
      <w:r>
        <w:t xml:space="preserve">    She has questions about geography.</w:t>
      </w:r>
    </w:p>
    <w:p>
      <w:r>
        <w:t xml:space="preserve">5. Les enfants ont des jouets à l'école. </w:t>
      </w:r>
    </w:p>
    <w:p>
      <w:r>
        <w:t xml:space="preserve">    The children have toys at school.</w:t>
      </w:r>
    </w:p>
    <w:p>
      <w:r>
        <w:t xml:space="preserve">6. J'ai besoin de des informations. </w:t>
      </w:r>
    </w:p>
    <w:p>
      <w:r>
        <w:t xml:space="preserve">    I need some information. </w:t>
      </w:r>
    </w:p>
    <w:p>
      <w:r>
        <w:t xml:space="preserve">7. Il y a des possibilités de travail dans la ville. </w:t>
      </w:r>
    </w:p>
    <w:p>
      <w:r>
        <w:t xml:space="preserve">    There are job opportunities in the city. </w:t>
      </w:r>
    </w:p>
    <w:p>
      <w:r>
        <w:t xml:space="preserve">8. La cuisine a des plats délicieux. </w:t>
      </w:r>
    </w:p>
    <w:p>
      <w:r>
        <w:t xml:space="preserve">   The kitchen has delicious dishes. </w:t>
      </w:r>
    </w:p>
    <w:p>
      <w:r>
        <w:t>9. Ils ont besoin de des nouvelles.</w:t>
      </w:r>
    </w:p>
    <w:p>
      <w:r>
        <w:t xml:space="preserve">   They need some news.  </w:t>
      </w:r>
    </w:p>
    <w:p>
      <w:r>
        <w:t xml:space="preserve">10. J'ai des souvenirs d'enfance. </w:t>
      </w:r>
    </w:p>
    <w:p>
      <w:r>
        <w:t xml:space="preserve">   I have memories of childhood.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