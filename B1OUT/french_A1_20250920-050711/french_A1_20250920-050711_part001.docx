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&lt;English word&gt;</w:t>
      </w:r>
    </w:p>
    <w:p/>
    <w:p>
      <w:r>
        <w:t>1. J'ai besoin d'une chaise pour travailler à la maison.</w:t>
      </w:r>
    </w:p>
    <w:p>
      <w:r>
        <w:t xml:space="preserve">   I need a chair to work from home.</w:t>
      </w:r>
    </w:p>
    <w:p>
      <w:r>
        <w:t>2. La salle de réunion dispose de plusieurs chaises confortables.</w:t>
      </w:r>
    </w:p>
    <w:p>
      <w:r>
        <w:t xml:space="preserve">   The meeting room has several comfortable chairs. </w:t>
      </w:r>
    </w:p>
    <w:p>
      <w:r>
        <w:t>3. L'homme est assis dans une chaise en bois sculptée.</w:t>
      </w:r>
    </w:p>
    <w:p>
      <w:r>
        <w:t xml:space="preserve">   The man is sitting in a wooden carved chair.</w:t>
      </w:r>
    </w:p>
    <w:p>
      <w:r>
        <w:t>4. Il y a un petit garçon qui joue avec une chaise en carton.</w:t>
      </w:r>
    </w:p>
    <w:p>
      <w:r>
        <w:t xml:space="preserve">   There is a little boy playing with a cardboard chair. </w:t>
      </w:r>
    </w:p>
    <w:p>
      <w:r>
        <w:t xml:space="preserve">5. La chaise de l'appartement n'est pas très pratique. </w:t>
      </w:r>
    </w:p>
    <w:p>
      <w:r>
        <w:t xml:space="preserve">   The living room chair is not very practical. </w:t>
      </w:r>
    </w:p>
    <w:p>
      <w:r>
        <w:t>6. Un fauteuil confortable est idéal pour écouter la musique.</w:t>
      </w:r>
    </w:p>
    <w:p>
      <w:r>
        <w:t xml:space="preserve">    A comfortable armchair is ideal for listening to music. </w:t>
      </w:r>
    </w:p>
    <w:p>
      <w:r>
        <w:t xml:space="preserve">7. J'ai acheté une nouvelle chaise pour ma chambre. </w:t>
      </w:r>
    </w:p>
    <w:p>
      <w:r>
        <w:t xml:space="preserve">   I bought a new chair for my bedroom. </w:t>
      </w:r>
    </w:p>
    <w:p>
      <w:r>
        <w:t>8. La chaise du restaurant était recouverte d'un tissu rouge.</w:t>
      </w:r>
    </w:p>
    <w:p>
      <w:r>
        <w:t xml:space="preserve">  The restaurant chair was covered in red fabric. </w:t>
      </w:r>
    </w:p>
    <w:p>
      <w:r>
        <w:t xml:space="preserve">9. Le chef a installé des chaises sur la table pour ses invités. </w:t>
      </w:r>
    </w:p>
    <w:p>
      <w:r>
        <w:t xml:space="preserve">    The chef set down chairs on the table for his guests.</w:t>
      </w:r>
    </w:p>
    <w:p>
      <w:r>
        <w:t>10.  Je me suis assis dans ma chaise et j’ai commencé à lire.</w:t>
      </w:r>
    </w:p>
    <w:p>
      <w:r>
        <w:t xml:space="preserve">   I sat down in my chair and started reading.</w:t>
      </w:r>
    </w:p>
    <w:p/>
    <w:p>
      <w:r>
        <w:rPr>
          <w:b/>
        </w:rPr>
        <w:t>Word: Table | Meaning: Table</w:t>
      </w:r>
    </w:p>
    <w:p/>
    <w:p>
      <w:r>
        <w:t>1. La table est en bois et elle est très grande.</w:t>
      </w:r>
    </w:p>
    <w:p>
      <w:r>
        <w:t xml:space="preserve">    The table is made of wood and it's very large.</w:t>
      </w:r>
    </w:p>
    <w:p>
      <w:r>
        <w:t>2. Nous avons un petit table pour les enfants.</w:t>
      </w:r>
    </w:p>
    <w:p>
      <w:r>
        <w:t xml:space="preserve">    We have a small table for the children.</w:t>
      </w:r>
    </w:p>
    <w:p>
      <w:r>
        <w:t>3. Il y a une table ronde dans la salle à manger.</w:t>
      </w:r>
    </w:p>
    <w:p>
      <w:r>
        <w:t xml:space="preserve">    There is a round table in the dining room.</w:t>
      </w:r>
    </w:p>
    <w:p>
      <w:r>
        <w:t xml:space="preserve">4. La table est l'élément central de la pièce. </w:t>
      </w:r>
    </w:p>
    <w:p>
      <w:r>
        <w:t xml:space="preserve">    The table is the central element of the room.</w:t>
      </w:r>
    </w:p>
    <w:p>
      <w:r>
        <w:t>5. J'ai besoin d'une table pour travailler.</w:t>
      </w:r>
    </w:p>
    <w:p>
      <w:r>
        <w:t xml:space="preserve">    I need a table to work at.</w:t>
      </w:r>
    </w:p>
    <w:p>
      <w:r>
        <w:t>6. La table est recouverte d'un tissu bleu marine.</w:t>
      </w:r>
    </w:p>
    <w:p>
      <w:r>
        <w:t xml:space="preserve">    The table is covered with a blue-marine fabric. </w:t>
      </w:r>
    </w:p>
    <w:p>
      <w:r>
        <w:t>7. Le client demande une table pour deux personnes.</w:t>
      </w:r>
    </w:p>
    <w:p>
      <w:r>
        <w:t xml:space="preserve">    The customer asks for a table for two people. </w:t>
      </w:r>
    </w:p>
    <w:p>
      <w:r>
        <w:t>8. Tu devrais placer la tasse et la table à côté de la fenêtre.</w:t>
      </w:r>
    </w:p>
    <w:p>
      <w:r>
        <w:t xml:space="preserve">    You should place the cup and the table next to the window. </w:t>
      </w:r>
    </w:p>
    <w:p>
      <w:r>
        <w:t xml:space="preserve">9. Les tables sont très pratiques pour les repas. </w:t>
      </w:r>
    </w:p>
    <w:p>
      <w:r>
        <w:t xml:space="preserve">    Tables are very practical for meals. </w:t>
      </w:r>
    </w:p>
    <w:p>
      <w:r>
        <w:t xml:space="preserve">10. La table est un élément essentiel dans une maison. </w:t>
      </w:r>
    </w:p>
    <w:p>
      <w:r>
        <w:t xml:space="preserve">    The table is an essential element in a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envie de parler à mes amis.</w:t>
      </w:r>
    </w:p>
    <w:p>
      <w:r>
        <w:t xml:space="preserve">    I feel like talking to my friends.</w:t>
      </w:r>
    </w:p>
    <w:p>
      <w:r>
        <w:t>3.  Bonjour, je suis [your name].</w:t>
      </w:r>
    </w:p>
    <w:p>
      <w:r>
        <w:t xml:space="preserve">    Good morning/afternoon, I'm [Your name]. </w:t>
      </w:r>
    </w:p>
    <w:p>
      <w:r>
        <w:t>4. Bonjour à vous tous!</w:t>
      </w:r>
    </w:p>
    <w:p>
      <w:r>
        <w:t xml:space="preserve">    Hello everyone!</w:t>
      </w:r>
    </w:p>
    <w:p>
      <w:r>
        <w:t xml:space="preserve">5.  Le soleil brille aujourd'hui, c'est magnifique ! </w:t>
      </w:r>
    </w:p>
    <w:p>
      <w:r>
        <w:t xml:space="preserve">   The sun is shining today, it's beautiful!</w:t>
      </w:r>
    </w:p>
    <w:p>
      <w:r>
        <w:t xml:space="preserve">6.  Bonjour, je voudrais un café, s'il vous plaît. </w:t>
      </w:r>
    </w:p>
    <w:p>
      <w:r>
        <w:t xml:space="preserve">   Good morning, I would like a coffee, please. </w:t>
      </w:r>
    </w:p>
    <w:p>
      <w:r>
        <w:t xml:space="preserve">7. Bonjour, je vais au marché pour acheter des légumes. </w:t>
      </w:r>
    </w:p>
    <w:p>
      <w:r>
        <w:t xml:space="preserve">    Hello, I'm going to the market to buy vegetables. </w:t>
      </w:r>
    </w:p>
    <w:p>
      <w:r>
        <w:t>8.  Le concert commence bientôt, on va l’avoir !</w:t>
      </w:r>
    </w:p>
    <w:p>
      <w:r>
        <w:t xml:space="preserve">    The concert starts soon, we are going!</w:t>
      </w:r>
    </w:p>
    <w:p>
      <w:r>
        <w:t>9. Bonjour à tous, j'espère que vous allez bien.</w:t>
      </w:r>
    </w:p>
    <w:p>
      <w:r>
        <w:t xml:space="preserve">    Good morning everyone, hope you're doing well. </w:t>
      </w:r>
    </w:p>
    <w:p>
      <w:r>
        <w:t>10. Bonjour, est-ce que tu peux m'aider ?</w:t>
      </w:r>
    </w:p>
    <w:p>
      <w:r>
        <w:t xml:space="preserve">     Hello, can you help me?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 Thank you very much for your help!</w:t>
      </w:r>
    </w:p>
    <w:p>
      <w:r>
        <w:t>2. Je suis reconnaissant de vous avoir rencontrés.</w:t>
      </w:r>
    </w:p>
    <w:p>
      <w:r>
        <w:t xml:space="preserve">    I am grateful to have met you.</w:t>
      </w:r>
    </w:p>
    <w:p>
      <w:r>
        <w:t xml:space="preserve">3. Merci d'avoir partagé ce moment avec moi. </w:t>
      </w:r>
    </w:p>
    <w:p>
      <w:r>
        <w:t xml:space="preserve">   Thank you for sharing this time with me.</w:t>
      </w:r>
    </w:p>
    <w:p>
      <w:r>
        <w:t xml:space="preserve">4. Merci pour votre patience, je comprends mieux maintenant. </w:t>
      </w:r>
    </w:p>
    <w:p>
      <w:r>
        <w:t xml:space="preserve">    Thank you for your patience; I understand better now.</w:t>
      </w:r>
    </w:p>
    <w:p>
      <w:r>
        <w:t xml:space="preserve">5. Merci de l’information, cela m’a aidé beaucoup. </w:t>
      </w:r>
    </w:p>
    <w:p>
      <w:r>
        <w:t xml:space="preserve">    Thank you for the information, it helped me a lot.</w:t>
      </w:r>
    </w:p>
    <w:p>
      <w:r>
        <w:t xml:space="preserve">6. Merci de votre gentillesse et de votre attention. </w:t>
      </w:r>
    </w:p>
    <w:p>
      <w:r>
        <w:t xml:space="preserve">    Thank you for your kindness and attentiveness. </w:t>
      </w:r>
    </w:p>
    <w:p>
      <w:r>
        <w:t>7. Merci à la compagnie pour la bonne ambiance.</w:t>
      </w:r>
    </w:p>
    <w:p>
      <w:r>
        <w:t xml:space="preserve">   Thank you to the company for the good atmosphere. </w:t>
      </w:r>
    </w:p>
    <w:p>
      <w:r>
        <w:t xml:space="preserve">8. Merci d'avoir pensé à moi, c'est gentil. </w:t>
      </w:r>
    </w:p>
    <w:p>
      <w:r>
        <w:t xml:space="preserve">    Thank you for thinking of me; it's kind. </w:t>
      </w:r>
    </w:p>
    <w:p>
      <w:r>
        <w:t xml:space="preserve">9. Merci de votre compréhension, j’apprécie vos efforts. </w:t>
      </w:r>
    </w:p>
    <w:p>
      <w:r>
        <w:t xml:space="preserve">    Thank you for your understanding; I appreciate your efforts.</w:t>
      </w:r>
    </w:p>
    <w:p>
      <w:r>
        <w:t>10.  Merci pour votre soutien, cela m’a beaucoup aidé.</w:t>
      </w:r>
    </w:p>
    <w:p>
      <w:r>
        <w:t xml:space="preserve">   Thank you for your support, it helped me a lot.</w:t>
      </w:r>
    </w:p>
    <w:p/>
    <w:p>
      <w:r>
        <w:rPr>
          <w:b/>
        </w:rPr>
        <w:t>Word: oui | Meaning: yes</w:t>
      </w:r>
    </w:p>
    <w:p/>
    <w:p>
      <w:r>
        <w:t>1.  Oui, je comprends bien la question.</w:t>
      </w:r>
    </w:p>
    <w:p>
      <w:r>
        <w:t xml:space="preserve">   Yes, I understand the question well.</w:t>
      </w:r>
    </w:p>
    <w:p>
      <w:r>
        <w:t>2.  La course est terminée, oui.</w:t>
      </w:r>
    </w:p>
    <w:p>
      <w:r>
        <w:t xml:space="preserve">  The race is finished, yes.</w:t>
      </w:r>
    </w:p>
    <w:p>
      <w:r>
        <w:t xml:space="preserve">3.  Je suis d'accord, oui. </w:t>
      </w:r>
    </w:p>
    <w:p>
      <w:r>
        <w:t xml:space="preserve">   I agree, yes.</w:t>
      </w:r>
    </w:p>
    <w:p>
      <w:r>
        <w:t>4.  Tu veux aller au cinéma, oui?</w:t>
      </w:r>
    </w:p>
    <w:p>
      <w:r>
        <w:t xml:space="preserve">   Do you want to go to the cinema, yes?</w:t>
      </w:r>
    </w:p>
    <w:p>
      <w:r>
        <w:t>5.  Oui, j’aime les films français.</w:t>
      </w:r>
    </w:p>
    <w:p>
      <w:r>
        <w:t xml:space="preserve">   Yes, I like French movies.</w:t>
      </w:r>
    </w:p>
    <w:p>
      <w:r>
        <w:t xml:space="preserve">6.  C'est un bon repas. Oui. </w:t>
      </w:r>
    </w:p>
    <w:p>
      <w:r>
        <w:t xml:space="preserve">   It's a good meal. Yes.</w:t>
      </w:r>
    </w:p>
    <w:p>
      <w:r>
        <w:t>7.  Je suis fatigué, oui.</w:t>
      </w:r>
    </w:p>
    <w:p>
      <w:r>
        <w:t xml:space="preserve">   I am tired, yes.</w:t>
      </w:r>
    </w:p>
    <w:p>
      <w:r>
        <w:t>8.  Il est arrivé à l’heure, oui.</w:t>
      </w:r>
    </w:p>
    <w:p>
      <w:r>
        <w:t xml:space="preserve">   He arrived on time, yes.</w:t>
      </w:r>
    </w:p>
    <w:p>
      <w:r>
        <w:t xml:space="preserve">9.  Oui, je peux vous aider. </w:t>
      </w:r>
    </w:p>
    <w:p>
      <w:r>
        <w:t xml:space="preserve">   Yes, I can help you.</w:t>
      </w:r>
    </w:p>
    <w:p>
      <w:r>
        <w:t xml:space="preserve">10. Oui, merci beaucoup! </w:t>
      </w:r>
    </w:p>
    <w:p>
      <w:r>
        <w:t xml:space="preserve">   Yes, thank you very much!</w:t>
      </w:r>
    </w:p>
    <w:p/>
    <w:p>
      <w:r>
        <w:rPr>
          <w:b/>
        </w:rPr>
        <w:t>Word: Non | Meaning: No</w:t>
      </w:r>
    </w:p>
    <w:p/>
    <w:p>
      <w:r>
        <w:t>1.  Je ne comprends pas ce que tu dis.</w:t>
      </w:r>
    </w:p>
    <w:p>
      <w:r>
        <w:t xml:space="preserve">   I don't understand what you're saying.</w:t>
      </w:r>
    </w:p>
    <w:p>
      <w:r>
        <w:t>2.  Non, je ne veux pas aller au cinéma.</w:t>
      </w:r>
    </w:p>
    <w:p>
      <w:r>
        <w:t xml:space="preserve">   No, I don't want to go to the cinema. </w:t>
      </w:r>
    </w:p>
    <w:p>
      <w:r>
        <w:t>3.  C'est vraiment important pour moi.</w:t>
      </w:r>
    </w:p>
    <w:p>
      <w:r>
        <w:t xml:space="preserve">   It's really important for me.</w:t>
      </w:r>
    </w:p>
    <w:p>
      <w:r>
        <w:t>4.  Je suis fatigué après le voyage.</w:t>
      </w:r>
    </w:p>
    <w:p>
      <w:r>
        <w:t xml:space="preserve">   I am tired after the trip.</w:t>
      </w:r>
    </w:p>
    <w:p>
      <w:r>
        <w:t>5.  Il n’a pas d’argent.</w:t>
      </w:r>
    </w:p>
    <w:p>
      <w:r>
        <w:t xml:space="preserve">   He doesn't have any money.</w:t>
      </w:r>
    </w:p>
    <w:p>
      <w:r>
        <w:t xml:space="preserve">6.  Elle ne veut pas parler à toi. </w:t>
      </w:r>
    </w:p>
    <w:p>
      <w:r>
        <w:t xml:space="preserve">   She doesn't want to talk to you. </w:t>
      </w:r>
    </w:p>
    <w:p>
      <w:r>
        <w:t>7.  Le train arrive à 18h00.</w:t>
      </w:r>
    </w:p>
    <w:p>
      <w:r>
        <w:t xml:space="preserve">   The train arrives at 6 pm.</w:t>
      </w:r>
    </w:p>
    <w:p>
      <w:r>
        <w:t xml:space="preserve">8.  Non, je n'ai pas besoin d’aide. </w:t>
      </w:r>
    </w:p>
    <w:p>
      <w:r>
        <w:t xml:space="preserve">   No, I don't need help. </w:t>
      </w:r>
    </w:p>
    <w:p>
      <w:r>
        <w:t xml:space="preserve">9.  Je ne suis pas d'accord avec toi. </w:t>
      </w:r>
    </w:p>
    <w:p>
      <w:r>
        <w:t xml:space="preserve">   I disagree with you. </w:t>
      </w:r>
    </w:p>
    <w:p>
      <w:r>
        <w:t>10. Le soleil brille aujourd'hui.</w:t>
      </w:r>
    </w:p>
    <w:p>
      <w:r>
        <w:t xml:space="preserve">   The sun is shining today.</w:t>
      </w:r>
    </w:p>
    <w:p/>
    <w:p>
      <w:r>
        <w:rPr>
          <w:b/>
        </w:rPr>
        <w:t>Word: Vrai | Meaning: True</w:t>
      </w:r>
    </w:p>
    <w:p/>
    <w:p>
      <w:r>
        <w:t xml:space="preserve">1. C'est vrai que la situation est difficile, mais nous pouvons trouver une solution. </w:t>
      </w:r>
    </w:p>
    <w:p>
      <w:r>
        <w:t xml:space="preserve">   It is true that the situation is difficult, but we can find a solution.</w:t>
      </w:r>
    </w:p>
    <w:p>
      <w:r>
        <w:t xml:space="preserve">2. Je crois vraiment que tu es en train de réaliser ton rêve. </w:t>
      </w:r>
    </w:p>
    <w:p>
      <w:r>
        <w:t xml:space="preserve">   I truly believe you are on your way to achieving your dream.</w:t>
      </w:r>
    </w:p>
    <w:p>
      <w:r>
        <w:t xml:space="preserve">3. Il est vrai que la pollution des océans est un problème majeur. </w:t>
      </w:r>
    </w:p>
    <w:p>
      <w:r>
        <w:t xml:space="preserve">   It is true that the pollution of the oceans is a major problem.</w:t>
      </w:r>
    </w:p>
    <w:p>
      <w:r>
        <w:t xml:space="preserve">4. La cuisine française est très populaire, c'est vrai ! </w:t>
      </w:r>
    </w:p>
    <w:p>
      <w:r>
        <w:t xml:space="preserve">    French cuisine is very popular, that’s true!</w:t>
      </w:r>
    </w:p>
    <w:p>
      <w:r>
        <w:t xml:space="preserve">5. Le film était vraiment intéressant, j’ai été captivé par l’histoire. </w:t>
      </w:r>
    </w:p>
    <w:p>
      <w:r>
        <w:t xml:space="preserve">   The movie was really interesting, I was captivated by the story.</w:t>
      </w:r>
    </w:p>
    <w:p>
      <w:r>
        <w:t xml:space="preserve">6. On a besoin d'une stratégie claire pour atteindre nos objectifs. </w:t>
      </w:r>
    </w:p>
    <w:p>
      <w:r>
        <w:t xml:space="preserve">   We need a clear strategy to achieve our goals.</w:t>
      </w:r>
    </w:p>
    <w:p>
      <w:r>
        <w:t xml:space="preserve">7. Je n’arrive pas à croire que ce jour arrive enfin ! </w:t>
      </w:r>
    </w:p>
    <w:p>
      <w:r>
        <w:t xml:space="preserve">   I can’t believe that this day finally arrives! </w:t>
      </w:r>
    </w:p>
    <w:p>
      <w:r>
        <w:t xml:space="preserve">8. Les nouvelles technologies ont révolutionné le monde de l'éducation. </w:t>
      </w:r>
    </w:p>
    <w:p>
      <w:r>
        <w:t xml:space="preserve">    New technologies have revolutionized the world of education.</w:t>
      </w:r>
    </w:p>
    <w:p>
      <w:r>
        <w:t xml:space="preserve">9. Il y a des lois qui protègent les droits de l’homme, c'est vrai. </w:t>
      </w:r>
    </w:p>
    <w:p>
      <w:r>
        <w:t xml:space="preserve">   There are laws that protect human rights, that’s true. </w:t>
      </w:r>
    </w:p>
    <w:p>
      <w:r>
        <w:t xml:space="preserve">10. L'histoire du pays est riche et fascinante, il y a beaucoup à découvrir !  </w:t>
      </w:r>
    </w:p>
    <w:p>
      <w:r>
        <w:t xml:space="preserve">    The history of the country is rich and fascinating, there is much to discover!</w:t>
      </w:r>
    </w:p>
    <w:p/>
    <w:p>
      <w:r>
        <w:rPr>
          <w:b/>
        </w:rPr>
        <w:t>Word: Grand | Meaning: Big, large</w:t>
      </w:r>
    </w:p>
    <w:p/>
    <w:p>
      <w:r>
        <w:t>1. Le marché est grand, il propose une variété de produits.</w:t>
      </w:r>
    </w:p>
    <w:p>
      <w:r>
        <w:t xml:space="preserve">   The market is large, it offers a variety of products.</w:t>
      </w:r>
    </w:p>
    <w:p>
      <w:r>
        <w:t>2. La famille est grande et elle a beaucoup d'enfants.</w:t>
      </w:r>
    </w:p>
    <w:p>
      <w:r>
        <w:t xml:space="preserve">    The family is big, and they have many children.</w:t>
      </w:r>
    </w:p>
    <w:p>
      <w:r>
        <w:t xml:space="preserve">3. J'ai un grand rêve : voyager dans le monde entier. </w:t>
      </w:r>
    </w:p>
    <w:p>
      <w:r>
        <w:t xml:space="preserve">    I have a big dream: to travel the world.</w:t>
      </w:r>
    </w:p>
    <w:p>
      <w:r>
        <w:t>4. Il a un grand appartement avec une vue imprenable sur la ville.</w:t>
      </w:r>
    </w:p>
    <w:p>
      <w:r>
        <w:t xml:space="preserve">   He has a large apartment with an unobstructed view of the city.</w:t>
      </w:r>
    </w:p>
    <w:p>
      <w:r>
        <w:t>5. Le gâteau est grand, il faut partager les parts.</w:t>
      </w:r>
    </w:p>
    <w:p>
      <w:r>
        <w:t xml:space="preserve">   The cake is large, we must share the portions.</w:t>
      </w:r>
    </w:p>
    <w:p>
      <w:r>
        <w:t xml:space="preserve">6. La voiture est grande et elle ne se faufile pas dans les petits passages. </w:t>
      </w:r>
    </w:p>
    <w:p>
      <w:r>
        <w:t xml:space="preserve">    The car is big and it doesn't fit in small alleys. </w:t>
      </w:r>
    </w:p>
    <w:p>
      <w:r>
        <w:t>7.  La montagne est grand, il y a beaucoup de sentiers pour la randonnée.</w:t>
      </w:r>
    </w:p>
    <w:p>
      <w:r>
        <w:t xml:space="preserve">   The mountain is large, there are many trails for hiking.</w:t>
      </w:r>
    </w:p>
    <w:p>
      <w:r>
        <w:t>8. Nous avons des grands amis qui nous soutiennent toujours.</w:t>
      </w:r>
    </w:p>
    <w:p>
      <w:r>
        <w:t xml:space="preserve">   We have great friends who always support us.</w:t>
      </w:r>
    </w:p>
    <w:p>
      <w:r>
        <w:t xml:space="preserve">9. La maison est grande et elle a un jardin magnifique. </w:t>
      </w:r>
    </w:p>
    <w:p>
      <w:r>
        <w:t xml:space="preserve">    The house is big and it has a beautiful garden.</w:t>
      </w:r>
    </w:p>
    <w:p>
      <w:r>
        <w:t>10.  Il s'est fait plaisir à acheter un grand cadeau pour sa fille.</w:t>
      </w:r>
    </w:p>
    <w:p>
      <w:r>
        <w:t xml:space="preserve">     He bought himself a big present for his daughter.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little dog.</w:t>
      </w:r>
    </w:p>
    <w:p>
      <w:r>
        <w:t>2. La petite fille est adorable.</w:t>
      </w:r>
    </w:p>
    <w:p>
      <w:r>
        <w:t xml:space="preserve">    The little girl is cute.</w:t>
      </w:r>
    </w:p>
    <w:p>
      <w:r>
        <w:t>3. J'aime les petits plats.</w:t>
      </w:r>
    </w:p>
    <w:p>
      <w:r>
        <w:t xml:space="preserve">   I like small portions.</w:t>
      </w:r>
    </w:p>
    <w:p>
      <w:r>
        <w:t>4. Les enfants jouent avec leurs petits jouets.</w:t>
      </w:r>
    </w:p>
    <w:p>
      <w:r>
        <w:t xml:space="preserve">    Children play with their small toys.</w:t>
      </w:r>
    </w:p>
    <w:p>
      <w:r>
        <w:t>5. Le petit garçon a beaucoup d’énergie.</w:t>
      </w:r>
    </w:p>
    <w:p>
      <w:r>
        <w:t xml:space="preserve">    The little boy has a lot of energy. </w:t>
      </w:r>
    </w:p>
    <w:p>
      <w:r>
        <w:t>6. Vous avez un petit problème?</w:t>
      </w:r>
    </w:p>
    <w:p>
      <w:r>
        <w:t xml:space="preserve">    Do you have a small problem? </w:t>
      </w:r>
    </w:p>
    <w:p>
      <w:r>
        <w:t>7. La petite ville est très tranquille.</w:t>
      </w:r>
    </w:p>
    <w:p>
      <w:r>
        <w:t xml:space="preserve">    The small town is very quiet. </w:t>
      </w:r>
    </w:p>
    <w:p>
      <w:r>
        <w:t>8. J'ai besoin de quelques petits cadeaux pour ma mère.</w:t>
      </w:r>
    </w:p>
    <w:p>
      <w:r>
        <w:t xml:space="preserve">    I need a few small presents for my mother. </w:t>
      </w:r>
    </w:p>
    <w:p>
      <w:r>
        <w:t>9.  Le petit café était délicieux.</w:t>
      </w:r>
    </w:p>
    <w:p>
      <w:r>
        <w:t xml:space="preserve">    The little cafe was delicious. </w:t>
      </w:r>
    </w:p>
    <w:p>
      <w:r>
        <w:t>10. Il est un petit artiste talentueux.</w:t>
      </w:r>
    </w:p>
    <w:p>
      <w:r>
        <w:t xml:space="preserve">    He is a small talented artist.</w:t>
      </w:r>
    </w:p>
    <w:p/>
    <w:p>
      <w:r>
        <w:rPr>
          <w:b/>
        </w:rPr>
        <w:t>Word: s'asseoir | Meaning: to sit</w:t>
      </w:r>
    </w:p>
    <w:p/>
    <w:p>
      <w:r>
        <w:t>1. J'ai besoin de m'asseoir pour lire ce livre.</w:t>
      </w:r>
    </w:p>
    <w:p>
      <w:r>
        <w:t xml:space="preserve">   I need to sit down to read this book.</w:t>
      </w:r>
    </w:p>
    <w:p>
      <w:r>
        <w:t xml:space="preserve">2. Tu devrais vous asseoir à la table, s'il te plaît. </w:t>
      </w:r>
    </w:p>
    <w:p>
      <w:r>
        <w:t xml:space="preserve">    You should sit at the table, please.</w:t>
      </w:r>
    </w:p>
    <w:p>
      <w:r>
        <w:t>3. Il s'est assis sur le banc et a regardé autour de lui.</w:t>
      </w:r>
    </w:p>
    <w:p>
      <w:r>
        <w:t xml:space="preserve">  He sat on the bench and looked around him.</w:t>
      </w:r>
    </w:p>
    <w:p>
      <w:r>
        <w:t>4. Les enfants s'assoirent dans les chaises en classe.</w:t>
      </w:r>
    </w:p>
    <w:p>
      <w:r>
        <w:t xml:space="preserve">   The children sit in chairs in class. </w:t>
      </w:r>
    </w:p>
    <w:p>
      <w:r>
        <w:t xml:space="preserve">5. Après une longue journée, je me suis assoi à la terrasse. </w:t>
      </w:r>
    </w:p>
    <w:p>
      <w:r>
        <w:t xml:space="preserve">   After a long day, I sat on the terrace.</w:t>
      </w:r>
    </w:p>
    <w:p>
      <w:r>
        <w:t>6. Vous devez vous asseoir sur le canapé avant de regarder la télévision.</w:t>
      </w:r>
    </w:p>
    <w:p>
      <w:r>
        <w:t xml:space="preserve">    You should sit on the sofa before watching TV.</w:t>
      </w:r>
    </w:p>
    <w:p>
      <w:r>
        <w:t>7.  Je vais m'asseoir pour boire un thé chaud.</w:t>
      </w:r>
    </w:p>
    <w:p>
      <w:r>
        <w:t xml:space="preserve">    I am going to sit down to drink hot tea. </w:t>
      </w:r>
    </w:p>
    <w:p>
      <w:r>
        <w:t>8. Ils ont tous s'asseoir à la table pour manger.</w:t>
      </w:r>
    </w:p>
    <w:p>
      <w:r>
        <w:t xml:space="preserve">   They all sat down at the table to eat. </w:t>
      </w:r>
    </w:p>
    <w:p>
      <w:r>
        <w:t>9. Avant de partir, je me suis assoi sur le sol et ai pris une pause.</w:t>
      </w:r>
    </w:p>
    <w:p>
      <w:r>
        <w:t xml:space="preserve">   Before leaving, I sat on the floor and took a break. </w:t>
      </w:r>
    </w:p>
    <w:p>
      <w:r>
        <w:t xml:space="preserve">10. Je vous demande de vous asseoir à l'heure du dîner. </w:t>
      </w:r>
    </w:p>
    <w:p>
      <w:r>
        <w:t xml:space="preserve">   I ask you to sit down at dinner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