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 xml:space="preserve">1. Ce livre est faux.  </w:t>
      </w:r>
    </w:p>
    <w:p>
      <w:r>
        <w:t xml:space="preserve">    This book is false.</w:t>
      </w:r>
    </w:p>
    <w:p>
      <w:r>
        <w:t xml:space="preserve">2. Il y a beaucoup de faux dans cette liste d'applications.  </w:t>
      </w:r>
    </w:p>
    <w:p>
      <w:r>
        <w:t xml:space="preserve">    There are many false things on this list of applications. </w:t>
      </w:r>
    </w:p>
    <w:p>
      <w:r>
        <w:t xml:space="preserve">3. La réponse à la question est faux.  </w:t>
      </w:r>
    </w:p>
    <w:p>
      <w:r>
        <w:t xml:space="preserve">    The answer to the question is false. </w:t>
      </w:r>
    </w:p>
    <w:p>
      <w:r>
        <w:t xml:space="preserve">4. Le gouvernement affirme que les informations sont fausses.  </w:t>
      </w:r>
    </w:p>
    <w:p>
      <w:r>
        <w:t xml:space="preserve">    The government claims that the information is false. </w:t>
      </w:r>
    </w:p>
    <w:p>
      <w:r>
        <w:t xml:space="preserve">5. Les deux personnes ont fait des faux-pas.  </w:t>
      </w:r>
    </w:p>
    <w:p>
      <w:r>
        <w:t xml:space="preserve">    Both people made a mistake. </w:t>
      </w:r>
    </w:p>
    <w:p>
      <w:r>
        <w:t xml:space="preserve">6. Il ne faut pas croire à tout ce que vous entendez.  </w:t>
      </w:r>
    </w:p>
    <w:p>
      <w:r>
        <w:t xml:space="preserve">    You should not believe everything you hear. </w:t>
      </w:r>
    </w:p>
    <w:p>
      <w:r>
        <w:t xml:space="preserve">7. J'ai vérifié les documents, et ils sont faux.  </w:t>
      </w:r>
    </w:p>
    <w:p>
      <w:r>
        <w:t xml:space="preserve">    I checked the documents, and they are false. </w:t>
      </w:r>
    </w:p>
    <w:p>
      <w:r>
        <w:t xml:space="preserve">8. La solution n’est pas faux.  </w:t>
      </w:r>
    </w:p>
    <w:p>
      <w:r>
        <w:t xml:space="preserve">    The solution is not false.  </w:t>
      </w:r>
    </w:p>
    <w:p>
      <w:r>
        <w:t xml:space="preserve">9. Le rapport de l’expert est faux.  </w:t>
      </w:r>
    </w:p>
    <w:p>
      <w:r>
        <w:t xml:space="preserve">    The expert report is false. </w:t>
      </w:r>
    </w:p>
    <w:p>
      <w:r>
        <w:t xml:space="preserve">10. Ils ont essayé de faire croire que les choses sont vraies, mais ils étaient faux.  </w:t>
      </w:r>
    </w:p>
    <w:p>
      <w:r>
        <w:t xml:space="preserve">    They tried to make it look like things were true, but they were false.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>There are ten people in the room.</w:t>
      </w:r>
    </w:p>
    <w:p>
      <w:r>
        <w:t xml:space="preserve">3. Dix minutes de marche suffisent. </w:t>
      </w:r>
    </w:p>
    <w:p>
      <w:r>
        <w:t>Ten minutes of walking is enough.</w:t>
      </w:r>
    </w:p>
    <w:p>
      <w:r>
        <w:t xml:space="preserve">4. Nous avons dix euros à disposition. </w:t>
      </w:r>
    </w:p>
    <w:p>
      <w:r>
        <w:t xml:space="preserve">We have ten euros available. </w:t>
      </w:r>
    </w:p>
    <w:p>
      <w:r>
        <w:t xml:space="preserve">5. L'âge moyen est de dix ans. </w:t>
      </w:r>
    </w:p>
    <w:p>
      <w:r>
        <w:t xml:space="preserve">The average age is ten years old. </w:t>
      </w:r>
    </w:p>
    <w:p>
      <w:r>
        <w:t xml:space="preserve">6. Il a dix livres de réserve. </w:t>
      </w:r>
    </w:p>
    <w:p>
      <w:r>
        <w:t xml:space="preserve">He has ten books in reserve. </w:t>
      </w:r>
    </w:p>
    <w:p>
      <w:r>
        <w:t xml:space="preserve">7. Dix jours de vacances sont disponibles. </w:t>
      </w:r>
    </w:p>
    <w:p>
      <w:r>
        <w:t xml:space="preserve">Ten days of vacation are available. </w:t>
      </w:r>
    </w:p>
    <w:p>
      <w:r>
        <w:t xml:space="preserve">8. J'ai dix questions à poser. </w:t>
      </w:r>
    </w:p>
    <w:p>
      <w:r>
        <w:t xml:space="preserve">I have ten questions to ask. </w:t>
      </w:r>
    </w:p>
    <w:p>
      <w:r>
        <w:t>9. La population est de dix millions.</w:t>
      </w:r>
    </w:p>
    <w:p>
      <w:r>
        <w:t xml:space="preserve">The population is ten million. </w:t>
      </w:r>
    </w:p>
    <w:p>
      <w:r>
        <w:t xml:space="preserve">10. Il y a dix ans, j'avais dix mètres de haut.  </w:t>
      </w:r>
    </w:p>
    <w:p>
      <w:r>
        <w:t>Ten years ago, I was ten meters tall.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Tu as bien dormi hier ? </w:t>
      </w:r>
    </w:p>
    <w:p>
      <w:r>
        <w:t xml:space="preserve">   Did you sleep well yesterday?</w:t>
      </w:r>
    </w:p>
    <w:p>
      <w:r>
        <w:t>3.  Salut à toi, j'espère que tu passes une bonne journée.</w:t>
      </w:r>
    </w:p>
    <w:p>
      <w:r>
        <w:t xml:space="preserve">   Hi there, I hope you have a good day.</w:t>
      </w:r>
    </w:p>
    <w:p>
      <w:r>
        <w:t xml:space="preserve">4. Salut à tous ! </w:t>
      </w:r>
    </w:p>
    <w:p>
      <w:r>
        <w:t xml:space="preserve">   Hello everyone!</w:t>
      </w:r>
    </w:p>
    <w:p>
      <w:r>
        <w:t>5.  C’est un beau jour de soleil aujourd'hui, salut !</w:t>
      </w:r>
    </w:p>
    <w:p>
      <w:r>
        <w:t xml:space="preserve">   It’s a beautiful sunny day today, hello!</w:t>
      </w:r>
    </w:p>
    <w:p>
      <w:r>
        <w:t xml:space="preserve">6.  Salut les amis, on va commencer l'étude de la langue française. </w:t>
      </w:r>
    </w:p>
    <w:p>
      <w:r>
        <w:t xml:space="preserve">   Hi friends, we are going to start learning French.</w:t>
      </w:r>
    </w:p>
    <w:p>
      <w:r>
        <w:t xml:space="preserve">7. Salut, j'ai besoin de votre aide pour un projet scolaire. </w:t>
      </w:r>
    </w:p>
    <w:p>
      <w:r>
        <w:t xml:space="preserve">   Hello, I need your help with a school project. </w:t>
      </w:r>
    </w:p>
    <w:p>
      <w:r>
        <w:t xml:space="preserve">8.  Salut à tous, je suis ravi(e) d'être ici avec vous. </w:t>
      </w:r>
    </w:p>
    <w:p>
      <w:r>
        <w:t xml:space="preserve">    Hello everyone, I am glad to be here with you.</w:t>
      </w:r>
    </w:p>
    <w:p>
      <w:r>
        <w:t>9.  Salut, j’ai beaucoup de travail aujourd'hui.</w:t>
      </w:r>
    </w:p>
    <w:p>
      <w:r>
        <w:t xml:space="preserve">   Hi, I have a lot of work today.</w:t>
      </w:r>
    </w:p>
    <w:p>
      <w:r>
        <w:t xml:space="preserve">10. Salut, merci de votre attention. </w:t>
      </w:r>
    </w:p>
    <w:p>
      <w:r>
        <w:t xml:space="preserve">    Hello, thank you for your attention.</w:t>
      </w:r>
    </w:p>
    <w:p/>
    <w:p>
      <w:r>
        <w:rPr>
          <w:b/>
        </w:rPr>
        <w:t>Word: Cat | Meaning: Cat</w:t>
      </w:r>
    </w:p>
    <w:p/>
    <w:p>
      <w:r>
        <w:t>1. J'ai un chat gris et mignon.</w:t>
      </w:r>
    </w:p>
    <w:p>
      <w:r>
        <w:t xml:space="preserve">  I have a gray and cute cat.</w:t>
      </w:r>
    </w:p>
    <w:p>
      <w:r>
        <w:t>2. Les chats sont des animaux domestiques.</w:t>
      </w:r>
    </w:p>
    <w:p>
      <w:r>
        <w:t xml:space="preserve">  Cats are domestic animals. </w:t>
      </w:r>
    </w:p>
    <w:p>
      <w:r>
        <w:t>3. Le chat ronronne doucement.</w:t>
      </w:r>
    </w:p>
    <w:p>
      <w:r>
        <w:t xml:space="preserve">  The cat softly purrs.</w:t>
      </w:r>
    </w:p>
    <w:p>
      <w:r>
        <w:t xml:space="preserve">4. Vous avez un chat noir adorable ? </w:t>
      </w:r>
    </w:p>
    <w:p>
      <w:r>
        <w:t xml:space="preserve">  Do you have an adorable black cat?</w:t>
      </w:r>
    </w:p>
    <w:p>
      <w:r>
        <w:t>5.  Il est impossible de ne pas aimer les chats.</w:t>
      </w:r>
    </w:p>
    <w:p>
      <w:r>
        <w:t xml:space="preserve">   It's impossible not to like cats.</w:t>
      </w:r>
    </w:p>
    <w:p>
      <w:r>
        <w:t>6. La femme a un chat qui s’appelle Mimi.</w:t>
      </w:r>
    </w:p>
    <w:p>
      <w:r>
        <w:t xml:space="preserve">    The woman has a cat named Mimi.</w:t>
      </w:r>
    </w:p>
    <w:p>
      <w:r>
        <w:t xml:space="preserve">7. Les chats aiment jouer à la balle. </w:t>
      </w:r>
    </w:p>
    <w:p>
      <w:r>
        <w:t xml:space="preserve">  Cats like playing with balls.</w:t>
      </w:r>
    </w:p>
    <w:p>
      <w:r>
        <w:t>8. Le chat se promène dans le jardin.</w:t>
      </w:r>
    </w:p>
    <w:p>
      <w:r>
        <w:t xml:space="preserve">   The cat walks around the garden.</w:t>
      </w:r>
    </w:p>
    <w:p>
      <w:r>
        <w:t>9. Vous devez respecter les règles de l'animal.</w:t>
      </w:r>
    </w:p>
    <w:p>
      <w:r>
        <w:t xml:space="preserve">   You need to respect the animal rules.</w:t>
      </w:r>
    </w:p>
    <w:p>
      <w:r>
        <w:t xml:space="preserve">10. La chasse aux chats est un divertissement amusant. </w:t>
      </w:r>
    </w:p>
    <w:p>
      <w:r>
        <w:t xml:space="preserve">  Hunting cats is a fun pastime.</w:t>
      </w:r>
    </w:p>
    <w:p/>
    <w:p>
      <w:r>
        <w:rPr>
          <w:b/>
        </w:rPr>
        <w:t>Word: Bois | Meaning: Wood</w:t>
      </w:r>
    </w:p>
    <w:p/>
    <w:p>
      <w:r>
        <w:t xml:space="preserve">1.  J'ai besoin d'un morceau de bois pour construire mon terrarium. </w:t>
      </w:r>
    </w:p>
    <w:p>
      <w:r>
        <w:t xml:space="preserve">    My need is a piece of wood for building my terrarium. </w:t>
      </w:r>
    </w:p>
    <w:p>
      <w:r>
        <w:t>2.  Le vieux chêne a des branches épaisses qui s’étendent vers le ciel.</w:t>
      </w:r>
    </w:p>
    <w:p>
      <w:r>
        <w:t xml:space="preserve">   The old oak has thick branches that extend towards the sky.</w:t>
      </w:r>
    </w:p>
    <w:p>
      <w:r>
        <w:t xml:space="preserve">3.  La forêt recèle de nombreux bois précieux et rares. </w:t>
      </w:r>
    </w:p>
    <w:p>
      <w:r>
        <w:t xml:space="preserve">   The forest holds many precious and rare woods. </w:t>
      </w:r>
    </w:p>
    <w:p>
      <w:r>
        <w:t>4.  Est-ce que tu veux utiliser du bois pour faire un feu ?</w:t>
      </w:r>
    </w:p>
    <w:p>
      <w:r>
        <w:t xml:space="preserve">    Do you want to use wood for making a fire? </w:t>
      </w:r>
    </w:p>
    <w:p>
      <w:r>
        <w:t>5.  Il est important de choisir le bon type de bois pour l'isolation des maisons.</w:t>
      </w:r>
    </w:p>
    <w:p>
      <w:r>
        <w:t xml:space="preserve">   It is important to choose the right type of wood for insulating houses. </w:t>
      </w:r>
    </w:p>
    <w:p>
      <w:r>
        <w:t>6.  J’adore la sensation du bois sur ma peau.</w:t>
      </w:r>
    </w:p>
    <w:p>
      <w:r>
        <w:t xml:space="preserve">   I love the feeling of wood on my skin. </w:t>
      </w:r>
    </w:p>
    <w:p>
      <w:r>
        <w:t xml:space="preserve">7.  Le menu propose une variété de plats préparés à base de bois. </w:t>
      </w:r>
    </w:p>
    <w:p>
      <w:r>
        <w:t xml:space="preserve">   The menu proposes a variety of dishes prepared using wood. </w:t>
      </w:r>
    </w:p>
    <w:p>
      <w:r>
        <w:t xml:space="preserve">8.  L'artisan s’est méticuleusement construit un bois pour son instrument de musique. </w:t>
      </w:r>
    </w:p>
    <w:p>
      <w:r>
        <w:t xml:space="preserve">   The artisan carefully built a piece of wood for his musical instrument.  </w:t>
      </w:r>
    </w:p>
    <w:p>
      <w:r>
        <w:t xml:space="preserve">9.  J'ai besoin d'un petit morceau de bois pour réparer ma porte. </w:t>
      </w:r>
    </w:p>
    <w:p>
      <w:r>
        <w:t xml:space="preserve">   I need a little piece of wood to repair my door. </w:t>
      </w:r>
    </w:p>
    <w:p>
      <w:r>
        <w:t xml:space="preserve">10. Il est conseillé de protéger les bois contre la pollution et l’utilisation non-responsable. </w:t>
      </w:r>
    </w:p>
    <w:p>
      <w:r>
        <w:t xml:space="preserve">    It is recommended to protect the wood from pollution and irresponsible use.</w:t>
      </w:r>
    </w:p>
    <w:p/>
    <w:p>
      <w:r>
        <w:rPr>
          <w:b/>
        </w:rPr>
        <w:t>Word: Fait | Meaning: done, accomplished</w:t>
      </w:r>
    </w:p>
    <w:p/>
    <w:p>
      <w:r>
        <w:t>1. Je suis fait pour voyager.</w:t>
      </w:r>
    </w:p>
    <w:p>
      <w:r>
        <w:t xml:space="preserve">  I am made for traveling.</w:t>
      </w:r>
    </w:p>
    <w:p>
      <w:r>
        <w:t>2. J'ai fait mes courses hier.</w:t>
      </w:r>
    </w:p>
    <w:p>
      <w:r>
        <w:t xml:space="preserve">  I did my shopping yesterday.</w:t>
      </w:r>
    </w:p>
    <w:p>
      <w:r>
        <w:t>3. Il est fait avec du beurre et des épices.</w:t>
      </w:r>
    </w:p>
    <w:p>
      <w:r>
        <w:t xml:space="preserve">  It is made with butter and spices. </w:t>
      </w:r>
    </w:p>
    <w:p>
      <w:r>
        <w:t>4. Ma grand-mère a fait une tarte au citron.</w:t>
      </w:r>
    </w:p>
    <w:p>
      <w:r>
        <w:t xml:space="preserve">  My grandmother made a lemon tart.</w:t>
      </w:r>
    </w:p>
    <w:p>
      <w:r>
        <w:t>5. Les enfants sont faits pour l'école.</w:t>
      </w:r>
    </w:p>
    <w:p>
      <w:r>
        <w:t xml:space="preserve">  Children are made for school. </w:t>
      </w:r>
    </w:p>
    <w:p>
      <w:r>
        <w:t>6. Il faut faire attention aux dangers.</w:t>
      </w:r>
    </w:p>
    <w:p>
      <w:r>
        <w:t xml:space="preserve">  We need to be careful of danger.</w:t>
      </w:r>
    </w:p>
    <w:p>
      <w:r>
        <w:t>7. Elle a fait un effort pour apprendre la langue française.</w:t>
      </w:r>
    </w:p>
    <w:p>
      <w:r>
        <w:t xml:space="preserve">  She put in the effort to learn French. </w:t>
      </w:r>
    </w:p>
    <w:p>
      <w:r>
        <w:t>8. Le gâteau est fait avec du chocolat et des fruits rouges.</w:t>
      </w:r>
    </w:p>
    <w:p>
      <w:r>
        <w:t xml:space="preserve">  The cake is made with chocolate and red berries. </w:t>
      </w:r>
    </w:p>
    <w:p>
      <w:r>
        <w:t xml:space="preserve">9. Nous avons fait une bonne sieste aujourd'hui. </w:t>
      </w:r>
    </w:p>
    <w:p>
      <w:r>
        <w:t xml:space="preserve">   We had a good nap today. </w:t>
      </w:r>
    </w:p>
    <w:p>
      <w:r>
        <w:t>10. J’ai fait une petite pause avant de commencer le travail.</w:t>
      </w:r>
    </w:p>
    <w:p>
      <w:r>
        <w:t xml:space="preserve">   I took a small break before starting work.</w:t>
      </w:r>
    </w:p>
    <w:p/>
    <w:p>
      <w:r>
        <w:rPr>
          <w:b/>
        </w:rPr>
        <w:t>Word: Lui | Meaning: He</w:t>
      </w:r>
    </w:p>
    <w:p/>
    <w:p>
      <w:r>
        <w:t>1. Lui parler est essentiel pour comprendre ses motivations.</w:t>
      </w:r>
    </w:p>
    <w:p>
      <w:r>
        <w:t xml:space="preserve">    He needs to speak with him in order to understand his motivations.</w:t>
      </w:r>
    </w:p>
    <w:p>
      <w:r>
        <w:t xml:space="preserve">2. Il n’est pas sûr de savoir s'il lui faut aller chez le médecin. </w:t>
      </w:r>
    </w:p>
    <w:p>
      <w:r>
        <w:t xml:space="preserve">    He isn’t sure if he should go to the doctor or not.</w:t>
      </w:r>
    </w:p>
    <w:p>
      <w:r>
        <w:t>3. Je pense que nous devrions lui donner une nouvelle perspective sur la situation.</w:t>
      </w:r>
    </w:p>
    <w:p>
      <w:r>
        <w:t xml:space="preserve">   I think we should give him a new perspective on the situation.</w:t>
      </w:r>
    </w:p>
    <w:p>
      <w:r>
        <w:t>4. Lui dire ce que vous pensez est important pour votre compréhension mutuelle.</w:t>
      </w:r>
    </w:p>
    <w:p>
      <w:r>
        <w:t xml:space="preserve">    Telling him what you think is important for mutual understanding. </w:t>
      </w:r>
    </w:p>
    <w:p>
      <w:r>
        <w:t xml:space="preserve">5. Il m'a dit que je lui ai proposé une solution. </w:t>
      </w:r>
    </w:p>
    <w:p>
      <w:r>
        <w:t xml:space="preserve">    He told me that I offered him a solution.</w:t>
      </w:r>
    </w:p>
    <w:p>
      <w:r>
        <w:t xml:space="preserve">6. Elle lui a fait un cadeau de Noël très spécial. </w:t>
      </w:r>
    </w:p>
    <w:p>
      <w:r>
        <w:t xml:space="preserve">    She gave him a very special Christmas gift. </w:t>
      </w:r>
    </w:p>
    <w:p>
      <w:r>
        <w:t xml:space="preserve">7. Lui demander des précisions sur ses projets d’avenir est essentiel. </w:t>
      </w:r>
    </w:p>
    <w:p>
      <w:r>
        <w:t xml:space="preserve">   Asking for details about his future projects is essential.</w:t>
      </w:r>
    </w:p>
    <w:p>
      <w:r>
        <w:t>8. Il doit s'appuyer sur les compétences et l'expérience lui-même pour réussir.</w:t>
      </w:r>
    </w:p>
    <w:p>
      <w:r>
        <w:t xml:space="preserve">   He must rely on his skills and experience to succeed.</w:t>
      </w:r>
    </w:p>
    <w:p>
      <w:r>
        <w:t xml:space="preserve">9. On peut lui faire confiance car il a toujours été honnête avec nous. </w:t>
      </w:r>
    </w:p>
    <w:p>
      <w:r>
        <w:t xml:space="preserve">    We can trust him because he has always been honest with us. </w:t>
      </w:r>
    </w:p>
    <w:p>
      <w:r>
        <w:t xml:space="preserve">10. Il s’est montré très amical et lui a offert un café.  </w:t>
      </w:r>
    </w:p>
    <w:p>
      <w:r>
        <w:t xml:space="preserve">    He was very friendly and offered him a coffee.</w:t>
      </w:r>
    </w:p>
    <w:p/>
    <w:p>
      <w:r>
        <w:rPr>
          <w:b/>
        </w:rPr>
        <w:t>Word: S | Meaning: Letter</w:t>
      </w:r>
    </w:p>
    <w:p/>
    <w:p>
      <w:r>
        <w:t xml:space="preserve">1. Je suis très content(e) aujourd'hui. </w:t>
      </w:r>
    </w:p>
    <w:p>
      <w:r>
        <w:t xml:space="preserve">   I am very happy today.</w:t>
      </w:r>
    </w:p>
    <w:p>
      <w:r>
        <w:t>2. Le soleil brille avec intensité.</w:t>
      </w:r>
    </w:p>
    <w:p>
      <w:r>
        <w:t xml:space="preserve">    The sun is shining brightly.</w:t>
      </w:r>
    </w:p>
    <w:p>
      <w:r>
        <w:t>3.  Nous avons beaucoup de travail à faire.</w:t>
      </w:r>
    </w:p>
    <w:p>
      <w:r>
        <w:t xml:space="preserve">    We have a lot of work to do.</w:t>
      </w:r>
    </w:p>
    <w:p>
      <w:r>
        <w:t xml:space="preserve">4.  Elle est toujours très gentille et polie. </w:t>
      </w:r>
    </w:p>
    <w:p>
      <w:r>
        <w:t xml:space="preserve">    She is always very kind and polite.</w:t>
      </w:r>
    </w:p>
    <w:p>
      <w:r>
        <w:t>5. La musique me donne de l'énergie.</w:t>
      </w:r>
    </w:p>
    <w:p>
      <w:r>
        <w:t xml:space="preserve">    Music gives me energy.</w:t>
      </w:r>
    </w:p>
    <w:p>
      <w:r>
        <w:t>6. J'ai besoin d'un peu de repos aujourd'hui.</w:t>
      </w:r>
    </w:p>
    <w:p>
      <w:r>
        <w:t xml:space="preserve">   I need a little rest today.</w:t>
      </w:r>
    </w:p>
    <w:p>
      <w:r>
        <w:t xml:space="preserve">7.  Ils ont un programme très intéressant à présenter. </w:t>
      </w:r>
    </w:p>
    <w:p>
      <w:r>
        <w:t xml:space="preserve">   They have a very interesting program to present.</w:t>
      </w:r>
    </w:p>
    <w:p>
      <w:r>
        <w:t xml:space="preserve">8. Il est important de se concentrer sur ses objectifs. </w:t>
      </w:r>
    </w:p>
    <w:p>
      <w:r>
        <w:t xml:space="preserve">    It is important to focus on your goals.</w:t>
      </w:r>
    </w:p>
    <w:p>
      <w:r>
        <w:t>9.  J'ai hâte de pouvoir voyager et découvrir de nouvelles choses.</w:t>
      </w:r>
    </w:p>
    <w:p>
      <w:r>
        <w:t xml:space="preserve">   I can't wait to be able to travel and discover new things.</w:t>
      </w:r>
    </w:p>
    <w:p>
      <w:r>
        <w:t>10. Les habitants sont très attachés à leur ville.</w:t>
      </w:r>
    </w:p>
    <w:p>
      <w:r>
        <w:t xml:space="preserve">   The residents are very attached to their city.</w:t>
      </w:r>
    </w:p>
    <w:p/>
    <w:p>
      <w:r>
        <w:rPr>
          <w:b/>
        </w:rPr>
        <w:t>Word: He | Meaning: He</w:t>
      </w:r>
    </w:p>
    <w:p/>
    <w:p>
      <w:r>
        <w:t>1. Il est allé au marché hier.</w:t>
      </w:r>
    </w:p>
    <w:p>
      <w:r>
        <w:t xml:space="preserve">   He went to the market yesterday.</w:t>
      </w:r>
    </w:p>
    <w:p>
      <w:r>
        <w:t>2. Je lui ai donné mon livre.</w:t>
      </w:r>
    </w:p>
    <w:p>
      <w:r>
        <w:t xml:space="preserve">   I gave him my book.</w:t>
      </w:r>
    </w:p>
    <w:p>
      <w:r>
        <w:t xml:space="preserve">3. Le professeur lui a posé une question complexe. </w:t>
      </w:r>
    </w:p>
    <w:p>
      <w:r>
        <w:t xml:space="preserve">   The teacher asked him a complex question.</w:t>
      </w:r>
    </w:p>
    <w:p>
      <w:r>
        <w:t>4. La musique que tu joues me plaît beaucoup.</w:t>
      </w:r>
    </w:p>
    <w:p>
      <w:r>
        <w:t xml:space="preserve">   The music you're playing appeals to me very much.</w:t>
      </w:r>
    </w:p>
    <w:p>
      <w:r>
        <w:t xml:space="preserve">5.  Il est très enthousiaste de l'examen. </w:t>
      </w:r>
    </w:p>
    <w:p>
      <w:r>
        <w:t xml:space="preserve">   He is very enthusiastic about the exam.</w:t>
      </w:r>
    </w:p>
    <w:p>
      <w:r>
        <w:t>6. Il est parti en vacances pour une semaine.</w:t>
      </w:r>
    </w:p>
    <w:p>
      <w:r>
        <w:t xml:space="preserve">   He went on vacation for a week.</w:t>
      </w:r>
    </w:p>
    <w:p>
      <w:r>
        <w:t xml:space="preserve">7. Nous nous sommes dit que nous allions nous voir plus souvent. </w:t>
      </w:r>
    </w:p>
    <w:p>
      <w:r>
        <w:t xml:space="preserve">   We decided that we would see each other more often.</w:t>
      </w:r>
    </w:p>
    <w:p>
      <w:r>
        <w:t xml:space="preserve">8.  Il s'est senti très fatigué après la course. </w:t>
      </w:r>
    </w:p>
    <w:p>
      <w:r>
        <w:t xml:space="preserve">   He felt very tired after the race.</w:t>
      </w:r>
    </w:p>
    <w:p>
      <w:r>
        <w:t>9.  Elle a eu une discussion amicale avec lui.</w:t>
      </w:r>
    </w:p>
    <w:p>
      <w:r>
        <w:t xml:space="preserve">   She had a friendly discussion with him.</w:t>
      </w:r>
    </w:p>
    <w:p>
      <w:r>
        <w:t xml:space="preserve">10. Il est un homme charmant et gentil. </w:t>
      </w:r>
    </w:p>
    <w:p>
      <w:r>
        <w:t xml:space="preserve">   He is a charming and kind man.</w:t>
      </w:r>
    </w:p>
    <w:p/>
    <w:p>
      <w:r>
        <w:rPr>
          <w:b/>
        </w:rPr>
        <w:t>Word: Le | Meaning: The</w:t>
      </w:r>
    </w:p>
    <w:p/>
    <w:p>
      <w:r>
        <w:t>1. Il a acheté un nouveau livre, **He bought a new book.**</w:t>
      </w:r>
    </w:p>
    <w:p>
      <w:r>
        <w:t>2. Le soleil était très fort ce matin, **The sun was very strong this morning.**</w:t>
      </w:r>
    </w:p>
    <w:p>
      <w:r>
        <w:t xml:space="preserve">3. La voiture est rouge et elle est belle, **The car is red and it's beautiful.** </w:t>
      </w:r>
    </w:p>
    <w:p>
      <w:r>
        <w:t>4. Le café est délicieux, **The coffee is delicious.**</w:t>
      </w:r>
    </w:p>
    <w:p>
      <w:r>
        <w:t>5. J'ai mangé du pain avec le fromage, **I ate bread with the cheese.**</w:t>
      </w:r>
    </w:p>
    <w:p>
      <w:r>
        <w:t>6. Vous voulez aller au cinéma ce soir ?  **Do you want to go to the cinema tonight?**</w:t>
      </w:r>
    </w:p>
    <w:p>
      <w:r>
        <w:t xml:space="preserve">7. Il a pris un train pour Paris, **He took a train to Paris.** </w:t>
      </w:r>
    </w:p>
    <w:p>
      <w:r>
        <w:t>8. La musique est douce et relaxante, **The music is soft and relaxing.**</w:t>
      </w:r>
    </w:p>
    <w:p>
      <w:r>
        <w:t>9. Le restaurant est très populaire, **The restaurant is very popular.**</w:t>
      </w:r>
    </w:p>
    <w:p>
      <w:r>
        <w:t>10. Vous avez besoin d'un stylo ?  **Do you need a pen?**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