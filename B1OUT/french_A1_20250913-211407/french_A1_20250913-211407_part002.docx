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Dix | Meaning: Ten</w:t>
      </w:r>
    </w:p>
    <w:p/>
    <w:p>
      <w:r>
        <w:t xml:space="preserve">1. J'ai dix ans. </w:t>
      </w:r>
    </w:p>
    <w:p>
      <w:r>
        <w:t xml:space="preserve">  I am ten years old.</w:t>
      </w:r>
    </w:p>
    <w:p>
      <w:r>
        <w:t>2. Il y a dix personnes dans la classe.</w:t>
      </w:r>
    </w:p>
    <w:p>
      <w:r>
        <w:t xml:space="preserve">  There are ten people in the class.</w:t>
      </w:r>
    </w:p>
    <w:p>
      <w:r>
        <w:t xml:space="preserve">3. Dix minutes de lecture pour chaque jour! </w:t>
      </w:r>
    </w:p>
    <w:p>
      <w:r>
        <w:t xml:space="preserve">  Ten minutes of reading for each day!</w:t>
      </w:r>
    </w:p>
    <w:p>
      <w:r>
        <w:t xml:space="preserve">4. J'adore manger dix fruits par jour. </w:t>
      </w:r>
    </w:p>
    <w:p>
      <w:r>
        <w:t xml:space="preserve">  I love eating ten fruits per day.</w:t>
      </w:r>
    </w:p>
    <w:p>
      <w:r>
        <w:t xml:space="preserve">5.  Il a dix ans et il est encore petit. </w:t>
      </w:r>
    </w:p>
    <w:p>
      <w:r>
        <w:t xml:space="preserve">  He is ten years old and he is still small.</w:t>
      </w:r>
    </w:p>
    <w:p>
      <w:r>
        <w:t xml:space="preserve">6. Dix heures, ça me suffit ! </w:t>
      </w:r>
    </w:p>
    <w:p>
      <w:r>
        <w:t xml:space="preserve">  Ten hours, that's enough for me!</w:t>
      </w:r>
    </w:p>
    <w:p>
      <w:r>
        <w:t xml:space="preserve">7. J’ai dix euros à mon nom. </w:t>
      </w:r>
    </w:p>
    <w:p>
      <w:r>
        <w:t xml:space="preserve">  I have ten euros in my name.</w:t>
      </w:r>
    </w:p>
    <w:p>
      <w:r>
        <w:t xml:space="preserve">8. Il a dix points dans son jeu vidéo. </w:t>
      </w:r>
    </w:p>
    <w:p>
      <w:r>
        <w:t xml:space="preserve">  He has ten points in his video game.</w:t>
      </w:r>
    </w:p>
    <w:p>
      <w:r>
        <w:t xml:space="preserve">9. Dix minutes de trajet pour aller au travail. </w:t>
      </w:r>
    </w:p>
    <w:p>
      <w:r>
        <w:t xml:space="preserve">  Ten minutes of travel to get to work.</w:t>
      </w:r>
    </w:p>
    <w:p>
      <w:r>
        <w:t xml:space="preserve">10. Il y a dix jours avant la fin du mois. </w:t>
      </w:r>
    </w:p>
    <w:p>
      <w:r>
        <w:t xml:space="preserve">   There are ten days until the end of the month.</w:t>
      </w:r>
    </w:p>
    <w:p/>
    <w:p>
      <w:r>
        <w:rPr>
          <w:b/>
        </w:rPr>
        <w:t>Word: huit | Meaning: eight</w:t>
      </w:r>
    </w:p>
    <w:p/>
    <w:p>
      <w:r>
        <w:t xml:space="preserve">1. J'ai huit ans. </w:t>
      </w:r>
    </w:p>
    <w:p>
      <w:r>
        <w:t xml:space="preserve">    I am eight years old.</w:t>
      </w:r>
    </w:p>
    <w:p>
      <w:r>
        <w:t>2. Il y a huit personnes à la table.</w:t>
      </w:r>
    </w:p>
    <w:p>
      <w:r>
        <w:t xml:space="preserve">    There are eight people at the table.</w:t>
      </w:r>
    </w:p>
    <w:p>
      <w:r>
        <w:t>3. La voiture a huit roues.</w:t>
      </w:r>
    </w:p>
    <w:p>
      <w:r>
        <w:t xml:space="preserve">    The car has eight wheels.</w:t>
      </w:r>
    </w:p>
    <w:p>
      <w:r>
        <w:t xml:space="preserve">4. Je suis content de huit ans. </w:t>
      </w:r>
    </w:p>
    <w:p>
      <w:r>
        <w:t xml:space="preserve">   I am pleased to be eight years old. </w:t>
      </w:r>
    </w:p>
    <w:p>
      <w:r>
        <w:t xml:space="preserve">5. J'ai acheté huit croissants hier. </w:t>
      </w:r>
    </w:p>
    <w:p>
      <w:r>
        <w:t xml:space="preserve">    I bought eight croissants yesterday.</w:t>
      </w:r>
    </w:p>
    <w:p>
      <w:r>
        <w:t xml:space="preserve">6. Elle a huit frères et sœurs.  </w:t>
      </w:r>
    </w:p>
    <w:p>
      <w:r>
        <w:t xml:space="preserve">    She has eight brothers and sisters. </w:t>
      </w:r>
    </w:p>
    <w:p>
      <w:r>
        <w:t xml:space="preserve">7. Combien y a-t-il de personnes? Huit, dit-elle.  </w:t>
      </w:r>
    </w:p>
    <w:p>
      <w:r>
        <w:t xml:space="preserve">    How many people are there? Eight, she says.</w:t>
      </w:r>
    </w:p>
    <w:p>
      <w:r>
        <w:t>8. Avez-vous neuf ans? Oui, je suis huit.</w:t>
      </w:r>
    </w:p>
    <w:p>
      <w:r>
        <w:t xml:space="preserve">    Are you nine years old? Yes, I am eight. </w:t>
      </w:r>
    </w:p>
    <w:p>
      <w:r>
        <w:t xml:space="preserve">9. J'aime la couleur bleue et blanc aussi bien que rouge et noir. Il y a huit couleurs.  </w:t>
      </w:r>
    </w:p>
    <w:p>
      <w:r>
        <w:t xml:space="preserve">    I like blue and white as well as red and black. There are eight colours.  </w:t>
      </w:r>
    </w:p>
    <w:p>
      <w:r>
        <w:t xml:space="preserve">10. Au début, il y avait huit personnes dans l’autobus.  </w:t>
      </w:r>
    </w:p>
    <w:p>
      <w:r>
        <w:t xml:space="preserve">    At the start, there were eight people on the bus.</w:t>
      </w:r>
    </w:p>
    <w:p/>
    <w:p>
      <w:r>
        <w:rPr>
          <w:b/>
        </w:rPr>
        <w:t>Word: Sept | Meaning: Seven</w:t>
      </w:r>
    </w:p>
    <w:p/>
    <w:p>
      <w:r>
        <w:t>1. Il y a sept personnes dans la salle.</w:t>
      </w:r>
    </w:p>
    <w:p>
      <w:r>
        <w:t xml:space="preserve">   There are seven people in the room.</w:t>
      </w:r>
    </w:p>
    <w:p>
      <w:r>
        <w:t>2. J'ai sept ans.</w:t>
      </w:r>
    </w:p>
    <w:p>
      <w:r>
        <w:t xml:space="preserve">   I am seven years old.</w:t>
      </w:r>
    </w:p>
    <w:p>
      <w:r>
        <w:t xml:space="preserve">3. Nous avons sept livres à lire. </w:t>
      </w:r>
    </w:p>
    <w:p>
      <w:r>
        <w:t xml:space="preserve">   We have seven books to read.</w:t>
      </w:r>
    </w:p>
    <w:p>
      <w:r>
        <w:t>4. Les élèves sont sept heures tôt à l'école.</w:t>
      </w:r>
    </w:p>
    <w:p>
      <w:r>
        <w:t xml:space="preserve">   The students arrive at school seven hours early. </w:t>
      </w:r>
    </w:p>
    <w:p>
      <w:r>
        <w:t>5. Il est arrivé à sept heures du matin.</w:t>
      </w:r>
    </w:p>
    <w:p>
      <w:r>
        <w:t xml:space="preserve">   He arrived at seven o'clock in the morning.</w:t>
      </w:r>
    </w:p>
    <w:p>
      <w:r>
        <w:t>6. J'ai sept amis.</w:t>
      </w:r>
    </w:p>
    <w:p>
      <w:r>
        <w:t xml:space="preserve">   I have seven friends. </w:t>
      </w:r>
    </w:p>
    <w:p>
      <w:r>
        <w:t xml:space="preserve">7. Le train part à neuf heures et sept minutes. </w:t>
      </w:r>
    </w:p>
    <w:p>
      <w:r>
        <w:t xml:space="preserve">   The train departs at nine o'clock and seven minutes. </w:t>
      </w:r>
    </w:p>
    <w:p>
      <w:r>
        <w:t>8. Il a sept jours de congé cette année.</w:t>
      </w:r>
    </w:p>
    <w:p>
      <w:r>
        <w:t xml:space="preserve">   He has seven days of leave this year. </w:t>
      </w:r>
    </w:p>
    <w:p>
      <w:r>
        <w:t xml:space="preserve">9. La ville compte sept quartiers. </w:t>
      </w:r>
    </w:p>
    <w:p>
      <w:r>
        <w:t xml:space="preserve">   The city has seven districts. </w:t>
      </w:r>
    </w:p>
    <w:p>
      <w:r>
        <w:t xml:space="preserve">10. Elle avait sept frères et sœurs. </w:t>
      </w:r>
    </w:p>
    <w:p>
      <w:r>
        <w:t xml:space="preserve">    She had seven brothers and sisters.</w:t>
      </w:r>
    </w:p>
    <w:p/>
    <w:p>
      <w:r>
        <w:rPr>
          <w:b/>
        </w:rPr>
        <w:t>Word: six | Meaning: six</w:t>
      </w:r>
    </w:p>
    <w:p/>
    <w:p>
      <w:r>
        <w:t xml:space="preserve">1. Il y a six personnes dans la salle. </w:t>
      </w:r>
    </w:p>
    <w:p>
      <w:r>
        <w:t xml:space="preserve">    There are six people in the room.</w:t>
      </w:r>
    </w:p>
    <w:p>
      <w:r>
        <w:t xml:space="preserve">2. J'ai acheté six oranges ce matin. </w:t>
      </w:r>
    </w:p>
    <w:p>
      <w:r>
        <w:t xml:space="preserve">    I bought six oranges this morning.</w:t>
      </w:r>
    </w:p>
    <w:p>
      <w:r>
        <w:t xml:space="preserve">3. Six mois de patience, et j'aurais appris à jouer d'un instrument.  </w:t>
      </w:r>
    </w:p>
    <w:p>
      <w:r>
        <w:t xml:space="preserve">    Six months of patience, and I would have learned to play an instrument.</w:t>
      </w:r>
    </w:p>
    <w:p>
      <w:r>
        <w:t xml:space="preserve">4. La ville a six habitants. </w:t>
      </w:r>
    </w:p>
    <w:p>
      <w:r>
        <w:t xml:space="preserve">   The town has six inhabitants.</w:t>
      </w:r>
    </w:p>
    <w:p>
      <w:r>
        <w:t>5. Il est arrivé à six heures du soir.</w:t>
      </w:r>
    </w:p>
    <w:p>
      <w:r>
        <w:t xml:space="preserve">    He arrived at six o'clock in the evening. </w:t>
      </w:r>
    </w:p>
    <w:p>
      <w:r>
        <w:t>6. J'ai besoin de six euros pour acheter le film.</w:t>
      </w:r>
    </w:p>
    <w:p>
      <w:r>
        <w:t xml:space="preserve">    I need six euros to buy the movie.</w:t>
      </w:r>
    </w:p>
    <w:p>
      <w:r>
        <w:t xml:space="preserve">7. Ils ont sept enfants, mais six sont encore en vie.  </w:t>
      </w:r>
    </w:p>
    <w:p>
      <w:r>
        <w:t xml:space="preserve">   They have seven children, but six are still alive. </w:t>
      </w:r>
    </w:p>
    <w:p>
      <w:r>
        <w:t xml:space="preserve">8. La classe a six élèves. </w:t>
      </w:r>
    </w:p>
    <w:p>
      <w:r>
        <w:t xml:space="preserve">   The class has six students.</w:t>
      </w:r>
    </w:p>
    <w:p>
      <w:r>
        <w:t xml:space="preserve">9. Je suis fatigué, j'ai besoin de six heures de sommeil. </w:t>
      </w:r>
    </w:p>
    <w:p>
      <w:r>
        <w:t xml:space="preserve">    I am tired, I need six hours of sleep. </w:t>
      </w:r>
    </w:p>
    <w:p>
      <w:r>
        <w:t xml:space="preserve">10. J'ai acheté six nouveaux livres. </w:t>
      </w:r>
    </w:p>
    <w:p>
      <w:r>
        <w:t xml:space="preserve">    I bought six new books.</w:t>
      </w:r>
    </w:p>
    <w:p/>
    <w:p>
      <w:r>
        <w:rPr>
          <w:b/>
        </w:rPr>
        <w:t>Word: Cinq | Meaning: Five</w:t>
      </w:r>
    </w:p>
    <w:p/>
    <w:p>
      <w:r>
        <w:t xml:space="preserve">1. J'ai cinq amis qui vivent à Paris. </w:t>
      </w:r>
    </w:p>
    <w:p>
      <w:r>
        <w:t xml:space="preserve">  I have five friends who live in Paris.</w:t>
      </w:r>
    </w:p>
    <w:p>
      <w:r>
        <w:t xml:space="preserve">2. Il y a cinq places disponibles pour le voyage en avion. </w:t>
      </w:r>
    </w:p>
    <w:p>
      <w:r>
        <w:t xml:space="preserve">  There are five seats available for the airplane trip.</w:t>
      </w:r>
    </w:p>
    <w:p>
      <w:r>
        <w:t xml:space="preserve">3. Elle est contente de cinq ans d'expérience dans ce domaine. </w:t>
      </w:r>
    </w:p>
    <w:p>
      <w:r>
        <w:t xml:space="preserve">  She is pleased with five years of experience in this field.</w:t>
      </w:r>
    </w:p>
    <w:p>
      <w:r>
        <w:t>4. On a besoin de cinq personnes pour le projet.</w:t>
      </w:r>
    </w:p>
    <w:p>
      <w:r>
        <w:t xml:space="preserve">  We need five people for the project.</w:t>
      </w:r>
    </w:p>
    <w:p>
      <w:r>
        <w:t>5. Cinq minutes plus tard, nous avons l'heure du déjeuner.</w:t>
      </w:r>
    </w:p>
    <w:p>
      <w:r>
        <w:t xml:space="preserve">  Five minutes later, we have lunch time.</w:t>
      </w:r>
    </w:p>
    <w:p>
      <w:r>
        <w:t xml:space="preserve">6. Ce restaurant a cinq étoiles d’excellences. </w:t>
      </w:r>
    </w:p>
    <w:p>
      <w:r>
        <w:t xml:space="preserve">  This restaurant has five stars of excellence.</w:t>
      </w:r>
    </w:p>
    <w:p>
      <w:r>
        <w:t xml:space="preserve">7. Il m'a dit de venir à cinq heures du matin pour la réunion. </w:t>
      </w:r>
    </w:p>
    <w:p>
      <w:r>
        <w:t xml:space="preserve">  He told me to come at five o'clock in the morning for the meeting.</w:t>
      </w:r>
    </w:p>
    <w:p>
      <w:r>
        <w:t xml:space="preserve">8. J'ai acheté cinq kilos de pommes de terre. </w:t>
      </w:r>
    </w:p>
    <w:p>
      <w:r>
        <w:t xml:space="preserve">  I bought five kilograms of potatoes.</w:t>
      </w:r>
    </w:p>
    <w:p>
      <w:r>
        <w:t xml:space="preserve">9. Cinq jours avant l’événement, les participants se réuniront. </w:t>
      </w:r>
    </w:p>
    <w:p>
      <w:r>
        <w:t xml:space="preserve">   Five days before the event, the participants will meet.</w:t>
      </w:r>
    </w:p>
    <w:p>
      <w:r>
        <w:t xml:space="preserve">10. Nous avons cinq enfants et nous sommes très heureux. </w:t>
      </w:r>
    </w:p>
    <w:p>
      <w:r>
        <w:t xml:space="preserve">    We have five children and we are very happy.</w:t>
      </w:r>
    </w:p>
    <w:p/>
    <w:p>
      <w:r>
        <w:rPr>
          <w:b/>
        </w:rPr>
        <w:t>Word: Quatre | Meaning: Four</w:t>
      </w:r>
    </w:p>
    <w:p/>
    <w:p>
      <w:r>
        <w:t xml:space="preserve">1. Il y a quatre personnes dans la pièce. </w:t>
      </w:r>
    </w:p>
    <w:p>
      <w:r>
        <w:t xml:space="preserve">    There are four people in the room.</w:t>
      </w:r>
    </w:p>
    <w:p>
      <w:r>
        <w:t>2. J'ai quatre pommes de terre.</w:t>
      </w:r>
    </w:p>
    <w:p>
      <w:r>
        <w:t xml:space="preserve">    I have four potatoes.</w:t>
      </w:r>
    </w:p>
    <w:p>
      <w:r>
        <w:t>3.  Quatre jours de congé sont à venir.</w:t>
      </w:r>
    </w:p>
    <w:p>
      <w:r>
        <w:t xml:space="preserve">   Four days of vacation will be coming up.</w:t>
      </w:r>
    </w:p>
    <w:p>
      <w:r>
        <w:t xml:space="preserve">4. Vous avez quatre heures pour finir l’exercice. </w:t>
      </w:r>
    </w:p>
    <w:p>
      <w:r>
        <w:t xml:space="preserve">    You have four hours to finish the exercise. </w:t>
      </w:r>
    </w:p>
    <w:p>
      <w:r>
        <w:t>5. Quatro émeut, une histoire triste.</w:t>
      </w:r>
    </w:p>
    <w:p>
      <w:r>
        <w:t xml:space="preserve">    Four emotions, a sad story.</w:t>
      </w:r>
    </w:p>
    <w:p>
      <w:r>
        <w:t>6. J'ai quatre frères et sœurs.</w:t>
      </w:r>
    </w:p>
    <w:p>
      <w:r>
        <w:t xml:space="preserve">   I have four siblings. </w:t>
      </w:r>
    </w:p>
    <w:p>
      <w:r>
        <w:t>7. Il demande quatre personnes pour l’événement.</w:t>
      </w:r>
    </w:p>
    <w:p>
      <w:r>
        <w:t xml:space="preserve">    He needs four people for the event. </w:t>
      </w:r>
    </w:p>
    <w:p>
      <w:r>
        <w:t>8.  Quatre fois qu'il s’est trompé.</w:t>
      </w:r>
    </w:p>
    <w:p>
      <w:r>
        <w:t xml:space="preserve">     Four times he was wrong.</w:t>
      </w:r>
    </w:p>
    <w:p>
      <w:r>
        <w:t>9. Nous avons quatre heures de retard.</w:t>
      </w:r>
    </w:p>
    <w:p>
      <w:r>
        <w:t xml:space="preserve">   We have four hours of delay. </w:t>
      </w:r>
    </w:p>
    <w:p>
      <w:r>
        <w:t xml:space="preserve">10. Quatre personnes se sont rencontrées. </w:t>
      </w:r>
    </w:p>
    <w:p>
      <w:r>
        <w:t xml:space="preserve">    Four people met up.</w:t>
      </w:r>
    </w:p>
    <w:p/>
    <w:p>
      <w:r>
        <w:rPr>
          <w:b/>
        </w:rPr>
        <w:t>Word: Trois | Meaning: Three</w:t>
      </w:r>
    </w:p>
    <w:p/>
    <w:p>
      <w:r>
        <w:t xml:space="preserve">1. Il y a trois personnes dans la salle. </w:t>
      </w:r>
    </w:p>
    <w:p>
      <w:r>
        <w:t xml:space="preserve">   There are three people in the room.</w:t>
      </w:r>
    </w:p>
    <w:p>
      <w:r>
        <w:t xml:space="preserve">2. J'ai trois frères et deux sœurs. </w:t>
      </w:r>
    </w:p>
    <w:p>
      <w:r>
        <w:t xml:space="preserve">   I have three brothers and two sisters.</w:t>
      </w:r>
    </w:p>
    <w:p>
      <w:r>
        <w:t xml:space="preserve">3. Trois pommes de terre sur la table. </w:t>
      </w:r>
    </w:p>
    <w:p>
      <w:r>
        <w:t xml:space="preserve">   Three potatoes on the table.</w:t>
      </w:r>
    </w:p>
    <w:p>
      <w:r>
        <w:t xml:space="preserve">4. La boulangerie a trois employés. </w:t>
      </w:r>
    </w:p>
    <w:p>
      <w:r>
        <w:t xml:space="preserve">   The bakery has three employees.</w:t>
      </w:r>
    </w:p>
    <w:p>
      <w:r>
        <w:t xml:space="preserve">5. Nous sommes allés au restaurant pour les trois. </w:t>
      </w:r>
    </w:p>
    <w:p>
      <w:r>
        <w:t xml:space="preserve">   We went to the restaurant for the three of us.</w:t>
      </w:r>
    </w:p>
    <w:p>
      <w:r>
        <w:t xml:space="preserve">6. Trois jours de congé avant la fin de l'année. </w:t>
      </w:r>
    </w:p>
    <w:p>
      <w:r>
        <w:t xml:space="preserve">   Three days off before the end of the year.</w:t>
      </w:r>
    </w:p>
    <w:p>
      <w:r>
        <w:t xml:space="preserve">7. J'ai besoin de trois heures pour faire mes devoirs. </w:t>
      </w:r>
    </w:p>
    <w:p>
      <w:r>
        <w:t xml:space="preserve">   I need three hours to finish my homework.</w:t>
      </w:r>
    </w:p>
    <w:p>
      <w:r>
        <w:t xml:space="preserve">8. Il y a trois niveaux dans cette maison. </w:t>
      </w:r>
    </w:p>
    <w:p>
      <w:r>
        <w:t xml:space="preserve">   There are three levels in this house.</w:t>
      </w:r>
    </w:p>
    <w:p>
      <w:r>
        <w:t xml:space="preserve">9. Nous avons acheté trois kilos de fruits. </w:t>
      </w:r>
    </w:p>
    <w:p>
      <w:r>
        <w:t xml:space="preserve">    We bought three kilos of fruit.</w:t>
      </w:r>
    </w:p>
    <w:p>
      <w:r>
        <w:t xml:space="preserve">10. Trois heures pour le voyage à la plage. </w:t>
      </w:r>
    </w:p>
    <w:p>
      <w:r>
        <w:t xml:space="preserve">  Three hours for the trip to the beach.</w:t>
      </w:r>
    </w:p>
    <w:p/>
    <w:p>
      <w:r>
        <w:rPr>
          <w:b/>
        </w:rPr>
        <w:t>Word: Deux | Meaning: Two</w:t>
      </w:r>
    </w:p>
    <w:p/>
    <w:p>
      <w:r>
        <w:t>1. J'ai deux pommes de terre.</w:t>
      </w:r>
    </w:p>
    <w:p>
      <w:r>
        <w:t xml:space="preserve">    I have two potatoes.</w:t>
      </w:r>
    </w:p>
    <w:p>
      <w:r>
        <w:t>2. Il y a deux personnes dans la salle.</w:t>
      </w:r>
    </w:p>
    <w:p>
      <w:r>
        <w:t xml:space="preserve">    There are two people in the room.</w:t>
      </w:r>
    </w:p>
    <w:p>
      <w:r>
        <w:t>3. Deux amis se retrouvent à l'école.</w:t>
      </w:r>
    </w:p>
    <w:p>
      <w:r>
        <w:t xml:space="preserve">    Two friends meet at school. </w:t>
      </w:r>
    </w:p>
    <w:p>
      <w:r>
        <w:t>4. Le restaurant propose deux plats différents.</w:t>
      </w:r>
    </w:p>
    <w:p>
      <w:r>
        <w:t xml:space="preserve">    The restaurant offers two different dishes.</w:t>
      </w:r>
    </w:p>
    <w:p>
      <w:r>
        <w:t>5. J’ai acheté deux billets de cinéma.</w:t>
      </w:r>
    </w:p>
    <w:p>
      <w:r>
        <w:t xml:space="preserve">   I bought two cinema tickets.</w:t>
      </w:r>
    </w:p>
    <w:p>
      <w:r>
        <w:t xml:space="preserve">6. Il a deux enfants, un garçon et une fille. </w:t>
      </w:r>
    </w:p>
    <w:p>
      <w:r>
        <w:t xml:space="preserve">    He has two children, a boy and a girl.</w:t>
      </w:r>
    </w:p>
    <w:p>
      <w:r>
        <w:t>7. Il est difficile de faire deux choses à la fois.</w:t>
      </w:r>
    </w:p>
    <w:p>
      <w:r>
        <w:t xml:space="preserve">    It is difficult to do two things at once.</w:t>
      </w:r>
    </w:p>
    <w:p>
      <w:r>
        <w:t>8. Deux minutes plus tard, nous sommes arrivés à destination.</w:t>
      </w:r>
    </w:p>
    <w:p>
      <w:r>
        <w:t xml:space="preserve">    Two minutes later, we arrived at the destination. </w:t>
      </w:r>
    </w:p>
    <w:p>
      <w:r>
        <w:t>9. J’ai besoin de deux heures pour terminer ma tâche.</w:t>
      </w:r>
    </w:p>
    <w:p>
      <w:r>
        <w:t xml:space="preserve">    I need two hours to finish my task.</w:t>
      </w:r>
    </w:p>
    <w:p>
      <w:r>
        <w:t>10. Il y a deux options possibles pour le projet.</w:t>
      </w:r>
    </w:p>
    <w:p>
      <w:r>
        <w:t xml:space="preserve">   There are two possible options for the project.</w:t>
      </w:r>
    </w:p>
    <w:p/>
    <w:p>
      <w:r>
        <w:rPr>
          <w:b/>
        </w:rPr>
        <w:t>Word: Un | Meaning: One</w:t>
      </w:r>
    </w:p>
    <w:p/>
    <w:p>
      <w:r>
        <w:t>1. J'ai un chien.</w:t>
      </w:r>
    </w:p>
    <w:p>
      <w:r>
        <w:t xml:space="preserve">   I have a dog.</w:t>
      </w:r>
    </w:p>
    <w:p>
      <w:r>
        <w:t>2. Il y a une ville en France.</w:t>
      </w:r>
    </w:p>
    <w:p>
      <w:r>
        <w:t xml:space="preserve">   There is a city in France.</w:t>
      </w:r>
    </w:p>
    <w:p>
      <w:r>
        <w:t xml:space="preserve">3. Nous sommes tous deux à l'université. </w:t>
      </w:r>
    </w:p>
    <w:p>
      <w:r>
        <w:t xml:space="preserve">   We are both at the university.</w:t>
      </w:r>
    </w:p>
    <w:p>
      <w:r>
        <w:t>4. Elle a un appartement très confortable.</w:t>
      </w:r>
    </w:p>
    <w:p>
      <w:r>
        <w:t xml:space="preserve">   She has a very comfortable apartment.</w:t>
      </w:r>
    </w:p>
    <w:p>
      <w:r>
        <w:t xml:space="preserve">5. Un livre me fascine beaucoup. </w:t>
      </w:r>
    </w:p>
    <w:p>
      <w:r>
        <w:t xml:space="preserve">   A book fascinates me a lot.</w:t>
      </w:r>
    </w:p>
    <w:p>
      <w:r>
        <w:t xml:space="preserve">6. Il est important de faire des économies. </w:t>
      </w:r>
    </w:p>
    <w:p>
      <w:r>
        <w:t xml:space="preserve">   It is important to save money.</w:t>
      </w:r>
    </w:p>
    <w:p>
      <w:r>
        <w:t>7. J'adore la musique classique.</w:t>
      </w:r>
    </w:p>
    <w:p>
      <w:r>
        <w:t xml:space="preserve">   I love classical music.</w:t>
      </w:r>
    </w:p>
    <w:p>
      <w:r>
        <w:t>8. Avez-vous un ami à Paris?</w:t>
      </w:r>
    </w:p>
    <w:p>
      <w:r>
        <w:t xml:space="preserve">   Do you have an friend in Paris?</w:t>
      </w:r>
    </w:p>
    <w:p>
      <w:r>
        <w:t>9. Nous allons voir un film demain.</w:t>
      </w:r>
    </w:p>
    <w:p>
      <w:r>
        <w:t xml:space="preserve">   We are going to see a movie tomorrow. </w:t>
      </w:r>
    </w:p>
    <w:p>
      <w:r>
        <w:t>10. Il est très triste d'être seul.</w:t>
      </w:r>
    </w:p>
    <w:p>
      <w:r>
        <w:t xml:space="preserve">    He is very sad to be alone.</w:t>
      </w:r>
    </w:p>
    <w:p/>
    <w:p>
      <w:r>
        <w:rPr>
          <w:b/>
        </w:rPr>
        <w:t>Word: Une | Meaning: A</w:t>
      </w:r>
    </w:p>
    <w:p/>
    <w:p>
      <w:r>
        <w:t>1. Il y a une belle ville dans le centre du pays.</w:t>
      </w:r>
    </w:p>
    <w:p>
      <w:r>
        <w:t xml:space="preserve">   There is a beautiful town in the centre of the country.</w:t>
      </w:r>
    </w:p>
    <w:p>
      <w:r>
        <w:t>2.  J'ai une idée pour un projet de voyage.</w:t>
      </w:r>
    </w:p>
    <w:p>
      <w:r>
        <w:t xml:space="preserve">   I have an idea for a travel project. </w:t>
      </w:r>
    </w:p>
    <w:p>
      <w:r>
        <w:t>3. J'aime beaucoup manger une salade au fromage.</w:t>
      </w:r>
    </w:p>
    <w:p>
      <w:r>
        <w:t xml:space="preserve">   I like to eat a salad with cheese very much.</w:t>
      </w:r>
    </w:p>
    <w:p>
      <w:r>
        <w:t xml:space="preserve">4.  Une fleur est plus belle qu’un fruit. </w:t>
      </w:r>
    </w:p>
    <w:p>
      <w:r>
        <w:t xml:space="preserve">   A flower is more beautiful than a fruit. </w:t>
      </w:r>
    </w:p>
    <w:p>
      <w:r>
        <w:t xml:space="preserve">5. Il faut une grande quantité de patience pour apprendre un nouveau langage. </w:t>
      </w:r>
    </w:p>
    <w:p>
      <w:r>
        <w:t xml:space="preserve">   You need a large amount of patience to learn a new language.</w:t>
      </w:r>
    </w:p>
    <w:p>
      <w:r>
        <w:t>6. Elle est seule et il lui manque une amie.</w:t>
      </w:r>
    </w:p>
    <w:p>
      <w:r>
        <w:t xml:space="preserve">   She is alone and she misses a friend.</w:t>
      </w:r>
    </w:p>
    <w:p>
      <w:r>
        <w:t xml:space="preserve">7.  Il y a une chance que nous puissions aller à la plage. </w:t>
      </w:r>
    </w:p>
    <w:p>
      <w:r>
        <w:t xml:space="preserve">    There's a chance that we might go to the beach. </w:t>
      </w:r>
    </w:p>
    <w:p>
      <w:r>
        <w:t xml:space="preserve">8.  Une voiture rouge est très élégante. </w:t>
      </w:r>
    </w:p>
    <w:p>
      <w:r>
        <w:t xml:space="preserve">    A red car is very elegant. </w:t>
      </w:r>
    </w:p>
    <w:p>
      <w:r>
        <w:t>9.  Je suis désolé, mais je ne peux pas te donner une réponse définitive.</w:t>
      </w:r>
    </w:p>
    <w:p>
      <w:r>
        <w:t xml:space="preserve">   I am sorry, but I cannot give you a definite answer.  </w:t>
      </w:r>
    </w:p>
    <w:p>
      <w:r>
        <w:t xml:space="preserve">10.  Il m'arrive de rêver d’une vie meilleure. </w:t>
      </w:r>
    </w:p>
    <w:p>
      <w:r>
        <w:t xml:space="preserve">    It happens to me that I dream of a better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