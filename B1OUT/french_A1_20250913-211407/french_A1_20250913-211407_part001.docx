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Bonjour à tous ! </w:t>
      </w:r>
    </w:p>
    <w:p>
      <w:r>
        <w:t xml:space="preserve">  Hello everyone!</w:t>
      </w:r>
    </w:p>
    <w:p>
      <w:r>
        <w:t>3. Bonjour madame et monsieur.</w:t>
      </w:r>
    </w:p>
    <w:p>
      <w:r>
        <w:t xml:space="preserve">  Good morning, ma'am and sir.</w:t>
      </w:r>
    </w:p>
    <w:p>
      <w:r>
        <w:t xml:space="preserve">4. Bonjour, j'ai envie de savoir si vous pouvez m’aider. </w:t>
      </w:r>
    </w:p>
    <w:p>
      <w:r>
        <w:t xml:space="preserve">  Hi, I'd like to know if you could help me.</w:t>
      </w:r>
    </w:p>
    <w:p>
      <w:r>
        <w:t xml:space="preserve">5. Bonjour à toi, comment vas-tu ? </w:t>
      </w:r>
    </w:p>
    <w:p>
      <w:r>
        <w:t xml:space="preserve">  Hello, how are you?</w:t>
      </w:r>
    </w:p>
    <w:p>
      <w:r>
        <w:t xml:space="preserve">6. Bonjour, je suis heureux de te rencontrer. </w:t>
      </w:r>
    </w:p>
    <w:p>
      <w:r>
        <w:t xml:space="preserve">  Hello, it is a pleasure to meet you.</w:t>
      </w:r>
    </w:p>
    <w:p>
      <w:r>
        <w:t xml:space="preserve">7. Bonjour, j’ai besoin d'un conseil. </w:t>
      </w:r>
    </w:p>
    <w:p>
      <w:r>
        <w:t xml:space="preserve">  Hello, I need some advice. </w:t>
      </w:r>
    </w:p>
    <w:p>
      <w:r>
        <w:t xml:space="preserve">8. Bonjour, vous avez une minute ? </w:t>
      </w:r>
    </w:p>
    <w:p>
      <w:r>
        <w:t xml:space="preserve">  Hello, do you have a minute?</w:t>
      </w:r>
    </w:p>
    <w:p>
      <w:r>
        <w:t xml:space="preserve">9. Bonjour, je suis nouveau ici et je cherche un café. </w:t>
      </w:r>
    </w:p>
    <w:p>
      <w:r>
        <w:t xml:space="preserve">  Hello, I am new here and I’m looking for a cafe. </w:t>
      </w:r>
    </w:p>
    <w:p>
      <w:r>
        <w:t xml:space="preserve">10. Bonjour la terre, comment vas-tu ? </w:t>
      </w:r>
    </w:p>
    <w:p>
      <w:r>
        <w:t xml:space="preserve">   Hello earth, how are you?</w:t>
      </w:r>
    </w:p>
    <w:p/>
    <w:p>
      <w:r>
        <w:rPr>
          <w:b/>
        </w:rPr>
        <w:t>Word: Comment | Meaning: How</w:t>
      </w:r>
    </w:p>
    <w:p/>
    <w:p>
      <w:r>
        <w:t>1.  Comment vas-tu ?</w:t>
      </w:r>
    </w:p>
    <w:p>
      <w:r>
        <w:t xml:space="preserve">    How are you?</w:t>
      </w:r>
    </w:p>
    <w:p>
      <w:r>
        <w:t>2.  Comment allez-vous aujourd'hui ?</w:t>
      </w:r>
    </w:p>
    <w:p>
      <w:r>
        <w:t xml:space="preserve">    How are you today?</w:t>
      </w:r>
    </w:p>
    <w:p>
      <w:r>
        <w:t>3.  Comment s’appelle-t-elle ?</w:t>
      </w:r>
    </w:p>
    <w:p>
      <w:r>
        <w:t xml:space="preserve">    What is her name?</w:t>
      </w:r>
    </w:p>
    <w:p>
      <w:r>
        <w:t xml:space="preserve">4.  Comment préparer une omelette ? </w:t>
      </w:r>
    </w:p>
    <w:p>
      <w:r>
        <w:t xml:space="preserve">    How do you prepare an omelet?</w:t>
      </w:r>
    </w:p>
    <w:p>
      <w:r>
        <w:t>5.  Comment puis-je vous aider ?</w:t>
      </w:r>
    </w:p>
    <w:p>
      <w:r>
        <w:t xml:space="preserve">    How can I help you?</w:t>
      </w:r>
    </w:p>
    <w:p>
      <w:r>
        <w:t>6.  Comment allez-vous à l'école ?</w:t>
      </w:r>
    </w:p>
    <w:p>
      <w:r>
        <w:t xml:space="preserve">    How do you get to school?</w:t>
      </w:r>
    </w:p>
    <w:p>
      <w:r>
        <w:t xml:space="preserve">7.  Comment est-ce que tu vas? </w:t>
      </w:r>
    </w:p>
    <w:p>
      <w:r>
        <w:t xml:space="preserve">    How are you doing?</w:t>
      </w:r>
    </w:p>
    <w:p>
      <w:r>
        <w:t>8.  Comment se passe-t-il ?</w:t>
      </w:r>
    </w:p>
    <w:p>
      <w:r>
        <w:t xml:space="preserve">    What is the status?</w:t>
      </w:r>
    </w:p>
    <w:p>
      <w:r>
        <w:t>9.  Comment vous appelez-vous ?</w:t>
      </w:r>
    </w:p>
    <w:p>
      <w:r>
        <w:t xml:space="preserve">    What's your name?</w:t>
      </w:r>
    </w:p>
    <w:p>
      <w:r>
        <w:t xml:space="preserve">10. Comment aller à Paris ? </w:t>
      </w:r>
    </w:p>
    <w:p>
      <w:r>
        <w:t xml:space="preserve">   How can I get to Paris?</w:t>
      </w:r>
    </w:p>
    <w:p/>
    <w:p>
      <w:r>
        <w:rPr>
          <w:b/>
        </w:rPr>
        <w:t>Word: Est-ce | Meaning: Is it</w:t>
      </w:r>
    </w:p>
    <w:p/>
    <w:p>
      <w:r>
        <w:t xml:space="preserve">1. Est-ce que vous parlez français ?  </w:t>
      </w:r>
    </w:p>
    <w:p>
      <w:r>
        <w:t>Do you speak French?</w:t>
      </w:r>
    </w:p>
    <w:p>
      <w:r>
        <w:t>2. Est-ce que tu as besoin d'aide ?</w:t>
      </w:r>
    </w:p>
    <w:p>
      <w:r>
        <w:t>Do you need help?</w:t>
      </w:r>
    </w:p>
    <w:p>
      <w:r>
        <w:t>3. Est-ce qu'on peut prendre une pause ?</w:t>
      </w:r>
    </w:p>
    <w:p>
      <w:r>
        <w:t>Can we take a break?</w:t>
      </w:r>
    </w:p>
    <w:p>
      <w:r>
        <w:t>4. Est-ce que ce film est disponible en streaming ?</w:t>
      </w:r>
    </w:p>
    <w:p>
      <w:r>
        <w:t xml:space="preserve">Is this movie available for streaming? </w:t>
      </w:r>
    </w:p>
    <w:p>
      <w:r>
        <w:t>5. Est-ce que vous aimeriez venir à la fête ?</w:t>
      </w:r>
    </w:p>
    <w:p>
      <w:r>
        <w:t>Would you like to come to the party?</w:t>
      </w:r>
    </w:p>
    <w:p>
      <w:r>
        <w:t>6. Est-ce que le train part à 10 heures ?</w:t>
      </w:r>
    </w:p>
    <w:p>
      <w:r>
        <w:t xml:space="preserve">Does the train leave at 10 am? </w:t>
      </w:r>
    </w:p>
    <w:p>
      <w:r>
        <w:t>7. Est-ce que je peux vous aider ?</w:t>
      </w:r>
    </w:p>
    <w:p>
      <w:r>
        <w:t>Can I help you?</w:t>
      </w:r>
    </w:p>
    <w:p>
      <w:r>
        <w:t>8. Est-ce que les enfants peuvent aller jouer dehors ?</w:t>
      </w:r>
    </w:p>
    <w:p>
      <w:r>
        <w:t>Can the children go out to play?</w:t>
      </w:r>
    </w:p>
    <w:p>
      <w:r>
        <w:t>9. Est-ce que c'est le bon numéro de téléphone ?</w:t>
      </w:r>
    </w:p>
    <w:p>
      <w:r>
        <w:t xml:space="preserve">Is this the right phone number? </w:t>
      </w:r>
    </w:p>
    <w:p>
      <w:r>
        <w:t>10. Est-ce que tu veux essayer un nouveau restaurant ?</w:t>
      </w:r>
    </w:p>
    <w:p>
      <w:r>
        <w:t>Do you want to try a new restaurant?</w:t>
      </w:r>
    </w:p>
    <w:p/>
    <w:p>
      <w:r>
        <w:rPr>
          <w:b/>
        </w:rPr>
        <w:t>Word: Que | Meaning: What</w:t>
      </w:r>
    </w:p>
    <w:p/>
    <w:p>
      <w:r>
        <w:t>1. Que fais-tu demain ?</w:t>
      </w:r>
    </w:p>
    <w:p>
      <w:r>
        <w:t>What are you doing tomorrow?</w:t>
      </w:r>
    </w:p>
    <w:p>
      <w:r>
        <w:t>2. Je suis curieux de savoir que vous pensez.</w:t>
      </w:r>
    </w:p>
    <w:p>
      <w:r>
        <w:t>I'm curious about what you think.</w:t>
      </w:r>
    </w:p>
    <w:p>
      <w:r>
        <w:t>3. Qu’est-ce que vous aimez faire le week-end ?</w:t>
      </w:r>
    </w:p>
    <w:p>
      <w:r>
        <w:t>What do you like to do on the weekend?</w:t>
      </w:r>
    </w:p>
    <w:p>
      <w:r>
        <w:t>4. Que dites-vous quand vous êtes triste ?</w:t>
      </w:r>
    </w:p>
    <w:p>
      <w:r>
        <w:t>What do you say when you are sad?</w:t>
      </w:r>
    </w:p>
    <w:p>
      <w:r>
        <w:t>5.  Que pensez-vous de la nouvelle loi ?</w:t>
      </w:r>
    </w:p>
    <w:p>
      <w:r>
        <w:t xml:space="preserve">What do you think about the new law? </w:t>
      </w:r>
    </w:p>
    <w:p>
      <w:r>
        <w:t>6. Je suis toujours en train de apprendre le français, que ce soit à l'école ou à la maison.</w:t>
      </w:r>
    </w:p>
    <w:p>
      <w:r>
        <w:t>I am still learning French, whether at school or at home.</w:t>
      </w:r>
    </w:p>
    <w:p>
      <w:r>
        <w:t xml:space="preserve">7. Que souhaitez-vous faire de votre vie professionnelle? </w:t>
      </w:r>
    </w:p>
    <w:p>
      <w:r>
        <w:t xml:space="preserve">What would you like to do with your professional life? </w:t>
      </w:r>
    </w:p>
    <w:p>
      <w:r>
        <w:t xml:space="preserve">8. Qu’est-ce que vous pensez des vacances en Espagne ? </w:t>
      </w:r>
    </w:p>
    <w:p>
      <w:r>
        <w:t>Where do you think the best vacation is, Spain?</w:t>
      </w:r>
    </w:p>
    <w:p>
      <w:r>
        <w:t xml:space="preserve">9. Que voulez-vous dire par là ?  </w:t>
      </w:r>
    </w:p>
    <w:p>
      <w:r>
        <w:t xml:space="preserve">What do you mean by that? </w:t>
      </w:r>
    </w:p>
    <w:p>
      <w:r>
        <w:t xml:space="preserve">10. Il n'y a pas beaucoup de gens à l'aéroport, qu'est-ce que c'est ? </w:t>
      </w:r>
    </w:p>
    <w:p>
      <w:r>
        <w:t>There are not many people at the airport, what’s going on?</w:t>
      </w:r>
    </w:p>
    <w:p/>
    <w:p>
      <w:r>
        <w:rPr>
          <w:b/>
        </w:rPr>
        <w:t>Word: Rouge | Meaning: Red</w:t>
      </w:r>
    </w:p>
    <w:p/>
    <w:p>
      <w:r>
        <w:t>1. La porte est rouge.</w:t>
      </w:r>
    </w:p>
    <w:p>
      <w:r>
        <w:t>The door is red.</w:t>
      </w:r>
    </w:p>
    <w:p>
      <w:r>
        <w:t>2. Elle aime les vêtements rouges.</w:t>
      </w:r>
    </w:p>
    <w:p>
      <w:r>
        <w:t>She likes red clothes.</w:t>
      </w:r>
    </w:p>
    <w:p>
      <w:r>
        <w:t>3. Le drapeau est rouge, blanc et vert.</w:t>
      </w:r>
    </w:p>
    <w:p>
      <w:r>
        <w:t xml:space="preserve">The flag is red, white, and green. </w:t>
      </w:r>
    </w:p>
    <w:p>
      <w:r>
        <w:t>4. Il a un sac rouge.</w:t>
      </w:r>
    </w:p>
    <w:p>
      <w:r>
        <w:t xml:space="preserve">He has a red bag. </w:t>
      </w:r>
    </w:p>
    <w:p>
      <w:r>
        <w:t>5. La voiture est rouge vif.</w:t>
      </w:r>
    </w:p>
    <w:p>
      <w:r>
        <w:t xml:space="preserve">The car is bright red. </w:t>
      </w:r>
    </w:p>
    <w:p>
      <w:r>
        <w:t xml:space="preserve">6. J'adore le sang-rouge! </w:t>
      </w:r>
    </w:p>
    <w:p>
      <w:r>
        <w:t>I love red blood!</w:t>
      </w:r>
    </w:p>
    <w:p>
      <w:r>
        <w:t>7. Le vin rouge est délicieux.</w:t>
      </w:r>
    </w:p>
    <w:p>
      <w:r>
        <w:t>Red wine is delicious.</w:t>
      </w:r>
    </w:p>
    <w:p>
      <w:r>
        <w:t>8. Ils ont mangé des fruits rouges.</w:t>
      </w:r>
    </w:p>
    <w:p>
      <w:r>
        <w:t xml:space="preserve">They ate some red fruits. </w:t>
      </w:r>
    </w:p>
    <w:p>
      <w:r>
        <w:t>9. La tomate est rouge.</w:t>
      </w:r>
    </w:p>
    <w:p>
      <w:r>
        <w:t>The tomato is red.</w:t>
      </w:r>
    </w:p>
    <w:p>
      <w:r>
        <w:t xml:space="preserve">10. Il a un chapeau rouge. </w:t>
      </w:r>
    </w:p>
    <w:p>
      <w:r>
        <w:t>He has a red hat.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Il faut ranger la table avant de commencer à cuisiner.</w:t>
      </w:r>
    </w:p>
    <w:p>
      <w:r>
        <w:t xml:space="preserve">   You must tidy up the table before you start cooking. </w:t>
      </w:r>
    </w:p>
    <w:p>
      <w:r>
        <w:t>3. Nous avons un tableau d'activités sur le bureau.</w:t>
      </w:r>
    </w:p>
    <w:p>
      <w:r>
        <w:t xml:space="preserve">   We have a whiteboard with tasks on our desk.</w:t>
      </w:r>
    </w:p>
    <w:p>
      <w:r>
        <w:t>4. La table est très encombrée avec des livres et des documents.</w:t>
      </w:r>
    </w:p>
    <w:p>
      <w:r>
        <w:t xml:space="preserve">    The table is quite crowded with books and documents.</w:t>
      </w:r>
    </w:p>
    <w:p>
      <w:r>
        <w:t xml:space="preserve">5. J'ai besoin de quelques chaises pour la table. </w:t>
      </w:r>
    </w:p>
    <w:p>
      <w:r>
        <w:t xml:space="preserve">    I need some chairs for the table.</w:t>
      </w:r>
    </w:p>
    <w:p>
      <w:r>
        <w:t>6. Le restaurant a une table longue et spacieuse.</w:t>
      </w:r>
    </w:p>
    <w:p>
      <w:r>
        <w:t xml:space="preserve">   The restaurant has a long and spacious table.</w:t>
      </w:r>
    </w:p>
    <w:p>
      <w:r>
        <w:t>7. La table est un élément essentiel d'une chambre à coucher.</w:t>
      </w:r>
    </w:p>
    <w:p>
      <w:r>
        <w:t xml:space="preserve">   A table is an essential element of a bedroom.</w:t>
      </w:r>
    </w:p>
    <w:p>
      <w:r>
        <w:t xml:space="preserve">8.  Il y a une table dans la salle à manger pour les repas. </w:t>
      </w:r>
    </w:p>
    <w:p>
      <w:r>
        <w:t xml:space="preserve">    There is a table in the dining room for meals. </w:t>
      </w:r>
    </w:p>
    <w:p>
      <w:r>
        <w:t xml:space="preserve">9. Le chef utilise un grand tableau pour planifier les plats. </w:t>
      </w:r>
    </w:p>
    <w:p>
      <w:r>
        <w:t xml:space="preserve">    The chef uses a large board to plan out the dishes.</w:t>
      </w:r>
    </w:p>
    <w:p>
      <w:r>
        <w:t xml:space="preserve">10. La table est destinée aux jeux de société.  </w:t>
      </w:r>
    </w:p>
    <w:p>
      <w:r>
        <w:t xml:space="preserve">   The table is meant for games.</w:t>
      </w:r>
    </w:p>
    <w:p/>
    <w:p>
      <w:r>
        <w:rPr>
          <w:b/>
        </w:rPr>
        <w:t>Word: Maison | Meaning: House</w:t>
      </w:r>
    </w:p>
    <w:p/>
    <w:p>
      <w:r>
        <w:t>1. La maison est située dans un quartier paisible.</w:t>
      </w:r>
    </w:p>
    <w:p>
      <w:r>
        <w:t xml:space="preserve">    The house is located in a peaceful neighborhood.</w:t>
      </w:r>
    </w:p>
    <w:p>
      <w:r>
        <w:t>2. Mon ami a une petite maison en ville.</w:t>
      </w:r>
    </w:p>
    <w:p>
      <w:r>
        <w:t xml:space="preserve">    My friend has a small house in the city. </w:t>
      </w:r>
    </w:p>
    <w:p>
      <w:r>
        <w:t>3. Nous allons visiter la maison de mes parents ce week-end.</w:t>
      </w:r>
    </w:p>
    <w:p>
      <w:r>
        <w:t xml:space="preserve">    We're going to visit my parents' house this weekend.</w:t>
      </w:r>
    </w:p>
    <w:p>
      <w:r>
        <w:t>4.  J'ai besoin d'acheter de la peinture pour ma maison.</w:t>
      </w:r>
    </w:p>
    <w:p>
      <w:r>
        <w:t xml:space="preserve">    I need to buy paint for my house.</w:t>
      </w:r>
    </w:p>
    <w:p>
      <w:r>
        <w:t xml:space="preserve">5. Il a fait l’entretien de la maison tous les jours. </w:t>
      </w:r>
    </w:p>
    <w:p>
      <w:r>
        <w:t xml:space="preserve">    He did the maintenance of the house every day. </w:t>
      </w:r>
    </w:p>
    <w:p>
      <w:r>
        <w:t>6. L'intérieur de la maison est très confortable.</w:t>
      </w:r>
    </w:p>
    <w:p>
      <w:r>
        <w:t xml:space="preserve">    The inside of the house is very comfortable.</w:t>
      </w:r>
    </w:p>
    <w:p>
      <w:r>
        <w:t xml:space="preserve">7. Le prix de la maison est assez élevé. </w:t>
      </w:r>
    </w:p>
    <w:p>
      <w:r>
        <w:t xml:space="preserve">   The price of the house is quite high. </w:t>
      </w:r>
    </w:p>
    <w:p>
      <w:r>
        <w:t>8.  La maison a une grande terrasse et un jardin.</w:t>
      </w:r>
    </w:p>
    <w:p>
      <w:r>
        <w:t xml:space="preserve">     The house has a large terrace and a garden. </w:t>
      </w:r>
    </w:p>
    <w:p>
      <w:r>
        <w:t>9.  Mes enfants aiment jouer dans la maison.</w:t>
      </w:r>
    </w:p>
    <w:p>
      <w:r>
        <w:t xml:space="preserve">    My children like playing in the house. </w:t>
      </w:r>
    </w:p>
    <w:p>
      <w:r>
        <w:t>10.  Elle est heureuse d'avoir sa propre maison.</w:t>
      </w:r>
    </w:p>
    <w:p>
      <w:r>
        <w:t xml:space="preserve">    She is happy to have her own house.</w:t>
      </w:r>
    </w:p>
    <w:p/>
    <w:p>
      <w:r>
        <w:t>Chat: Cat</w:t>
      </w:r>
    </w:p>
    <w:p/>
    <w:p>
      <w:r>
        <w:t>1.  J'ai un chat nommé Garfield.</w:t>
      </w:r>
    </w:p>
    <w:p>
      <w:r>
        <w:t xml:space="preserve">    My cat is named Garfield.</w:t>
      </w:r>
    </w:p>
    <w:p>
      <w:r>
        <w:t>2.  Le chat est très joueur et aime jouer avec des jouets.</w:t>
      </w:r>
    </w:p>
    <w:p>
      <w:r>
        <w:t xml:space="preserve">   The cat is very playful and likes to play with toys.</w:t>
      </w:r>
    </w:p>
    <w:p>
      <w:r>
        <w:t xml:space="preserve">3.  La chatte a besoin de beaucoup d'attention. </w:t>
      </w:r>
    </w:p>
    <w:p>
      <w:r>
        <w:t xml:space="preserve">   The cat needs a lot of attention.</w:t>
      </w:r>
    </w:p>
    <w:p>
      <w:r>
        <w:t xml:space="preserve">4.  Je suis allergique au chat. </w:t>
      </w:r>
    </w:p>
    <w:p>
      <w:r>
        <w:t xml:space="preserve">    I am allergic to cats.</w:t>
      </w:r>
    </w:p>
    <w:p>
      <w:r>
        <w:t>5.  Le chat était très triste quand il n’a pas trouvé sa nourriture.</w:t>
      </w:r>
    </w:p>
    <w:p>
      <w:r>
        <w:t xml:space="preserve">   The cat was very sad when it didn’t find its food.</w:t>
      </w:r>
    </w:p>
    <w:p>
      <w:r>
        <w:t xml:space="preserve">6.  Nous aimons regarder les chats jouer dans le jardin. </w:t>
      </w:r>
    </w:p>
    <w:p>
      <w:r>
        <w:t xml:space="preserve">    We like watching the cats play in the garden.</w:t>
      </w:r>
    </w:p>
    <w:p>
      <w:r>
        <w:t xml:space="preserve">7.  Il est important de prendre soin du chat. </w:t>
      </w:r>
    </w:p>
    <w:p>
      <w:r>
        <w:t xml:space="preserve">     It is important to take care of the cat. </w:t>
      </w:r>
    </w:p>
    <w:p>
      <w:r>
        <w:t xml:space="preserve">8.  Le chat miaule pour attirer l'attention de son maître. </w:t>
      </w:r>
    </w:p>
    <w:p>
      <w:r>
        <w:t xml:space="preserve">   The cat meows to attract its master’s attention.</w:t>
      </w:r>
    </w:p>
    <w:p>
      <w:r>
        <w:t xml:space="preserve">9.  La conversation sur les chats a duré longtemps. </w:t>
      </w:r>
    </w:p>
    <w:p>
      <w:r>
        <w:t xml:space="preserve">   The conversation about cats lasted long. </w:t>
      </w:r>
    </w:p>
    <w:p>
      <w:r>
        <w:t xml:space="preserve">10. J'ai trouvé un chat sur la rue. </w:t>
      </w:r>
    </w:p>
    <w:p>
      <w:r>
        <w:t xml:space="preserve">    I found a cat on the street.</w:t>
      </w:r>
    </w:p>
    <w:p/>
    <w:p>
      <w:r>
        <w:rPr>
          <w:b/>
        </w:rPr>
        <w:t>Word: Livre | Meaning: Book</w:t>
      </w:r>
    </w:p>
    <w:p/>
    <w:p>
      <w:r>
        <w:t>1. J'ai lu un livre intéressant ce soir.</w:t>
      </w:r>
    </w:p>
    <w:p>
      <w:r>
        <w:t xml:space="preserve">   I read an interesting book this evening.</w:t>
      </w:r>
    </w:p>
    <w:p>
      <w:r>
        <w:t xml:space="preserve">2. Le livre de recettes est très utile. </w:t>
      </w:r>
    </w:p>
    <w:p>
      <w:r>
        <w:t xml:space="preserve">   The recipe book is very useful.</w:t>
      </w:r>
    </w:p>
    <w:p>
      <w:r>
        <w:t>3. Il a acheté un livre sur l’histoire de France.</w:t>
      </w:r>
    </w:p>
    <w:p>
      <w:r>
        <w:t xml:space="preserve">   He bought a book about the history of France.</w:t>
      </w:r>
    </w:p>
    <w:p>
      <w:r>
        <w:t>4. Je voudrais lire un livre pendant mon voyage.</w:t>
      </w:r>
    </w:p>
    <w:p>
      <w:r>
        <w:t xml:space="preserve">   I would like to read a book during my trip.</w:t>
      </w:r>
    </w:p>
    <w:p>
      <w:r>
        <w:t xml:space="preserve">5.  Le livre était rempli d’images. </w:t>
      </w:r>
    </w:p>
    <w:p>
      <w:r>
        <w:t xml:space="preserve">    The book was full of images.</w:t>
      </w:r>
    </w:p>
    <w:p>
      <w:r>
        <w:t>6. J'ai acheté un livre de poésie pour ma mère.</w:t>
      </w:r>
    </w:p>
    <w:p>
      <w:r>
        <w:t xml:space="preserve">   I bought a poetry book for my mother.</w:t>
      </w:r>
    </w:p>
    <w:p>
      <w:r>
        <w:t>7.  Est-ce que tu veux partager ton livre avec moi ?</w:t>
      </w:r>
    </w:p>
    <w:p>
      <w:r>
        <w:t xml:space="preserve">   Do you want to share your book with me?</w:t>
      </w:r>
    </w:p>
    <w:p>
      <w:r>
        <w:t xml:space="preserve">8. Le livre était trop lourd à transporter. </w:t>
      </w:r>
    </w:p>
    <w:p>
      <w:r>
        <w:t xml:space="preserve">   The book was too heavy to transport. </w:t>
      </w:r>
    </w:p>
    <w:p>
      <w:r>
        <w:t>9. Il y a beaucoup de livres dans la bibliothèque.</w:t>
      </w:r>
    </w:p>
    <w:p>
      <w:r>
        <w:t xml:space="preserve">    There are many books in the library.</w:t>
      </w:r>
    </w:p>
    <w:p>
      <w:r>
        <w:t xml:space="preserve">10.  Elle a déniché un livre sur l’art à l’extérieur du marché. </w:t>
      </w:r>
    </w:p>
    <w:p>
      <w:r>
        <w:t xml:space="preserve">    She found a book on art outside the market.</w:t>
      </w:r>
    </w:p>
    <w:p/>
    <w:p>
      <w:r>
        <w:rPr>
          <w:b/>
        </w:rPr>
        <w:t>Word: Partir | Meaning: To depart, to leave</w:t>
      </w:r>
    </w:p>
    <w:p/>
    <w:p>
      <w:r>
        <w:t xml:space="preserve">1. Je vais partir demain matin. </w:t>
      </w:r>
    </w:p>
    <w:p>
      <w:r>
        <w:t xml:space="preserve">   I am going to leave tomorrow morning.</w:t>
      </w:r>
    </w:p>
    <w:p>
      <w:r>
        <w:t xml:space="preserve">2.  Le train part à dix heures. </w:t>
      </w:r>
    </w:p>
    <w:p>
      <w:r>
        <w:t xml:space="preserve">   The train departs at ten o'clock.</w:t>
      </w:r>
    </w:p>
    <w:p>
      <w:r>
        <w:t xml:space="preserve">3. L'avion part vers la France. </w:t>
      </w:r>
    </w:p>
    <w:p>
      <w:r>
        <w:t xml:space="preserve">   The plane is departing for France.</w:t>
      </w:r>
    </w:p>
    <w:p>
      <w:r>
        <w:t xml:space="preserve">4. Ils ont décidé de partir en voyage. </w:t>
      </w:r>
    </w:p>
    <w:p>
      <w:r>
        <w:t xml:space="preserve">   They decided to go on a trip.</w:t>
      </w:r>
    </w:p>
    <w:p>
      <w:r>
        <w:t xml:space="preserve">5. Tu dois partir tôt pour arriver à l'heure. </w:t>
      </w:r>
    </w:p>
    <w:p>
      <w:r>
        <w:t xml:space="preserve">   You have to leave early to arrive on time.</w:t>
      </w:r>
    </w:p>
    <w:p>
      <w:r>
        <w:t xml:space="preserve">6. J’ai envie de partir vivre en Espagne. </w:t>
      </w:r>
    </w:p>
    <w:p>
      <w:r>
        <w:t xml:space="preserve">   I would like to move to Spain.</w:t>
      </w:r>
    </w:p>
    <w:p>
      <w:r>
        <w:t>7. La voiture part sans problème.</w:t>
      </w:r>
    </w:p>
    <w:p>
      <w:r>
        <w:t xml:space="preserve">   The car left without any problems.</w:t>
      </w:r>
    </w:p>
    <w:p>
      <w:r>
        <w:t xml:space="preserve">8. Ils ont commencé à partir de leur maison pour aller à l'école.  </w:t>
      </w:r>
    </w:p>
    <w:p>
      <w:r>
        <w:t xml:space="preserve">   They began to leave their house to go to school.</w:t>
      </w:r>
    </w:p>
    <w:p>
      <w:r>
        <w:t xml:space="preserve">9. Le concert commence à partir de 20h. </w:t>
      </w:r>
    </w:p>
    <w:p>
      <w:r>
        <w:t xml:space="preserve">   The concert begins at eight o’clock. </w:t>
      </w:r>
    </w:p>
    <w:p>
      <w:r>
        <w:t xml:space="preserve">10. Partir avec des amis est toujours plus amusant! </w:t>
      </w:r>
    </w:p>
    <w:p>
      <w:r>
        <w:t xml:space="preserve">    Going with friends is always more fun!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