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me fait beaucoup de joie.  </w:t>
      </w:r>
    </w:p>
    <w:p>
      <w:r>
        <w:t xml:space="preserve">    I have an adorable cat who brings me a lot of joy.</w:t>
      </w:r>
    </w:p>
    <w:p>
      <w:r>
        <w:t xml:space="preserve">2. Le chat miaule lorsqu'il se sent mal.  </w:t>
      </w:r>
    </w:p>
    <w:p>
      <w:r>
        <w:t xml:space="preserve">    The cat meows when it feels unwell. </w:t>
      </w:r>
    </w:p>
    <w:p>
      <w:r>
        <w:t xml:space="preserve">3. Il est temps de jouer avec mon chat.  </w:t>
      </w:r>
    </w:p>
    <w:p>
      <w:r>
        <w:t xml:space="preserve">    It's time to play with my cat. </w:t>
      </w:r>
    </w:p>
    <w:p>
      <w:r>
        <w:t xml:space="preserve">4. La nouvelle arrivée chez nous était un chat très curieux.  </w:t>
      </w:r>
    </w:p>
    <w:p>
      <w:r>
        <w:t xml:space="preserve">    The new arrival at our home was a very curious cat.  </w:t>
      </w:r>
    </w:p>
    <w:p>
      <w:r>
        <w:t xml:space="preserve">5. La propriétaire du chat avait des problèmes de santé.   </w:t>
      </w:r>
    </w:p>
    <w:p>
      <w:r>
        <w:t xml:space="preserve">    The owner of the cat had health issues. </w:t>
      </w:r>
    </w:p>
    <w:p>
      <w:r>
        <w:t xml:space="preserve">6. Nous avons nourri les chats et nettoyé leur cage.  </w:t>
      </w:r>
    </w:p>
    <w:p>
      <w:r>
        <w:t xml:space="preserve">    We fed the cats and cleaned their cage. </w:t>
      </w:r>
    </w:p>
    <w:p>
      <w:r>
        <w:t xml:space="preserve">7. Le chat est très gentil avec moi, même s'il peut être frustré.  </w:t>
      </w:r>
    </w:p>
    <w:p>
      <w:r>
        <w:t xml:space="preserve">    The cat is very kind to me, even if it can be frustrated.  </w:t>
      </w:r>
    </w:p>
    <w:p>
      <w:r>
        <w:t xml:space="preserve">8. Les chats sont des animaux domestiques importants dans beaucoup de pays.   </w:t>
      </w:r>
    </w:p>
    <w:p>
      <w:r>
        <w:t xml:space="preserve">    Cats are important household pets in many countries. </w:t>
      </w:r>
    </w:p>
    <w:p>
      <w:r>
        <w:t xml:space="preserve">9. La conversation était assez courte et elle n'a pas eu le temps de parler avec le chat.  </w:t>
      </w:r>
    </w:p>
    <w:p>
      <w:r>
        <w:t xml:space="preserve">    The conversation was quite short and she didn’t have time to talk with the cat. </w:t>
      </w:r>
    </w:p>
    <w:p>
      <w:r>
        <w:t xml:space="preserve">10. Le chat est très gentil et il nous aime beaucoup.  </w:t>
      </w:r>
    </w:p>
    <w:p>
      <w:r>
        <w:t xml:space="preserve">    The cat is very kind and it loves us a lot.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Il faut lire attentivement le livre avant de commencer les exercices.</w:t>
      </w:r>
    </w:p>
    <w:p>
      <w:r>
        <w:t xml:space="preserve">   You must read the book carefully before starting the exercises. </w:t>
      </w:r>
    </w:p>
    <w:p>
      <w:r>
        <w:t>3. La bibliothèque a beaucoup de livres à vendre.</w:t>
      </w:r>
    </w:p>
    <w:p>
      <w:r>
        <w:t xml:space="preserve">    The library has many books for sale.</w:t>
      </w:r>
    </w:p>
    <w:p>
      <w:r>
        <w:t xml:space="preserve">4.  Mon père a un livre sur la cuisine qui est très utile. </w:t>
      </w:r>
    </w:p>
    <w:p>
      <w:r>
        <w:t xml:space="preserve">    My father has a cookbook that is very useful.</w:t>
      </w:r>
    </w:p>
    <w:p>
      <w:r>
        <w:t xml:space="preserve">5. J'ai lu ce livre plusieurs fois et j'en ai appris plein de choses. </w:t>
      </w:r>
    </w:p>
    <w:p>
      <w:r>
        <w:t xml:space="preserve">   I have read this book several times and I learned a lot from it. </w:t>
      </w:r>
    </w:p>
    <w:p>
      <w:r>
        <w:t xml:space="preserve">6.  Les enfants ont beaucoup de livres à leur disposition. </w:t>
      </w:r>
    </w:p>
    <w:p>
      <w:r>
        <w:t xml:space="preserve">   The children have many books at their disposal. </w:t>
      </w:r>
    </w:p>
    <w:p>
      <w:r>
        <w:t>7.  Avez-vous lu ce livre qui vous a captivé ?</w:t>
      </w:r>
    </w:p>
    <w:p>
      <w:r>
        <w:t xml:space="preserve">    Have you read this book that captivated you?</w:t>
      </w:r>
    </w:p>
    <w:p>
      <w:r>
        <w:t>8.  La couverture du livre est très élégante et elle attire l'oeil.</w:t>
      </w:r>
    </w:p>
    <w:p>
      <w:r>
        <w:t xml:space="preserve">   The cover of the book is very elegant and it catches the eye.</w:t>
      </w:r>
    </w:p>
    <w:p>
      <w:r>
        <w:t xml:space="preserve">9.  Il est important de prendre le temps de lire un livre chaque jour. </w:t>
      </w:r>
    </w:p>
    <w:p>
      <w:r>
        <w:t xml:space="preserve">   It is important to take the time to read a book every day.</w:t>
      </w:r>
    </w:p>
    <w:p>
      <w:r>
        <w:t>10.  Le livre était plein de photos et d'illustrations.</w:t>
      </w:r>
    </w:p>
    <w:p>
      <w:r>
        <w:t xml:space="preserve">   The book was full of pictures and illustrations.</w:t>
      </w:r>
    </w:p>
    <w:p/>
    <w:p>
      <w:r>
        <w:rPr>
          <w:b/>
        </w:rPr>
        <w:t>Word: partir | Meaning: to leave, depart</w:t>
      </w:r>
    </w:p>
    <w:p/>
    <w:p>
      <w:r>
        <w:t xml:space="preserve">1. Je vais partir pour un voyage en Espagne demain. </w:t>
      </w:r>
    </w:p>
    <w:p>
      <w:r>
        <w:t xml:space="preserve">  I'm going to leave for a trip to Spain tomorrow.</w:t>
      </w:r>
    </w:p>
    <w:p>
      <w:r>
        <w:t xml:space="preserve">2. Elle va partir à l'université cet été. </w:t>
      </w:r>
    </w:p>
    <w:p>
      <w:r>
        <w:t xml:space="preserve">  She will be leaving for university this summer. </w:t>
      </w:r>
    </w:p>
    <w:p>
      <w:r>
        <w:t xml:space="preserve">3. Nous allons partir en vacances pendant trois semaines. </w:t>
      </w:r>
    </w:p>
    <w:p>
      <w:r>
        <w:t xml:space="preserve">  We are going on vacation for three weeks. </w:t>
      </w:r>
    </w:p>
    <w:p>
      <w:r>
        <w:t xml:space="preserve">4. Ils ont décidé de partir pour la France. </w:t>
      </w:r>
    </w:p>
    <w:p>
      <w:r>
        <w:t xml:space="preserve">  They decided to leave for France. </w:t>
      </w:r>
    </w:p>
    <w:p>
      <w:r>
        <w:t xml:space="preserve">5. Il a commencé à partir de son appartement. </w:t>
      </w:r>
    </w:p>
    <w:p>
      <w:r>
        <w:t xml:space="preserve">  He started to leave from his apartment. </w:t>
      </w:r>
    </w:p>
    <w:p>
      <w:r>
        <w:t xml:space="preserve">6. Tu peux partir quand tu es prêt, ça me fait plaisir. </w:t>
      </w:r>
    </w:p>
    <w:p>
      <w:r>
        <w:t xml:space="preserve">  You can leave when you're ready, it makes me happy. </w:t>
      </w:r>
    </w:p>
    <w:p>
      <w:r>
        <w:t xml:space="preserve">7. Elle n'a pas l'intention de partir trop tôt. </w:t>
      </w:r>
    </w:p>
    <w:p>
      <w:r>
        <w:t xml:space="preserve">  She doesn't intend to leave too early. </w:t>
      </w:r>
    </w:p>
    <w:p>
      <w:r>
        <w:t xml:space="preserve">8. Les enfants ont commencé à partir pour la plage. </w:t>
      </w:r>
    </w:p>
    <w:p>
      <w:r>
        <w:t xml:space="preserve">  The children started leaving for the beach. </w:t>
      </w:r>
    </w:p>
    <w:p>
      <w:r>
        <w:t xml:space="preserve">9. Nous avons le choix de partir en voiture ou en train. </w:t>
      </w:r>
    </w:p>
    <w:p>
      <w:r>
        <w:t xml:space="preserve">  We have the choice of going by car or by train. </w:t>
      </w:r>
    </w:p>
    <w:p>
      <w:r>
        <w:t xml:space="preserve">10. Je suis parti pour une journée d'exploration dans la nature. </w:t>
      </w:r>
    </w:p>
    <w:p>
      <w:r>
        <w:t xml:space="preserve">  I left to explore nature for a day.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 xml:space="preserve">3. Dix minutes plus tard, nous serons là. </w:t>
      </w:r>
    </w:p>
    <w:p>
      <w:r>
        <w:t xml:space="preserve">    In ten minutes, we will be there.</w:t>
      </w:r>
    </w:p>
    <w:p>
      <w:r>
        <w:t xml:space="preserve">4. Je vais acheter dix fruits au marché. </w:t>
      </w:r>
    </w:p>
    <w:p>
      <w:r>
        <w:t xml:space="preserve">    I am going to buy ten fruits at the market.</w:t>
      </w:r>
    </w:p>
    <w:p>
      <w:r>
        <w:t>5. La ville a dix quartiers distincts.</w:t>
      </w:r>
    </w:p>
    <w:p>
      <w:r>
        <w:t xml:space="preserve">   The city has ten distinct districts.</w:t>
      </w:r>
    </w:p>
    <w:p>
      <w:r>
        <w:t xml:space="preserve">6. Il a dix euros à l'heure. </w:t>
      </w:r>
    </w:p>
    <w:p>
      <w:r>
        <w:t xml:space="preserve">    He earns ten euros per hour.</w:t>
      </w:r>
    </w:p>
    <w:p>
      <w:r>
        <w:t xml:space="preserve">7. Dix personnes ont participé à la réunion. </w:t>
      </w:r>
    </w:p>
    <w:p>
      <w:r>
        <w:t xml:space="preserve">    Ten people participated in the meeting.</w:t>
      </w:r>
    </w:p>
    <w:p>
      <w:r>
        <w:t xml:space="preserve">8. Nous avons dix minutes pour déjeuner. </w:t>
      </w:r>
    </w:p>
    <w:p>
      <w:r>
        <w:t xml:space="preserve">    We have ten minutes for lunch.</w:t>
      </w:r>
    </w:p>
    <w:p>
      <w:r>
        <w:t xml:space="preserve">9. L'hôtel a dix chambres disponibles. </w:t>
      </w:r>
    </w:p>
    <w:p>
      <w:r>
        <w:t xml:space="preserve">    The hotel has ten available rooms.</w:t>
      </w:r>
    </w:p>
    <w:p>
      <w:r>
        <w:t xml:space="preserve">10. Dix jours après, nous irons à la plage. </w:t>
      </w:r>
    </w:p>
    <w:p>
      <w:r>
        <w:t xml:space="preserve">    Ten days later, we will go to the beach.</w:t>
      </w:r>
    </w:p>
    <w:p/>
    <w:p>
      <w:r>
        <w:rPr>
          <w:b/>
        </w:rPr>
        <w:t>Word: huit | Meaning: eight</w:t>
      </w:r>
    </w:p>
    <w:p/>
    <w:p>
      <w:r>
        <w:t>1. Il y a huit personnes dans la salle de classe.</w:t>
      </w:r>
    </w:p>
    <w:p>
      <w:r>
        <w:t xml:space="preserve">     There are eight people in the classroom.</w:t>
      </w:r>
    </w:p>
    <w:p>
      <w:r>
        <w:t>2. Le prix du film est d’huit euros.</w:t>
      </w:r>
    </w:p>
    <w:p>
      <w:r>
        <w:t xml:space="preserve">     The price of the movie is eight euros.</w:t>
      </w:r>
    </w:p>
    <w:p>
      <w:r>
        <w:t>3. J'ai acheté huit croissants hier matin.</w:t>
      </w:r>
    </w:p>
    <w:p>
      <w:r>
        <w:t xml:space="preserve">     I bought eight croissants yesterday morning. </w:t>
      </w:r>
    </w:p>
    <w:p>
      <w:r>
        <w:t>4. La ville a une population d'huit millions d'habitants.</w:t>
      </w:r>
    </w:p>
    <w:p>
      <w:r>
        <w:t xml:space="preserve">    The city has a population of eight million inhabitants.</w:t>
      </w:r>
    </w:p>
    <w:p>
      <w:r>
        <w:t>5. On voit huit étoiles dans le ciel nocturne.</w:t>
      </w:r>
    </w:p>
    <w:p>
      <w:r>
        <w:t xml:space="preserve">    We see eight stars in the night sky.</w:t>
      </w:r>
    </w:p>
    <w:p>
      <w:r>
        <w:t>6. Le groupe a joué huit chansons lors de leur concert.</w:t>
      </w:r>
    </w:p>
    <w:p>
      <w:r>
        <w:t xml:space="preserve">     The band played eight songs during their concert.</w:t>
      </w:r>
    </w:p>
    <w:p>
      <w:r>
        <w:t xml:space="preserve">7. J'ai huit ans et je suis en classe de 3e. </w:t>
      </w:r>
    </w:p>
    <w:p>
      <w:r>
        <w:t xml:space="preserve">     I am eight years old and I am in third grade.  </w:t>
      </w:r>
    </w:p>
    <w:p>
      <w:r>
        <w:t>8. Cette voiture a huit cylindres.</w:t>
      </w:r>
    </w:p>
    <w:p>
      <w:r>
        <w:t xml:space="preserve">    This car has eight cylinders.</w:t>
      </w:r>
    </w:p>
    <w:p>
      <w:r>
        <w:t>9. La taille de l’arbre est d’huit mètres.</w:t>
      </w:r>
    </w:p>
    <w:p>
      <w:r>
        <w:t xml:space="preserve">   The size of the tree is eight meters.</w:t>
      </w:r>
    </w:p>
    <w:p>
      <w:r>
        <w:t xml:space="preserve">10. Il y a huit jours avant le week-end. </w:t>
      </w:r>
    </w:p>
    <w:p>
      <w:r>
        <w:t xml:space="preserve">   There are eight days before the weekend.</w:t>
      </w:r>
    </w:p>
    <w:p/>
    <w:p>
      <w:r>
        <w:rPr>
          <w:b/>
        </w:rPr>
        <w:t>Word: sept | Meaning: seven</w:t>
      </w:r>
    </w:p>
    <w:p/>
    <w:p>
      <w:r>
        <w:t>1. J'ai sept jours de congé par an.</w:t>
      </w:r>
    </w:p>
    <w:p>
      <w:r>
        <w:t xml:space="preserve">    I have seven days of leave per year.</w:t>
      </w:r>
    </w:p>
    <w:p>
      <w:r>
        <w:t>2. Il y a sept personnes dans la salle.</w:t>
      </w:r>
    </w:p>
    <w:p>
      <w:r>
        <w:t xml:space="preserve">    There are seven people in the room.</w:t>
      </w:r>
    </w:p>
    <w:p>
      <w:r>
        <w:t>3. La ville a sept quartiers.</w:t>
      </w:r>
    </w:p>
    <w:p>
      <w:r>
        <w:t xml:space="preserve">    The city has seven quarters.</w:t>
      </w:r>
    </w:p>
    <w:p>
      <w:r>
        <w:t>4. Nous avons sept enfants.</w:t>
      </w:r>
    </w:p>
    <w:p>
      <w:r>
        <w:t xml:space="preserve">    We have seven children.</w:t>
      </w:r>
    </w:p>
    <w:p>
      <w:r>
        <w:t>5. J'ai sept heures de travail.</w:t>
      </w:r>
    </w:p>
    <w:p>
      <w:r>
        <w:t xml:space="preserve">   I work for seven hours. </w:t>
      </w:r>
    </w:p>
    <w:p>
      <w:r>
        <w:t xml:space="preserve">6. On a sept personnes pour un projet. </w:t>
      </w:r>
    </w:p>
    <w:p>
      <w:r>
        <w:t xml:space="preserve">    We have seven people on a project.</w:t>
      </w:r>
    </w:p>
    <w:p>
      <w:r>
        <w:t>7. Le train arrive à sept heures du matin.</w:t>
      </w:r>
    </w:p>
    <w:p>
      <w:r>
        <w:t xml:space="preserve">    The train arrives at 7:00 am. </w:t>
      </w:r>
    </w:p>
    <w:p>
      <w:r>
        <w:t>8. J'ai sept ans.</w:t>
      </w:r>
    </w:p>
    <w:p>
      <w:r>
        <w:t xml:space="preserve">    I am seven years old.</w:t>
      </w:r>
    </w:p>
    <w:p>
      <w:r>
        <w:t>9. Il y a sept jours de la semaine.</w:t>
      </w:r>
    </w:p>
    <w:p>
      <w:r>
        <w:t xml:space="preserve">   There are seven days in a week.</w:t>
      </w:r>
    </w:p>
    <w:p>
      <w:r>
        <w:t>10. La fête se déroule le septième octobre.</w:t>
      </w:r>
    </w:p>
    <w:p>
      <w:r>
        <w:t xml:space="preserve">    The party takes place on the seventh of October.</w:t>
      </w:r>
    </w:p>
    <w:p/>
    <w:p>
      <w:r>
        <w:rPr>
          <w:b/>
        </w:rPr>
        <w:t>Word: six | Meaning: six</w:t>
      </w:r>
    </w:p>
    <w:p/>
    <w:p>
      <w:r>
        <w:t xml:space="preserve">1. J'ai six amis dans ma classe.  </w:t>
      </w:r>
    </w:p>
    <w:p>
      <w:r>
        <w:t xml:space="preserve">     I have six friends in my class.</w:t>
      </w:r>
    </w:p>
    <w:p>
      <w:r>
        <w:t xml:space="preserve">2. Il y a six personnes à la table.  </w:t>
      </w:r>
    </w:p>
    <w:p>
      <w:r>
        <w:t xml:space="preserve">    There are six people at the table.</w:t>
      </w:r>
    </w:p>
    <w:p>
      <w:r>
        <w:t xml:space="preserve">3. Il aime regarder six films par semaine.  </w:t>
      </w:r>
    </w:p>
    <w:p>
      <w:r>
        <w:t xml:space="preserve">    He likes to watch six films per week. </w:t>
      </w:r>
    </w:p>
    <w:p>
      <w:r>
        <w:t xml:space="preserve">4. La famille a six enfants.  </w:t>
      </w:r>
    </w:p>
    <w:p>
      <w:r>
        <w:t xml:space="preserve">     The family has six children.</w:t>
      </w:r>
    </w:p>
    <w:p>
      <w:r>
        <w:t xml:space="preserve">5. J'ai six ans aujourd'hui.  </w:t>
      </w:r>
    </w:p>
    <w:p>
      <w:r>
        <w:t xml:space="preserve">     I am six years old today. </w:t>
      </w:r>
    </w:p>
    <w:p>
      <w:r>
        <w:t xml:space="preserve">6. Il a acheté six livres de nouvelles.  </w:t>
      </w:r>
    </w:p>
    <w:p>
      <w:r>
        <w:t xml:space="preserve">    He bought six books of new stories.</w:t>
      </w:r>
    </w:p>
    <w:p>
      <w:r>
        <w:t xml:space="preserve">7. Six mois après la naissance de l'enfant, nous avons fait une promenade dans un parc.  </w:t>
      </w:r>
    </w:p>
    <w:p>
      <w:r>
        <w:t>Six months after the child’s birth, we took a walk in a park.</w:t>
      </w:r>
    </w:p>
    <w:p>
      <w:r>
        <w:t xml:space="preserve">8. La ville a six quartiers distincts.   </w:t>
      </w:r>
    </w:p>
    <w:p>
      <w:r>
        <w:t>The city has six distinct neighborhoods.</w:t>
      </w:r>
    </w:p>
    <w:p>
      <w:r>
        <w:t xml:space="preserve">9. Il a eu six coups de pied pendant le match.  </w:t>
      </w:r>
    </w:p>
    <w:p>
      <w:r>
        <w:t xml:space="preserve">He had six kicks during the game. </w:t>
      </w:r>
    </w:p>
    <w:p>
      <w:r>
        <w:t xml:space="preserve">10. Nous avons organisé un voyage d'une semaine et nous avons visité six villes différentes.  </w:t>
      </w:r>
    </w:p>
    <w:p>
      <w:r>
        <w:t>We organized a week-long trip and we visited six different cities.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 xml:space="preserve">  I have five apples.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>3. Le restaurant propose cinq plats différents.</w:t>
      </w:r>
    </w:p>
    <w:p>
      <w:r>
        <w:t xml:space="preserve">  The restaurant offers five different dishes. </w:t>
      </w:r>
    </w:p>
    <w:p>
      <w:r>
        <w:t>4. J'ai besoin de cinq minutes pour me préparer.</w:t>
      </w:r>
    </w:p>
    <w:p>
      <w:r>
        <w:t xml:space="preserve">  I need five minutes to prepare myself.</w:t>
      </w:r>
    </w:p>
    <w:p>
      <w:r>
        <w:t>5. Il a cinq ans aujourd’hui.</w:t>
      </w:r>
    </w:p>
    <w:p>
      <w:r>
        <w:t xml:space="preserve">  He is five years old today.</w:t>
      </w:r>
    </w:p>
    <w:p>
      <w:r>
        <w:t>6. La maison a cinq étages.</w:t>
      </w:r>
    </w:p>
    <w:p>
      <w:r>
        <w:t xml:space="preserve">  The house has five floors.</w:t>
      </w:r>
    </w:p>
    <w:p>
      <w:r>
        <w:t xml:space="preserve">7. Nous sommes partis à cinq. </w:t>
      </w:r>
    </w:p>
    <w:p>
      <w:r>
        <w:t xml:space="preserve">  We went out with five people.</w:t>
      </w:r>
    </w:p>
    <w:p>
      <w:r>
        <w:t>8. Il a vendu cinq voitures ce mois-ci.</w:t>
      </w:r>
    </w:p>
    <w:p>
      <w:r>
        <w:t xml:space="preserve">  He sold five cars this month.</w:t>
      </w:r>
    </w:p>
    <w:p>
      <w:r>
        <w:t xml:space="preserve">9. J’ai besoin de cinq euros pour acheter la carte de transport. </w:t>
      </w:r>
    </w:p>
    <w:p>
      <w:r>
        <w:t xml:space="preserve">  I need five euros to buy the transportation card.</w:t>
      </w:r>
    </w:p>
    <w:p>
      <w:r>
        <w:t xml:space="preserve">10. Cinq personnes ont participé à l'organisation. </w:t>
      </w:r>
    </w:p>
    <w:p>
      <w:r>
        <w:t xml:space="preserve">   Five people participated in the organization.</w:t>
      </w:r>
    </w:p>
    <w:p/>
    <w:p>
      <w:r>
        <w:rPr>
          <w:b/>
        </w:rPr>
        <w:t>Word: quatre | Meaning: four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pommes de terre pour le dîner.</w:t>
      </w:r>
    </w:p>
    <w:p>
      <w:r>
        <w:t xml:space="preserve">   I have four potatoes for dinner.</w:t>
      </w:r>
    </w:p>
    <w:p>
      <w:r>
        <w:t>3. Quatre heures avant l'heure du rendez-vous, ils se sont rencontrés.</w:t>
      </w:r>
    </w:p>
    <w:p>
      <w:r>
        <w:t xml:space="preserve">   Four hours before the meeting time, they met. </w:t>
      </w:r>
    </w:p>
    <w:p>
      <w:r>
        <w:t xml:space="preserve">4. Il a eu quatre enfants. </w:t>
      </w:r>
    </w:p>
    <w:p>
      <w:r>
        <w:t xml:space="preserve">    He had four children.</w:t>
      </w:r>
    </w:p>
    <w:p>
      <w:r>
        <w:t>5. J'ai appris qu'il y avait quatre ponts sur la rivière.</w:t>
      </w:r>
    </w:p>
    <w:p>
      <w:r>
        <w:t xml:space="preserve">   I learned that there are four bridges on the river. </w:t>
      </w:r>
    </w:p>
    <w:p>
      <w:r>
        <w:t>6. Quatre jours de congé nous permettront de prendre une escapade.</w:t>
      </w:r>
    </w:p>
    <w:p>
      <w:r>
        <w:t xml:space="preserve">   Four days off will allow us to take a vacation.</w:t>
      </w:r>
    </w:p>
    <w:p>
      <w:r>
        <w:t xml:space="preserve">7. Nous sommes à quatre pour l'examen. </w:t>
      </w:r>
    </w:p>
    <w:p>
      <w:r>
        <w:t xml:space="preserve">    We are at four for the exam.</w:t>
      </w:r>
    </w:p>
    <w:p>
      <w:r>
        <w:t>8. Il y avait quatre maisons sur le côté de la route.</w:t>
      </w:r>
    </w:p>
    <w:p>
      <w:r>
        <w:t xml:space="preserve">   There were four houses on the side of the road.  </w:t>
      </w:r>
    </w:p>
    <w:p>
      <w:r>
        <w:t>9. Quatre personnes ont rejoint la marche protestante.</w:t>
      </w:r>
    </w:p>
    <w:p>
      <w:r>
        <w:t xml:space="preserve">   Four people joined the protest march.</w:t>
      </w:r>
    </w:p>
    <w:p>
      <w:r>
        <w:t>10. La boulangerie a quatre employés aujourd'hui.</w:t>
      </w:r>
    </w:p>
    <w:p>
      <w:r>
        <w:t xml:space="preserve">    The bakery has four employees today.</w:t>
      </w:r>
    </w:p>
    <w:p/>
    <w:p>
      <w:r>
        <w:rPr>
          <w:b/>
        </w:rPr>
        <w:t>Word: trois | Meaning: three</w:t>
      </w:r>
    </w:p>
    <w:p/>
    <w:p>
      <w:r>
        <w:t>1. Il y a trois enfants dans la famille.</w:t>
      </w:r>
    </w:p>
    <w:p>
      <w:r>
        <w:t xml:space="preserve">    There are three children in the family.</w:t>
      </w:r>
    </w:p>
    <w:p>
      <w:r>
        <w:t>2. J'ai trois pommes de terre.</w:t>
      </w:r>
    </w:p>
    <w:p>
      <w:r>
        <w:t xml:space="preserve">    I have three potatoes.</w:t>
      </w:r>
    </w:p>
    <w:p>
      <w:r>
        <w:t>3. Trois cafés sont sur la table.</w:t>
      </w:r>
    </w:p>
    <w:p>
      <w:r>
        <w:t xml:space="preserve">    Three coffees are on the table.</w:t>
      </w:r>
    </w:p>
    <w:p>
      <w:r>
        <w:t xml:space="preserve">4. Nous sommes trois amis. </w:t>
      </w:r>
    </w:p>
    <w:p>
      <w:r>
        <w:t xml:space="preserve">    We are three friends.</w:t>
      </w:r>
    </w:p>
    <w:p>
      <w:r>
        <w:t>5. Il a eu trois jours de congé.</w:t>
      </w:r>
    </w:p>
    <w:p>
      <w:r>
        <w:t xml:space="preserve">    He had three days off work.</w:t>
      </w:r>
    </w:p>
    <w:p>
      <w:r>
        <w:t>6. Trois heures passèrent avant que le train ne parte.</w:t>
      </w:r>
    </w:p>
    <w:p>
      <w:r>
        <w:t xml:space="preserve">    Three hours passed before the train departed.</w:t>
      </w:r>
    </w:p>
    <w:p>
      <w:r>
        <w:t>7. Le restaurant a trois étoiles.</w:t>
      </w:r>
    </w:p>
    <w:p>
      <w:r>
        <w:t xml:space="preserve">    The restaurant has three stars. </w:t>
      </w:r>
    </w:p>
    <w:p>
      <w:r>
        <w:t>8. La météo est très bonne, il fait trois jours sans pluie.</w:t>
      </w:r>
    </w:p>
    <w:p>
      <w:r>
        <w:t xml:space="preserve">    The weather is great; it's been three days without rain.</w:t>
      </w:r>
    </w:p>
    <w:p>
      <w:r>
        <w:t>9. Trois personnes ont rencontré un problème de communication.</w:t>
      </w:r>
    </w:p>
    <w:p>
      <w:r>
        <w:t xml:space="preserve">   Three people had a communication problem.</w:t>
      </w:r>
    </w:p>
    <w:p>
      <w:r>
        <w:t xml:space="preserve">10. J'ai besoin de trois dollars pour acheter ce sandwich. </w:t>
      </w:r>
    </w:p>
    <w:p>
      <w:r>
        <w:t xml:space="preserve">    I need three dollars to buy this sandwich.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