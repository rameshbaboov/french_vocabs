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 | Meaning: The</w:t>
      </w:r>
    </w:p>
    <w:p/>
    <w:p>
      <w:r>
        <w:t>1. Je voudrais un café, s'il vous plaît.</w:t>
      </w:r>
    </w:p>
    <w:p>
      <w:r>
        <w:t xml:space="preserve">  I would like a coffee, please.</w:t>
      </w:r>
    </w:p>
    <w:p>
      <w:r>
        <w:t>2. La ville est très animée le soir.</w:t>
      </w:r>
    </w:p>
    <w:p>
      <w:r>
        <w:t xml:space="preserve">  The city is very lively in the evening.</w:t>
      </w:r>
    </w:p>
    <w:p>
      <w:r>
        <w:t>3. Les amis se réunissent pour une soirée de jeux.</w:t>
      </w:r>
    </w:p>
    <w:p>
      <w:r>
        <w:t xml:space="preserve">  Friends meet up for a game night.</w:t>
      </w:r>
    </w:p>
    <w:p>
      <w:r>
        <w:t xml:space="preserve">4. L'eau est importante pour la vie. </w:t>
      </w:r>
    </w:p>
    <w:p>
      <w:r>
        <w:t xml:space="preserve">  Water is important for life.</w:t>
      </w:r>
    </w:p>
    <w:p>
      <w:r>
        <w:t>5. Le livre était fascinant à lire.</w:t>
      </w:r>
    </w:p>
    <w:p>
      <w:r>
        <w:t xml:space="preserve">  The book was fascinating to read. </w:t>
      </w:r>
    </w:p>
    <w:p>
      <w:r>
        <w:t>6. La musique me relaxe souvent.</w:t>
      </w:r>
    </w:p>
    <w:p>
      <w:r>
        <w:t xml:space="preserve">  Music often relaxes me.</w:t>
      </w:r>
    </w:p>
    <w:p>
      <w:r>
        <w:t>7. Les enfants ont joué dehors pendant des heures.</w:t>
      </w:r>
    </w:p>
    <w:p>
      <w:r>
        <w:t xml:space="preserve">  The children played outside for hours.</w:t>
      </w:r>
    </w:p>
    <w:p>
      <w:r>
        <w:t>8. L'air est frais et agréable aujourd’hui.</w:t>
      </w:r>
    </w:p>
    <w:p>
      <w:r>
        <w:t xml:space="preserve">  The air is fresh and pleasant today. </w:t>
      </w:r>
    </w:p>
    <w:p>
      <w:r>
        <w:t>9. Le soleil brille intensément ce matin.</w:t>
      </w:r>
    </w:p>
    <w:p>
      <w:r>
        <w:t xml:space="preserve">  The sun shines brightly this morning.</w:t>
      </w:r>
    </w:p>
    <w:p>
      <w:r>
        <w:t>10. Il a besoin d'un peu de temps pour se concentrer.</w:t>
      </w:r>
    </w:p>
    <w:p>
      <w:r>
        <w:t xml:space="preserve">  He needs some time to concentrate.</w:t>
      </w:r>
    </w:p>
    <w:p/>
    <w:p>
      <w:r>
        <w:rPr>
          <w:b/>
        </w:rPr>
        <w:t>Word: S | Meaning:  S</w:t>
      </w:r>
    </w:p>
    <w:p/>
    <w:p>
      <w:r>
        <w:t>1.  Je suis très content de voir mes amis.</w:t>
      </w:r>
    </w:p>
    <w:p>
      <w:r>
        <w:t xml:space="preserve">    I am very happy to see my friends.</w:t>
      </w:r>
    </w:p>
    <w:p>
      <w:r>
        <w:t>2.  Les vacances sont un moment agréable à partager.</w:t>
      </w:r>
    </w:p>
    <w:p>
      <w:r>
        <w:t xml:space="preserve">   Vacations are a pleasant time to share. </w:t>
      </w:r>
    </w:p>
    <w:p>
      <w:r>
        <w:t>3.  Ils ont toujours été des personnes douées de sens moral.</w:t>
      </w:r>
    </w:p>
    <w:p>
      <w:r>
        <w:t xml:space="preserve">   They have always been persons endowed with moral sense.</w:t>
      </w:r>
    </w:p>
    <w:p>
      <w:r>
        <w:t>4.  Est-ce que tu as envie de faire une promenade?</w:t>
      </w:r>
    </w:p>
    <w:p>
      <w:r>
        <w:t xml:space="preserve">    Do you want to go for a walk?</w:t>
      </w:r>
    </w:p>
    <w:p>
      <w:r>
        <w:t xml:space="preserve">5.  Le soleil brille et il fait beau aujourd'hui. </w:t>
      </w:r>
    </w:p>
    <w:p>
      <w:r>
        <w:t xml:space="preserve">    The sun is shining and it is beautiful out today.</w:t>
      </w:r>
    </w:p>
    <w:p>
      <w:r>
        <w:t>6.  Le café est délicieux et le gâteau était très gourmand.</w:t>
      </w:r>
    </w:p>
    <w:p>
      <w:r>
        <w:t xml:space="preserve">   The coffee is delicious and the cake was very tasty.</w:t>
      </w:r>
    </w:p>
    <w:p>
      <w:r>
        <w:t>7.  J’adore les films d’aventure qui m’emportent au monde entier.</w:t>
      </w:r>
    </w:p>
    <w:p>
      <w:r>
        <w:t xml:space="preserve">    I love adventure movies that take me all over the world. </w:t>
      </w:r>
    </w:p>
    <w:p>
      <w:r>
        <w:t xml:space="preserve">8.  La musique est un excellent moyen de se détendre. </w:t>
      </w:r>
    </w:p>
    <w:p>
      <w:r>
        <w:t xml:space="preserve">   Music is an excellent means of relaxing.</w:t>
      </w:r>
    </w:p>
    <w:p>
      <w:r>
        <w:t>9.  Il y a des solutions pour tout le monde, il suffit de savoir les chercher.</w:t>
      </w:r>
    </w:p>
    <w:p>
      <w:r>
        <w:t xml:space="preserve">   There are solutions for everyone, you just need to know where to look.</w:t>
      </w:r>
    </w:p>
    <w:p>
      <w:r>
        <w:t xml:space="preserve">10.  S’il vous plaît, dites-moi ce que vous voulez ! </w:t>
      </w:r>
    </w:p>
    <w:p>
      <w:r>
        <w:t xml:space="preserve">    Please tell me what you want!</w:t>
      </w:r>
    </w:p>
    <w:p/>
    <w:p>
      <w:r>
        <w:rPr>
          <w:b/>
        </w:rPr>
        <w:t>Word: Il | Meaning: He</w:t>
      </w:r>
    </w:p>
    <w:p/>
    <w:p>
      <w:r>
        <w:t>1. Il est un excellent cuisinier.</w:t>
      </w:r>
    </w:p>
    <w:p>
      <w:r>
        <w:t xml:space="preserve">  He is an excellent cook.</w:t>
      </w:r>
    </w:p>
    <w:p>
      <w:r>
        <w:t>2. J'aime beaucoup son style de communication.</w:t>
      </w:r>
    </w:p>
    <w:p>
      <w:r>
        <w:t xml:space="preserve">  I like his way of communicating a lot.</w:t>
      </w:r>
    </w:p>
    <w:p>
      <w:r>
        <w:t>3. Ils ont organisé une fête d'anniversaire.</w:t>
      </w:r>
    </w:p>
    <w:p>
      <w:r>
        <w:t xml:space="preserve">  They organized a birthday party. </w:t>
      </w:r>
    </w:p>
    <w:p>
      <w:r>
        <w:t>4. Il s’est levé très tôt ce matin.</w:t>
      </w:r>
    </w:p>
    <w:p>
      <w:r>
        <w:t xml:space="preserve">  He got up very early this morning.</w:t>
      </w:r>
    </w:p>
    <w:p>
      <w:r>
        <w:t>5.  Est-ce que tu as besoin de mon aide ?</w:t>
      </w:r>
    </w:p>
    <w:p>
      <w:r>
        <w:t xml:space="preserve">    Do you need my help?</w:t>
      </w:r>
    </w:p>
    <w:p>
      <w:r>
        <w:t>6.  Il a rencontré un ami à la plage.</w:t>
      </w:r>
    </w:p>
    <w:p>
      <w:r>
        <w:t xml:space="preserve">   He met an friend at the beach. </w:t>
      </w:r>
    </w:p>
    <w:p>
      <w:r>
        <w:t>7.  Nous allons au cinéma ce soir.</w:t>
      </w:r>
    </w:p>
    <w:p>
      <w:r>
        <w:t xml:space="preserve">  We are going to the cinema this evening. </w:t>
      </w:r>
    </w:p>
    <w:p>
      <w:r>
        <w:t xml:space="preserve">8. Il est important de se concentrer sur les choses essentielles. </w:t>
      </w:r>
    </w:p>
    <w:p>
      <w:r>
        <w:t xml:space="preserve">  It is important to concentrate on the essential things.</w:t>
      </w:r>
    </w:p>
    <w:p>
      <w:r>
        <w:t xml:space="preserve">9.  Il y a beaucoup d’événements à venir. </w:t>
      </w:r>
    </w:p>
    <w:p>
      <w:r>
        <w:t xml:space="preserve">   There are many events coming up soon.</w:t>
      </w:r>
    </w:p>
    <w:p>
      <w:r>
        <w:t xml:space="preserve">10.  Elle a acheté un nouveau parfum. </w:t>
      </w:r>
    </w:p>
    <w:p>
      <w:r>
        <w:t xml:space="preserve">    She bought a new perfume.</w:t>
      </w:r>
    </w:p>
    <w:p/>
    <w:p>
      <w:r>
        <w:rPr>
          <w:b/>
        </w:rPr>
        <w:t>Word: À | Meaning: to, at, by</w:t>
      </w:r>
    </w:p>
    <w:p/>
    <w:p>
      <w:r>
        <w:t>1. J'aime aller à la plage en été.</w:t>
      </w:r>
    </w:p>
    <w:p>
      <w:r>
        <w:t xml:space="preserve">   I like to go to the beach in summer.</w:t>
      </w:r>
    </w:p>
    <w:p>
      <w:r>
        <w:t>2. Le café est à côté de l'hôtel.</w:t>
      </w:r>
    </w:p>
    <w:p>
      <w:r>
        <w:t xml:space="preserve">   The coffee shop is next to the hotel.</w:t>
      </w:r>
    </w:p>
    <w:p>
      <w:r>
        <w:t xml:space="preserve">3. Où est ton livre ? À la bibliothèque, je pense. </w:t>
      </w:r>
    </w:p>
    <w:p>
      <w:r>
        <w:t xml:space="preserve">   Where is your book? At the library, I think. </w:t>
      </w:r>
    </w:p>
    <w:p>
      <w:r>
        <w:t>4. Je vais à Paris pour travailler.</w:t>
      </w:r>
    </w:p>
    <w:p>
      <w:r>
        <w:t xml:space="preserve">    I am going to Paris for work.</w:t>
      </w:r>
    </w:p>
    <w:p>
      <w:r>
        <w:t>5. La voiture est à l'extérieur.</w:t>
      </w:r>
    </w:p>
    <w:p>
      <w:r>
        <w:t xml:space="preserve">   The car is outside. </w:t>
      </w:r>
    </w:p>
    <w:p>
      <w:r>
        <w:t>6. Il a réservé un appartement à Marseille.</w:t>
      </w:r>
    </w:p>
    <w:p>
      <w:r>
        <w:t xml:space="preserve">  He booked an apartment in Marseille. </w:t>
      </w:r>
    </w:p>
    <w:p>
      <w:r>
        <w:t xml:space="preserve">7. J'ai besoin d'un verre d'eau. À la fontaine ? </w:t>
      </w:r>
    </w:p>
    <w:p>
      <w:r>
        <w:t xml:space="preserve">    I need a glass of water. At the fountain? </w:t>
      </w:r>
    </w:p>
    <w:p>
      <w:r>
        <w:t>8. La fille est à l'école.</w:t>
      </w:r>
    </w:p>
    <w:p>
      <w:r>
        <w:t xml:space="preserve">   The girl is at school. </w:t>
      </w:r>
    </w:p>
    <w:p>
      <w:r>
        <w:t>9. Les enfants sont au parc.</w:t>
      </w:r>
    </w:p>
    <w:p>
      <w:r>
        <w:t xml:space="preserve">   The children are at the park. </w:t>
      </w:r>
    </w:p>
    <w:p>
      <w:r>
        <w:t>10. Je vais à l’aéroport pour mon vol à Madrid.</w:t>
      </w:r>
    </w:p>
    <w:p>
      <w:r>
        <w:t xml:space="preserve">    I am going to the airport for my flight to Madrid.</w:t>
      </w:r>
    </w:p>
    <w:p/>
    <w:p>
      <w:r>
        <w:rPr>
          <w:b/>
        </w:rPr>
        <w:t>Word: oui | Meaning: yes</w:t>
      </w:r>
    </w:p>
    <w:p/>
    <w:p>
      <w:r>
        <w:t>1. Oui, j'aime bien la cuisine française.</w:t>
      </w:r>
    </w:p>
    <w:p>
      <w:r>
        <w:t xml:space="preserve">  Yes, I like French cooking.</w:t>
      </w:r>
    </w:p>
    <w:p>
      <w:r>
        <w:t xml:space="preserve">2. Tu veux que je te montre comment faire ça? </w:t>
      </w:r>
    </w:p>
    <w:p>
      <w:r>
        <w:t xml:space="preserve">  Do you want me to show you how to do that?</w:t>
      </w:r>
    </w:p>
    <w:p>
      <w:r>
        <w:t xml:space="preserve">3. Je peux l'aider à résoudre ce problème! </w:t>
      </w:r>
    </w:p>
    <w:p>
      <w:r>
        <w:t xml:space="preserve">  I can help him solve this problem!</w:t>
      </w:r>
    </w:p>
    <w:p>
      <w:r>
        <w:t xml:space="preserve">4. Oui, on va aller au cinéma ce soir. </w:t>
      </w:r>
    </w:p>
    <w:p>
      <w:r>
        <w:t xml:space="preserve">  Yes, we are going to the cinema tonight.</w:t>
      </w:r>
    </w:p>
    <w:p>
      <w:r>
        <w:t xml:space="preserve">5. Oui, j'ai compris vos instructions. </w:t>
      </w:r>
    </w:p>
    <w:p>
      <w:r>
        <w:t xml:space="preserve">  Yes, I understood your instructions.</w:t>
      </w:r>
    </w:p>
    <w:p>
      <w:r>
        <w:t xml:space="preserve">6. L’eau est froide aujourd’hui, oui. </w:t>
      </w:r>
    </w:p>
    <w:p>
      <w:r>
        <w:t xml:space="preserve">   The water is cold today, yes. </w:t>
      </w:r>
    </w:p>
    <w:p>
      <w:r>
        <w:t xml:space="preserve">7. Je suis d’accord avec toi, oui. </w:t>
      </w:r>
    </w:p>
    <w:p>
      <w:r>
        <w:t xml:space="preserve">   I agree with you, yes. </w:t>
      </w:r>
    </w:p>
    <w:p>
      <w:r>
        <w:t>8.  Voulez-vous que je vous aide?  Oui!</w:t>
      </w:r>
    </w:p>
    <w:p>
      <w:r>
        <w:t xml:space="preserve">   Do you want me to help you? Yes! </w:t>
      </w:r>
    </w:p>
    <w:p>
      <w:r>
        <w:t xml:space="preserve">9.  Oui, le train part à 10h30. </w:t>
      </w:r>
    </w:p>
    <w:p>
      <w:r>
        <w:t xml:space="preserve">   Yes, the train leaves at 10:30. </w:t>
      </w:r>
    </w:p>
    <w:p>
      <w:r>
        <w:t xml:space="preserve">10.  Oui, j’adore la musique classique. </w:t>
      </w:r>
    </w:p>
    <w:p>
      <w:r>
        <w:t xml:space="preserve">   Yes, I love classical music.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 xml:space="preserve">    I don't agree with you.</w:t>
      </w:r>
    </w:p>
    <w:p>
      <w:r>
        <w:t>2. Il n'y a pas de solution facile.</w:t>
      </w:r>
    </w:p>
    <w:p>
      <w:r>
        <w:t xml:space="preserve">   There is no easy solution.</w:t>
      </w:r>
    </w:p>
    <w:p>
      <w:r>
        <w:t xml:space="preserve">3.  Je dois aller à la plage demain. </w:t>
      </w:r>
    </w:p>
    <w:p>
      <w:r>
        <w:t xml:space="preserve">    I have to go to the beach tomorrow.</w:t>
      </w:r>
    </w:p>
    <w:p>
      <w:r>
        <w:t>4. Je ne suis pas capable de faire cela.</w:t>
      </w:r>
    </w:p>
    <w:p>
      <w:r>
        <w:t xml:space="preserve">    I am not capable of doing this. </w:t>
      </w:r>
    </w:p>
    <w:p>
      <w:r>
        <w:t>5. Tu n'as pas l'air d'être content.</w:t>
      </w:r>
    </w:p>
    <w:p>
      <w:r>
        <w:t xml:space="preserve">   You don't seem happy.</w:t>
      </w:r>
    </w:p>
    <w:p>
      <w:r>
        <w:t>6.  Elle est bien dans sa cuisine.</w:t>
      </w:r>
    </w:p>
    <w:p>
      <w:r>
        <w:t xml:space="preserve">   She is well in her kitchen.</w:t>
      </w:r>
    </w:p>
    <w:p>
      <w:r>
        <w:t>7.  Je ne sais pas comment le faire.</w:t>
      </w:r>
    </w:p>
    <w:p>
      <w:r>
        <w:t xml:space="preserve">   I don't know how to do it. </w:t>
      </w:r>
    </w:p>
    <w:p>
      <w:r>
        <w:t xml:space="preserve">8.  Ils n’ont pas envie de continuer. </w:t>
      </w:r>
    </w:p>
    <w:p>
      <w:r>
        <w:t xml:space="preserve">   They don't want to continue.</w:t>
      </w:r>
    </w:p>
    <w:p>
      <w:r>
        <w:t>9.  J'ai besoin d'un peu de repos.</w:t>
      </w:r>
    </w:p>
    <w:p>
      <w:r>
        <w:t xml:space="preserve">    I need a little rest.</w:t>
      </w:r>
    </w:p>
    <w:p>
      <w:r>
        <w:t xml:space="preserve">10.  Je ne suis pas vraiment intéressée par ce sujet. </w:t>
      </w:r>
    </w:p>
    <w:p>
      <w:r>
        <w:t xml:space="preserve">   I am not really interested in this topic.</w:t>
      </w:r>
    </w:p>
    <w:p/>
    <w:p>
      <w:r>
        <w:rPr>
          <w:b/>
        </w:rPr>
        <w:t>Word: De | Meaning: from, of</w:t>
      </w:r>
    </w:p>
    <w:p/>
    <w:p>
      <w:r>
        <w:t>1. Il est de Paris.</w:t>
      </w:r>
    </w:p>
    <w:p>
      <w:r>
        <w:t xml:space="preserve">   He is from Paris.</w:t>
      </w:r>
    </w:p>
    <w:p>
      <w:r>
        <w:t>2. Je viens de l'école.</w:t>
      </w:r>
    </w:p>
    <w:p>
      <w:r>
        <w:t xml:space="preserve">   I just came from school.</w:t>
      </w:r>
    </w:p>
    <w:p>
      <w:r>
        <w:t>3. Tu as une nouvelle de votre famille ?</w:t>
      </w:r>
    </w:p>
    <w:p>
      <w:r>
        <w:t xml:space="preserve">   Do you have news from your family?</w:t>
      </w:r>
    </w:p>
    <w:p>
      <w:r>
        <w:t>4. J'ai acheté un livre de science.</w:t>
      </w:r>
    </w:p>
    <w:p>
      <w:r>
        <w:t xml:space="preserve">    I bought a science book. </w:t>
      </w:r>
    </w:p>
    <w:p>
      <w:r>
        <w:t>5. La cuisine est de style moderne.</w:t>
      </w:r>
    </w:p>
    <w:p>
      <w:r>
        <w:t xml:space="preserve">   The kitchen is modern style. </w:t>
      </w:r>
    </w:p>
    <w:p>
      <w:r>
        <w:t>6. Demain, nous allons au cinéma.</w:t>
      </w:r>
    </w:p>
    <w:p>
      <w:r>
        <w:t xml:space="preserve">    Tomorrow we're going to the cinema.</w:t>
      </w:r>
    </w:p>
    <w:p>
      <w:r>
        <w:t>7. Les enfants jouent dans le jardin.</w:t>
      </w:r>
    </w:p>
    <w:p>
      <w:r>
        <w:t xml:space="preserve">  The children are playing in the garden.</w:t>
      </w:r>
    </w:p>
    <w:p>
      <w:r>
        <w:t>8. J’ai du mal à comprendre ce que vous dites.</w:t>
      </w:r>
    </w:p>
    <w:p>
      <w:r>
        <w:t xml:space="preserve">   I have some difficulty understanding what you say. </w:t>
      </w:r>
    </w:p>
    <w:p>
      <w:r>
        <w:t>9. De plus, je suis fatigué.</w:t>
      </w:r>
    </w:p>
    <w:p>
      <w:r>
        <w:t xml:space="preserve">   Furthermore, I am tired. </w:t>
      </w:r>
    </w:p>
    <w:p>
      <w:r>
        <w:t>10. J'aime les fleurs de couleur rose.</w:t>
      </w:r>
    </w:p>
    <w:p>
      <w:r>
        <w:t xml:space="preserve">    I like flowers in pink color.</w:t>
      </w:r>
    </w:p>
    <w:p/>
    <w:p>
      <w:r>
        <w:rPr>
          <w:b/>
        </w:rPr>
        <w:t>Word: plus | Meaning: also, additionally</w:t>
      </w:r>
    </w:p>
    <w:p/>
    <w:p>
      <w:r>
        <w:t xml:space="preserve">1. J'aime plus la musique classique que les musiques populaires.  </w:t>
      </w:r>
    </w:p>
    <w:p>
      <w:r>
        <w:t xml:space="preserve">     I like classical music more than popular music.</w:t>
      </w:r>
    </w:p>
    <w:p>
      <w:r>
        <w:t xml:space="preserve">2. Il y a plus de personnes à Paris qu’à Lyon. </w:t>
      </w:r>
    </w:p>
    <w:p>
      <w:r>
        <w:t xml:space="preserve">     There are more people in Paris than in Lyon. </w:t>
      </w:r>
    </w:p>
    <w:p>
      <w:r>
        <w:t xml:space="preserve">3. Le gâteau était trop gros, j'ai mangé plus tard. </w:t>
      </w:r>
    </w:p>
    <w:p>
      <w:r>
        <w:t xml:space="preserve">    The cake was too big, I ate later.</w:t>
      </w:r>
    </w:p>
    <w:p>
      <w:r>
        <w:t xml:space="preserve">4. J'aime mieux lire des livres que regarder des films. </w:t>
      </w:r>
    </w:p>
    <w:p>
      <w:r>
        <w:t xml:space="preserve">    I prefer reading books to watching movies.</w:t>
      </w:r>
    </w:p>
    <w:p>
      <w:r>
        <w:t xml:space="preserve">5. Nous avons plus d’argent maintenant.  </w:t>
      </w:r>
    </w:p>
    <w:p>
      <w:r>
        <w:t xml:space="preserve">    We have more money now. </w:t>
      </w:r>
    </w:p>
    <w:p>
      <w:r>
        <w:t xml:space="preserve">6. Il y a plus de problèmes à résoudre aujourd'hui. </w:t>
      </w:r>
    </w:p>
    <w:p>
      <w:r>
        <w:t xml:space="preserve">    There are more problems to solve today.</w:t>
      </w:r>
    </w:p>
    <w:p>
      <w:r>
        <w:t xml:space="preserve">7. Tu es plus énergique que moi. </w:t>
      </w:r>
    </w:p>
    <w:p>
      <w:r>
        <w:t xml:space="preserve">   You're more energetic than me. </w:t>
      </w:r>
    </w:p>
    <w:p>
      <w:r>
        <w:t xml:space="preserve">8. J’ai besoin d’un peu plus d’argent pour acheter ce que j’ai envie.  </w:t>
      </w:r>
    </w:p>
    <w:p>
      <w:r>
        <w:t xml:space="preserve">     I need a bit more money to buy what I want. </w:t>
      </w:r>
    </w:p>
    <w:p>
      <w:r>
        <w:t xml:space="preserve">9. Nous avons moins de temps pour partir en vacances. </w:t>
      </w:r>
    </w:p>
    <w:p>
      <w:r>
        <w:t xml:space="preserve">    We have less time for a vacation. </w:t>
      </w:r>
    </w:p>
    <w:p>
      <w:r>
        <w:t xml:space="preserve">10. Vous avez plus d’options à l'étranger.  </w:t>
      </w:r>
    </w:p>
    <w:p>
      <w:r>
        <w:t xml:space="preserve">      You have more options abroad.</w:t>
      </w:r>
    </w:p>
    <w:p/>
    <w:p>
      <w:r>
        <w:rPr>
          <w:b/>
        </w:rPr>
        <w:t>Word: Avant | Meaning: Before</w:t>
      </w:r>
    </w:p>
    <w:p/>
    <w:p>
      <w:r>
        <w:t xml:space="preserve">1. Je vais à la bibliothèque avant d'aller au cinéma. </w:t>
      </w:r>
    </w:p>
    <w:p>
      <w:r>
        <w:t xml:space="preserve">    I go to the library before I go to the cinema.</w:t>
      </w:r>
    </w:p>
    <w:p>
      <w:r>
        <w:t xml:space="preserve">2. Elle a parlé avec son ami avant de partir en voyage. </w:t>
      </w:r>
    </w:p>
    <w:p>
      <w:r>
        <w:t xml:space="preserve">   She talked with her friend before she went on a trip.</w:t>
      </w:r>
    </w:p>
    <w:p>
      <w:r>
        <w:t xml:space="preserve">3. Avant de commencer l’exercice, il faut se préparer. </w:t>
      </w:r>
    </w:p>
    <w:p>
      <w:r>
        <w:t xml:space="preserve">   Before starting the exercise, we need to prepare ourselves.</w:t>
      </w:r>
    </w:p>
    <w:p>
      <w:r>
        <w:t xml:space="preserve">4. Je suis toujours heureux d'être à la maison avant de partir en vacances. </w:t>
      </w:r>
    </w:p>
    <w:p>
      <w:r>
        <w:t xml:space="preserve">    I am always happy to be at home before going on vacation.</w:t>
      </w:r>
    </w:p>
    <w:p>
      <w:r>
        <w:t xml:space="preserve">5. Avant de vous dire ma vérité, j’ai besoin de réfléchir.  </w:t>
      </w:r>
    </w:p>
    <w:p>
      <w:r>
        <w:t xml:space="preserve">   Before telling you my truth, I need to think about it. </w:t>
      </w:r>
    </w:p>
    <w:p>
      <w:r>
        <w:t xml:space="preserve">6. L'enfant a joué avec ses nouveaux jouets avant l'école.  </w:t>
      </w:r>
    </w:p>
    <w:p>
      <w:r>
        <w:t xml:space="preserve">    The child played with his new toys before school.</w:t>
      </w:r>
    </w:p>
    <w:p>
      <w:r>
        <w:t xml:space="preserve">7. Avant d’aller dormir, il est important de se détendre. </w:t>
      </w:r>
    </w:p>
    <w:p>
      <w:r>
        <w:t xml:space="preserve">    It is important to relax before going to sleep. </w:t>
      </w:r>
    </w:p>
    <w:p>
      <w:r>
        <w:t>8. Avant de vous écrire une lettre, réfléchissez à ce que vous voulez dire.</w:t>
      </w:r>
    </w:p>
    <w:p>
      <w:r>
        <w:t xml:space="preserve">   Before writing a letter, think about what you want to say. </w:t>
      </w:r>
    </w:p>
    <w:p>
      <w:r>
        <w:t xml:space="preserve">9. Avant d’ouvrir la boîte, il faut vérifier si elle est sécurisée.  </w:t>
      </w:r>
    </w:p>
    <w:p>
      <w:r>
        <w:t xml:space="preserve">    Before opening the box, it is important to make sure it is safe. </w:t>
      </w:r>
    </w:p>
    <w:p>
      <w:r>
        <w:t xml:space="preserve">10. Les enfants ont appris à jouer de nouvelles musiques avant le concert. </w:t>
      </w:r>
    </w:p>
    <w:p>
      <w:r>
        <w:t xml:space="preserve">   The children learned to play new music before the concert.</w:t>
      </w:r>
    </w:p>
    <w:p/>
    <w:p>
      <w:r>
        <w:rPr>
          <w:b/>
        </w:rPr>
        <w:t>Word: Par | Meaning: By, through, from</w:t>
      </w:r>
    </w:p>
    <w:p/>
    <w:p>
      <w:r>
        <w:t xml:space="preserve">1. Je voudrais parler avec vous par téléphone.  </w:t>
      </w:r>
    </w:p>
    <w:p>
      <w:r>
        <w:t xml:space="preserve">    I would like to speak with you over the phone. </w:t>
      </w:r>
    </w:p>
    <w:p>
      <w:r>
        <w:t>2. Les enfants jouent dans le parc par jour.</w:t>
      </w:r>
    </w:p>
    <w:p>
      <w:r>
        <w:t xml:space="preserve">   Children play in the park every day.</w:t>
      </w:r>
    </w:p>
    <w:p>
      <w:r>
        <w:t xml:space="preserve">3. J'ai besoin de prendre une pause par la suite.  </w:t>
      </w:r>
    </w:p>
    <w:p>
      <w:r>
        <w:t xml:space="preserve">    I need a break afterwards.</w:t>
      </w:r>
    </w:p>
    <w:p>
      <w:r>
        <w:t xml:space="preserve">4. La conversation est assez complexe, mais nous avons réussi à la comprendre par notre propre analyse. </w:t>
      </w:r>
    </w:p>
    <w:p>
      <w:r>
        <w:t xml:space="preserve">    The conversation is quite complex, but we managed to understand it by our own analysis. </w:t>
      </w:r>
    </w:p>
    <w:p>
      <w:r>
        <w:t xml:space="preserve">5. Vous ne savez pas par quel moyen vous devez aller au centre de ville?  </w:t>
      </w:r>
    </w:p>
    <w:p>
      <w:r>
        <w:t xml:space="preserve">    Don't you know how to get to the city center? </w:t>
      </w:r>
    </w:p>
    <w:p>
      <w:r>
        <w:t xml:space="preserve">6. Le restaurant est fermé par manque de personnel.  </w:t>
      </w:r>
    </w:p>
    <w:p>
      <w:r>
        <w:t xml:space="preserve">    The restaurant is closed due to a lack of staff. </w:t>
      </w:r>
    </w:p>
    <w:p>
      <w:r>
        <w:t xml:space="preserve">7. J'ai appris la chanson par cœur.   </w:t>
      </w:r>
    </w:p>
    <w:p>
      <w:r>
        <w:t xml:space="preserve">    I learned the song by heart. </w:t>
      </w:r>
    </w:p>
    <w:p>
      <w:r>
        <w:t xml:space="preserve">8. La situation n'est pas facile, mais on peut s'en sortir par la réflexion. </w:t>
      </w:r>
    </w:p>
    <w:p>
      <w:r>
        <w:t xml:space="preserve">    The situation is not easy, but we can get through it by reflection.</w:t>
      </w:r>
    </w:p>
    <w:p>
      <w:r>
        <w:t xml:space="preserve">9. Le projet est en phase de planification et l'équipe va commencer à travailler par sections.  </w:t>
      </w:r>
    </w:p>
    <w:p>
      <w:r>
        <w:t xml:space="preserve">    The project is in the planning phase and the team will start working by section. </w:t>
      </w:r>
    </w:p>
    <w:p>
      <w:r>
        <w:t xml:space="preserve">10. Il y a une grande diversité d'opinions au sein de la communauté, mais on peut les respecter par le dialogue.  </w:t>
      </w:r>
    </w:p>
    <w:p>
      <w:r>
        <w:t xml:space="preserve">    There is a lot of diversity of opinions within the community, but we can respect them through dialogue.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