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Pour | Meaning: For</w:t>
      </w:r>
    </w:p>
    <w:p/>
    <w:p>
      <w:r>
        <w:t>1.  Je vais acheter du vin pour la fête.</w:t>
      </w:r>
    </w:p>
    <w:p>
      <w:r>
        <w:t xml:space="preserve">    I'm going to buy wine for the party.</w:t>
      </w:r>
    </w:p>
    <w:p>
      <w:r>
        <w:t xml:space="preserve">2.  Pourriez-vous m’aider à trouver un restaurant? </w:t>
      </w:r>
    </w:p>
    <w:p>
      <w:r>
        <w:t xml:space="preserve">   Could you help me find a restaurant?</w:t>
      </w:r>
    </w:p>
    <w:p>
      <w:r>
        <w:t xml:space="preserve">3.  Elle est prête à partir pour le voyage, et elle a hâte d’aller à l’étranger. </w:t>
      </w:r>
    </w:p>
    <w:p>
      <w:r>
        <w:t xml:space="preserve">   She is ready to go on her trip and she can't wait to travel abroad. </w:t>
      </w:r>
    </w:p>
    <w:p>
      <w:r>
        <w:t>4.  J’ai besoin de plus d’informations pour vous aider.</w:t>
      </w:r>
    </w:p>
    <w:p>
      <w:r>
        <w:t xml:space="preserve">    I need more information to help you.</w:t>
      </w:r>
    </w:p>
    <w:p>
      <w:r>
        <w:t xml:space="preserve">5.  Tu dois me parler pour comprendre le problème. </w:t>
      </w:r>
    </w:p>
    <w:p>
      <w:r>
        <w:t xml:space="preserve">    You have to talk with me to understand the problem.</w:t>
      </w:r>
    </w:p>
    <w:p>
      <w:r>
        <w:t xml:space="preserve">6.  Il a demandé une aide pour la tâche, mais il n'a pas eu de réponse. </w:t>
      </w:r>
    </w:p>
    <w:p>
      <w:r>
        <w:t xml:space="preserve">   He asked for help with the task but he didn’t get an answer.</w:t>
      </w:r>
    </w:p>
    <w:p>
      <w:r>
        <w:t xml:space="preserve">7.  Je veux acheter un livre pour apprendre le français. </w:t>
      </w:r>
    </w:p>
    <w:p>
      <w:r>
        <w:t xml:space="preserve">    I want to buy a book to learn French.</w:t>
      </w:r>
    </w:p>
    <w:p>
      <w:r>
        <w:t xml:space="preserve">8.  Pour que ça fonctionne, nous avons besoin d'un plan précis. </w:t>
      </w:r>
    </w:p>
    <w:p>
      <w:r>
        <w:t xml:space="preserve">    To make it work, we need a precise plan.</w:t>
      </w:r>
    </w:p>
    <w:p>
      <w:r>
        <w:t xml:space="preserve">9.  Je peux te parler de la météo, mais pas pour les prévisions. </w:t>
      </w:r>
    </w:p>
    <w:p>
      <w:r>
        <w:t xml:space="preserve">   I can talk about the weather but not for predictions.</w:t>
      </w:r>
    </w:p>
    <w:p>
      <w:r>
        <w:t>10.  Le groupe a organisé une soirée pour célébrer le succès de l’entreprise.</w:t>
      </w:r>
    </w:p>
    <w:p>
      <w:r>
        <w:t xml:space="preserve">    The group organized a party to celebrate the company's success.</w:t>
      </w:r>
    </w:p>
    <w:p/>
    <w:p>
      <w:r>
        <w:rPr>
          <w:b/>
        </w:rPr>
        <w:t>Word: En | Meaning: **in**</w:t>
      </w:r>
    </w:p>
    <w:p/>
    <w:p>
      <w:r>
        <w:t>1. Je vais en ville pour faire mes achats.</w:t>
      </w:r>
    </w:p>
    <w:p>
      <w:r>
        <w:t xml:space="preserve">    I am going to town to do my shopping.</w:t>
      </w:r>
    </w:p>
    <w:p>
      <w:r>
        <w:t>2. Il est venu en retard à la réunion.</w:t>
      </w:r>
    </w:p>
    <w:p>
      <w:r>
        <w:t xml:space="preserve">    He came late to the meeting.</w:t>
      </w:r>
    </w:p>
    <w:p>
      <w:r>
        <w:t xml:space="preserve">3.  Elle était venue en famille pour les vacances. </w:t>
      </w:r>
    </w:p>
    <w:p>
      <w:r>
        <w:t xml:space="preserve">    She had come with her family for holidays.</w:t>
      </w:r>
    </w:p>
    <w:p>
      <w:r>
        <w:t xml:space="preserve">4. Tu dois en parler à ton père. </w:t>
      </w:r>
    </w:p>
    <w:p>
      <w:r>
        <w:t xml:space="preserve">    You must talk to your father about this.</w:t>
      </w:r>
    </w:p>
    <w:p>
      <w:r>
        <w:t>5. Nous sommes allés en camping pendant le week-end.</w:t>
      </w:r>
    </w:p>
    <w:p>
      <w:r>
        <w:t xml:space="preserve">    We went camping during the weekend.</w:t>
      </w:r>
    </w:p>
    <w:p>
      <w:r>
        <w:t>6.  En tant que professionnel, il a besoin de s'adapter.</w:t>
      </w:r>
    </w:p>
    <w:p>
      <w:r>
        <w:t xml:space="preserve">   As a professional, he needs to adapt.</w:t>
      </w:r>
    </w:p>
    <w:p>
      <w:r>
        <w:t>7. Il est important d’avoir des projets en tête.</w:t>
      </w:r>
    </w:p>
    <w:p>
      <w:r>
        <w:t xml:space="preserve">    It is important to have projects in mind.</w:t>
      </w:r>
    </w:p>
    <w:p>
      <w:r>
        <w:t xml:space="preserve">8. J'ai vu une voiture en feu sur la route. </w:t>
      </w:r>
    </w:p>
    <w:p>
      <w:r>
        <w:t xml:space="preserve">   I saw a car on fire on the road.</w:t>
      </w:r>
    </w:p>
    <w:p>
      <w:r>
        <w:t xml:space="preserve">9.  En plus de ses obligations professionnelles, il a un autre projet personnel. </w:t>
      </w:r>
    </w:p>
    <w:p>
      <w:r>
        <w:t xml:space="preserve">   Besides his professional obligations, he has another personal project.</w:t>
      </w:r>
    </w:p>
    <w:p>
      <w:r>
        <w:t>10. La nourriture est délicieuse et je suis très content d'être en France.</w:t>
      </w:r>
    </w:p>
    <w:p>
      <w:r>
        <w:t xml:space="preserve">    The food is delicious and I am very happy to be in France.</w:t>
      </w:r>
    </w:p>
    <w:p/>
    <w:p>
      <w:r>
        <w:rPr>
          <w:b/>
        </w:rPr>
        <w:t>Word: Sous | Meaning: Under</w:t>
      </w:r>
    </w:p>
    <w:p/>
    <w:p>
      <w:r>
        <w:t xml:space="preserve">1. La température sous le sol est très basse.  </w:t>
      </w:r>
    </w:p>
    <w:p>
      <w:r>
        <w:t xml:space="preserve">     The temperature under the ground is very low.</w:t>
      </w:r>
    </w:p>
    <w:p>
      <w:r>
        <w:t>2. Les étudiants sont sous les tables.</w:t>
      </w:r>
    </w:p>
    <w:p>
      <w:r>
        <w:t xml:space="preserve">    Students are under the tables.</w:t>
      </w:r>
    </w:p>
    <w:p>
      <w:r>
        <w:t xml:space="preserve">3. Elle est sous l'influence de la maladie. </w:t>
      </w:r>
    </w:p>
    <w:p>
      <w:r>
        <w:t xml:space="preserve">    She is under the influence of illness.</w:t>
      </w:r>
    </w:p>
    <w:p>
      <w:r>
        <w:t xml:space="preserve">4. Le livre est sous le lit. </w:t>
      </w:r>
    </w:p>
    <w:p>
      <w:r>
        <w:t xml:space="preserve">   The book is under the bed.</w:t>
      </w:r>
    </w:p>
    <w:p>
      <w:r>
        <w:t xml:space="preserve">5. Il est sous la pression de ses parents. </w:t>
      </w:r>
    </w:p>
    <w:p>
      <w:r>
        <w:t xml:space="preserve">   He is under the pressure from his parents.</w:t>
      </w:r>
    </w:p>
    <w:p>
      <w:r>
        <w:t xml:space="preserve">6. Les animaux sont sous surveillance. </w:t>
      </w:r>
    </w:p>
    <w:p>
      <w:r>
        <w:t xml:space="preserve">   Animals are under surveillance.</w:t>
      </w:r>
    </w:p>
    <w:p>
      <w:r>
        <w:t xml:space="preserve">7. La voiture est sous les projecteurs.  </w:t>
      </w:r>
    </w:p>
    <w:p>
      <w:r>
        <w:t xml:space="preserve">   The car is under scrutiny. </w:t>
      </w:r>
    </w:p>
    <w:p>
      <w:r>
        <w:t xml:space="preserve">8. Les habitants sont sous le climat tropicale. </w:t>
      </w:r>
    </w:p>
    <w:p>
      <w:r>
        <w:t xml:space="preserve">    Residents are under tropical climate.</w:t>
      </w:r>
    </w:p>
    <w:p>
      <w:r>
        <w:t xml:space="preserve">9. J'ai besoin de votre aide sous peine de me fuser.  </w:t>
      </w:r>
    </w:p>
    <w:p>
      <w:r>
        <w:t xml:space="preserve">   I need your help or I will explode. </w:t>
      </w:r>
    </w:p>
    <w:p>
      <w:r>
        <w:t xml:space="preserve">10. Je suis sous la pluie. </w:t>
      </w:r>
    </w:p>
    <w:p>
      <w:r>
        <w:t xml:space="preserve">   I am under the rain.</w:t>
      </w:r>
    </w:p>
    <w:p/>
    <w:p>
      <w:r>
        <w:rPr>
          <w:b/>
        </w:rPr>
        <w:t>Word: Sur | Meaning: On, atop</w:t>
      </w:r>
    </w:p>
    <w:p/>
    <w:p>
      <w:r>
        <w:t>1.  J'aime aller **sur** les plages en été.</w:t>
      </w:r>
    </w:p>
    <w:p>
      <w:r>
        <w:t xml:space="preserve">    2. I like going **on** the beaches in summer.</w:t>
      </w:r>
    </w:p>
    <w:p>
      <w:r>
        <w:t>2. Il est difficile de trouver un logement **sur** le marché.</w:t>
      </w:r>
    </w:p>
    <w:p>
      <w:r>
        <w:t xml:space="preserve">    3. It is difficult to find a house **on** the market. </w:t>
      </w:r>
    </w:p>
    <w:p>
      <w:r>
        <w:t xml:space="preserve">3. J'ai acheté une voiture **sur** le web. </w:t>
      </w:r>
    </w:p>
    <w:p>
      <w:r>
        <w:t xml:space="preserve">    4. I bought a car **on** the web.  </w:t>
      </w:r>
    </w:p>
    <w:p>
      <w:r>
        <w:t xml:space="preserve">4. Tu devrais aller **sur** les pistes de ski. </w:t>
      </w:r>
    </w:p>
    <w:p>
      <w:r>
        <w:t xml:space="preserve">    5. You should go **to** the ski slopes.</w:t>
      </w:r>
    </w:p>
    <w:p>
      <w:r>
        <w:t xml:space="preserve">5. Il est important de s'appuyer **sur** ses amis. </w:t>
      </w:r>
    </w:p>
    <w:p>
      <w:r>
        <w:t xml:space="preserve">    6. It is important to lean on your friends. </w:t>
      </w:r>
    </w:p>
    <w:p>
      <w:r>
        <w:t xml:space="preserve">6. Je vais me concentrer **sur** mes études. </w:t>
      </w:r>
    </w:p>
    <w:p>
      <w:r>
        <w:t xml:space="preserve">    7. I am going to focus **on** my studies.   </w:t>
      </w:r>
    </w:p>
    <w:p>
      <w:r>
        <w:t>7.  Elle a mangé un croissant **sur** la table.</w:t>
      </w:r>
    </w:p>
    <w:p>
      <w:r>
        <w:t xml:space="preserve">    8. She ate a croissant **at** the table. </w:t>
      </w:r>
    </w:p>
    <w:p>
      <w:r>
        <w:t>8. Nous avons discuté de nos projets **sur** la route.</w:t>
      </w:r>
    </w:p>
    <w:p>
      <w:r>
        <w:t xml:space="preserve">    9. We discussed our projects **on** the road.  </w:t>
      </w:r>
    </w:p>
    <w:p>
      <w:r>
        <w:t xml:space="preserve">9. Il y a beaucoup de gens **sur** le quai.  </w:t>
      </w:r>
    </w:p>
    <w:p>
      <w:r>
        <w:t xml:space="preserve">    10. There are many people **at** the pier.</w:t>
      </w:r>
    </w:p>
    <w:p/>
    <w:p>
      <w:r>
        <w:rPr>
          <w:b/>
        </w:rPr>
        <w:t>Word: Au | Meaning: At</w:t>
      </w:r>
    </w:p>
    <w:p/>
    <w:p>
      <w:r>
        <w:t>1. Il est au marché pour acheter des fruits.</w:t>
      </w:r>
    </w:p>
    <w:p>
      <w:r>
        <w:t xml:space="preserve">  He is at the market to buy fruit.</w:t>
      </w:r>
    </w:p>
    <w:p>
      <w:r>
        <w:t>2. Je suis au travail, je ne peux pas parler maintenant.</w:t>
      </w:r>
    </w:p>
    <w:p>
      <w:r>
        <w:t xml:space="preserve">  I'm at work, I can't talk now. </w:t>
      </w:r>
    </w:p>
    <w:p>
      <w:r>
        <w:t xml:space="preserve">3. La voiture est à l’arrêt au bord de la route. </w:t>
      </w:r>
    </w:p>
    <w:p>
      <w:r>
        <w:t xml:space="preserve">  The car is at a standstill on the edge of the road. </w:t>
      </w:r>
    </w:p>
    <w:p>
      <w:r>
        <w:t xml:space="preserve">4. Tu es au restaurant avec tes amis ? </w:t>
      </w:r>
    </w:p>
    <w:p>
      <w:r>
        <w:t xml:space="preserve">  Are you at the restaurant with your friends? </w:t>
      </w:r>
    </w:p>
    <w:p>
      <w:r>
        <w:t>5. Au revoir, je vous rejoins bientôt.</w:t>
      </w:r>
    </w:p>
    <w:p>
      <w:r>
        <w:t xml:space="preserve">   Goodbye, I will see you soon.</w:t>
      </w:r>
    </w:p>
    <w:p>
      <w:r>
        <w:t>6. J'ai besoin d’un café au lait.</w:t>
      </w:r>
    </w:p>
    <w:p>
      <w:r>
        <w:t xml:space="preserve">  I need a coffee with milk. </w:t>
      </w:r>
    </w:p>
    <w:p>
      <w:r>
        <w:t xml:space="preserve">7. Le concert commence à l'aube du jour. </w:t>
      </w:r>
    </w:p>
    <w:p>
      <w:r>
        <w:t xml:space="preserve">  The concert starts at the dawn of day. </w:t>
      </w:r>
    </w:p>
    <w:p>
      <w:r>
        <w:t>8. Au moins, j'ai appris quelque chose de nouveau aujourd'hui!</w:t>
      </w:r>
    </w:p>
    <w:p>
      <w:r>
        <w:t xml:space="preserve">  At least I learned something new today! </w:t>
      </w:r>
    </w:p>
    <w:p>
      <w:r>
        <w:t>9. L’heure du déjeuner est passée, il est au café avec ses collègues.</w:t>
      </w:r>
    </w:p>
    <w:p>
      <w:r>
        <w:t xml:space="preserve">  Lunch time is over, he's at the cafe with his colleagues.  </w:t>
      </w:r>
    </w:p>
    <w:p>
      <w:r>
        <w:t>10. J'aime bien l'ambiance au restaurant.</w:t>
      </w:r>
    </w:p>
    <w:p>
      <w:r>
        <w:t xml:space="preserve">   I like the atmosphere at the restaurant.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Je me présente, je suis Marie. </w:t>
      </w:r>
    </w:p>
    <w:p>
      <w:r>
        <w:t xml:space="preserve">    My name is Marie, I am saying hello to you.</w:t>
      </w:r>
    </w:p>
    <w:p>
      <w:r>
        <w:t xml:space="preserve">3. Bonjour à tous ! </w:t>
      </w:r>
    </w:p>
    <w:p>
      <w:r>
        <w:t xml:space="preserve">    Hello everyone!</w:t>
      </w:r>
    </w:p>
    <w:p>
      <w:r>
        <w:t xml:space="preserve">4. Bonjour madame, pourriez-vous m’aider ? </w:t>
      </w:r>
    </w:p>
    <w:p>
      <w:r>
        <w:t xml:space="preserve">    Good morning ma’am, can you help me?</w:t>
      </w:r>
    </w:p>
    <w:p>
      <w:r>
        <w:t xml:space="preserve">5.  Bonjour le monde, comment ça va ? </w:t>
      </w:r>
    </w:p>
    <w:p>
      <w:r>
        <w:t xml:space="preserve">   Hello the world, how are you doing?</w:t>
      </w:r>
    </w:p>
    <w:p>
      <w:r>
        <w:t>6. Bonjour l'heure est à la plage!</w:t>
      </w:r>
    </w:p>
    <w:p>
      <w:r>
        <w:t xml:space="preserve">   It’s time to go to the beach!</w:t>
      </w:r>
    </w:p>
    <w:p>
      <w:r>
        <w:t xml:space="preserve">7. Bonjour mes amis, que faites-vous aujourd’hui ? </w:t>
      </w:r>
    </w:p>
    <w:p>
      <w:r>
        <w:t xml:space="preserve">    Hello my friends, what are you doing today?</w:t>
      </w:r>
    </w:p>
    <w:p>
      <w:r>
        <w:t xml:space="preserve">8.  Bonjour le soleil, merci de nous éclairer ! </w:t>
      </w:r>
    </w:p>
    <w:p>
      <w:r>
        <w:t xml:space="preserve">    Hello the sun, thank you for lighting us up!</w:t>
      </w:r>
    </w:p>
    <w:p>
      <w:r>
        <w:t xml:space="preserve">9.  Bonjour la nature, c'est beau ce matin! </w:t>
      </w:r>
    </w:p>
    <w:p>
      <w:r>
        <w:t xml:space="preserve">    Hello nature, it’s beautiful this morning!</w:t>
      </w:r>
    </w:p>
    <w:p>
      <w:r>
        <w:t xml:space="preserve">10. Bonjour à tous, j'espère que vous allez bien. </w:t>
      </w:r>
    </w:p>
    <w:p>
      <w:r>
        <w:t xml:space="preserve">    Hello everyone, I hope you are doing well.</w:t>
      </w:r>
    </w:p>
    <w:p/>
    <w:p>
      <w:r>
        <w:rPr>
          <w:b/>
        </w:rPr>
        <w:t>Word: comment | Meaning: how</w:t>
      </w:r>
    </w:p>
    <w:p/>
    <w:p>
      <w:r>
        <w:t>1. Comment allez-vous aujourd'hui ?</w:t>
      </w:r>
    </w:p>
    <w:p>
      <w:r>
        <w:t xml:space="preserve">    How are you today?</w:t>
      </w:r>
    </w:p>
    <w:p>
      <w:r>
        <w:t>2. J'ai besoin de votre aide pour comprendre comment faire ce projet.</w:t>
      </w:r>
    </w:p>
    <w:p>
      <w:r>
        <w:t xml:space="preserve">    I need your help to understand how to do this project.</w:t>
      </w:r>
    </w:p>
    <w:p>
      <w:r>
        <w:t xml:space="preserve">3. Comment est la météo en ville ? </w:t>
      </w:r>
    </w:p>
    <w:p>
      <w:r>
        <w:t xml:space="preserve">    What is the weather like in the city?</w:t>
      </w:r>
    </w:p>
    <w:p>
      <w:r>
        <w:t xml:space="preserve">4. Comment allez-vous à l’école ? </w:t>
      </w:r>
    </w:p>
    <w:p>
      <w:r>
        <w:t xml:space="preserve">   How do you get to school?</w:t>
      </w:r>
    </w:p>
    <w:p>
      <w:r>
        <w:t xml:space="preserve">5. Comment vas-tu ce soir ? </w:t>
      </w:r>
    </w:p>
    <w:p>
      <w:r>
        <w:t xml:space="preserve">    How are you tonight?</w:t>
      </w:r>
    </w:p>
    <w:p>
      <w:r>
        <w:t xml:space="preserve">6. Comment s'appelle-t-elle ? </w:t>
      </w:r>
    </w:p>
    <w:p>
      <w:r>
        <w:t xml:space="preserve">   What's her name?</w:t>
      </w:r>
    </w:p>
    <w:p>
      <w:r>
        <w:t>7. Comment vous sentez-vous aujourd'hui ?</w:t>
      </w:r>
    </w:p>
    <w:p>
      <w:r>
        <w:t xml:space="preserve">   How do you feel today?</w:t>
      </w:r>
    </w:p>
    <w:p>
      <w:r>
        <w:t xml:space="preserve">8.  Comment est le temps ici aujourd'hui ? </w:t>
      </w:r>
    </w:p>
    <w:p>
      <w:r>
        <w:t xml:space="preserve">    How is the weather here today?</w:t>
      </w:r>
    </w:p>
    <w:p>
      <w:r>
        <w:t xml:space="preserve">9. Comment puis-je vous aider ? </w:t>
      </w:r>
    </w:p>
    <w:p>
      <w:r>
        <w:t xml:space="preserve">    How can I help you?</w:t>
      </w:r>
    </w:p>
    <w:p>
      <w:r>
        <w:t xml:space="preserve">10. Comment s'appelle-t-il ? </w:t>
      </w:r>
    </w:p>
    <w:p>
      <w:r>
        <w:t xml:space="preserve">    What's his name?</w:t>
      </w:r>
    </w:p>
    <w:p/>
    <w:p>
      <w:r>
        <w:rPr>
          <w:b/>
        </w:rPr>
        <w:t>Word: est-ce | Meaning: is it</w:t>
      </w:r>
    </w:p>
    <w:p/>
    <w:p>
      <w:r>
        <w:t>1. Est-ce que vous avez envie de sortir ce soir ?</w:t>
      </w:r>
    </w:p>
    <w:p>
      <w:r>
        <w:t xml:space="preserve">    Do you feel like going out tonight?</w:t>
      </w:r>
    </w:p>
    <w:p>
      <w:r>
        <w:t xml:space="preserve">2. Est-ce que tu peux m'aider avec ma nouvelle voiture ? </w:t>
      </w:r>
    </w:p>
    <w:p>
      <w:r>
        <w:t xml:space="preserve">    Can you help me with my new car?</w:t>
      </w:r>
    </w:p>
    <w:p>
      <w:r>
        <w:t xml:space="preserve">3. Est-ce que l’hôtel a une piscine ? </w:t>
      </w:r>
    </w:p>
    <w:p>
      <w:r>
        <w:t xml:space="preserve">    Does the hotel have a swimming pool?</w:t>
      </w:r>
    </w:p>
    <w:p>
      <w:r>
        <w:t xml:space="preserve">4. Est-ce que tu connais les meilleures librairies de Paris ? </w:t>
      </w:r>
    </w:p>
    <w:p>
      <w:r>
        <w:t xml:space="preserve">    Do you know the best bookstores in Paris?</w:t>
      </w:r>
    </w:p>
    <w:p>
      <w:r>
        <w:t xml:space="preserve">5. Est-ce que vous avez déjà fait vos courses ce matin ? </w:t>
      </w:r>
    </w:p>
    <w:p>
      <w:r>
        <w:t xml:space="preserve">    Have you already done your shopping this morning?</w:t>
      </w:r>
    </w:p>
    <w:p>
      <w:r>
        <w:t xml:space="preserve">6. Est-ce que le train part à 10 heures ? </w:t>
      </w:r>
    </w:p>
    <w:p>
      <w:r>
        <w:t xml:space="preserve">    Does the train leave at 10 o’clock?</w:t>
      </w:r>
    </w:p>
    <w:p>
      <w:r>
        <w:t xml:space="preserve">7. Est-ce que les enfants ont un rendez-vous aujourd'hui ? </w:t>
      </w:r>
    </w:p>
    <w:p>
      <w:r>
        <w:t xml:space="preserve">    Are the children having an appointment today?</w:t>
      </w:r>
    </w:p>
    <w:p>
      <w:r>
        <w:t xml:space="preserve">8. Est-ce que la météo est bonne demain ?  </w:t>
      </w:r>
    </w:p>
    <w:p>
      <w:r>
        <w:t xml:space="preserve">    Is the weather good tomorrow?</w:t>
      </w:r>
    </w:p>
    <w:p>
      <w:r>
        <w:t xml:space="preserve">9. Est-ce que vous avez envie d’aller au cinéma ? </w:t>
      </w:r>
    </w:p>
    <w:p>
      <w:r>
        <w:t xml:space="preserve">    Do you feel like going to the movies? </w:t>
      </w:r>
    </w:p>
    <w:p>
      <w:r>
        <w:t xml:space="preserve">10. Est-ce que c'est correct ? </w:t>
      </w:r>
    </w:p>
    <w:p>
      <w:r>
        <w:t xml:space="preserve">    Is that right?</w:t>
      </w:r>
    </w:p>
    <w:p/>
    <w:p>
      <w:r>
        <w:rPr>
          <w:b/>
        </w:rPr>
        <w:t>Word: table | Meaning: table</w:t>
      </w:r>
    </w:p>
    <w:p/>
    <w:p>
      <w:r>
        <w:t>1.  La table est à la cuisine.</w:t>
      </w:r>
    </w:p>
    <w:p>
      <w:r>
        <w:t xml:space="preserve">    The table is in the kitchen.</w:t>
      </w:r>
    </w:p>
    <w:p>
      <w:r>
        <w:t>2.  J'ai besoin d'une table pour travailler.</w:t>
      </w:r>
    </w:p>
    <w:p>
      <w:r>
        <w:t xml:space="preserve">    I need a table to work on.</w:t>
      </w:r>
    </w:p>
    <w:p>
      <w:r>
        <w:t xml:space="preserve">3.  Je mets le café sur la table. </w:t>
      </w:r>
    </w:p>
    <w:p>
      <w:r>
        <w:t xml:space="preserve">    I put the coffee on the table.</w:t>
      </w:r>
    </w:p>
    <w:p>
      <w:r>
        <w:t>4.  La table est faite de bois.</w:t>
      </w:r>
    </w:p>
    <w:p>
      <w:r>
        <w:t xml:space="preserve">    The table is made of wood.</w:t>
      </w:r>
    </w:p>
    <w:p>
      <w:r>
        <w:t xml:space="preserve">5.  On mange à la table. </w:t>
      </w:r>
    </w:p>
    <w:p>
      <w:r>
        <w:t xml:space="preserve">    We eat at the table.</w:t>
      </w:r>
    </w:p>
    <w:p>
      <w:r>
        <w:t xml:space="preserve">6.  Les enfants jouent à cartes à une table. </w:t>
      </w:r>
    </w:p>
    <w:p>
      <w:r>
        <w:t xml:space="preserve">    Children play card games at a table.</w:t>
      </w:r>
    </w:p>
    <w:p>
      <w:r>
        <w:t xml:space="preserve">7.  Le restaurant avait une table pour deux. </w:t>
      </w:r>
    </w:p>
    <w:p>
      <w:r>
        <w:t xml:space="preserve">    The restaurant had a table for two.</w:t>
      </w:r>
    </w:p>
    <w:p>
      <w:r>
        <w:t>8.  Il y a une table à l'entrée de la maison.</w:t>
      </w:r>
    </w:p>
    <w:p>
      <w:r>
        <w:t xml:space="preserve">    There is a table at the entrance of the house. </w:t>
      </w:r>
    </w:p>
    <w:p>
      <w:r>
        <w:t xml:space="preserve">9.  Je suis assis à la table. </w:t>
      </w:r>
    </w:p>
    <w:p>
      <w:r>
        <w:t xml:space="preserve">   I am sitting at the table. </w:t>
      </w:r>
    </w:p>
    <w:p>
      <w:r>
        <w:t xml:space="preserve">10. La table est ronde et en verre. </w:t>
      </w:r>
    </w:p>
    <w:p>
      <w:r>
        <w:t xml:space="preserve">    The table is round and made of glass.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située dans un quartier paisible.  </w:t>
      </w:r>
    </w:p>
    <w:p>
      <w:r>
        <w:t xml:space="preserve">   Pierre's house is located in a peaceful neighborhood.</w:t>
      </w:r>
    </w:p>
    <w:p>
      <w:r>
        <w:t xml:space="preserve">2.  Je suis allé à la maison de mes parents pour le week-end. </w:t>
      </w:r>
    </w:p>
    <w:p>
      <w:r>
        <w:t xml:space="preserve">   I went to my parent's house for the weekend.</w:t>
      </w:r>
    </w:p>
    <w:p>
      <w:r>
        <w:t xml:space="preserve">3. Mon frère et moi avons passé une soirée à jouer dans la maison.  </w:t>
      </w:r>
    </w:p>
    <w:p>
      <w:r>
        <w:t xml:space="preserve">   My brother and I spent an evening playing in our house.</w:t>
      </w:r>
    </w:p>
    <w:p>
      <w:r>
        <w:t xml:space="preserve">4. L’appartement est très petit, mais notre maison est plus spacieuse. </w:t>
      </w:r>
    </w:p>
    <w:p>
      <w:r>
        <w:t xml:space="preserve">   The apartment is very small, but our house is more spacious.</w:t>
      </w:r>
    </w:p>
    <w:p>
      <w:r>
        <w:t xml:space="preserve">5.  Elle a acheté une nouvelle maison à l'étranger. </w:t>
      </w:r>
    </w:p>
    <w:p>
      <w:r>
        <w:t xml:space="preserve">   She bought a new house abroad.</w:t>
      </w:r>
    </w:p>
    <w:p>
      <w:r>
        <w:t xml:space="preserve">6. Le restaurant était loin de la maison, mais j’ai pris un taxi.  </w:t>
      </w:r>
    </w:p>
    <w:p>
      <w:r>
        <w:t xml:space="preserve">    The restaurant was far from home, but I took a cab to go there. </w:t>
      </w:r>
    </w:p>
    <w:p>
      <w:r>
        <w:t xml:space="preserve">7. La maison a besoin d’une rénovation importante.  </w:t>
      </w:r>
    </w:p>
    <w:p>
      <w:r>
        <w:t xml:space="preserve">   The house needs an important renovation. </w:t>
      </w:r>
    </w:p>
    <w:p>
      <w:r>
        <w:t xml:space="preserve">8. Les fenêtres de la maison étaient ouvertes et le vent soufflait fort.   </w:t>
      </w:r>
    </w:p>
    <w:p>
      <w:r>
        <w:t xml:space="preserve">    The windows of the house were open and the wind blew strongly.</w:t>
      </w:r>
    </w:p>
    <w:p>
      <w:r>
        <w:t xml:space="preserve">9. J'aime aller dans ma maison pour lire un livre.  </w:t>
      </w:r>
    </w:p>
    <w:p>
      <w:r>
        <w:t xml:space="preserve">   I like to go to my home to read a book.</w:t>
      </w:r>
    </w:p>
    <w:p>
      <w:r>
        <w:t xml:space="preserve">10. La maison est très confortable et nous avons beaucoup de place. </w:t>
      </w:r>
    </w:p>
    <w:p>
      <w:r>
        <w:t xml:space="preserve">    Our house is very comfortable and we have plenty of space.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