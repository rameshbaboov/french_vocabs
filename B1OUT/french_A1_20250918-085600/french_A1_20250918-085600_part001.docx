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sunshine shines on the city.</w:t>
      </w:r>
    </w:p>
    <w:p>
      <w:r>
        <w:t>2. J'adore la lumière qui illumine la scène.</w:t>
      </w:r>
    </w:p>
    <w:p>
      <w:r>
        <w:t xml:space="preserve">  I love the light that illuminates the scene.</w:t>
      </w:r>
    </w:p>
    <w:p>
      <w:r>
        <w:t>3. Il y avait une lumière rouge à l'intersection.</w:t>
      </w:r>
    </w:p>
    <w:p>
      <w:r>
        <w:t xml:space="preserve">   There was a red light at the intersection.</w:t>
      </w:r>
    </w:p>
    <w:p>
      <w:r>
        <w:t xml:space="preserve">4. La lumière de la bougie était douce et chaude. </w:t>
      </w:r>
    </w:p>
    <w:p>
      <w:r>
        <w:t xml:space="preserve">  The candle's light was soft and warm.</w:t>
      </w:r>
    </w:p>
    <w:p>
      <w:r>
        <w:t>5. Elle n'avait pas assez d'énergie pour allumer la lumière.</w:t>
      </w:r>
    </w:p>
    <w:p>
      <w:r>
        <w:t xml:space="preserve">  She didn't have enough energy to turn on the light.</w:t>
      </w:r>
    </w:p>
    <w:p>
      <w:r>
        <w:t>6. Il a fait une lumière sur le sujet de l'histoire.</w:t>
      </w:r>
    </w:p>
    <w:p>
      <w:r>
        <w:t xml:space="preserve">  He made a light on the subject of history.</w:t>
      </w:r>
    </w:p>
    <w:p>
      <w:r>
        <w:t xml:space="preserve">7. La lumière est importante pour nous vivre. </w:t>
      </w:r>
    </w:p>
    <w:p>
      <w:r>
        <w:t xml:space="preserve">   Light is important for us to live.</w:t>
      </w:r>
    </w:p>
    <w:p>
      <w:r>
        <w:t>8. La lumière du feu créait des illusions et des images fantastiques.</w:t>
      </w:r>
    </w:p>
    <w:p>
      <w:r>
        <w:t xml:space="preserve">   The firelight created illusions and fantastic images.</w:t>
      </w:r>
    </w:p>
    <w:p>
      <w:r>
        <w:t>9. Il faut éteindre la lumière avant de partir.</w:t>
      </w:r>
    </w:p>
    <w:p>
      <w:r>
        <w:t xml:space="preserve">  We have to turn off the light before we leave.</w:t>
      </w:r>
    </w:p>
    <w:p>
      <w:r>
        <w:t xml:space="preserve">10. On peut toujours trouver une source de lumière dans la nuit. </w:t>
      </w:r>
    </w:p>
    <w:p>
      <w:r>
        <w:t xml:space="preserve">   You can always find a source of light in the night.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Bonjour à tous !</w:t>
      </w:r>
    </w:p>
    <w:p>
      <w:r>
        <w:t xml:space="preserve">   Hello everyone!</w:t>
      </w:r>
    </w:p>
    <w:p>
      <w:r>
        <w:t>3.  J’ai un rendez-vous avec le docteur à 14h, Bonjour.</w:t>
      </w:r>
    </w:p>
    <w:p>
      <w:r>
        <w:t xml:space="preserve">    I have an appointment with the doctor at 2 pm, hello.</w:t>
      </w:r>
    </w:p>
    <w:p>
      <w:r>
        <w:t>4. Bonjour, j'adore la musique classique.</w:t>
      </w:r>
    </w:p>
    <w:p>
      <w:r>
        <w:t xml:space="preserve">   Hello, I love classical music.</w:t>
      </w:r>
    </w:p>
    <w:p>
      <w:r>
        <w:t>5.  Bonjour ! Est-ce que vous parlez français ?</w:t>
      </w:r>
    </w:p>
    <w:p>
      <w:r>
        <w:t xml:space="preserve">   Hello! Do you speak French?</w:t>
      </w:r>
    </w:p>
    <w:p>
      <w:r>
        <w:t>6. Bonjour Madame/Monsieur.</w:t>
      </w:r>
    </w:p>
    <w:p>
      <w:r>
        <w:t xml:space="preserve">    Hello, madam/sir.</w:t>
      </w:r>
    </w:p>
    <w:p>
      <w:r>
        <w:t xml:space="preserve">7.  La météo est belle aujourd’hui, Bonjour. </w:t>
      </w:r>
    </w:p>
    <w:p>
      <w:r>
        <w:t xml:space="preserve">    The weather is beautiful today, hello. </w:t>
      </w:r>
    </w:p>
    <w:p>
      <w:r>
        <w:t>8.  Bonjour à la personne qui m'appelle.</w:t>
      </w:r>
    </w:p>
    <w:p>
      <w:r>
        <w:t xml:space="preserve">    Hello to the person calling me.</w:t>
      </w:r>
    </w:p>
    <w:p>
      <w:r>
        <w:t xml:space="preserve">9.  Je suis content de vous voir, Bonjour ! </w:t>
      </w:r>
    </w:p>
    <w:p>
      <w:r>
        <w:t xml:space="preserve">   I am happy to see you, hello!</w:t>
      </w:r>
    </w:p>
    <w:p>
      <w:r>
        <w:t xml:space="preserve">10.  La conversation est agréable, Bonjour. </w:t>
      </w:r>
    </w:p>
    <w:p>
      <w:r>
        <w:t xml:space="preserve">   The conversation is pleasant, hello.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Tu veux dire oui ?</w:t>
      </w:r>
    </w:p>
    <w:p>
      <w:r>
        <w:t xml:space="preserve">  Do you mean yes?</w:t>
      </w:r>
    </w:p>
    <w:p>
      <w:r>
        <w:t>3. Parlez-vous français?  Oui.</w:t>
      </w:r>
    </w:p>
    <w:p>
      <w:r>
        <w:t xml:space="preserve">  Do you speak French? Yes.</w:t>
      </w:r>
    </w:p>
    <w:p>
      <w:r>
        <w:t xml:space="preserve">4. Je suis d'accord avec toi. Oui. </w:t>
      </w:r>
    </w:p>
    <w:p>
      <w:r>
        <w:t xml:space="preserve">   I agree with you. Yes.</w:t>
      </w:r>
    </w:p>
    <w:p>
      <w:r>
        <w:t xml:space="preserve">5. Voulez-vous essayer un café? Oui. </w:t>
      </w:r>
    </w:p>
    <w:p>
      <w:r>
        <w:t xml:space="preserve">   Would you like to try a coffee? Yes. </w:t>
      </w:r>
    </w:p>
    <w:p>
      <w:r>
        <w:t xml:space="preserve">6. Est-ce que tu as besoin de quelque chose ? Oui, merci.  </w:t>
      </w:r>
    </w:p>
    <w:p>
      <w:r>
        <w:t xml:space="preserve">   Do you need something? Yes, thank you.</w:t>
      </w:r>
    </w:p>
    <w:p>
      <w:r>
        <w:t xml:space="preserve">7. Ils sont venus au concert, oui. </w:t>
      </w:r>
    </w:p>
    <w:p>
      <w:r>
        <w:t xml:space="preserve">  They came to the concert, yes. </w:t>
      </w:r>
    </w:p>
    <w:p>
      <w:r>
        <w:t xml:space="preserve">8. Je suis d'accord avec ça, oui. </w:t>
      </w:r>
    </w:p>
    <w:p>
      <w:r>
        <w:t xml:space="preserve">  I agree with that, yes.</w:t>
      </w:r>
    </w:p>
    <w:p>
      <w:r>
        <w:t xml:space="preserve">9. Elle a dit oui aux questions. </w:t>
      </w:r>
    </w:p>
    <w:p>
      <w:r>
        <w:t xml:space="preserve">   She answered yes to the questions. </w:t>
      </w:r>
    </w:p>
    <w:p>
      <w:r>
        <w:t>10. Oui, c'est bon!</w:t>
      </w:r>
    </w:p>
    <w:p>
      <w:r>
        <w:t xml:space="preserve">   Yes, that is good!</w:t>
      </w:r>
    </w:p>
    <w:p/>
    <w:p>
      <w:r>
        <w:rPr>
          <w:b/>
        </w:rPr>
        <w:t>Word: Belle | Meaning: Beautiful</w:t>
      </w:r>
    </w:p>
    <w:p/>
    <w:p>
      <w:r>
        <w:t>1. La nouvelle est belle, je l'ai bien lue.</w:t>
      </w:r>
    </w:p>
    <w:p>
      <w:r>
        <w:t xml:space="preserve">   The new is beautiful, I read it well.</w:t>
      </w:r>
    </w:p>
    <w:p>
      <w:r>
        <w:t>2. Elle est une femme belle et intelligente.</w:t>
      </w:r>
    </w:p>
    <w:p>
      <w:r>
        <w:t xml:space="preserve">   She is a beautiful and intelligent woman. </w:t>
      </w:r>
    </w:p>
    <w:p>
      <w:r>
        <w:t>3. Ce film est vraiment belle à regarder.</w:t>
      </w:r>
    </w:p>
    <w:p>
      <w:r>
        <w:t xml:space="preserve">   This movie is truly beautiful to watch.</w:t>
      </w:r>
    </w:p>
    <w:p>
      <w:r>
        <w:t>4. La voiture est belle et elle roule bien.</w:t>
      </w:r>
    </w:p>
    <w:p>
      <w:r>
        <w:t xml:space="preserve">   The car is beautiful and it drives well. </w:t>
      </w:r>
    </w:p>
    <w:p>
      <w:r>
        <w:t>5. J'aime les couleurs belles de l'automne.</w:t>
      </w:r>
    </w:p>
    <w:p>
      <w:r>
        <w:t xml:space="preserve">   I like the beautiful fall colors.</w:t>
      </w:r>
    </w:p>
    <w:p>
      <w:r>
        <w:t>6. C'est une belle journée, il fait beau temps.</w:t>
      </w:r>
    </w:p>
    <w:p>
      <w:r>
        <w:t xml:space="preserve">   It's a beautiful day, the weather is nice. </w:t>
      </w:r>
    </w:p>
    <w:p>
      <w:r>
        <w:t>7. Le gâteau est belle et délicieux!</w:t>
      </w:r>
    </w:p>
    <w:p>
      <w:r>
        <w:t xml:space="preserve">   The cake is beautiful and delicious! </w:t>
      </w:r>
    </w:p>
    <w:p>
      <w:r>
        <w:t>8. Le restaurant a une belle terrasse.</w:t>
      </w:r>
    </w:p>
    <w:p>
      <w:r>
        <w:t xml:space="preserve">   The restaurant has a beautiful terrace.</w:t>
      </w:r>
    </w:p>
    <w:p>
      <w:r>
        <w:t>9. Belle journée de fête, les gens sont joyeux!</w:t>
      </w:r>
    </w:p>
    <w:p>
      <w:r>
        <w:t xml:space="preserve">   Beautiful day of celebration, the people are joyful!</w:t>
      </w:r>
    </w:p>
    <w:p>
      <w:r>
        <w:t>10. Tu es belle et douce aujourd'hui.</w:t>
      </w:r>
    </w:p>
    <w:p>
      <w:r>
        <w:t xml:space="preserve">    You are beautiful and sweet today.</w:t>
      </w:r>
    </w:p>
    <w:p/>
    <w:p>
      <w:r>
        <w:rPr>
          <w:b/>
        </w:rPr>
        <w:t>Word: Bois | Meaning: Wood</w:t>
      </w:r>
    </w:p>
    <w:p/>
    <w:p>
      <w:r>
        <w:t xml:space="preserve">1.  J'ai acheté du bois pour faire un feu de camp. </w:t>
      </w:r>
    </w:p>
    <w:p>
      <w:r>
        <w:t xml:space="preserve">    - I bought some wood for a campfire.</w:t>
      </w:r>
    </w:p>
    <w:p>
      <w:r>
        <w:t>2.  La forêt est recouverte d'un grand bois dense.</w:t>
      </w:r>
    </w:p>
    <w:p>
      <w:r>
        <w:t xml:space="preserve">    - The forest is covered with a thick, heavy wood. </w:t>
      </w:r>
    </w:p>
    <w:p>
      <w:r>
        <w:t>3.  Le bois de chauffage est nécessaire pour réchauffer les maisons.</w:t>
      </w:r>
    </w:p>
    <w:p>
      <w:r>
        <w:t xml:space="preserve">    - Hardwood is needed to warm the houses. </w:t>
      </w:r>
    </w:p>
    <w:p>
      <w:r>
        <w:t xml:space="preserve">4.   Il faut couper le bois avant de l'utiliser. </w:t>
      </w:r>
    </w:p>
    <w:p>
      <w:r>
        <w:t xml:space="preserve">    - You need to cut the wood before using it.</w:t>
      </w:r>
    </w:p>
    <w:p>
      <w:r>
        <w:t xml:space="preserve">5.   Le bois d'arbre est utilisé pour la construction de bâtiments. </w:t>
      </w:r>
    </w:p>
    <w:p>
      <w:r>
        <w:t xml:space="preserve">    - Wood from trees is used for building structures.  </w:t>
      </w:r>
    </w:p>
    <w:p>
      <w:r>
        <w:t>6.  Les arbres sont des sources de bois précieux.</w:t>
      </w:r>
    </w:p>
    <w:p>
      <w:r>
        <w:t xml:space="preserve">    - Trees are a source of valuable wood. </w:t>
      </w:r>
    </w:p>
    <w:p>
      <w:r>
        <w:t>7.   Il y avait un grand bois dans la forêt, mais il n’était pas très intéressant.</w:t>
      </w:r>
    </w:p>
    <w:p>
      <w:r>
        <w:t xml:space="preserve">    - There was a big wood in the forest, but it was not very interesting.</w:t>
      </w:r>
    </w:p>
    <w:p>
      <w:r>
        <w:t>8.  J'ai besoin d'acheter du bois de construction.</w:t>
      </w:r>
    </w:p>
    <w:p>
      <w:r>
        <w:t xml:space="preserve">    - I need to buy some construction wood. </w:t>
      </w:r>
    </w:p>
    <w:p>
      <w:r>
        <w:t>9.   Il faut utiliser le bois dans la cuisine pour faire des plats sains.</w:t>
      </w:r>
    </w:p>
    <w:p>
      <w:r>
        <w:t xml:space="preserve">    - You should use wood in the kitchen to make healthy meals.</w:t>
      </w:r>
    </w:p>
    <w:p>
      <w:r>
        <w:t xml:space="preserve">10. Le bois est un matériau important en France. </w:t>
      </w:r>
    </w:p>
    <w:p>
      <w:r>
        <w:t xml:space="preserve">    - Wood is an important material in France.</w:t>
      </w:r>
    </w:p>
    <w:p/>
    <w:p>
      <w:r>
        <w:rPr>
          <w:b/>
        </w:rPr>
        <w:t>Word: Grande | Meaning: Large</w:t>
      </w:r>
    </w:p>
    <w:p/>
    <w:p>
      <w:r>
        <w:t>1.  La voiture est grande.</w:t>
      </w:r>
    </w:p>
    <w:p>
      <w:r>
        <w:t xml:space="preserve">    The car is big.</w:t>
      </w:r>
    </w:p>
    <w:p>
      <w:r>
        <w:t>2.  Je voudrais une grande maison.</w:t>
      </w:r>
    </w:p>
    <w:p>
      <w:r>
        <w:t xml:space="preserve">    I would like a large house.</w:t>
      </w:r>
    </w:p>
    <w:p>
      <w:r>
        <w:t>3.  Elle a un grand chien.</w:t>
      </w:r>
    </w:p>
    <w:p>
      <w:r>
        <w:t xml:space="preserve">   She has a big dog. </w:t>
      </w:r>
    </w:p>
    <w:p>
      <w:r>
        <w:t>4.  Les enfants ont joué dans une grande cour.</w:t>
      </w:r>
    </w:p>
    <w:p>
      <w:r>
        <w:t xml:space="preserve">   The children played in a large courtyard.</w:t>
      </w:r>
    </w:p>
    <w:p>
      <w:r>
        <w:t>5.  Le gâteau est très grand.</w:t>
      </w:r>
    </w:p>
    <w:p>
      <w:r>
        <w:t xml:space="preserve">   The cake is very big.</w:t>
      </w:r>
    </w:p>
    <w:p>
      <w:r>
        <w:t xml:space="preserve">6.  Ce livre est très grand, il faut deux mains pour le tenir. </w:t>
      </w:r>
    </w:p>
    <w:p>
      <w:r>
        <w:t xml:space="preserve">    This book is very big, it takes two hands to hold it. </w:t>
      </w:r>
    </w:p>
    <w:p>
      <w:r>
        <w:t>7.  La ville est grande et animée.</w:t>
      </w:r>
    </w:p>
    <w:p>
      <w:r>
        <w:t xml:space="preserve">   The city is large and lively. </w:t>
      </w:r>
    </w:p>
    <w:p>
      <w:r>
        <w:t>8.  Il a été invité à une grande soirée.</w:t>
      </w:r>
    </w:p>
    <w:p>
      <w:r>
        <w:t xml:space="preserve">   He was invited to a large party. </w:t>
      </w:r>
    </w:p>
    <w:p>
      <w:r>
        <w:t>9.  Nous avons mangé une grande quantité de nourriture.</w:t>
      </w:r>
    </w:p>
    <w:p>
      <w:r>
        <w:t xml:space="preserve">   We ate a large quantity of food. </w:t>
      </w:r>
    </w:p>
    <w:p>
      <w:r>
        <w:t>10. La fleur est grande et colorée.</w:t>
      </w:r>
    </w:p>
    <w:p>
      <w:r>
        <w:t xml:space="preserve">    The flower is big and colorful.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 xml:space="preserve">    My name is Marie. </w:t>
      </w:r>
    </w:p>
    <w:p>
      <w:r>
        <w:t>2. Moi, je suis française.</w:t>
      </w:r>
    </w:p>
    <w:p>
      <w:r>
        <w:t xml:space="preserve">    I am French.</w:t>
      </w:r>
    </w:p>
    <w:p>
      <w:r>
        <w:t xml:space="preserve">3.  La cuisine est très agréable pour moi. </w:t>
      </w:r>
    </w:p>
    <w:p>
      <w:r>
        <w:t xml:space="preserve">    The kitchen is very pleasant for me. </w:t>
      </w:r>
    </w:p>
    <w:p>
      <w:r>
        <w:t xml:space="preserve">4. Moi, j'adore les films d'animation. </w:t>
      </w:r>
    </w:p>
    <w:p>
      <w:r>
        <w:t xml:space="preserve">    I love animated movies.</w:t>
      </w:r>
    </w:p>
    <w:p>
      <w:r>
        <w:t>5. Le café est délicieux. Mais moi je préfère l'eau.</w:t>
      </w:r>
    </w:p>
    <w:p>
      <w:r>
        <w:t xml:space="preserve">   The coffee is delicious. But I prefer water. </w:t>
      </w:r>
    </w:p>
    <w:p>
      <w:r>
        <w:t xml:space="preserve">6.  Comment vas-tu ? Moi, je vais bien. </w:t>
      </w:r>
    </w:p>
    <w:p>
      <w:r>
        <w:t xml:space="preserve">   How are you? I am doing well. </w:t>
      </w:r>
    </w:p>
    <w:p>
      <w:r>
        <w:t xml:space="preserve">7.  Moi, je suis fatigué après un long voyage. </w:t>
      </w:r>
    </w:p>
    <w:p>
      <w:r>
        <w:t xml:space="preserve">    I am tired after a long journey. </w:t>
      </w:r>
    </w:p>
    <w:p>
      <w:r>
        <w:t xml:space="preserve">8.  Je ne comprends pas toujours ce que vous dites. Mais moi, je comprends. </w:t>
      </w:r>
    </w:p>
    <w:p>
      <w:r>
        <w:t xml:space="preserve">    I don’t always understand what you say, but I do understand. </w:t>
      </w:r>
    </w:p>
    <w:p>
      <w:r>
        <w:t xml:space="preserve">9.  Moi, je suis intéressé par la danse.  </w:t>
      </w:r>
    </w:p>
    <w:p>
      <w:r>
        <w:t xml:space="preserve">   I am interested in dance. </w:t>
      </w:r>
    </w:p>
    <w:p>
      <w:r>
        <w:t xml:space="preserve">10.  Les vacances sont une bonne idée pour moi. </w:t>
      </w:r>
    </w:p>
    <w:p>
      <w:r>
        <w:t xml:space="preserve">    Vacation is a good idea for me.</w:t>
      </w:r>
    </w:p>
    <w:p/>
    <w:p>
      <w:r>
        <w:rPr>
          <w:b/>
        </w:rPr>
        <w:t>Word: Jouer | Meaning: To play</w:t>
      </w:r>
    </w:p>
    <w:p/>
    <w:p>
      <w:r>
        <w:t xml:space="preserve">1. Je **joue** au football chaque dimanche. </w:t>
      </w:r>
    </w:p>
    <w:p>
      <w:r>
        <w:t xml:space="preserve">    I play football every Sunday.</w:t>
      </w:r>
    </w:p>
    <w:p>
      <w:r>
        <w:t>2.  Elle **joue** de la musique sur son piano.</w:t>
      </w:r>
    </w:p>
    <w:p>
      <w:r>
        <w:t xml:space="preserve">     She plays music on her piano. </w:t>
      </w:r>
    </w:p>
    <w:p>
      <w:r>
        <w:t>3. Les enfants **jouent** avec des ballons dans le parc.</w:t>
      </w:r>
    </w:p>
    <w:p>
      <w:r>
        <w:t xml:space="preserve">   The children are playing with balls in the park. </w:t>
      </w:r>
    </w:p>
    <w:p>
      <w:r>
        <w:t>4. Nous **jouons** au jeux de société ce soir.</w:t>
      </w:r>
    </w:p>
    <w:p>
      <w:r>
        <w:t xml:space="preserve">    We are playing board games this evening. </w:t>
      </w:r>
    </w:p>
    <w:p>
      <w:r>
        <w:t>5.  Il **joue** un rôle dans une pièce de théâtre.</w:t>
      </w:r>
    </w:p>
    <w:p>
      <w:r>
        <w:t xml:space="preserve">    He plays a role in a theatre play.</w:t>
      </w:r>
    </w:p>
    <w:p>
      <w:r>
        <w:t>6. J'aime **jouer** aux cartes avec mes amis.</w:t>
      </w:r>
    </w:p>
    <w:p>
      <w:r>
        <w:t xml:space="preserve">   I like to play cards with my friends.</w:t>
      </w:r>
    </w:p>
    <w:p>
      <w:r>
        <w:t xml:space="preserve">7. Le chien **joue** avec le frisbee. </w:t>
      </w:r>
    </w:p>
    <w:p>
      <w:r>
        <w:t xml:space="preserve">   The dog is playing with the frisbee.  </w:t>
      </w:r>
    </w:p>
    <w:p>
      <w:r>
        <w:t>8.  Les professeurs **jouent** un rôle important dans l'éducation des élèves.</w:t>
      </w:r>
    </w:p>
    <w:p>
      <w:r>
        <w:t xml:space="preserve">    Teachers play an important role in education of students. </w:t>
      </w:r>
    </w:p>
    <w:p>
      <w:r>
        <w:t xml:space="preserve">9. Elle **joue** du piano très bien. </w:t>
      </w:r>
    </w:p>
    <w:p>
      <w:r>
        <w:t xml:space="preserve">    She plays the piano very well.</w:t>
      </w:r>
    </w:p>
    <w:p>
      <w:r>
        <w:t xml:space="preserve">10.  Mes frères et sœurs **jouent** tous les jours.  </w:t>
      </w:r>
    </w:p>
    <w:p>
      <w:r>
        <w:t xml:space="preserve">   My brothers and sisters are playing every day.</w:t>
      </w:r>
    </w:p>
    <w:p/>
    <w:p>
      <w:r>
        <w:rPr>
          <w:b/>
        </w:rPr>
        <w:t>Word: Bien | Meaning: Good</w:t>
      </w:r>
    </w:p>
    <w:p/>
    <w:p>
      <w:r>
        <w:t xml:space="preserve">1. Il fait bien beau aujourd'hui. </w:t>
      </w:r>
    </w:p>
    <w:p>
      <w:r>
        <w:t xml:space="preserve">  It is nice weather today. </w:t>
      </w:r>
    </w:p>
    <w:p>
      <w:r>
        <w:t xml:space="preserve">2. Je vais bien, merci. </w:t>
      </w:r>
    </w:p>
    <w:p>
      <w:r>
        <w:t xml:space="preserve">  I am fine, thank you. </w:t>
      </w:r>
    </w:p>
    <w:p>
      <w:r>
        <w:t xml:space="preserve">3. Tu as bien mangé? </w:t>
      </w:r>
    </w:p>
    <w:p>
      <w:r>
        <w:t xml:space="preserve">   Did you eat well?</w:t>
      </w:r>
    </w:p>
    <w:p>
      <w:r>
        <w:t xml:space="preserve">4. C'est une bonne idée! </w:t>
      </w:r>
    </w:p>
    <w:p>
      <w:r>
        <w:t xml:space="preserve">  That's a good idea!</w:t>
      </w:r>
    </w:p>
    <w:p>
      <w:r>
        <w:t xml:space="preserve">5. Il n'a pas fait de mal. </w:t>
      </w:r>
    </w:p>
    <w:p>
      <w:r>
        <w:t xml:space="preserve">   He didn't do any harm. </w:t>
      </w:r>
    </w:p>
    <w:p>
      <w:r>
        <w:t xml:space="preserve">6. Ma grand-mère est bien présente. </w:t>
      </w:r>
    </w:p>
    <w:p>
      <w:r>
        <w:t xml:space="preserve">   My grandmother is here well. </w:t>
      </w:r>
    </w:p>
    <w:p>
      <w:r>
        <w:t xml:space="preserve">7. La musique est bien jouée. </w:t>
      </w:r>
    </w:p>
    <w:p>
      <w:r>
        <w:t xml:space="preserve">  The music is well played. </w:t>
      </w:r>
    </w:p>
    <w:p>
      <w:r>
        <w:t xml:space="preserve">8. Je ne suis pas content, mais ça va. </w:t>
      </w:r>
    </w:p>
    <w:p>
      <w:r>
        <w:t xml:space="preserve">   I am not pleased, but it will be ok. </w:t>
      </w:r>
    </w:p>
    <w:p>
      <w:r>
        <w:t>9. Il a bien travaillé sur son projet.</w:t>
      </w:r>
    </w:p>
    <w:p>
      <w:r>
        <w:t xml:space="preserve">  He worked well on his project. </w:t>
      </w:r>
    </w:p>
    <w:p>
      <w:r>
        <w:t xml:space="preserve">10. Le restaurant est très bien situé. </w:t>
      </w:r>
    </w:p>
    <w:p>
      <w:r>
        <w:t xml:space="preserve">  The restaurant is very well located.</w:t>
      </w:r>
    </w:p>
    <w:p/>
    <w:p>
      <w:r>
        <w:rPr>
          <w:b/>
        </w:rPr>
        <w:t>Word: Haut | Meaning: High</w:t>
      </w:r>
    </w:p>
    <w:p/>
    <w:p>
      <w:r>
        <w:t>1. Le drapeau est très haut sur la tour.</w:t>
      </w:r>
    </w:p>
    <w:p>
      <w:r>
        <w:t xml:space="preserve">  The flag is very high on the tower.</w:t>
      </w:r>
    </w:p>
    <w:p>
      <w:r>
        <w:t>2. La ville est située au haut de la montagne.</w:t>
      </w:r>
    </w:p>
    <w:p>
      <w:r>
        <w:t xml:space="preserve">  The city is located at the high point of the mountain. </w:t>
      </w:r>
    </w:p>
    <w:p>
      <w:r>
        <w:t>3. Nous avons une vue magnifique du haut de la colline.</w:t>
      </w:r>
    </w:p>
    <w:p>
      <w:r>
        <w:t xml:space="preserve">  We have a beautiful view from the top of the hill. </w:t>
      </w:r>
    </w:p>
    <w:p>
      <w:r>
        <w:t>4. J’ai mis mon chapeau sur le haut de la table.</w:t>
      </w:r>
    </w:p>
    <w:p>
      <w:r>
        <w:t xml:space="preserve">  I put my hat on the top of the table. </w:t>
      </w:r>
    </w:p>
    <w:p>
      <w:r>
        <w:t>5. Elle est fatiguée et elle n'a pas envie de monter dans l’avion haut.</w:t>
      </w:r>
    </w:p>
    <w:p>
      <w:r>
        <w:t xml:space="preserve">  She is tired and she doesn't feel like getting into the high-rise airplane. </w:t>
      </w:r>
    </w:p>
    <w:p>
      <w:r>
        <w:t xml:space="preserve">6. La température est très basse, donc le vent est très fort et il nous fait sentir haut. </w:t>
      </w:r>
    </w:p>
    <w:p>
      <w:r>
        <w:t xml:space="preserve">  The temperature is very low so the wind is very strong and it makes us feel high.</w:t>
      </w:r>
    </w:p>
    <w:p>
      <w:r>
        <w:t>7. Le soleil couchant est magnifique et il s'est élevé haut dans le ciel.</w:t>
      </w:r>
    </w:p>
    <w:p>
      <w:r>
        <w:t xml:space="preserve">   The setting sun is beautiful and it has risen high in the sky. </w:t>
      </w:r>
    </w:p>
    <w:p>
      <w:r>
        <w:t>8.  La voiture a roulé très vite, elle était très haute sur la route.</w:t>
      </w:r>
    </w:p>
    <w:p>
      <w:r>
        <w:t xml:space="preserve">    The car drove very fast, it was very high on the road. </w:t>
      </w:r>
    </w:p>
    <w:p>
      <w:r>
        <w:t>9. Il est arrivé à l’hôpital et le médecin lui a dit qu’il devait prendre ses médicaments.</w:t>
      </w:r>
    </w:p>
    <w:p>
      <w:r>
        <w:t xml:space="preserve">   He arrived at the hospital and the doctor told him that he had to take his medicine. </w:t>
      </w:r>
    </w:p>
    <w:p>
      <w:r>
        <w:t>10.  Je suis très contente de voir mes amis, ils sont tous au haut!</w:t>
      </w:r>
    </w:p>
    <w:p>
      <w:r>
        <w:t xml:space="preserve">   I am very happy to see my friends, they are all high!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