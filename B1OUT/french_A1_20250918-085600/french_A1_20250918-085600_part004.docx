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une force puissante qui guide nos actions et nos sentiments.</w:t>
      </w:r>
    </w:p>
    <w:p>
      <w:r>
        <w:t xml:space="preserve">   Love is a powerful force that guides our actions and feelings.</w:t>
      </w:r>
    </w:p>
    <w:p>
      <w:r>
        <w:t>2. Il a eu un amour profond pour sa ville natale, qu'il n'avait pas oublié.</w:t>
      </w:r>
    </w:p>
    <w:p>
      <w:r>
        <w:t xml:space="preserve">  He had a deep love for his hometown, which he hadn't forgotten. </w:t>
      </w:r>
    </w:p>
    <w:p>
      <w:r>
        <w:t>3. L’amour est une émotion complexe et difficile à comprendre.</w:t>
      </w:r>
    </w:p>
    <w:p>
      <w:r>
        <w:t xml:space="preserve">   Love is a complex and difficult emotion to understand.</w:t>
      </w:r>
    </w:p>
    <w:p>
      <w:r>
        <w:t>4. Elle a toujours eu un amour pour la nature, qu'elle apprécie chaque jour.</w:t>
      </w:r>
    </w:p>
    <w:p>
      <w:r>
        <w:t xml:space="preserve">  She always had a love for nature, which she appreciated every day. </w:t>
      </w:r>
    </w:p>
    <w:p>
      <w:r>
        <w:t>5. L’amour peut se manifester dans de nombreux domaines de la vie.</w:t>
      </w:r>
    </w:p>
    <w:p>
      <w:r>
        <w:t xml:space="preserve">   Love can manifest in many areas of life.</w:t>
      </w:r>
    </w:p>
    <w:p>
      <w:r>
        <w:t>6. Le couple s’est retrouvé pour une soirée romantique et a célébré l’amour.</w:t>
      </w:r>
    </w:p>
    <w:p>
      <w:r>
        <w:t xml:space="preserve">  The couple met up for a romantic evening and celebrated love. </w:t>
      </w:r>
    </w:p>
    <w:p>
      <w:r>
        <w:t>7. L'auteur explore l'amour dans son œuvre, avec ses sentiments et ses émotions.</w:t>
      </w:r>
    </w:p>
    <w:p>
      <w:r>
        <w:t xml:space="preserve">   The author explores love in his work, with his feelings and emotions. </w:t>
      </w:r>
    </w:p>
    <w:p>
      <w:r>
        <w:t>8. Il est évident que l'amour est une force positive qui nous enrichit et nous transforme.</w:t>
      </w:r>
    </w:p>
    <w:p>
      <w:r>
        <w:t xml:space="preserve">  It is evident that love is a positive force that enriches and transforms us. </w:t>
      </w:r>
    </w:p>
    <w:p>
      <w:r>
        <w:t xml:space="preserve">9. L’amour est un élément essentiel de la vie humaine. </w:t>
      </w:r>
    </w:p>
    <w:p>
      <w:r>
        <w:t xml:space="preserve">   Love is an essential element of human life.</w:t>
      </w:r>
    </w:p>
    <w:p>
      <w:r>
        <w:t>10. La présence d'un amour sincère rend tout plus beau et précieux.</w:t>
      </w:r>
    </w:p>
    <w:p>
      <w:r>
        <w:t xml:space="preserve">   The presence of sincere love makes everything more beautiful and precious.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sun's light shines on the beach.</w:t>
      </w:r>
    </w:p>
    <w:p>
      <w:r>
        <w:t>2. Il y a une petite lumière dans la chambre.</w:t>
      </w:r>
    </w:p>
    <w:p>
      <w:r>
        <w:t xml:space="preserve">  There is a little light in the bedroom.</w:t>
      </w:r>
    </w:p>
    <w:p>
      <w:r>
        <w:t>3. L'ambiance de la salle est éclairée par la lumière naturelle.</w:t>
      </w:r>
    </w:p>
    <w:p>
      <w:r>
        <w:t xml:space="preserve">  The ambiance of the room is illuminated by natural light. </w:t>
      </w:r>
    </w:p>
    <w:p>
      <w:r>
        <w:t>4. La nuit, la lune brille avec intensité.</w:t>
      </w:r>
    </w:p>
    <w:p>
      <w:r>
        <w:t xml:space="preserve">   At night, the moon shines brightly.</w:t>
      </w:r>
    </w:p>
    <w:p>
      <w:r>
        <w:t xml:space="preserve">5. J'aime regarder les étoiles et leur lumière. </w:t>
      </w:r>
    </w:p>
    <w:p>
      <w:r>
        <w:t xml:space="preserve">  I like to look at the stars and their light. </w:t>
      </w:r>
    </w:p>
    <w:p>
      <w:r>
        <w:t>6. Le lampadaire illumine l'allée.</w:t>
      </w:r>
    </w:p>
    <w:p>
      <w:r>
        <w:t xml:space="preserve">  The lamppost illuminates the pathway.</w:t>
      </w:r>
    </w:p>
    <w:p>
      <w:r>
        <w:t>7. La lumière de la table est trop faible pour lire.</w:t>
      </w:r>
    </w:p>
    <w:p>
      <w:r>
        <w:t xml:space="preserve">  The light of the table is too weak to read.</w:t>
      </w:r>
    </w:p>
    <w:p>
      <w:r>
        <w:t>8. Elle a besoin d’une nouvelle source de lumière.</w:t>
      </w:r>
    </w:p>
    <w:p>
      <w:r>
        <w:t xml:space="preserve">  She needs a new source of light. </w:t>
      </w:r>
    </w:p>
    <w:p>
      <w:r>
        <w:t>9. Les voitures sont éclairées par la lumière des phares.</w:t>
      </w:r>
    </w:p>
    <w:p>
      <w:r>
        <w:t xml:space="preserve">   The cars are illuminated by the headlights.</w:t>
      </w:r>
    </w:p>
    <w:p>
      <w:r>
        <w:t xml:space="preserve">10. La lumière du feu est très puissante. </w:t>
      </w:r>
    </w:p>
    <w:p>
      <w:r>
        <w:t xml:space="preserve">    Firelight is very strong.</w:t>
      </w:r>
    </w:p>
    <w:p/>
    <w:p>
      <w:r>
        <w:rPr>
          <w:b/>
        </w:rPr>
        <w:t>Word: Marie | Meaning: Mary</w:t>
      </w:r>
    </w:p>
    <w:p/>
    <w:p>
      <w:r>
        <w:t xml:space="preserve">1.  Marie est une personne très gentille. </w:t>
      </w:r>
    </w:p>
    <w:p>
      <w:r>
        <w:t xml:space="preserve">    Marie is a very kind person.</w:t>
      </w:r>
    </w:p>
    <w:p>
      <w:r>
        <w:t xml:space="preserve">2.  J'adore cuisiner, Marie aime aussi la cuisine. </w:t>
      </w:r>
    </w:p>
    <w:p>
      <w:r>
        <w:t xml:space="preserve">    I love to cook, Marie also enjoys cooking.</w:t>
      </w:r>
    </w:p>
    <w:p>
      <w:r>
        <w:t xml:space="preserve">3.  L’école de musique est ouverte pour tous les niveaux, même pour Marie.  </w:t>
      </w:r>
    </w:p>
    <w:p>
      <w:r>
        <w:t xml:space="preserve">   Music school is open for everyone, even for Marie. </w:t>
      </w:r>
    </w:p>
    <w:p>
      <w:r>
        <w:t xml:space="preserve">4.  Marie a un grand talent pour la peinture. </w:t>
      </w:r>
    </w:p>
    <w:p>
      <w:r>
        <w:t xml:space="preserve">   Marie has a great talent for painting.</w:t>
      </w:r>
    </w:p>
    <w:p>
      <w:r>
        <w:t xml:space="preserve">5.  J'ai rencontré Marie à l'université. </w:t>
      </w:r>
    </w:p>
    <w:p>
      <w:r>
        <w:t xml:space="preserve">    I met Marie at university. </w:t>
      </w:r>
    </w:p>
    <w:p>
      <w:r>
        <w:t xml:space="preserve">6.  Elle est très fière de sa famille et de ses amis, Marie.  </w:t>
      </w:r>
    </w:p>
    <w:p>
      <w:r>
        <w:t xml:space="preserve">    She is very proud of her family and friends, Marie. </w:t>
      </w:r>
    </w:p>
    <w:p>
      <w:r>
        <w:t xml:space="preserve">7.  Marie a des projets pour le futur. </w:t>
      </w:r>
    </w:p>
    <w:p>
      <w:r>
        <w:t xml:space="preserve">   Marie has plans for the future. </w:t>
      </w:r>
    </w:p>
    <w:p>
      <w:r>
        <w:t xml:space="preserve">8.  J'ai beaucoup d'amis, mais Marie est une amie unique. </w:t>
      </w:r>
    </w:p>
    <w:p>
      <w:r>
        <w:t xml:space="preserve">    I have many friends, but Marie is a unique friend. </w:t>
      </w:r>
    </w:p>
    <w:p>
      <w:r>
        <w:t xml:space="preserve">9.  Ce matin, Marie a mangé un petit déjeuner sain et équilibré.   </w:t>
      </w:r>
    </w:p>
    <w:p>
      <w:r>
        <w:t xml:space="preserve">    This morning, Marie ate a healthy and balanced breakfast. </w:t>
      </w:r>
    </w:p>
    <w:p>
      <w:r>
        <w:t xml:space="preserve">10. Marie travaille comme ingénieur en informatique. </w:t>
      </w:r>
    </w:p>
    <w:p>
      <w:r>
        <w:t xml:space="preserve">    Marie works as an engineer in computer science.</w:t>
      </w:r>
    </w:p>
    <w:p/>
    <w:p>
      <w:r>
        <w:rPr>
          <w:b/>
        </w:rPr>
        <w:t>Word: Jeu | Meaning: Game</w:t>
      </w:r>
    </w:p>
    <w:p/>
    <w:p>
      <w:r>
        <w:t>1.  J'aime jouer à des jeux de société.</w:t>
      </w:r>
    </w:p>
    <w:p>
      <w:r>
        <w:t xml:space="preserve">   I love playing board games.</w:t>
      </w:r>
    </w:p>
    <w:p>
      <w:r>
        <w:t>2.  Le jeu est important pour la formation des enfants.</w:t>
      </w:r>
    </w:p>
    <w:p>
      <w:r>
        <w:t xml:space="preserve">   Playing is important for children's development.</w:t>
      </w:r>
    </w:p>
    <w:p>
      <w:r>
        <w:t>3.  Il a un jeu d’arcade dans sa maison.</w:t>
      </w:r>
    </w:p>
    <w:p>
      <w:r>
        <w:t xml:space="preserve">   He has an arcade game in his house. </w:t>
      </w:r>
    </w:p>
    <w:p>
      <w:r>
        <w:t xml:space="preserve">4.  J'ai joué à un jeu vidéo hier soir. </w:t>
      </w:r>
    </w:p>
    <w:p>
      <w:r>
        <w:t xml:space="preserve">   I played a video game last night.</w:t>
      </w:r>
    </w:p>
    <w:p>
      <w:r>
        <w:t xml:space="preserve">5.  Les enfants jouent souvent au ballon. </w:t>
      </w:r>
    </w:p>
    <w:p>
      <w:r>
        <w:t xml:space="preserve">   Children often play with the ball. </w:t>
      </w:r>
    </w:p>
    <w:p>
      <w:r>
        <w:t>6.  Le jeu de l’échecs est très complexe.</w:t>
      </w:r>
    </w:p>
    <w:p>
      <w:r>
        <w:t xml:space="preserve">   Chess is a very complex game.</w:t>
      </w:r>
    </w:p>
    <w:p>
      <w:r>
        <w:t xml:space="preserve">7.  Je vais jouer un jeu de rôle en ligne. </w:t>
      </w:r>
    </w:p>
    <w:p>
      <w:r>
        <w:t xml:space="preserve">    I'm going to play a role-playing game online.</w:t>
      </w:r>
    </w:p>
    <w:p>
      <w:r>
        <w:t xml:space="preserve">8.  La musique joue un rôle important dans le jeu. </w:t>
      </w:r>
    </w:p>
    <w:p>
      <w:r>
        <w:t xml:space="preserve">   Music plays an important role in the game.</w:t>
      </w:r>
    </w:p>
    <w:p>
      <w:r>
        <w:t xml:space="preserve">9.  Il est temps pour le jeu ! </w:t>
      </w:r>
    </w:p>
    <w:p>
      <w:r>
        <w:t xml:space="preserve">   It’s time for the game!</w:t>
      </w:r>
    </w:p>
    <w:p>
      <w:r>
        <w:t xml:space="preserve">10. J'ai beaucoup de jeux à jouer. </w:t>
      </w:r>
    </w:p>
    <w:p>
      <w:r>
        <w:t xml:space="preserve">    I have a lot of games to play.</w:t>
      </w:r>
    </w:p>
    <w:p/>
    <w:p>
      <w:r>
        <w:rPr>
          <w:b/>
        </w:rPr>
        <w:t>Word: bon | Meaning: good</w:t>
      </w:r>
    </w:p>
    <w:p/>
    <w:p>
      <w:r>
        <w:t xml:space="preserve">1. Le repas est bon, je suis très satisfait.  </w:t>
      </w:r>
    </w:p>
    <w:p>
      <w:r>
        <w:t xml:space="preserve">Good meal, I am very satisfied. </w:t>
      </w:r>
    </w:p>
    <w:p>
      <w:r>
        <w:t xml:space="preserve">2. Il a un bon rapport qualité/prix pour le prix.  </w:t>
      </w:r>
    </w:p>
    <w:p>
      <w:r>
        <w:t xml:space="preserve">He has a good price/quality ratio for the price. </w:t>
      </w:r>
    </w:p>
    <w:p>
      <w:r>
        <w:t xml:space="preserve">3. Cette chanson est bon à chanter.  </w:t>
      </w:r>
    </w:p>
    <w:p>
      <w:r>
        <w:t xml:space="preserve">This song is nice to sing. </w:t>
      </w:r>
    </w:p>
    <w:p>
      <w:r>
        <w:t xml:space="preserve">4. Le service client est bon, je recommande ce magasin.  </w:t>
      </w:r>
    </w:p>
    <w:p>
      <w:r>
        <w:t xml:space="preserve">Customer service is good, I recommend this store. </w:t>
      </w:r>
    </w:p>
    <w:p>
      <w:r>
        <w:t xml:space="preserve">5. Les conditions de travail sont bonnes.  </w:t>
      </w:r>
    </w:p>
    <w:p>
      <w:r>
        <w:t xml:space="preserve">The working conditions are good. </w:t>
      </w:r>
    </w:p>
    <w:p>
      <w:r>
        <w:t xml:space="preserve">6. Vous avez un bon sens du humour!   </w:t>
      </w:r>
    </w:p>
    <w:p>
      <w:r>
        <w:t xml:space="preserve">You have a good sense of humor! </w:t>
      </w:r>
    </w:p>
    <w:p>
      <w:r>
        <w:t xml:space="preserve">7. J’ai besoin d'un bon café pour me ré-adapter.   </w:t>
      </w:r>
    </w:p>
    <w:p>
      <w:r>
        <w:t xml:space="preserve">I need a good coffee to adapt myself. </w:t>
      </w:r>
    </w:p>
    <w:p>
      <w:r>
        <w:t xml:space="preserve">8. C’est bon de voir que vous êtes mieux aujourd'hui!   </w:t>
      </w:r>
    </w:p>
    <w:p>
      <w:r>
        <w:t xml:space="preserve">It is nice to see you are better today! </w:t>
      </w:r>
    </w:p>
    <w:p>
      <w:r>
        <w:t xml:space="preserve">9. Il est bon de se mettre de la musique douce.  </w:t>
      </w:r>
    </w:p>
    <w:p>
      <w:r>
        <w:t xml:space="preserve">It's good to put on soft music. </w:t>
      </w:r>
    </w:p>
    <w:p>
      <w:r>
        <w:t xml:space="preserve">10. J'ai un bon plan pour les vacances.  </w:t>
      </w:r>
    </w:p>
    <w:p>
      <w:r>
        <w:t>I have a good plan for vacation.</w:t>
      </w:r>
    </w:p>
    <w:p/>
    <w:p>
      <w:r>
        <w:rPr>
          <w:b/>
        </w:rPr>
        <w:t>Word: Cat | Meaning: Cat</w:t>
      </w:r>
    </w:p>
    <w:p/>
    <w:p>
      <w:r>
        <w:t>1. J'adore les chats, ils sont doux et attachants.</w:t>
      </w:r>
    </w:p>
    <w:p>
      <w:r>
        <w:t xml:space="preserve">    I love cats, they are soft and affectionate.</w:t>
      </w:r>
    </w:p>
    <w:p>
      <w:r>
        <w:t>2.  Le chat est assis sur la table en attendant un frisbee.</w:t>
      </w:r>
    </w:p>
    <w:p>
      <w:r>
        <w:t xml:space="preserve">    The cat is sitting on the table waiting for a Frisbee.</w:t>
      </w:r>
    </w:p>
    <w:p>
      <w:r>
        <w:t xml:space="preserve">3. Mon chat me regarde avec curiosité quand je cuisine. </w:t>
      </w:r>
    </w:p>
    <w:p>
      <w:r>
        <w:t xml:space="preserve">    My cat looks at me with curiosity when I cook.</w:t>
      </w:r>
    </w:p>
    <w:p>
      <w:r>
        <w:t>4. La visite du vétérinaire à l'animalier est prévue pour la semaine prochaine.</w:t>
      </w:r>
    </w:p>
    <w:p>
      <w:r>
        <w:t xml:space="preserve">    A visit to the veterinarian at the animal shelter is planned for next week.</w:t>
      </w:r>
    </w:p>
    <w:p>
      <w:r>
        <w:t xml:space="preserve">5. Le chat a mangé une souris et puis il s’est endormi. </w:t>
      </w:r>
    </w:p>
    <w:p>
      <w:r>
        <w:t xml:space="preserve">    The cat ate a mouse and then it fell asleep.</w:t>
      </w:r>
    </w:p>
    <w:p>
      <w:r>
        <w:t xml:space="preserve">6.  Les chats sont des animaux curieux et indépendants. </w:t>
      </w:r>
    </w:p>
    <w:p>
      <w:r>
        <w:t xml:space="preserve">    Cats are curious and independent animals. </w:t>
      </w:r>
    </w:p>
    <w:p>
      <w:r>
        <w:t xml:space="preserve">7. La ménagère a nettoyé le sol après que le chat ait fait ses affaires. </w:t>
      </w:r>
    </w:p>
    <w:p>
      <w:r>
        <w:t xml:space="preserve">    The housekeeper cleaned the floor after the cat did its business. </w:t>
      </w:r>
    </w:p>
    <w:p>
      <w:r>
        <w:t xml:space="preserve">8. Il y a une grande différence entre les chats domestiques et les chats sauvages. </w:t>
      </w:r>
    </w:p>
    <w:p>
      <w:r>
        <w:t xml:space="preserve">    There is a big difference between domestic cats and wild cats.</w:t>
      </w:r>
    </w:p>
    <w:p>
      <w:r>
        <w:t xml:space="preserve">9.  Vous devez faire attention aux chats dans la rue, car ils peuvent être agressifs. </w:t>
      </w:r>
    </w:p>
    <w:p>
      <w:r>
        <w:t xml:space="preserve">    You need to be careful of cats on the street, as they can be aggressive. </w:t>
      </w:r>
    </w:p>
    <w:p>
      <w:r>
        <w:t>10. J'ai appris à connaître le comportement de mon chat grâce à mes observations.</w:t>
      </w:r>
    </w:p>
    <w:p>
      <w:r>
        <w:t xml:space="preserve">    I learned to understand my cat’s behavior through my observations.</w:t>
      </w:r>
    </w:p>
    <w:p/>
    <w:p>
      <w:r>
        <w:rPr>
          <w:b/>
        </w:rPr>
        <w:t>Word: joyeux | Meaning: joyful</w:t>
      </w:r>
    </w:p>
    <w:p/>
    <w:p>
      <w:r>
        <w:t>1.  Aujourd'hui, c’est un jour joyeux !</w:t>
      </w:r>
    </w:p>
    <w:p>
      <w:r>
        <w:t xml:space="preserve">    Happy Day!</w:t>
      </w:r>
    </w:p>
    <w:p>
      <w:r>
        <w:t>2.  Je suis heureux d’apprendre de nouvelles choses.</w:t>
      </w:r>
    </w:p>
    <w:p>
      <w:r>
        <w:t xml:space="preserve">    I am happy to learn new things. </w:t>
      </w:r>
    </w:p>
    <w:p>
      <w:r>
        <w:t>3.  La fête est très joyeuse et festive.</w:t>
      </w:r>
    </w:p>
    <w:p>
      <w:r>
        <w:t xml:space="preserve">    The party is very joyous and festive.</w:t>
      </w:r>
    </w:p>
    <w:p>
      <w:r>
        <w:t>4.  Mes amis sont heureux de voir moi.</w:t>
      </w:r>
    </w:p>
    <w:p>
      <w:r>
        <w:t xml:space="preserve">   My friends are happy to see me.</w:t>
      </w:r>
    </w:p>
    <w:p>
      <w:r>
        <w:t>5.  C’est un joyeux anniversaire !</w:t>
      </w:r>
    </w:p>
    <w:p>
      <w:r>
        <w:t xml:space="preserve">    It's a joyful birthday! </w:t>
      </w:r>
    </w:p>
    <w:p>
      <w:r>
        <w:t>6.  Il est heureux d'avoir trouvé sa voiture perdue.</w:t>
      </w:r>
    </w:p>
    <w:p>
      <w:r>
        <w:t xml:space="preserve">    He is happy to have found his lost car.</w:t>
      </w:r>
    </w:p>
    <w:p>
      <w:r>
        <w:t>7.  Je suis heureux de vous revoir.</w:t>
      </w:r>
    </w:p>
    <w:p>
      <w:r>
        <w:t xml:space="preserve">    I am happy to see you again. </w:t>
      </w:r>
    </w:p>
    <w:p>
      <w:r>
        <w:t>8.  La nature est joyeuse et belle.</w:t>
      </w:r>
    </w:p>
    <w:p>
      <w:r>
        <w:t xml:space="preserve">   Nature is joyful and beautiful.</w:t>
      </w:r>
    </w:p>
    <w:p>
      <w:r>
        <w:t>9.  Le concert était joyeux et animateur.</w:t>
      </w:r>
    </w:p>
    <w:p>
      <w:r>
        <w:t xml:space="preserve">   The concert was joyous and lively. </w:t>
      </w:r>
    </w:p>
    <w:p>
      <w:r>
        <w:t>10. J’ai eu beaucoup de joie ce jour-là!</w:t>
      </w:r>
    </w:p>
    <w:p>
      <w:r>
        <w:t xml:space="preserve">    I had a lot of joy that day!</w:t>
      </w:r>
    </w:p>
    <w:p/>
    <w:p>
      <w:r>
        <w:rPr>
          <w:b/>
        </w:rPr>
        <w:t>Word: bois | Meaning: wood</w:t>
      </w:r>
    </w:p>
    <w:p/>
    <w:p>
      <w:r>
        <w:t xml:space="preserve">1. J'aime beaucoup aller au bois pour faire du jogging. </w:t>
      </w:r>
    </w:p>
    <w:p>
      <w:r>
        <w:t xml:space="preserve">  I like to go to the woods for running. </w:t>
      </w:r>
    </w:p>
    <w:p>
      <w:r>
        <w:t xml:space="preserve">2. Il a besoin de bois pour construire sa maison. </w:t>
      </w:r>
    </w:p>
    <w:p>
      <w:r>
        <w:t xml:space="preserve">  He needs wood to build his house. </w:t>
      </w:r>
    </w:p>
    <w:p>
      <w:r>
        <w:t xml:space="preserve">3. Les arbres dans le bois sont très grands. </w:t>
      </w:r>
    </w:p>
    <w:p>
      <w:r>
        <w:t xml:space="preserve">  The trees in the forest are very tall. </w:t>
      </w:r>
    </w:p>
    <w:p>
      <w:r>
        <w:t xml:space="preserve">4. J'ai mangé une délicieuse tarte au bois. </w:t>
      </w:r>
    </w:p>
    <w:p>
      <w:r>
        <w:t xml:space="preserve">  I ate a delicious pie made with wood. </w:t>
      </w:r>
    </w:p>
    <w:p>
      <w:r>
        <w:t xml:space="preserve">5. Il y a beaucoup de bois dans ce jardin. </w:t>
      </w:r>
    </w:p>
    <w:p>
      <w:r>
        <w:t xml:space="preserve">  There are many woods in this garden.</w:t>
      </w:r>
    </w:p>
    <w:p>
      <w:r>
        <w:t xml:space="preserve">6. La forêt est un endroit magnifique, et le bois y est très agréable. </w:t>
      </w:r>
    </w:p>
    <w:p>
      <w:r>
        <w:t xml:space="preserve">  The forest is a beautiful place and the wood there is very pleasant. </w:t>
      </w:r>
    </w:p>
    <w:p>
      <w:r>
        <w:t xml:space="preserve">7. J'aime faire des feux de bois dans mon jardin. </w:t>
      </w:r>
    </w:p>
    <w:p>
      <w:r>
        <w:t xml:space="preserve">  I like to make bonfires in my garden. </w:t>
      </w:r>
    </w:p>
    <w:p>
      <w:r>
        <w:t xml:space="preserve">8. Le bois du feu a un parfum unique. </w:t>
      </w:r>
    </w:p>
    <w:p>
      <w:r>
        <w:t xml:space="preserve">  The wood burning has a unique fragrance.</w:t>
      </w:r>
    </w:p>
    <w:p>
      <w:r>
        <w:t xml:space="preserve">9. On peut trouver beaucoup d’objets en bois dans la maison. </w:t>
      </w:r>
    </w:p>
    <w:p>
      <w:r>
        <w:t xml:space="preserve">  We can find many wooden objects in the house.</w:t>
      </w:r>
    </w:p>
    <w:p>
      <w:r>
        <w:t>10. Les animaux sauvages mangent des feuilles et de l'herbe dans le bois.</w:t>
      </w:r>
    </w:p>
    <w:p>
      <w:r>
        <w:t xml:space="preserve">  Wild animals eat leaves and grass in the forest.</w:t>
      </w:r>
    </w:p>
    <w:p/>
    <w:p>
      <w:r>
        <w:rPr>
          <w:b/>
        </w:rPr>
        <w:t>Word: petite | Meaning: small</w:t>
      </w:r>
    </w:p>
    <w:p/>
    <w:p>
      <w:r>
        <w:t>1. La petite fille est très curieuse.</w:t>
      </w:r>
    </w:p>
    <w:p>
      <w:r>
        <w:t xml:space="preserve">  The little girl is very curious.</w:t>
      </w:r>
    </w:p>
    <w:p>
      <w:r>
        <w:t>2. Mon petit chien est adorable.</w:t>
      </w:r>
    </w:p>
    <w:p>
      <w:r>
        <w:t xml:space="preserve">  My little dog is adorable.</w:t>
      </w:r>
    </w:p>
    <w:p>
      <w:r>
        <w:t>3. J'ai un petit problème avec ma voiture.</w:t>
      </w:r>
    </w:p>
    <w:p>
      <w:r>
        <w:t xml:space="preserve">  I have a little problem with my car.</w:t>
      </w:r>
    </w:p>
    <w:p>
      <w:r>
        <w:t>4. Le café est très petit, mais délicieux.</w:t>
      </w:r>
    </w:p>
    <w:p>
      <w:r>
        <w:t xml:space="preserve">  The coffee is very small but delicious.</w:t>
      </w:r>
    </w:p>
    <w:p>
      <w:r>
        <w:t xml:space="preserve">5. La petite boulangerie sur la rue est très populaire. </w:t>
      </w:r>
    </w:p>
    <w:p>
      <w:r>
        <w:t xml:space="preserve">  The tiny bakery on the street is very popular.</w:t>
      </w:r>
    </w:p>
    <w:p>
      <w:r>
        <w:t>6. Il y a une petite table près de l'entrée.</w:t>
      </w:r>
    </w:p>
    <w:p>
      <w:r>
        <w:t xml:space="preserve">  There is a small table near the entrance.</w:t>
      </w:r>
    </w:p>
    <w:p>
      <w:r>
        <w:t>7. Vous avez besoin d’un peu de nourriture, petit?</w:t>
      </w:r>
    </w:p>
    <w:p>
      <w:r>
        <w:t xml:space="preserve">  Do you need a little bit of food, little one?</w:t>
      </w:r>
    </w:p>
    <w:p>
      <w:r>
        <w:t>8. La petite fleur est belle et fragile.</w:t>
      </w:r>
    </w:p>
    <w:p>
      <w:r>
        <w:t xml:space="preserve">  The tiny flower is beautiful and delicate. </w:t>
      </w:r>
    </w:p>
    <w:p>
      <w:r>
        <w:t>9. L'oiseau était très petit, mais il était plein de vie.</w:t>
      </w:r>
    </w:p>
    <w:p>
      <w:r>
        <w:t xml:space="preserve">  The bird was very small, but it was full of life.</w:t>
      </w:r>
    </w:p>
    <w:p>
      <w:r>
        <w:t>10. Je me suis fait un petit plaisir en achetant une nouvelle veste.</w:t>
      </w:r>
    </w:p>
    <w:p>
      <w:r>
        <w:t xml:space="preserve">  I treated myself to a small pleasure by buying a new jacket.</w:t>
      </w:r>
    </w:p>
    <w:p/>
    <w:p>
      <w:r>
        <w:rPr>
          <w:b/>
        </w:rPr>
        <w:t>Word: grand | Meaning: large, great</w:t>
      </w:r>
    </w:p>
    <w:p/>
    <w:p>
      <w:r>
        <w:t>1.  La maison est grand.</w:t>
      </w:r>
    </w:p>
    <w:p>
      <w:r>
        <w:t xml:space="preserve">    The house is big.</w:t>
      </w:r>
    </w:p>
    <w:p>
      <w:r>
        <w:t>2.  Le gâteau est grand, il suffit de le partager.</w:t>
      </w:r>
    </w:p>
    <w:p>
      <w:r>
        <w:t xml:space="preserve">    The cake is big, you can just share it.</w:t>
      </w:r>
    </w:p>
    <w:p>
      <w:r>
        <w:t>3.  J'ai un rêve grand pour l'avenir.</w:t>
      </w:r>
    </w:p>
    <w:p>
      <w:r>
        <w:t xml:space="preserve">    I have a big dream for the future. </w:t>
      </w:r>
    </w:p>
    <w:p>
      <w:r>
        <w:t>4.  La ville est grande et animée.</w:t>
      </w:r>
    </w:p>
    <w:p>
      <w:r>
        <w:t xml:space="preserve">    The city is large and lively.</w:t>
      </w:r>
    </w:p>
    <w:p>
      <w:r>
        <w:t>5.  Les arbres sont grands et majestueux.</w:t>
      </w:r>
    </w:p>
    <w:p>
      <w:r>
        <w:t xml:space="preserve">    The trees are tall and majestic. </w:t>
      </w:r>
    </w:p>
    <w:p>
      <w:r>
        <w:t>6.  Ce livre est grand, il faut beaucoup de place pour le lire.</w:t>
      </w:r>
    </w:p>
    <w:p>
      <w:r>
        <w:t xml:space="preserve">    This book is big, you need a lot of space to read it. </w:t>
      </w:r>
    </w:p>
    <w:p>
      <w:r>
        <w:t xml:space="preserve">7.  Il a une grande idée pour résoudre ce problème. </w:t>
      </w:r>
    </w:p>
    <w:p>
      <w:r>
        <w:t xml:space="preserve">    He has a great idea to solve this problem. </w:t>
      </w:r>
    </w:p>
    <w:p>
      <w:r>
        <w:t>8.  La montagne est très grand et impressionnante.</w:t>
      </w:r>
    </w:p>
    <w:p>
      <w:r>
        <w:t xml:space="preserve">   The mountain is very big and impressive.</w:t>
      </w:r>
    </w:p>
    <w:p>
      <w:r>
        <w:t>9.  Le champ est grand et il y a beaucoup d'herbe.</w:t>
      </w:r>
    </w:p>
    <w:p>
      <w:r>
        <w:t xml:space="preserve">    The field is large and there are many blades of grass. </w:t>
      </w:r>
    </w:p>
    <w:p>
      <w:r>
        <w:t>10. Les enfants ont un grand âge.</w:t>
      </w:r>
    </w:p>
    <w:p>
      <w:r>
        <w:t xml:space="preserve">    The children are at a great age.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