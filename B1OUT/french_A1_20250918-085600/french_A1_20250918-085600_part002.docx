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a un chat gris et doux qui aime jouer avec lui.</w:t>
      </w:r>
    </w:p>
    <w:p>
      <w:r>
        <w:t xml:space="preserve">    He has a grey and soft cat who loves to play with him.</w:t>
      </w:r>
    </w:p>
    <w:p>
      <w:r>
        <w:t xml:space="preserve">2. La conversation entre le couple s'est terminée par un chat. </w:t>
      </w:r>
    </w:p>
    <w:p>
      <w:r>
        <w:t xml:space="preserve">    The conversation between the couple ended in a heated argument. </w:t>
      </w:r>
    </w:p>
    <w:p>
      <w:r>
        <w:t>3. On ne peut pas oublier son chat préféré.</w:t>
      </w:r>
    </w:p>
    <w:p>
      <w:r>
        <w:t xml:space="preserve">   You can’t forget your favorite cat.</w:t>
      </w:r>
    </w:p>
    <w:p>
      <w:r>
        <w:t xml:space="preserve">4. Le chat est impatient de sortir et de jouer à la maison. </w:t>
      </w:r>
    </w:p>
    <w:p>
      <w:r>
        <w:t xml:space="preserve">    The cat is impatient to go out and play at home.  </w:t>
      </w:r>
    </w:p>
    <w:p>
      <w:r>
        <w:t>5. J'adore la compagnie de mon chat qui me fait rire chaque jour.</w:t>
      </w:r>
    </w:p>
    <w:p>
      <w:r>
        <w:t xml:space="preserve">   I love the company of my cat who makes me laugh every day.</w:t>
      </w:r>
    </w:p>
    <w:p>
      <w:r>
        <w:t xml:space="preserve">6. Chat, chat! Il faut qu’on s’amuse un peu ! </w:t>
      </w:r>
    </w:p>
    <w:p>
      <w:r>
        <w:t xml:space="preserve">    Chat, chat! We have to have some fun!  </w:t>
      </w:r>
    </w:p>
    <w:p>
      <w:r>
        <w:t>7. Le chat a glissé sous la table et est resté caché.</w:t>
      </w:r>
    </w:p>
    <w:p>
      <w:r>
        <w:t xml:space="preserve">   The cat slipped under the table and stayed hidden. </w:t>
      </w:r>
    </w:p>
    <w:p>
      <w:r>
        <w:t xml:space="preserve">8. Elle était très occupée à prendre soin de son chat. </w:t>
      </w:r>
    </w:p>
    <w:p>
      <w:r>
        <w:t xml:space="preserve">    She was very busy taking care of her cat. </w:t>
      </w:r>
    </w:p>
    <w:p>
      <w:r>
        <w:t xml:space="preserve">9. Les chats sont des animaux intelligents et indépendants.  </w:t>
      </w:r>
    </w:p>
    <w:p>
      <w:r>
        <w:t xml:space="preserve">   Cats are intelligent and independent animals. </w:t>
      </w:r>
    </w:p>
    <w:p>
      <w:r>
        <w:t xml:space="preserve">10. Nous avons acheté un nouveau chat pour notre famille.  </w:t>
      </w:r>
    </w:p>
    <w:p>
      <w:r>
        <w:t xml:space="preserve">    We bought a new cat for our family.</w:t>
      </w:r>
    </w:p>
    <w:p/>
    <w:p>
      <w:r>
        <w:rPr>
          <w:b/>
        </w:rPr>
        <w:t>Word: merci | Meaning: thank you</w:t>
      </w:r>
    </w:p>
    <w:p/>
    <w:p>
      <w:r>
        <w:t xml:space="preserve">1. Merci beaucoup pour votre aide !  </w:t>
      </w:r>
    </w:p>
    <w:p>
      <w:r>
        <w:t>Thank you very much for your help!</w:t>
      </w:r>
    </w:p>
    <w:p>
      <w:r>
        <w:t xml:space="preserve">2. Je suis reconnaissant de vous avoir rencontré.  </w:t>
      </w:r>
    </w:p>
    <w:p>
      <w:r>
        <w:t>I am grateful for having met you.</w:t>
      </w:r>
    </w:p>
    <w:p>
      <w:r>
        <w:t xml:space="preserve">3. Merci d’avoir partagé cette information.  </w:t>
      </w:r>
    </w:p>
    <w:p>
      <w:r>
        <w:t>Thanks for sharing this information.</w:t>
      </w:r>
    </w:p>
    <w:p>
      <w:r>
        <w:t xml:space="preserve">4. Merci encore pour votre soutien.   </w:t>
      </w:r>
    </w:p>
    <w:p>
      <w:r>
        <w:t xml:space="preserve">Thank you again for your support. </w:t>
      </w:r>
    </w:p>
    <w:p>
      <w:r>
        <w:t xml:space="preserve">5. Merci de m'aider avec ce projet.  </w:t>
      </w:r>
    </w:p>
    <w:p>
      <w:r>
        <w:t>Thanks for helping me with this project.</w:t>
      </w:r>
    </w:p>
    <w:p>
      <w:r>
        <w:t xml:space="preserve">6. Je vous remercie de votre gentillesse.  </w:t>
      </w:r>
    </w:p>
    <w:p>
      <w:r>
        <w:t>I thank you for your kindness.</w:t>
      </w:r>
    </w:p>
    <w:p>
      <w:r>
        <w:t xml:space="preserve">7. Merci d’avoir pris le temps de répondre à ma question.  </w:t>
      </w:r>
    </w:p>
    <w:p>
      <w:r>
        <w:t xml:space="preserve">Thank you for taking the time to answer my question. </w:t>
      </w:r>
    </w:p>
    <w:p>
      <w:r>
        <w:t xml:space="preserve">8. Merci pour la soirée agréable.   </w:t>
      </w:r>
    </w:p>
    <w:p>
      <w:r>
        <w:t xml:space="preserve">Thanks for a pleasant evening. </w:t>
      </w:r>
    </w:p>
    <w:p>
      <w:r>
        <w:t xml:space="preserve">9. Je suis reconnaissant de votre attention.  </w:t>
      </w:r>
    </w:p>
    <w:p>
      <w:r>
        <w:t>I am grateful for your attention.</w:t>
      </w:r>
    </w:p>
    <w:p>
      <w:r>
        <w:t xml:space="preserve">10. Merci d’être venu ce soir !  </w:t>
      </w:r>
    </w:p>
    <w:p>
      <w:r>
        <w:t>Thank you for coming this evening!</w:t>
      </w:r>
    </w:p>
    <w:p/>
    <w:p>
      <w:r>
        <w:rPr>
          <w:b/>
        </w:rPr>
        <w:t>Word: Rouge | Meaning: Red</w:t>
      </w:r>
    </w:p>
    <w:p/>
    <w:p>
      <w:r>
        <w:t xml:space="preserve">1.  La voiture est rouge. </w:t>
      </w:r>
    </w:p>
    <w:p>
      <w:r>
        <w:t xml:space="preserve">   The car is red.</w:t>
      </w:r>
    </w:p>
    <w:p>
      <w:r>
        <w:t xml:space="preserve">2.  J'ai un crayon rouge. </w:t>
      </w:r>
    </w:p>
    <w:p>
      <w:r>
        <w:t xml:space="preserve">   I have a red crayon.</w:t>
      </w:r>
    </w:p>
    <w:p>
      <w:r>
        <w:t xml:space="preserve">3.  Le feu est rouge. </w:t>
      </w:r>
    </w:p>
    <w:p>
      <w:r>
        <w:t xml:space="preserve">   The fire is red.</w:t>
      </w:r>
    </w:p>
    <w:p>
      <w:r>
        <w:t>4.  La tomate est rouge.</w:t>
      </w:r>
    </w:p>
    <w:p>
      <w:r>
        <w:t xml:space="preserve">    The tomato is red.</w:t>
      </w:r>
    </w:p>
    <w:p>
      <w:r>
        <w:t xml:space="preserve">5.  Elle a des yeux rouges. </w:t>
      </w:r>
    </w:p>
    <w:p>
      <w:r>
        <w:t xml:space="preserve">   She has red eyes.</w:t>
      </w:r>
    </w:p>
    <w:p>
      <w:r>
        <w:t xml:space="preserve">6.  Il y a un ballon rouge dans la salle. </w:t>
      </w:r>
    </w:p>
    <w:p>
      <w:r>
        <w:t xml:space="preserve">   There's a red ball in the room.</w:t>
      </w:r>
    </w:p>
    <w:p>
      <w:r>
        <w:t>7.  Le drapeau français est rouge, blanc et bleu.</w:t>
      </w:r>
    </w:p>
    <w:p>
      <w:r>
        <w:t xml:space="preserve">   The French flag is red, white and blue.</w:t>
      </w:r>
    </w:p>
    <w:p>
      <w:r>
        <w:t>8.  La grenouille est rouge et verte.</w:t>
      </w:r>
    </w:p>
    <w:p>
      <w:r>
        <w:t xml:space="preserve">   The frog is red and green.</w:t>
      </w:r>
    </w:p>
    <w:p>
      <w:r>
        <w:t xml:space="preserve">9.  J'adore les choses rouges. </w:t>
      </w:r>
    </w:p>
    <w:p>
      <w:r>
        <w:t xml:space="preserve">   I love things that are red.</w:t>
      </w:r>
    </w:p>
    <w:p>
      <w:r>
        <w:t xml:space="preserve">10. Les feuilles du chêne sont rouge à l'automne. </w:t>
      </w:r>
    </w:p>
    <w:p>
      <w:r>
        <w:t xml:space="preserve">    The oak leaves are red in the fall.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petite colline.  </w:t>
      </w:r>
    </w:p>
    <w:p>
      <w:r>
        <w:t>2.  Mon père construit sa propre maison il y a dix ans.</w:t>
      </w:r>
    </w:p>
    <w:p>
      <w:r>
        <w:t xml:space="preserve">3.  Nous avons visité la maison de nos grands-parents à l'été. </w:t>
      </w:r>
    </w:p>
    <w:p>
      <w:r>
        <w:t xml:space="preserve">4.  Le bruit du vent dans ma maison me fait penser au voyage en Bretagne. </w:t>
      </w:r>
    </w:p>
    <w:p>
      <w:r>
        <w:t>5.  L'appartement est minuscule, mais la maison est spacieuse.</w:t>
      </w:r>
    </w:p>
    <w:p>
      <w:r>
        <w:t>6.  Ce n'est pas une grande maison, mais elle a un jardin magnifique.</w:t>
      </w:r>
    </w:p>
    <w:p>
      <w:r>
        <w:t xml:space="preserve">7.  Je vais visiter mon amie à sa maison. </w:t>
      </w:r>
    </w:p>
    <w:p>
      <w:r>
        <w:t>8.  Ils ont acheté une nouvelle maison en ville.</w:t>
      </w:r>
    </w:p>
    <w:p>
      <w:r>
        <w:t xml:space="preserve">9.  Mes parents vivent dans une belle maison. </w:t>
      </w:r>
    </w:p>
    <w:p>
      <w:r>
        <w:t>10. J'aime la maison de mes amis car c’est confortable.</w:t>
      </w:r>
    </w:p>
    <w:p/>
    <w:p>
      <w:r>
        <w:rPr>
          <w:b/>
        </w:rPr>
        <w:t>Word: Petit | Meaning: Small</w:t>
      </w:r>
    </w:p>
    <w:p/>
    <w:p>
      <w:r>
        <w:t xml:space="preserve">1. J'ai un petit chien. </w:t>
      </w:r>
    </w:p>
    <w:p>
      <w:r>
        <w:t xml:space="preserve">    I have a little dog.</w:t>
      </w:r>
    </w:p>
    <w:p>
      <w:r>
        <w:t>2. Il est petit pour son âge.</w:t>
      </w:r>
    </w:p>
    <w:p>
      <w:r>
        <w:t xml:space="preserve">    He is small for his age.</w:t>
      </w:r>
    </w:p>
    <w:p>
      <w:r>
        <w:t>3. La petite fille joue dans le jardin.</w:t>
      </w:r>
    </w:p>
    <w:p>
      <w:r>
        <w:t xml:space="preserve">    The little girl plays in the garden.</w:t>
      </w:r>
    </w:p>
    <w:p>
      <w:r>
        <w:t>4. Le café est petit, je voudrais plus.</w:t>
      </w:r>
    </w:p>
    <w:p>
      <w:r>
        <w:t xml:space="preserve">    The coffee is small, I would like more.</w:t>
      </w:r>
    </w:p>
    <w:p>
      <w:r>
        <w:t xml:space="preserve">5. Votre robe est très petite. </w:t>
      </w:r>
    </w:p>
    <w:p>
      <w:r>
        <w:t xml:space="preserve">    Your dress is very small.</w:t>
      </w:r>
    </w:p>
    <w:p>
      <w:r>
        <w:t xml:space="preserve">6. Nous avons un petit problème. </w:t>
      </w:r>
    </w:p>
    <w:p>
      <w:r>
        <w:t xml:space="preserve">    We have a little problem.</w:t>
      </w:r>
    </w:p>
    <w:p>
      <w:r>
        <w:t>7. La lumière est faible, il faut un petit éclairage.</w:t>
      </w:r>
    </w:p>
    <w:p>
      <w:r>
        <w:t xml:space="preserve">    The light is dim, we need a little lighting.</w:t>
      </w:r>
    </w:p>
    <w:p>
      <w:r>
        <w:t>8. C'est un petit geste mais cela compte beaucoup.</w:t>
      </w:r>
    </w:p>
    <w:p>
      <w:r>
        <w:t xml:space="preserve">   It's a small gesture but it counts a lot.</w:t>
      </w:r>
    </w:p>
    <w:p>
      <w:r>
        <w:t xml:space="preserve">9.  La musique est petite, je la trouve monotone. </w:t>
      </w:r>
    </w:p>
    <w:p>
      <w:r>
        <w:t xml:space="preserve">    The music is small, I find it monotonous. </w:t>
      </w:r>
    </w:p>
    <w:p>
      <w:r>
        <w:t>10. J'ai besoin d'un petit conseil.</w:t>
      </w:r>
    </w:p>
    <w:p>
      <w:r>
        <w:t xml:space="preserve">    I need a little advice.</w:t>
      </w:r>
    </w:p>
    <w:p/>
    <w:p>
      <w:r>
        <w:rPr>
          <w:b/>
        </w:rPr>
        <w:t>Word: play | Meaning: game, amusement</w:t>
      </w:r>
    </w:p>
    <w:p/>
    <w:p>
      <w:r>
        <w:t xml:space="preserve">1. J'adore jouer aux cartes avec mes amis.  </w:t>
      </w:r>
    </w:p>
    <w:p>
      <w:r>
        <w:t xml:space="preserve">    I love playing cards with my friends.</w:t>
      </w:r>
    </w:p>
    <w:p>
      <w:r>
        <w:t xml:space="preserve">2. L'enfant se met à jouer avec les blocs de construction. </w:t>
      </w:r>
    </w:p>
    <w:p>
      <w:r>
        <w:t xml:space="preserve">    The child starts playing with building blocks. </w:t>
      </w:r>
    </w:p>
    <w:p>
      <w:r>
        <w:t xml:space="preserve">3. Voulez-vous jouer au jeu de société ?  </w:t>
      </w:r>
    </w:p>
    <w:p>
      <w:r>
        <w:t xml:space="preserve">    Do you want to play a board game?</w:t>
      </w:r>
    </w:p>
    <w:p>
      <w:r>
        <w:t>4. Il est temps de prendre une pause et de jouer à un jeu d'action.</w:t>
      </w:r>
    </w:p>
    <w:p>
      <w:r>
        <w:t xml:space="preserve">    It's time to take a break and play an action game.</w:t>
      </w:r>
    </w:p>
    <w:p>
      <w:r>
        <w:t xml:space="preserve">5. Les enfants aiment jouer dans le parc. </w:t>
      </w:r>
    </w:p>
    <w:p>
      <w:r>
        <w:t xml:space="preserve">    The children like playing in the park.  </w:t>
      </w:r>
    </w:p>
    <w:p>
      <w:r>
        <w:t xml:space="preserve">6. On peut faire du vélo en jouant. </w:t>
      </w:r>
    </w:p>
    <w:p>
      <w:r>
        <w:t xml:space="preserve">    We can cycle while playing. </w:t>
      </w:r>
    </w:p>
    <w:p>
      <w:r>
        <w:t xml:space="preserve">7. J'aime jouer aux jeux vidéo. </w:t>
      </w:r>
    </w:p>
    <w:p>
      <w:r>
        <w:t xml:space="preserve">    I like playing video games.</w:t>
      </w:r>
    </w:p>
    <w:p>
      <w:r>
        <w:t xml:space="preserve">8. La musique fait plaisir à jouer et à écouter. </w:t>
      </w:r>
    </w:p>
    <w:p>
      <w:r>
        <w:t xml:space="preserve">    Music is enjoyable to play and listen to. </w:t>
      </w:r>
    </w:p>
    <w:p>
      <w:r>
        <w:t xml:space="preserve">9. Il est important de trouver du temps pour jouer. </w:t>
      </w:r>
    </w:p>
    <w:p>
      <w:r>
        <w:t xml:space="preserve">   It's important to find time for playing.  </w:t>
      </w:r>
    </w:p>
    <w:p>
      <w:r>
        <w:t>10. J'ai besoin d'un peu de temps pour me détendre et jouer.</w:t>
      </w:r>
    </w:p>
    <w:p>
      <w:r>
        <w:t xml:space="preserve">    I need a little time to relax and play.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>2. Je suis d’accord avec toi.</w:t>
      </w:r>
    </w:p>
    <w:p>
      <w:r>
        <w:t xml:space="preserve">    I agree with you.</w:t>
      </w:r>
    </w:p>
    <w:p>
      <w:r>
        <w:t>3. J'aime beaucoup les films français.</w:t>
      </w:r>
    </w:p>
    <w:p>
      <w:r>
        <w:t xml:space="preserve">    I like French films very much.</w:t>
      </w:r>
    </w:p>
    <w:p>
      <w:r>
        <w:t>4. Oui, j'adore voyager en France.</w:t>
      </w:r>
    </w:p>
    <w:p>
      <w:r>
        <w:t xml:space="preserve">    Yes, I love traveling to France.</w:t>
      </w:r>
    </w:p>
    <w:p>
      <w:r>
        <w:t xml:space="preserve">5. Le ciel est magnifique aujourd'hui. </w:t>
      </w:r>
    </w:p>
    <w:p>
      <w:r>
        <w:t xml:space="preserve">   The sky is magnificent today.</w:t>
      </w:r>
    </w:p>
    <w:p>
      <w:r>
        <w:t xml:space="preserve">6.  Oui, je suis prêt à partir. </w:t>
      </w:r>
    </w:p>
    <w:p>
      <w:r>
        <w:t xml:space="preserve">    Yes, I am ready to leave. </w:t>
      </w:r>
    </w:p>
    <w:p>
      <w:r>
        <w:t>7. Oui, on peut faire ça ensemble.</w:t>
      </w:r>
    </w:p>
    <w:p>
      <w:r>
        <w:t xml:space="preserve">    Yes, we can do this together.</w:t>
      </w:r>
    </w:p>
    <w:p>
      <w:r>
        <w:t xml:space="preserve">8.  Je ne comprends pas la phrase. </w:t>
      </w:r>
    </w:p>
    <w:p>
      <w:r>
        <w:t xml:space="preserve">    I don't understand the phrase.</w:t>
      </w:r>
    </w:p>
    <w:p>
      <w:r>
        <w:t xml:space="preserve">9.  Oui, j’ai besoin d'un peu d'aide. </w:t>
      </w:r>
    </w:p>
    <w:p>
      <w:r>
        <w:t xml:space="preserve">    Yes, I need a little help.</w:t>
      </w:r>
    </w:p>
    <w:p>
      <w:r>
        <w:t>10.  Je suis sûr que tu es capable de le faire.</w:t>
      </w:r>
    </w:p>
    <w:p>
      <w:r>
        <w:t xml:space="preserve">   I am sure you are capable of doing it.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    The car is red.</w:t>
      </w:r>
    </w:p>
    <w:p>
      <w:r>
        <w:t xml:space="preserve">2. Les vêtements rouges sont très tendance.  </w:t>
      </w:r>
    </w:p>
    <w:p>
      <w:r>
        <w:t xml:space="preserve">    Red clothes are very trendy.</w:t>
      </w:r>
    </w:p>
    <w:p>
      <w:r>
        <w:t xml:space="preserve">3. J'aime beaucoup boire du jus de fruits rouge. </w:t>
      </w:r>
    </w:p>
    <w:p>
      <w:r>
        <w:t xml:space="preserve">   I like to drink red fruit juice a lot.</w:t>
      </w:r>
    </w:p>
    <w:p>
      <w:r>
        <w:t xml:space="preserve">4. Le drapeau français est rouge, blanc et bleu. </w:t>
      </w:r>
    </w:p>
    <w:p>
      <w:r>
        <w:t xml:space="preserve">    The French flag is red, white and blue.</w:t>
      </w:r>
    </w:p>
    <w:p>
      <w:r>
        <w:t xml:space="preserve">5. Il y a un rouge sang sur la veste.  </w:t>
      </w:r>
    </w:p>
    <w:p>
      <w:r>
        <w:t xml:space="preserve">    There's some red blood on the jacket.</w:t>
      </w:r>
    </w:p>
    <w:p>
      <w:r>
        <w:t xml:space="preserve">6. La pomme est rouge.  </w:t>
      </w:r>
    </w:p>
    <w:p>
      <w:r>
        <w:t xml:space="preserve">    The apple is red.</w:t>
      </w:r>
    </w:p>
    <w:p>
      <w:r>
        <w:t xml:space="preserve">7. Le chat a une robe rouge. </w:t>
      </w:r>
    </w:p>
    <w:p>
      <w:r>
        <w:t xml:space="preserve">   The cat has a red dress.</w:t>
      </w:r>
    </w:p>
    <w:p>
      <w:r>
        <w:t>8. Vous avez besoin de rouge pour peindre les murs ?</w:t>
      </w:r>
    </w:p>
    <w:p>
      <w:r>
        <w:t xml:space="preserve">   Do you need red paint to paint the walls?</w:t>
      </w:r>
    </w:p>
    <w:p>
      <w:r>
        <w:t xml:space="preserve">9. L'affiche était rouge et elle mettait en valeur la photo.  </w:t>
      </w:r>
    </w:p>
    <w:p>
      <w:r>
        <w:t xml:space="preserve">    The poster was red and it highlighted the photo. </w:t>
      </w:r>
    </w:p>
    <w:p>
      <w:r>
        <w:t xml:space="preserve">10. La tomate est rouge comme un fruit.  </w:t>
      </w:r>
    </w:p>
    <w:p>
      <w:r>
        <w:t xml:space="preserve">     A tomato is red like a fruit.</w:t>
      </w:r>
    </w:p>
    <w:p/>
    <w:p>
      <w:r>
        <w:rPr>
          <w:b/>
        </w:rPr>
        <w:t>Word: chat | Meaning: cat</w:t>
      </w:r>
    </w:p>
    <w:p/>
    <w:p>
      <w:r>
        <w:t>1. J'adore les chats, ils sont doux et attachants.</w:t>
      </w:r>
    </w:p>
    <w:p>
      <w:r>
        <w:t xml:space="preserve">   I love cats, they are soft and endearing.</w:t>
      </w:r>
    </w:p>
    <w:p>
      <w:r>
        <w:t>2. Il y a un chat gris dans la cuisine.</w:t>
      </w:r>
    </w:p>
    <w:p>
      <w:r>
        <w:t xml:space="preserve">    There is a gray cat in the kitchen.</w:t>
      </w:r>
    </w:p>
    <w:p>
      <w:r>
        <w:t>3. La chatte est très occupée à jouer.</w:t>
      </w:r>
    </w:p>
    <w:p>
      <w:r>
        <w:t xml:space="preserve">    The kitten is very busy playing.</w:t>
      </w:r>
    </w:p>
    <w:p>
      <w:r>
        <w:t>4. Le chat miaule et attend son repas.</w:t>
      </w:r>
    </w:p>
    <w:p>
      <w:r>
        <w:t xml:space="preserve">    The cat meows and waits for its meal.</w:t>
      </w:r>
    </w:p>
    <w:p>
      <w:r>
        <w:t>5. Ils sont amis avec le chat de la voisine.</w:t>
      </w:r>
    </w:p>
    <w:p>
      <w:r>
        <w:t xml:space="preserve">   They are friends with the neighbor's cat.</w:t>
      </w:r>
    </w:p>
    <w:p>
      <w:r>
        <w:t>6. La chatte est plus calme que son frère.</w:t>
      </w:r>
    </w:p>
    <w:p>
      <w:r>
        <w:t xml:space="preserve">    The kitten is calmer than her brother. </w:t>
      </w:r>
    </w:p>
    <w:p>
      <w:r>
        <w:t>7. Il a acheté un chaton adorable.</w:t>
      </w:r>
    </w:p>
    <w:p>
      <w:r>
        <w:t xml:space="preserve">    He bought an adorable kitten. </w:t>
      </w:r>
    </w:p>
    <w:p>
      <w:r>
        <w:t>8.  Le chat est dans le salon, il regarde la télé.</w:t>
      </w:r>
    </w:p>
    <w:p>
      <w:r>
        <w:t xml:space="preserve">   The cat is in the living room, watching TV. </w:t>
      </w:r>
    </w:p>
    <w:p>
      <w:r>
        <w:t>9. Nous avons un chat noir et élégant.</w:t>
      </w:r>
    </w:p>
    <w:p>
      <w:r>
        <w:t xml:space="preserve">    We have a black and elegant cat.</w:t>
      </w:r>
    </w:p>
    <w:p>
      <w:r>
        <w:t>10. Le chat fait une blague.</w:t>
      </w:r>
    </w:p>
    <w:p>
      <w:r>
        <w:t xml:space="preserve">    The cat makes a joke.</w:t>
      </w:r>
    </w:p>
    <w:p/>
    <w:p>
      <w:r>
        <w:rPr>
          <w:b/>
        </w:rPr>
        <w:t>Word: haut | Meaning: high</w:t>
      </w:r>
    </w:p>
    <w:p/>
    <w:p>
      <w:r>
        <w:t>1. Le sommet de la montagne est très haut.</w:t>
      </w:r>
    </w:p>
    <w:p>
      <w:r>
        <w:t xml:space="preserve">  The mountain's peak is very high.</w:t>
      </w:r>
    </w:p>
    <w:p>
      <w:r>
        <w:t>2. La statue est placée à un niveau très haut.</w:t>
      </w:r>
    </w:p>
    <w:p>
      <w:r>
        <w:t xml:space="preserve">  The statue is placed at a very high level. </w:t>
      </w:r>
    </w:p>
    <w:p>
      <w:r>
        <w:t>3. J'aime les films qui ont des lieux et des personnages hauts-de-gamme.</w:t>
      </w:r>
    </w:p>
    <w:p>
      <w:r>
        <w:t xml:space="preserve">  I like movies that have places and characters of high standing. </w:t>
      </w:r>
    </w:p>
    <w:p>
      <w:r>
        <w:t>4. Il a visité plusieurs pays à l'étranger, mais son pays natal est plus haut.</w:t>
      </w:r>
    </w:p>
    <w:p>
      <w:r>
        <w:t xml:space="preserve">  He visited several countries abroad, but his home country is higher.</w:t>
      </w:r>
    </w:p>
    <w:p>
      <w:r>
        <w:t>5. La femme a un grand chapeau, il est très haut et élégant.</w:t>
      </w:r>
    </w:p>
    <w:p>
      <w:r>
        <w:t xml:space="preserve">  The woman has a big hat; it's very high and elegant. </w:t>
      </w:r>
    </w:p>
    <w:p>
      <w:r>
        <w:t>6. Nous avons besoin de vous aider à monter le rideau, c'est très haut.</w:t>
      </w:r>
    </w:p>
    <w:p>
      <w:r>
        <w:t xml:space="preserve">  We need your help to raise the curtain, it is very high. </w:t>
      </w:r>
    </w:p>
    <w:p>
      <w:r>
        <w:t xml:space="preserve">7. L’arbre est très haut, il touche le ciel. </w:t>
      </w:r>
    </w:p>
    <w:p>
      <w:r>
        <w:t xml:space="preserve">  The tree is very tall; it touches the sky.</w:t>
      </w:r>
    </w:p>
    <w:p>
      <w:r>
        <w:t xml:space="preserve">8. La porte est ouverte et l'homme sort avec une grande élégance, il est très haut. </w:t>
      </w:r>
    </w:p>
    <w:p>
      <w:r>
        <w:t xml:space="preserve">  The door is open and the man goes out with great elegance, he is very high. </w:t>
      </w:r>
    </w:p>
    <w:p>
      <w:r>
        <w:t xml:space="preserve">9. Je suis à un niveau très haut d’expérience dans ce domaine. </w:t>
      </w:r>
    </w:p>
    <w:p>
      <w:r>
        <w:t xml:space="preserve">   I am at a very high level of experience in this field. </w:t>
      </w:r>
    </w:p>
    <w:p>
      <w:r>
        <w:t xml:space="preserve">10. Elle a besoin de s'asseoir sur le siège pour atteindre un niveau de hauteur haut. </w:t>
      </w:r>
    </w:p>
    <w:p>
      <w:r>
        <w:t xml:space="preserve">   She needs to sit on the seat to reach a very high height.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