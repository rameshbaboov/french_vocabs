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La fleur de lis est un symbole important dans la culture française. </w:t>
      </w:r>
    </w:p>
    <w:p>
      <w:r>
        <w:t xml:space="preserve">    The lily flower is an important symbol in French culture.</w:t>
      </w:r>
    </w:p>
    <w:p>
      <w:r>
        <w:t xml:space="preserve">2. Elle aime les fleurs et il lui plait particulièrement les roses. </w:t>
      </w:r>
    </w:p>
    <w:p>
      <w:r>
        <w:t xml:space="preserve">    She loves flowers and she especially likes roses.</w:t>
      </w:r>
    </w:p>
    <w:p>
      <w:r>
        <w:t>3. J'ai acheté une fleur pour ma mère à son anniversaire.</w:t>
      </w:r>
    </w:p>
    <w:p>
      <w:r>
        <w:t xml:space="preserve">    I bought a flower for my mother on her birthday. </w:t>
      </w:r>
    </w:p>
    <w:p>
      <w:r>
        <w:t xml:space="preserve">4. Le bouquet de fleurs était très beau, il y avait des roses rouges, des jaunes et des blancs. </w:t>
      </w:r>
    </w:p>
    <w:p>
      <w:r>
        <w:t xml:space="preserve">    The flower bouquet was very beautiful; there were red roses, yellow roses, and white roses. </w:t>
      </w:r>
    </w:p>
    <w:p>
      <w:r>
        <w:t>5. La fleur des champs était aussi belle que le ciel bleu.</w:t>
      </w:r>
    </w:p>
    <w:p>
      <w:r>
        <w:t xml:space="preserve">    The flowers in the field were also as beautiful as the blue sky.</w:t>
      </w:r>
    </w:p>
    <w:p>
      <w:r>
        <w:t xml:space="preserve">6. Les fleurs étaient colorées et parfumées dans la nature. </w:t>
      </w:r>
    </w:p>
    <w:p>
      <w:r>
        <w:t xml:space="preserve">   The flowers were colored and fragrant in nature.</w:t>
      </w:r>
    </w:p>
    <w:p>
      <w:r>
        <w:t xml:space="preserve">7.  La fleur de lys est une fleur symbolique de France. </w:t>
      </w:r>
    </w:p>
    <w:p>
      <w:r>
        <w:t xml:space="preserve">    The lily flower is a symbolic flower of France. </w:t>
      </w:r>
    </w:p>
    <w:p>
      <w:r>
        <w:t>8.  Il est important de protéger les fleurs sauvages des pesticides.</w:t>
      </w:r>
    </w:p>
    <w:p>
      <w:r>
        <w:t xml:space="preserve">    It's important to protect wild flowers from pesticides.</w:t>
      </w:r>
    </w:p>
    <w:p>
      <w:r>
        <w:t xml:space="preserve">9. Elle a déposé une belle fleur sur le tombeau de son père. </w:t>
      </w:r>
    </w:p>
    <w:p>
      <w:r>
        <w:t xml:space="preserve">   She placed a beautiful flower on her father's grave. </w:t>
      </w:r>
    </w:p>
    <w:p>
      <w:r>
        <w:t xml:space="preserve">10. J'adore l'éclat de la fleur qui se met en évidence sous la pluie.  </w:t>
      </w:r>
    </w:p>
    <w:p>
      <w:r>
        <w:t xml:space="preserve">    I love the brilliance of the flower that stands out under the rain.</w:t>
      </w:r>
    </w:p>
    <w:p/>
    <w:p>
      <w:r>
        <w:rPr>
          <w:b/>
        </w:rPr>
        <w:t>Word: maison | Meaning: house</w:t>
      </w:r>
    </w:p>
    <w:p/>
    <w:p>
      <w:r>
        <w:t>1.  Ma maison est située dans le quartier de la gare.</w:t>
      </w:r>
    </w:p>
    <w:p>
      <w:r>
        <w:t xml:space="preserve">    My house is located in the train station neighborhood.</w:t>
      </w:r>
    </w:p>
    <w:p>
      <w:r>
        <w:t>2.  J'ai hâte d'aller chez ma maison ce weekend.</w:t>
      </w:r>
    </w:p>
    <w:p>
      <w:r>
        <w:t xml:space="preserve">    I can't wait to go to my home this weekend. </w:t>
      </w:r>
    </w:p>
    <w:p>
      <w:r>
        <w:t>3.  L'appartement à l'extérieur de la ville est plus grand que notre maison.</w:t>
      </w:r>
    </w:p>
    <w:p>
      <w:r>
        <w:t xml:space="preserve">   The apartment outside the city is bigger than our house. </w:t>
      </w:r>
    </w:p>
    <w:p>
      <w:r>
        <w:t>4.  La cuisine de la maison a besoin d'un nouveau tapis.</w:t>
      </w:r>
    </w:p>
    <w:p>
      <w:r>
        <w:t xml:space="preserve">    The kitchen of the house needs a new rug.</w:t>
      </w:r>
    </w:p>
    <w:p>
      <w:r>
        <w:t>5.  Je visite ma mère à la maison tous les mois.</w:t>
      </w:r>
    </w:p>
    <w:p>
      <w:r>
        <w:t xml:space="preserve">   I visit my mother at home every month.</w:t>
      </w:r>
    </w:p>
    <w:p>
      <w:r>
        <w:t xml:space="preserve">6.  Le jardin est une grande partie de la maison. </w:t>
      </w:r>
    </w:p>
    <w:p>
      <w:r>
        <w:t xml:space="preserve">    The garden is a big part of the house.</w:t>
      </w:r>
    </w:p>
    <w:p>
      <w:r>
        <w:t xml:space="preserve">7.  J'ai besoin d'un nouveau lit pour ma maison. </w:t>
      </w:r>
    </w:p>
    <w:p>
      <w:r>
        <w:t xml:space="preserve">    I need a new bed for my house. </w:t>
      </w:r>
    </w:p>
    <w:p>
      <w:r>
        <w:t xml:space="preserve">8.  Elle ne peut pas aller à la maison avant demain matin. </w:t>
      </w:r>
    </w:p>
    <w:p>
      <w:r>
        <w:t xml:space="preserve">    She can't go home before tomorrow morning.</w:t>
      </w:r>
    </w:p>
    <w:p>
      <w:r>
        <w:t xml:space="preserve">9.  Le propriétaire de la maison est en train d'aménager. </w:t>
      </w:r>
    </w:p>
    <w:p>
      <w:r>
        <w:t xml:space="preserve">   The homeowner of the house is in the process of remodeling. </w:t>
      </w:r>
    </w:p>
    <w:p>
      <w:r>
        <w:t xml:space="preserve">10. La maison d'enfance des deux enfants a été vendue. </w:t>
      </w:r>
    </w:p>
    <w:p>
      <w:r>
        <w:t xml:space="preserve">    The childhood home of the two children was sold.</w:t>
      </w:r>
    </w:p>
    <w:p/>
    <w:p>
      <w:r>
        <w:rPr>
          <w:b/>
        </w:rPr>
        <w:t>Word: déjeuner | Meaning: lunch</w:t>
      </w:r>
    </w:p>
    <w:p/>
    <w:p>
      <w:r>
        <w:t>1. J'ai eu un déjeuner délicieux hier avec mes amis.</w:t>
      </w:r>
    </w:p>
    <w:p>
      <w:r>
        <w:t xml:space="preserve">   I had a delicious lunch yesterday with my friends.</w:t>
      </w:r>
    </w:p>
    <w:p>
      <w:r>
        <w:t>2. Le déjeuner se déroule généralement à midi.</w:t>
      </w:r>
    </w:p>
    <w:p>
      <w:r>
        <w:t xml:space="preserve">   Lunch is usually at midday.</w:t>
      </w:r>
    </w:p>
    <w:p>
      <w:r>
        <w:t>3. Je vais prendre le déjeuner en terrasse aujourd’hui.</w:t>
      </w:r>
    </w:p>
    <w:p>
      <w:r>
        <w:t xml:space="preserve">   I am going to have lunch on the terrace today. </w:t>
      </w:r>
    </w:p>
    <w:p>
      <w:r>
        <w:t>4. En France, le déjeuner est très important pour les gens.</w:t>
      </w:r>
    </w:p>
    <w:p>
      <w:r>
        <w:t xml:space="preserve">    In France, lunch is very important for people. </w:t>
      </w:r>
    </w:p>
    <w:p>
      <w:r>
        <w:t>5. Il faut prévoir un budget pour le déjeuner chaque semaine.</w:t>
      </w:r>
    </w:p>
    <w:p>
      <w:r>
        <w:t xml:space="preserve">    One must plan a budget for lunch every week. </w:t>
      </w:r>
    </w:p>
    <w:p>
      <w:r>
        <w:t>6. Le plat du jour était une salade de tomates et mozzarella.</w:t>
      </w:r>
    </w:p>
    <w:p>
      <w:r>
        <w:t xml:space="preserve">   Today's dish was a tomato and mozzarella salad.</w:t>
      </w:r>
    </w:p>
    <w:p>
      <w:r>
        <w:t>7. Nous avons mangé un déjeuner léger avant de commencer l’activité sportive.</w:t>
      </w:r>
    </w:p>
    <w:p>
      <w:r>
        <w:t xml:space="preserve">   We had a light lunch before starting the sports activity.</w:t>
      </w:r>
    </w:p>
    <w:p>
      <w:r>
        <w:t xml:space="preserve">8.  Un bon déjeuner nourrit le corps et l’esprit. </w:t>
      </w:r>
    </w:p>
    <w:p>
      <w:r>
        <w:t xml:space="preserve">    A good lunch feeds the body and mind. </w:t>
      </w:r>
    </w:p>
    <w:p>
      <w:r>
        <w:t xml:space="preserve">9. Le restaurant propose des menus à prix abordable pour le déjeuner. </w:t>
      </w:r>
    </w:p>
    <w:p>
      <w:r>
        <w:t xml:space="preserve">    The restaurant offers affordable menus for lunch.</w:t>
      </w:r>
    </w:p>
    <w:p>
      <w:r>
        <w:t xml:space="preserve">10. Avant de partir en vacances, il est important de se délecter d'un bon déjeuner. </w:t>
      </w:r>
    </w:p>
    <w:p>
      <w:r>
        <w:t xml:space="preserve">   Before going on vacation, it is important to enjoy a good lunch.</w:t>
      </w:r>
    </w:p>
    <w:p/>
    <w:p>
      <w:r>
        <w:rPr>
          <w:b/>
        </w:rPr>
        <w:t>Word: moi | Meaning: I</w:t>
      </w:r>
    </w:p>
    <w:p/>
    <w:p>
      <w:r>
        <w:t>1. Je suis content de te revoir, moi aussi !</w:t>
      </w:r>
    </w:p>
    <w:p>
      <w:r>
        <w:t xml:space="preserve">    I am happy to see you again, me too!</w:t>
      </w:r>
    </w:p>
    <w:p>
      <w:r>
        <w:t>2. Moi, je préfère lire des livres à regarder la télévision.</w:t>
      </w:r>
    </w:p>
    <w:p>
      <w:r>
        <w:t xml:space="preserve">    Me, I prefer to read books rather than watch television.</w:t>
      </w:r>
    </w:p>
    <w:p>
      <w:r>
        <w:t xml:space="preserve">3. Tu veux boire un café, moi? </w:t>
      </w:r>
    </w:p>
    <w:p>
      <w:r>
        <w:t xml:space="preserve">    Do you want to drink a coffee, me?</w:t>
      </w:r>
    </w:p>
    <w:p>
      <w:r>
        <w:t xml:space="preserve">4. J'ai besoin d'aide pour mon projet, moi. </w:t>
      </w:r>
    </w:p>
    <w:p>
      <w:r>
        <w:t xml:space="preserve">    I need help with my project, me.</w:t>
      </w:r>
    </w:p>
    <w:p>
      <w:r>
        <w:t xml:space="preserve">5. La musique me relaxe, moi. </w:t>
      </w:r>
    </w:p>
    <w:p>
      <w:r>
        <w:t xml:space="preserve">    Music relaxes me, me.</w:t>
      </w:r>
    </w:p>
    <w:p>
      <w:r>
        <w:t>6. Moi, je suis encore jeune!</w:t>
      </w:r>
    </w:p>
    <w:p>
      <w:r>
        <w:t xml:space="preserve">     Me, I am still young!</w:t>
      </w:r>
    </w:p>
    <w:p>
      <w:r>
        <w:t xml:space="preserve">7.  Le voyage était fantastique, moi aussi. </w:t>
      </w:r>
    </w:p>
    <w:p>
      <w:r>
        <w:t xml:space="preserve">   The trip was fantastic, me too.</w:t>
      </w:r>
    </w:p>
    <w:p>
      <w:r>
        <w:t xml:space="preserve">8.  La cuisine est délicieuse, moi. </w:t>
      </w:r>
    </w:p>
    <w:p>
      <w:r>
        <w:t xml:space="preserve">    Cooking is delicious, me. </w:t>
      </w:r>
    </w:p>
    <w:p>
      <w:r>
        <w:t>9.  Tu peux m'aider à faire mes devoirs, moi?</w:t>
      </w:r>
    </w:p>
    <w:p>
      <w:r>
        <w:t xml:space="preserve">    Can you help me with my homework, me?</w:t>
      </w:r>
    </w:p>
    <w:p>
      <w:r>
        <w:t>10. Moi je vais aller au cinéma!</w:t>
      </w:r>
    </w:p>
    <w:p>
      <w:r>
        <w:t xml:space="preserve">    I'm going to the cinema!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>2. L'amour est la force qui nous lie ensemble.</w:t>
      </w:r>
    </w:p>
    <w:p>
      <w:r>
        <w:t xml:space="preserve">   Love is the force that binds us together.</w:t>
      </w:r>
    </w:p>
    <w:p>
      <w:r>
        <w:t xml:space="preserve">3. La musique me transporte et procure un amour unique. </w:t>
      </w:r>
    </w:p>
    <w:p>
      <w:r>
        <w:t xml:space="preserve">   Music transports me and brings a unique love.</w:t>
      </w:r>
    </w:p>
    <w:p>
      <w:r>
        <w:t>4. Il n'y a aucun sentiment plus puissant que l'amour de famille.</w:t>
      </w:r>
    </w:p>
    <w:p>
      <w:r>
        <w:t xml:space="preserve">   There's no more powerful feeling than the love of family.</w:t>
      </w:r>
    </w:p>
    <w:p>
      <w:r>
        <w:t>5. J'ai amoure d'apprendre la langue française.</w:t>
      </w:r>
    </w:p>
    <w:p>
      <w:r>
        <w:t xml:space="preserve">   I love learning French. </w:t>
      </w:r>
    </w:p>
    <w:p>
      <w:r>
        <w:t>6. L'amour est un cadeau précieux et inestimable.</w:t>
      </w:r>
    </w:p>
    <w:p>
      <w:r>
        <w:t xml:space="preserve">   Love is a precious and invaluable gift. </w:t>
      </w:r>
    </w:p>
    <w:p>
      <w:r>
        <w:t>7. Il lui a montré son amour avec une fleur rose.</w:t>
      </w:r>
    </w:p>
    <w:p>
      <w:r>
        <w:t xml:space="preserve">   He showed his love for her with a red rose.</w:t>
      </w:r>
    </w:p>
    <w:p>
      <w:r>
        <w:t xml:space="preserve">8. La beauté de la nature a déclenché l'amour dans son cœur. </w:t>
      </w:r>
    </w:p>
    <w:p>
      <w:r>
        <w:t xml:space="preserve">   The beauty of nature sparked love in his heart.</w:t>
      </w:r>
    </w:p>
    <w:p>
      <w:r>
        <w:t xml:space="preserve">9.  L'amour est un voyage sans fin qui nous amène à découvrir de nouveaux horizons. </w:t>
      </w:r>
    </w:p>
    <w:p>
      <w:r>
        <w:t xml:space="preserve">   Love is an endless journey that leads us to discover new horizons.</w:t>
      </w:r>
    </w:p>
    <w:p>
      <w:r>
        <w:t xml:space="preserve">10. Il a exprimé son amour avec des mots sincères et touchants. </w:t>
      </w:r>
    </w:p>
    <w:p>
      <w:r>
        <w:t xml:space="preserve">    He expressed his love with sincere and touching words.</w:t>
      </w:r>
    </w:p>
    <w:p/>
    <w:p>
      <w:r>
        <w:rPr>
          <w:b/>
        </w:rPr>
        <w:t>Word: belle | Meaning: beautiful</w:t>
      </w:r>
    </w:p>
    <w:p/>
    <w:p>
      <w:r>
        <w:t>1. La nouvelle voiture est belle.</w:t>
      </w:r>
    </w:p>
    <w:p>
      <w:r>
        <w:t xml:space="preserve">  The new car is beautiful.</w:t>
      </w:r>
    </w:p>
    <w:p>
      <w:r>
        <w:t>2. Elle a une belle robe rouge.</w:t>
      </w:r>
    </w:p>
    <w:p>
      <w:r>
        <w:t xml:space="preserve">  She has a beautiful red dress.</w:t>
      </w:r>
    </w:p>
    <w:p>
      <w:r>
        <w:t>3. Tu as un sourire belle aujourd'hui.</w:t>
      </w:r>
    </w:p>
    <w:p>
      <w:r>
        <w:t xml:space="preserve">  You have a beautiful smile today.</w:t>
      </w:r>
    </w:p>
    <w:p>
      <w:r>
        <w:t xml:space="preserve">4. J'aime la belle nature française. </w:t>
      </w:r>
    </w:p>
    <w:p>
      <w:r>
        <w:t xml:space="preserve">  I love the beautiful French nature.</w:t>
      </w:r>
    </w:p>
    <w:p>
      <w:r>
        <w:t>5. Ce spectacle est bien réalisé, belle composition!</w:t>
      </w:r>
    </w:p>
    <w:p>
      <w:r>
        <w:t xml:space="preserve">  This performance is well-made, nice composition!</w:t>
      </w:r>
    </w:p>
    <w:p>
      <w:r>
        <w:t>6. La maison est belle et spacieuse.</w:t>
      </w:r>
    </w:p>
    <w:p>
      <w:r>
        <w:t xml:space="preserve">  The house is beautiful and spacious.</w:t>
      </w:r>
    </w:p>
    <w:p>
      <w:r>
        <w:t>7. Il a une belle voix douce.</w:t>
      </w:r>
    </w:p>
    <w:p>
      <w:r>
        <w:t xml:space="preserve">  He has a beautiful soft voice. </w:t>
      </w:r>
    </w:p>
    <w:p>
      <w:r>
        <w:t>8. La fleur est belle dans la nature.</w:t>
      </w:r>
    </w:p>
    <w:p>
      <w:r>
        <w:t xml:space="preserve">  The flower is beautiful in nature.</w:t>
      </w:r>
    </w:p>
    <w:p>
      <w:r>
        <w:t>9. Cette ville est belle et pittoresque.</w:t>
      </w:r>
    </w:p>
    <w:p>
      <w:r>
        <w:t xml:space="preserve">  This city is beautiful and picturesque.</w:t>
      </w:r>
    </w:p>
    <w:p>
      <w:r>
        <w:t>10. Le gâteau est belle et délicieux.</w:t>
      </w:r>
    </w:p>
    <w:p>
      <w:r>
        <w:t xml:space="preserve">  The cake is beautiful and delicious.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J'ai besoin d'aide pour remplir mon questionnaire.</w:t>
      </w:r>
    </w:p>
    <w:p>
      <w:r>
        <w:t xml:space="preserve">   I need help to fill out my questionnaire. </w:t>
      </w:r>
    </w:p>
    <w:p>
      <w:r>
        <w:t>3. Bonjour madame, vous êtes la responsable de l'accueil ?</w:t>
      </w:r>
    </w:p>
    <w:p>
      <w:r>
        <w:t xml:space="preserve">   Good morning madam, are you the reception manager?</w:t>
      </w:r>
    </w:p>
    <w:p>
      <w:r>
        <w:t>4.  Bonjour à tous, merci d'être venus !</w:t>
      </w:r>
    </w:p>
    <w:p>
      <w:r>
        <w:t xml:space="preserve">    Hello everyone, thank you for coming!</w:t>
      </w:r>
    </w:p>
    <w:p>
      <w:r>
        <w:t xml:space="preserve">5. Bonjour ma belle-mère, comment vas-tu ? </w:t>
      </w:r>
    </w:p>
    <w:p>
      <w:r>
        <w:t xml:space="preserve">    Hello my mother-in-law, how are you?</w:t>
      </w:r>
    </w:p>
    <w:p>
      <w:r>
        <w:t>6.  Bonjour, le bus arrive bientôt.</w:t>
      </w:r>
    </w:p>
    <w:p>
      <w:r>
        <w:t xml:space="preserve">   Hello, the bus is arriving soon.</w:t>
      </w:r>
    </w:p>
    <w:p>
      <w:r>
        <w:t xml:space="preserve">7.  Bonjour à l'enfant qui a perdu son jouet. </w:t>
      </w:r>
    </w:p>
    <w:p>
      <w:r>
        <w:t xml:space="preserve">   Hello to the child who lost his toy. </w:t>
      </w:r>
    </w:p>
    <w:p>
      <w:r>
        <w:t xml:space="preserve">8. Bonjour au monde entier! </w:t>
      </w:r>
    </w:p>
    <w:p>
      <w:r>
        <w:t xml:space="preserve">    Good day to the whole world!</w:t>
      </w:r>
    </w:p>
    <w:p>
      <w:r>
        <w:t xml:space="preserve">9. Bonjour, les gens sont en retard pour le rendez-vous. </w:t>
      </w:r>
    </w:p>
    <w:p>
      <w:r>
        <w:t xml:space="preserve">   Hello, people are late for the meeting.</w:t>
      </w:r>
    </w:p>
    <w:p>
      <w:r>
        <w:t>10.  Bonjour, je vous remercie de votre patience.</w:t>
      </w:r>
    </w:p>
    <w:p>
      <w:r>
        <w:t xml:space="preserve">    Hello, thank you for your patience.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 Thank you very much for your help.</w:t>
      </w:r>
    </w:p>
    <w:p>
      <w:r>
        <w:t>2. Merci de me parler plus tard.</w:t>
      </w:r>
    </w:p>
    <w:p>
      <w:r>
        <w:t xml:space="preserve">   Please speak with me later.</w:t>
      </w:r>
    </w:p>
    <w:p>
      <w:r>
        <w:t>3. Merci de l'avoir fait, c’était utile.</w:t>
      </w:r>
    </w:p>
    <w:p>
      <w:r>
        <w:t xml:space="preserve">    Thanks for that, it was helpful.</w:t>
      </w:r>
    </w:p>
    <w:p>
      <w:r>
        <w:t>4. Merci d'être venu(e) aujourd'hui.</w:t>
      </w:r>
    </w:p>
    <w:p>
      <w:r>
        <w:t xml:space="preserve">    Thank you for coming today.</w:t>
      </w:r>
    </w:p>
    <w:p>
      <w:r>
        <w:t>5. Merci pour votre aide, j’ai besoin de l'aide.</w:t>
      </w:r>
    </w:p>
    <w:p>
      <w:r>
        <w:t xml:space="preserve">    Thank you for your help, I need the help. </w:t>
      </w:r>
    </w:p>
    <w:p>
      <w:r>
        <w:t xml:space="preserve">6.  Merci à vous, cela m’a beaucoup aidé. </w:t>
      </w:r>
    </w:p>
    <w:p>
      <w:r>
        <w:t xml:space="preserve">    Thank you, it helped me a lot.</w:t>
      </w:r>
    </w:p>
    <w:p>
      <w:r>
        <w:t xml:space="preserve">7. Merci de votre patience. </w:t>
      </w:r>
    </w:p>
    <w:p>
      <w:r>
        <w:t xml:space="preserve">    Thank you for your patience.</w:t>
      </w:r>
    </w:p>
    <w:p>
      <w:r>
        <w:t xml:space="preserve">8. Merci pour les conseils! </w:t>
      </w:r>
    </w:p>
    <w:p>
      <w:r>
        <w:t xml:space="preserve">   Thanks for the advice!</w:t>
      </w:r>
    </w:p>
    <w:p>
      <w:r>
        <w:t>9. Je suis vraiment reconnaissant(e) de votre aide.</w:t>
      </w:r>
    </w:p>
    <w:p>
      <w:r>
        <w:t xml:space="preserve">   I am truly grateful for your help.</w:t>
      </w:r>
    </w:p>
    <w:p>
      <w:r>
        <w:t xml:space="preserve">10.  Merci d’être si compréhensif(e). </w:t>
      </w:r>
    </w:p>
    <w:p>
      <w:r>
        <w:t xml:space="preserve">    Thank you for being so understanding.</w:t>
      </w:r>
    </w:p>
    <w:p/>
    <w:p>
      <w:r>
        <w:rPr>
          <w:b/>
        </w:rPr>
        <w:t>Word: jouer | Meaning: to play</w:t>
      </w:r>
    </w:p>
    <w:p/>
    <w:p>
      <w:r>
        <w:t>1. Je joue au tennis souvent.</w:t>
      </w:r>
    </w:p>
    <w:p>
      <w:r>
        <w:t xml:space="preserve">    I often play tennis.</w:t>
      </w:r>
    </w:p>
    <w:p>
      <w:r>
        <w:t>2. Les enfants aiment jouer dans la cour.</w:t>
      </w:r>
    </w:p>
    <w:p>
      <w:r>
        <w:t xml:space="preserve">    Children love to play in the yard.</w:t>
      </w:r>
    </w:p>
    <w:p>
      <w:r>
        <w:t>3.  Elle joue de la guitare à l'université.</w:t>
      </w:r>
    </w:p>
    <w:p>
      <w:r>
        <w:t xml:space="preserve">    She plays guitar at university.</w:t>
      </w:r>
    </w:p>
    <w:p>
      <w:r>
        <w:t xml:space="preserve">4. Jouer aux cartes est une activité amusante. </w:t>
      </w:r>
    </w:p>
    <w:p>
      <w:r>
        <w:t xml:space="preserve">   Playing cards is a fun activity.</w:t>
      </w:r>
    </w:p>
    <w:p>
      <w:r>
        <w:t>5.  Il a joué un rôle dans le film.</w:t>
      </w:r>
    </w:p>
    <w:p>
      <w:r>
        <w:t xml:space="preserve">    He played a role in the movie.</w:t>
      </w:r>
    </w:p>
    <w:p>
      <w:r>
        <w:t>6.  Je joue à l'ordinateur chaque soir.</w:t>
      </w:r>
    </w:p>
    <w:p>
      <w:r>
        <w:t xml:space="preserve">    I play on my computer every evening. </w:t>
      </w:r>
    </w:p>
    <w:p>
      <w:r>
        <w:t>7.  La musique me donne envie de jouer.</w:t>
      </w:r>
    </w:p>
    <w:p>
      <w:r>
        <w:t xml:space="preserve">   The music makes me want to play.</w:t>
      </w:r>
    </w:p>
    <w:p>
      <w:r>
        <w:t>8.  Nous jouons des jeux vidéo ensemble.</w:t>
      </w:r>
    </w:p>
    <w:p>
      <w:r>
        <w:t xml:space="preserve">   We play video games together.</w:t>
      </w:r>
    </w:p>
    <w:p>
      <w:r>
        <w:t xml:space="preserve">9.  Voulez-vous jouer à un jeu ? </w:t>
      </w:r>
    </w:p>
    <w:p>
      <w:r>
        <w:t xml:space="preserve">    Do you want to play a game? </w:t>
      </w:r>
    </w:p>
    <w:p>
      <w:r>
        <w:t xml:space="preserve">10. J'ai envie de jouer au foot avec mes amis. </w:t>
      </w:r>
    </w:p>
    <w:p>
      <w:r>
        <w:t xml:space="preserve">    I feel like playing football with my friends.</w:t>
      </w:r>
    </w:p>
    <w:p/>
    <w:p>
      <w:r>
        <w:t>Fleur: Flower |</w:t>
      </w:r>
    </w:p>
    <w:p/>
    <w:p>
      <w:r>
        <w:t>1.  Je suis fasciné par la beauté de la fleur.</w:t>
      </w:r>
    </w:p>
    <w:p>
      <w:r>
        <w:t xml:space="preserve">    I am fascinated by the beauty of the flower.</w:t>
      </w:r>
    </w:p>
    <w:p>
      <w:r>
        <w:t>2.  Elle aime les fleurs et leur donne souvent un bouquet.</w:t>
      </w:r>
    </w:p>
    <w:p>
      <w:r>
        <w:t xml:space="preserve">    She loves flowers and often gives them a bouquet. </w:t>
      </w:r>
    </w:p>
    <w:p>
      <w:r>
        <w:t>3.  La fleur symbolise l'amour, la joie et la passion.</w:t>
      </w:r>
    </w:p>
    <w:p>
      <w:r>
        <w:t xml:space="preserve">   The flower symbolizes love, joy, and passion.</w:t>
      </w:r>
    </w:p>
    <w:p>
      <w:r>
        <w:t>4.  J’ai besoin d’un verre d’eau pour me rafraîchir après avoir vu une fleur rouge.</w:t>
      </w:r>
    </w:p>
    <w:p>
      <w:r>
        <w:t xml:space="preserve">    I need a glass of water to freshen up after seeing a red flower. </w:t>
      </w:r>
    </w:p>
    <w:p>
      <w:r>
        <w:t xml:space="preserve">5.  Les couleurs des fleurs sont magnifiques. </w:t>
      </w:r>
    </w:p>
    <w:p>
      <w:r>
        <w:t xml:space="preserve">    The colours of the flowers are magnificent. </w:t>
      </w:r>
    </w:p>
    <w:p>
      <w:r>
        <w:t xml:space="preserve">6.  Le jardin est plein de fleurs colorées. </w:t>
      </w:r>
    </w:p>
    <w:p>
      <w:r>
        <w:t xml:space="preserve">    The garden is full of colorful flowers.</w:t>
      </w:r>
    </w:p>
    <w:p>
      <w:r>
        <w:t xml:space="preserve">7.  L’automne est une période où les fleurs se déclinent en couleurs. </w:t>
      </w:r>
    </w:p>
    <w:p>
      <w:r>
        <w:t xml:space="preserve">   Autumn is a time when the flowers decline in colour.</w:t>
      </w:r>
    </w:p>
    <w:p>
      <w:r>
        <w:t>8.  Elle a un bouquet de fleurs roses et jaunes.</w:t>
      </w:r>
    </w:p>
    <w:p>
      <w:r>
        <w:t xml:space="preserve">   She has a bouquet of red and yellow flowers. </w:t>
      </w:r>
    </w:p>
    <w:p>
      <w:r>
        <w:t>9.  La fleur d’oranger, symbole de paix, est très belle.</w:t>
      </w:r>
    </w:p>
    <w:p>
      <w:r>
        <w:t xml:space="preserve">    The orange flower, symbol of peace, is very beautiful.</w:t>
      </w:r>
    </w:p>
    <w:p>
      <w:r>
        <w:t xml:space="preserve">10. Les fleurs sont des symboles de la nature. </w:t>
      </w:r>
    </w:p>
    <w:p>
      <w:r>
        <w:t xml:space="preserve">    Flowers are symbols of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