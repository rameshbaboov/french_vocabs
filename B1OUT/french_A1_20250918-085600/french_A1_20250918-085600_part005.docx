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Je vais mieux aujourd'hui.</w:t>
      </w:r>
    </w:p>
    <w:p>
      <w:r>
        <w:t xml:space="preserve">   I am feeling better today.</w:t>
      </w:r>
    </w:p>
    <w:p>
      <w:r>
        <w:t>2. Le restaurant est bien placé.</w:t>
      </w:r>
    </w:p>
    <w:p>
      <w:r>
        <w:t xml:space="preserve">   The restaurant is well placed.</w:t>
      </w:r>
    </w:p>
    <w:p>
      <w:r>
        <w:t>3. Mon frère a bien travaillé pour son examen.</w:t>
      </w:r>
    </w:p>
    <w:p>
      <w:r>
        <w:t xml:space="preserve">   My brother worked well for his exam.</w:t>
      </w:r>
    </w:p>
    <w:p>
      <w:r>
        <w:t>4.  Elle sait bien chanter.</w:t>
      </w:r>
    </w:p>
    <w:p>
      <w:r>
        <w:t xml:space="preserve">    She knows how to sing well.</w:t>
      </w:r>
    </w:p>
    <w:p>
      <w:r>
        <w:t>5. C'est une bonne idée, je pense.</w:t>
      </w:r>
    </w:p>
    <w:p>
      <w:r>
        <w:t xml:space="preserve">    It’s a good idea, I think. </w:t>
      </w:r>
    </w:p>
    <w:p>
      <w:r>
        <w:t>6. Le soleil brille très bien aujourd'hui.</w:t>
      </w:r>
    </w:p>
    <w:p>
      <w:r>
        <w:t xml:space="preserve">   The sun is shining very well today. </w:t>
      </w:r>
    </w:p>
    <w:p>
      <w:r>
        <w:t xml:space="preserve">7.  Il est difficile de faire le shopping sans un bon plan. </w:t>
      </w:r>
    </w:p>
    <w:p>
      <w:r>
        <w:t xml:space="preserve">    It is difficult to shop without a good plan.</w:t>
      </w:r>
    </w:p>
    <w:p>
      <w:r>
        <w:t>8.  Le gâteau est délicieux, il est bien goûté!</w:t>
      </w:r>
    </w:p>
    <w:p>
      <w:r>
        <w:t xml:space="preserve">   The cake is delicious, it tastes well! </w:t>
      </w:r>
    </w:p>
    <w:p>
      <w:r>
        <w:t xml:space="preserve">9. J'ai l'intention de bien dormir cette nuit. </w:t>
      </w:r>
    </w:p>
    <w:p>
      <w:r>
        <w:t xml:space="preserve">   I intend to sleep well tonight.</w:t>
      </w:r>
    </w:p>
    <w:p>
      <w:r>
        <w:t>10. La météo est très agréable aujourd’hui.</w:t>
      </w:r>
    </w:p>
    <w:p>
      <w:r>
        <w:t xml:space="preserve">   The weather is very pleasant today.</w:t>
      </w:r>
    </w:p>
    <w:p/>
    <w:p>
      <w:r>
        <w:rPr>
          <w:i/>
        </w:rPr>
        <w:t>Play: &lt;noun/verb&gt;  | Meaning: to engage in fun or recreational activities, often involving a game or activity</w:t>
      </w:r>
    </w:p>
    <w:p/>
    <w:p>
      <w:r>
        <w:t>1. J'aime jouer à la musique.</w:t>
      </w:r>
    </w:p>
    <w:p>
      <w:r>
        <w:t xml:space="preserve">    I love playing music.</w:t>
      </w:r>
    </w:p>
    <w:p>
      <w:r>
        <w:t>2. Les enfants jouent dans le jardin.</w:t>
      </w:r>
    </w:p>
    <w:p>
      <w:r>
        <w:t xml:space="preserve">    The children are playing in the garden.</w:t>
      </w:r>
    </w:p>
    <w:p>
      <w:r>
        <w:t xml:space="preserve">3.  Il joue au tennis avec ses amis. </w:t>
      </w:r>
    </w:p>
    <w:p>
      <w:r>
        <w:t xml:space="preserve">    He plays tennis with his friends.</w:t>
      </w:r>
    </w:p>
    <w:p>
      <w:r>
        <w:t>4. Je dois jouer à un match de football demain.</w:t>
      </w:r>
    </w:p>
    <w:p>
      <w:r>
        <w:t xml:space="preserve">    I have to play a football game tomorrow.</w:t>
      </w:r>
    </w:p>
    <w:p>
      <w:r>
        <w:t>5. Ils jouent souvent dans leur groupe musical.</w:t>
      </w:r>
    </w:p>
    <w:p>
      <w:r>
        <w:t xml:space="preserve">   They often play in their music group.</w:t>
      </w:r>
    </w:p>
    <w:p>
      <w:r>
        <w:t xml:space="preserve">6.  Le jeu est très amusant. </w:t>
      </w:r>
    </w:p>
    <w:p>
      <w:r>
        <w:t xml:space="preserve">    The game is very fun.</w:t>
      </w:r>
    </w:p>
    <w:p>
      <w:r>
        <w:t>7. Je vais jouer à un jeu vidéo après le travail.</w:t>
      </w:r>
    </w:p>
    <w:p>
      <w:r>
        <w:t xml:space="preserve">    I will play a video game after work.</w:t>
      </w:r>
    </w:p>
    <w:p>
      <w:r>
        <w:t>8.  Il joue de la guitare depuis qu'il était enfant.</w:t>
      </w:r>
    </w:p>
    <w:p>
      <w:r>
        <w:t xml:space="preserve">   He has been playing the guitar since he was a child.</w:t>
      </w:r>
    </w:p>
    <w:p>
      <w:r>
        <w:t xml:space="preserve">9.  Elle joue aux cartes avec ses parents. </w:t>
      </w:r>
    </w:p>
    <w:p>
      <w:r>
        <w:t xml:space="preserve">    She plays cards with her parents. </w:t>
      </w:r>
    </w:p>
    <w:p>
      <w:r>
        <w:t>10. Je joue à mon chien en me promenant dans la forêt.</w:t>
      </w:r>
    </w:p>
    <w:p>
      <w:r>
        <w:t xml:space="preserve">    I play my dog while walking in the forest.</w:t>
      </w:r>
    </w:p>
    <w:p/>
    <w:p>
      <w:r>
        <w:t>Marie:  &lt;English name&gt;</w:t>
      </w:r>
    </w:p>
    <w:p/>
    <w:p>
      <w:r>
        <w:t>1. Marie est une artiste talentueuse.</w:t>
      </w:r>
    </w:p>
    <w:p>
      <w:r>
        <w:t xml:space="preserve">    Marie is a talented artist.</w:t>
      </w:r>
    </w:p>
    <w:p>
      <w:r>
        <w:t>2. J’aime la musique de Marie.</w:t>
      </w:r>
    </w:p>
    <w:p>
      <w:r>
        <w:t xml:space="preserve">    I like Marie's music.</w:t>
      </w:r>
    </w:p>
    <w:p>
      <w:r>
        <w:t>3. La maison de Marie a une belle vue sur la mer.</w:t>
      </w:r>
    </w:p>
    <w:p>
      <w:r>
        <w:t xml:space="preserve">    Marie's house has a beautiful view of the sea.</w:t>
      </w:r>
    </w:p>
    <w:p>
      <w:r>
        <w:t>4. J’ai rencontré Marie à l’université.</w:t>
      </w:r>
    </w:p>
    <w:p>
      <w:r>
        <w:t xml:space="preserve">    I met Marie at university. </w:t>
      </w:r>
    </w:p>
    <w:p>
      <w:r>
        <w:t>5.  Elle aime cuisiner et préparer des plats délicieux pour ses amis.</w:t>
      </w:r>
    </w:p>
    <w:p>
      <w:r>
        <w:t xml:space="preserve">   She likes cooking and preparing delicious dishes for her friends.</w:t>
      </w:r>
    </w:p>
    <w:p>
      <w:r>
        <w:t xml:space="preserve">6.  Marie est très curieuse et aime apprendre de nouvelles choses. </w:t>
      </w:r>
    </w:p>
    <w:p>
      <w:r>
        <w:t xml:space="preserve">   Marie is very curious and loves to learn new things. </w:t>
      </w:r>
    </w:p>
    <w:p>
      <w:r>
        <w:t xml:space="preserve">7.  Je me suis dit que je devrais parler plus souvent avec Marie. </w:t>
      </w:r>
    </w:p>
    <w:p>
      <w:r>
        <w:t xml:space="preserve">    I thought I should talk with Marie more often.</w:t>
      </w:r>
    </w:p>
    <w:p>
      <w:r>
        <w:t>8.  L’ambiance était festive et Marie était très enthousiaste.</w:t>
      </w:r>
    </w:p>
    <w:p>
      <w:r>
        <w:t xml:space="preserve">   The atmosphere was festive and Marie was very excited.</w:t>
      </w:r>
    </w:p>
    <w:p>
      <w:r>
        <w:t>9.  Elle a une grande famille et aime passer du temps avec ses proches.</w:t>
      </w:r>
    </w:p>
    <w:p>
      <w:r>
        <w:t xml:space="preserve">    She has a large family and likes spending time with her loved ones. </w:t>
      </w:r>
    </w:p>
    <w:p>
      <w:r>
        <w:t>10. Marie est une personne chaleureuse et gentille.</w:t>
      </w:r>
    </w:p>
    <w:p>
      <w:r>
        <w:t xml:space="preserve">    Marie is a kind and friendly person.</w:t>
      </w:r>
    </w:p>
    <w:p/>
    <w:p>
      <w:r>
        <w:rPr>
          <w:b/>
        </w:rPr>
        <w:t>Word: amuse | Meaning: to entertain or delight</w:t>
      </w:r>
    </w:p>
    <w:p/>
    <w:p>
      <w:r>
        <w:t>1.  L'histoire divertissante de ce couple amuse beaucoup les enfants.</w:t>
      </w:r>
    </w:p>
    <w:p>
      <w:r>
        <w:t xml:space="preserve">   The entertaining story of this couple amused many children.</w:t>
      </w:r>
    </w:p>
    <w:p>
      <w:r>
        <w:t>2.  Le spectacle m’amuse, mais je ne suis pas sûr de pouvoir finir l’intégralité de la pièce.</w:t>
      </w:r>
    </w:p>
    <w:p>
      <w:r>
        <w:t xml:space="preserve">   The show amused me, but I am not sure if I can finish the entire play.</w:t>
      </w:r>
    </w:p>
    <w:p>
      <w:r>
        <w:t>3.  Les jeux vidéo amusent souvent les adolescents à travers le monde.</w:t>
      </w:r>
    </w:p>
    <w:p>
      <w:r>
        <w:t xml:space="preserve">    Video games often amuse teenagers across the globe. </w:t>
      </w:r>
    </w:p>
    <w:p>
      <w:r>
        <w:t>4.  Le nouveau film me fait sourire, et j'aime l’ambiance qu’il offre.</w:t>
      </w:r>
    </w:p>
    <w:p>
      <w:r>
        <w:t xml:space="preserve">   The new movie makes me smile, and I like the ambiance it offers. </w:t>
      </w:r>
    </w:p>
    <w:p>
      <w:r>
        <w:t>5.  La musique classique amuse les oreilles mais peut ne pas plaire à tous.</w:t>
      </w:r>
    </w:p>
    <w:p>
      <w:r>
        <w:t xml:space="preserve">   Classical music amused ears but may not please everyone.</w:t>
      </w:r>
    </w:p>
    <w:p>
      <w:r>
        <w:t>6.  Le voyage d'aventure nous a amusés et on se souviendra de cet été mémorable.</w:t>
      </w:r>
    </w:p>
    <w:p>
      <w:r>
        <w:t xml:space="preserve">   Our adventure trip amused us, and we will remember this unforgettable summer.</w:t>
      </w:r>
    </w:p>
    <w:p>
      <w:r>
        <w:t xml:space="preserve">7.  Les enfants s’amusent beaucoup à jouer avec les ballons. </w:t>
      </w:r>
    </w:p>
    <w:p>
      <w:r>
        <w:t xml:space="preserve">    The children are having a lot of fun playing with balloons.</w:t>
      </w:r>
    </w:p>
    <w:p>
      <w:r>
        <w:t>8.  L'artiste amuse le public avec ses performances originales.</w:t>
      </w:r>
    </w:p>
    <w:p>
      <w:r>
        <w:t xml:space="preserve">    The artist amused the audience with his original performances.</w:t>
      </w:r>
    </w:p>
    <w:p>
      <w:r>
        <w:t xml:space="preserve">9.  Je n’aime pas les films d’horreur, mais j’imagine que certains trouveraient ça amusant. </w:t>
      </w:r>
    </w:p>
    <w:p>
      <w:r>
        <w:t xml:space="preserve">    I don’t like horror films, but I imagine that some people would find them amusing.</w:t>
      </w:r>
    </w:p>
    <w:p>
      <w:r>
        <w:t>10. L'humour de ce stand-up est assez surprenant et amuse beaucoup les personnes présentes.</w:t>
      </w:r>
    </w:p>
    <w:p>
      <w:r>
        <w:t xml:space="preserve">   The humor in this stand-up is quite surprising and amused many people present.</w:t>
      </w:r>
    </w:p>
    <w:p/>
    <w:p>
      <w:r>
        <w:rPr>
          <w:b/>
        </w:rPr>
        <w:t>Word: jeu | Meaning: game</w:t>
      </w:r>
    </w:p>
    <w:p/>
    <w:p>
      <w:r>
        <w:t xml:space="preserve">1. J'adore jouer aux cartes à l'extérieur pendant les beaux jours. </w:t>
      </w:r>
    </w:p>
    <w:p>
      <w:r>
        <w:t xml:space="preserve">    I love playing cards outside during the nice weather.</w:t>
      </w:r>
    </w:p>
    <w:p>
      <w:r>
        <w:t>2.  Il est important de se divertir avec un jeu qui vous plaît, pour améliorer votre humeur.</w:t>
      </w:r>
    </w:p>
    <w:p>
      <w:r>
        <w:t xml:space="preserve">   It is important to have fun with a game you like, to improve your mood.</w:t>
      </w:r>
    </w:p>
    <w:p>
      <w:r>
        <w:t xml:space="preserve">3. Le jeu d'échecs est très populaire dans mon pays. </w:t>
      </w:r>
    </w:p>
    <w:p>
      <w:r>
        <w:t xml:space="preserve">    Chess is very popular in my country.</w:t>
      </w:r>
    </w:p>
    <w:p>
      <w:r>
        <w:t xml:space="preserve">4. Il y a beaucoup de jeux vidéo disponibles en ligne et à la maison.  </w:t>
      </w:r>
    </w:p>
    <w:p>
      <w:r>
        <w:t xml:space="preserve">    There are many video games available online and at home.</w:t>
      </w:r>
    </w:p>
    <w:p>
      <w:r>
        <w:t xml:space="preserve">5. J'aime jouer aux jeux de société avec mes amis. </w:t>
      </w:r>
    </w:p>
    <w:p>
      <w:r>
        <w:t xml:space="preserve">   I like to play board games with my friends.</w:t>
      </w:r>
    </w:p>
    <w:p>
      <w:r>
        <w:t>6. Le jeu est une activité relaxante qui permet de se déconnecter.</w:t>
      </w:r>
    </w:p>
    <w:p>
      <w:r>
        <w:t xml:space="preserve">   Playing is a relaxing activity that allows you to disconnect.  </w:t>
      </w:r>
    </w:p>
    <w:p>
      <w:r>
        <w:t xml:space="preserve">7. La course à l'objectif est un jeu d'action et d'intelligence. </w:t>
      </w:r>
    </w:p>
    <w:p>
      <w:r>
        <w:t xml:space="preserve">    The target chase game is an action and intelligence game.</w:t>
      </w:r>
    </w:p>
    <w:p>
      <w:r>
        <w:t xml:space="preserve">8. Je n'ai pas eu le temps de jouer à mon jeu préféré aujourd'hui. </w:t>
      </w:r>
    </w:p>
    <w:p>
      <w:r>
        <w:t xml:space="preserve">   I haven’t had time to play my favorite game today.  </w:t>
      </w:r>
    </w:p>
    <w:p>
      <w:r>
        <w:t xml:space="preserve">9. Les jeux de société sont souvent plus faciles à apprendre que les jeux vidéo. </w:t>
      </w:r>
    </w:p>
    <w:p>
      <w:r>
        <w:t xml:space="preserve">    Board games are often easier to learn than video games. </w:t>
      </w:r>
    </w:p>
    <w:p>
      <w:r>
        <w:t xml:space="preserve">10. Le jeu est une activité sociale qui permet de se connecter avec d'autres personnes.  </w:t>
      </w:r>
    </w:p>
    <w:p>
      <w:r>
        <w:t xml:space="preserve">   Playing is a social activity that allows you to connect with other people.</w:t>
      </w:r>
    </w:p>
    <w:p/>
    <w:p>
      <w:r>
        <w:rPr>
          <w:b/>
        </w:rPr>
        <w:t>Word: beau | Meaning: beautiful</w:t>
      </w:r>
    </w:p>
    <w:p/>
    <w:p>
      <w:r>
        <w:t>1. Le film est beau.</w:t>
      </w:r>
    </w:p>
    <w:p>
      <w:r>
        <w:t xml:space="preserve">   The movie is beautiful.</w:t>
      </w:r>
    </w:p>
    <w:p>
      <w:r>
        <w:t>2.  Il a un beau sourire.</w:t>
      </w:r>
    </w:p>
    <w:p>
      <w:r>
        <w:t xml:space="preserve">   He has a nice smile. </w:t>
      </w:r>
    </w:p>
    <w:p>
      <w:r>
        <w:t>3. La ville est belle.</w:t>
      </w:r>
    </w:p>
    <w:p>
      <w:r>
        <w:t xml:space="preserve">    The city is pretty.</w:t>
      </w:r>
    </w:p>
    <w:p>
      <w:r>
        <w:t>4.  C'est une femme belle.</w:t>
      </w:r>
    </w:p>
    <w:p>
      <w:r>
        <w:t xml:space="preserve">    She is a pretty woman.</w:t>
      </w:r>
    </w:p>
    <w:p>
      <w:r>
        <w:t>5. Le monument est magnifique.</w:t>
      </w:r>
    </w:p>
    <w:p>
      <w:r>
        <w:t xml:space="preserve">    The monument is magnificent.</w:t>
      </w:r>
    </w:p>
    <w:p>
      <w:r>
        <w:t>6.  Elle a un beau jardin.</w:t>
      </w:r>
    </w:p>
    <w:p>
      <w:r>
        <w:t xml:space="preserve">    She has a beautiful garden. </w:t>
      </w:r>
    </w:p>
    <w:p>
      <w:r>
        <w:t xml:space="preserve">7.  J'aime les beaux paysages. </w:t>
      </w:r>
    </w:p>
    <w:p>
      <w:r>
        <w:t xml:space="preserve">   I love beautiful landscapes.</w:t>
      </w:r>
    </w:p>
    <w:p>
      <w:r>
        <w:t>8.  Le soleil était beau ce matin.</w:t>
      </w:r>
    </w:p>
    <w:p>
      <w:r>
        <w:t xml:space="preserve">   The sun was beautiful this morning.</w:t>
      </w:r>
    </w:p>
    <w:p>
      <w:r>
        <w:t>9. Cette robe est très belle.</w:t>
      </w:r>
    </w:p>
    <w:p>
      <w:r>
        <w:t xml:space="preserve">   This dress is very pretty.</w:t>
      </w:r>
    </w:p>
    <w:p>
      <w:r>
        <w:t xml:space="preserve">10.  Ils ont une belle famille. </w:t>
      </w:r>
    </w:p>
    <w:p>
      <w:r>
        <w:t xml:space="preserve">   They have a beautiful family.</w:t>
      </w:r>
    </w:p>
    <w:p/>
    <w:p>
      <w:r>
        <w:rPr>
          <w:b/>
        </w:rPr>
        <w:t>Word: fait | Meaning: done, made, existing</w:t>
      </w:r>
    </w:p>
    <w:p/>
    <w:p>
      <w:r>
        <w:t>1. Je **ai fait** mes devoirs hier soir.</w:t>
      </w:r>
    </w:p>
    <w:p>
      <w:r>
        <w:t xml:space="preserve">   I did my homework last night.</w:t>
      </w:r>
    </w:p>
    <w:p>
      <w:r>
        <w:t>2.  Elle **fait** de la cuisine aujourd'hui.</w:t>
      </w:r>
    </w:p>
    <w:p>
      <w:r>
        <w:t xml:space="preserve">   She is cooking today. </w:t>
      </w:r>
    </w:p>
    <w:p>
      <w:r>
        <w:t>3. Le garçon **a fait** un faux pas.</w:t>
      </w:r>
    </w:p>
    <w:p>
      <w:r>
        <w:t xml:space="preserve">   The boy made a mistake.</w:t>
      </w:r>
    </w:p>
    <w:p>
      <w:r>
        <w:t>4. J'ai **fait** une promenade dans le parc.</w:t>
      </w:r>
    </w:p>
    <w:p>
      <w:r>
        <w:t xml:space="preserve">    I went for a walk in the park.</w:t>
      </w:r>
    </w:p>
    <w:p>
      <w:r>
        <w:t xml:space="preserve">5.  Vous **avez fait** beaucoup d’efforts pour réussir votre examen. </w:t>
      </w:r>
    </w:p>
    <w:p>
      <w:r>
        <w:t xml:space="preserve">    You have put a lot of effort into passing your exam. </w:t>
      </w:r>
    </w:p>
    <w:p>
      <w:r>
        <w:t xml:space="preserve">6. La mère de l'enfant **a fait** un gâteau pour son anniversaire. </w:t>
      </w:r>
    </w:p>
    <w:p>
      <w:r>
        <w:t xml:space="preserve">    The child's mother made a cake for his birthday. </w:t>
      </w:r>
    </w:p>
    <w:p>
      <w:r>
        <w:t xml:space="preserve">7. Le soleil **fait** chaud aujourd’hui. </w:t>
      </w:r>
    </w:p>
    <w:p>
      <w:r>
        <w:t xml:space="preserve">    It is hot today. </w:t>
      </w:r>
    </w:p>
    <w:p>
      <w:r>
        <w:t>8. Il est important de **faire** attention à la sécurité.</w:t>
      </w:r>
    </w:p>
    <w:p>
      <w:r>
        <w:t xml:space="preserve">   It is important to pay attention to safety.</w:t>
      </w:r>
    </w:p>
    <w:p>
      <w:r>
        <w:t xml:space="preserve">9.  Les enfants **ont fait** une belle fête d'anniversaire. </w:t>
      </w:r>
    </w:p>
    <w:p>
      <w:r>
        <w:t xml:space="preserve">    The children had a beautiful birthday party.</w:t>
      </w:r>
    </w:p>
    <w:p>
      <w:r>
        <w:t xml:space="preserve">10. J’ai besoin de faire un voyage plus tard. </w:t>
      </w:r>
    </w:p>
    <w:p>
      <w:r>
        <w:t xml:space="preserve">     I need to go on a trip later.</w:t>
      </w:r>
    </w:p>
    <w:p/>
    <w:p>
      <w:r>
        <w:rPr>
          <w:b/>
        </w:rPr>
        <w:t>Word: musique | Meaning: music</w:t>
      </w:r>
    </w:p>
    <w:p/>
    <w:p>
      <w:r>
        <w:t xml:space="preserve">1. J’adore écouter de la musique électronique. </w:t>
      </w:r>
    </w:p>
    <w:p>
      <w:r>
        <w:t xml:space="preserve">   I love listening to electronic music.</w:t>
      </w:r>
    </w:p>
    <w:p>
      <w:r>
        <w:t xml:space="preserve">2. La musique classique est une forme d'art très raffinée. </w:t>
      </w:r>
    </w:p>
    <w:p>
      <w:r>
        <w:t xml:space="preserve">    Classical music is a very refined form of art.</w:t>
      </w:r>
    </w:p>
    <w:p>
      <w:r>
        <w:t>3.  Mon frère et moi, on aime beaucoup écouter des chansons françaises.</w:t>
      </w:r>
    </w:p>
    <w:p>
      <w:r>
        <w:t xml:space="preserve">    My brother and I like listening to French songs a lot.</w:t>
      </w:r>
    </w:p>
    <w:p>
      <w:r>
        <w:t xml:space="preserve">4. Le concert était incroyablement beau avec de la musique live. </w:t>
      </w:r>
    </w:p>
    <w:p>
      <w:r>
        <w:t xml:space="preserve">   The concert was incredibly beautiful with live music. </w:t>
      </w:r>
    </w:p>
    <w:p>
      <w:r>
        <w:t xml:space="preserve">5. La musique est un moyen important de se divertir et de s'épanouir.  </w:t>
      </w:r>
    </w:p>
    <w:p>
      <w:r>
        <w:t xml:space="preserve">   Music is an important way to have fun and blossom.</w:t>
      </w:r>
    </w:p>
    <w:p>
      <w:r>
        <w:t xml:space="preserve">6. J’ai appris à jouer de la guitare depuis quelques années. </w:t>
      </w:r>
    </w:p>
    <w:p>
      <w:r>
        <w:t xml:space="preserve">    I’ve been learning to play guitar for a few years now. </w:t>
      </w:r>
    </w:p>
    <w:p>
      <w:r>
        <w:t xml:space="preserve">7. La musique est souvent utilisée pour détendre l’esprit. </w:t>
      </w:r>
    </w:p>
    <w:p>
      <w:r>
        <w:t xml:space="preserve">   Music is often used to relax the mind.</w:t>
      </w:r>
    </w:p>
    <w:p>
      <w:r>
        <w:t xml:space="preserve">8.  La composition musicale est une forme d'art complexe et exigeante.  </w:t>
      </w:r>
    </w:p>
    <w:p>
      <w:r>
        <w:t xml:space="preserve">   Musical composition is a complex and demanding form of art.</w:t>
      </w:r>
    </w:p>
    <w:p>
      <w:r>
        <w:t xml:space="preserve">9. J’ai beaucoup écouté de la musique depuis mon enfance. </w:t>
      </w:r>
    </w:p>
    <w:p>
      <w:r>
        <w:t xml:space="preserve">    I have listened to lots of music since I was young. </w:t>
      </w:r>
    </w:p>
    <w:p>
      <w:r>
        <w:t xml:space="preserve">10.  La musique est un outil puissant pour exprimer ses émotions. </w:t>
      </w:r>
    </w:p>
    <w:p>
      <w:r>
        <w:t xml:space="preserve">    Music is a powerful tool for expressing emotions.</w:t>
      </w:r>
    </w:p>
    <w:p/>
    <w:p>
      <w:r>
        <w:rPr>
          <w:b/>
        </w:rPr>
        <w:t>Word: amusement | Meaning: pleasure or enjoyment</w:t>
      </w:r>
    </w:p>
    <w:p/>
    <w:p>
      <w:r>
        <w:t>1.  J'ai beaucoup d'amusement en jouant avec mes amis.</w:t>
      </w:r>
    </w:p>
    <w:p>
      <w:r>
        <w:t xml:space="preserve">   I have a lot of amusement playing with my friends.</w:t>
      </w:r>
    </w:p>
    <w:p>
      <w:r>
        <w:t xml:space="preserve">2.  L'ami était toujours plein d'amusement lorsqu'il partait à l'aventure. </w:t>
      </w:r>
    </w:p>
    <w:p>
      <w:r>
        <w:t xml:space="preserve">   The friend was always full of fun when he went on an adventure.</w:t>
      </w:r>
    </w:p>
    <w:p>
      <w:r>
        <w:t xml:space="preserve">3.  Ce film est rempli d'amusement pour les adultes et les enfants. </w:t>
      </w:r>
    </w:p>
    <w:p>
      <w:r>
        <w:t xml:space="preserve">   This movie is full of amusement for adults and children. </w:t>
      </w:r>
    </w:p>
    <w:p>
      <w:r>
        <w:t xml:space="preserve">4.  J'aime beaucoup aller au cinéma et me divertir avec de l'amusement.  </w:t>
      </w:r>
    </w:p>
    <w:p>
      <w:r>
        <w:t xml:space="preserve">   I like to go to the cinema and have fun with some amusement. </w:t>
      </w:r>
    </w:p>
    <w:p>
      <w:r>
        <w:t xml:space="preserve">5.  L'amusement est important pour le bonheur d'une personne. </w:t>
      </w:r>
    </w:p>
    <w:p>
      <w:r>
        <w:t xml:space="preserve">   Amusement is important for a person's happiness. </w:t>
      </w:r>
    </w:p>
    <w:p>
      <w:r>
        <w:t xml:space="preserve">6.  L'artiste utilise son talent et sa créativité pour créer un amusement.  </w:t>
      </w:r>
    </w:p>
    <w:p>
      <w:r>
        <w:t xml:space="preserve">   The artist uses their talent and creativity to create some amusement.  </w:t>
      </w:r>
    </w:p>
    <w:p>
      <w:r>
        <w:t xml:space="preserve">7.  Les enfants se divertitent beaucoup en jouant dans la cour.  </w:t>
      </w:r>
    </w:p>
    <w:p>
      <w:r>
        <w:t xml:space="preserve">   The children have a lot of fun playing in the yard. </w:t>
      </w:r>
    </w:p>
    <w:p>
      <w:r>
        <w:t xml:space="preserve">8.  L'amusement de l'occasion était si unique et amusant. </w:t>
      </w:r>
    </w:p>
    <w:p>
      <w:r>
        <w:t xml:space="preserve">   The occasion's amusement was so unique and fun. </w:t>
      </w:r>
    </w:p>
    <w:p>
      <w:r>
        <w:t xml:space="preserve">9.  Les jeux vidéos sont une forme d'amusement pour les adolescents et les jeunes adultes.  </w:t>
      </w:r>
    </w:p>
    <w:p>
      <w:r>
        <w:t xml:space="preserve">   Video games are a form of amusement for teenagers and young adults.</w:t>
      </w:r>
    </w:p>
    <w:p>
      <w:r>
        <w:t xml:space="preserve">10. L'amusement est quelque chose de naturel dans la vie, il ne faut pas le nier. </w:t>
      </w:r>
    </w:p>
    <w:p>
      <w:r>
        <w:t xml:space="preserve">    Amusement is something natural in life, you should not deny it.</w:t>
      </w:r>
    </w:p>
    <w:p/>
    <w:p>
      <w:r>
        <w:rPr>
          <w:b/>
        </w:rPr>
        <w:t>Word: joyeux | Meaning: joyful</w:t>
      </w:r>
    </w:p>
    <w:p/>
    <w:p>
      <w:r>
        <w:t>1.  C’était un jour joyeux pour moi.</w:t>
      </w:r>
    </w:p>
    <w:p>
      <w:r>
        <w:t xml:space="preserve">    . It was a joyful day for me.</w:t>
      </w:r>
    </w:p>
    <w:p>
      <w:r>
        <w:t>2.  Il est heureux de voir ses enfants.</w:t>
      </w:r>
    </w:p>
    <w:p>
      <w:r>
        <w:t xml:space="preserve">   . He is happy to see his children.</w:t>
      </w:r>
    </w:p>
    <w:p>
      <w:r>
        <w:t xml:space="preserve">3.  Cette ville est vraiment joyeuse. </w:t>
      </w:r>
    </w:p>
    <w:p>
      <w:r>
        <w:t xml:space="preserve">   . This city is really joyful.</w:t>
      </w:r>
    </w:p>
    <w:p>
      <w:r>
        <w:t>4.  Le concert était joyeux et énergique.</w:t>
      </w:r>
    </w:p>
    <w:p>
      <w:r>
        <w:t xml:space="preserve">   . The concert was joyful and energetic. </w:t>
      </w:r>
    </w:p>
    <w:p>
      <w:r>
        <w:t>5.  La fête a été joyeuse et festive.</w:t>
      </w:r>
    </w:p>
    <w:p>
      <w:r>
        <w:t xml:space="preserve">   . The party was joyful and festive. </w:t>
      </w:r>
    </w:p>
    <w:p>
      <w:r>
        <w:t>6.  Elle était très contente de son cadeau.</w:t>
      </w:r>
    </w:p>
    <w:p>
      <w:r>
        <w:t xml:space="preserve">    . She was very happy with her gift.</w:t>
      </w:r>
    </w:p>
    <w:p>
      <w:r>
        <w:t>7.  J'ai beaucoup aimé le voyage joyeux que j’ai vécu.</w:t>
      </w:r>
    </w:p>
    <w:p>
      <w:r>
        <w:t xml:space="preserve">    . I really enjoyed the joyful trip that I had. </w:t>
      </w:r>
    </w:p>
    <w:p>
      <w:r>
        <w:t>8.  Il est toujours joyeux lorsque ses amis visitent.</w:t>
      </w:r>
    </w:p>
    <w:p>
      <w:r>
        <w:t xml:space="preserve">   . He is always happy when his friends visit.</w:t>
      </w:r>
    </w:p>
    <w:p>
      <w:r>
        <w:t>9.  Les enfants étaient joyeux et souriants.</w:t>
      </w:r>
    </w:p>
    <w:p>
      <w:r>
        <w:t xml:space="preserve">   . The children were joyful and smiling. </w:t>
      </w:r>
    </w:p>
    <w:p>
      <w:r>
        <w:t xml:space="preserve">10. Il était heureux de passer du temps avec sa famille. </w:t>
      </w:r>
    </w:p>
    <w:p>
      <w:r>
        <w:t xml:space="preserve">    . He was happy to spend time with his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