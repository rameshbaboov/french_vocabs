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Ce mur est très vieux et il a beaucoup de fissures. </w:t>
      </w:r>
    </w:p>
    <w:p>
      <w:r>
        <w:t xml:space="preserve">  The wall is very old and it has many cracks.</w:t>
      </w:r>
    </w:p>
    <w:p>
      <w:r>
        <w:t>2. Les enfants ont joué près du mur pendant une heure.</w:t>
      </w:r>
    </w:p>
    <w:p>
      <w:r>
        <w:t xml:space="preserve">  Children played near the wall for an hour.</w:t>
      </w:r>
    </w:p>
    <w:p>
      <w:r>
        <w:t>3. Le mur de la maison est fait de briques.</w:t>
      </w:r>
    </w:p>
    <w:p>
      <w:r>
        <w:t xml:space="preserve">  The house's wall is made of bricks. </w:t>
      </w:r>
    </w:p>
    <w:p>
      <w:r>
        <w:t>4. J’ai besoin d’aide pour monter ce mur.</w:t>
      </w:r>
    </w:p>
    <w:p>
      <w:r>
        <w:t xml:space="preserve">   I need help to build this wall.</w:t>
      </w:r>
    </w:p>
    <w:p>
      <w:r>
        <w:t xml:space="preserve">5. La bibliothèque a un mur avec des livres sur l'histoire. </w:t>
      </w:r>
    </w:p>
    <w:p>
      <w:r>
        <w:t xml:space="preserve">  The library has a wall with books on history.</w:t>
      </w:r>
    </w:p>
    <w:p>
      <w:r>
        <w:t>6. Nous nous sommes sentis comme des petits enfants face au grand mur.</w:t>
      </w:r>
    </w:p>
    <w:p>
      <w:r>
        <w:t xml:space="preserve">   We felt like little children in front of the big wall. </w:t>
      </w:r>
    </w:p>
    <w:p>
      <w:r>
        <w:t xml:space="preserve">7. Le mur de la salle d’exposition est décoré avec des peintures murales. </w:t>
      </w:r>
    </w:p>
    <w:p>
      <w:r>
        <w:t xml:space="preserve">  The wall of the exhibition hall is decorated with murals. </w:t>
      </w:r>
    </w:p>
    <w:p>
      <w:r>
        <w:t>8. J'ai besoin de plus de murs pour construire mon jardin.</w:t>
      </w:r>
    </w:p>
    <w:p>
      <w:r>
        <w:t xml:space="preserve">  I need more walls to build my garden. </w:t>
      </w:r>
    </w:p>
    <w:p>
      <w:r>
        <w:t xml:space="preserve">9. Il y a un mur en béton dans le jardin. </w:t>
      </w:r>
    </w:p>
    <w:p>
      <w:r>
        <w:t xml:space="preserve">   There is a concrete wall in the garden. </w:t>
      </w:r>
    </w:p>
    <w:p>
      <w:r>
        <w:t xml:space="preserve">10. La police a placé un mur de clôture autour du crime scène. </w:t>
      </w:r>
    </w:p>
    <w:p>
      <w:r>
        <w:t xml:space="preserve">   The police put up a fence wall around the crime scene.</w:t>
      </w:r>
    </w:p>
    <w:p/>
    <w:p>
      <w:r>
        <w:rPr>
          <w:b/>
        </w:rPr>
        <w:t>Word: lumière | Meaning: light</w:t>
      </w:r>
    </w:p>
    <w:p/>
    <w:p>
      <w:r>
        <w:t>1. La lumière du soleil est très brillante ce matin.</w:t>
      </w:r>
    </w:p>
    <w:p>
      <w:r>
        <w:t xml:space="preserve">    The sunlight is very bright this morning.</w:t>
      </w:r>
    </w:p>
    <w:p>
      <w:r>
        <w:t>2. J'aime beaucoup la lumière qui brille dans ma chambre.</w:t>
      </w:r>
    </w:p>
    <w:p>
      <w:r>
        <w:t xml:space="preserve">    I love how light shines in my room.</w:t>
      </w:r>
    </w:p>
    <w:p>
      <w:r>
        <w:t>3. Il y a une petite lumière sur la table de gauche.</w:t>
      </w:r>
    </w:p>
    <w:p>
      <w:r>
        <w:t xml:space="preserve">    There is a small light on the left side table.</w:t>
      </w:r>
    </w:p>
    <w:p>
      <w:r>
        <w:t>4. La voiture dégage une certaine lumière en roulant.</w:t>
      </w:r>
    </w:p>
    <w:p>
      <w:r>
        <w:t xml:space="preserve">    The car emits a certain amount of light while driving. </w:t>
      </w:r>
    </w:p>
    <w:p>
      <w:r>
        <w:t>5. Nous avons besoin de plus de lumière pour faire ce projet.</w:t>
      </w:r>
    </w:p>
    <w:p>
      <w:r>
        <w:t xml:space="preserve">    We need more light to do this project. </w:t>
      </w:r>
    </w:p>
    <w:p>
      <w:r>
        <w:t>6. L'ambiance est moins sombre avec la lumière artificielle.</w:t>
      </w:r>
    </w:p>
    <w:p>
      <w:r>
        <w:t xml:space="preserve">    The atmosphere is less gloomy with artificial lighting. </w:t>
      </w:r>
    </w:p>
    <w:p>
      <w:r>
        <w:t>7. La lampe sur la table éclaire le bureau de Jean.</w:t>
      </w:r>
    </w:p>
    <w:p>
      <w:r>
        <w:t xml:space="preserve">    The lamp on the table illuminates Jean's desk.</w:t>
      </w:r>
    </w:p>
    <w:p>
      <w:r>
        <w:t>8. Il a besoin d'une lumière plus forte pour lire dans le noir.</w:t>
      </w:r>
    </w:p>
    <w:p>
      <w:r>
        <w:t xml:space="preserve">    He needs stronger light to read in the dark.</w:t>
      </w:r>
    </w:p>
    <w:p>
      <w:r>
        <w:t xml:space="preserve">9. L'artiste utilise la lumière pour donner vie à son œuvre. </w:t>
      </w:r>
    </w:p>
    <w:p>
      <w:r>
        <w:t xml:space="preserve">    The artist uses light to give life to his work. </w:t>
      </w:r>
    </w:p>
    <w:p>
      <w:r>
        <w:t>10. La lumière du crépuscule était magnifique.</w:t>
      </w:r>
    </w:p>
    <w:p>
      <w:r>
        <w:t xml:space="preserve">     Sunset light was beautiful.</w:t>
      </w:r>
    </w:p>
    <w:p/>
    <w:p>
      <w:r>
        <w:rPr>
          <w:b/>
        </w:rPr>
        <w:t>Word: Feuille | Meaning: Leaf</w:t>
      </w:r>
    </w:p>
    <w:p/>
    <w:p>
      <w:r>
        <w:t>1. J'ai besoin d'une feuille pour écrire ma lettre.</w:t>
      </w:r>
    </w:p>
    <w:p>
      <w:r>
        <w:t xml:space="preserve">   I need a sheet of paper to write my letter.</w:t>
      </w:r>
    </w:p>
    <w:p>
      <w:r>
        <w:t>2.  La feuille de calcul est très longue.</w:t>
      </w:r>
    </w:p>
    <w:p>
      <w:r>
        <w:t xml:space="preserve">   The spreadsheet is very long.</w:t>
      </w:r>
    </w:p>
    <w:p>
      <w:r>
        <w:t xml:space="preserve">3. J'utilise une feuille de calcul pour mes projections financières. </w:t>
      </w:r>
    </w:p>
    <w:p>
      <w:r>
        <w:t xml:space="preserve">   I use a spreadsheet for my financial projections.</w:t>
      </w:r>
    </w:p>
    <w:p>
      <w:r>
        <w:t xml:space="preserve">4. La feuille d'érable était pleine de couleurs automnales. </w:t>
      </w:r>
    </w:p>
    <w:p>
      <w:r>
        <w:t xml:space="preserve">   The maple leaf was full of autumn colors. </w:t>
      </w:r>
    </w:p>
    <w:p>
      <w:r>
        <w:t>5. Il utilise la feuille de papier pour dessiner des personnages.</w:t>
      </w:r>
    </w:p>
    <w:p>
      <w:r>
        <w:t xml:space="preserve">  He uses paper to draw characters.</w:t>
      </w:r>
    </w:p>
    <w:p>
      <w:r>
        <w:t>6. Tu as besoin d'une feuille d'échanges pour faire un appel international?</w:t>
      </w:r>
    </w:p>
    <w:p>
      <w:r>
        <w:t xml:space="preserve">    Do you need a sheet for international calls?</w:t>
      </w:r>
    </w:p>
    <w:p>
      <w:r>
        <w:t xml:space="preserve">7. Le document était composé d’une seule feuille. </w:t>
      </w:r>
    </w:p>
    <w:p>
      <w:r>
        <w:t xml:space="preserve">   The document was composed of only one sheet. </w:t>
      </w:r>
    </w:p>
    <w:p>
      <w:r>
        <w:t xml:space="preserve">8. La feuille de musique est une œuvre de musique complexe. </w:t>
      </w:r>
    </w:p>
    <w:p>
      <w:r>
        <w:t xml:space="preserve">  The music sheet is a complex musical work. </w:t>
      </w:r>
    </w:p>
    <w:p>
      <w:r>
        <w:t>9. Je suis en train de faire un feuilleté pour mon repas.</w:t>
      </w:r>
    </w:p>
    <w:p>
      <w:r>
        <w:t xml:space="preserve">   I'm making a puff pastry for my meal.</w:t>
      </w:r>
    </w:p>
    <w:p>
      <w:r>
        <w:t xml:space="preserve">10. J’ai besoin d’une feuille de calcul pour les calculs financiers. </w:t>
      </w:r>
    </w:p>
    <w:p>
      <w:r>
        <w:t xml:space="preserve">    I need a spreadsheet to make financial calculations.</w:t>
      </w:r>
    </w:p>
    <w:p/>
    <w:p>
      <w:r>
        <w:rPr>
          <w:b/>
        </w:rPr>
        <w:t>Word: Feuil | Meaning: Leaf</w:t>
      </w:r>
    </w:p>
    <w:p/>
    <w:p>
      <w:r>
        <w:t>1. J'ai besoin d'un feuil de papier pour écrire ma lettre.</w:t>
      </w:r>
    </w:p>
    <w:p>
      <w:r>
        <w:t xml:space="preserve">   I need a sheet of paper to write my letter.</w:t>
      </w:r>
    </w:p>
    <w:p>
      <w:r>
        <w:t>2. Le feuille de calcul est très complexe.</w:t>
      </w:r>
    </w:p>
    <w:p>
      <w:r>
        <w:t xml:space="preserve">   The spreadsheet is very complex.</w:t>
      </w:r>
    </w:p>
    <w:p>
      <w:r>
        <w:t>3. La feuille de la table montre les heures de travail.</w:t>
      </w:r>
    </w:p>
    <w:p>
      <w:r>
        <w:t xml:space="preserve">   The table sheet shows the work hours.</w:t>
      </w:r>
    </w:p>
    <w:p>
      <w:r>
        <w:t>4. J'ai besoin d'un feuil pour remplir ma déclaration fiscale.</w:t>
      </w:r>
    </w:p>
    <w:p>
      <w:r>
        <w:t xml:space="preserve">   I need a sheet to fill out my tax return.</w:t>
      </w:r>
    </w:p>
    <w:p>
      <w:r>
        <w:t>5. Le feuillage des arbres est magnifique en automne.</w:t>
      </w:r>
    </w:p>
    <w:p>
      <w:r>
        <w:t xml:space="preserve">   The foliage of the trees is magnificent in autumn.</w:t>
      </w:r>
    </w:p>
    <w:p>
      <w:r>
        <w:t>6. La feuille de route indique les routes à prendre.</w:t>
      </w:r>
    </w:p>
    <w:p>
      <w:r>
        <w:t xml:space="preserve">   The map shows you the roads to take.</w:t>
      </w:r>
    </w:p>
    <w:p>
      <w:r>
        <w:t>7. On utilise le feuil pour faire un collage.</w:t>
      </w:r>
    </w:p>
    <w:p>
      <w:r>
        <w:t xml:space="preserve">   We use a sheet for making a collage.</w:t>
      </w:r>
    </w:p>
    <w:p>
      <w:r>
        <w:t>8. Le feuille de note contient des informations importantes.</w:t>
      </w:r>
    </w:p>
    <w:p>
      <w:r>
        <w:t xml:space="preserve">   The note sheet contains important information. </w:t>
      </w:r>
    </w:p>
    <w:p>
      <w:r>
        <w:t>9.  Il y a une feuille de calcul sur le bureau.</w:t>
      </w:r>
    </w:p>
    <w:p>
      <w:r>
        <w:t xml:space="preserve">    There is a spreadsheet on the desk.</w:t>
      </w:r>
    </w:p>
    <w:p>
      <w:r>
        <w:t>10. J'ai mis un feuil d'herbe dans ma salade.</w:t>
      </w:r>
    </w:p>
    <w:p>
      <w:r>
        <w:t xml:space="preserve">    I put a leaf of grass in my salad.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le symbole de l'amour.</w:t>
      </w:r>
    </w:p>
    <w:p>
      <w:r>
        <w:t xml:space="preserve">  Rose is the symbol of love.</w:t>
      </w:r>
    </w:p>
    <w:p>
      <w:r>
        <w:t>3. Il y a une belle rose dans mon jardin.</w:t>
      </w:r>
    </w:p>
    <w:p>
      <w:r>
        <w:t xml:space="preserve">  There is a beautiful rose in my garden.</w:t>
      </w:r>
    </w:p>
    <w:p>
      <w:r>
        <w:t>4. Les roses sauvages ont des fleurs éclatantes.</w:t>
      </w:r>
    </w:p>
    <w:p>
      <w:r>
        <w:t xml:space="preserve">  Wild roses have bright flowers.</w:t>
      </w:r>
    </w:p>
    <w:p>
      <w:r>
        <w:t>5. La fleur de la rose est délicieuse à l'odeur.</w:t>
      </w:r>
    </w:p>
    <w:p>
      <w:r>
        <w:t xml:space="preserve">  The flower of the rose is delicious to smell.</w:t>
      </w:r>
    </w:p>
    <w:p>
      <w:r>
        <w:t>6. J’ai acheté une rose pour ma maman.</w:t>
      </w:r>
    </w:p>
    <w:p>
      <w:r>
        <w:t xml:space="preserve">  I bought a rose for my mom.</w:t>
      </w:r>
    </w:p>
    <w:p>
      <w:r>
        <w:t>7. Les roses sont des fleurs très populaires.</w:t>
      </w:r>
    </w:p>
    <w:p>
      <w:r>
        <w:t xml:space="preserve">  Roses are very popular flowers.</w:t>
      </w:r>
    </w:p>
    <w:p>
      <w:r>
        <w:t>8. On peut faire des bouquets de roses.</w:t>
      </w:r>
    </w:p>
    <w:p>
      <w:r>
        <w:t xml:space="preserve">  We can make bouquets of roses.</w:t>
      </w:r>
    </w:p>
    <w:p>
      <w:r>
        <w:t>9. La rose est un symbole de la paix et du pardon.</w:t>
      </w:r>
    </w:p>
    <w:p>
      <w:r>
        <w:t xml:space="preserve">  Rose is a symbol of peace and forgiveness. </w:t>
      </w:r>
    </w:p>
    <w:p>
      <w:r>
        <w:t>10. Les roses sont cultivées dans le monde entier.</w:t>
      </w:r>
    </w:p>
    <w:p>
      <w:r>
        <w:t xml:space="preserve">  Roses are cultivated all over the world.</w:t>
      </w:r>
    </w:p>
    <w:p/>
    <w:p>
      <w:r>
        <w:rPr>
          <w:b/>
        </w:rPr>
        <w:t>Word: feuil | Meaning: leaf</w:t>
      </w:r>
    </w:p>
    <w:p/>
    <w:p>
      <w:r>
        <w:t>1. J'ai besoin de plus de feuilles pour remplir ma liste d'achats.</w:t>
      </w:r>
    </w:p>
    <w:p>
      <w:r>
        <w:t xml:space="preserve">   I need more leaves to fill my shopping list.</w:t>
      </w:r>
    </w:p>
    <w:p>
      <w:r>
        <w:t>2. Le feuille de calcul est essentiel pour les tâches administratives.</w:t>
      </w:r>
    </w:p>
    <w:p>
      <w:r>
        <w:t xml:space="preserve">   The spreadsheet is essential for administrative tasks. </w:t>
      </w:r>
    </w:p>
    <w:p>
      <w:r>
        <w:t xml:space="preserve">3. Il a dessiné un feuillet dans son carnet de notes. </w:t>
      </w:r>
    </w:p>
    <w:p>
      <w:r>
        <w:t xml:space="preserve">   He drew a page in his notebook. </w:t>
      </w:r>
    </w:p>
    <w:p>
      <w:r>
        <w:t>4. La feuille de table est très belle et colorée.</w:t>
      </w:r>
    </w:p>
    <w:p>
      <w:r>
        <w:t xml:space="preserve">    The tablecloth is very beautiful and colorful.</w:t>
      </w:r>
    </w:p>
    <w:p>
      <w:r>
        <w:t>5. J'ai oublié mes feuilles de calcul à la maison.</w:t>
      </w:r>
    </w:p>
    <w:p>
      <w:r>
        <w:t xml:space="preserve">    I forgot my calculator pages at home.  </w:t>
      </w:r>
    </w:p>
    <w:p>
      <w:r>
        <w:t xml:space="preserve">6. La couleur rose et la feuille d'automne sont une combinaison parfaite. </w:t>
      </w:r>
    </w:p>
    <w:p>
      <w:r>
        <w:t xml:space="preserve">   The pink color and the autumn leaf are a perfect combination. </w:t>
      </w:r>
    </w:p>
    <w:p>
      <w:r>
        <w:t>7. L’arbre nous a donné une feuille magnifique.</w:t>
      </w:r>
    </w:p>
    <w:p>
      <w:r>
        <w:t xml:space="preserve">   The tree gave us a beautiful leaf. </w:t>
      </w:r>
    </w:p>
    <w:p>
      <w:r>
        <w:t>8. Les feuilles des arbres tombent pendant l'automne.</w:t>
      </w:r>
    </w:p>
    <w:p>
      <w:r>
        <w:t xml:space="preserve">    Leaves from the trees fall during autumn.  </w:t>
      </w:r>
    </w:p>
    <w:p>
      <w:r>
        <w:t>9. La feuille d’érable était rouge et vive.</w:t>
      </w:r>
    </w:p>
    <w:p>
      <w:r>
        <w:t xml:space="preserve">    The maple leaf was red and vibrant. </w:t>
      </w:r>
    </w:p>
    <w:p>
      <w:r>
        <w:t>10. Je suis fasciné par la diversité des feuilles.</w:t>
      </w:r>
    </w:p>
    <w:p>
      <w:r>
        <w:t xml:space="preserve">     I am fascinated by the diversity of leaves.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Merci beaucoup pour ce cadeau!</w:t>
      </w:r>
    </w:p>
    <w:p>
      <w:r>
        <w:t xml:space="preserve">    Thank you so much for the gift!</w:t>
      </w:r>
    </w:p>
    <w:p>
      <w:r>
        <w:t>3. Merci d'avoir partagé ton temps avec moi.</w:t>
      </w:r>
    </w:p>
    <w:p>
      <w:r>
        <w:t xml:space="preserve">    Thank you for sharing your time with me.</w:t>
      </w:r>
    </w:p>
    <w:p>
      <w:r>
        <w:t>4. Merci pour l'information utile.</w:t>
      </w:r>
    </w:p>
    <w:p>
      <w:r>
        <w:t xml:space="preserve">   Thank you for the useful information.</w:t>
      </w:r>
    </w:p>
    <w:p>
      <w:r>
        <w:t>5. Merci de votre soutien, c'est très important.</w:t>
      </w:r>
    </w:p>
    <w:p>
      <w:r>
        <w:t xml:space="preserve">   Thank you for your support, it is very important. </w:t>
      </w:r>
    </w:p>
    <w:p>
      <w:r>
        <w:t>6. Je suis reconnaissant pour les conseils que vous m'avez donnés.</w:t>
      </w:r>
    </w:p>
    <w:p>
      <w:r>
        <w:t xml:space="preserve">    I am grateful for the advice you gave me. </w:t>
      </w:r>
    </w:p>
    <w:p>
      <w:r>
        <w:t>7. Merci de l'effort que vous avez fait.</w:t>
      </w:r>
    </w:p>
    <w:p>
      <w:r>
        <w:t xml:space="preserve">    Thank you for your effort.</w:t>
      </w:r>
    </w:p>
    <w:p>
      <w:r>
        <w:t>8. Merci pour votre compréhension.</w:t>
      </w:r>
    </w:p>
    <w:p>
      <w:r>
        <w:t xml:space="preserve">    Thank you for your understanding. </w:t>
      </w:r>
    </w:p>
    <w:p>
      <w:r>
        <w:t>9. Merci d'avoir pensé à moi.</w:t>
      </w:r>
    </w:p>
    <w:p>
      <w:r>
        <w:t xml:space="preserve">    Thank you for thinking of me. </w:t>
      </w:r>
    </w:p>
    <w:p>
      <w:r>
        <w:t>10. Merci encore pour tout !</w:t>
      </w:r>
    </w:p>
    <w:p>
      <w:r>
        <w:t xml:space="preserve">    Thanks again for everything!</w:t>
      </w:r>
    </w:p>
    <w:p/>
    <w:p>
      <w:r>
        <w:t>Foyer: &lt;Hall&gt;</w:t>
      </w:r>
    </w:p>
    <w:p/>
    <w:p>
      <w:r>
        <w:t>1. Le foyer est le lieu idéal pour recevoir des invités.</w:t>
      </w:r>
    </w:p>
    <w:p>
      <w:r>
        <w:t xml:space="preserve">    The living room is the ideal place to receive guests.</w:t>
      </w:r>
    </w:p>
    <w:p>
      <w:r>
        <w:t>2. Nous avons préparé un buffet au foyer avant la fête.</w:t>
      </w:r>
    </w:p>
    <w:p>
      <w:r>
        <w:t xml:space="preserve">    We prepared a buffet in the living room before the party. </w:t>
      </w:r>
    </w:p>
    <w:p>
      <w:r>
        <w:t xml:space="preserve">3. La cuisine et le foyer sont reliés dans cette maison. </w:t>
      </w:r>
    </w:p>
    <w:p>
      <w:r>
        <w:t xml:space="preserve">    The kitchen and living room are linked in this house.</w:t>
      </w:r>
    </w:p>
    <w:p>
      <w:r>
        <w:t>4. Il est important de garder le foyer propre et rangé.</w:t>
      </w:r>
    </w:p>
    <w:p>
      <w:r>
        <w:t xml:space="preserve">    It's important to keep the living room clean and organized.</w:t>
      </w:r>
    </w:p>
    <w:p>
      <w:r>
        <w:t xml:space="preserve">5. La chaleur de la cheminée était agréable dans le foyer. </w:t>
      </w:r>
    </w:p>
    <w:p>
      <w:r>
        <w:t xml:space="preserve">   The warmth of the fireplace was pleasant in the living room.</w:t>
      </w:r>
    </w:p>
    <w:p>
      <w:r>
        <w:t xml:space="preserve">6. Les enfants aiment jouer dans le foyer après l'école.  </w:t>
      </w:r>
    </w:p>
    <w:p>
      <w:r>
        <w:t xml:space="preserve">    Children enjoy playing in the living room after school.</w:t>
      </w:r>
    </w:p>
    <w:p>
      <w:r>
        <w:t xml:space="preserve">7. Le foyer offre un espace confortable pour se relaxer. </w:t>
      </w:r>
    </w:p>
    <w:p>
      <w:r>
        <w:t xml:space="preserve">   The living room offers a comfortable space to relax. </w:t>
      </w:r>
    </w:p>
    <w:p>
      <w:r>
        <w:t xml:space="preserve">8. La lumière du jour illumine le foyer et la salle à manger. </w:t>
      </w:r>
    </w:p>
    <w:p>
      <w:r>
        <w:t xml:space="preserve">    Natural light illuminates both the living room and dining area. </w:t>
      </w:r>
    </w:p>
    <w:p>
      <w:r>
        <w:t xml:space="preserve">9.  Avant de partir, j'ai nettoyé le foyer pour un meilleur départ. </w:t>
      </w:r>
    </w:p>
    <w:p>
      <w:r>
        <w:t xml:space="preserve">    Before leaving, I cleaned the living room for a better start.</w:t>
      </w:r>
    </w:p>
    <w:p>
      <w:r>
        <w:t>10. Le foyer est souvent l'endroit où l'on se sent chez soi.</w:t>
      </w:r>
    </w:p>
    <w:p>
      <w:r>
        <w:t xml:space="preserve">   The living room is often where one feels at home.</w:t>
      </w:r>
    </w:p>
    <w:p/>
    <w:p>
      <w:r>
        <w:t>Feuile: &lt;French word for "feuille" &gt; | **Meaning: leaf**</w:t>
      </w:r>
    </w:p>
    <w:p/>
    <w:p>
      <w:r>
        <w:t xml:space="preserve">1. J'ai besoin de faire la  feuille de calcul. </w:t>
      </w:r>
    </w:p>
    <w:p>
      <w:r>
        <w:t xml:space="preserve">    I need to do the calculation sheet.</w:t>
      </w:r>
    </w:p>
    <w:p>
      <w:r>
        <w:t xml:space="preserve">2. Il faut que tu t’envoles sur la feuille de route. </w:t>
      </w:r>
    </w:p>
    <w:p>
      <w:r>
        <w:t xml:space="preserve">   You have to take off on the map sheet.</w:t>
      </w:r>
    </w:p>
    <w:p>
      <w:r>
        <w:t xml:space="preserve">3. La feuille de papier est très fine et blanche. </w:t>
      </w:r>
    </w:p>
    <w:p>
      <w:r>
        <w:t xml:space="preserve">    The paper sheet is very thin and white. </w:t>
      </w:r>
    </w:p>
    <w:p>
      <w:r>
        <w:t xml:space="preserve">4. Les feuilles d'automne se dé colorent. </w:t>
      </w:r>
    </w:p>
    <w:p>
      <w:r>
        <w:t xml:space="preserve">  The leaves of autumn are color changing. </w:t>
      </w:r>
    </w:p>
    <w:p>
      <w:r>
        <w:t xml:space="preserve">5. J’ai dessiné une feuille d’or sur mon cahier. </w:t>
      </w:r>
    </w:p>
    <w:p>
      <w:r>
        <w:t xml:space="preserve">    I drew a golden leaf on my notebook. </w:t>
      </w:r>
    </w:p>
    <w:p>
      <w:r>
        <w:t xml:space="preserve">6. On doit utiliser la feuille de calcul pour le problème de maths. </w:t>
      </w:r>
    </w:p>
    <w:p>
      <w:r>
        <w:t xml:space="preserve">   We must use the calculation sheet for math problem.  </w:t>
      </w:r>
    </w:p>
    <w:p>
      <w:r>
        <w:t xml:space="preserve">7. L'herbe se décolore à l'approche du feuillage. </w:t>
      </w:r>
    </w:p>
    <w:p>
      <w:r>
        <w:t xml:space="preserve">   The grass is color changing before the foliage. </w:t>
      </w:r>
    </w:p>
    <w:p>
      <w:r>
        <w:t xml:space="preserve">8. La feuille d’arbre est tombée au sol. </w:t>
      </w:r>
    </w:p>
    <w:p>
      <w:r>
        <w:t xml:space="preserve">    The tree leaf fell on the ground.</w:t>
      </w:r>
    </w:p>
    <w:p>
      <w:r>
        <w:t xml:space="preserve">9. Les feuilles des arbres sont vertes pendant l’été.  </w:t>
      </w:r>
    </w:p>
    <w:p>
      <w:r>
        <w:t xml:space="preserve">    Leaves of trees are green during summer.  </w:t>
      </w:r>
    </w:p>
    <w:p>
      <w:r>
        <w:t xml:space="preserve">10. J'ai besoin de faire un feuillet pour mon projet.  </w:t>
      </w:r>
    </w:p>
    <w:p>
      <w:r>
        <w:t xml:space="preserve">   I need to make a sheet for my project.</w:t>
      </w:r>
    </w:p>
    <w:p/>
    <w:p>
      <w:r>
        <w:rPr>
          <w:b/>
        </w:rPr>
        <w:t>Word: Déjeuner | Meaning: Lunch</w:t>
      </w:r>
    </w:p>
    <w:p/>
    <w:p>
      <w:r>
        <w:t xml:space="preserve">1.  J'ai envie de prendre un déjeuner léger aujourd'hui. </w:t>
      </w:r>
    </w:p>
    <w:p>
      <w:r>
        <w:t xml:space="preserve">    Lunch is light today.</w:t>
      </w:r>
    </w:p>
    <w:p>
      <w:r>
        <w:t xml:space="preserve">2.  Le déjeuner se termine à midi, et les gens sont souvent débordants d'énergie après avoir mangé. </w:t>
      </w:r>
    </w:p>
    <w:p>
      <w:r>
        <w:t xml:space="preserve">    Lunch ends at noon and people are often bursting with energy after eating.</w:t>
      </w:r>
    </w:p>
    <w:p>
      <w:r>
        <w:t xml:space="preserve">3.  J'ai hâte de me retrouver avec mes amis pour un déjeuner convivial. </w:t>
      </w:r>
    </w:p>
    <w:p>
      <w:r>
        <w:t xml:space="preserve">    I can't wait to meet my friends for a nice lunch.</w:t>
      </w:r>
    </w:p>
    <w:p>
      <w:r>
        <w:t xml:space="preserve">4.  La cuisine française est réputée pour ses plats raffinés et savoureux, souvent servis au déjeuner. </w:t>
      </w:r>
    </w:p>
    <w:p>
      <w:r>
        <w:t xml:space="preserve">    French cuisine is renowned for its refined and delicious dishes, often served at lunchtime.</w:t>
      </w:r>
    </w:p>
    <w:p>
      <w:r>
        <w:t>5.  Le chef prépare des repas copieux pour le déjeuner du personnel de l'entreprise.</w:t>
      </w:r>
    </w:p>
    <w:p>
      <w:r>
        <w:t xml:space="preserve">   The chef prepares hearty meals for the employees' lunch.</w:t>
      </w:r>
    </w:p>
    <w:p>
      <w:r>
        <w:t xml:space="preserve">6.  Il est important d'avoir un déjeuner équilibré pour rester en forme et à pleine capacité. </w:t>
      </w:r>
    </w:p>
    <w:p>
      <w:r>
        <w:t xml:space="preserve">    It is important to have a balanced lunch to stay fit and at full capacity.</w:t>
      </w:r>
    </w:p>
    <w:p>
      <w:r>
        <w:t xml:space="preserve">7.  Je ne mange pas de pain avec mon déjeuner, je préfère les salades. </w:t>
      </w:r>
    </w:p>
    <w:p>
      <w:r>
        <w:t xml:space="preserve">    I don't eat bread with my lunch, I prefer salads.</w:t>
      </w:r>
    </w:p>
    <w:p>
      <w:r>
        <w:t xml:space="preserve">8.  Le marché est plein d’une foule variée et l'offre des produits de qualité est abondante. </w:t>
      </w:r>
    </w:p>
    <w:p>
      <w:r>
        <w:t xml:space="preserve">   The market is full of a diverse crowd and the offer of quality products is abundant.</w:t>
      </w:r>
    </w:p>
    <w:p>
      <w:r>
        <w:t>9.  Il y a un défilé de la culture française à midi, avec des plats typiques et une animation festive.</w:t>
      </w:r>
    </w:p>
    <w:p>
      <w:r>
        <w:t xml:space="preserve">   There's a French culture parade at noon with typical dishes and festive entertainment. </w:t>
      </w:r>
    </w:p>
    <w:p>
      <w:r>
        <w:t xml:space="preserve">10. Je vais déjeuner dehors aujourd’hui pour profiter du soleil. </w:t>
      </w:r>
    </w:p>
    <w:p>
      <w:r>
        <w:t xml:space="preserve">    I will have lunch outdoors today to enjoy the sunshine.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