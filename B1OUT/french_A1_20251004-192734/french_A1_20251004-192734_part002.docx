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Château | Meaning: Castle</w:t>
      </w:r>
    </w:p>
    <w:p/>
    <w:p>
      <w:r>
        <w:t xml:space="preserve">1.  Il s'est rendu compte que le château était en ruine. </w:t>
      </w:r>
    </w:p>
    <w:p>
      <w:r>
        <w:t xml:space="preserve">   He realized that the castle was in ruins.</w:t>
      </w:r>
    </w:p>
    <w:p>
      <w:r>
        <w:t>2. La famille de la princesse vécut dans un château médiéval.</w:t>
      </w:r>
    </w:p>
    <w:p>
      <w:r>
        <w:t xml:space="preserve">The princess's family lived in a medieval castle. </w:t>
      </w:r>
    </w:p>
    <w:p>
      <w:r>
        <w:t xml:space="preserve">3. Les enfants ont joué à l'intérieur du château pendant une heure. </w:t>
      </w:r>
    </w:p>
    <w:p>
      <w:r>
        <w:t>The children played inside the castle for an hour.</w:t>
      </w:r>
    </w:p>
    <w:p>
      <w:r>
        <w:t xml:space="preserve">4.  Le château est situé sur une colline dominant la ville. </w:t>
      </w:r>
    </w:p>
    <w:p>
      <w:r>
        <w:t xml:space="preserve">The castle is situated on a hill overlooking the city. </w:t>
      </w:r>
    </w:p>
    <w:p>
      <w:r>
        <w:t>5. L'architecture de ce château est magnifique et impressionnante.</w:t>
      </w:r>
    </w:p>
    <w:p>
      <w:r>
        <w:t>The architecture of this castle is magnificent and impressive.</w:t>
      </w:r>
    </w:p>
    <w:p>
      <w:r>
        <w:t>6.  La légende raconte que le château abrite un trésor caché.</w:t>
      </w:r>
    </w:p>
    <w:p>
      <w:r>
        <w:t>Legend has it that the castle contains hidden treasure.</w:t>
      </w:r>
    </w:p>
    <w:p>
      <w:r>
        <w:t xml:space="preserve">7.  Juste à l'extérieur du château, il y a une belle campagne verdoyante. </w:t>
      </w:r>
    </w:p>
    <w:p>
      <w:r>
        <w:t>Just outside the castle there's a beautiful verdant countryside.</w:t>
      </w:r>
    </w:p>
    <w:p>
      <w:r>
        <w:t>8.  Le château a été construit au 15e siècle et a connu de nombreuses transformations.</w:t>
      </w:r>
    </w:p>
    <w:p>
      <w:r>
        <w:t>The castle was built in the 15th century and has undergone numerous changes.</w:t>
      </w:r>
    </w:p>
    <w:p>
      <w:r>
        <w:t>9.   La rénovation du château est prévue pour l'année prochaine.</w:t>
      </w:r>
    </w:p>
    <w:p>
      <w:r>
        <w:t xml:space="preserve">Renovation of the castle is planned for next year. </w:t>
      </w:r>
    </w:p>
    <w:p>
      <w:r>
        <w:t xml:space="preserve">10.  Le château fait l’objet d'un certain nombre de visites chaque année. </w:t>
      </w:r>
    </w:p>
    <w:p>
      <w:r>
        <w:t>The castle attracts a number of visitors each year.</w:t>
      </w:r>
    </w:p>
    <w:p/>
    <w:p>
      <w:r>
        <w:rPr>
          <w:b/>
        </w:rPr>
        <w:t>Word: Félicitations | Meaning: Congratulations</w:t>
      </w:r>
    </w:p>
    <w:p/>
    <w:p>
      <w:r>
        <w:t>1. Félicitations pour votre réussite !  Congratulations on your success!</w:t>
      </w:r>
    </w:p>
    <w:p>
      <w:r>
        <w:t>2. Félicitations à tous les participants pour leur participation !  Congratulations to all participants for their participation!</w:t>
      </w:r>
    </w:p>
    <w:p>
      <w:r>
        <w:t xml:space="preserve">3. Félicitations pour votre nouvelle voiture !  Congratulations on your new car! </w:t>
      </w:r>
    </w:p>
    <w:p>
      <w:r>
        <w:t>4. Félicitations pour votre voyage en Italie !  Congratulations on your trip to Italy!</w:t>
      </w:r>
    </w:p>
    <w:p>
      <w:r>
        <w:t>5. Félicitations pour votre promotion !  Congratulations on your promotion!</w:t>
      </w:r>
    </w:p>
    <w:p>
      <w:r>
        <w:t xml:space="preserve">6. Félicitations pour le nouveau travail que vous avez trouvé !  Congratulations for the new job you found! </w:t>
      </w:r>
    </w:p>
    <w:p>
      <w:r>
        <w:t>7. Félicitations pour la victoire de l'équipe !  Congratulations to the team for the win!</w:t>
      </w:r>
    </w:p>
    <w:p>
      <w:r>
        <w:t>8. Félicitations à nos amis pour leur mariage ! Congratulations to our friends for their wedding!</w:t>
      </w:r>
    </w:p>
    <w:p>
      <w:r>
        <w:t>9. Félicitations à tous les élèves pour leurs efforts !   Congratulations to all students for their efforts!</w:t>
      </w:r>
    </w:p>
    <w:p>
      <w:r>
        <w:t>10. Félicitations pour votre courage !  Congratulations for your courage!</w:t>
      </w:r>
    </w:p>
    <w:p/>
    <w:p>
      <w:r>
        <w:rPr>
          <w:b/>
        </w:rPr>
        <w:t>Word: Rue | Meaning: Street</w:t>
      </w:r>
    </w:p>
    <w:p/>
    <w:p>
      <w:r>
        <w:t>1. J'habite sur une rue très animée.</w:t>
      </w:r>
    </w:p>
    <w:p>
      <w:r>
        <w:t xml:space="preserve">   I live on a very lively street.</w:t>
      </w:r>
    </w:p>
    <w:p>
      <w:r>
        <w:t>2. La rue principale traverse la ville.</w:t>
      </w:r>
    </w:p>
    <w:p>
      <w:r>
        <w:t xml:space="preserve">   The main street runs through the city.</w:t>
      </w:r>
    </w:p>
    <w:p>
      <w:r>
        <w:t>3. Nous marchons en direction de la rue Saint-Denis.</w:t>
      </w:r>
    </w:p>
    <w:p>
      <w:r>
        <w:t xml:space="preserve">   We are walking towards Rue Saint-Denis. </w:t>
      </w:r>
    </w:p>
    <w:p>
      <w:r>
        <w:t>4. Le marché se trouve sur une rue piétonne.</w:t>
      </w:r>
    </w:p>
    <w:p>
      <w:r>
        <w:t xml:space="preserve">   The market is located on a pedestrian street.</w:t>
      </w:r>
    </w:p>
    <w:p>
      <w:r>
        <w:t>5. L'école est située sur une rue étroite et paisible.</w:t>
      </w:r>
    </w:p>
    <w:p>
      <w:r>
        <w:t xml:space="preserve">   The school is located on a narrow and peaceful street.</w:t>
      </w:r>
    </w:p>
    <w:p>
      <w:r>
        <w:t>6. Il s'enroule dans les ruelles étroites de la ville.</w:t>
      </w:r>
    </w:p>
    <w:p>
      <w:r>
        <w:t xml:space="preserve">   He twists through the narrow alleys of the city. </w:t>
      </w:r>
    </w:p>
    <w:p>
      <w:r>
        <w:t>7. Les maisons sont construites sur une rue calme.</w:t>
      </w:r>
    </w:p>
    <w:p>
      <w:r>
        <w:t xml:space="preserve">   The houses are built on a quiet street. </w:t>
      </w:r>
    </w:p>
    <w:p>
      <w:r>
        <w:t>8.  Nous avons rendez-vous à l'hôtel situé sur la rue Saint-Germain.</w:t>
      </w:r>
    </w:p>
    <w:p>
      <w:r>
        <w:t xml:space="preserve">   We have a meeting at the hotel located on Rue Saint-Germain. </w:t>
      </w:r>
    </w:p>
    <w:p>
      <w:r>
        <w:t>9.  Les enfants jouent dans la rue, en attendant leur maman.</w:t>
      </w:r>
    </w:p>
    <w:p>
      <w:r>
        <w:t xml:space="preserve">   The children play in the street while waiting for their mom. </w:t>
      </w:r>
    </w:p>
    <w:p>
      <w:r>
        <w:t>10. On peut se promener sur une rue pittoresque à l'automne.</w:t>
      </w:r>
    </w:p>
    <w:p>
      <w:r>
        <w:t xml:space="preserve">    You can take a stroll down a picturesque street in fall.</w:t>
      </w:r>
    </w:p>
    <w:p/>
    <w:p>
      <w:r>
        <w:rPr>
          <w:b/>
        </w:rPr>
        <w:t>Word: Beau | Meaning: beautiful</w:t>
      </w:r>
    </w:p>
    <w:p/>
    <w:p>
      <w:r>
        <w:t xml:space="preserve">1. Ce château est vraiment beau. </w:t>
      </w:r>
    </w:p>
    <w:p>
      <w:r>
        <w:t xml:space="preserve">  This castle is truly beautiful.</w:t>
      </w:r>
    </w:p>
    <w:p>
      <w:r>
        <w:t xml:space="preserve">2. J'adore la peinture, elle est très belle. </w:t>
      </w:r>
    </w:p>
    <w:p>
      <w:r>
        <w:t xml:space="preserve">  I love painting, it is very beautiful.</w:t>
      </w:r>
    </w:p>
    <w:p>
      <w:r>
        <w:t xml:space="preserve">3. La lumière du soleil couchant était magnifique. </w:t>
      </w:r>
    </w:p>
    <w:p>
      <w:r>
        <w:t xml:space="preserve">   The setting sun's light was magnificent.</w:t>
      </w:r>
    </w:p>
    <w:p>
      <w:r>
        <w:t xml:space="preserve">4. Il a un beau sourire et il est gentil. </w:t>
      </w:r>
    </w:p>
    <w:p>
      <w:r>
        <w:t xml:space="preserve">  He has a nice smile and he is kind.</w:t>
      </w:r>
    </w:p>
    <w:p>
      <w:r>
        <w:t xml:space="preserve">5. Cette chanson est très belle. </w:t>
      </w:r>
    </w:p>
    <w:p>
      <w:r>
        <w:t xml:space="preserve">  This song is very beautiful.</w:t>
      </w:r>
    </w:p>
    <w:p>
      <w:r>
        <w:t>6. La fleur que tu as donné est vraiment belle.</w:t>
      </w:r>
    </w:p>
    <w:p>
      <w:r>
        <w:t xml:space="preserve">  The flower you gave me is really beautiful.</w:t>
      </w:r>
    </w:p>
    <w:p>
      <w:r>
        <w:t xml:space="preserve">7. C'est une ville magnifique et agréable à visiter. </w:t>
      </w:r>
    </w:p>
    <w:p>
      <w:r>
        <w:t xml:space="preserve">  It is a magnificent and pleasant city to visit.</w:t>
      </w:r>
    </w:p>
    <w:p>
      <w:r>
        <w:t xml:space="preserve">8. Il est beau dans sa robe rouge. </w:t>
      </w:r>
    </w:p>
    <w:p>
      <w:r>
        <w:t xml:space="preserve">  He looks nice in his red dress.</w:t>
      </w:r>
    </w:p>
    <w:p>
      <w:r>
        <w:t xml:space="preserve">9. Les enfants ont joué dehors pendant la belle journée. </w:t>
      </w:r>
    </w:p>
    <w:p>
      <w:r>
        <w:t xml:space="preserve">  The children played outside on a beautiful day.</w:t>
      </w:r>
    </w:p>
    <w:p>
      <w:r>
        <w:t xml:space="preserve">10. Elle a un beau jardin avec des fleurs. </w:t>
      </w:r>
    </w:p>
    <w:p>
      <w:r>
        <w:t xml:space="preserve">  She has a beautiful garden with flowers.</w:t>
      </w:r>
    </w:p>
    <w:p/>
    <w:p>
      <w:r>
        <w:t>Chaise: &lt;Chair&gt;</w:t>
      </w:r>
    </w:p>
    <w:p/>
    <w:p>
      <w:r>
        <w:t xml:space="preserve">1. J'ai besoin d'une chaise pour travailler sur ma table. </w:t>
      </w:r>
    </w:p>
    <w:p>
      <w:r>
        <w:t xml:space="preserve">   I need a chair to work on my desk.</w:t>
      </w:r>
    </w:p>
    <w:p>
      <w:r>
        <w:t>2. La chaise est confortable et moelleuse.</w:t>
      </w:r>
    </w:p>
    <w:p>
      <w:r>
        <w:t xml:space="preserve">   The chair is comfortable and soft.</w:t>
      </w:r>
    </w:p>
    <w:p>
      <w:r>
        <w:t>3. Il y a une chaise à côté de la fenêtre.</w:t>
      </w:r>
    </w:p>
    <w:p>
      <w:r>
        <w:t xml:space="preserve">   There is a chair next to the window.</w:t>
      </w:r>
    </w:p>
    <w:p>
      <w:r>
        <w:t xml:space="preserve">4. Je préfère utiliser ma chaise pour manger. </w:t>
      </w:r>
    </w:p>
    <w:p>
      <w:r>
        <w:t xml:space="preserve">   I prefer using my chair for eating. </w:t>
      </w:r>
    </w:p>
    <w:p>
      <w:r>
        <w:t>5. La chaise est en bois et elle est très lourde.</w:t>
      </w:r>
    </w:p>
    <w:p>
      <w:r>
        <w:t xml:space="preserve">   The chair is wooden and it's very heavy.</w:t>
      </w:r>
    </w:p>
    <w:p>
      <w:r>
        <w:t>6. J'ai besoin d'une chaise plus petite pour aller dans la voiture.</w:t>
      </w:r>
    </w:p>
    <w:p>
      <w:r>
        <w:t xml:space="preserve">   I need a smaller chair to get into the car.  </w:t>
      </w:r>
    </w:p>
    <w:p>
      <w:r>
        <w:t xml:space="preserve">7.  Tu peux me faire une place sur ta chaise ? </w:t>
      </w:r>
    </w:p>
    <w:p>
      <w:r>
        <w:t xml:space="preserve">   Can you make room on your chair for me?</w:t>
      </w:r>
    </w:p>
    <w:p>
      <w:r>
        <w:t xml:space="preserve">8. Nous avons deux chaises dans notre appartement. </w:t>
      </w:r>
    </w:p>
    <w:p>
      <w:r>
        <w:t xml:space="preserve">   We have two chairs in our apartment.</w:t>
      </w:r>
    </w:p>
    <w:p>
      <w:r>
        <w:t>9. La chaise de la salle à manger est rouge et elle est décorative.</w:t>
      </w:r>
    </w:p>
    <w:p>
      <w:r>
        <w:t xml:space="preserve">    The living room chair is red and it's decorative. </w:t>
      </w:r>
    </w:p>
    <w:p>
      <w:r>
        <w:t xml:space="preserve">10.  Il y a une chaise vide dans la pièce. </w:t>
      </w:r>
    </w:p>
    <w:p>
      <w:r>
        <w:t xml:space="preserve">   There's an empty chair in the room.</w:t>
      </w:r>
    </w:p>
    <w:p/>
    <w:p>
      <w:r>
        <w:rPr>
          <w:b/>
        </w:rPr>
        <w:t>Word: Café | Meaning: Coffee shop</w:t>
      </w:r>
    </w:p>
    <w:p/>
    <w:p>
      <w:r>
        <w:t xml:space="preserve">1. J'adore boire un café au lait le matin.  </w:t>
      </w:r>
    </w:p>
    <w:p>
      <w:r>
        <w:t xml:space="preserve">    I love to have coffee with milk in the morning. </w:t>
      </w:r>
    </w:p>
    <w:p>
      <w:r>
        <w:t xml:space="preserve">2. Le café est ma boisson préférée.   </w:t>
      </w:r>
    </w:p>
    <w:p>
      <w:r>
        <w:t xml:space="preserve">    Coffee is my favorite drink.</w:t>
      </w:r>
    </w:p>
    <w:p>
      <w:r>
        <w:t xml:space="preserve">3. Je vais au café pour discuter avec mes amis.  </w:t>
      </w:r>
    </w:p>
    <w:p>
      <w:r>
        <w:t xml:space="preserve">    I am going to the cafe to discuss with my friends.</w:t>
      </w:r>
    </w:p>
    <w:p>
      <w:r>
        <w:t>4. La cafétéria de l'université a une ambiance conviviale.</w:t>
      </w:r>
    </w:p>
    <w:p>
      <w:r>
        <w:t xml:space="preserve">    The university cafeteria has a friendly atmosphere. </w:t>
      </w:r>
    </w:p>
    <w:p>
      <w:r>
        <w:t xml:space="preserve">5. Il y a beaucoup de cafés sur la rue principale.  </w:t>
      </w:r>
    </w:p>
    <w:p>
      <w:r>
        <w:t xml:space="preserve">    There are many cafes on the main street.</w:t>
      </w:r>
    </w:p>
    <w:p>
      <w:r>
        <w:t xml:space="preserve">6. J'ai besoin d'un café, j'ai soif. </w:t>
      </w:r>
    </w:p>
    <w:p>
      <w:r>
        <w:t xml:space="preserve">    I need coffee, I'm thirsty. </w:t>
      </w:r>
    </w:p>
    <w:p>
      <w:r>
        <w:t xml:space="preserve">7. Le patron du café est très gentil avec les clients.  </w:t>
      </w:r>
    </w:p>
    <w:p>
      <w:r>
        <w:t xml:space="preserve">    The cafe owner is very kind to customers.</w:t>
      </w:r>
    </w:p>
    <w:p>
      <w:r>
        <w:t xml:space="preserve">8. Après le travail, je vais souvent au café pour relaxer.   </w:t>
      </w:r>
    </w:p>
    <w:p>
      <w:r>
        <w:t xml:space="preserve">    After work, I often go to the cafe to relax.</w:t>
      </w:r>
    </w:p>
    <w:p>
      <w:r>
        <w:t xml:space="preserve">9. Vous avez envie de prendre un café ou de boire une bière ?  </w:t>
      </w:r>
    </w:p>
    <w:p>
      <w:r>
        <w:t xml:space="preserve">    Do you want a coffee or a beer? </w:t>
      </w:r>
    </w:p>
    <w:p>
      <w:r>
        <w:t xml:space="preserve">10. Le café est important pour la vie quotidienne.  </w:t>
      </w:r>
    </w:p>
    <w:p>
      <w:r>
        <w:t xml:space="preserve">    Coffee is important for daily life.</w:t>
      </w:r>
    </w:p>
    <w:p/>
    <w:p>
      <w:r>
        <w:t>Feuill: &lt;Leaf&gt;</w:t>
      </w:r>
    </w:p>
    <w:p/>
    <w:p>
      <w:r>
        <w:t xml:space="preserve">1. Le feuill était délicat et élégant.  </w:t>
      </w:r>
    </w:p>
    <w:p>
      <w:r>
        <w:t xml:space="preserve">   The leaf was delicate and elegant.</w:t>
      </w:r>
    </w:p>
    <w:p>
      <w:r>
        <w:t>2. La feuille de chêne tombait sur le sol avec un bruit doux.</w:t>
      </w:r>
    </w:p>
    <w:p>
      <w:r>
        <w:t xml:space="preserve">    The oak leaf fell onto the ground with a soft sound. </w:t>
      </w:r>
    </w:p>
    <w:p>
      <w:r>
        <w:t>3. J'aime les feuilles d'automne qui se déclenchent en couleurs vives.</w:t>
      </w:r>
    </w:p>
    <w:p>
      <w:r>
        <w:t xml:space="preserve">   I like autumn leaves that burst into vibrant colors. </w:t>
      </w:r>
    </w:p>
    <w:p>
      <w:r>
        <w:t xml:space="preserve">4. Les feuillus poussaient dans la forêt dense et luxuriante.  </w:t>
      </w:r>
    </w:p>
    <w:p>
      <w:r>
        <w:t xml:space="preserve">    The deciduous trees grew in the dense and luxuriant forest. </w:t>
      </w:r>
    </w:p>
    <w:p>
      <w:r>
        <w:t>5. Il a fait un feuill sur le papier pour écrire son nom.</w:t>
      </w:r>
    </w:p>
    <w:p>
      <w:r>
        <w:t xml:space="preserve">    He wrote his name on paper by doing a little leaf writing. </w:t>
      </w:r>
    </w:p>
    <w:p>
      <w:r>
        <w:t xml:space="preserve">6. La feuille a soufflé en direction du vent, puis s'est décollée de la branche.  </w:t>
      </w:r>
    </w:p>
    <w:p>
      <w:r>
        <w:t xml:space="preserve">   The leaf blew in the wind and then detached from the branch.</w:t>
      </w:r>
    </w:p>
    <w:p>
      <w:r>
        <w:t xml:space="preserve">7. Les feuillus ont besoin d'eau pour pousser et grandir.  </w:t>
      </w:r>
    </w:p>
    <w:p>
      <w:r>
        <w:t xml:space="preserve">    Deciduous trees need water to grow and thrive. </w:t>
      </w:r>
    </w:p>
    <w:p>
      <w:r>
        <w:t xml:space="preserve">8. La feuille était tellement fragile qu'elle se brisait facilement. </w:t>
      </w:r>
    </w:p>
    <w:p>
      <w:r>
        <w:t xml:space="preserve">    The leaf was so delicate that it easily broke.</w:t>
      </w:r>
    </w:p>
    <w:p>
      <w:r>
        <w:t xml:space="preserve">9. J'ai laissé mes feuilles dans le jardin, elles seront bien nourries. </w:t>
      </w:r>
    </w:p>
    <w:p>
      <w:r>
        <w:t xml:space="preserve">    I left my leaves in the garden; they will be well-nourished.</w:t>
      </w:r>
    </w:p>
    <w:p>
      <w:r>
        <w:t xml:space="preserve">10. Les feuillus sont les arbres qui perdent leurs feuilles chaque année.  </w:t>
      </w:r>
    </w:p>
    <w:p>
      <w:r>
        <w:t xml:space="preserve">   Deciduous trees are those that lose their leaves every year.</w:t>
      </w:r>
    </w:p>
    <w:p/>
    <w:p>
      <w:r>
        <w:rPr>
          <w:b/>
        </w:rPr>
        <w:t>Word: Fleur | Meaning: Flower</w:t>
      </w:r>
    </w:p>
    <w:p/>
    <w:p>
      <w:r>
        <w:t>1. La fleur est belle et colorée.</w:t>
      </w:r>
    </w:p>
    <w:p>
      <w:r>
        <w:t xml:space="preserve">  The flower is beautiful and colorful.</w:t>
      </w:r>
    </w:p>
    <w:p>
      <w:r>
        <w:t>2. J'adore les fleurs de saison.</w:t>
      </w:r>
    </w:p>
    <w:p>
      <w:r>
        <w:t xml:space="preserve">  I love seasonal flowers.</w:t>
      </w:r>
    </w:p>
    <w:p>
      <w:r>
        <w:t>3. Cette fleur porte un magnifique parfum.</w:t>
      </w:r>
    </w:p>
    <w:p>
      <w:r>
        <w:t xml:space="preserve">  This flower has a magnificent fragrance. </w:t>
      </w:r>
    </w:p>
    <w:p>
      <w:r>
        <w:t xml:space="preserve">4. Tu veux acheter une fleur pour ta maman ? </w:t>
      </w:r>
    </w:p>
    <w:p>
      <w:r>
        <w:t xml:space="preserve">   Do you want to buy a flower for your mom?</w:t>
      </w:r>
    </w:p>
    <w:p>
      <w:r>
        <w:t>5. La fleur symbolise l'amour et la joie.</w:t>
      </w:r>
    </w:p>
    <w:p>
      <w:r>
        <w:t xml:space="preserve">  The flower symbolizes love and joy.</w:t>
      </w:r>
    </w:p>
    <w:p>
      <w:r>
        <w:t>6. Les fleurs sont importantes dans la nature.</w:t>
      </w:r>
    </w:p>
    <w:p>
      <w:r>
        <w:t xml:space="preserve">  Flowers are important in nature.</w:t>
      </w:r>
    </w:p>
    <w:p>
      <w:r>
        <w:t xml:space="preserve">7. La fleur est un symbole de beauté et de fragilité. </w:t>
      </w:r>
    </w:p>
    <w:p>
      <w:r>
        <w:t xml:space="preserve">  The flower is a symbol of beauty and fragility. </w:t>
      </w:r>
    </w:p>
    <w:p>
      <w:r>
        <w:t xml:space="preserve">8. La fleur du thé, une plante très saine. </w:t>
      </w:r>
    </w:p>
    <w:p>
      <w:r>
        <w:t xml:space="preserve">  Flower tea, a very healthy plant. </w:t>
      </w:r>
    </w:p>
    <w:p>
      <w:r>
        <w:t>9. J'ai vu des fleurs dans le jardin.</w:t>
      </w:r>
    </w:p>
    <w:p>
      <w:r>
        <w:t xml:space="preserve">   I saw flowers in the garden.</w:t>
      </w:r>
    </w:p>
    <w:p>
      <w:r>
        <w:t>10. Le bleu est la couleur de la fleur.</w:t>
      </w:r>
    </w:p>
    <w:p>
      <w:r>
        <w:t xml:space="preserve">    Blue is the color of the flower.</w:t>
      </w:r>
    </w:p>
    <w:p/>
    <w:p>
      <w:r>
        <w:rPr>
          <w:b/>
        </w:rPr>
        <w:t>Word: Rouge | Meaning: Red</w:t>
      </w:r>
    </w:p>
    <w:p/>
    <w:p>
      <w:r>
        <w:t xml:space="preserve">1. Le ballon est rouge. </w:t>
      </w:r>
    </w:p>
    <w:p>
      <w:r>
        <w:t xml:space="preserve">    The ball is red.</w:t>
      </w:r>
    </w:p>
    <w:p>
      <w:r>
        <w:t xml:space="preserve">2. La voiture est rouge. </w:t>
      </w:r>
    </w:p>
    <w:p>
      <w:r>
        <w:t xml:space="preserve">    The car is red.</w:t>
      </w:r>
    </w:p>
    <w:p>
      <w:r>
        <w:t xml:space="preserve">3. Il y a une robe rouge dans la chambre. </w:t>
      </w:r>
    </w:p>
    <w:p>
      <w:r>
        <w:t xml:space="preserve">    There is a red dress in the room.</w:t>
      </w:r>
    </w:p>
    <w:p>
      <w:r>
        <w:t xml:space="preserve">4.  La fleur est rouge et belle. </w:t>
      </w:r>
    </w:p>
    <w:p>
      <w:r>
        <w:t xml:space="preserve">    The flower is red and beautiful.</w:t>
      </w:r>
    </w:p>
    <w:p>
      <w:r>
        <w:t xml:space="preserve">5. Elle aime les vêtements rouges. </w:t>
      </w:r>
    </w:p>
    <w:p>
      <w:r>
        <w:t xml:space="preserve">   She likes red clothes.</w:t>
      </w:r>
    </w:p>
    <w:p>
      <w:r>
        <w:t xml:space="preserve">6. La nourriture était rouge de couleur. </w:t>
      </w:r>
    </w:p>
    <w:p>
      <w:r>
        <w:t xml:space="preserve">    The food was red in color.</w:t>
      </w:r>
    </w:p>
    <w:p>
      <w:r>
        <w:t xml:space="preserve">7. J'ai un rouge sur ma main.  </w:t>
      </w:r>
    </w:p>
    <w:p>
      <w:r>
        <w:t xml:space="preserve">    I have a red mark on my hand.</w:t>
      </w:r>
    </w:p>
    <w:p>
      <w:r>
        <w:t>8. Le feu est rouge et chaud.</w:t>
      </w:r>
    </w:p>
    <w:p>
      <w:r>
        <w:t xml:space="preserve">    The fire is red and hot.</w:t>
      </w:r>
    </w:p>
    <w:p>
      <w:r>
        <w:t>9. Les rouges sont toujours les premiers.</w:t>
      </w:r>
    </w:p>
    <w:p>
      <w:r>
        <w:t xml:space="preserve">   Red are always first. </w:t>
      </w:r>
    </w:p>
    <w:p>
      <w:r>
        <w:t>10. La grenouille est rouge!</w:t>
      </w:r>
    </w:p>
    <w:p>
      <w:r>
        <w:t xml:space="preserve">   The frog is red!</w:t>
      </w:r>
    </w:p>
    <w:p/>
    <w:p>
      <w:r>
        <w:rPr>
          <w:b/>
        </w:rPr>
        <w:t>Word: Cafe | Meaning: Coffee shop</w:t>
      </w:r>
    </w:p>
    <w:p/>
    <w:p>
      <w:r>
        <w:t xml:space="preserve">1. J'adore aller au café après le travail pour discuter avec mes amis.  </w:t>
      </w:r>
    </w:p>
    <w:p>
      <w:r>
        <w:t xml:space="preserve">    I love going to the cafe after work to chat with my friends.</w:t>
      </w:r>
    </w:p>
    <w:p>
      <w:r>
        <w:t xml:space="preserve">2. Je vais prendre un café et une tarte aux pommes ce matin.  </w:t>
      </w:r>
    </w:p>
    <w:p>
      <w:r>
        <w:t xml:space="preserve">    I’m going to grab a coffee and an apple tart this morning.</w:t>
      </w:r>
    </w:p>
    <w:p>
      <w:r>
        <w:t xml:space="preserve">3. Le café est servi à l'heure de la pause déjeuner. </w:t>
      </w:r>
    </w:p>
    <w:p>
      <w:r>
        <w:t xml:space="preserve">   Coffee is served at lunchtime. </w:t>
      </w:r>
    </w:p>
    <w:p>
      <w:r>
        <w:t>4. Vous avez envie d'un café ou d'une boisson chaude ?</w:t>
      </w:r>
    </w:p>
    <w:p>
      <w:r>
        <w:t xml:space="preserve">     Do you want a coffee or a hot drink?</w:t>
      </w:r>
    </w:p>
    <w:p>
      <w:r>
        <w:t xml:space="preserve">5. La cafetière fait un bruit étrange lorsque je la prépare.  </w:t>
      </w:r>
    </w:p>
    <w:p>
      <w:r>
        <w:t xml:space="preserve">   The coffee machine makes a strange noise when I prepare it.</w:t>
      </w:r>
    </w:p>
    <w:p>
      <w:r>
        <w:t xml:space="preserve">6. Le barista a préparé mon cappuccino avec soin. </w:t>
      </w:r>
    </w:p>
    <w:p>
      <w:r>
        <w:t xml:space="preserve">   The barista prepared my cappuccino with care.</w:t>
      </w:r>
    </w:p>
    <w:p>
      <w:r>
        <w:t xml:space="preserve">7. J'ai besoin d'une pause café avant de commencer l'étude.  </w:t>
      </w:r>
    </w:p>
    <w:p>
      <w:r>
        <w:t xml:space="preserve">   I need a coffee break before I start studying.</w:t>
      </w:r>
    </w:p>
    <w:p>
      <w:r>
        <w:t xml:space="preserve">8. Il est important de boire beaucoup d'eau pour rester hydraté. </w:t>
      </w:r>
    </w:p>
    <w:p>
      <w:r>
        <w:t xml:space="preserve">   It’s important to drink a lot of water to stay hydrated. </w:t>
      </w:r>
    </w:p>
    <w:p>
      <w:r>
        <w:t xml:space="preserve">9. Le café était délicieux et j'ai apprécié chaque gorgée.  </w:t>
      </w:r>
    </w:p>
    <w:p>
      <w:r>
        <w:t xml:space="preserve">    The coffee was delicious and I enjoyed every sip.</w:t>
      </w:r>
    </w:p>
    <w:p>
      <w:r>
        <w:t xml:space="preserve">10. J'apprécie le calme et l'ambiance du café quand je suis seul.  </w:t>
      </w:r>
    </w:p>
    <w:p>
      <w:r>
        <w:t xml:space="preserve">   I enjoy the quiet and the atmosphere of the cafe when I’m alone.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