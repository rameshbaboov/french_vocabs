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&lt;Light&gt;</w:t>
      </w:r>
    </w:p>
    <w:p/>
    <w:p>
      <w:r>
        <w:t>1. La lumière du soleil illumine le paysage.</w:t>
      </w:r>
    </w:p>
    <w:p>
      <w:r>
        <w:t xml:space="preserve">    The sunlight illuminates the landscape.</w:t>
      </w:r>
    </w:p>
    <w:p>
      <w:r>
        <w:t>2. Il y a une petite lumière dans la chambre.</w:t>
      </w:r>
    </w:p>
    <w:p>
      <w:r>
        <w:t xml:space="preserve">    There is a small light in the room.</w:t>
      </w:r>
    </w:p>
    <w:p>
      <w:r>
        <w:t>3. La lampe de table éclaire le bureau.</w:t>
      </w:r>
    </w:p>
    <w:p>
      <w:r>
        <w:t xml:space="preserve">    The lamp on the table illuminates the desk.</w:t>
      </w:r>
    </w:p>
    <w:p>
      <w:r>
        <w:t xml:space="preserve">4.  Je n'ai pas besoin d'une grande lumière pour voir. </w:t>
      </w:r>
    </w:p>
    <w:p>
      <w:r>
        <w:t xml:space="preserve">   I don't need a lot of light to see.</w:t>
      </w:r>
    </w:p>
    <w:p>
      <w:r>
        <w:t xml:space="preserve">5. L’air est frais et il y a une lumière douce sur la ville. </w:t>
      </w:r>
    </w:p>
    <w:p>
      <w:r>
        <w:t xml:space="preserve">    The air is fresh and there is a soft light on the city.</w:t>
      </w:r>
    </w:p>
    <w:p>
      <w:r>
        <w:t xml:space="preserve">6. La lumière de l'ordinateur s’éteint et se rallume automatiquement. </w:t>
      </w:r>
    </w:p>
    <w:p>
      <w:r>
        <w:t xml:space="preserve">    The computer screen lights up and turns off automatically.</w:t>
      </w:r>
    </w:p>
    <w:p>
      <w:r>
        <w:t>7. L’heure est avancée, la lumière est plus faible.</w:t>
      </w:r>
    </w:p>
    <w:p>
      <w:r>
        <w:t xml:space="preserve">   It is late, the light is dimmer.</w:t>
      </w:r>
    </w:p>
    <w:p>
      <w:r>
        <w:t>8. On utilise la lumière du microscope pour observer des cellules microscopiques.</w:t>
      </w:r>
    </w:p>
    <w:p>
      <w:r>
        <w:t xml:space="preserve">   We use the light from a microscope to observe microscopic cells. </w:t>
      </w:r>
    </w:p>
    <w:p>
      <w:r>
        <w:t>9. Le bateau va éclairer l'eau avec sa lumière puissante.</w:t>
      </w:r>
    </w:p>
    <w:p>
      <w:r>
        <w:t xml:space="preserve">    The boat will illuminate the water with its powerful light.</w:t>
      </w:r>
    </w:p>
    <w:p>
      <w:r>
        <w:t xml:space="preserve">10.  La lumière de la bougie crée une ambiance cosy dans la pièce. </w:t>
      </w:r>
    </w:p>
    <w:p>
      <w:r>
        <w:t xml:space="preserve">     The candlelight creates a cozy atmosphere in the room.</w:t>
      </w:r>
    </w:p>
    <w:p/>
    <w:p>
      <w:r>
        <w:rPr>
          <w:b/>
        </w:rPr>
        <w:t>Word: Feuilles | Meaning: Leaves</w:t>
      </w:r>
    </w:p>
    <w:p/>
    <w:p>
      <w:r>
        <w:t xml:space="preserve">1.  J'aime les feuilles d'automne car elles sont colorées. </w:t>
      </w:r>
    </w:p>
    <w:p>
      <w:r>
        <w:t xml:space="preserve">    Fall leaves are beautiful because they change colors.</w:t>
      </w:r>
    </w:p>
    <w:p>
      <w:r>
        <w:t>2.  La nature est envahie de feuillages verts et dorés.</w:t>
      </w:r>
    </w:p>
    <w:p>
      <w:r>
        <w:t xml:space="preserve">   Nature is covered with green and gold foliage.</w:t>
      </w:r>
    </w:p>
    <w:p>
      <w:r>
        <w:t xml:space="preserve">3.  Le jardinier a nettoyé les feuilles mortes du sol. </w:t>
      </w:r>
    </w:p>
    <w:p>
      <w:r>
        <w:t xml:space="preserve">   The gardener cleaned the dead leaves from the ground.</w:t>
      </w:r>
    </w:p>
    <w:p>
      <w:r>
        <w:t xml:space="preserve">4.  Je voudrais écrire une lettre à ma famille avec des feuilles d'érable. </w:t>
      </w:r>
    </w:p>
    <w:p>
      <w:r>
        <w:t xml:space="preserve">   I would like to write a letter to my family with maple leaves.</w:t>
      </w:r>
    </w:p>
    <w:p>
      <w:r>
        <w:t xml:space="preserve">5.  La feuille de la table est très belle. </w:t>
      </w:r>
    </w:p>
    <w:p>
      <w:r>
        <w:t xml:space="preserve">    The leaf on the table is very beautiful.</w:t>
      </w:r>
    </w:p>
    <w:p>
      <w:r>
        <w:t xml:space="preserve">6.  En voyageant, j'ai rencontré une personne qui m'a donné des feuilles d'arbre. </w:t>
      </w:r>
    </w:p>
    <w:p>
      <w:r>
        <w:t xml:space="preserve">   When I traveled, I met a person who gave me tree leaves. </w:t>
      </w:r>
    </w:p>
    <w:p>
      <w:r>
        <w:t>7.  Les feuilles de chêne ont baissé sur le sol.</w:t>
      </w:r>
    </w:p>
    <w:p>
      <w:r>
        <w:t xml:space="preserve">    The oak leaves have fallen on the ground.</w:t>
      </w:r>
    </w:p>
    <w:p>
      <w:r>
        <w:t xml:space="preserve">8.  La feuille de la rose est rouge et brillante. </w:t>
      </w:r>
    </w:p>
    <w:p>
      <w:r>
        <w:t xml:space="preserve">   The leaf of the rose is red and bright.</w:t>
      </w:r>
    </w:p>
    <w:p>
      <w:r>
        <w:t xml:space="preserve">9.  J'utilise une feuille de papier pour écrire mes pensées. </w:t>
      </w:r>
    </w:p>
    <w:p>
      <w:r>
        <w:t xml:space="preserve">    I use a paper sheet to write down my thoughts.</w:t>
      </w:r>
    </w:p>
    <w:p>
      <w:r>
        <w:t xml:space="preserve">10. Il y a beaucoup de feuilles dans les champs. </w:t>
      </w:r>
    </w:p>
    <w:p>
      <w:r>
        <w:t xml:space="preserve">    There are many leaves in the fields.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puissante qui nous unit.</w:t>
      </w:r>
    </w:p>
    <w:p>
      <w:r>
        <w:t xml:space="preserve">   Love is a powerful force that unites us.</w:t>
      </w:r>
    </w:p>
    <w:p>
      <w:r>
        <w:t>3. Célébrer l'amour des parents, c'est une tradition importante.</w:t>
      </w:r>
    </w:p>
    <w:p>
      <w:r>
        <w:t xml:space="preserve">    Celebrating parental love is an important tradition.</w:t>
      </w:r>
    </w:p>
    <w:p>
      <w:r>
        <w:t>4. La musique peut déclencher de forts sentiments d'amour.</w:t>
      </w:r>
    </w:p>
    <w:p>
      <w:r>
        <w:t xml:space="preserve">    Music can trigger strong feelings of love.</w:t>
      </w:r>
    </w:p>
    <w:p>
      <w:r>
        <w:t>5. Il a un amour pour les enfants qui n'est égal à rien.</w:t>
      </w:r>
    </w:p>
    <w:p>
      <w:r>
        <w:t xml:space="preserve">   He has a love for children that is like nothing else. </w:t>
      </w:r>
    </w:p>
    <w:p>
      <w:r>
        <w:t>6. L’amour est la clé du bonheur dans la vie.</w:t>
      </w:r>
    </w:p>
    <w:p>
      <w:r>
        <w:t xml:space="preserve">    Love is the key to happiness in life.</w:t>
      </w:r>
    </w:p>
    <w:p>
      <w:r>
        <w:t>7. Ils ont l'amour et la passion, mais ils ne sont pas encore ensemble.</w:t>
      </w:r>
    </w:p>
    <w:p>
      <w:r>
        <w:t xml:space="preserve">    They have love and passion, but they are not together yet.</w:t>
      </w:r>
    </w:p>
    <w:p>
      <w:r>
        <w:t xml:space="preserve">8. Tu as l'amour pour tes amis, n’est-ce pas? </w:t>
      </w:r>
    </w:p>
    <w:p>
      <w:r>
        <w:t xml:space="preserve">   Do you have love for your friends, don't you?</w:t>
      </w:r>
    </w:p>
    <w:p>
      <w:r>
        <w:t>9. La passion d’un amour peut être difficile à gérer parfois.</w:t>
      </w:r>
    </w:p>
    <w:p>
      <w:r>
        <w:t xml:space="preserve">    The passion of a love can be difficult to manage sometimes.</w:t>
      </w:r>
    </w:p>
    <w:p>
      <w:r>
        <w:t xml:space="preserve">10. L'amour est une force aveuglante et puissante. </w:t>
      </w:r>
    </w:p>
    <w:p>
      <w:r>
        <w:t xml:space="preserve">  Love is a blind and powerful force.</w:t>
      </w:r>
    </w:p>
    <w:p/>
    <w:p>
      <w:r>
        <w:rPr>
          <w:b/>
        </w:rPr>
        <w:t>Word: cafe | Meaning: coffee shop</w:t>
      </w:r>
    </w:p>
    <w:p/>
    <w:p>
      <w:r>
        <w:t>1. J'aime prendre un café au lait le matin.</w:t>
      </w:r>
    </w:p>
    <w:p>
      <w:r>
        <w:t xml:space="preserve">   I like to have a cafe au lait in the morning.</w:t>
      </w:r>
    </w:p>
    <w:p>
      <w:r>
        <w:t>2.  La boulangerie propose de délicieux cafés et viennoiseries.</w:t>
      </w:r>
    </w:p>
    <w:p>
      <w:r>
        <w:t xml:space="preserve">   The bakery offers delicious coffees and pastries.</w:t>
      </w:r>
    </w:p>
    <w:p>
      <w:r>
        <w:t xml:space="preserve">3. Le bar est ouvert tous les jours, pour ceux qui veulent boire un café ou une bière. </w:t>
      </w:r>
    </w:p>
    <w:p>
      <w:r>
        <w:t xml:space="preserve">    The bar is open every day for those who want to have a coffee or beer.</w:t>
      </w:r>
    </w:p>
    <w:p>
      <w:r>
        <w:t>4.  Je vais au café avec mes amis après le travail.</w:t>
      </w:r>
    </w:p>
    <w:p>
      <w:r>
        <w:t xml:space="preserve">   I'm going to the cafe with my friends after work.</w:t>
      </w:r>
    </w:p>
    <w:p>
      <w:r>
        <w:t xml:space="preserve">5. La femme d'affaires a besoin d'un café pour se concentrer sur son projet. </w:t>
      </w:r>
    </w:p>
    <w:p>
      <w:r>
        <w:t xml:space="preserve">   The businesswoman needs a coffee to focus on her project.</w:t>
      </w:r>
    </w:p>
    <w:p>
      <w:r>
        <w:t xml:space="preserve">6. Ils ont acheté un café dans une petite boutique à l’entrée de la rue. </w:t>
      </w:r>
    </w:p>
    <w:p>
      <w:r>
        <w:t xml:space="preserve">   They bought a coffee at a small shop at the entrance of the street. </w:t>
      </w:r>
    </w:p>
    <w:p>
      <w:r>
        <w:t>7.  J'adore boire un café au soleil sur la terrasse.</w:t>
      </w:r>
    </w:p>
    <w:p>
      <w:r>
        <w:t xml:space="preserve">   I love to drink a coffee in the sun on the terrace.</w:t>
      </w:r>
    </w:p>
    <w:p>
      <w:r>
        <w:t xml:space="preserve">8.  Le barista prépare une tasse de café expresso avec soin. </w:t>
      </w:r>
    </w:p>
    <w:p>
      <w:r>
        <w:t xml:space="preserve">   The barrista prepares a cup of espresso with care.</w:t>
      </w:r>
    </w:p>
    <w:p>
      <w:r>
        <w:t xml:space="preserve">9. La clientèle est très occupée, il faut attendre un peu pour avoir un café. </w:t>
      </w:r>
    </w:p>
    <w:p>
      <w:r>
        <w:t xml:space="preserve">    The clientele is very busy; you have to wait a little bit to get a coffee.</w:t>
      </w:r>
    </w:p>
    <w:p>
      <w:r>
        <w:t xml:space="preserve">10.  Je vais au café pour discuter avec mes collègues avant de partir à la réunion. </w:t>
      </w:r>
    </w:p>
    <w:p>
      <w:r>
        <w:t xml:space="preserve">   I'm going to the cafe to discuss with my colleagues before leaving for the meeting.</w:t>
      </w:r>
    </w:p>
    <w:p/>
    <w:p>
      <w:r>
        <w:rPr>
          <w:b/>
        </w:rPr>
        <w:t>Word: chat | Meaning: cat</w:t>
      </w:r>
    </w:p>
    <w:p/>
    <w:p>
      <w:r>
        <w:t>1. J'adore mon chat, il est mignon et affectueux.</w:t>
      </w:r>
    </w:p>
    <w:p>
      <w:r>
        <w:t xml:space="preserve">    I love my cat, he's cute and affectionate.</w:t>
      </w:r>
    </w:p>
    <w:p>
      <w:r>
        <w:t>2. Le chat est dans la pièce à côté de moi.</w:t>
      </w:r>
    </w:p>
    <w:p>
      <w:r>
        <w:t xml:space="preserve">    The cat is in the room next to me.</w:t>
      </w:r>
    </w:p>
    <w:p>
      <w:r>
        <w:t xml:space="preserve">3. La compagnie de mon chat m'éclaircit le mental. </w:t>
      </w:r>
    </w:p>
    <w:p>
      <w:r>
        <w:t xml:space="preserve">    My cat's company clears my mind.</w:t>
      </w:r>
    </w:p>
    <w:p>
      <w:r>
        <w:t xml:space="preserve">4. Mon chat a des poils longs et doux. </w:t>
      </w:r>
    </w:p>
    <w:p>
      <w:r>
        <w:t xml:space="preserve">    My cat has long and soft fur.</w:t>
      </w:r>
    </w:p>
    <w:p>
      <w:r>
        <w:t xml:space="preserve">5. Il est capable d'attraper les souris en un éclair. </w:t>
      </w:r>
    </w:p>
    <w:p>
      <w:r>
        <w:t xml:space="preserve">    He's able to catch mice in an instant.</w:t>
      </w:r>
    </w:p>
    <w:p>
      <w:r>
        <w:t>6. Laisse-moi parler à mon chat.</w:t>
      </w:r>
    </w:p>
    <w:p>
      <w:r>
        <w:t xml:space="preserve">    Let me talk to my cat. </w:t>
      </w:r>
    </w:p>
    <w:p>
      <w:r>
        <w:t>7.  Le chat a des jeux de chasse qui lui plaisent beaucoup.</w:t>
      </w:r>
    </w:p>
    <w:p>
      <w:r>
        <w:t xml:space="preserve">    The cat enjoys playing hunting games.</w:t>
      </w:r>
    </w:p>
    <w:p>
      <w:r>
        <w:t>8. Il est important d'écouter les besoins du chat.</w:t>
      </w:r>
    </w:p>
    <w:p>
      <w:r>
        <w:t xml:space="preserve">    It’s important to listen to the needs of the cat.</w:t>
      </w:r>
    </w:p>
    <w:p>
      <w:r>
        <w:t xml:space="preserve">9. Le chat est un animal adorable et loyal. </w:t>
      </w:r>
    </w:p>
    <w:p>
      <w:r>
        <w:t xml:space="preserve">    The cat is an adorable and faithful animal.</w:t>
      </w:r>
    </w:p>
    <w:p>
      <w:r>
        <w:t xml:space="preserve">10. J'ai besoin de vous aider à prendre soin de mon chat. </w:t>
      </w:r>
    </w:p>
    <w:p>
      <w:r>
        <w:t xml:space="preserve">   I need your help with taking care of my cat.</w:t>
      </w:r>
    </w:p>
    <w:p/>
    <w:p>
      <w:r>
        <w:rPr>
          <w:b/>
        </w:rPr>
        <w:t>Word: fleur | Meaning: flower</w:t>
      </w:r>
    </w:p>
    <w:p/>
    <w:p>
      <w:r>
        <w:t>1. La fleur est délicieuse et parfumée.</w:t>
      </w:r>
    </w:p>
    <w:p>
      <w:r>
        <w:t xml:space="preserve">   The flower is delicious and fragrant.</w:t>
      </w:r>
    </w:p>
    <w:p>
      <w:r>
        <w:t>2.  Elle admire la belle fleur de lys.</w:t>
      </w:r>
    </w:p>
    <w:p>
      <w:r>
        <w:t xml:space="preserve">   She admires the beautiful lily flower.</w:t>
      </w:r>
    </w:p>
    <w:p>
      <w:r>
        <w:t xml:space="preserve">3.  Le jardin est plein de fleurs dans cet été. </w:t>
      </w:r>
    </w:p>
    <w:p>
      <w:r>
        <w:t xml:space="preserve">   The garden is full of flowers this summer.</w:t>
      </w:r>
    </w:p>
    <w:p>
      <w:r>
        <w:t xml:space="preserve">4.  Les pétales de la rose sont très rouges. </w:t>
      </w:r>
    </w:p>
    <w:p>
      <w:r>
        <w:t xml:space="preserve">   The petals of the rose are very red.</w:t>
      </w:r>
    </w:p>
    <w:p>
      <w:r>
        <w:t xml:space="preserve">5.  La fleur symbolise la beauté et l’harmonie. </w:t>
      </w:r>
    </w:p>
    <w:p>
      <w:r>
        <w:t xml:space="preserve">   Flower symbolizes beauty and harmony.</w:t>
      </w:r>
    </w:p>
    <w:p>
      <w:r>
        <w:t xml:space="preserve">6.  J'ai besoin d'un bouquet de fleurs pour ma maman. </w:t>
      </w:r>
    </w:p>
    <w:p>
      <w:r>
        <w:t xml:space="preserve">    I need a bouquet of flowers for my mom.</w:t>
      </w:r>
    </w:p>
    <w:p>
      <w:r>
        <w:t>7.  L’artiste peint une fleur dans son aquarelle.</w:t>
      </w:r>
    </w:p>
    <w:p>
      <w:r>
        <w:t xml:space="preserve">   The artist paints a flower in his watercolor.</w:t>
      </w:r>
    </w:p>
    <w:p>
      <w:r>
        <w:t>8.  La fleur de la rose est un symbole de passion.</w:t>
      </w:r>
    </w:p>
    <w:p>
      <w:r>
        <w:t xml:space="preserve">   The rose flower is a symbol of passion.</w:t>
      </w:r>
    </w:p>
    <w:p>
      <w:r>
        <w:t xml:space="preserve">9.  Les fleurs du jardin sont magnifiques et elles attirent les pollinisateurs. </w:t>
      </w:r>
    </w:p>
    <w:p>
      <w:r>
        <w:t xml:space="preserve">   The garden flowers are magnificent and attract pollinators.</w:t>
      </w:r>
    </w:p>
    <w:p>
      <w:r>
        <w:t xml:space="preserve">10.  Le fleuriste était très professionnel pour créer une composition de fleurs. </w:t>
      </w:r>
    </w:p>
    <w:p>
      <w:r>
        <w:t xml:space="preserve">   The florist was very professional to create a flower arrangement.</w:t>
      </w:r>
    </w:p>
    <w:p/>
    <w:p>
      <w:r>
        <w:rPr>
          <w:b/>
        </w:rPr>
        <w:t>Word: jour | Meaning: day</w:t>
      </w:r>
    </w:p>
    <w:p/>
    <w:p>
      <w:r>
        <w:t>1. J'ai passé un excellent jour à la plage.</w:t>
      </w:r>
    </w:p>
    <w:p>
      <w:r>
        <w:t xml:space="preserve">  I spent a wonderful day at the beach.</w:t>
      </w:r>
    </w:p>
    <w:p>
      <w:r>
        <w:t>2. Le jour est arrivé, il faut rentrer.</w:t>
      </w:r>
    </w:p>
    <w:p>
      <w:r>
        <w:t xml:space="preserve">  The day is here; we need to go back home. </w:t>
      </w:r>
    </w:p>
    <w:p>
      <w:r>
        <w:t xml:space="preserve">3. La météo était très agréable ce jour. </w:t>
      </w:r>
    </w:p>
    <w:p>
      <w:r>
        <w:t xml:space="preserve">  The weather was very pleasant today.</w:t>
      </w:r>
    </w:p>
    <w:p>
      <w:r>
        <w:t xml:space="preserve">4. Il a prévu de prendre une pause pour aller au cinéma ce jour. </w:t>
      </w:r>
    </w:p>
    <w:p>
      <w:r>
        <w:t xml:space="preserve">  He's planning a break to go see the movie this day. </w:t>
      </w:r>
    </w:p>
    <w:p>
      <w:r>
        <w:t xml:space="preserve">5. Je vous souhaite un bon jour, et que vos projets se concrétisent. </w:t>
      </w:r>
    </w:p>
    <w:p>
      <w:r>
        <w:t xml:space="preserve">  I wish you a good day and that your projects come true.</w:t>
      </w:r>
    </w:p>
    <w:p>
      <w:r>
        <w:t xml:space="preserve">6. Les enfants ont passé une journée amusante dans la nature. </w:t>
      </w:r>
    </w:p>
    <w:p>
      <w:r>
        <w:t xml:space="preserve">  The kids spent a fun day in nature.</w:t>
      </w:r>
    </w:p>
    <w:p>
      <w:r>
        <w:t xml:space="preserve">7. Le jour de fête est arrivé! </w:t>
      </w:r>
    </w:p>
    <w:p>
      <w:r>
        <w:t xml:space="preserve">  It's the festival day!</w:t>
      </w:r>
    </w:p>
    <w:p>
      <w:r>
        <w:t xml:space="preserve">8. Je ne suis pas sûr d'aller au travail ce jour. </w:t>
      </w:r>
    </w:p>
    <w:p>
      <w:r>
        <w:t xml:space="preserve">  I am not sure if I will go to work today.</w:t>
      </w:r>
    </w:p>
    <w:p>
      <w:r>
        <w:t xml:space="preserve">9. J’adore les jours longs et gris. </w:t>
      </w:r>
    </w:p>
    <w:p>
      <w:r>
        <w:t xml:space="preserve">  I love long and gray days.</w:t>
      </w:r>
    </w:p>
    <w:p>
      <w:r>
        <w:t xml:space="preserve">10. Le calendrier scolaire propose un jour de repos pour tous les élèves. </w:t>
      </w:r>
    </w:p>
    <w:p>
      <w:r>
        <w:t xml:space="preserve">  The school calendar proposes a day off for all the students.</w:t>
      </w:r>
    </w:p>
    <w:p/>
    <w:p>
      <w:r>
        <w:rPr>
          <w:b/>
        </w:rPr>
        <w:t>Word: rouge | Meaning: red</w:t>
      </w:r>
    </w:p>
    <w:p/>
    <w:p>
      <w:r>
        <w:t xml:space="preserve">1.  Le rouge est mon couleur préférée. </w:t>
      </w:r>
    </w:p>
    <w:p>
      <w:r>
        <w:t xml:space="preserve">   The red is my favourite colour. </w:t>
      </w:r>
    </w:p>
    <w:p>
      <w:r>
        <w:t xml:space="preserve">2.  Il y a un rouge vif sur la table. </w:t>
      </w:r>
    </w:p>
    <w:p>
      <w:r>
        <w:t xml:space="preserve">   There's a bright red on the table.</w:t>
      </w:r>
    </w:p>
    <w:p>
      <w:r>
        <w:t>3.  La robe de Marie était rouge.</w:t>
      </w:r>
    </w:p>
    <w:p>
      <w:r>
        <w:t xml:space="preserve">   Marie's dress was red.</w:t>
      </w:r>
    </w:p>
    <w:p>
      <w:r>
        <w:t>4.  Le feu rouge indique la danger.</w:t>
      </w:r>
    </w:p>
    <w:p>
      <w:r>
        <w:t xml:space="preserve">   The red light indicates danger.</w:t>
      </w:r>
    </w:p>
    <w:p>
      <w:r>
        <w:t xml:space="preserve">5.  J’ai une grande collection de rouge et noir. </w:t>
      </w:r>
    </w:p>
    <w:p>
      <w:r>
        <w:t xml:space="preserve">   I have a large collection of red and black. </w:t>
      </w:r>
    </w:p>
    <w:p>
      <w:r>
        <w:t>6.  La tomate est rouge.</w:t>
      </w:r>
    </w:p>
    <w:p>
      <w:r>
        <w:t xml:space="preserve">   Tomato is red.</w:t>
      </w:r>
    </w:p>
    <w:p>
      <w:r>
        <w:t>7.  Elle aime le rouge dans ses vêtements.</w:t>
      </w:r>
    </w:p>
    <w:p>
      <w:r>
        <w:t xml:space="preserve">   She likes the red in her clothes.</w:t>
      </w:r>
    </w:p>
    <w:p>
      <w:r>
        <w:t>8.  Le sang rouge est un signe d’urgence.</w:t>
      </w:r>
    </w:p>
    <w:p>
      <w:r>
        <w:t xml:space="preserve">    Red blood is a sign of emergency.</w:t>
      </w:r>
    </w:p>
    <w:p>
      <w:r>
        <w:t xml:space="preserve">9.  Les feuilles de rose et rouge sont magnifiques. </w:t>
      </w:r>
    </w:p>
    <w:p>
      <w:r>
        <w:t xml:space="preserve">   The leaves of pink and red are beautiful.</w:t>
      </w:r>
    </w:p>
    <w:p>
      <w:r>
        <w:t xml:space="preserve">10. La peinture rouge attire l'attention. </w:t>
      </w:r>
    </w:p>
    <w:p>
      <w:r>
        <w:t xml:space="preserve">    The red paint attracts attention.</w:t>
      </w:r>
    </w:p>
    <w:p/>
    <w:p>
      <w:r>
        <w:rPr>
          <w:b/>
        </w:rPr>
        <w:t>Word: feuill | Meaning: leaf</w:t>
      </w:r>
    </w:p>
    <w:p/>
    <w:p>
      <w:r>
        <w:t>1. Les feuilles d'érable tombent en automne, changeant de couleur pour former des tapis dorés.</w:t>
      </w:r>
    </w:p>
    <w:p>
      <w:r>
        <w:t xml:space="preserve">   The maple leaves fall in autumn, changing color to form golden carpets.</w:t>
      </w:r>
    </w:p>
    <w:p>
      <w:r>
        <w:t xml:space="preserve">2. J'aime beaucoup les feuilles de chêne, elles sont très épaisses et belles. </w:t>
      </w:r>
    </w:p>
    <w:p>
      <w:r>
        <w:t xml:space="preserve">    I love the oak leaves very much; they are very thick and beautiful.</w:t>
      </w:r>
    </w:p>
    <w:p>
      <w:r>
        <w:t>3. La feuille de papier est utilisée pour écrire des lettres et des documents.</w:t>
      </w:r>
    </w:p>
    <w:p>
      <w:r>
        <w:t xml:space="preserve">   The sheet of paper is used to write letters and documents.</w:t>
      </w:r>
    </w:p>
    <w:p>
      <w:r>
        <w:t>4. Le feuill des arbres est essentiel pour la survie de la nature.</w:t>
      </w:r>
    </w:p>
    <w:p>
      <w:r>
        <w:t xml:space="preserve">   The foliage of trees is essential for the survival of nature.</w:t>
      </w:r>
    </w:p>
    <w:p>
      <w:r>
        <w:t xml:space="preserve">5. Il a planté un feuill dans son jardin pour créer une ambiance plus accueillante. </w:t>
      </w:r>
    </w:p>
    <w:p>
      <w:r>
        <w:t xml:space="preserve">   He planted a tree in his garden to create a more welcoming atmosphere.</w:t>
      </w:r>
    </w:p>
    <w:p>
      <w:r>
        <w:t xml:space="preserve">6. La fleur et ses feuilles sont des éléments importants de la beauté d'un paysage. </w:t>
      </w:r>
    </w:p>
    <w:p>
      <w:r>
        <w:t xml:space="preserve">    The flower and its leaves are important elements of the beauty of a landscape.</w:t>
      </w:r>
    </w:p>
    <w:p>
      <w:r>
        <w:t xml:space="preserve">7. Les feuilles mortes tombent sur le sol, formant une couche épaisse de couleur rouge. </w:t>
      </w:r>
    </w:p>
    <w:p>
      <w:r>
        <w:t xml:space="preserve">   Dead leaves fall to the ground, forming a thick layer of red color.</w:t>
      </w:r>
    </w:p>
    <w:p>
      <w:r>
        <w:t xml:space="preserve">8. La feuille d'herbe est fragile et peut être facilement endommagée par la pluie. </w:t>
      </w:r>
    </w:p>
    <w:p>
      <w:r>
        <w:t xml:space="preserve">    The grass leaf is delicate and can be easily damaged by rain.</w:t>
      </w:r>
    </w:p>
    <w:p>
      <w:r>
        <w:t>9. Le feuill des plantes est vital pour leur croissance et leur développement.</w:t>
      </w:r>
    </w:p>
    <w:p>
      <w:r>
        <w:t xml:space="preserve">    The foliage of plants is vital for their growth and development.</w:t>
      </w:r>
    </w:p>
    <w:p>
      <w:r>
        <w:t xml:space="preserve">10. La nature se transforme en automne, avec les feuilles qui changent de couleur et tombent. </w:t>
      </w:r>
    </w:p>
    <w:p>
      <w:r>
        <w:t xml:space="preserve">   Nature transforms in autumn with leaves changing color and falling down.</w:t>
      </w:r>
    </w:p>
    <w:p/>
    <w:p>
      <w:r>
        <w:rPr>
          <w:b/>
        </w:rPr>
        <w:t>Word: livre | Meaning: book</w:t>
      </w:r>
    </w:p>
    <w:p/>
    <w:p>
      <w:r>
        <w:t xml:space="preserve">1. Je dois acheter un livre de cuisine pour apprendre à cuisiner.  </w:t>
      </w:r>
    </w:p>
    <w:p>
      <w:r>
        <w:t xml:space="preserve">     I need to buy a cookbook for learning how to cook.</w:t>
      </w:r>
    </w:p>
    <w:p>
      <w:r>
        <w:t xml:space="preserve">2. Mon frère aime lire des livres d'histoire.  </w:t>
      </w:r>
    </w:p>
    <w:p>
      <w:r>
        <w:t xml:space="preserve">    My brother likes to read history books.</w:t>
      </w:r>
    </w:p>
    <w:p>
      <w:r>
        <w:t xml:space="preserve">3. Le livre était très intéressant, j’ai beaucoup appris. </w:t>
      </w:r>
    </w:p>
    <w:p>
      <w:r>
        <w:t xml:space="preserve">    The book was very interesting, I learned a lot.</w:t>
      </w:r>
    </w:p>
    <w:p>
      <w:r>
        <w:t xml:space="preserve">4. J'ai lu un livre sur la nature et j'ai eu une bonne idée pour mon projet de classe.  </w:t>
      </w:r>
    </w:p>
    <w:p>
      <w:r>
        <w:t xml:space="preserve">   I read a book about nature and got a good idea for my class project. </w:t>
      </w:r>
    </w:p>
    <w:p>
      <w:r>
        <w:t xml:space="preserve">5.  J’aime beaucoup lire des romans romantiques. </w:t>
      </w:r>
    </w:p>
    <w:p>
      <w:r>
        <w:t xml:space="preserve">    I really like reading romantic novels.</w:t>
      </w:r>
    </w:p>
    <w:p>
      <w:r>
        <w:t xml:space="preserve">6. Le livre était plein d’images magnifiques.  </w:t>
      </w:r>
    </w:p>
    <w:p>
      <w:r>
        <w:t xml:space="preserve">    The book was full of beautiful images.</w:t>
      </w:r>
    </w:p>
    <w:p>
      <w:r>
        <w:t xml:space="preserve">7.  Avez-vous lu le livre de Jean-Claude? </w:t>
      </w:r>
    </w:p>
    <w:p>
      <w:r>
        <w:t xml:space="preserve">   Have you read Jean-Claude's book?</w:t>
      </w:r>
    </w:p>
    <w:p>
      <w:r>
        <w:t>8.  Elle a un nouveau livre à lire.</w:t>
      </w:r>
    </w:p>
    <w:p>
      <w:r>
        <w:t xml:space="preserve">    She has a new book to read.</w:t>
      </w:r>
    </w:p>
    <w:p>
      <w:r>
        <w:t>9.  J’ai acheté un livre sur la ville pour mes vacances.</w:t>
      </w:r>
    </w:p>
    <w:p>
      <w:r>
        <w:t xml:space="preserve">    I bought a book about the city for my vacation. </w:t>
      </w:r>
    </w:p>
    <w:p>
      <w:r>
        <w:t xml:space="preserve">10. J’aime beaucoup les livres de voyage.  </w:t>
      </w:r>
    </w:p>
    <w:p>
      <w:r>
        <w:t xml:space="preserve">   I love travel books.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