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>1. Ce château est beau.</w:t>
      </w:r>
    </w:p>
    <w:p>
      <w:r>
        <w:t xml:space="preserve">    This castle is beautiful.</w:t>
      </w:r>
    </w:p>
    <w:p>
      <w:r>
        <w:t>2. La femme a un beau sourire.</w:t>
      </w:r>
    </w:p>
    <w:p>
      <w:r>
        <w:t xml:space="preserve">    The woman has a pretty smile.</w:t>
      </w:r>
    </w:p>
    <w:p>
      <w:r>
        <w:t>3. J'aime les fleurs, elles sont belles.</w:t>
      </w:r>
    </w:p>
    <w:p>
      <w:r>
        <w:t xml:space="preserve">    I like flowers, they are beautiful.</w:t>
      </w:r>
    </w:p>
    <w:p>
      <w:r>
        <w:t xml:space="preserve">4. Le soleil brille aujourd'hui, il est beau. </w:t>
      </w:r>
    </w:p>
    <w:p>
      <w:r>
        <w:t xml:space="preserve">    The sun shines today, it is beautiful.</w:t>
      </w:r>
    </w:p>
    <w:p>
      <w:r>
        <w:t>5. Il a fait une belle prestation.</w:t>
      </w:r>
    </w:p>
    <w:p>
      <w:r>
        <w:t xml:space="preserve">    He gave a nice performance.</w:t>
      </w:r>
    </w:p>
    <w:p>
      <w:r>
        <w:t xml:space="preserve">6. La musique de ce concert est très belle. </w:t>
      </w:r>
    </w:p>
    <w:p>
      <w:r>
        <w:t xml:space="preserve">    The music of this concert is very beautiful.</w:t>
      </w:r>
    </w:p>
    <w:p>
      <w:r>
        <w:t>7. Il est un beau garçon.</w:t>
      </w:r>
    </w:p>
    <w:p>
      <w:r>
        <w:t xml:space="preserve">   He is a handsome boy. </w:t>
      </w:r>
    </w:p>
    <w:p>
      <w:r>
        <w:t>8.  J'aime les paysages verts et l'air frais.</w:t>
      </w:r>
    </w:p>
    <w:p>
      <w:r>
        <w:t xml:space="preserve">    I like green landscapes and fresh air.</w:t>
      </w:r>
    </w:p>
    <w:p>
      <w:r>
        <w:t>9.  Tu vas voir, il va falloir faire beaucoup de travail pour avoir ce beau gâteau!</w:t>
      </w:r>
    </w:p>
    <w:p>
      <w:r>
        <w:t xml:space="preserve">     You will see, we will have to do a lot of work to make this beautiful cake! </w:t>
      </w:r>
    </w:p>
    <w:p>
      <w:r>
        <w:t>10. Il faut être patient, car le temps ne tarde pas pour un beau résultat!</w:t>
      </w:r>
    </w:p>
    <w:p>
      <w:r>
        <w:t xml:space="preserve">    We need to be patient, because time doesn't waste for a beautiful result!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morning everyone!</w:t>
      </w:r>
    </w:p>
    <w:p>
      <w:r>
        <w:t>3.  Bonjour Madame et Monsieur.</w:t>
      </w:r>
    </w:p>
    <w:p>
      <w:r>
        <w:t xml:space="preserve">   Good day, Madam and Mr.</w:t>
      </w:r>
    </w:p>
    <w:p>
      <w:r>
        <w:t xml:space="preserve">4.  J’ai un problème avec mon ordinateur. </w:t>
      </w:r>
    </w:p>
    <w:p>
      <w:r>
        <w:t xml:space="preserve">   I have a problem with my computer.</w:t>
      </w:r>
    </w:p>
    <w:p>
      <w:r>
        <w:t xml:space="preserve">5.  Il fait beau aujourd'hui, bonjour. </w:t>
      </w:r>
    </w:p>
    <w:p>
      <w:r>
        <w:t xml:space="preserve">   The weather is nice today, hello!</w:t>
      </w:r>
    </w:p>
    <w:p>
      <w:r>
        <w:t>6.  Avez-vous l'heure ?</w:t>
      </w:r>
    </w:p>
    <w:p>
      <w:r>
        <w:t xml:space="preserve">   Do you have the time?</w:t>
      </w:r>
    </w:p>
    <w:p>
      <w:r>
        <w:t>7.  Bonjour, je voudrais un café.</w:t>
      </w:r>
    </w:p>
    <w:p>
      <w:r>
        <w:t xml:space="preserve">   Hello, I would like a coffee.</w:t>
      </w:r>
    </w:p>
    <w:p>
      <w:r>
        <w:t xml:space="preserve">8.  Merci beaucoup pour votre aide. </w:t>
      </w:r>
    </w:p>
    <w:p>
      <w:r>
        <w:t xml:space="preserve">   Thank you very much for your help.</w:t>
      </w:r>
    </w:p>
    <w:p>
      <w:r>
        <w:t>9.  Je suis fatigué et je veux dormir.</w:t>
      </w:r>
    </w:p>
    <w:p>
      <w:r>
        <w:t xml:space="preserve">   I'm tired and want to sleep.</w:t>
      </w:r>
    </w:p>
    <w:p>
      <w:r>
        <w:t xml:space="preserve">10. Bonjour à vous ! </w:t>
      </w:r>
    </w:p>
    <w:p>
      <w:r>
        <w:t xml:space="preserve">   Hello to you!</w:t>
      </w:r>
    </w:p>
    <w:p/>
    <w:p>
      <w:r>
        <w:rPr>
          <w:b/>
        </w:rPr>
        <w:t>Word: Belle | Meaning: Beautiful</w:t>
      </w:r>
    </w:p>
    <w:p/>
    <w:p>
      <w:r>
        <w:t>1. La femme a une belle robe.</w:t>
      </w:r>
    </w:p>
    <w:p>
      <w:r>
        <w:t xml:space="preserve">    The woman has a beautiful dress.</w:t>
      </w:r>
    </w:p>
    <w:p>
      <w:r>
        <w:t>2. Il a un beau chien.</w:t>
      </w:r>
    </w:p>
    <w:p>
      <w:r>
        <w:t xml:space="preserve">    He has a handsome dog.</w:t>
      </w:r>
    </w:p>
    <w:p>
      <w:r>
        <w:t>3. Le restaurant offre des plats délicieux et beaux.</w:t>
      </w:r>
    </w:p>
    <w:p>
      <w:r>
        <w:t xml:space="preserve">    The restaurant serves delicious and beautiful dishes.</w:t>
      </w:r>
    </w:p>
    <w:p>
      <w:r>
        <w:t>4. Elle a une belle maison.</w:t>
      </w:r>
    </w:p>
    <w:p>
      <w:r>
        <w:t xml:space="preserve">   She has a beautiful house. </w:t>
      </w:r>
    </w:p>
    <w:p>
      <w:r>
        <w:t>5. Vos cheveux sont très beaux!</w:t>
      </w:r>
    </w:p>
    <w:p>
      <w:r>
        <w:t xml:space="preserve">  Your hair is very pretty!</w:t>
      </w:r>
    </w:p>
    <w:p>
      <w:r>
        <w:t>6. Ce film est vraiment belle.</w:t>
      </w:r>
    </w:p>
    <w:p>
      <w:r>
        <w:t xml:space="preserve">     This movie is really beautiful.</w:t>
      </w:r>
    </w:p>
    <w:p>
      <w:r>
        <w:t>7. La ville est belle et animée.</w:t>
      </w:r>
    </w:p>
    <w:p>
      <w:r>
        <w:t xml:space="preserve">    The city is beautiful and lively.</w:t>
      </w:r>
    </w:p>
    <w:p>
      <w:r>
        <w:t>8. J'adore la belle musique que tu m'as offerte.</w:t>
      </w:r>
    </w:p>
    <w:p>
      <w:r>
        <w:t xml:space="preserve">   I love the beautiful music you offered me.</w:t>
      </w:r>
    </w:p>
    <w:p>
      <w:r>
        <w:t>9. Ils ont une belle histoire d'amour.</w:t>
      </w:r>
    </w:p>
    <w:p>
      <w:r>
        <w:t xml:space="preserve">    They have a beautiful love story. </w:t>
      </w:r>
    </w:p>
    <w:p>
      <w:r>
        <w:t>10. Elle est belle et intelligente.</w:t>
      </w:r>
    </w:p>
    <w:p>
      <w:r>
        <w:t xml:space="preserve">     She is beautiful and intelligent.</w:t>
      </w:r>
    </w:p>
    <w:p/>
    <w:p>
      <w:r>
        <w:rPr>
          <w:i/>
        </w:rPr>
        <w:t>Route: &lt;Road&gt; | Meaning: Road</w:t>
      </w:r>
    </w:p>
    <w:p/>
    <w:p>
      <w:r>
        <w:t>1.  J'ai une nouvelle route à explorer.</w:t>
      </w:r>
    </w:p>
    <w:p>
      <w:r>
        <w:t xml:space="preserve">   I have a new route to explore.</w:t>
      </w:r>
    </w:p>
    <w:p>
      <w:r>
        <w:t>2.  La route de l’aéroport est très longue.</w:t>
      </w:r>
    </w:p>
    <w:p>
      <w:r>
        <w:t xml:space="preserve">    The airport road is very long.</w:t>
      </w:r>
    </w:p>
    <w:p>
      <w:r>
        <w:t>3.  Un groupe de touristes s'est arrêté sur la route.</w:t>
      </w:r>
    </w:p>
    <w:p>
      <w:r>
        <w:t xml:space="preserve">    A group of tourists stopped on the road.</w:t>
      </w:r>
    </w:p>
    <w:p>
      <w:r>
        <w:t>4.  Les voitures roulent sur une route express.</w:t>
      </w:r>
    </w:p>
    <w:p>
      <w:r>
        <w:t xml:space="preserve">   Cars travel on an express highway.</w:t>
      </w:r>
    </w:p>
    <w:p>
      <w:r>
        <w:t>5.  Elle a pris une route alternative pour se rendre à l’université.</w:t>
      </w:r>
    </w:p>
    <w:p>
      <w:r>
        <w:t xml:space="preserve">   She took an alternative route to get to university.</w:t>
      </w:r>
    </w:p>
    <w:p>
      <w:r>
        <w:t xml:space="preserve">6.  Nous avons emprunté la même route hier. </w:t>
      </w:r>
    </w:p>
    <w:p>
      <w:r>
        <w:t xml:space="preserve">    We took the same route yesterday.</w:t>
      </w:r>
    </w:p>
    <w:p>
      <w:r>
        <w:t xml:space="preserve">7.  La route menant au sommet de la montagne est étroite. </w:t>
      </w:r>
    </w:p>
    <w:p>
      <w:r>
        <w:t xml:space="preserve">   The road leading to the mountain summit is narrow.</w:t>
      </w:r>
    </w:p>
    <w:p>
      <w:r>
        <w:t>8.  Comment puis-je prendre la bonne route?</w:t>
      </w:r>
    </w:p>
    <w:p>
      <w:r>
        <w:t xml:space="preserve">    How can I take the right route?</w:t>
      </w:r>
    </w:p>
    <w:p>
      <w:r>
        <w:t xml:space="preserve">9.  L’histoire de cette route est fascinante. </w:t>
      </w:r>
    </w:p>
    <w:p>
      <w:r>
        <w:t xml:space="preserve">   The history of this route is fascinating.</w:t>
      </w:r>
    </w:p>
    <w:p>
      <w:r>
        <w:t xml:space="preserve">10. Le voyage en voiture offre une route plus confortable. </w:t>
      </w:r>
    </w:p>
    <w:p>
      <w:r>
        <w:t xml:space="preserve">    A road trip offers a more comfortable journey.</w:t>
      </w:r>
    </w:p>
    <w:p/>
    <w:p>
      <w:r>
        <w:rPr>
          <w:b/>
        </w:rPr>
        <w:t>Word: Féliciter | Meaning: To congratulate</w:t>
      </w:r>
    </w:p>
    <w:p/>
    <w:p>
      <w:r>
        <w:t>1. Je félicite mes amis pour leur réussite.</w:t>
      </w:r>
    </w:p>
    <w:p>
      <w:r>
        <w:t xml:space="preserve">  I congratulate my friends for their success.</w:t>
      </w:r>
    </w:p>
    <w:p>
      <w:r>
        <w:t xml:space="preserve">2. Il faut féliciter les étudiants pour leurs efforts. </w:t>
      </w:r>
    </w:p>
    <w:p>
      <w:r>
        <w:t xml:space="preserve">   We should congratulate students for their effort.</w:t>
      </w:r>
    </w:p>
    <w:p>
      <w:r>
        <w:t>3. Félicitations pour votre nouvelle promotion!</w:t>
      </w:r>
    </w:p>
    <w:p>
      <w:r>
        <w:t xml:space="preserve">   Congratulations on your new promotion!</w:t>
      </w:r>
    </w:p>
    <w:p>
      <w:r>
        <w:t>4. Je félicite le chef d'entreprise pour son initiative.</w:t>
      </w:r>
    </w:p>
    <w:p>
      <w:r>
        <w:t xml:space="preserve">  I congratulate the business leader for his initiative.</w:t>
      </w:r>
    </w:p>
    <w:p>
      <w:r>
        <w:t>5.  Félicitations pour ton travail acharné!</w:t>
      </w:r>
    </w:p>
    <w:p>
      <w:r>
        <w:t xml:space="preserve">  Congratulations for your hard work! </w:t>
      </w:r>
    </w:p>
    <w:p>
      <w:r>
        <w:t xml:space="preserve">6. Félicitations à la maman pour sa victoire! </w:t>
      </w:r>
    </w:p>
    <w:p>
      <w:r>
        <w:t xml:space="preserve">   Congratulations to the mom for her victory!</w:t>
      </w:r>
    </w:p>
    <w:p>
      <w:r>
        <w:t xml:space="preserve">7. Je félicite mes parents pour leur aide précieuse. </w:t>
      </w:r>
    </w:p>
    <w:p>
      <w:r>
        <w:t xml:space="preserve">  I congratulate my parents for their valuable support. </w:t>
      </w:r>
    </w:p>
    <w:p>
      <w:r>
        <w:t xml:space="preserve">8. Félicitations pour votre réussite dans vos études! </w:t>
      </w:r>
    </w:p>
    <w:p>
      <w:r>
        <w:t xml:space="preserve">  Congratulations for your success in your studies!</w:t>
      </w:r>
    </w:p>
    <w:p>
      <w:r>
        <w:t>9. La team a félicité les nouveaux arrivants.</w:t>
      </w:r>
    </w:p>
    <w:p>
      <w:r>
        <w:t xml:space="preserve">   The team congratulated the new arrivals.</w:t>
      </w:r>
    </w:p>
    <w:p>
      <w:r>
        <w:t>10.  Félicitations à tout le monde pour cette belle journée!</w:t>
      </w:r>
    </w:p>
    <w:p>
      <w:r>
        <w:t xml:space="preserve">    Congratulations to everyone for this beautiful day!</w:t>
      </w:r>
    </w:p>
    <w:p/>
    <w:p>
      <w:r>
        <w:rPr>
          <w:b/>
        </w:rPr>
        <w:t>Word: Jour | Meaning: Day</w:t>
      </w:r>
    </w:p>
    <w:p/>
    <w:p>
      <w:r>
        <w:t>1. Il y a un nouveau jour à la maison.</w:t>
      </w:r>
    </w:p>
    <w:p>
      <w:r>
        <w:t xml:space="preserve">   There is a new day at home.</w:t>
      </w:r>
    </w:p>
    <w:p>
      <w:r>
        <w:t>2. Nous avons des plans pour le jour de demain.</w:t>
      </w:r>
    </w:p>
    <w:p>
      <w:r>
        <w:t xml:space="preserve">   We have plans for tomorrow's day.</w:t>
      </w:r>
    </w:p>
    <w:p>
      <w:r>
        <w:t>3. Le soleil brille sur un beau jour.</w:t>
      </w:r>
    </w:p>
    <w:p>
      <w:r>
        <w:t xml:space="preserve">   The sun shines on a beautiful day. </w:t>
      </w:r>
    </w:p>
    <w:p>
      <w:r>
        <w:t>4. J'adore passer mon temps libre au marché.</w:t>
      </w:r>
    </w:p>
    <w:p>
      <w:r>
        <w:t xml:space="preserve">    I love spending my free time at the market. </w:t>
      </w:r>
    </w:p>
    <w:p>
      <w:r>
        <w:t>5. Il ne fait que des jours d’été.</w:t>
      </w:r>
    </w:p>
    <w:p>
      <w:r>
        <w:t xml:space="preserve">    It is just days of summer. </w:t>
      </w:r>
    </w:p>
    <w:p>
      <w:r>
        <w:t>6.  Le jour de fête est arrivé.</w:t>
      </w:r>
    </w:p>
    <w:p>
      <w:r>
        <w:t xml:space="preserve">   The day of celebration arrived. </w:t>
      </w:r>
    </w:p>
    <w:p>
      <w:r>
        <w:t>7. Ce jour, nous allons faire une sortie.</w:t>
      </w:r>
    </w:p>
    <w:p>
      <w:r>
        <w:t xml:space="preserve">   Today, we're going for a walk. </w:t>
      </w:r>
    </w:p>
    <w:p>
      <w:r>
        <w:t>8. J’espère que le jour suivant sera aussi agréable.</w:t>
      </w:r>
    </w:p>
    <w:p>
      <w:r>
        <w:t xml:space="preserve">    I hope that the following day will be as pleasant too.  </w:t>
      </w:r>
    </w:p>
    <w:p>
      <w:r>
        <w:t>9. Il y avait un jour où j’ai rencontré mon meilleur ami.</w:t>
      </w:r>
    </w:p>
    <w:p>
      <w:r>
        <w:t xml:space="preserve">    There was a day when I met my best friend.</w:t>
      </w:r>
    </w:p>
    <w:p>
      <w:r>
        <w:t xml:space="preserve">10. Le voyage m'a permis de profiter d’un jour unique. </w:t>
      </w:r>
    </w:p>
    <w:p>
      <w:r>
        <w:t xml:space="preserve">   The trip allowed me to enjoy a unique day.</w:t>
      </w:r>
    </w:p>
    <w:p/>
    <w:p>
      <w:r>
        <w:rPr>
          <w:b/>
        </w:rPr>
        <w:t>Word: Amour | Meaning: Love</w:t>
      </w:r>
    </w:p>
    <w:p/>
    <w:p>
      <w:r>
        <w:t>1. L'amour est un sentiment puissant et profond qui transforme notre vie.</w:t>
      </w:r>
    </w:p>
    <w:p>
      <w:r>
        <w:t xml:space="preserve">   Love is a powerful and profound feeling that transforms our lives.</w:t>
      </w:r>
    </w:p>
    <w:p>
      <w:r>
        <w:t xml:space="preserve">2. Je pense à l'amour que j'ai pour ma famille, c'est une force constante dans ma vie. </w:t>
      </w:r>
    </w:p>
    <w:p>
      <w:r>
        <w:t xml:space="preserve">   I think of the love I have for my family, it is a constant force in my life.</w:t>
      </w:r>
    </w:p>
    <w:p>
      <w:r>
        <w:t xml:space="preserve">3. L'amour est un moteur puissant qui nous pousse à réaliser nos rêves. </w:t>
      </w:r>
    </w:p>
    <w:p>
      <w:r>
        <w:t xml:space="preserve">  Love is a powerful engine that pushes us to achieve our dreams.</w:t>
      </w:r>
    </w:p>
    <w:p>
      <w:r>
        <w:t>4. L'amour peut être exprimé de nombreuses manières différentes, il ne faut pas se limiter à la routine.</w:t>
      </w:r>
    </w:p>
    <w:p>
      <w:r>
        <w:t xml:space="preserve">   Love can be expressed in many different ways, we should not limit ourselves to the routine.</w:t>
      </w:r>
    </w:p>
    <w:p>
      <w:r>
        <w:t xml:space="preserve">5. Un amour sincère et profond est le plus précieux que l’on puisse posséder. </w:t>
      </w:r>
    </w:p>
    <w:p>
      <w:r>
        <w:t xml:space="preserve">    A sincere and deep love is the most precious thing one could possess.</w:t>
      </w:r>
    </w:p>
    <w:p>
      <w:r>
        <w:t xml:space="preserve">6. L'amour romantique peut être intense et passionné, mais il ne faut pas négliger les aspects pratiques. </w:t>
      </w:r>
    </w:p>
    <w:p>
      <w:r>
        <w:t xml:space="preserve">   Romantic love can be intense and passionate, but we should not neglect practical aspects.</w:t>
      </w:r>
    </w:p>
    <w:p>
      <w:r>
        <w:t xml:space="preserve">7. Le sentiment d’amour familial est une source de fierté et de joie pour tous.  </w:t>
      </w:r>
    </w:p>
    <w:p>
      <w:r>
        <w:t xml:space="preserve">    The feeling of family love is a source of pride and joy for everyone.</w:t>
      </w:r>
    </w:p>
    <w:p>
      <w:r>
        <w:t xml:space="preserve">8. La passion d'un amant peut être brûlante, mais l'amour solide reste un pilier dans les relations. </w:t>
      </w:r>
    </w:p>
    <w:p>
      <w:r>
        <w:t xml:space="preserve">   A lover's passion can be fiery, but enduring love remains a pillar in relationships.</w:t>
      </w:r>
    </w:p>
    <w:p>
      <w:r>
        <w:t xml:space="preserve">9. L'amour est une force qui nous pousse à nous améliorer et à grandir. </w:t>
      </w:r>
    </w:p>
    <w:p>
      <w:r>
        <w:t xml:space="preserve">   Love is a force that pushes us to improve and grow. </w:t>
      </w:r>
    </w:p>
    <w:p>
      <w:r>
        <w:t xml:space="preserve">10. La confiance que l’on nourrit pour son amour est un élément essentiel de la relation.  </w:t>
      </w:r>
    </w:p>
    <w:p>
      <w:r>
        <w:t xml:space="preserve">    The trust one nurtures for their love is an essential element of the relationship.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>1. La table est très grande, elle peut accueillir une vingtaine de personnes.</w:t>
      </w:r>
    </w:p>
    <w:p>
      <w:r>
        <w:t xml:space="preserve">   The table is very big, it can accommodate twenty people.</w:t>
      </w:r>
    </w:p>
    <w:p>
      <w:r>
        <w:t xml:space="preserve">2. J'ai besoin de la table pour ranger mes devoirs et mon agenda. </w:t>
      </w:r>
    </w:p>
    <w:p>
      <w:r>
        <w:t xml:space="preserve">   I need the table to organize my homework and my agenda.</w:t>
      </w:r>
    </w:p>
    <w:p>
      <w:r>
        <w:t>3. Le restaurant a une belle table en bois sculptée sur l’entrée.</w:t>
      </w:r>
    </w:p>
    <w:p>
      <w:r>
        <w:t xml:space="preserve">  The restaurant has a beautiful wooden carved table at the entrance.</w:t>
      </w:r>
    </w:p>
    <w:p>
      <w:r>
        <w:t xml:space="preserve">4. Vous êtes assis à la table avec vos amis ? </w:t>
      </w:r>
    </w:p>
    <w:p>
      <w:r>
        <w:t xml:space="preserve">   Are you sitting at the table with your friends?</w:t>
      </w:r>
    </w:p>
    <w:p>
      <w:r>
        <w:t xml:space="preserve">5. La table de la cuisine est toujours remplie d'épicerie. </w:t>
      </w:r>
    </w:p>
    <w:p>
      <w:r>
        <w:t xml:space="preserve">   The kitchen table is always filled with groceries.</w:t>
      </w:r>
    </w:p>
    <w:p>
      <w:r>
        <w:t>6. Le restaurant avait une table ronde pour les clients qui désiraient parler entre eux.</w:t>
      </w:r>
    </w:p>
    <w:p>
      <w:r>
        <w:t xml:space="preserve">   The restaurant had a round table for customers who wanted to chat amongst themselves. </w:t>
      </w:r>
    </w:p>
    <w:p>
      <w:r>
        <w:t>7. La table basse est parfaite pour jouer à des jeux de société.</w:t>
      </w:r>
    </w:p>
    <w:p>
      <w:r>
        <w:t xml:space="preserve">   The coffee table is perfect for playing board games. </w:t>
      </w:r>
    </w:p>
    <w:p>
      <w:r>
        <w:t>8.  Il y a une petite table dans la salle à manger.</w:t>
      </w:r>
    </w:p>
    <w:p>
      <w:r>
        <w:t xml:space="preserve">   There's a small table in the dining room.</w:t>
      </w:r>
    </w:p>
    <w:p>
      <w:r>
        <w:t xml:space="preserve">9. Le chef est assis à une table avec ses amis. </w:t>
      </w:r>
    </w:p>
    <w:p>
      <w:r>
        <w:t xml:space="preserve">    The chef is sitting at a table with his friends.</w:t>
      </w:r>
    </w:p>
    <w:p>
      <w:r>
        <w:t>10. La table de l'école est utilisée pour le cours de mathématiques.</w:t>
      </w:r>
    </w:p>
    <w:p>
      <w:r>
        <w:t xml:space="preserve">   The school table is used for math class.</w:t>
      </w:r>
    </w:p>
    <w:p/>
    <w:p>
      <w:r>
        <w:rPr>
          <w:b/>
        </w:rPr>
        <w:t>Word: café | Meaning: coffee shop</w:t>
      </w:r>
    </w:p>
    <w:p/>
    <w:p>
      <w:r>
        <w:t>1. J'ai besoin de prendre un café pour me réveiller.</w:t>
      </w:r>
    </w:p>
    <w:p>
      <w:r>
        <w:t xml:space="preserve">   I need to get a coffee to wake up.</w:t>
      </w:r>
    </w:p>
    <w:p>
      <w:r>
        <w:t>2.  La boulangerie offre des cafés délicieux et frais.</w:t>
      </w:r>
    </w:p>
    <w:p>
      <w:r>
        <w:t xml:space="preserve">   The bakery offers delicious and fresh coffees. </w:t>
      </w:r>
    </w:p>
    <w:p>
      <w:r>
        <w:t>3. Je préfère boire du café au lait le matin.</w:t>
      </w:r>
    </w:p>
    <w:p>
      <w:r>
        <w:t xml:space="preserve">   I prefer to drink coffee with milk in the morning.</w:t>
      </w:r>
    </w:p>
    <w:p>
      <w:r>
        <w:t xml:space="preserve">4. Voudrais-tu une tasse de café ou d'eau ? </w:t>
      </w:r>
    </w:p>
    <w:p>
      <w:r>
        <w:t xml:space="preserve">    Would you like a cup of coffee or water?</w:t>
      </w:r>
    </w:p>
    <w:p>
      <w:r>
        <w:t>5. Le café est l’une des boissons les plus consommées dans le monde.</w:t>
      </w:r>
    </w:p>
    <w:p>
      <w:r>
        <w:t xml:space="preserve">   Coffee is one of the most consumed beverages in the world. </w:t>
      </w:r>
    </w:p>
    <w:p>
      <w:r>
        <w:t>6. Il y a un café branché sur cette rue avec une ambiance musicale.</w:t>
      </w:r>
    </w:p>
    <w:p>
      <w:r>
        <w:t xml:space="preserve">   There's a cool cafe on this street with musical ambience.</w:t>
      </w:r>
    </w:p>
    <w:p>
      <w:r>
        <w:t>7. J’ai acheté un café filtre dans l’supermarché.</w:t>
      </w:r>
    </w:p>
    <w:p>
      <w:r>
        <w:t xml:space="preserve">    I bought a filter coffee from the supermarket.</w:t>
      </w:r>
    </w:p>
    <w:p>
      <w:r>
        <w:t>8. Nous allons faire une pause au café avant de commencer la réunion.</w:t>
      </w:r>
    </w:p>
    <w:p>
      <w:r>
        <w:t xml:space="preserve">   We're going to take a break at the cafe before we start the meeting. </w:t>
      </w:r>
    </w:p>
    <w:p>
      <w:r>
        <w:t>9.  Le café est-il disponible ?</w:t>
      </w:r>
    </w:p>
    <w:p>
      <w:r>
        <w:t xml:space="preserve">  Is coffee available?</w:t>
      </w:r>
    </w:p>
    <w:p>
      <w:r>
        <w:t>10. Le café était à l’intérieur, mais il y avait aussi des tables à l’extérieur.</w:t>
      </w:r>
    </w:p>
    <w:p>
      <w:r>
        <w:t xml:space="preserve">   The coffee was inside, but there were also tables outside.</w:t>
      </w:r>
    </w:p>
    <w:p/>
    <w:p>
      <w:r>
        <w:rPr>
          <w:b/>
        </w:rPr>
        <w:t>Word: roi | Meaning: king</w:t>
      </w:r>
    </w:p>
    <w:p/>
    <w:p>
      <w:r>
        <w:t>1. Le roi est le chef de l'État.</w:t>
      </w:r>
    </w:p>
    <w:p>
      <w:r>
        <w:t xml:space="preserve">   The king is the head of state.</w:t>
      </w:r>
    </w:p>
    <w:p>
      <w:r>
        <w:t>2. Il a reçu la couronne et les clés du royaume.</w:t>
      </w:r>
    </w:p>
    <w:p>
      <w:r>
        <w:t xml:space="preserve">   He received the crown and the keys to the kingdom.</w:t>
      </w:r>
    </w:p>
    <w:p>
      <w:r>
        <w:t>3. La reine était sa femme et aussi une figure royale.</w:t>
      </w:r>
    </w:p>
    <w:p>
      <w:r>
        <w:t xml:space="preserve">   The queen was his wife and also a royal figure.</w:t>
      </w:r>
    </w:p>
    <w:p>
      <w:r>
        <w:t>4. Le roi s'est exprimé sur ses problèmes avec le gouvernement.</w:t>
      </w:r>
    </w:p>
    <w:p>
      <w:r>
        <w:t xml:space="preserve">   The king expressed his problems with the government.</w:t>
      </w:r>
    </w:p>
    <w:p>
      <w:r>
        <w:t xml:space="preserve">5. L'histoire du roi est fascinante et complexe. </w:t>
      </w:r>
    </w:p>
    <w:p>
      <w:r>
        <w:t xml:space="preserve">   The story of the king is fascinating and complex.</w:t>
      </w:r>
    </w:p>
    <w:p>
      <w:r>
        <w:t>6. La royauté française a une longue tradition.</w:t>
      </w:r>
    </w:p>
    <w:p>
      <w:r>
        <w:t xml:space="preserve">   French royalty has a long tradition.</w:t>
      </w:r>
    </w:p>
    <w:p>
      <w:r>
        <w:t>7. Les français admirent le roi pour sa générosité.</w:t>
      </w:r>
    </w:p>
    <w:p>
      <w:r>
        <w:t xml:space="preserve">   French people admire the king for his generosity.</w:t>
      </w:r>
    </w:p>
    <w:p>
      <w:r>
        <w:t>8. Le roi a mis en place des réformes économiques.</w:t>
      </w:r>
    </w:p>
    <w:p>
      <w:r>
        <w:t xml:space="preserve">   The king put in place economic reforms.</w:t>
      </w:r>
    </w:p>
    <w:p>
      <w:r>
        <w:t xml:space="preserve">9. La couronne royale est un symbole de puissance et d'autorité. </w:t>
      </w:r>
    </w:p>
    <w:p>
      <w:r>
        <w:t xml:space="preserve">  The royal crown is a symbol of power and authority.</w:t>
      </w:r>
    </w:p>
    <w:p>
      <w:r>
        <w:t>10. Les citoyens du royaume ont le droit de se prononcer sur la monarchie.</w:t>
      </w:r>
    </w:p>
    <w:p>
      <w:r>
        <w:t xml:space="preserve">   Citizens of the kingdom have the right to express their opinion on monarchy.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