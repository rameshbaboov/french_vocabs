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 J'ai un chat adorable qui me fait beaucoup rire.</w:t>
      </w:r>
    </w:p>
    <w:p>
      <w:r>
        <w:t xml:space="preserve">   My cute cat makes me laugh a lot.</w:t>
      </w:r>
    </w:p>
    <w:p>
      <w:r>
        <w:t xml:space="preserve">2.  Le chat est très silencieux et il dort pendant la journée. </w:t>
      </w:r>
    </w:p>
    <w:p>
      <w:r>
        <w:t xml:space="preserve">    The cat is very quiet and it sleeps during the day.</w:t>
      </w:r>
    </w:p>
    <w:p>
      <w:r>
        <w:t xml:space="preserve">3.  Il est toujours content de se promener dans le jardin avec moi. </w:t>
      </w:r>
    </w:p>
    <w:p>
      <w:r>
        <w:t xml:space="preserve">    He's always happy to go for a walk in the garden with me. </w:t>
      </w:r>
    </w:p>
    <w:p>
      <w:r>
        <w:t>4.  Avez-vous un chat à la maison ?</w:t>
      </w:r>
    </w:p>
    <w:p>
      <w:r>
        <w:t xml:space="preserve">   Do you have a cat at home?</w:t>
      </w:r>
    </w:p>
    <w:p>
      <w:r>
        <w:t xml:space="preserve">5.  J'adore passer des moments doux et paisibles avec mon chat. </w:t>
      </w:r>
    </w:p>
    <w:p>
      <w:r>
        <w:t xml:space="preserve">   I love spending peaceful and quiet moments with my cat.</w:t>
      </w:r>
    </w:p>
    <w:p>
      <w:r>
        <w:t xml:space="preserve">6.  Le chat a mangé beaucoup de nourriture aujourd'hui. </w:t>
      </w:r>
    </w:p>
    <w:p>
      <w:r>
        <w:t xml:space="preserve">    The cat ate a lot of food today.</w:t>
      </w:r>
    </w:p>
    <w:p>
      <w:r>
        <w:t xml:space="preserve">7.  Il est important de soigner notre animal de compagnie. </w:t>
      </w:r>
    </w:p>
    <w:p>
      <w:r>
        <w:t xml:space="preserve">    Taking care of our pet is important.</w:t>
      </w:r>
    </w:p>
    <w:p>
      <w:r>
        <w:t xml:space="preserve">8.  Je vais chercher une nouvelle cage pour mon chat. </w:t>
      </w:r>
    </w:p>
    <w:p>
      <w:r>
        <w:t xml:space="preserve">   I am going to find a new cage for my cat. </w:t>
      </w:r>
    </w:p>
    <w:p>
      <w:r>
        <w:t xml:space="preserve">9.  Le chat était très content d'avoir reçu un jouet de Noël. </w:t>
      </w:r>
    </w:p>
    <w:p>
      <w:r>
        <w:t xml:space="preserve">   The cat was very happy to receive a Christmas toy. </w:t>
      </w:r>
    </w:p>
    <w:p>
      <w:r>
        <w:t xml:space="preserve">10. J'ai besoin d'un assistant pour faire la toilette du chat. </w:t>
      </w:r>
    </w:p>
    <w:p>
      <w:r>
        <w:t xml:space="preserve">    I need an assistant to do the washing of my cat.</w:t>
      </w:r>
    </w:p>
    <w:p/>
    <w:p>
      <w:r>
        <w:rPr>
          <w:b/>
        </w:rPr>
        <w:t>Word: Table | Meaning: Table</w:t>
      </w:r>
    </w:p>
    <w:p/>
    <w:p>
      <w:r>
        <w:t>1. La table est à la cuisine.</w:t>
      </w:r>
    </w:p>
    <w:p>
      <w:r>
        <w:t xml:space="preserve">   The table is in the kitchen.</w:t>
      </w:r>
    </w:p>
    <w:p>
      <w:r>
        <w:t>2. J’ai besoin d'une table pour travailler.</w:t>
      </w:r>
    </w:p>
    <w:p>
      <w:r>
        <w:t xml:space="preserve">   I need a table to work at.</w:t>
      </w:r>
    </w:p>
    <w:p>
      <w:r>
        <w:t xml:space="preserve">3. Il y a une table ronde dans la salle à manger. </w:t>
      </w:r>
    </w:p>
    <w:p>
      <w:r>
        <w:t xml:space="preserve">   There is a round table in the dining room.</w:t>
      </w:r>
    </w:p>
    <w:p>
      <w:r>
        <w:t>4. La table est bien décorée avec des roses.</w:t>
      </w:r>
    </w:p>
    <w:p>
      <w:r>
        <w:t xml:space="preserve">   The table is nicely decorated with rose flowers.</w:t>
      </w:r>
    </w:p>
    <w:p>
      <w:r>
        <w:t>5. Ils ont étendu la table pour les invités.</w:t>
      </w:r>
    </w:p>
    <w:p>
      <w:r>
        <w:t xml:space="preserve">   They extended the table for the guests.</w:t>
      </w:r>
    </w:p>
    <w:p>
      <w:r>
        <w:t>6. Le serveur apporte une nouvelle table à la salle de réception.</w:t>
      </w:r>
    </w:p>
    <w:p>
      <w:r>
        <w:t xml:space="preserve">   The waiter brings a new table to the reception room.</w:t>
      </w:r>
    </w:p>
    <w:p>
      <w:r>
        <w:t>7. La table de la chambre est en bois foncé.</w:t>
      </w:r>
    </w:p>
    <w:p>
      <w:r>
        <w:t xml:space="preserve">   The bedroom table is in dark wood.</w:t>
      </w:r>
    </w:p>
    <w:p>
      <w:r>
        <w:t>8. Elle a préparé le dîner et a mis la table.</w:t>
      </w:r>
    </w:p>
    <w:p>
      <w:r>
        <w:t xml:space="preserve">   She prepared dinner and set the table. </w:t>
      </w:r>
    </w:p>
    <w:p>
      <w:r>
        <w:t>9. La table est en métal brillant, avec des pieds noirs.</w:t>
      </w:r>
    </w:p>
    <w:p>
      <w:r>
        <w:t xml:space="preserve">   The table is in shiny metal with black feet. </w:t>
      </w:r>
    </w:p>
    <w:p>
      <w:r>
        <w:t xml:space="preserve">10. Le tableau représente une scène de ville. </w:t>
      </w:r>
    </w:p>
    <w:p>
      <w:r>
        <w:t xml:space="preserve">   The table depicts a scene from the city.</w:t>
      </w:r>
    </w:p>
    <w:p/>
    <w:p>
      <w:r>
        <w:rPr>
          <w:b/>
        </w:rPr>
        <w:t>Word: Rose | Meaning: Flower</w:t>
      </w:r>
    </w:p>
    <w:p/>
    <w:p>
      <w:r>
        <w:t xml:space="preserve">1. J'adore les roses rouges.  </w:t>
      </w:r>
    </w:p>
    <w:p>
      <w:r>
        <w:t xml:space="preserve">    I love red roses.</w:t>
      </w:r>
    </w:p>
    <w:p>
      <w:r>
        <w:t xml:space="preserve">2. La rose est symbole de paix et de beauté.  </w:t>
      </w:r>
    </w:p>
    <w:p>
      <w:r>
        <w:t xml:space="preserve">    The rose is a symbol of peace and beauty. </w:t>
      </w:r>
    </w:p>
    <w:p>
      <w:r>
        <w:t xml:space="preserve">3. Je voulais une rose pour ma maman.  </w:t>
      </w:r>
    </w:p>
    <w:p>
      <w:r>
        <w:t xml:space="preserve">    I wanted a rose for my mom.</w:t>
      </w:r>
    </w:p>
    <w:p>
      <w:r>
        <w:t xml:space="preserve">4. Le bouquet était composé de roses jaunes et bleues.  </w:t>
      </w:r>
    </w:p>
    <w:p>
      <w:r>
        <w:t xml:space="preserve">    The bouquet was composed of yellow and blue roses.</w:t>
      </w:r>
    </w:p>
    <w:p>
      <w:r>
        <w:t xml:space="preserve">5. La rose est un fleur très fragile.  </w:t>
      </w:r>
    </w:p>
    <w:p>
      <w:r>
        <w:t xml:space="preserve">    The rose is a very delicate flower. </w:t>
      </w:r>
    </w:p>
    <w:p>
      <w:r>
        <w:t xml:space="preserve">6. La rose de Mai est une rose très rare.  </w:t>
      </w:r>
    </w:p>
    <w:p>
      <w:r>
        <w:t xml:space="preserve">    May Rose is a very rare rose.</w:t>
      </w:r>
    </w:p>
    <w:p>
      <w:r>
        <w:t xml:space="preserve">7. Il y a des roses dans mon jardin.  </w:t>
      </w:r>
    </w:p>
    <w:p>
      <w:r>
        <w:t xml:space="preserve">    There are roses in my garden. </w:t>
      </w:r>
    </w:p>
    <w:p>
      <w:r>
        <w:t xml:space="preserve">8. Les roses sont souvent utilisées pour décorer les événements.  </w:t>
      </w:r>
    </w:p>
    <w:p>
      <w:r>
        <w:t xml:space="preserve">   Roses are often used to decorate events. </w:t>
      </w:r>
    </w:p>
    <w:p>
      <w:r>
        <w:t xml:space="preserve">9. La rose est un symbole romantique et amoureux.  </w:t>
      </w:r>
    </w:p>
    <w:p>
      <w:r>
        <w:t xml:space="preserve">   The rose is a symbol of romantic and loving affection.</w:t>
      </w:r>
    </w:p>
    <w:p>
      <w:r>
        <w:t xml:space="preserve">10. Je pense à la rose de mon enfance.  </w:t>
      </w:r>
    </w:p>
    <w:p>
      <w:r>
        <w:t xml:space="preserve">    I think of the rose from my childhood.</w:t>
      </w:r>
    </w:p>
    <w:p/>
    <w:p>
      <w:r>
        <w:rPr>
          <w:b/>
        </w:rPr>
        <w:t>Word: Mur | Meaning: Wall</w:t>
      </w:r>
    </w:p>
    <w:p/>
    <w:p>
      <w:r>
        <w:t>1. Le mur de la chambre est peint en bleu.</w:t>
      </w:r>
    </w:p>
    <w:p>
      <w:r>
        <w:t xml:space="preserve">   The wall of the bedroom is painted blue.</w:t>
      </w:r>
    </w:p>
    <w:p>
      <w:r>
        <w:t>2. La maison a un mur extérieur qui offre une vue imprenable sur les montagnes.</w:t>
      </w:r>
    </w:p>
    <w:p>
      <w:r>
        <w:t xml:space="preserve">   The house has an exterior wall that offers an unimpeded view of the mountains. </w:t>
      </w:r>
    </w:p>
    <w:p>
      <w:r>
        <w:t>3. Les enfants ont dessiné des personnages sur le mur de la salle à manger.</w:t>
      </w:r>
    </w:p>
    <w:p>
      <w:r>
        <w:t xml:space="preserve">   Children have drawn characters on the wall of the dining room. </w:t>
      </w:r>
    </w:p>
    <w:p>
      <w:r>
        <w:t xml:space="preserve">4. La construction d'un mur de clôture est une bonne solution pour la sécurité. </w:t>
      </w:r>
    </w:p>
    <w:p>
      <w:r>
        <w:t xml:space="preserve">  The construction of a fence wall is a good solution for security.</w:t>
      </w:r>
    </w:p>
    <w:p>
      <w:r>
        <w:t>5. Il y a un mur de pierre devant l’entrée du château.</w:t>
      </w:r>
    </w:p>
    <w:p>
      <w:r>
        <w:t xml:space="preserve">   There is a stone wall in front of the entrance to the castle. </w:t>
      </w:r>
    </w:p>
    <w:p>
      <w:r>
        <w:t>6. La nouvelle loi impose le placement d'un mur de séparation entre les zones de travail et les espaces de repos.</w:t>
      </w:r>
    </w:p>
    <w:p>
      <w:r>
        <w:t xml:space="preserve">  The new law mandates the placement of a separation wall between work areas and rest areas. </w:t>
      </w:r>
    </w:p>
    <w:p>
      <w:r>
        <w:t xml:space="preserve">7. Un mur en bois naturel est une décoration élégante pour la maison. </w:t>
      </w:r>
    </w:p>
    <w:p>
      <w:r>
        <w:t xml:space="preserve">   A natural wood wall is an elegant decoration for the house. </w:t>
      </w:r>
    </w:p>
    <w:p>
      <w:r>
        <w:t xml:space="preserve">8. Il s'est approché du mur et a entendu un bruit étrange. </w:t>
      </w:r>
    </w:p>
    <w:p>
      <w:r>
        <w:t xml:space="preserve">   He came up to the wall and heard a strange noise.  </w:t>
      </w:r>
    </w:p>
    <w:p>
      <w:r>
        <w:t xml:space="preserve">9. Les deux maisons ont un mur commun qui les relie. </w:t>
      </w:r>
    </w:p>
    <w:p>
      <w:r>
        <w:t xml:space="preserve">    The two houses have a shared wall that connects them.</w:t>
      </w:r>
    </w:p>
    <w:p>
      <w:r>
        <w:t>10. Le musée possède un mur d'histoire avec des panneaux illustrant les événements majeurs.</w:t>
      </w:r>
    </w:p>
    <w:p>
      <w:r>
        <w:t xml:space="preserve">   The museum has a history wall with panels illustrating major events.</w:t>
      </w:r>
    </w:p>
    <w:p/>
    <w:p>
      <w:r>
        <w:rPr>
          <w:b/>
        </w:rPr>
        <w:t>Word: Lumière | Meaning: Light</w:t>
      </w:r>
    </w:p>
    <w:p/>
    <w:p>
      <w:r>
        <w:t>1. La lumière du soleil était brillante ce matin.</w:t>
      </w:r>
    </w:p>
    <w:p>
      <w:r>
        <w:t xml:space="preserve">    The sunlight was bright this morning.</w:t>
      </w:r>
    </w:p>
    <w:p>
      <w:r>
        <w:t>2.  Nous avons besoin de plus de lumière dans la pièce.</w:t>
      </w:r>
    </w:p>
    <w:p>
      <w:r>
        <w:t xml:space="preserve">   We need more light in the room.</w:t>
      </w:r>
    </w:p>
    <w:p>
      <w:r>
        <w:t xml:space="preserve">3.  Il y avait une lumière bleue sur son ordinateur. </w:t>
      </w:r>
    </w:p>
    <w:p>
      <w:r>
        <w:t xml:space="preserve">   There was a blue light on his computer.</w:t>
      </w:r>
    </w:p>
    <w:p>
      <w:r>
        <w:t xml:space="preserve">4.  La lumière d'un feu crépitant illumine la nuit. </w:t>
      </w:r>
    </w:p>
    <w:p>
      <w:r>
        <w:t xml:space="preserve">   The light of a crackling fire illuminates the night.</w:t>
      </w:r>
    </w:p>
    <w:p>
      <w:r>
        <w:t>5. La lumière de l'éclair éclaircit la route.</w:t>
      </w:r>
    </w:p>
    <w:p>
      <w:r>
        <w:t xml:space="preserve">    The lightning flash illuminated the road.</w:t>
      </w:r>
    </w:p>
    <w:p>
      <w:r>
        <w:t>6. Il était difficile de voir la lumière dans le brouillard.</w:t>
      </w:r>
    </w:p>
    <w:p>
      <w:r>
        <w:t xml:space="preserve">   It was difficult to see the light in the fog.</w:t>
      </w:r>
    </w:p>
    <w:p>
      <w:r>
        <w:t xml:space="preserve">7. La lumière du feu a illuminé les arbres. </w:t>
      </w:r>
    </w:p>
    <w:p>
      <w:r>
        <w:t xml:space="preserve">   Firelight illuminated the trees.</w:t>
      </w:r>
    </w:p>
    <w:p>
      <w:r>
        <w:t>8.  Le ciel était sombre, mais la lune brillait fort.</w:t>
      </w:r>
    </w:p>
    <w:p>
      <w:r>
        <w:t xml:space="preserve">    The sky was dark, but the moon shone brightly.</w:t>
      </w:r>
    </w:p>
    <w:p>
      <w:r>
        <w:t>9. Les lumières de Noël ont rendu le village magnifique.</w:t>
      </w:r>
    </w:p>
    <w:p>
      <w:r>
        <w:t xml:space="preserve">   Christmas lights made the village magnificent.</w:t>
      </w:r>
    </w:p>
    <w:p>
      <w:r>
        <w:t xml:space="preserve">10. La lumière du marché est une source de joie et de bonheur. </w:t>
      </w:r>
    </w:p>
    <w:p>
      <w:r>
        <w:t xml:space="preserve">   The market's light is a source of joy and happiness.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suis content de vous voir, Bonjour !</w:t>
      </w:r>
    </w:p>
    <w:p>
      <w:r>
        <w:t xml:space="preserve">   I'm happy to see you, Hello! </w:t>
      </w:r>
    </w:p>
    <w:p>
      <w:r>
        <w:t>3. Bonjour Marie, que fais-tu ?</w:t>
      </w:r>
    </w:p>
    <w:p>
      <w:r>
        <w:t xml:space="preserve">  Hello Mary, what are you doing?</w:t>
      </w:r>
    </w:p>
    <w:p>
      <w:r>
        <w:t xml:space="preserve">4. Bonjour à tous, merci pour votre présence. </w:t>
      </w:r>
    </w:p>
    <w:p>
      <w:r>
        <w:t xml:space="preserve">  Hello everyone, thank you for your presence.</w:t>
      </w:r>
    </w:p>
    <w:p>
      <w:r>
        <w:t xml:space="preserve">5.  Il fait beau aujourd'hui, Bonjour ! </w:t>
      </w:r>
    </w:p>
    <w:p>
      <w:r>
        <w:t xml:space="preserve">   It's nice out today, Hello!</w:t>
      </w:r>
    </w:p>
    <w:p>
      <w:r>
        <w:t>6.  Je te souhaite une bonne journée, Bonjour !</w:t>
      </w:r>
    </w:p>
    <w:p>
      <w:r>
        <w:t xml:space="preserve">    I wish you a good day, Hello!</w:t>
      </w:r>
    </w:p>
    <w:p>
      <w:r>
        <w:t>7.  Bonjour, avez-vous besoin d'aide ?</w:t>
      </w:r>
    </w:p>
    <w:p>
      <w:r>
        <w:t xml:space="preserve">   Hello, do you need help? </w:t>
      </w:r>
    </w:p>
    <w:p>
      <w:r>
        <w:t>8.  Comment ça va ?  Bonjour !</w:t>
      </w:r>
    </w:p>
    <w:p>
      <w:r>
        <w:t xml:space="preserve">  How are things going? Hello!</w:t>
      </w:r>
    </w:p>
    <w:p>
      <w:r>
        <w:t xml:space="preserve">9. Bonjour à tous, nous avons un rendez-vous bientôt. </w:t>
      </w:r>
    </w:p>
    <w:p>
      <w:r>
        <w:t xml:space="preserve">    Hello everyone, we have a meeting soon.</w:t>
      </w:r>
    </w:p>
    <w:p>
      <w:r>
        <w:t xml:space="preserve">10. Bon jour, comment allez-vous en famille ? </w:t>
      </w:r>
    </w:p>
    <w:p>
      <w:r>
        <w:t xml:space="preserve">   Good day, how's your family doing?</w:t>
      </w:r>
    </w:p>
    <w:p/>
    <w:p>
      <w:r>
        <w:rPr>
          <w:b/>
        </w:rPr>
        <w:t>Word: Feu | Meaning: Fire</w:t>
      </w:r>
    </w:p>
    <w:p/>
    <w:p>
      <w:r>
        <w:t>1. Il y a un feu dans la cheminée.</w:t>
      </w:r>
    </w:p>
    <w:p>
      <w:r>
        <w:t xml:space="preserve">    There's a fire in the fireplace.</w:t>
      </w:r>
    </w:p>
    <w:p>
      <w:r>
        <w:t xml:space="preserve">2. La flamme du feu était magnifique. </w:t>
      </w:r>
    </w:p>
    <w:p>
      <w:r>
        <w:t xml:space="preserve">    The flame of the fire was magnificent.</w:t>
      </w:r>
    </w:p>
    <w:p>
      <w:r>
        <w:t>3. Le feu d'artifice est un spectacle magnifique.</w:t>
      </w:r>
    </w:p>
    <w:p>
      <w:r>
        <w:t xml:space="preserve">    Fireworks are a beautiful spectacle.</w:t>
      </w:r>
    </w:p>
    <w:p>
      <w:r>
        <w:t xml:space="preserve">4. Les enfants jouaient avec une petite bougie, et le feu lui-même leur donnait des éclats de joie. </w:t>
      </w:r>
    </w:p>
    <w:p>
      <w:r>
        <w:t xml:space="preserve">    Children were playing with a small candle, and the fire itself gave them little bursts of joy.</w:t>
      </w:r>
    </w:p>
    <w:p>
      <w:r>
        <w:t>5.  Les arbres brûlés ont laissé un feuillage rougeâtre sur la terre.</w:t>
      </w:r>
    </w:p>
    <w:p>
      <w:r>
        <w:t xml:space="preserve">   The burnt trees left a reddish foliage on the ground.</w:t>
      </w:r>
    </w:p>
    <w:p>
      <w:r>
        <w:t xml:space="preserve">6. Le feu d'un barbecue est souvent utilisé pour cuire des aliments. </w:t>
      </w:r>
    </w:p>
    <w:p>
      <w:r>
        <w:t xml:space="preserve">    A barbeque fire is often used to cook food.</w:t>
      </w:r>
    </w:p>
    <w:p>
      <w:r>
        <w:t>7. La guerre a éclaté, et le feu s’est propagé partout.</w:t>
      </w:r>
    </w:p>
    <w:p>
      <w:r>
        <w:t xml:space="preserve">    The war broke out, and the fire spread everywhere.</w:t>
      </w:r>
    </w:p>
    <w:p>
      <w:r>
        <w:t>8. Il faut éteindre le feu avant de partir.</w:t>
      </w:r>
    </w:p>
    <w:p>
      <w:r>
        <w:t xml:space="preserve">    You must put out the fire before you leave. </w:t>
      </w:r>
    </w:p>
    <w:p>
      <w:r>
        <w:t xml:space="preserve">9.  Le feu est la source de beaucoup de chaleur et d'énergie. </w:t>
      </w:r>
    </w:p>
    <w:p>
      <w:r>
        <w:t xml:space="preserve">   Fire is the source of a lot of heat and energy. </w:t>
      </w:r>
    </w:p>
    <w:p>
      <w:r>
        <w:t xml:space="preserve">10. La passion du feu a toujours été une force puissante dans l’histoire de la vie. </w:t>
      </w:r>
    </w:p>
    <w:p>
      <w:r>
        <w:t xml:space="preserve">    The fire of passion has always been a powerful force in the history of life.</w:t>
      </w:r>
    </w:p>
    <w:p/>
    <w:p>
      <w:r>
        <w:rPr>
          <w:b/>
        </w:rPr>
        <w:t>Word: Maison | Meaning: House</w:t>
      </w:r>
    </w:p>
    <w:p/>
    <w:p>
      <w:r>
        <w:t>1.  La maison de mes grands-parents est située dans une petite ville.</w:t>
      </w:r>
    </w:p>
    <w:p>
      <w:r>
        <w:t xml:space="preserve">    . The house of my grandparents is located in a small town.</w:t>
      </w:r>
    </w:p>
    <w:p>
      <w:r>
        <w:t>2.  J'ai besoin d'aller à la maison pour faire mon homework.</w:t>
      </w:r>
    </w:p>
    <w:p>
      <w:r>
        <w:t xml:space="preserve">    . I need to go home to do my homework.</w:t>
      </w:r>
    </w:p>
    <w:p>
      <w:r>
        <w:t xml:space="preserve">3.  Nous sommes allés chez nos amis et avons visité leur maison. </w:t>
      </w:r>
    </w:p>
    <w:p>
      <w:r>
        <w:t xml:space="preserve">    . We went to our friend's house and visited their home. </w:t>
      </w:r>
    </w:p>
    <w:p>
      <w:r>
        <w:t>4.  Elle va acheter une nouvelle maison à l'année prochaine.</w:t>
      </w:r>
    </w:p>
    <w:p>
      <w:r>
        <w:t xml:space="preserve">    . She will buy a new house next year.</w:t>
      </w:r>
    </w:p>
    <w:p>
      <w:r>
        <w:t>5.  Le quartier est connu pour ses maisons colorées.</w:t>
      </w:r>
    </w:p>
    <w:p>
      <w:r>
        <w:t xml:space="preserve">    . The neighborhood is known for its colorful houses. </w:t>
      </w:r>
    </w:p>
    <w:p>
      <w:r>
        <w:t>6.  Il faut faire la révision de la maison avant d'y habiter.</w:t>
      </w:r>
    </w:p>
    <w:p>
      <w:r>
        <w:t xml:space="preserve">    . It must be reviewed before moving into the house. </w:t>
      </w:r>
    </w:p>
    <w:p>
      <w:r>
        <w:t>7.  La cuisine de ma maison a une belle vue sur le jardin.</w:t>
      </w:r>
    </w:p>
    <w:p>
      <w:r>
        <w:t xml:space="preserve">    . My kitchen has a beautiful view of the garden. </w:t>
      </w:r>
    </w:p>
    <w:p>
      <w:r>
        <w:t>8.  On avait l’habitude de passer les vacances à la maison.</w:t>
      </w:r>
    </w:p>
    <w:p>
      <w:r>
        <w:t xml:space="preserve">    . We used to spend our holidays at home. </w:t>
      </w:r>
    </w:p>
    <w:p>
      <w:r>
        <w:t>9.  Le marché local offre des produits frais et de bonne qualité, avec une variété de maisons artisanales.</w:t>
      </w:r>
    </w:p>
    <w:p>
      <w:r>
        <w:t xml:space="preserve">    . The local market offers fresh and good quality products with a variety of artisanal houses. </w:t>
      </w:r>
    </w:p>
    <w:p>
      <w:r>
        <w:t>10. J'adore la maison parce que c’est un lieu où je me sens en sécurité.</w:t>
      </w:r>
    </w:p>
    <w:p>
      <w:r>
        <w:t xml:space="preserve">    . I love my house because it is a place where I feel safe.</w:t>
      </w:r>
    </w:p>
    <w:p/>
    <w:p>
      <w:r>
        <w:rPr>
          <w:b/>
        </w:rPr>
        <w:t>Word: Livre | Meaning: Book</w:t>
      </w:r>
    </w:p>
    <w:p/>
    <w:p>
      <w:r>
        <w:t xml:space="preserve">1. J'ai lu un livre intéressant sur l'histoire de la France.  </w:t>
      </w:r>
    </w:p>
    <w:p>
      <w:r>
        <w:t xml:space="preserve">    I read an interesting book about the history of France.</w:t>
      </w:r>
    </w:p>
    <w:p>
      <w:r>
        <w:t>2. Le livre était rempli d'images et de photos fascinantes.</w:t>
      </w:r>
    </w:p>
    <w:p>
      <w:r>
        <w:t xml:space="preserve">    The book was filled with fascinating images and photos.</w:t>
      </w:r>
    </w:p>
    <w:p>
      <w:r>
        <w:t xml:space="preserve">3. J'aime lire des livres dans le train pour voyager. </w:t>
      </w:r>
    </w:p>
    <w:p>
      <w:r>
        <w:t xml:space="preserve">    I like to read books on the train while traveling.</w:t>
      </w:r>
    </w:p>
    <w:p>
      <w:r>
        <w:t xml:space="preserve">4. La lecture du livre m'a fait beaucoup rire, je crois.  </w:t>
      </w:r>
    </w:p>
    <w:p>
      <w:r>
        <w:t xml:space="preserve">    Reading the book made me laugh a lot, I think. </w:t>
      </w:r>
    </w:p>
    <w:p>
      <w:r>
        <w:t xml:space="preserve">5. Est-ce que tu aimerais te servir de ce livre? </w:t>
      </w:r>
    </w:p>
    <w:p>
      <w:r>
        <w:t xml:space="preserve">   Would you like to use this book? </w:t>
      </w:r>
    </w:p>
    <w:p>
      <w:r>
        <w:t xml:space="preserve">6. Il y avait un livre sur la table qui était à l'étude.  </w:t>
      </w:r>
    </w:p>
    <w:p>
      <w:r>
        <w:t xml:space="preserve">    There was a book on the table that was at study.  </w:t>
      </w:r>
    </w:p>
    <w:p>
      <w:r>
        <w:t xml:space="preserve">7. Le livre s’est révélé être une source d'inspiration pour son projet.  </w:t>
      </w:r>
    </w:p>
    <w:p>
      <w:r>
        <w:t xml:space="preserve">    The book proved to be a source of inspiration for his project. </w:t>
      </w:r>
    </w:p>
    <w:p>
      <w:r>
        <w:t xml:space="preserve">8. La lecture du livre s'est avérée très enrichissante.   </w:t>
      </w:r>
    </w:p>
    <w:p>
      <w:r>
        <w:t xml:space="preserve">     Reading the book proved very enriching. </w:t>
      </w:r>
    </w:p>
    <w:p>
      <w:r>
        <w:t xml:space="preserve">9. Je souhaite lire un livre plus original et intéressant. </w:t>
      </w:r>
    </w:p>
    <w:p>
      <w:r>
        <w:t xml:space="preserve">   I would like to read a more original and interesting book. </w:t>
      </w:r>
    </w:p>
    <w:p>
      <w:r>
        <w:t xml:space="preserve">10. Il y a plusieurs livres qui ont été traduits pour une audience plus large.   </w:t>
      </w:r>
    </w:p>
    <w:p>
      <w:r>
        <w:t xml:space="preserve">    Several books have been translated for a wider audience.</w:t>
      </w:r>
    </w:p>
    <w:p/>
    <w:p>
      <w:r>
        <w:rPr>
          <w:b/>
        </w:rPr>
        <w:t>Word: merci | Meaning: thank you</w:t>
      </w:r>
    </w:p>
    <w:p/>
    <w:p>
      <w:r>
        <w:t>1. Je vous remercie sincèrement pour votre aide.</w:t>
      </w:r>
    </w:p>
    <w:p>
      <w:r>
        <w:t xml:space="preserve">   Thank you sincerely for your help.</w:t>
      </w:r>
    </w:p>
    <w:p>
      <w:r>
        <w:t xml:space="preserve">2. Merci d'avoir pris le temps de me répondre. </w:t>
      </w:r>
    </w:p>
    <w:p>
      <w:r>
        <w:t xml:space="preserve">   Thank you for taking the time to answer me. </w:t>
      </w:r>
    </w:p>
    <w:p>
      <w:r>
        <w:t>3. Merci à vous deux pour la discussion.</w:t>
      </w:r>
    </w:p>
    <w:p>
      <w:r>
        <w:t xml:space="preserve">    Thank you both for the discussion.</w:t>
      </w:r>
    </w:p>
    <w:p>
      <w:r>
        <w:t xml:space="preserve">4. Je suis reconnaissant pour vos encouragements. </w:t>
      </w:r>
    </w:p>
    <w:p>
      <w:r>
        <w:t xml:space="preserve">    I am grateful for your encouragement.</w:t>
      </w:r>
    </w:p>
    <w:p>
      <w:r>
        <w:t xml:space="preserve">5. Merci d'avoir pensé à moi. </w:t>
      </w:r>
    </w:p>
    <w:p>
      <w:r>
        <w:t xml:space="preserve">    Thank you for thinking of me.</w:t>
      </w:r>
    </w:p>
    <w:p>
      <w:r>
        <w:t xml:space="preserve">6. Merci de m’aider avec ce projet. </w:t>
      </w:r>
    </w:p>
    <w:p>
      <w:r>
        <w:t xml:space="preserve">   Thank you for helping me with this project.</w:t>
      </w:r>
    </w:p>
    <w:p>
      <w:r>
        <w:t>7. Merci de nous avoir parlé de votre voyage.</w:t>
      </w:r>
    </w:p>
    <w:p>
      <w:r>
        <w:t xml:space="preserve">   Thank you for telling us about your trip.</w:t>
      </w:r>
    </w:p>
    <w:p>
      <w:r>
        <w:t xml:space="preserve">8.  Merci pour la conversation! </w:t>
      </w:r>
    </w:p>
    <w:p>
      <w:r>
        <w:t xml:space="preserve">    Thanks for the conversation!</w:t>
      </w:r>
    </w:p>
    <w:p>
      <w:r>
        <w:t>9.  Merci d'avoir partagé les informations.</w:t>
      </w:r>
    </w:p>
    <w:p>
      <w:r>
        <w:t xml:space="preserve">   Thank you for sharing the information. </w:t>
      </w:r>
    </w:p>
    <w:p>
      <w:r>
        <w:t>10.  Merci de me montrer ce que tu as fait.</w:t>
      </w:r>
    </w:p>
    <w:p>
      <w:r>
        <w:t xml:space="preserve">    Thank you for showing me what you did.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