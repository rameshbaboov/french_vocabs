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 Le drapeau est rouge. </w:t>
      </w:r>
    </w:p>
    <w:p>
      <w:r>
        <w:t xml:space="preserve">   The flag is red.</w:t>
      </w:r>
    </w:p>
    <w:p>
      <w:r>
        <w:t>2.  La voiture était rouge.</w:t>
      </w:r>
    </w:p>
    <w:p>
      <w:r>
        <w:t xml:space="preserve">   The car was red.</w:t>
      </w:r>
    </w:p>
    <w:p>
      <w:r>
        <w:t>3.  J'adore les fruits rouges.</w:t>
      </w:r>
    </w:p>
    <w:p>
      <w:r>
        <w:t xml:space="preserve">   I love red fruits.</w:t>
      </w:r>
    </w:p>
    <w:p>
      <w:r>
        <w:t>4.  Il y a une affiche rouge dans la salle.</w:t>
      </w:r>
    </w:p>
    <w:p>
      <w:r>
        <w:t xml:space="preserve">   There is a red poster in the hall.</w:t>
      </w:r>
    </w:p>
    <w:p>
      <w:r>
        <w:t xml:space="preserve">5.  Les tomates sont rouges. </w:t>
      </w:r>
    </w:p>
    <w:p>
      <w:r>
        <w:t xml:space="preserve">    Tomatoes are red.</w:t>
      </w:r>
    </w:p>
    <w:p>
      <w:r>
        <w:t>6.  Le soleil était rouge ce matin.</w:t>
      </w:r>
    </w:p>
    <w:p>
      <w:r>
        <w:t xml:space="preserve">    The sun was red this morning.</w:t>
      </w:r>
    </w:p>
    <w:p>
      <w:r>
        <w:t>7.  La robe de Marie était rouge.</w:t>
      </w:r>
    </w:p>
    <w:p>
      <w:r>
        <w:t xml:space="preserve">    Marie's dress was red.</w:t>
      </w:r>
    </w:p>
    <w:p>
      <w:r>
        <w:t>8.  J'ai une rouge dans ma main.</w:t>
      </w:r>
    </w:p>
    <w:p>
      <w:r>
        <w:t xml:space="preserve">   I have a red in my hand. </w:t>
      </w:r>
    </w:p>
    <w:p>
      <w:r>
        <w:t xml:space="preserve">9.  Il est important d’être honnête et de ne pas mentir, même si c’est rouge. </w:t>
      </w:r>
    </w:p>
    <w:p>
      <w:r>
        <w:t xml:space="preserve">   It is important to be honest and not lie, even if it is red. </w:t>
      </w:r>
    </w:p>
    <w:p>
      <w:r>
        <w:t>10. Elle a une passion pour la musique rouge.</w:t>
      </w:r>
    </w:p>
    <w:p>
      <w:r>
        <w:t xml:space="preserve">    She has a passion for red music.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 xml:space="preserve">2. J'aime les fleurs blanches. </w:t>
      </w:r>
    </w:p>
    <w:p>
      <w:r>
        <w:t xml:space="preserve">   I like white flowers.</w:t>
      </w:r>
    </w:p>
    <w:p>
      <w:r>
        <w:t xml:space="preserve">3. Le gâteau était blanc et moelleux. </w:t>
      </w:r>
    </w:p>
    <w:p>
      <w:r>
        <w:t xml:space="preserve">   The cake was white and fluffy.</w:t>
      </w:r>
    </w:p>
    <w:p>
      <w:r>
        <w:t xml:space="preserve">4. Il a un chapeau blanc. </w:t>
      </w:r>
    </w:p>
    <w:p>
      <w:r>
        <w:t xml:space="preserve">   He has a white hat.</w:t>
      </w:r>
    </w:p>
    <w:p>
      <w:r>
        <w:t xml:space="preserve">5. La neige est blanche. </w:t>
      </w:r>
    </w:p>
    <w:p>
      <w:r>
        <w:t xml:space="preserve">   Snow is white.</w:t>
      </w:r>
    </w:p>
    <w:p>
      <w:r>
        <w:t xml:space="preserve">6. L'eau est claire et blanche. </w:t>
      </w:r>
    </w:p>
    <w:p>
      <w:r>
        <w:t xml:space="preserve">   Water is clear and white. </w:t>
      </w:r>
    </w:p>
    <w:p>
      <w:r>
        <w:t>7. Le tableau est blanc, mais il y a des taches de couleur.</w:t>
      </w:r>
    </w:p>
    <w:p>
      <w:r>
        <w:t xml:space="preserve">    The canvas is white, but there are stains of color. </w:t>
      </w:r>
    </w:p>
    <w:p>
      <w:r>
        <w:t xml:space="preserve">8.  Elle a le visage blanc et pâle. </w:t>
      </w:r>
    </w:p>
    <w:p>
      <w:r>
        <w:t xml:space="preserve">   She has a pale, white face.</w:t>
      </w:r>
    </w:p>
    <w:p>
      <w:r>
        <w:t xml:space="preserve">9. Il a un sourire blanc. </w:t>
      </w:r>
    </w:p>
    <w:p>
      <w:r>
        <w:t xml:space="preserve">   He has a white smile. </w:t>
      </w:r>
    </w:p>
    <w:p>
      <w:r>
        <w:t xml:space="preserve">10. Le pain est blanc. </w:t>
      </w:r>
    </w:p>
    <w:p>
      <w:r>
        <w:t xml:space="preserve">    The bread is white.</w:t>
      </w:r>
    </w:p>
    <w:p/>
    <w:p>
      <w:r>
        <w:rPr>
          <w:b/>
        </w:rPr>
        <w:t>Word: Vert | Meaning: Green</w:t>
      </w:r>
    </w:p>
    <w:p/>
    <w:p>
      <w:r>
        <w:t>1.  Le champ est vert.</w:t>
      </w:r>
    </w:p>
    <w:p>
      <w:r>
        <w:t xml:space="preserve">    The field is green.</w:t>
      </w:r>
    </w:p>
    <w:p>
      <w:r>
        <w:t>2.  J'ai un vêtement vert.</w:t>
      </w:r>
    </w:p>
    <w:p>
      <w:r>
        <w:t xml:space="preserve">    I have a garment of green color.</w:t>
      </w:r>
    </w:p>
    <w:p>
      <w:r>
        <w:t>3.  La forêt est verte.</w:t>
      </w:r>
    </w:p>
    <w:p>
      <w:r>
        <w:t xml:space="preserve">    The forest is green.</w:t>
      </w:r>
    </w:p>
    <w:p>
      <w:r>
        <w:t>4.  L’herbe est verte.</w:t>
      </w:r>
    </w:p>
    <w:p>
      <w:r>
        <w:t xml:space="preserve">   The grass is green. </w:t>
      </w:r>
    </w:p>
    <w:p>
      <w:r>
        <w:t>5.  Les arbres verts sont beaux.</w:t>
      </w:r>
    </w:p>
    <w:p>
      <w:r>
        <w:t xml:space="preserve">    Green trees are beautiful. </w:t>
      </w:r>
    </w:p>
    <w:p>
      <w:r>
        <w:t>6.  Le drapeau est vert, blanc et rouge.</w:t>
      </w:r>
    </w:p>
    <w:p>
      <w:r>
        <w:t xml:space="preserve">    The flag is green, white and red. </w:t>
      </w:r>
    </w:p>
    <w:p>
      <w:r>
        <w:t xml:space="preserve">7.  J'aime les choses vertes. </w:t>
      </w:r>
    </w:p>
    <w:p>
      <w:r>
        <w:t xml:space="preserve">    I like green things.</w:t>
      </w:r>
    </w:p>
    <w:p>
      <w:r>
        <w:t>8.  La voiture est verte.</w:t>
      </w:r>
    </w:p>
    <w:p>
      <w:r>
        <w:t xml:space="preserve">   The car is green. </w:t>
      </w:r>
    </w:p>
    <w:p>
      <w:r>
        <w:t>9.  Les légumes verts sont sains.</w:t>
      </w:r>
    </w:p>
    <w:p>
      <w:r>
        <w:t xml:space="preserve">   Green vegetables are healthy. </w:t>
      </w:r>
    </w:p>
    <w:p>
      <w:r>
        <w:t>10. Le vert de la nature est apaisant.</w:t>
      </w:r>
    </w:p>
    <w:p>
      <w:r>
        <w:t xml:space="preserve">   The green of nature is calming.</w:t>
      </w:r>
    </w:p>
    <w:p/>
    <w:p>
      <w:r>
        <w:rPr>
          <w:b/>
        </w:rPr>
        <w:t>Word: Gris | Meaning: Gray</w:t>
      </w:r>
    </w:p>
    <w:p/>
    <w:p>
      <w:r>
        <w:t>1. Le tableau est gris avec une texture soyeuse.</w:t>
      </w:r>
    </w:p>
    <w:p>
      <w:r>
        <w:t xml:space="preserve">   The table is grey with a silky texture.</w:t>
      </w:r>
    </w:p>
    <w:p>
      <w:r>
        <w:t>2. Il aime les vêtements gris et sobres.</w:t>
      </w:r>
    </w:p>
    <w:p>
      <w:r>
        <w:t xml:space="preserve">    He likes grey, understated clothes.</w:t>
      </w:r>
    </w:p>
    <w:p>
      <w:r>
        <w:t>3. La voiture était grise et elle semblait délabrée.</w:t>
      </w:r>
    </w:p>
    <w:p>
      <w:r>
        <w:t xml:space="preserve">   The car was grey and it looked rundown. </w:t>
      </w:r>
    </w:p>
    <w:p>
      <w:r>
        <w:t xml:space="preserve">4. Les murs du salon étaient gris à la couleur d’un nuage. </w:t>
      </w:r>
    </w:p>
    <w:p>
      <w:r>
        <w:t xml:space="preserve">   The walls of the living room were grey as a cloud. </w:t>
      </w:r>
    </w:p>
    <w:p>
      <w:r>
        <w:t>5. Le ciel était gris, mais il y avait une légère chance de pluie.</w:t>
      </w:r>
    </w:p>
    <w:p>
      <w:r>
        <w:t xml:space="preserve">   The sky was grey, but there was a slight chance of rain.</w:t>
      </w:r>
    </w:p>
    <w:p>
      <w:r>
        <w:t xml:space="preserve">6. La robe de Marie était grise et elle le trouvait agréable. </w:t>
      </w:r>
    </w:p>
    <w:p>
      <w:r>
        <w:t xml:space="preserve">    Marie's dress was grey and she found it pleasant. </w:t>
      </w:r>
    </w:p>
    <w:p>
      <w:r>
        <w:t xml:space="preserve">7. L’artiste a peint un paysage gris sur une toile de lin. </w:t>
      </w:r>
    </w:p>
    <w:p>
      <w:r>
        <w:t xml:space="preserve">   The artist painted a grey landscape on linen canvas.</w:t>
      </w:r>
    </w:p>
    <w:p>
      <w:r>
        <w:t xml:space="preserve">8.  Le gâteau était gris, mais il n’était pas trop salé. </w:t>
      </w:r>
    </w:p>
    <w:p>
      <w:r>
        <w:t xml:space="preserve">    The cake was grey, but not too salty. </w:t>
      </w:r>
    </w:p>
    <w:p>
      <w:r>
        <w:t xml:space="preserve">9. La lumière du soleil était grise, ce qui la rendait triste. </w:t>
      </w:r>
    </w:p>
    <w:p>
      <w:r>
        <w:t xml:space="preserve">   The sun's light was grey, which made it sad.</w:t>
      </w:r>
    </w:p>
    <w:p>
      <w:r>
        <w:t>10.  Il a utilisé un gris foncé pour décorer la pièce.</w:t>
      </w:r>
    </w:p>
    <w:p>
      <w:r>
        <w:t xml:space="preserve">   He used a dark grey to decorate the room.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vêtements jaunes.</w:t>
      </w:r>
    </w:p>
    <w:p>
      <w:r>
        <w:t xml:space="preserve">  I like yellow clothes.</w:t>
      </w:r>
    </w:p>
    <w:p>
      <w:r>
        <w:t>3. Le soleil brille d'un jaune vif.</w:t>
      </w:r>
    </w:p>
    <w:p>
      <w:r>
        <w:t xml:space="preserve">  The sun shines with a bright yellow light.</w:t>
      </w:r>
    </w:p>
    <w:p>
      <w:r>
        <w:t>4. Il m'a donné un bouquet de fleurs jaunes.</w:t>
      </w:r>
    </w:p>
    <w:p>
      <w:r>
        <w:t xml:space="preserve">  He gave me a bouquet of yellow flowers.</w:t>
      </w:r>
    </w:p>
    <w:p>
      <w:r>
        <w:t>5. La peinture est jaune citron.</w:t>
      </w:r>
    </w:p>
    <w:p>
      <w:r>
        <w:t xml:space="preserve">  The paint is yellow lemon.</w:t>
      </w:r>
    </w:p>
    <w:p>
      <w:r>
        <w:t>6. Les oiseaux jaunes sont fascinants à observer.</w:t>
      </w:r>
    </w:p>
    <w:p>
      <w:r>
        <w:t xml:space="preserve">  The yellow birds are fascinating to watch. </w:t>
      </w:r>
    </w:p>
    <w:p>
      <w:r>
        <w:t>7. Le gâteau était vert et jaune.</w:t>
      </w:r>
    </w:p>
    <w:p>
      <w:r>
        <w:t xml:space="preserve">  The cake was green and yellow.</w:t>
      </w:r>
    </w:p>
    <w:p>
      <w:r>
        <w:t>8. Elle a des cheveux jaunes.</w:t>
      </w:r>
    </w:p>
    <w:p>
      <w:r>
        <w:t xml:space="preserve">  She has yellow hair.</w:t>
      </w:r>
    </w:p>
    <w:p>
      <w:r>
        <w:t>9. Il déclara que la lumière du soleil était jaune.</w:t>
      </w:r>
    </w:p>
    <w:p>
      <w:r>
        <w:t xml:space="preserve">  He declared that the sun's light was yellow.</w:t>
      </w:r>
    </w:p>
    <w:p>
      <w:r>
        <w:t xml:space="preserve">10. La fleur de lys est jaune et elle représente la gloire. </w:t>
      </w:r>
    </w:p>
    <w:p>
      <w:r>
        <w:t xml:space="preserve">   The lily flower is yellow and it represents glory.</w:t>
      </w:r>
    </w:p>
    <w:p/>
    <w:p>
      <w:r>
        <w:rPr>
          <w:i/>
        </w:rPr>
        <w:t>Orange: &lt;orange&gt; | Meaning: &lt;fruit&gt;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>3. L'orange est rouge.</w:t>
      </w:r>
    </w:p>
    <w:p>
      <w:r>
        <w:t xml:space="preserve">   The orange is red.</w:t>
      </w:r>
    </w:p>
    <w:p>
      <w:r>
        <w:t>4. La juice d'orange est très rafraîchissante.</w:t>
      </w:r>
    </w:p>
    <w:p>
      <w:r>
        <w:t xml:space="preserve">   Orange juice is very refreshing.</w:t>
      </w:r>
    </w:p>
    <w:p>
      <w:r>
        <w:t>5. J'ai mangé une orange pour le petit-déjeuner.</w:t>
      </w:r>
    </w:p>
    <w:p>
      <w:r>
        <w:t xml:space="preserve">   I ate an orange for breakfast.</w:t>
      </w:r>
    </w:p>
    <w:p>
      <w:r>
        <w:t xml:space="preserve">6. Les oranges sont cultivées en Espagne. </w:t>
      </w:r>
    </w:p>
    <w:p>
      <w:r>
        <w:t xml:space="preserve">   Oranges are grown in Spain.</w:t>
      </w:r>
    </w:p>
    <w:p>
      <w:r>
        <w:t>7. Le citron est plus acide que l'orange.</w:t>
      </w:r>
    </w:p>
    <w:p>
      <w:r>
        <w:t xml:space="preserve">   Lemon is more acid than orange.</w:t>
      </w:r>
    </w:p>
    <w:p>
      <w:r>
        <w:t>8. La texture de l'orange est très douce.</w:t>
      </w:r>
    </w:p>
    <w:p>
      <w:r>
        <w:t xml:space="preserve">   The texture of the orange is very soft.</w:t>
      </w:r>
    </w:p>
    <w:p>
      <w:r>
        <w:t xml:space="preserve">9. J'utilise une orange pour faire un jus d'orange. </w:t>
      </w:r>
    </w:p>
    <w:p>
      <w:r>
        <w:t xml:space="preserve">   I use an orange to make orange juice.</w:t>
      </w:r>
    </w:p>
    <w:p>
      <w:r>
        <w:t>10. Je trouve les oranges délicieuses.</w:t>
      </w:r>
    </w:p>
    <w:p>
      <w:r>
        <w:t xml:space="preserve">   I find oranges delicious.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Il porte un costume noir pour la soirée.</w:t>
      </w:r>
    </w:p>
    <w:p>
      <w:r>
        <w:t xml:space="preserve">   He wears a black suit for the party.</w:t>
      </w:r>
    </w:p>
    <w:p>
      <w:r>
        <w:t xml:space="preserve">3. Le café est noir, mais il est délicieux. </w:t>
      </w:r>
    </w:p>
    <w:p>
      <w:r>
        <w:t xml:space="preserve">   The coffee is black, but it's delicious.</w:t>
      </w:r>
    </w:p>
    <w:p>
      <w:r>
        <w:t>4. La nuit est noire et le ciel est gris.</w:t>
      </w:r>
    </w:p>
    <w:p>
      <w:r>
        <w:t xml:space="preserve">   Night is black and the sky is grey.</w:t>
      </w:r>
    </w:p>
    <w:p>
      <w:r>
        <w:t>5. Les vêtements noirs sont très populaires en hiver.</w:t>
      </w:r>
    </w:p>
    <w:p>
      <w:r>
        <w:t xml:space="preserve">   Black clothes are very popular in winter. </w:t>
      </w:r>
    </w:p>
    <w:p>
      <w:r>
        <w:t>6. Le film noir est un genre de cinéma qui met l'accent sur les meurtres et la corruption.</w:t>
      </w:r>
    </w:p>
    <w:p>
      <w:r>
        <w:t xml:space="preserve">   Noir film is a genre of cinema that emphasizes murders and corruption.  </w:t>
      </w:r>
    </w:p>
    <w:p>
      <w:r>
        <w:t>7. Ma robe est noire, mais je n'aime pas toujours porter des vêtements noirs.</w:t>
      </w:r>
    </w:p>
    <w:p>
      <w:r>
        <w:t xml:space="preserve">   My dress is black, but I don’t always like to wear black clothes. </w:t>
      </w:r>
    </w:p>
    <w:p>
      <w:r>
        <w:t>8. Le noir symbolise la tristesse et la solitude.</w:t>
      </w:r>
    </w:p>
    <w:p>
      <w:r>
        <w:t xml:space="preserve">   Black symbolizes sadness and loneliness. </w:t>
      </w:r>
    </w:p>
    <w:p>
      <w:r>
        <w:t>9. Le chat est noir et il est très mignon.</w:t>
      </w:r>
    </w:p>
    <w:p>
      <w:r>
        <w:t xml:space="preserve">   The cat is black and it's very cute.  </w:t>
      </w:r>
    </w:p>
    <w:p>
      <w:r>
        <w:t xml:space="preserve">10. On peut utiliser le noir pour décorer une maison ou un bureau. </w:t>
      </w:r>
    </w:p>
    <w:p>
      <w:r>
        <w:t xml:space="preserve">    We can use black to decorate a house or an office.</w:t>
      </w:r>
    </w:p>
    <w:p/>
    <w:p>
      <w:r>
        <w:rPr>
          <w:b/>
        </w:rPr>
        <w:t>Word: Bleu | Meaning: Blue</w:t>
      </w:r>
    </w:p>
    <w:p/>
    <w:p>
      <w:r>
        <w:t>1. Le ciel était bleu ce jour-là.</w:t>
      </w:r>
    </w:p>
    <w:p>
      <w:r>
        <w:t xml:space="preserve">    The sky was blue that day.</w:t>
      </w:r>
    </w:p>
    <w:p>
      <w:r>
        <w:t>2. La robe de Marie était bleue.</w:t>
      </w:r>
    </w:p>
    <w:p>
      <w:r>
        <w:t xml:space="preserve">    Marie's dress was blue.</w:t>
      </w:r>
    </w:p>
    <w:p>
      <w:r>
        <w:t>3. Il aime beaucoup boire du bleu.</w:t>
      </w:r>
    </w:p>
    <w:p>
      <w:r>
        <w:t xml:space="preserve">    He likes to drink blue a lot.</w:t>
      </w:r>
    </w:p>
    <w:p>
      <w:r>
        <w:t>4. La voiture est bleu.</w:t>
      </w:r>
    </w:p>
    <w:p>
      <w:r>
        <w:t xml:space="preserve">    The car is blue.</w:t>
      </w:r>
    </w:p>
    <w:p>
      <w:r>
        <w:t>5. J'ai acheté un ballon bleu.</w:t>
      </w:r>
    </w:p>
    <w:p>
      <w:r>
        <w:t xml:space="preserve">    I bought a blue ball.</w:t>
      </w:r>
    </w:p>
    <w:p>
      <w:r>
        <w:t>6. Le ciel était bleu et il faisait beau.</w:t>
      </w:r>
    </w:p>
    <w:p>
      <w:r>
        <w:t xml:space="preserve">    The sky was blue and it was beautiful.</w:t>
      </w:r>
    </w:p>
    <w:p>
      <w:r>
        <w:t xml:space="preserve">7. Les nuages étaient bleus. </w:t>
      </w:r>
    </w:p>
    <w:p>
      <w:r>
        <w:t xml:space="preserve">    The clouds were blue.</w:t>
      </w:r>
    </w:p>
    <w:p>
      <w:r>
        <w:t>8. La fleur bleue est très belle.</w:t>
      </w:r>
    </w:p>
    <w:p>
      <w:r>
        <w:t xml:space="preserve">    The blue flower is very beautiful.</w:t>
      </w:r>
    </w:p>
    <w:p>
      <w:r>
        <w:t>9. Il faut utiliser de l'encre bleue pour la lettre.</w:t>
      </w:r>
    </w:p>
    <w:p>
      <w:r>
        <w:t xml:space="preserve">    You have to use blue ink for the letter.</w:t>
      </w:r>
    </w:p>
    <w:p>
      <w:r>
        <w:t>10. Le bleu est une couleur magnifique.</w:t>
      </w:r>
    </w:p>
    <w:p>
      <w:r>
        <w:t xml:space="preserve">     Blue is a beautiful color.</w:t>
      </w:r>
    </w:p>
    <w:p/>
    <w:p>
      <w:r>
        <w:t>Verdant: &lt;Green&gt;</w:t>
      </w:r>
    </w:p>
    <w:p/>
    <w:p>
      <w:r>
        <w:t>1. Les champs sont verts et verdoyants en ce printemps.</w:t>
      </w:r>
    </w:p>
    <w:p>
      <w:r>
        <w:t xml:space="preserve">    The fields are verdant and green in this spring.</w:t>
      </w:r>
    </w:p>
    <w:p>
      <w:r>
        <w:t>2. L'herbe est verte et verdoyante dans la forêt.</w:t>
      </w:r>
    </w:p>
    <w:p>
      <w:r>
        <w:t xml:space="preserve">   The grass is verdant and green in the forest.</w:t>
      </w:r>
    </w:p>
    <w:p>
      <w:r>
        <w:t>3. Il admire les arbres verds, majestueux et imposants.</w:t>
      </w:r>
    </w:p>
    <w:p>
      <w:r>
        <w:t xml:space="preserve">   He admires the verdant trees, majestic and imposing. </w:t>
      </w:r>
    </w:p>
    <w:p>
      <w:r>
        <w:t xml:space="preserve">4.  Le jardin a une apparence verdoyante et paisible. </w:t>
      </w:r>
    </w:p>
    <w:p>
      <w:r>
        <w:t xml:space="preserve">    The garden has a verdant and peaceful appearance.</w:t>
      </w:r>
    </w:p>
    <w:p>
      <w:r>
        <w:t xml:space="preserve">5. La nature est verte et verdoyante à l'endroit où j’ai passé mes vacances. </w:t>
      </w:r>
    </w:p>
    <w:p>
      <w:r>
        <w:t xml:space="preserve">   Nature is verdant and green at the place where I spent my holidays. </w:t>
      </w:r>
    </w:p>
    <w:p>
      <w:r>
        <w:t xml:space="preserve">6.  La végétation luxuriante donne un aspect vert au paysage. </w:t>
      </w:r>
    </w:p>
    <w:p>
      <w:r>
        <w:t xml:space="preserve">    The lush vegetation gives a green aspect to the landscape. </w:t>
      </w:r>
    </w:p>
    <w:p>
      <w:r>
        <w:t xml:space="preserve">7. L'eau de pluie se répand sur les plantes verds, nourrissant la terre. </w:t>
      </w:r>
    </w:p>
    <w:p>
      <w:r>
        <w:t xml:space="preserve">   Rainwater falls on the verdant plants, nourishing the earth. </w:t>
      </w:r>
    </w:p>
    <w:p>
      <w:r>
        <w:t xml:space="preserve">8. Les vignobles sont verts et verdoyants, un symbole de prospérité. </w:t>
      </w:r>
    </w:p>
    <w:p>
      <w:r>
        <w:t xml:space="preserve">   The vineyards are verdant and green, a symbol of prosperity. </w:t>
      </w:r>
    </w:p>
    <w:p>
      <w:r>
        <w:t xml:space="preserve">9.  La palette des couleurs vert et bleu dans la nature est très impressionnante. </w:t>
      </w:r>
    </w:p>
    <w:p>
      <w:r>
        <w:t xml:space="preserve">   The palette of colors green and blue in nature is very impressive. </w:t>
      </w:r>
    </w:p>
    <w:p>
      <w:r>
        <w:t xml:space="preserve">10. La ville était verte et verdoyante, avec de nombreux arbres. </w:t>
      </w:r>
    </w:p>
    <w:p>
      <w:r>
        <w:t xml:space="preserve">    The city was verdant and green with many trees.</w:t>
      </w:r>
    </w:p>
    <w:p/>
    <w:p>
      <w:r>
        <w:rPr>
          <w:b/>
        </w:rPr>
        <w:t>Word: Jour | Meaning: Day</w:t>
      </w:r>
    </w:p>
    <w:p/>
    <w:p>
      <w:r>
        <w:t>1. Il est important de connaître les jours de la semaine.</w:t>
      </w:r>
    </w:p>
    <w:p>
      <w:r>
        <w:t xml:space="preserve">    He is important to know the days of the week.</w:t>
      </w:r>
    </w:p>
    <w:p>
      <w:r>
        <w:t>2. Le jour de congé est un moment agréable pour se reposer.</w:t>
      </w:r>
    </w:p>
    <w:p>
      <w:r>
        <w:t xml:space="preserve">    The day off is a pleasant time to rest. </w:t>
      </w:r>
    </w:p>
    <w:p>
      <w:r>
        <w:t>3. J'ai passé une journée agréable en famille au bord de la mer.</w:t>
      </w:r>
    </w:p>
    <w:p>
      <w:r>
        <w:t xml:space="preserve">    I had a nice day with my family by the sea.</w:t>
      </w:r>
    </w:p>
    <w:p>
      <w:r>
        <w:t xml:space="preserve">4. L’automne est l’un des jours les plus beaux de l’année. </w:t>
      </w:r>
    </w:p>
    <w:p>
      <w:r>
        <w:t xml:space="preserve">    Autumn is one of the most beautiful days of the year. </w:t>
      </w:r>
    </w:p>
    <w:p>
      <w:r>
        <w:t xml:space="preserve">5. Le soleil brille tous les jours, mais il n'est pas toujours chaud. </w:t>
      </w:r>
    </w:p>
    <w:p>
      <w:r>
        <w:t xml:space="preserve">   The sun shines every day, but it's not always hot. </w:t>
      </w:r>
    </w:p>
    <w:p>
      <w:r>
        <w:t xml:space="preserve">6. J’adore le jour de fête où nous pouvons manger une grande pizza! </w:t>
      </w:r>
    </w:p>
    <w:p>
      <w:r>
        <w:t xml:space="preserve">    I love the day of celebration where we can eat a big pizza!</w:t>
      </w:r>
    </w:p>
    <w:p>
      <w:r>
        <w:t>7. Le calendrier scolaire montre les jours fériés et les jours de congés.</w:t>
      </w:r>
    </w:p>
    <w:p>
      <w:r>
        <w:t xml:space="preserve">   The school calendar shows holidays and days off.  </w:t>
      </w:r>
    </w:p>
    <w:p>
      <w:r>
        <w:t xml:space="preserve">8. Il s’apprête à partir en voyage, il veut s'organiser pour le jour du départ. </w:t>
      </w:r>
    </w:p>
    <w:p>
      <w:r>
        <w:t xml:space="preserve">    He is about to go on a trip, he wants to organize himself for the departure day. </w:t>
      </w:r>
    </w:p>
    <w:p>
      <w:r>
        <w:t xml:space="preserve">9.  Le jeudi est toujours un jour de repos pour moi, je préfère ne pas travailler. </w:t>
      </w:r>
    </w:p>
    <w:p>
      <w:r>
        <w:t xml:space="preserve">    Thursday is always a rest day for me; I prefer not to work. </w:t>
      </w:r>
    </w:p>
    <w:p>
      <w:r>
        <w:t xml:space="preserve">10. J’ai hâte d'aller à l’école demain, j’adore les cours et le temps passé avec mes camarades! </w:t>
      </w:r>
    </w:p>
    <w:p>
      <w:r>
        <w:t xml:space="preserve">   I can't wait to go to school tomorrow, I love the classes and the time spent with my classmates!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