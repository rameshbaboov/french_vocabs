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 beaucoup de lumière dans la pièce.</w:t>
      </w:r>
    </w:p>
    <w:p>
      <w:r>
        <w:t xml:space="preserve">  There's a lot of light in the room.</w:t>
      </w:r>
    </w:p>
    <w:p>
      <w:r>
        <w:t xml:space="preserve">3. Elle aime regarder les étoiles, la nuit est pleine de lumière. </w:t>
      </w:r>
    </w:p>
    <w:p>
      <w:r>
        <w:t xml:space="preserve">  She likes watching the stars, night is full of light.</w:t>
      </w:r>
    </w:p>
    <w:p>
      <w:r>
        <w:t>4. Le bon éclairage permet de voir mieux.</w:t>
      </w:r>
    </w:p>
    <w:p>
      <w:r>
        <w:t xml:space="preserve">  Good lighting allows us to see better.</w:t>
      </w:r>
    </w:p>
    <w:p>
      <w:r>
        <w:t>5. J'ai besoin d'une lumière pour lire.</w:t>
      </w:r>
    </w:p>
    <w:p>
      <w:r>
        <w:t xml:space="preserve">   I need a light to read.</w:t>
      </w:r>
    </w:p>
    <w:p>
      <w:r>
        <w:t xml:space="preserve">6. La lune est plus brillante que les étoiles. </w:t>
      </w:r>
    </w:p>
    <w:p>
      <w:r>
        <w:t xml:space="preserve">   The moon is brighter than the stars.</w:t>
      </w:r>
    </w:p>
    <w:p>
      <w:r>
        <w:t xml:space="preserve">7. La machine à laver fait fonctionner la lumière. </w:t>
      </w:r>
    </w:p>
    <w:p>
      <w:r>
        <w:t xml:space="preserve">  The washing machine turns on the light.</w:t>
      </w:r>
    </w:p>
    <w:p>
      <w:r>
        <w:t>8. Nous avons besoin d'un peu de lumière pour nous guider.</w:t>
      </w:r>
    </w:p>
    <w:p>
      <w:r>
        <w:t xml:space="preserve">  We need a little light to guide us.</w:t>
      </w:r>
    </w:p>
    <w:p>
      <w:r>
        <w:t>9. Il y a une forte lumière dans le ciel ce soir.</w:t>
      </w:r>
    </w:p>
    <w:p>
      <w:r>
        <w:t xml:space="preserve">  There's strong light in the sky this evening. </w:t>
      </w:r>
    </w:p>
    <w:p>
      <w:r>
        <w:t>10.  La lumière des bougies apporte une ambiance cosy.</w:t>
      </w:r>
    </w:p>
    <w:p>
      <w:r>
        <w:t xml:space="preserve">   The light of the candles brings a cozy atmosphere.</w:t>
      </w:r>
    </w:p>
    <w:p/>
    <w:p>
      <w:r>
        <w:rPr>
          <w:b/>
        </w:rPr>
        <w:t>Word: voyage | Meaning: trip</w:t>
      </w:r>
    </w:p>
    <w:p/>
    <w:p>
      <w:r>
        <w:t>1. J'ai effectué un voyage en France l'été dernier.</w:t>
      </w:r>
    </w:p>
    <w:p>
      <w:r>
        <w:t xml:space="preserve">  My travel in France last summer was incredible!</w:t>
      </w:r>
    </w:p>
    <w:p>
      <w:r>
        <w:t>2. Le voyage de Marie en Italie s’est terminé hier.</w:t>
      </w:r>
    </w:p>
    <w:p>
      <w:r>
        <w:t xml:space="preserve">  Marie’s trip to Italy ended yesterday. </w:t>
      </w:r>
    </w:p>
    <w:p>
      <w:r>
        <w:t>3. Ma famille a fait un long voyage en Amérique du Sud.</w:t>
      </w:r>
    </w:p>
    <w:p>
      <w:r>
        <w:t xml:space="preserve">  My family took a long journey through South America.</w:t>
      </w:r>
    </w:p>
    <w:p>
      <w:r>
        <w:t>4. On va partir en voyage à la montagne dans quelques jours.</w:t>
      </w:r>
    </w:p>
    <w:p>
      <w:r>
        <w:t xml:space="preserve">  We're going on a mountain trip in a few days. </w:t>
      </w:r>
    </w:p>
    <w:p>
      <w:r>
        <w:t xml:space="preserve">5. Le voyage d’un individu peut être très enrichissant. </w:t>
      </w:r>
    </w:p>
    <w:p>
      <w:r>
        <w:t xml:space="preserve">  The journey of an individual can be very rewarding.</w:t>
      </w:r>
    </w:p>
    <w:p>
      <w:r>
        <w:t>6.  J'adore voyager et découvrir de nouvelles cultures.</w:t>
      </w:r>
    </w:p>
    <w:p>
      <w:r>
        <w:t xml:space="preserve">   I love traveling and discovering new cultures. </w:t>
      </w:r>
    </w:p>
    <w:p>
      <w:r>
        <w:t xml:space="preserve">7. Ce voyage sera une opportunité pour moi de me développer. </w:t>
      </w:r>
    </w:p>
    <w:p>
      <w:r>
        <w:t xml:space="preserve">  This trip will be a chance for me to grow. </w:t>
      </w:r>
    </w:p>
    <w:p>
      <w:r>
        <w:t xml:space="preserve">8. Il est important de planifier son voyage en avance. </w:t>
      </w:r>
    </w:p>
    <w:p>
      <w:r>
        <w:t xml:space="preserve">  It’s important to plan your journey in advance.</w:t>
      </w:r>
    </w:p>
    <w:p>
      <w:r>
        <w:t xml:space="preserve">9. Je vais faire un voyage à l'étranger cet été. </w:t>
      </w:r>
    </w:p>
    <w:p>
      <w:r>
        <w:t xml:space="preserve">  I am going on a trip abroad this summer.</w:t>
      </w:r>
    </w:p>
    <w:p>
      <w:r>
        <w:t xml:space="preserve">10. Le voyage, c’est une aventure unique et mémorable. </w:t>
      </w:r>
    </w:p>
    <w:p>
      <w:r>
        <w:t xml:space="preserve">   Travel is a unique and memorable adventure.</w:t>
      </w:r>
    </w:p>
    <w:p/>
    <w:p>
      <w:r>
        <w:rPr>
          <w:b/>
        </w:rPr>
        <w:t>Word: France | Meaning: Country of France</w:t>
      </w:r>
    </w:p>
    <w:p/>
    <w:p>
      <w:r>
        <w:t>1. La France est une grande nation avec une riche histoire et des paysages magnifiques.</w:t>
      </w:r>
    </w:p>
    <w:p>
      <w:r>
        <w:t xml:space="preserve">   The French nation is large with rich history and beautiful landscapes.</w:t>
      </w:r>
    </w:p>
    <w:p>
      <w:r>
        <w:t>2. J'aime beaucoup visiter la France pour découvrir ses monuments historiques.</w:t>
      </w:r>
    </w:p>
    <w:p>
      <w:r>
        <w:t xml:space="preserve">   I love visiting France to discover its historical monuments.</w:t>
      </w:r>
    </w:p>
    <w:p>
      <w:r>
        <w:t>3. Le Eiffel Tower, un symbole de la France, est le plus haut monument de Paris.</w:t>
      </w:r>
    </w:p>
    <w:p>
      <w:r>
        <w:t xml:space="preserve">  The Eiffel Tower, a symbol of France, is the highest monument in Paris. </w:t>
      </w:r>
    </w:p>
    <w:p>
      <w:r>
        <w:t>4. La cuisine française est célèbre pour ses plats raffinés et sa finesse culinaire.</w:t>
      </w:r>
    </w:p>
    <w:p>
      <w:r>
        <w:t xml:space="preserve">   French cuisine is famous for its refined dishes and culinary finesse.</w:t>
      </w:r>
    </w:p>
    <w:p>
      <w:r>
        <w:t>5. Les habitants de la France sont connus pour leur gentillesse et leur accueil chaleureux.</w:t>
      </w:r>
    </w:p>
    <w:p>
      <w:r>
        <w:t xml:space="preserve">  The inhabitants of France are known for their kindness and warm hospitality. </w:t>
      </w:r>
    </w:p>
    <w:p>
      <w:r>
        <w:t>6. La langue française est une langue très complexe, mais il existe de nombreuses ressources pour apprendre.</w:t>
      </w:r>
    </w:p>
    <w:p>
      <w:r>
        <w:t xml:space="preserve">   French is a very complex language, but there are many resources available to learn it. </w:t>
      </w:r>
    </w:p>
    <w:p>
      <w:r>
        <w:t>7. L'art français a une tradition riche et influencée par les siècles passés.</w:t>
      </w:r>
    </w:p>
    <w:p>
      <w:r>
        <w:t xml:space="preserve">  French art has a rich and influenced tradition dating back centuries.</w:t>
      </w:r>
    </w:p>
    <w:p>
      <w:r>
        <w:t>8. La France est un pays de la culture et de l’expression artistique.</w:t>
      </w:r>
    </w:p>
    <w:p>
      <w:r>
        <w:t xml:space="preserve">   France is a country of culture and artistic expression. </w:t>
      </w:r>
    </w:p>
    <w:p>
      <w:r>
        <w:t>9. Les voyages en France sont une expérience enrichissante, offrant des découvertes culturelles uniques.</w:t>
      </w:r>
    </w:p>
    <w:p>
      <w:r>
        <w:t xml:space="preserve">   Traveling in France is an enriching experience, offering unique cultural discoveries.</w:t>
      </w:r>
    </w:p>
    <w:p>
      <w:r>
        <w:t xml:space="preserve">10. La France est un pays qui attire beaucoup d'internationales et de touristes du monde entier. </w:t>
      </w:r>
    </w:p>
    <w:p>
      <w:r>
        <w:t xml:space="preserve">    France attracts many international and tourists from all over the world.</w:t>
      </w:r>
    </w:p>
    <w:p/>
    <w:p>
      <w:r>
        <w:rPr>
          <w:b/>
        </w:rPr>
        <w:t>Word: Fleuve | Meaning: River</w:t>
      </w:r>
    </w:p>
    <w:p/>
    <w:p>
      <w:r>
        <w:t>1. Le fleuve dégage une énergie formidable et traverse la région.</w:t>
      </w:r>
    </w:p>
    <w:p>
      <w:r>
        <w:t xml:space="preserve">   The river emanates a powerful energy and flows through the region.</w:t>
      </w:r>
    </w:p>
    <w:p>
      <w:r>
        <w:t>2. Les touristes admirent les paysages du fleuve pendant leur voyage.</w:t>
      </w:r>
    </w:p>
    <w:p>
      <w:r>
        <w:t xml:space="preserve">   Tourists admire the river's landscapes during their trip. </w:t>
      </w:r>
    </w:p>
    <w:p>
      <w:r>
        <w:t>3. La rivière est un élément important de l'écosystème local.</w:t>
      </w:r>
    </w:p>
    <w:p>
      <w:r>
        <w:t xml:space="preserve">   The river is an important element of the local ecosystem.</w:t>
      </w:r>
    </w:p>
    <w:p>
      <w:r>
        <w:t>4. L'eau du fleuve nourrit la vie et irrigue les cultures.</w:t>
      </w:r>
    </w:p>
    <w:p>
      <w:r>
        <w:t xml:space="preserve">   River water nourishes life and irrigates crops.</w:t>
      </w:r>
    </w:p>
    <w:p>
      <w:r>
        <w:t xml:space="preserve">5. Le fleuve a une histoire riche et fascinante, traversant des siècles. </w:t>
      </w:r>
    </w:p>
    <w:p>
      <w:r>
        <w:t xml:space="preserve">   The river has a rich and fascinating history, passing through centuries. </w:t>
      </w:r>
    </w:p>
    <w:p>
      <w:r>
        <w:t>6. Les scientifiques étudient l'impact de la pollution sur le fleuve.</w:t>
      </w:r>
    </w:p>
    <w:p>
      <w:r>
        <w:t xml:space="preserve">    Scientists study the impact of pollution on the river.</w:t>
      </w:r>
    </w:p>
    <w:p>
      <w:r>
        <w:t>7. Les pêcheurs profitent du fleuve pour leur activité professionnelle.</w:t>
      </w:r>
    </w:p>
    <w:p>
      <w:r>
        <w:t xml:space="preserve">   Fishermen benefit from the river for their profession.</w:t>
      </w:r>
    </w:p>
    <w:p>
      <w:r>
        <w:t>8. La ville est située en bordure du fleuve et a une grande influence culturelle.</w:t>
      </w:r>
    </w:p>
    <w:p>
      <w:r>
        <w:t xml:space="preserve">   The city is located on the river's edge and has great cultural influence. </w:t>
      </w:r>
    </w:p>
    <w:p>
      <w:r>
        <w:t>9. Les habitants de la région apprécient l’aspect naturel du fleuve.</w:t>
      </w:r>
    </w:p>
    <w:p>
      <w:r>
        <w:t xml:space="preserve">    Locals in the region appreciate the natural aspect of the river.</w:t>
      </w:r>
    </w:p>
    <w:p>
      <w:r>
        <w:t>10. Le fleuve est un symbole de la vie et de l'énergie du paysage.</w:t>
      </w:r>
    </w:p>
    <w:p>
      <w:r>
        <w:t xml:space="preserve">   The river is a symbol of life and energy of the landscape.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 Dupont, je vous suis pour la présentation de mon projet.</w:t>
      </w:r>
    </w:p>
    <w:p>
      <w:r>
        <w:t xml:space="preserve">    Good morning Mrs. Dupont, I am here for the presentation of my project. </w:t>
      </w:r>
    </w:p>
    <w:p>
      <w:r>
        <w:t>3. Bonjour à tous, merci d'être venus !</w:t>
      </w:r>
    </w:p>
    <w:p>
      <w:r>
        <w:t xml:space="preserve">    Good day to all, thank you for coming!</w:t>
      </w:r>
    </w:p>
    <w:p>
      <w:r>
        <w:t xml:space="preserve">4. Bonjour le monde, comment allez-vous ? </w:t>
      </w:r>
    </w:p>
    <w:p>
      <w:r>
        <w:t xml:space="preserve">   Hello everyone, how are you? </w:t>
      </w:r>
    </w:p>
    <w:p>
      <w:r>
        <w:t>5. Bonjour mes amis, qu'est-ce que vous faites aujourd'hui ?</w:t>
      </w:r>
    </w:p>
    <w:p>
      <w:r>
        <w:t xml:space="preserve">   Hello my friends, what are you doing today?</w:t>
      </w:r>
    </w:p>
    <w:p>
      <w:r>
        <w:t>6. Bonjour à la personne qui a l’air d’être fatiguée.</w:t>
      </w:r>
    </w:p>
    <w:p>
      <w:r>
        <w:t xml:space="preserve">    Good morning to the person who seems tired.</w:t>
      </w:r>
    </w:p>
    <w:p>
      <w:r>
        <w:t>7.  Bonjour le soleil, je me réjouis de votre retour!</w:t>
      </w:r>
    </w:p>
    <w:p>
      <w:r>
        <w:t xml:space="preserve">   Good morning sun, I rejoice at your return! </w:t>
      </w:r>
    </w:p>
    <w:p>
      <w:r>
        <w:t>8. Bonjour à toi et merci de prendre un café.</w:t>
      </w:r>
    </w:p>
    <w:p>
      <w:r>
        <w:t xml:space="preserve">    Hello to you and thank you for taking a coffee. </w:t>
      </w:r>
    </w:p>
    <w:p>
      <w:r>
        <w:t>9. Bonjour aux enfants, amusez-vous bien !</w:t>
      </w:r>
    </w:p>
    <w:p>
      <w:r>
        <w:t xml:space="preserve">  Good day to the children, have fun!</w:t>
      </w:r>
    </w:p>
    <w:p>
      <w:r>
        <w:t>10. Bonjour la vie, je suis content/e de vivre.</w:t>
      </w:r>
    </w:p>
    <w:p>
      <w:r>
        <w:t xml:space="preserve">   Hello life, I'm happy to live.</w:t>
      </w:r>
    </w:p>
    <w:p/>
    <w:p>
      <w:r>
        <w:rPr>
          <w:b/>
        </w:rPr>
        <w:t>Word: table | Meaning: table</w:t>
      </w:r>
    </w:p>
    <w:p/>
    <w:p>
      <w:r>
        <w:t>1. La table est de bois foncé, avec des pieds en métal.</w:t>
      </w:r>
    </w:p>
    <w:p>
      <w:r>
        <w:t xml:space="preserve">   The table is dark wood, with metal feet.</w:t>
      </w:r>
    </w:p>
    <w:p>
      <w:r>
        <w:t>2.  Il y a une table dans la salle à manger pour manger.</w:t>
      </w:r>
    </w:p>
    <w:p>
      <w:r>
        <w:t xml:space="preserve">    There is a table in the dining room to eat at. </w:t>
      </w:r>
    </w:p>
    <w:p>
      <w:r>
        <w:t>3.  J'ai besoin d’une table pour travailler.</w:t>
      </w:r>
    </w:p>
    <w:p>
      <w:r>
        <w:t xml:space="preserve">    I need a table to work at. </w:t>
      </w:r>
    </w:p>
    <w:p>
      <w:r>
        <w:t xml:space="preserve">4.   La table est très stable et solide. </w:t>
      </w:r>
    </w:p>
    <w:p>
      <w:r>
        <w:t xml:space="preserve">    The table is very stable and sturdy. </w:t>
      </w:r>
    </w:p>
    <w:p>
      <w:r>
        <w:t>5.   Elle place la tasse sur la table.</w:t>
      </w:r>
    </w:p>
    <w:p>
      <w:r>
        <w:t xml:space="preserve">    She places the cup on the table.</w:t>
      </w:r>
    </w:p>
    <w:p>
      <w:r>
        <w:t xml:space="preserve">6.  La table se trouve près de la fenêtre. </w:t>
      </w:r>
    </w:p>
    <w:p>
      <w:r>
        <w:t xml:space="preserve">    The table is near the window.</w:t>
      </w:r>
    </w:p>
    <w:p>
      <w:r>
        <w:t>7. Le restaurant a une table pour deux personnes.</w:t>
      </w:r>
    </w:p>
    <w:p>
      <w:r>
        <w:t xml:space="preserve">   The restaurant has a table for two people. </w:t>
      </w:r>
    </w:p>
    <w:p>
      <w:r>
        <w:t>8. Les enfants se sont assis autour de la table.</w:t>
      </w:r>
    </w:p>
    <w:p>
      <w:r>
        <w:t xml:space="preserve">   The children sat around the table.  </w:t>
      </w:r>
    </w:p>
    <w:p>
      <w:r>
        <w:t>9.  J'ai besoin d'une table pour ranger mes affaires.</w:t>
      </w:r>
    </w:p>
    <w:p>
      <w:r>
        <w:t xml:space="preserve">   I need a table to organize my belongings.</w:t>
      </w:r>
    </w:p>
    <w:p>
      <w:r>
        <w:t xml:space="preserve">10. Le chef a préparé le repas sur une table. </w:t>
      </w:r>
    </w:p>
    <w:p>
      <w:r>
        <w:t xml:space="preserve">   The chef prepared the meal on a table.</w:t>
      </w:r>
    </w:p>
    <w:p/>
    <w:p>
      <w:r>
        <w:rPr>
          <w:b/>
        </w:rPr>
        <w:t>Word: jouer | Meaning: to play</w:t>
      </w:r>
    </w:p>
    <w:p/>
    <w:p>
      <w:r>
        <w:t>1. Je **joue** souvent au tennis.</w:t>
      </w:r>
    </w:p>
    <w:p>
      <w:r>
        <w:t xml:space="preserve">    I play tennis quite often.</w:t>
      </w:r>
    </w:p>
    <w:p>
      <w:r>
        <w:t>2. Les enfants **jouent** dans le jardin.</w:t>
      </w:r>
    </w:p>
    <w:p>
      <w:r>
        <w:t xml:space="preserve">   The children are playing in the garden. </w:t>
      </w:r>
    </w:p>
    <w:p>
      <w:r>
        <w:t>3.  Ils adorent **jouer** à des jeux de société.</w:t>
      </w:r>
    </w:p>
    <w:p>
      <w:r>
        <w:t xml:space="preserve">    They love to play board games.</w:t>
      </w:r>
    </w:p>
    <w:p>
      <w:r>
        <w:t xml:space="preserve">4. Il a tendance à **jouer** trop tard. </w:t>
      </w:r>
    </w:p>
    <w:p>
      <w:r>
        <w:t xml:space="preserve">   He tends to wait too long.</w:t>
      </w:r>
    </w:p>
    <w:p>
      <w:r>
        <w:t>5. **Jouer** au piano est une passion pour moi.</w:t>
      </w:r>
    </w:p>
    <w:p>
      <w:r>
        <w:t xml:space="preserve">   Playing the piano is a passion for me. </w:t>
      </w:r>
    </w:p>
    <w:p>
      <w:r>
        <w:t>6.  Je suis très intéressé(e) par la culture française et j'aimerais en savoir plus.</w:t>
      </w:r>
    </w:p>
    <w:p>
      <w:r>
        <w:t xml:space="preserve">   I am very interested in French culture and I would like to learn more about it.</w:t>
      </w:r>
    </w:p>
    <w:p>
      <w:r>
        <w:t xml:space="preserve">7.  **Jouer** à des jeux d'enfants est toujours amusant. </w:t>
      </w:r>
    </w:p>
    <w:p>
      <w:r>
        <w:t xml:space="preserve">    Playing with children is always fun. </w:t>
      </w:r>
    </w:p>
    <w:p>
      <w:r>
        <w:t xml:space="preserve">8. Le voyage nous a permis de **jouer** avec de nouvelles cultures. </w:t>
      </w:r>
    </w:p>
    <w:p>
      <w:r>
        <w:t xml:space="preserve">    Traveling allowed us to play with new cultures.</w:t>
      </w:r>
    </w:p>
    <w:p>
      <w:r>
        <w:t xml:space="preserve">9. Vous devriez essayer de **jouer** un instrument de musique!  </w:t>
      </w:r>
    </w:p>
    <w:p>
      <w:r>
        <w:t xml:space="preserve">   You should try playing a musical instrument!</w:t>
      </w:r>
    </w:p>
    <w:p>
      <w:r>
        <w:t xml:space="preserve">10. Ma grand-mère aime beaucoup **jouer** aux cartes. </w:t>
      </w:r>
    </w:p>
    <w:p>
      <w:r>
        <w:t xml:space="preserve">    My grandmother likes to play cards very much.</w:t>
      </w:r>
    </w:p>
    <w:p/>
    <w:p>
      <w:r>
        <w:rPr>
          <w:b/>
        </w:rPr>
        <w:t>Word: nature | Meaning: nature</w:t>
      </w:r>
    </w:p>
    <w:p/>
    <w:p>
      <w:r>
        <w:t>1. La nature est magnifique, avec des paysages variés et une faune riche.</w:t>
      </w:r>
    </w:p>
    <w:p>
      <w:r>
        <w:t xml:space="preserve">    The nature is magnificent, with varied landscapes and rich fauna.</w:t>
      </w:r>
    </w:p>
    <w:p>
      <w:r>
        <w:t>2. L'homme doit protéger la nature et s'efforcer de l'améliorer.</w:t>
      </w:r>
    </w:p>
    <w:p>
      <w:r>
        <w:t xml:space="preserve">    Man must protect nature and strive to improve it. </w:t>
      </w:r>
    </w:p>
    <w:p>
      <w:r>
        <w:t xml:space="preserve">3. J'aime beaucoup explorer la nature en parcourant des sentiers forestiers. </w:t>
      </w:r>
    </w:p>
    <w:p>
      <w:r>
        <w:t xml:space="preserve">    I like exploring nature by walking through forest trails.</w:t>
      </w:r>
    </w:p>
    <w:p>
      <w:r>
        <w:t xml:space="preserve">4. Le climat changeante a un impact négatif sur la biodiversité de la nature.  </w:t>
      </w:r>
    </w:p>
    <w:p>
      <w:r>
        <w:t xml:space="preserve">    The changing climate has a negative impact on the biodiversity of nature.</w:t>
      </w:r>
    </w:p>
    <w:p>
      <w:r>
        <w:t xml:space="preserve">5. La pollution est une menace importante pour la santé de la nature et des animaux. </w:t>
      </w:r>
    </w:p>
    <w:p>
      <w:r>
        <w:t xml:space="preserve">    Pollution is an important threat to the health of nature and animals.</w:t>
      </w:r>
    </w:p>
    <w:p>
      <w:r>
        <w:t xml:space="preserve">6. L'étude de la nature permet d'acquérir de nouvelles connaissances scientifiques.  </w:t>
      </w:r>
    </w:p>
    <w:p>
      <w:r>
        <w:t xml:space="preserve">   Studying nature allows us to acquire new scientific knowledge.</w:t>
      </w:r>
    </w:p>
    <w:p>
      <w:r>
        <w:t xml:space="preserve">7. La création artistique, inspirée par la nature, est une source d'inspiration pour les artistes. </w:t>
      </w:r>
    </w:p>
    <w:p>
      <w:r>
        <w:t xml:space="preserve">    Artistic creation, inspired by nature, is a source of inspiration for artists.</w:t>
      </w:r>
    </w:p>
    <w:p>
      <w:r>
        <w:t xml:space="preserve">8. Les fleurs sauvages sont un symbole de la beauté et de la richesse naturelle.  </w:t>
      </w:r>
    </w:p>
    <w:p>
      <w:r>
        <w:t xml:space="preserve">    Wild flowers are a symbol of beauty and the richness of nature.</w:t>
      </w:r>
    </w:p>
    <w:p>
      <w:r>
        <w:t xml:space="preserve">9. Des initiatives écologiques comme la réduction des déchets peuvent protéger la nature. </w:t>
      </w:r>
    </w:p>
    <w:p>
      <w:r>
        <w:t xml:space="preserve">   Ecological initiatives such as reducing waste can protect nature.</w:t>
      </w:r>
    </w:p>
    <w:p>
      <w:r>
        <w:t xml:space="preserve">10. La recherche scientifique sur la nature nous aide à comprendre le monde et à prendre des décisions éclairées.  </w:t>
      </w:r>
    </w:p>
    <w:p>
      <w:r>
        <w:t xml:space="preserve">   Scientific research on nature helps us understand the world and make informed decisions.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 une robe jaune.</w:t>
      </w:r>
    </w:p>
    <w:p>
      <w:r>
        <w:t xml:space="preserve">  I have a yellow dress.</w:t>
      </w:r>
    </w:p>
    <w:p>
      <w:r>
        <w:t>3. Le soleil brille avec de la lumière jaune.</w:t>
      </w:r>
    </w:p>
    <w:p>
      <w:r>
        <w:t xml:space="preserve">  The sun shines with golden yellow light.</w:t>
      </w:r>
    </w:p>
    <w:p>
      <w:r>
        <w:t xml:space="preserve">4. Il a un crayon jaune. </w:t>
      </w:r>
    </w:p>
    <w:p>
      <w:r>
        <w:t xml:space="preserve">  He has a yellow crayon.</w:t>
      </w:r>
    </w:p>
    <w:p>
      <w:r>
        <w:t xml:space="preserve">5. Les feuilles du chêne sont jaunes en automne. </w:t>
      </w:r>
    </w:p>
    <w:p>
      <w:r>
        <w:t xml:space="preserve">  The oak leaves are yellow in autumn.</w:t>
      </w:r>
    </w:p>
    <w:p>
      <w:r>
        <w:t>6. La girafe a une robe jaune et une tâche noire sur le dos.</w:t>
      </w:r>
    </w:p>
    <w:p>
      <w:r>
        <w:t xml:space="preserve">   The giraffe has a yellow coat and a black spot on its back.</w:t>
      </w:r>
    </w:p>
    <w:p>
      <w:r>
        <w:t>7. Le ciel est d'un jaune intense aujourd'hui.</w:t>
      </w:r>
    </w:p>
    <w:p>
      <w:r>
        <w:t xml:space="preserve">  The sky is a strong yellow today. </w:t>
      </w:r>
    </w:p>
    <w:p>
      <w:r>
        <w:t>8. J'aime la couleur jaune, elle me fait penser à l'été.</w:t>
      </w:r>
    </w:p>
    <w:p>
      <w:r>
        <w:t xml:space="preserve">  I like the color yellow; it reminds me of summer.</w:t>
      </w:r>
    </w:p>
    <w:p>
      <w:r>
        <w:t xml:space="preserve">9. La fleur est jaune et elle sent bon! </w:t>
      </w:r>
    </w:p>
    <w:p>
      <w:r>
        <w:t xml:space="preserve">  The flower is yellow and smells nice!</w:t>
      </w:r>
    </w:p>
    <w:p>
      <w:r>
        <w:t>10. Le gâteau est jaune et il a des morceaux de chocolat sur le dessus.</w:t>
      </w:r>
    </w:p>
    <w:p>
      <w:r>
        <w:t xml:space="preserve">   The cake is yellow and has chocolate pieces on top.</w:t>
      </w:r>
    </w:p>
    <w:p/>
    <w:p>
      <w:r>
        <w:rPr>
          <w:b/>
        </w:rPr>
        <w:t>Word: Chute | Meaning: Fall</w:t>
      </w:r>
    </w:p>
    <w:p/>
    <w:p>
      <w:r>
        <w:t>1. La chute du prix des produits fait peur aux consommateurs.</w:t>
      </w:r>
    </w:p>
    <w:p>
      <w:r>
        <w:t xml:space="preserve">    The price drop of products is scaring consumers.</w:t>
      </w:r>
    </w:p>
    <w:p>
      <w:r>
        <w:t>2. Il s'est effondré en hurlant à la chute de son téléphone.</w:t>
      </w:r>
    </w:p>
    <w:p>
      <w:r>
        <w:t xml:space="preserve">   He collapsed while screaming at the fall of his phone.</w:t>
      </w:r>
    </w:p>
    <w:p>
      <w:r>
        <w:t>3.  La chute de l’Empire romain a eu un impact important sur l’Europe.</w:t>
      </w:r>
    </w:p>
    <w:p>
      <w:r>
        <w:t xml:space="preserve">    The fall of the Roman Empire had a major impact on Europe. </w:t>
      </w:r>
    </w:p>
    <w:p>
      <w:r>
        <w:t xml:space="preserve">4. La chute d'un arbre peut causer des dommages importants. </w:t>
      </w:r>
    </w:p>
    <w:p>
      <w:r>
        <w:t xml:space="preserve">   A tree falling can cause significant damage. </w:t>
      </w:r>
    </w:p>
    <w:p>
      <w:r>
        <w:t xml:space="preserve">5. Nous avons vu la chute de la ville à travers les nuages.  </w:t>
      </w:r>
    </w:p>
    <w:p>
      <w:r>
        <w:t xml:space="preserve">   We saw the city’s fall through the clouds. </w:t>
      </w:r>
    </w:p>
    <w:p>
      <w:r>
        <w:t xml:space="preserve">6. La chute de l’index a augmenté la tension sur le marché. </w:t>
      </w:r>
    </w:p>
    <w:p>
      <w:r>
        <w:t xml:space="preserve">    The drop of the index increased tension on the market. </w:t>
      </w:r>
    </w:p>
    <w:p>
      <w:r>
        <w:t xml:space="preserve">7. Le soleil se couche et provoque une chute de température. </w:t>
      </w:r>
    </w:p>
    <w:p>
      <w:r>
        <w:t xml:space="preserve">   The sun sets and causes a temperature drop. </w:t>
      </w:r>
    </w:p>
    <w:p>
      <w:r>
        <w:t>8. L'eau s’est déversée sur la falaise lors de la chute d'un barrage.</w:t>
      </w:r>
    </w:p>
    <w:p>
      <w:r>
        <w:t xml:space="preserve">    Water poured onto the cliff during the fall of a dam. </w:t>
      </w:r>
    </w:p>
    <w:p>
      <w:r>
        <w:t xml:space="preserve">9. La chute de l’activité économique a affecté les ménages. </w:t>
      </w:r>
    </w:p>
    <w:p>
      <w:r>
        <w:t xml:space="preserve">   The drop in economic activity impacted households.  </w:t>
      </w:r>
    </w:p>
    <w:p>
      <w:r>
        <w:t>10. Le train s'est arrêté à la gare, à cause de la chute d’un dérapant.</w:t>
      </w:r>
    </w:p>
    <w:p>
      <w:r>
        <w:t xml:space="preserve">   The train stopped at the station due to a derailment.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