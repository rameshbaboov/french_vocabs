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Chandelier | Meaning: Pendant</w:t>
      </w:r>
    </w:p>
    <w:p/>
    <w:p>
      <w:r>
        <w:t>1.  Il y avait un magnifique chandelier en cristal dans la salle de réception.</w:t>
      </w:r>
    </w:p>
    <w:p>
      <w:r>
        <w:t xml:space="preserve">   There was a magnificent crystal chandelier in the reception room.</w:t>
      </w:r>
    </w:p>
    <w:p>
      <w:r>
        <w:t xml:space="preserve">2.  La vieille dame regarda le chandelier et se souvint des bons moments passés. </w:t>
      </w:r>
    </w:p>
    <w:p>
      <w:r>
        <w:t xml:space="preserve">   The old lady looked at the chandelier and remembered good times past.</w:t>
      </w:r>
    </w:p>
    <w:p>
      <w:r>
        <w:t>3.  L'élégance du chandelier était si simple qu'elle était presque déroutante.</w:t>
      </w:r>
    </w:p>
    <w:p>
      <w:r>
        <w:t xml:space="preserve">   The elegance of the chandelier was so simple that it was almost bewildering.</w:t>
      </w:r>
    </w:p>
    <w:p>
      <w:r>
        <w:t xml:space="preserve">4.  Le chandelier éclairait la pièce de lumière tamisée, créant un ambiance romantique. </w:t>
      </w:r>
    </w:p>
    <w:p>
      <w:r>
        <w:t xml:space="preserve">   The chandelier illuminated the room with soft light, creating a romantic ambiance.</w:t>
      </w:r>
    </w:p>
    <w:p>
      <w:r>
        <w:t xml:space="preserve">5.  La construction du chandelier était complexe et nécessitait une grande précision. </w:t>
      </w:r>
    </w:p>
    <w:p>
      <w:r>
        <w:t xml:space="preserve">   The construction of the chandelier was complex and required great precision.</w:t>
      </w:r>
    </w:p>
    <w:p>
      <w:r>
        <w:t xml:space="preserve">6.  L'artiste a peint le chandelier sur son tableau, en utilisant des couleurs éclatantes. </w:t>
      </w:r>
    </w:p>
    <w:p>
      <w:r>
        <w:t xml:space="preserve">   The artist painted the chandelier on his painting, using vibrant colors.</w:t>
      </w:r>
    </w:p>
    <w:p>
      <w:r>
        <w:t xml:space="preserve">7.  Les chandeliers étaient un classique de l’architecture et se retrouvaient dans de nombreux bâtiments. </w:t>
      </w:r>
    </w:p>
    <w:p>
      <w:r>
        <w:t xml:space="preserve">   Chandeliers were a classic of architecture and could be found in numerous buildings.</w:t>
      </w:r>
    </w:p>
    <w:p>
      <w:r>
        <w:t xml:space="preserve">8.  Il est important de prendre soin du chandelier pour prolonger sa durée de vie. </w:t>
      </w:r>
    </w:p>
    <w:p>
      <w:r>
        <w:t xml:space="preserve">   It is important to take care of the chandelier to extend its lifespan.</w:t>
      </w:r>
    </w:p>
    <w:p>
      <w:r>
        <w:t xml:space="preserve">9.  L’éclairage intérieur du restaurant était composé de différents chandeliers. </w:t>
      </w:r>
    </w:p>
    <w:p>
      <w:r>
        <w:t xml:space="preserve">   The interior lighting of the restaurant was composed of different chandeliers.</w:t>
      </w:r>
    </w:p>
    <w:p>
      <w:r>
        <w:t>10. La décoration du salon était d'un style sophistiqué avec un chandelier central.</w:t>
      </w:r>
    </w:p>
    <w:p>
      <w:r>
        <w:t xml:space="preserve">   The décor of the living room was sophisticated with a central chandelier.</w:t>
      </w:r>
    </w:p>
    <w:p/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  The sun's light shines on earth.</w:t>
      </w:r>
    </w:p>
    <w:p>
      <w:r>
        <w:t>2. Elle aime regarder les films en soirée, sous la lumière des projecteurs.</w:t>
      </w:r>
    </w:p>
    <w:p>
      <w:r>
        <w:t xml:space="preserve">    She likes watching movies at night under the light of the projectors.</w:t>
      </w:r>
    </w:p>
    <w:p>
      <w:r>
        <w:t xml:space="preserve">3. Il a besoin de plus d'éclairage dans sa pièce. </w:t>
      </w:r>
    </w:p>
    <w:p>
      <w:r>
        <w:t xml:space="preserve">    He needs more lighting in his room.</w:t>
      </w:r>
    </w:p>
    <w:p>
      <w:r>
        <w:t xml:space="preserve">4. La lumière artificielle est utile pour l’étude. </w:t>
      </w:r>
    </w:p>
    <w:p>
      <w:r>
        <w:t xml:space="preserve">    Artificial light is useful for studying.</w:t>
      </w:r>
    </w:p>
    <w:p>
      <w:r>
        <w:t xml:space="preserve">5. La lune offre une lumière douce et calme. </w:t>
      </w:r>
    </w:p>
    <w:p>
      <w:r>
        <w:t xml:space="preserve">    The moon offers a soft and calm light.</w:t>
      </w:r>
    </w:p>
    <w:p>
      <w:r>
        <w:t xml:space="preserve">6. L'intensité de la lumière varie en fonction de la distance. </w:t>
      </w:r>
    </w:p>
    <w:p>
      <w:r>
        <w:t xml:space="preserve">    The intensity of light varies depending on the distance.</w:t>
      </w:r>
    </w:p>
    <w:p>
      <w:r>
        <w:t xml:space="preserve">7. Les lampes à LED sont plus économiques que les autres. </w:t>
      </w:r>
    </w:p>
    <w:p>
      <w:r>
        <w:t xml:space="preserve">    LED lamps are more economical than others.</w:t>
      </w:r>
    </w:p>
    <w:p>
      <w:r>
        <w:t xml:space="preserve">8. La lumière du feu crée une ambiance particulière. </w:t>
      </w:r>
    </w:p>
    <w:p>
      <w:r>
        <w:t xml:space="preserve">    Firelight creates a special atmosphere.</w:t>
      </w:r>
    </w:p>
    <w:p>
      <w:r>
        <w:t>9. Le spectacle de lumières était fascinant et magnifique.</w:t>
      </w:r>
    </w:p>
    <w:p>
      <w:r>
        <w:t xml:space="preserve">    The light show was fascinating and magnificent.</w:t>
      </w:r>
    </w:p>
    <w:p>
      <w:r>
        <w:t xml:space="preserve">10.  J’aime la lumière qui brille dans les yeux de ma fille. </w:t>
      </w:r>
    </w:p>
    <w:p>
      <w:r>
        <w:t xml:space="preserve">     I love the light that shines in my daughter's eyes.</w:t>
      </w:r>
    </w:p>
    <w:p/>
    <w:p>
      <w:r>
        <w:t>Fleurs: Flowers</w:t>
      </w:r>
    </w:p>
    <w:p/>
    <w:p>
      <w:r>
        <w:t>1. Les fleurs de la rose sont colorées et magnifiques.</w:t>
      </w:r>
    </w:p>
    <w:p>
      <w:r>
        <w:t xml:space="preserve">  The roses' flowers are colourful and beautiful.</w:t>
      </w:r>
    </w:p>
    <w:p>
      <w:r>
        <w:t>2. J’adore les fleurs d’été, elles ont une fragrance envoûtante.</w:t>
      </w:r>
    </w:p>
    <w:p>
      <w:r>
        <w:t xml:space="preserve">  I love summer flowers, they have a captivating scent. </w:t>
      </w:r>
    </w:p>
    <w:p>
      <w:r>
        <w:t>3. La fleur du lin est symbole de pureté et de paix.</w:t>
      </w:r>
    </w:p>
    <w:p>
      <w:r>
        <w:t xml:space="preserve">  The flax flower is a symbol of purity and peace.</w:t>
      </w:r>
    </w:p>
    <w:p>
      <w:r>
        <w:t>4. Il faut arroser les fleurs régulièrement pour qu’elles poussent bien.</w:t>
      </w:r>
    </w:p>
    <w:p>
      <w:r>
        <w:t xml:space="preserve">  We must water the flowers regularly so that they grow well.</w:t>
      </w:r>
    </w:p>
    <w:p>
      <w:r>
        <w:t>5. Les fleurs sauvages ont une beauté naturelle et fragile.</w:t>
      </w:r>
    </w:p>
    <w:p>
      <w:r>
        <w:t xml:space="preserve">  Wild flowers have natural and delicate beauty. </w:t>
      </w:r>
    </w:p>
    <w:p>
      <w:r>
        <w:t>6. J'ai acheté des fleurs fraîches pour mon amie de la fête d'anniversaire.</w:t>
      </w:r>
    </w:p>
    <w:p>
      <w:r>
        <w:t xml:space="preserve">  I bought fresh flowers for my friend’s birthday party.</w:t>
      </w:r>
    </w:p>
    <w:p>
      <w:r>
        <w:t>7. Le jardin est rempli d'une variété magnifique de fleurs.</w:t>
      </w:r>
    </w:p>
    <w:p>
      <w:r>
        <w:t xml:space="preserve">   The garden is full of beautiful variety of flowers.</w:t>
      </w:r>
    </w:p>
    <w:p>
      <w:r>
        <w:t>8. Les fleurs composées sont des plantes qui fleurissent pendant toute l'année.</w:t>
      </w:r>
    </w:p>
    <w:p>
      <w:r>
        <w:t xml:space="preserve">    Compound flower plants are plants that blossom all year round. </w:t>
      </w:r>
    </w:p>
    <w:p>
      <w:r>
        <w:t>9. La couleur rouge de la rose est très belle et symbolise le courage.</w:t>
      </w:r>
    </w:p>
    <w:p>
      <w:r>
        <w:t xml:space="preserve">  The red colour of the rose is very beautiful and symbolizes courage. </w:t>
      </w:r>
    </w:p>
    <w:p>
      <w:r>
        <w:t xml:space="preserve">10. J’ai préparé une fleur pour mon mari, c'est un geste romantique. </w:t>
      </w:r>
    </w:p>
    <w:p>
      <w:r>
        <w:t xml:space="preserve">   I prepared a flower for my husband, it is a romantic gesture.</w:t>
      </w:r>
    </w:p>
    <w:p/>
    <w:p>
      <w:r>
        <w:rPr>
          <w:b/>
        </w:rPr>
        <w:t>Word: Nature | Meaning: Natural world</w:t>
      </w:r>
    </w:p>
    <w:p/>
    <w:p>
      <w:r>
        <w:t>1. La nature est magnifique et imprenable à l'homme.</w:t>
      </w:r>
    </w:p>
    <w:p>
      <w:r>
        <w:t xml:space="preserve">    The nature is magnificent and invincible to man.</w:t>
      </w:r>
    </w:p>
    <w:p>
      <w:r>
        <w:t>2. Il adore observer la nature dans les bois et la montagne.</w:t>
      </w:r>
    </w:p>
    <w:p>
      <w:r>
        <w:t xml:space="preserve">    He loves observing nature in the woods and mountains.</w:t>
      </w:r>
    </w:p>
    <w:p>
      <w:r>
        <w:t xml:space="preserve">3. Le changement climatique a un impact important sur la nature. </w:t>
      </w:r>
    </w:p>
    <w:p>
      <w:r>
        <w:t xml:space="preserve">    Climate change has a significant impact on nature.</w:t>
      </w:r>
    </w:p>
    <w:p>
      <w:r>
        <w:t>4. L'homme doit respecter la nature et préserver ses ressources.</w:t>
      </w:r>
    </w:p>
    <w:p>
      <w:r>
        <w:t xml:space="preserve">   Man must respect nature and preserve its resources.</w:t>
      </w:r>
    </w:p>
    <w:p>
      <w:r>
        <w:t xml:space="preserve">5. Les animaux sauvages vivent en harmonie avec la nature. </w:t>
      </w:r>
    </w:p>
    <w:p>
      <w:r>
        <w:t xml:space="preserve">    Wild animals live in harmony with nature.</w:t>
      </w:r>
    </w:p>
    <w:p>
      <w:r>
        <w:t xml:space="preserve">6. Nous sommes confrontés à des défis environnementaux pour la nature. </w:t>
      </w:r>
    </w:p>
    <w:p>
      <w:r>
        <w:t xml:space="preserve">    We face environmental challenges for nature.</w:t>
      </w:r>
    </w:p>
    <w:p>
      <w:r>
        <w:t xml:space="preserve">7. L'énergie renouvelable est une solution pour protéger la nature. </w:t>
      </w:r>
    </w:p>
    <w:p>
      <w:r>
        <w:t xml:space="preserve">    Renewable energy is a solution to protect nature.</w:t>
      </w:r>
    </w:p>
    <w:p>
      <w:r>
        <w:t xml:space="preserve">8. La biodiversité est un élément important de la nature. </w:t>
      </w:r>
    </w:p>
    <w:p>
      <w:r>
        <w:t xml:space="preserve">    Biodiversity is an important element of nature.</w:t>
      </w:r>
    </w:p>
    <w:p>
      <w:r>
        <w:t xml:space="preserve">9. La nature nous procure des bienfaits immenses, comme l'air pur et l'eau potable.  </w:t>
      </w:r>
    </w:p>
    <w:p>
      <w:r>
        <w:t xml:space="preserve">    Nature provides us with immense benefits like clean air and drinkable water.</w:t>
      </w:r>
    </w:p>
    <w:p>
      <w:r>
        <w:t xml:space="preserve">10. L'écologie est un domaine scientifique qui étudie la nature. </w:t>
      </w:r>
    </w:p>
    <w:p>
      <w:r>
        <w:t xml:space="preserve">   Ecology is a scientific field that studies nature.</w:t>
      </w:r>
    </w:p>
    <w:p/>
    <w:p>
      <w:r>
        <w:rPr>
          <w:b/>
        </w:rPr>
        <w:t>Word: Chat | Meaning: Cat</w:t>
      </w:r>
    </w:p>
    <w:p/>
    <w:p>
      <w:r>
        <w:t>1. J'ai un chat très mignon qui joue avec moi.</w:t>
      </w:r>
    </w:p>
    <w:p>
      <w:r>
        <w:t xml:space="preserve">  I have a very cute cat that plays with me.</w:t>
      </w:r>
    </w:p>
    <w:p>
      <w:r>
        <w:t>2. Le chat est allongé sur le tapis.</w:t>
      </w:r>
    </w:p>
    <w:p>
      <w:r>
        <w:t xml:space="preserve">  The cat is lying down on the rug. </w:t>
      </w:r>
    </w:p>
    <w:p>
      <w:r>
        <w:t>3. Les chats sont des animaux domestiques très populaires.</w:t>
      </w:r>
    </w:p>
    <w:p>
      <w:r>
        <w:t xml:space="preserve">  Cats are very popular pet animals.</w:t>
      </w:r>
    </w:p>
    <w:p>
      <w:r>
        <w:t>4. Il y a un chat noir dans la maison.</w:t>
      </w:r>
    </w:p>
    <w:p>
      <w:r>
        <w:t xml:space="preserve">  There's a black cat in the house.</w:t>
      </w:r>
    </w:p>
    <w:p>
      <w:r>
        <w:t>5. Je suis allergique au chat.</w:t>
      </w:r>
    </w:p>
    <w:p>
      <w:r>
        <w:t xml:space="preserve">  I am allergic to cats. </w:t>
      </w:r>
    </w:p>
    <w:p>
      <w:r>
        <w:t>6. Le chat dort toute la journée.</w:t>
      </w:r>
    </w:p>
    <w:p>
      <w:r>
        <w:t xml:space="preserve">  The cat sleeps all day long.</w:t>
      </w:r>
    </w:p>
    <w:p>
      <w:r>
        <w:t>7. La chatte est très intelligente.</w:t>
      </w:r>
    </w:p>
    <w:p>
      <w:r>
        <w:t xml:space="preserve">  The cat is very intelligent.</w:t>
      </w:r>
    </w:p>
    <w:p>
      <w:r>
        <w:t>8. Les chats sont connus pour être indépendants.</w:t>
      </w:r>
    </w:p>
    <w:p>
      <w:r>
        <w:t xml:space="preserve">  Cats are known for being independent.</w:t>
      </w:r>
    </w:p>
    <w:p>
      <w:r>
        <w:t>9. Je pense que le chat a faim.</w:t>
      </w:r>
    </w:p>
    <w:p>
      <w:r>
        <w:t xml:space="preserve">  I think the cat is hungry. </w:t>
      </w:r>
    </w:p>
    <w:p>
      <w:r>
        <w:t>10. Il y a beaucoup de chats dans la rue.</w:t>
      </w:r>
    </w:p>
    <w:p>
      <w:r>
        <w:t xml:space="preserve">   There are many cats in the street.</w:t>
      </w:r>
    </w:p>
    <w:p/>
    <w:p>
      <w:r>
        <w:t>Livre: Book |</w:t>
      </w:r>
    </w:p>
    <w:p/>
    <w:p>
      <w:r>
        <w:t>1. J'ai lu un livre intéressant sur l'histoire de la France.</w:t>
      </w:r>
    </w:p>
    <w:p>
      <w:r>
        <w:t xml:space="preserve">    I read an interesting book about the history of France.</w:t>
      </w:r>
    </w:p>
    <w:p>
      <w:r>
        <w:t>2. Le livre était très épais et il contenait beaucoup d'informations.</w:t>
      </w:r>
    </w:p>
    <w:p>
      <w:r>
        <w:t xml:space="preserve">    The book was very thick and it contained a lot of information. </w:t>
      </w:r>
    </w:p>
    <w:p>
      <w:r>
        <w:t>3. Je préfère lire des romans à écouter des podcasts, j'aime les livres.</w:t>
      </w:r>
    </w:p>
    <w:p>
      <w:r>
        <w:t xml:space="preserve">    I prefer to read novels rather than listen to podcasts, I like books.</w:t>
      </w:r>
    </w:p>
    <w:p>
      <w:r>
        <w:t>4.  L'auteur de ce livre est très connu et ses œuvres sont traduites dans le monde entier.</w:t>
      </w:r>
    </w:p>
    <w:p>
      <w:r>
        <w:t xml:space="preserve">   The author of this book is very well-known and his works are translated worldwide.</w:t>
      </w:r>
    </w:p>
    <w:p>
      <w:r>
        <w:t xml:space="preserve">5. Les livres sont un excellent moyen d'apprendre de nouvelles choses. </w:t>
      </w:r>
    </w:p>
    <w:p>
      <w:r>
        <w:t xml:space="preserve">    Books are a great way to learn new things.  </w:t>
      </w:r>
    </w:p>
    <w:p>
      <w:r>
        <w:t>6. J’ai besoin d’un livre pour mon examen, je ne sais pas lequel choisir.</w:t>
      </w:r>
    </w:p>
    <w:p>
      <w:r>
        <w:t xml:space="preserve">    I need a book for my exam, I don’t know which one to choose.</w:t>
      </w:r>
    </w:p>
    <w:p>
      <w:r>
        <w:t xml:space="preserve">7. Le libraire à la rue Saint-Denis propose de nombreux livres et magazines. </w:t>
      </w:r>
    </w:p>
    <w:p>
      <w:r>
        <w:t xml:space="preserve">    The bookstore on Rue Saint-Denis offers many books and magazines.</w:t>
      </w:r>
    </w:p>
    <w:p>
      <w:r>
        <w:t>8. J'ai un livre sur l'astronomie que je vais lire dans les jours prochains.</w:t>
      </w:r>
    </w:p>
    <w:p>
      <w:r>
        <w:t xml:space="preserve">    I have a book about astronomy that I will read in the next few days. </w:t>
      </w:r>
    </w:p>
    <w:p>
      <w:r>
        <w:t>9.  La lecture de livres nous permet d’explorer de nouvelles cultures et de voyager.</w:t>
      </w:r>
    </w:p>
    <w:p>
      <w:r>
        <w:t xml:space="preserve">    Reading books allows us to explore new cultures and travel. </w:t>
      </w:r>
    </w:p>
    <w:p>
      <w:r>
        <w:t>10. J'ai acheté un livre sur la cuisine française à la boutique de livres.</w:t>
      </w:r>
    </w:p>
    <w:p>
      <w:r>
        <w:t xml:space="preserve">   I bought a book about French cooking at the bookstore.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morning! How are you?</w:t>
      </w:r>
    </w:p>
    <w:p>
      <w:r>
        <w:t>2.  Bonjour à tous !</w:t>
      </w:r>
    </w:p>
    <w:p>
      <w:r>
        <w:t xml:space="preserve">    Hello everyone!</w:t>
      </w:r>
    </w:p>
    <w:p>
      <w:r>
        <w:t xml:space="preserve">3.  J'ai besoin d'aide pour mon projet. </w:t>
      </w:r>
    </w:p>
    <w:p>
      <w:r>
        <w:t xml:space="preserve">   I need help with my project. </w:t>
      </w:r>
    </w:p>
    <w:p>
      <w:r>
        <w:t xml:space="preserve">4.  Bonjour Madame / Monsieur. </w:t>
      </w:r>
    </w:p>
    <w:p>
      <w:r>
        <w:t xml:space="preserve">   Good day, Madam/Sir.</w:t>
      </w:r>
    </w:p>
    <w:p>
      <w:r>
        <w:t xml:space="preserve">5.  Bonjour la personne qui me contacte. </w:t>
      </w:r>
    </w:p>
    <w:p>
      <w:r>
        <w:t xml:space="preserve">    Hello to the person contacting me. </w:t>
      </w:r>
    </w:p>
    <w:p>
      <w:r>
        <w:t xml:space="preserve">6.  J'ai hâte de voir mes amis ce soir. </w:t>
      </w:r>
    </w:p>
    <w:p>
      <w:r>
        <w:t xml:space="preserve">    I'm looking forward to seeing my friends tonight.</w:t>
      </w:r>
    </w:p>
    <w:p>
      <w:r>
        <w:t xml:space="preserve">7.  Je suis content(e) de vous revoir. </w:t>
      </w:r>
    </w:p>
    <w:p>
      <w:r>
        <w:t xml:space="preserve">   It’s nice to see you again.</w:t>
      </w:r>
    </w:p>
    <w:p>
      <w:r>
        <w:t xml:space="preserve">8.  Bonjour, quel est le temps ? </w:t>
      </w:r>
    </w:p>
    <w:p>
      <w:r>
        <w:t xml:space="preserve">    Hello, what is the weather like? </w:t>
      </w:r>
    </w:p>
    <w:p>
      <w:r>
        <w:t xml:space="preserve">9.  Bonjour, j'ai une question. </w:t>
      </w:r>
    </w:p>
    <w:p>
      <w:r>
        <w:t xml:space="preserve">    Hello, I have a question. </w:t>
      </w:r>
    </w:p>
    <w:p>
      <w:r>
        <w:t xml:space="preserve">10. Bonjour à la famille! </w:t>
      </w:r>
    </w:p>
    <w:p>
      <w:r>
        <w:t xml:space="preserve">   Hello everyone!</w:t>
      </w:r>
    </w:p>
    <w:p/>
    <w:p>
      <w:r>
        <w:rPr>
          <w:b/>
        </w:rPr>
        <w:t>Word: Chaise | Meaning: Chair</w:t>
      </w:r>
    </w:p>
    <w:p/>
    <w:p>
      <w:r>
        <w:t xml:space="preserve">1. J'ai besoin d'une chaise pour travailler à la maison. </w:t>
      </w:r>
    </w:p>
    <w:p>
      <w:r>
        <w:t xml:space="preserve">   I need a chair to work at home.</w:t>
      </w:r>
    </w:p>
    <w:p>
      <w:r>
        <w:t>2. La chaise est confortable et moelleuse.</w:t>
      </w:r>
    </w:p>
    <w:p>
      <w:r>
        <w:t xml:space="preserve">    The chair is comfortable and soft.</w:t>
      </w:r>
    </w:p>
    <w:p>
      <w:r>
        <w:t>3. Nous avons acheté une chaise longue pour le salon.</w:t>
      </w:r>
    </w:p>
    <w:p>
      <w:r>
        <w:t xml:space="preserve">    We bought a long chair for the living room.</w:t>
      </w:r>
    </w:p>
    <w:p>
      <w:r>
        <w:t xml:space="preserve">4.  La chaise de la salle à manger est en bois foncé. </w:t>
      </w:r>
    </w:p>
    <w:p>
      <w:r>
        <w:t xml:space="preserve">   The dining room chair is dark wood.</w:t>
      </w:r>
    </w:p>
    <w:p>
      <w:r>
        <w:t>5. La chaise du bureau n'est pas aussi confortable que celle de l'extérieur.</w:t>
      </w:r>
    </w:p>
    <w:p>
      <w:r>
        <w:t xml:space="preserve">   The office chair is not as comfortable as the one outside. </w:t>
      </w:r>
    </w:p>
    <w:p>
      <w:r>
        <w:t xml:space="preserve">6. Il a besoin d'une chaise pour se reposer après le voyage long. </w:t>
      </w:r>
    </w:p>
    <w:p>
      <w:r>
        <w:t xml:space="preserve">   He needs a chair to rest after the long journey.</w:t>
      </w:r>
    </w:p>
    <w:p>
      <w:r>
        <w:t>7. Elle aime la chaise en velours rouge.</w:t>
      </w:r>
    </w:p>
    <w:p>
      <w:r>
        <w:t xml:space="preserve">    She loves the red velvet chair.</w:t>
      </w:r>
    </w:p>
    <w:p>
      <w:r>
        <w:t xml:space="preserve">8. Vous pouvez prendre une place sur la chaise si vous voulez. </w:t>
      </w:r>
    </w:p>
    <w:p>
      <w:r>
        <w:t xml:space="preserve">  You can take a seat on the chair if you want. </w:t>
      </w:r>
    </w:p>
    <w:p>
      <w:r>
        <w:t>9. J'ai acheté une chaise pour mes enfants.</w:t>
      </w:r>
    </w:p>
    <w:p>
      <w:r>
        <w:t xml:space="preserve">   I bought a chair for my children.</w:t>
      </w:r>
    </w:p>
    <w:p>
      <w:r>
        <w:t>10. La chaise n’est pas disponible, il faut attendre la livraison.</w:t>
      </w:r>
    </w:p>
    <w:p>
      <w:r>
        <w:t xml:space="preserve">    The chair is not available, we need to wait for delivery.</w:t>
      </w:r>
    </w:p>
    <w:p/>
    <w:p>
      <w:r>
        <w:rPr>
          <w:b/>
        </w:rPr>
        <w:t>Word: Chaleur | Meaning: Heat</w:t>
      </w:r>
    </w:p>
    <w:p/>
    <w:p>
      <w:r>
        <w:t>1. La chaleur du soleil me fait sourire.</w:t>
      </w:r>
    </w:p>
    <w:p>
      <w:r>
        <w:t xml:space="preserve">   The warmth of the sun makes me smile.</w:t>
      </w:r>
    </w:p>
    <w:p>
      <w:r>
        <w:t>2. Il faut prendre des mesures pour réduire la chaleur dans les villes.</w:t>
      </w:r>
    </w:p>
    <w:p>
      <w:r>
        <w:t xml:space="preserve">    We need to take measures to reduce the heat in cities.</w:t>
      </w:r>
    </w:p>
    <w:p>
      <w:r>
        <w:t>3. La cuisine était très chaude, j'ai dû porter une cape.</w:t>
      </w:r>
    </w:p>
    <w:p>
      <w:r>
        <w:t xml:space="preserve">   The kitchen was very warm; I had to wear a cloak.</w:t>
      </w:r>
    </w:p>
    <w:p>
      <w:r>
        <w:t xml:space="preserve">4.  Le vent frais de l'océan a apporté une chaleur agréable. </w:t>
      </w:r>
    </w:p>
    <w:p>
      <w:r>
        <w:t xml:space="preserve">    The cool wind from the ocean brought pleasant warmth.</w:t>
      </w:r>
    </w:p>
    <w:p>
      <w:r>
        <w:t>5.  J'apprécie la chaleur et la compagnie de mes amis.</w:t>
      </w:r>
    </w:p>
    <w:p>
      <w:r>
        <w:t xml:space="preserve">   I appreciate warmth and the company of my friends.</w:t>
      </w:r>
    </w:p>
    <w:p>
      <w:r>
        <w:t>6. La température extérieure est assez élevée, ce qui donne à l’eau une sensation de chaleur.</w:t>
      </w:r>
    </w:p>
    <w:p>
      <w:r>
        <w:t xml:space="preserve">   The outdoor temperature is quite high, which gives water a feeling of warmth. </w:t>
      </w:r>
    </w:p>
    <w:p>
      <w:r>
        <w:t xml:space="preserve">7.  L'énergie solaire est une source de chaleur renouvelable. </w:t>
      </w:r>
    </w:p>
    <w:p>
      <w:r>
        <w:t xml:space="preserve">    Solar energy is a renewable source of heat.</w:t>
      </w:r>
    </w:p>
    <w:p>
      <w:r>
        <w:t xml:space="preserve">8. J'ai besoin d'une chaleur douce et réconfortante pour finir la journée. </w:t>
      </w:r>
    </w:p>
    <w:p>
      <w:r>
        <w:t xml:space="preserve">   I need some gentle and comforting warmth to finish the day.</w:t>
      </w:r>
    </w:p>
    <w:p>
      <w:r>
        <w:t xml:space="preserve">9. Le chauffage de l’appartement était insuffisant, nous avons dû augmenter la température.  </w:t>
      </w:r>
    </w:p>
    <w:p>
      <w:r>
        <w:t xml:space="preserve">   The heating in the apartment was insufficient; we had to increase the temperature. </w:t>
      </w:r>
    </w:p>
    <w:p>
      <w:r>
        <w:t xml:space="preserve">10. La chaleur est un élément important dans les cultures et les coutumes. </w:t>
      </w:r>
    </w:p>
    <w:p>
      <w:r>
        <w:t xml:space="preserve">    Heat is an important element in cultures and customs.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 The flower is magnificent.</w:t>
      </w:r>
    </w:p>
    <w:p>
      <w:r>
        <w:t>2. J'adore les fleurs de printemps.</w:t>
      </w:r>
    </w:p>
    <w:p>
      <w:r>
        <w:t xml:space="preserve">    I love spring flowers.</w:t>
      </w:r>
    </w:p>
    <w:p>
      <w:r>
        <w:t>3. Le bouquet de fleurs était très coloré.</w:t>
      </w:r>
    </w:p>
    <w:p>
      <w:r>
        <w:t xml:space="preserve">    The bouquet of flowers was very colorful.</w:t>
      </w:r>
    </w:p>
    <w:p>
      <w:r>
        <w:t>4.  Fleur, tu es la plus belle des filles.</w:t>
      </w:r>
    </w:p>
    <w:p>
      <w:r>
        <w:t xml:space="preserve">    Fleur, you are the prettiest girl. </w:t>
      </w:r>
    </w:p>
    <w:p>
      <w:r>
        <w:t>5. La fleur symbolise la vie et la beauté.</w:t>
      </w:r>
    </w:p>
    <w:p>
      <w:r>
        <w:t xml:space="preserve">    The flower symbolizes life and beauty.</w:t>
      </w:r>
    </w:p>
    <w:p>
      <w:r>
        <w:t>6. J'ai besoin d'un peu d'eau pour que la fleur s'épanouisse.</w:t>
      </w:r>
    </w:p>
    <w:p>
      <w:r>
        <w:t xml:space="preserve">    I need a little water for the flower to blossom.</w:t>
      </w:r>
    </w:p>
    <w:p>
      <w:r>
        <w:t>7.  Elle portait un beau bouquet de fleurs dans sa main.</w:t>
      </w:r>
    </w:p>
    <w:p>
      <w:r>
        <w:t xml:space="preserve">    She carried a beautiful bouquet of flowers in her hand.</w:t>
      </w:r>
    </w:p>
    <w:p>
      <w:r>
        <w:t xml:space="preserve">8.  Les fleurs ont une couleur magnifique et elles sont très belles. </w:t>
      </w:r>
    </w:p>
    <w:p>
      <w:r>
        <w:t xml:space="preserve">    Flowers have a magnificent color and they are very pretty.</w:t>
      </w:r>
    </w:p>
    <w:p>
      <w:r>
        <w:t>9. Fleur, tu es toujours souriante et joyeuse.</w:t>
      </w:r>
    </w:p>
    <w:p>
      <w:r>
        <w:t xml:space="preserve">    Fleur, you're always smiling and cheerful.</w:t>
      </w:r>
    </w:p>
    <w:p>
      <w:r>
        <w:t>10. La fleur de lys est la fleur nationale du Sénégal.</w:t>
      </w:r>
    </w:p>
    <w:p>
      <w:r>
        <w:t xml:space="preserve">     The lily flower is the national flower of Senegal.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