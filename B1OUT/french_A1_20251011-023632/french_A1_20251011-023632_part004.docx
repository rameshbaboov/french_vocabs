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J'adore jouer aux jeux vidéo. </w:t>
      </w:r>
    </w:p>
    <w:p>
      <w:r>
        <w:t xml:space="preserve">   I love playing video games.</w:t>
      </w:r>
    </w:p>
    <w:p>
      <w:r>
        <w:t>2. Le jeu est très amusant.</w:t>
      </w:r>
    </w:p>
    <w:p>
      <w:r>
        <w:t xml:space="preserve">   The game is very fun.</w:t>
      </w:r>
    </w:p>
    <w:p>
      <w:r>
        <w:t xml:space="preserve">3. Il y a beaucoup de jeux dans la boutique. </w:t>
      </w:r>
    </w:p>
    <w:p>
      <w:r>
        <w:t xml:space="preserve">   There are many games in the store.</w:t>
      </w:r>
    </w:p>
    <w:p>
      <w:r>
        <w:t>4. Les enfants aiment jouer à des jeux d'éveil.</w:t>
      </w:r>
    </w:p>
    <w:p>
      <w:r>
        <w:t xml:space="preserve">    Children like playing developmental games.</w:t>
      </w:r>
    </w:p>
    <w:p>
      <w:r>
        <w:t>5. J'ai joué au jeu de société hier soir.</w:t>
      </w:r>
    </w:p>
    <w:p>
      <w:r>
        <w:t xml:space="preserve">    I played a board game last night.</w:t>
      </w:r>
    </w:p>
    <w:p>
      <w:r>
        <w:t>6.  Le jeu de cartes est une activité sociale.</w:t>
      </w:r>
    </w:p>
    <w:p>
      <w:r>
        <w:t xml:space="preserve">   Card games are a social activity.</w:t>
      </w:r>
    </w:p>
    <w:p>
      <w:r>
        <w:t xml:space="preserve">7. On joue à la balle dans le parc. </w:t>
      </w:r>
    </w:p>
    <w:p>
      <w:r>
        <w:t xml:space="preserve">   We play ball in the park. </w:t>
      </w:r>
    </w:p>
    <w:p>
      <w:r>
        <w:t>8. Le jeu d'échecs est très complexe.</w:t>
      </w:r>
    </w:p>
    <w:p>
      <w:r>
        <w:t xml:space="preserve">   Chess is very complex.</w:t>
      </w:r>
    </w:p>
    <w:p>
      <w:r>
        <w:t xml:space="preserve">9. Il y a un jeu de société sur la table. </w:t>
      </w:r>
    </w:p>
    <w:p>
      <w:r>
        <w:t xml:space="preserve">    There is a board game on the table.</w:t>
      </w:r>
    </w:p>
    <w:p>
      <w:r>
        <w:t xml:space="preserve">10.  Je vais jouer à un jeu vidéo en ligne. </w:t>
      </w:r>
    </w:p>
    <w:p>
      <w:r>
        <w:t xml:space="preserve">   I am going to play a video game online.</w:t>
      </w:r>
    </w:p>
    <w:p/>
    <w:p>
      <w:r>
        <w:t>Fruit: &lt;Fruits&gt;</w:t>
      </w:r>
    </w:p>
    <w:p/>
    <w:p>
      <w:r>
        <w:t>1. J’aime beaucoup manger des fruits frais chaque matin.</w:t>
      </w:r>
    </w:p>
    <w:p>
      <w:r>
        <w:t xml:space="preserve">   I love eating fresh fruits every morning.</w:t>
      </w:r>
    </w:p>
    <w:p>
      <w:r>
        <w:t xml:space="preserve">2. Les pommes sont mes fruits préférés. </w:t>
      </w:r>
    </w:p>
    <w:p>
      <w:r>
        <w:t xml:space="preserve">   Apples are my favorite fruit.</w:t>
      </w:r>
    </w:p>
    <w:p>
      <w:r>
        <w:t xml:space="preserve">3. Il est important de consommer des fruits chaque jour. </w:t>
      </w:r>
    </w:p>
    <w:p>
      <w:r>
        <w:t xml:space="preserve">   It's important to consume fruits daily.</w:t>
      </w:r>
    </w:p>
    <w:p>
      <w:r>
        <w:t xml:space="preserve">4.  La banane et le kiwi sont des fruits riches en vitamines. </w:t>
      </w:r>
    </w:p>
    <w:p>
      <w:r>
        <w:t xml:space="preserve">    Banana and kiwi are fruits rich in vitamins.</w:t>
      </w:r>
    </w:p>
    <w:p>
      <w:r>
        <w:t xml:space="preserve">5. Les abricots se mangent généralement en dessert. </w:t>
      </w:r>
    </w:p>
    <w:p>
      <w:r>
        <w:t xml:space="preserve">     Apricots are usually eaten as dessert. </w:t>
      </w:r>
    </w:p>
    <w:p>
      <w:r>
        <w:t xml:space="preserve">6. Il y a beaucoup de variétés de fruits dans la nature. </w:t>
      </w:r>
    </w:p>
    <w:p>
      <w:r>
        <w:t xml:space="preserve">   There are many varieties of fruit in nature. </w:t>
      </w:r>
    </w:p>
    <w:p>
      <w:r>
        <w:t>7. J'apporte des fruits à l'école pour mes amis.</w:t>
      </w:r>
    </w:p>
    <w:p>
      <w:r>
        <w:t xml:space="preserve">    I bring fruits to school for my friends. </w:t>
      </w:r>
    </w:p>
    <w:p>
      <w:r>
        <w:t>8. Les fruits sont souvent utilisés dans les salades.</w:t>
      </w:r>
    </w:p>
    <w:p>
      <w:r>
        <w:t xml:space="preserve">   Fruits are often used in salads. </w:t>
      </w:r>
    </w:p>
    <w:p>
      <w:r>
        <w:t>9. Il est important de bien choisir ses fruits.</w:t>
      </w:r>
    </w:p>
    <w:p>
      <w:r>
        <w:t xml:space="preserve">  It’s important to choose your fruits well.</w:t>
      </w:r>
    </w:p>
    <w:p>
      <w:r>
        <w:t>10. Je trouve que les fruits rouges sont très savoureux.</w:t>
      </w:r>
    </w:p>
    <w:p>
      <w:r>
        <w:t xml:space="preserve">    I think red fruits are very tasty.</w:t>
      </w:r>
    </w:p>
    <w:p/>
    <w:p>
      <w:r>
        <w:rPr>
          <w:b/>
        </w:rPr>
        <w:t>Word: chant | Meaning: song</w:t>
      </w:r>
    </w:p>
    <w:p/>
    <w:p>
      <w:r>
        <w:t>1. Le chant des oiseaux réchauffe l'air matinal.</w:t>
      </w:r>
    </w:p>
    <w:p>
      <w:r>
        <w:t xml:space="preserve">  The birds' song warms the morning air.</w:t>
      </w:r>
    </w:p>
    <w:p>
      <w:r>
        <w:t xml:space="preserve">2. Elle aime chanter dans sa chambre, mais elle préfère faire du bruit avec d'autres. </w:t>
      </w:r>
    </w:p>
    <w:p>
      <w:r>
        <w:t xml:space="preserve">  She likes to sing in her room, but she prefers to make noise with others. </w:t>
      </w:r>
    </w:p>
    <w:p>
      <w:r>
        <w:t>3. Le groupe chante une chanson triste sur la fin de leur voyage.</w:t>
      </w:r>
    </w:p>
    <w:p>
      <w:r>
        <w:t xml:space="preserve">  The group sings a sad song about the end of their trip.</w:t>
      </w:r>
    </w:p>
    <w:p>
      <w:r>
        <w:t xml:space="preserve">4. Le chant des enfants dans l’école est une tradition importante. </w:t>
      </w:r>
    </w:p>
    <w:p>
      <w:r>
        <w:t xml:space="preserve">  The children's singing in school is an important tradition.</w:t>
      </w:r>
    </w:p>
    <w:p>
      <w:r>
        <w:t xml:space="preserve">5. J’écoute le chant de ma fille lorsque je travaille. </w:t>
      </w:r>
    </w:p>
    <w:p>
      <w:r>
        <w:t xml:space="preserve">  I listen to my daughter's singing when I work. </w:t>
      </w:r>
    </w:p>
    <w:p>
      <w:r>
        <w:t>6.  Il a appris à chanter une mélodie simple pour un concours musical.</w:t>
      </w:r>
    </w:p>
    <w:p>
      <w:r>
        <w:t xml:space="preserve">   He learned to sing a simple melody for a music competition. </w:t>
      </w:r>
    </w:p>
    <w:p>
      <w:r>
        <w:t>7. Le chant d’un oiseau est unique et difficile à imiter.</w:t>
      </w:r>
    </w:p>
    <w:p>
      <w:r>
        <w:t xml:space="preserve">   The song of a bird is unique and difficult to imitate.</w:t>
      </w:r>
    </w:p>
    <w:p>
      <w:r>
        <w:t>8.  Je ne comprends pas le chant de ce poisson-clown.</w:t>
      </w:r>
    </w:p>
    <w:p>
      <w:r>
        <w:t xml:space="preserve">    I don't understand the singing of this clown fish.</w:t>
      </w:r>
    </w:p>
    <w:p>
      <w:r>
        <w:t xml:space="preserve">9.  Le chant du bateau est une tradition maritime qui remonte aux années 1800. </w:t>
      </w:r>
    </w:p>
    <w:p>
      <w:r>
        <w:t xml:space="preserve">   The song of the boat is a maritime tradition that goes back to the 1800s.</w:t>
      </w:r>
    </w:p>
    <w:p>
      <w:r>
        <w:t xml:space="preserve">10. Les enfants chantaient un joyeux chanson de Noël dans la rue. </w:t>
      </w:r>
    </w:p>
    <w:p>
      <w:r>
        <w:t xml:space="preserve">  Children were singing a happy Christmas song in the street.</w:t>
      </w:r>
    </w:p>
    <w:p/>
    <w:p>
      <w:r>
        <w:rPr>
          <w:b/>
        </w:rPr>
        <w:t>Word: jour | Meaning: day</w:t>
      </w:r>
    </w:p>
    <w:p/>
    <w:p>
      <w:r>
        <w:t>1. J'ai beaucoup de choses à faire ce jour.</w:t>
      </w:r>
    </w:p>
    <w:p>
      <w:r>
        <w:t xml:space="preserve">    I have a lot to do today.</w:t>
      </w:r>
    </w:p>
    <w:p>
      <w:r>
        <w:t>2. Nous avons passé un beau jour à la plage.</w:t>
      </w:r>
    </w:p>
    <w:p>
      <w:r>
        <w:t xml:space="preserve">   We spent a beautiful day at the beach.</w:t>
      </w:r>
    </w:p>
    <w:p>
      <w:r>
        <w:t>3. Le soleil brille et il fait un grand jour.</w:t>
      </w:r>
    </w:p>
    <w:p>
      <w:r>
        <w:t xml:space="preserve">   The sun shines and it’s a great day.</w:t>
      </w:r>
    </w:p>
    <w:p>
      <w:r>
        <w:t>4. J'adore passer le temps avec mes amis, même si c'est juste un petit jour.</w:t>
      </w:r>
    </w:p>
    <w:p>
      <w:r>
        <w:t xml:space="preserve">    I love spending time with my friends, even if it's just a little day. </w:t>
      </w:r>
    </w:p>
    <w:p>
      <w:r>
        <w:t>5. Il est important de se reposer et de prendre soin de soi chaque jour.</w:t>
      </w:r>
    </w:p>
    <w:p>
      <w:r>
        <w:t xml:space="preserve">   It’s important to rest and take care of oneself every day. </w:t>
      </w:r>
    </w:p>
    <w:p>
      <w:r>
        <w:t xml:space="preserve">6. La journée commence toujours tôt pour moi. </w:t>
      </w:r>
    </w:p>
    <w:p>
      <w:r>
        <w:t xml:space="preserve">   My day always starts early for me. </w:t>
      </w:r>
    </w:p>
    <w:p>
      <w:r>
        <w:t>7. La semaine se termine par un grand jour à la fête.</w:t>
      </w:r>
    </w:p>
    <w:p>
      <w:r>
        <w:t xml:space="preserve">    The week ends with a big day at the party.  </w:t>
      </w:r>
    </w:p>
    <w:p>
      <w:r>
        <w:t>8. Nous avons fait une excursion de deux jours en montagne.</w:t>
      </w:r>
    </w:p>
    <w:p>
      <w:r>
        <w:t xml:space="preserve">    We went on a two-day trip to the mountains. </w:t>
      </w:r>
    </w:p>
    <w:p>
      <w:r>
        <w:t xml:space="preserve">9. Le musée est fermé ce jour pour les vacances. </w:t>
      </w:r>
    </w:p>
    <w:p>
      <w:r>
        <w:t xml:space="preserve">   The museum is closed today for holidays. </w:t>
      </w:r>
    </w:p>
    <w:p>
      <w:r>
        <w:t>10. J’ai hâte d'avoir un nouveau jour avec plein de projets.</w:t>
      </w:r>
    </w:p>
    <w:p>
      <w:r>
        <w:t xml:space="preserve">   I can’t wait to have a new day with lots of projects.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Elle a toujours eu un amour infranquable pour l'art.</w:t>
      </w:r>
    </w:p>
    <w:p>
      <w:r>
        <w:t xml:space="preserve">   She has always had an unbreakable love for art.</w:t>
      </w:r>
    </w:p>
    <w:p>
      <w:r>
        <w:t>3. L'amour est une force puissante qui peut nous guérir.</w:t>
      </w:r>
    </w:p>
    <w:p>
      <w:r>
        <w:t xml:space="preserve">   Love is a powerful force that can heal us. </w:t>
      </w:r>
    </w:p>
    <w:p>
      <w:r>
        <w:t>4. La musique était son amour, sa passion et sa vie.</w:t>
      </w:r>
    </w:p>
    <w:p>
      <w:r>
        <w:t xml:space="preserve">  Music was her love, her passion, and her life. </w:t>
      </w:r>
    </w:p>
    <w:p>
      <w:r>
        <w:t xml:space="preserve">5. Le couple avait un amour sincère et profond. </w:t>
      </w:r>
    </w:p>
    <w:p>
      <w:r>
        <w:t xml:space="preserve">   The couple had a sincere and profound love for each other.</w:t>
      </w:r>
    </w:p>
    <w:p>
      <w:r>
        <w:t xml:space="preserve">6. L'amour est la clé de la réussite dans la vie. </w:t>
      </w:r>
    </w:p>
    <w:p>
      <w:r>
        <w:t xml:space="preserve">   Love is the key to success in life.</w:t>
      </w:r>
    </w:p>
    <w:p>
      <w:r>
        <w:t>7. Il s'est excité à l'idée d'une rencontre avec son amour.</w:t>
      </w:r>
    </w:p>
    <w:p>
      <w:r>
        <w:t xml:space="preserve">    He was excited at the idea of a meeting with his love. </w:t>
      </w:r>
    </w:p>
    <w:p>
      <w:r>
        <w:t>8. Le petit garçon avait un amour pour les animaux.</w:t>
      </w:r>
    </w:p>
    <w:p>
      <w:r>
        <w:t xml:space="preserve">   The little boy had a love for animals. </w:t>
      </w:r>
    </w:p>
    <w:p>
      <w:r>
        <w:t xml:space="preserve">9. L'amour est une force qui peut nous unir et nous transporter. </w:t>
      </w:r>
    </w:p>
    <w:p>
      <w:r>
        <w:t xml:space="preserve">   Love is a force that can unite and transport us. </w:t>
      </w:r>
    </w:p>
    <w:p>
      <w:r>
        <w:t>10. Nous devons cultiver l'amour et la compassion dans nos vies.</w:t>
      </w:r>
    </w:p>
    <w:p>
      <w:r>
        <w:t xml:space="preserve">    We must cultivate love and compassion in our lives.</w:t>
      </w:r>
    </w:p>
    <w:p/>
    <w:p>
      <w:r>
        <w:rPr>
          <w:b/>
        </w:rPr>
        <w:t>Word: maison | Meaning: house</w:t>
      </w:r>
    </w:p>
    <w:p/>
    <w:p>
      <w:r>
        <w:t>1.  J'ai hâte de visiter ma maison en vacances.</w:t>
      </w:r>
    </w:p>
    <w:p>
      <w:r>
        <w:t xml:space="preserve">    I can't wait to visit my house on vacation.</w:t>
      </w:r>
    </w:p>
    <w:p>
      <w:r>
        <w:t>2.  La maison est située sur une petite rue tranquille.</w:t>
      </w:r>
    </w:p>
    <w:p>
      <w:r>
        <w:t xml:space="preserve">    The house is located on a quiet little street. </w:t>
      </w:r>
    </w:p>
    <w:p>
      <w:r>
        <w:t>3.  Elle aime passer du temps dans sa chambre, à lire et à écrire.</w:t>
      </w:r>
    </w:p>
    <w:p>
      <w:r>
        <w:t xml:space="preserve">    She likes spending time in her room, reading and writing. </w:t>
      </w:r>
    </w:p>
    <w:p>
      <w:r>
        <w:t>4.  Le jardin de la maison est magnifique.</w:t>
      </w:r>
    </w:p>
    <w:p>
      <w:r>
        <w:t xml:space="preserve">    The garden of the house is magnificent. </w:t>
      </w:r>
    </w:p>
    <w:p>
      <w:r>
        <w:t>5.  Nous avons emménagé dans une nouvelle maison.</w:t>
      </w:r>
    </w:p>
    <w:p>
      <w:r>
        <w:t xml:space="preserve">    We moved into a new house.</w:t>
      </w:r>
    </w:p>
    <w:p>
      <w:r>
        <w:t xml:space="preserve">6.  Il y a beaucoup d'espace pour jouer et se détendre dans la maison. </w:t>
      </w:r>
    </w:p>
    <w:p>
      <w:r>
        <w:t xml:space="preserve">    There's plenty of space to play and relax in the house. </w:t>
      </w:r>
    </w:p>
    <w:p>
      <w:r>
        <w:t xml:space="preserve">7.  La famille vit en ville dans un appartement. </w:t>
      </w:r>
    </w:p>
    <w:p>
      <w:r>
        <w:t xml:space="preserve">    The family lives in the city in an apartment.</w:t>
      </w:r>
    </w:p>
    <w:p>
      <w:r>
        <w:t>8.  J'aime beaucoup ma maison parce qu'elle est confortable et accueillante.</w:t>
      </w:r>
    </w:p>
    <w:p>
      <w:r>
        <w:t xml:space="preserve">    I like my house a lot because it is comfortable and welcoming.</w:t>
      </w:r>
    </w:p>
    <w:p>
      <w:r>
        <w:t xml:space="preserve">9.  Elle a peint les murs de la maison avec des couleurs vives. </w:t>
      </w:r>
    </w:p>
    <w:p>
      <w:r>
        <w:t xml:space="preserve">    She painted the walls of the house with bright colors. </w:t>
      </w:r>
    </w:p>
    <w:p>
      <w:r>
        <w:t>10.  Le toit de la maison est recouvert d'un matériau spécial.</w:t>
      </w:r>
    </w:p>
    <w:p>
      <w:r>
        <w:t xml:space="preserve">    The roof of the house is covered with a special material.</w:t>
      </w:r>
    </w:p>
    <w:p/>
    <w:p>
      <w:r>
        <w:rPr>
          <w:b/>
        </w:rPr>
        <w:t>Word: travail | Meaning: work</w:t>
      </w:r>
    </w:p>
    <w:p/>
    <w:p>
      <w:r>
        <w:t xml:space="preserve">1. J'ai beaucoup de travail à faire avant la fin de la journée. </w:t>
      </w:r>
    </w:p>
    <w:p>
      <w:r>
        <w:t xml:space="preserve">   I have a lot of work to do before the day is over.</w:t>
      </w:r>
    </w:p>
    <w:p>
      <w:r>
        <w:t>2.  Le travail est essentiel pour la réussite d'un projet.</w:t>
      </w:r>
    </w:p>
    <w:p>
      <w:r>
        <w:t xml:space="preserve">    Work is essential for the success of a project.</w:t>
      </w:r>
    </w:p>
    <w:p>
      <w:r>
        <w:t xml:space="preserve">3. Il y a un certain nombre de tâches à accomplir dans le cadre de mon travail. </w:t>
      </w:r>
    </w:p>
    <w:p>
      <w:r>
        <w:t xml:space="preserve">   There are several tasks I need to complete within my work.</w:t>
      </w:r>
    </w:p>
    <w:p>
      <w:r>
        <w:t xml:space="preserve">4. Les conditions de travail peuvent être difficiles, mais je les accepte. </w:t>
      </w:r>
    </w:p>
    <w:p>
      <w:r>
        <w:t xml:space="preserve">    Working conditions can be difficult, but I accept them.</w:t>
      </w:r>
    </w:p>
    <w:p>
      <w:r>
        <w:t>5. Le salaire est un aspect important du travail.</w:t>
      </w:r>
    </w:p>
    <w:p>
      <w:r>
        <w:t xml:space="preserve">    Salary is an important aspect of work.</w:t>
      </w:r>
    </w:p>
    <w:p>
      <w:r>
        <w:t xml:space="preserve">6. La plupart des travailleurs se sentent démotivés. </w:t>
      </w:r>
    </w:p>
    <w:p>
      <w:r>
        <w:t xml:space="preserve">   Most workers feel demotivated.</w:t>
      </w:r>
    </w:p>
    <w:p>
      <w:r>
        <w:t>7.  L'innovation est fondamentale dans le monde du travail moderne.</w:t>
      </w:r>
    </w:p>
    <w:p>
      <w:r>
        <w:t xml:space="preserve">   Innovation is fundamental in modern work.</w:t>
      </w:r>
    </w:p>
    <w:p>
      <w:r>
        <w:t xml:space="preserve">8. Il y a une certaine forme de pression sur les travailleurs. </w:t>
      </w:r>
    </w:p>
    <w:p>
      <w:r>
        <w:t xml:space="preserve">    There is some form of pressure on workers. </w:t>
      </w:r>
    </w:p>
    <w:p>
      <w:r>
        <w:t xml:space="preserve">9. Les progrès technologiques ont un impact important sur le travail.  </w:t>
      </w:r>
    </w:p>
    <w:p>
      <w:r>
        <w:t xml:space="preserve">    Technological progress has a significant impact on work. </w:t>
      </w:r>
    </w:p>
    <w:p>
      <w:r>
        <w:t xml:space="preserve">10. Le droit au repos est essentiel dans le travail. </w:t>
      </w:r>
    </w:p>
    <w:p>
      <w:r>
        <w:t xml:space="preserve">   The right to rest is essential in work.</w:t>
      </w:r>
    </w:p>
    <w:p/>
    <w:p>
      <w:r>
        <w:rPr>
          <w:b/>
        </w:rPr>
        <w:t>Word: fleur | Meaning: flower</w:t>
      </w:r>
    </w:p>
    <w:p/>
    <w:p>
      <w:r>
        <w:t>1. Cette fleur bleue est très belle.</w:t>
      </w:r>
    </w:p>
    <w:p>
      <w:r>
        <w:t xml:space="preserve">   This blue flower is very beautiful.</w:t>
      </w:r>
    </w:p>
    <w:p>
      <w:r>
        <w:t>2. La fleur de lys est le symbole de la France.</w:t>
      </w:r>
    </w:p>
    <w:p>
      <w:r>
        <w:t xml:space="preserve">   The lily flower is the symbol of France.</w:t>
      </w:r>
    </w:p>
    <w:p>
      <w:r>
        <w:t>3. Les fleurs sauvages sont plus colorées que les fleurs cultivées.</w:t>
      </w:r>
    </w:p>
    <w:p>
      <w:r>
        <w:t xml:space="preserve">   Wild flowers are more colorful than cultivated flowers.</w:t>
      </w:r>
    </w:p>
    <w:p>
      <w:r>
        <w:t>4. J'adore l'aspect délicat et élégant de cette fleur.</w:t>
      </w:r>
    </w:p>
    <w:p>
      <w:r>
        <w:t xml:space="preserve">   I love the delicate and elegant look of this flower. </w:t>
      </w:r>
    </w:p>
    <w:p>
      <w:r>
        <w:t xml:space="preserve">5. La fleur symbolise la beauté et la renaissance. </w:t>
      </w:r>
    </w:p>
    <w:p>
      <w:r>
        <w:t xml:space="preserve">    The flower symbolizes beauty and rebirth.</w:t>
      </w:r>
    </w:p>
    <w:p>
      <w:r>
        <w:t>6. Il a offert une fleur à son amie pour son anniversaire.</w:t>
      </w:r>
    </w:p>
    <w:p>
      <w:r>
        <w:t xml:space="preserve">   He gave his friend a flower for her birthday. </w:t>
      </w:r>
    </w:p>
    <w:p>
      <w:r>
        <w:t xml:space="preserve">7. Les fleurs ont besoin de beaucoup d'eau pour grandir. </w:t>
      </w:r>
    </w:p>
    <w:p>
      <w:r>
        <w:t xml:space="preserve">   Flowers need a lot of water to grow.  </w:t>
      </w:r>
    </w:p>
    <w:p>
      <w:r>
        <w:t xml:space="preserve">8. J’ai un bouquet de roses rouges et jaunes, une fleur symbolique de l’amour. </w:t>
      </w:r>
    </w:p>
    <w:p>
      <w:r>
        <w:t xml:space="preserve">    I have a bouquet of red and yellow roses, a flower symbolising love. </w:t>
      </w:r>
    </w:p>
    <w:p>
      <w:r>
        <w:t xml:space="preserve">9. Les jardins floraux sont une destination populaire pour les visiteurs. </w:t>
      </w:r>
    </w:p>
    <w:p>
      <w:r>
        <w:t xml:space="preserve">   Flower gardens are a popular destination for visitors.</w:t>
      </w:r>
    </w:p>
    <w:p>
      <w:r>
        <w:t xml:space="preserve">10. La fleur d'oranger est une plante très décorative et symbolique.  </w:t>
      </w:r>
    </w:p>
    <w:p>
      <w:r>
        <w:t xml:space="preserve">    The orange blossom plant is very decorative and symbolic.</w:t>
      </w:r>
    </w:p>
    <w:p/>
    <w:p>
      <w:r>
        <w:rPr>
          <w:b/>
        </w:rPr>
        <w:t>Word: chat | Meaning: cat</w:t>
      </w:r>
    </w:p>
    <w:p/>
    <w:p>
      <w:r>
        <w:t>1. Je veux un chat noir pour mon appartement.</w:t>
      </w:r>
    </w:p>
    <w:p>
      <w:r>
        <w:t xml:space="preserve">    I want a black cat for my apartment.</w:t>
      </w:r>
    </w:p>
    <w:p>
      <w:r>
        <w:t>2. Le chat est très intelligent et joueur.</w:t>
      </w:r>
    </w:p>
    <w:p>
      <w:r>
        <w:t xml:space="preserve">   The cat is very intelligent and playful.</w:t>
      </w:r>
    </w:p>
    <w:p>
      <w:r>
        <w:t xml:space="preserve">3. Vous avez trouvé votre chat dans la rue? </w:t>
      </w:r>
    </w:p>
    <w:p>
      <w:r>
        <w:t xml:space="preserve">    Did you find your cat in the street?</w:t>
      </w:r>
    </w:p>
    <w:p>
      <w:r>
        <w:t xml:space="preserve">4. La taille du chat est petite. </w:t>
      </w:r>
    </w:p>
    <w:p>
      <w:r>
        <w:t xml:space="preserve">   The size of the cat is small.</w:t>
      </w:r>
    </w:p>
    <w:p>
      <w:r>
        <w:t>5.  Le chat a mangé tous ses aliments.</w:t>
      </w:r>
    </w:p>
    <w:p>
      <w:r>
        <w:t xml:space="preserve">    The cat has eaten all its food.</w:t>
      </w:r>
    </w:p>
    <w:p>
      <w:r>
        <w:t>6. Le chat aime jouer avec les enfants.</w:t>
      </w:r>
    </w:p>
    <w:p>
      <w:r>
        <w:t xml:space="preserve">    The cat loves to play with the children.</w:t>
      </w:r>
    </w:p>
    <w:p>
      <w:r>
        <w:t xml:space="preserve">7. Il y a un chat dans la cuisine. </w:t>
      </w:r>
    </w:p>
    <w:p>
      <w:r>
        <w:t xml:space="preserve">   There is a cat in the kitchen.</w:t>
      </w:r>
    </w:p>
    <w:p>
      <w:r>
        <w:t xml:space="preserve">8. J'ai une conversation avec mon chat. </w:t>
      </w:r>
    </w:p>
    <w:p>
      <w:r>
        <w:t xml:space="preserve">   I am having a conversation with my cat.</w:t>
      </w:r>
    </w:p>
    <w:p>
      <w:r>
        <w:t>9.  Un chat est un animal domestique.</w:t>
      </w:r>
    </w:p>
    <w:p>
      <w:r>
        <w:t xml:space="preserve">    A cat is a domestic animal.</w:t>
      </w:r>
    </w:p>
    <w:p>
      <w:r>
        <w:t>10. L’homme avait un chat et il s’appelait Chato.</w:t>
      </w:r>
    </w:p>
    <w:p>
      <w:r>
        <w:t xml:space="preserve">    The man had a cat and it was called Chato.</w:t>
      </w:r>
    </w:p>
    <w:p/>
    <w:p>
      <w:r>
        <w:rPr>
          <w:b/>
        </w:rPr>
        <w:t>Word: arbre | Meaning: tree</w:t>
      </w:r>
    </w:p>
    <w:p/>
    <w:p>
      <w:r>
        <w:t xml:space="preserve">1. J'ai un arbre dans mon jardin. </w:t>
      </w:r>
    </w:p>
    <w:p>
      <w:r>
        <w:t xml:space="preserve">    I have an tree in my garden.</w:t>
      </w:r>
    </w:p>
    <w:p>
      <w:r>
        <w:t>2. La forêt est remplie d'arbres majestueux.</w:t>
      </w:r>
    </w:p>
    <w:p>
      <w:r>
        <w:t xml:space="preserve">    The forest is full of majestic trees.</w:t>
      </w:r>
    </w:p>
    <w:p>
      <w:r>
        <w:t>3. L'arbre de la victoire porte une couronne.</w:t>
      </w:r>
    </w:p>
    <w:p>
      <w:r>
        <w:t xml:space="preserve">    The victory tree has a crown.</w:t>
      </w:r>
    </w:p>
    <w:p>
      <w:r>
        <w:t xml:space="preserve">4. Nous avons besoin d'un arbre pour construire notre maison. </w:t>
      </w:r>
    </w:p>
    <w:p>
      <w:r>
        <w:t xml:space="preserve">    We need an tree to build our house.</w:t>
      </w:r>
    </w:p>
    <w:p>
      <w:r>
        <w:t>5. Tu dois couper l'arbre avant de le vendre.</w:t>
      </w:r>
    </w:p>
    <w:p>
      <w:r>
        <w:t xml:space="preserve">    You have to cut the tree before you sell it.</w:t>
      </w:r>
    </w:p>
    <w:p>
      <w:r>
        <w:t>6. L'arbre est une source de vie et d'énergie.</w:t>
      </w:r>
    </w:p>
    <w:p>
      <w:r>
        <w:t xml:space="preserve">    The tree is a source of life and energy.</w:t>
      </w:r>
    </w:p>
    <w:p>
      <w:r>
        <w:t>7. Les arbres sont essentiels pour la planète.</w:t>
      </w:r>
    </w:p>
    <w:p>
      <w:r>
        <w:t xml:space="preserve">    Trees are essential for the planet.</w:t>
      </w:r>
    </w:p>
    <w:p>
      <w:r>
        <w:t xml:space="preserve">8. Un arbre peut être un symbole de beauté et de prospérité. </w:t>
      </w:r>
    </w:p>
    <w:p>
      <w:r>
        <w:t xml:space="preserve">    An tree can be a symbol of beauty and prosperity.</w:t>
      </w:r>
    </w:p>
    <w:p>
      <w:r>
        <w:t>9. Le chêne est l'arbre le plus grand du monde.</w:t>
      </w:r>
    </w:p>
    <w:p>
      <w:r>
        <w:t xml:space="preserve">    The oak is the biggest tree in the world.</w:t>
      </w:r>
    </w:p>
    <w:p>
      <w:r>
        <w:t>10. L’arbres des montagnes sont souvent denses et majestueux.</w:t>
      </w:r>
    </w:p>
    <w:p>
      <w:r>
        <w:t xml:space="preserve">    Trees on mountains are often dense and majestic.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