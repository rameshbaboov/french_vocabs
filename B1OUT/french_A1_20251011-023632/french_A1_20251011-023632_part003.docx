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Voyage | Meaning: Journey</w:t>
      </w:r>
    </w:p>
    <w:p/>
    <w:p>
      <w:r>
        <w:t>1. J'ai toujours rêvé de faire un voyage en Afrique.</w:t>
      </w:r>
    </w:p>
    <w:p>
      <w:r>
        <w:t xml:space="preserve">  I have always dreamed of taking a trip to Africa.</w:t>
      </w:r>
    </w:p>
    <w:p>
      <w:r>
        <w:t>2. La famille a décidé de partir en voyage en France.</w:t>
      </w:r>
    </w:p>
    <w:p>
      <w:r>
        <w:t xml:space="preserve">  The family decided to go on a trip to France.</w:t>
      </w:r>
    </w:p>
    <w:p>
      <w:r>
        <w:t xml:space="preserve">3. L'avion nous transportera vers notre destination de voyage. </w:t>
      </w:r>
    </w:p>
    <w:p>
      <w:r>
        <w:t xml:space="preserve">  The plane will transport us to our travel destination.</w:t>
      </w:r>
    </w:p>
    <w:p>
      <w:r>
        <w:t>4. Le voyage m'a offert la chance de découvrir de nouvelles cultures.</w:t>
      </w:r>
    </w:p>
    <w:p>
      <w:r>
        <w:t xml:space="preserve">  My trip gave me the opportunity to discover new cultures.</w:t>
      </w:r>
    </w:p>
    <w:p>
      <w:r>
        <w:t xml:space="preserve">5. Le budget du voyage doit être soigneusement étudié. </w:t>
      </w:r>
    </w:p>
    <w:p>
      <w:r>
        <w:t xml:space="preserve">   The budget for the trip must be carefully studied.</w:t>
      </w:r>
    </w:p>
    <w:p>
      <w:r>
        <w:t xml:space="preserve">6. J'ai hâte de faire un voyage en mer pour contempler les étoiles. </w:t>
      </w:r>
    </w:p>
    <w:p>
      <w:r>
        <w:t xml:space="preserve">  I can’t wait to take a sea voyage to contemplate the stars.</w:t>
      </w:r>
    </w:p>
    <w:p>
      <w:r>
        <w:t xml:space="preserve">7. La compagnie aérienne propose des voyages à travers le monde. </w:t>
      </w:r>
    </w:p>
    <w:p>
      <w:r>
        <w:t xml:space="preserve">   The airline offers trips around the world.</w:t>
      </w:r>
    </w:p>
    <w:p>
      <w:r>
        <w:t>8. Nous avons planifié notre voyage à l'étranger avec attention.</w:t>
      </w:r>
    </w:p>
    <w:p>
      <w:r>
        <w:t xml:space="preserve">    We planned our trip abroad with care.</w:t>
      </w:r>
    </w:p>
    <w:p>
      <w:r>
        <w:t xml:space="preserve">9. Son voyage est une source d’inspiration pour tous les autres.  </w:t>
      </w:r>
    </w:p>
    <w:p>
      <w:r>
        <w:t xml:space="preserve">    His journey is a source of inspiration for all others. </w:t>
      </w:r>
    </w:p>
    <w:p>
      <w:r>
        <w:t xml:space="preserve">10. Le voyage a été un succès, et nous avons beaucoup apprécié nos vacances.  </w:t>
      </w:r>
    </w:p>
    <w:p>
      <w:r>
        <w:t xml:space="preserve">   The trip was a success, and we enjoyed our holidays very much.</w:t>
      </w:r>
    </w:p>
    <w:p/>
    <w:p>
      <w:r>
        <w:rPr>
          <w:b/>
        </w:rPr>
        <w:t>Word: Maison | Meaning: House</w:t>
      </w:r>
    </w:p>
    <w:p/>
    <w:p>
      <w:r>
        <w:t>1. Ma maison est située dans une petite rue paisible.</w:t>
      </w:r>
    </w:p>
    <w:p>
      <w:r>
        <w:t xml:space="preserve">  My house is located in a quiet, small street.</w:t>
      </w:r>
    </w:p>
    <w:p>
      <w:r>
        <w:t>2. J'ai besoin d'aller à la maison pour travailler.</w:t>
      </w:r>
    </w:p>
    <w:p>
      <w:r>
        <w:t xml:space="preserve">  I need to go home to work.</w:t>
      </w:r>
    </w:p>
    <w:p>
      <w:r>
        <w:t>3. La maison des amis était décorée avec beaucoup de couleurs vives.</w:t>
      </w:r>
    </w:p>
    <w:p>
      <w:r>
        <w:t xml:space="preserve">  The friends' house was decorated with many bright colors. </w:t>
      </w:r>
    </w:p>
    <w:p>
      <w:r>
        <w:t>4. Le jardin de ma maison est très agréable en été.</w:t>
      </w:r>
    </w:p>
    <w:p>
      <w:r>
        <w:t xml:space="preserve">  My house garden is very pleasant in summer.</w:t>
      </w:r>
    </w:p>
    <w:p>
      <w:r>
        <w:t>5. L'architecte a conçu une maison moderne et minimaliste.</w:t>
      </w:r>
    </w:p>
    <w:p>
      <w:r>
        <w:t xml:space="preserve">  The architect designed a modern and minimalist house.</w:t>
      </w:r>
    </w:p>
    <w:p>
      <w:r>
        <w:t>6. Nous avons planifié un voyage à la maison pour célébrer nos anniversaires.</w:t>
      </w:r>
    </w:p>
    <w:p>
      <w:r>
        <w:t xml:space="preserve">  We planned a trip to home for our anniversary celebrations. </w:t>
      </w:r>
    </w:p>
    <w:p>
      <w:r>
        <w:t xml:space="preserve">7. Je pense que notre maison est très confortable et chaleureuse. </w:t>
      </w:r>
    </w:p>
    <w:p>
      <w:r>
        <w:t xml:space="preserve">   I think that our house is very comfortable and cozy.</w:t>
      </w:r>
    </w:p>
    <w:p>
      <w:r>
        <w:t xml:space="preserve">8. La famille vit dans une maison spacieuse avec plusieurs chambres. </w:t>
      </w:r>
    </w:p>
    <w:p>
      <w:r>
        <w:t xml:space="preserve">  The family lives in a spacious house with several bedrooms.</w:t>
      </w:r>
    </w:p>
    <w:p>
      <w:r>
        <w:t xml:space="preserve">9. Il y a beaucoup d'espace pour la famille à la maison. </w:t>
      </w:r>
    </w:p>
    <w:p>
      <w:r>
        <w:t xml:space="preserve">  There is plenty of space for the family at home. </w:t>
      </w:r>
    </w:p>
    <w:p>
      <w:r>
        <w:t>10. Nous avons des souvenirs de nos vacances à la maison.</w:t>
      </w:r>
    </w:p>
    <w:p>
      <w:r>
        <w:t xml:space="preserve">   We have memories from our vacation at home.</w:t>
      </w:r>
    </w:p>
    <w:p/>
    <w:p>
      <w:r>
        <w:rPr>
          <w:b/>
        </w:rPr>
        <w:t>Word: Table | Meaning: Table</w:t>
      </w:r>
    </w:p>
    <w:p/>
    <w:p>
      <w:r>
        <w:t xml:space="preserve">1. La table est située dans la salle à manger. </w:t>
      </w:r>
    </w:p>
    <w:p>
      <w:r>
        <w:t xml:space="preserve">    The table is located in the dining room.</w:t>
      </w:r>
    </w:p>
    <w:p>
      <w:r>
        <w:t>2. J'ai besoin d'une table pour mes devoirs.</w:t>
      </w:r>
    </w:p>
    <w:p>
      <w:r>
        <w:t xml:space="preserve">    I need a table for my homework.</w:t>
      </w:r>
    </w:p>
    <w:p>
      <w:r>
        <w:t>3. Il y a une table basse dans la chambre.</w:t>
      </w:r>
    </w:p>
    <w:p>
      <w:r>
        <w:t xml:space="preserve">   There's a small table in the bedroom. </w:t>
      </w:r>
    </w:p>
    <w:p>
      <w:r>
        <w:t xml:space="preserve">4. La table est très solide et en bois massif. </w:t>
      </w:r>
    </w:p>
    <w:p>
      <w:r>
        <w:t xml:space="preserve">   The table is very solid and made of solid wood.</w:t>
      </w:r>
    </w:p>
    <w:p>
      <w:r>
        <w:t>5. Les enfants aiment jouer à cartes à la table.</w:t>
      </w:r>
    </w:p>
    <w:p>
      <w:r>
        <w:t xml:space="preserve">  Children like to play card games at the table.</w:t>
      </w:r>
    </w:p>
    <w:p>
      <w:r>
        <w:t>6. La table était vide pendant le repas.</w:t>
      </w:r>
    </w:p>
    <w:p>
      <w:r>
        <w:t xml:space="preserve">    The table was empty during the meal.</w:t>
      </w:r>
    </w:p>
    <w:p>
      <w:r>
        <w:t>7. Le serveur a posé une nouvelle assiette sur la table.</w:t>
      </w:r>
    </w:p>
    <w:p>
      <w:r>
        <w:t xml:space="preserve">   The waiter placed a new plate on the table. </w:t>
      </w:r>
    </w:p>
    <w:p>
      <w:r>
        <w:t>8. L'architecte avait dessiné la table avant de commencer la construction.</w:t>
      </w:r>
    </w:p>
    <w:p>
      <w:r>
        <w:t xml:space="preserve">   The architect had drawn the table before starting construction. </w:t>
      </w:r>
    </w:p>
    <w:p>
      <w:r>
        <w:t xml:space="preserve">9. Nous avons mangé sur la table pour célébrer le anniversaire. </w:t>
      </w:r>
    </w:p>
    <w:p>
      <w:r>
        <w:t xml:space="preserve">   We ate at the table to celebrate the birthday. </w:t>
      </w:r>
    </w:p>
    <w:p>
      <w:r>
        <w:t xml:space="preserve">10. La table de chevet est un accessoire essentiel dans une chambre à coucher. </w:t>
      </w:r>
    </w:p>
    <w:p>
      <w:r>
        <w:t xml:space="preserve">    The bedside table is an essential accessory in a bedroom.</w:t>
      </w:r>
    </w:p>
    <w:p/>
    <w:p>
      <w:r>
        <w:rPr>
          <w:b/>
        </w:rPr>
        <w:t>Word: Chasse | Meaning: Hunting</w:t>
      </w:r>
    </w:p>
    <w:p/>
    <w:p>
      <w:r>
        <w:t>1.  Je vais en chasse ce weekend.</w:t>
      </w:r>
    </w:p>
    <w:p>
      <w:r>
        <w:t xml:space="preserve">    I am going hunting this weekend.</w:t>
      </w:r>
    </w:p>
    <w:p>
      <w:r>
        <w:t>2. La chasse au sanglier est très excitante.</w:t>
      </w:r>
    </w:p>
    <w:p>
      <w:r>
        <w:t xml:space="preserve">    Wild boar hunting is very exciting.</w:t>
      </w:r>
    </w:p>
    <w:p>
      <w:r>
        <w:t xml:space="preserve">3. Les chasseurs ont besoin d'un permis pour chasser la faune sauvage. </w:t>
      </w:r>
    </w:p>
    <w:p>
      <w:r>
        <w:t xml:space="preserve">    Hunters need a permit to hunt wild animals.</w:t>
      </w:r>
    </w:p>
    <w:p>
      <w:r>
        <w:t xml:space="preserve">4.  La chasse aux trésors est un jeu de puzzle amusant. </w:t>
      </w:r>
    </w:p>
    <w:p>
      <w:r>
        <w:t xml:space="preserve">    Treasure hunting is a fun puzzle game.</w:t>
      </w:r>
    </w:p>
    <w:p>
      <w:r>
        <w:t>5.  Les gens aiment beaucoup la chasse au trésor en forêt.</w:t>
      </w:r>
    </w:p>
    <w:p>
      <w:r>
        <w:t xml:space="preserve">    People like to go treasure hunting in the woods very much.</w:t>
      </w:r>
    </w:p>
    <w:p>
      <w:r>
        <w:t xml:space="preserve">6. Le chien s'est enfuit pendant la chasse et nous l'avons retrouvé plus tard. </w:t>
      </w:r>
    </w:p>
    <w:p>
      <w:r>
        <w:t xml:space="preserve">    The dog ran away during hunting and we found him later.</w:t>
      </w:r>
    </w:p>
    <w:p>
      <w:r>
        <w:t>7.  J'ai toujours aimé la chasse aux oeufs de Pâques.</w:t>
      </w:r>
    </w:p>
    <w:p>
      <w:r>
        <w:t xml:space="preserve">    I have always loved Easter egg hunting.</w:t>
      </w:r>
    </w:p>
    <w:p>
      <w:r>
        <w:t>8.  La chasse au trésor est un excellent moyen d'apprendre sur l'histoire locale.</w:t>
      </w:r>
    </w:p>
    <w:p>
      <w:r>
        <w:t xml:space="preserve">    Treasure hunting is a great way to learn about local history.</w:t>
      </w:r>
    </w:p>
    <w:p>
      <w:r>
        <w:t xml:space="preserve">9.   Le chasseur a pris un grand plaisir à chasser les animaux sauvages. </w:t>
      </w:r>
    </w:p>
    <w:p>
      <w:r>
        <w:t xml:space="preserve">    The hunter took great pleasure in hunting wild animals.</w:t>
      </w:r>
    </w:p>
    <w:p>
      <w:r>
        <w:t xml:space="preserve">10.  Il faut respecter la chasse et son impact sur l'environnement. </w:t>
      </w:r>
    </w:p>
    <w:p>
      <w:r>
        <w:t xml:space="preserve">    We need to respect hunting and its effect on the environment.</w:t>
      </w:r>
    </w:p>
    <w:p/>
    <w:p>
      <w:r>
        <w:rPr>
          <w:b/>
        </w:rPr>
        <w:t>Word: Musique | Meaning: Music</w:t>
      </w:r>
    </w:p>
    <w:p/>
    <w:p>
      <w:r>
        <w:t>1. J'adore écouter de la musique classique.</w:t>
      </w:r>
    </w:p>
    <w:p>
      <w:r>
        <w:t xml:space="preserve">    I love listening to classical music.</w:t>
      </w:r>
    </w:p>
    <w:p>
      <w:r>
        <w:t xml:space="preserve">2. La musique est un moyen fantastique de se détendre. </w:t>
      </w:r>
    </w:p>
    <w:p>
      <w:r>
        <w:t xml:space="preserve">    Music is a fantastic way to relax.</w:t>
      </w:r>
    </w:p>
    <w:p>
      <w:r>
        <w:t xml:space="preserve">3. Nous avons écouté de la musique en allant au concert samedi dernier. </w:t>
      </w:r>
    </w:p>
    <w:p>
      <w:r>
        <w:t xml:space="preserve">    We listened to music while going to the concert last Saturday.</w:t>
      </w:r>
    </w:p>
    <w:p>
      <w:r>
        <w:t xml:space="preserve">4. La musique est importante dans ma vie, mais je ne suis pas un expert. </w:t>
      </w:r>
    </w:p>
    <w:p>
      <w:r>
        <w:t xml:space="preserve">    Music is important in my life, but I am not an expert.</w:t>
      </w:r>
    </w:p>
    <w:p>
      <w:r>
        <w:t>5. Il y a des genres de musique que j'aime beaucoup: le jazz et la rock.</w:t>
      </w:r>
    </w:p>
    <w:p>
      <w:r>
        <w:t xml:space="preserve">    There are many types of music that I like a lot: jazz and rock.</w:t>
      </w:r>
    </w:p>
    <w:p>
      <w:r>
        <w:t xml:space="preserve">6. La variété de la musique est immense, avec des styles différents pour chaque occasion. </w:t>
      </w:r>
    </w:p>
    <w:p>
      <w:r>
        <w:t xml:space="preserve">    The variety of music is immense, with different styles for every occasion.</w:t>
      </w:r>
    </w:p>
    <w:p>
      <w:r>
        <w:t>7. L'artiste a interprété une musique inspirante et émotionnelle.</w:t>
      </w:r>
    </w:p>
    <w:p>
      <w:r>
        <w:t xml:space="preserve">    The artist performed inspiring and emotional music.</w:t>
      </w:r>
    </w:p>
    <w:p>
      <w:r>
        <w:t xml:space="preserve">8. J'ai écouté de la musique avant de dormir. </w:t>
      </w:r>
    </w:p>
    <w:p>
      <w:r>
        <w:t xml:space="preserve">    I listened to music before going to bed. </w:t>
      </w:r>
    </w:p>
    <w:p>
      <w:r>
        <w:t xml:space="preserve">9. La musique peut être un outil puissant pour communiquer des émotions.  </w:t>
      </w:r>
    </w:p>
    <w:p>
      <w:r>
        <w:t xml:space="preserve">   Music can be a powerful tool for communicating emotions.</w:t>
      </w:r>
    </w:p>
    <w:p>
      <w:r>
        <w:t xml:space="preserve">10. Le concert était une expérience musicale mémorable et amusante. </w:t>
      </w:r>
    </w:p>
    <w:p>
      <w:r>
        <w:t xml:space="preserve">     The concert was a memorable and fun musical experience.</w:t>
      </w:r>
    </w:p>
    <w:p/>
    <w:p>
      <w:r>
        <w:rPr>
          <w:b/>
        </w:rPr>
        <w:t>Word: Amour | Meaning: Love</w:t>
      </w:r>
    </w:p>
    <w:p/>
    <w:p>
      <w:r>
        <w:t>1. L'amour est une force puissante qui peut transformer des vies.</w:t>
      </w:r>
    </w:p>
    <w:p>
      <w:r>
        <w:t xml:space="preserve">  Love is a powerful force that can transform lives.</w:t>
      </w:r>
    </w:p>
    <w:p>
      <w:r>
        <w:t>2. J'ai eu beaucoup d'amour dans ma vie, mais rien n'équivaut à celui que j'ai pour mes enfants.</w:t>
      </w:r>
    </w:p>
    <w:p>
      <w:r>
        <w:t xml:space="preserve">  I have had a lot of love in my life, but nothing compares to the love I have for my children.</w:t>
      </w:r>
    </w:p>
    <w:p>
      <w:r>
        <w:t xml:space="preserve">3. Le sentiment amoureux est une source constante de joie et d’énergie. </w:t>
      </w:r>
    </w:p>
    <w:p>
      <w:r>
        <w:t xml:space="preserve">   Love is a constant source of joy and energy. </w:t>
      </w:r>
    </w:p>
    <w:p>
      <w:r>
        <w:t xml:space="preserve">4. L'amour peut être un grand cadeau, mais il demande aussi beaucoup d'effort pour se maintenir. </w:t>
      </w:r>
    </w:p>
    <w:p>
      <w:r>
        <w:t xml:space="preserve">  Love can be a big gift, but it also requires a lot of effort to maintain.</w:t>
      </w:r>
    </w:p>
    <w:p>
      <w:r>
        <w:t xml:space="preserve">5. La passion amoureuse a le pouvoir de rendre quelqu’un très enthousiaste et disponible. </w:t>
      </w:r>
    </w:p>
    <w:p>
      <w:r>
        <w:t xml:space="preserve">   Romantic love has the power to make someone very enthusiastic and available.</w:t>
      </w:r>
    </w:p>
    <w:p>
      <w:r>
        <w:t xml:space="preserve">6. L'amour entre parents et enfants est un lien profond et unique. </w:t>
      </w:r>
    </w:p>
    <w:p>
      <w:r>
        <w:t xml:space="preserve">  The love between parents and children is a deep and unique bond.</w:t>
      </w:r>
    </w:p>
    <w:p>
      <w:r>
        <w:t xml:space="preserve">7. La France, avec son histoire riche en amour et en passion, attire de nombreux visiteurs chaque année. </w:t>
      </w:r>
    </w:p>
    <w:p>
      <w:r>
        <w:t xml:space="preserve">  France, with its rich history of love and passion, attracts many visitors each year.</w:t>
      </w:r>
    </w:p>
    <w:p>
      <w:r>
        <w:t xml:space="preserve">8. L'amour n'est pas toujours facile à vivre, mais il est important de savoir l’écouter et d’apprécier ses moments. </w:t>
      </w:r>
    </w:p>
    <w:p>
      <w:r>
        <w:t xml:space="preserve">   Love is not always easy to live, but it is important to know how to listen to it and appreciate its moments.</w:t>
      </w:r>
    </w:p>
    <w:p>
      <w:r>
        <w:t xml:space="preserve">9. Les jeunes couples en apprentissage de l'amour doivent se concentrer sur la communication et la compréhension mutuelle. </w:t>
      </w:r>
    </w:p>
    <w:p>
      <w:r>
        <w:t xml:space="preserve">  Young couples learning about love should focus on communication and mutual understanding.</w:t>
      </w:r>
    </w:p>
    <w:p>
      <w:r>
        <w:t xml:space="preserve">10. L'amour est une valeur essentielle qui nous guide dans nos actions et nos choix. </w:t>
      </w:r>
    </w:p>
    <w:p>
      <w:r>
        <w:t xml:space="preserve">   Love is an essential value that guides us in our actions and choices.</w:t>
      </w:r>
    </w:p>
    <w:p/>
    <w:p>
      <w:r>
        <w:rPr>
          <w:b/>
        </w:rPr>
        <w:t>Word: Jouer | Meaning: To play</w:t>
      </w:r>
    </w:p>
    <w:p/>
    <w:p>
      <w:r>
        <w:t>1.  Je joue souvent au football avec mes amis.</w:t>
      </w:r>
    </w:p>
    <w:p>
      <w:r>
        <w:t xml:space="preserve">   I play soccer often with my friends.</w:t>
      </w:r>
    </w:p>
    <w:p>
      <w:r>
        <w:t xml:space="preserve">2.  Elle aime jouer à des jeux de société en famille. </w:t>
      </w:r>
    </w:p>
    <w:p>
      <w:r>
        <w:t xml:space="preserve">   She likes playing board games with her family.</w:t>
      </w:r>
    </w:p>
    <w:p>
      <w:r>
        <w:t>3.  J'ai envie de jouer à un jeu vidéo après le travail.</w:t>
      </w:r>
    </w:p>
    <w:p>
      <w:r>
        <w:t xml:space="preserve">   I feel like playing a video game after work.</w:t>
      </w:r>
    </w:p>
    <w:p>
      <w:r>
        <w:t>4.  Le chien joue dans la cour toute la journée.</w:t>
      </w:r>
    </w:p>
    <w:p>
      <w:r>
        <w:t xml:space="preserve">   The dog plays in the yard all day long.</w:t>
      </w:r>
    </w:p>
    <w:p>
      <w:r>
        <w:t xml:space="preserve">5.  Les enfants jouent à l’école pendant les pauses. </w:t>
      </w:r>
    </w:p>
    <w:p>
      <w:r>
        <w:t xml:space="preserve">    Children play at school during breaks. </w:t>
      </w:r>
    </w:p>
    <w:p>
      <w:r>
        <w:t>6.  Il est toujours occupé à jouer aux jeux de stratégie.</w:t>
      </w:r>
    </w:p>
    <w:p>
      <w:r>
        <w:t xml:space="preserve">    He is always busy playing strategy games.</w:t>
      </w:r>
    </w:p>
    <w:p>
      <w:r>
        <w:t>7.  J'ai envie de jouer à la musique avec mon instrument.</w:t>
      </w:r>
    </w:p>
    <w:p>
      <w:r>
        <w:t xml:space="preserve">   I feel like playing music with my instrument. </w:t>
      </w:r>
    </w:p>
    <w:p>
      <w:r>
        <w:t>8.  On joue à des tournois sportifs pour s’amuser.</w:t>
      </w:r>
    </w:p>
    <w:p>
      <w:r>
        <w:t xml:space="preserve">    We play in sports tournaments to have fun. </w:t>
      </w:r>
    </w:p>
    <w:p>
      <w:r>
        <w:t>9.  Ils aiment jouer aux cartes et se détendre ensemble.</w:t>
      </w:r>
    </w:p>
    <w:p>
      <w:r>
        <w:t xml:space="preserve">   They love playing cards and relaxing together.</w:t>
      </w:r>
    </w:p>
    <w:p>
      <w:r>
        <w:t>10.  Jouer est une activité très agréable et amusante.</w:t>
      </w:r>
    </w:p>
    <w:p>
      <w:r>
        <w:t xml:space="preserve">   Playing is a very pleasant and fun activity.</w:t>
      </w:r>
    </w:p>
    <w:p/>
    <w:p>
      <w:r>
        <w:rPr>
          <w:b/>
        </w:rPr>
        <w:t>Word: Lune | Meaning: Moon</w:t>
      </w:r>
    </w:p>
    <w:p/>
    <w:p>
      <w:r>
        <w:t>1. La lune est très brillante ce soir.</w:t>
      </w:r>
    </w:p>
    <w:p>
      <w:r>
        <w:t xml:space="preserve">   The moon is very bright this evening.</w:t>
      </w:r>
    </w:p>
    <w:p>
      <w:r>
        <w:t>2. Il y a une lune de miel dans notre budget.</w:t>
      </w:r>
    </w:p>
    <w:p>
      <w:r>
        <w:t xml:space="preserve">   We have a honeymoon fund in our budget.</w:t>
      </w:r>
    </w:p>
    <w:p>
      <w:r>
        <w:t xml:space="preserve">3. Le soleil et la lune sont des objets célestes importants. </w:t>
      </w:r>
    </w:p>
    <w:p>
      <w:r>
        <w:t xml:space="preserve">   The sun and the moon are important celestial objects.</w:t>
      </w:r>
    </w:p>
    <w:p>
      <w:r>
        <w:t>4. La lune est un symbole de beauté et de mystère.</w:t>
      </w:r>
    </w:p>
    <w:p>
      <w:r>
        <w:t xml:space="preserve">   The moon is a symbol of beauty and mystery.</w:t>
      </w:r>
    </w:p>
    <w:p>
      <w:r>
        <w:t xml:space="preserve">5. Nous avons regardé la lune depuis notre balcon. </w:t>
      </w:r>
    </w:p>
    <w:p>
      <w:r>
        <w:t xml:space="preserve">   We watched the moon from our balcony.</w:t>
      </w:r>
    </w:p>
    <w:p>
      <w:r>
        <w:t>6. J'aime les nuits d’observation des étoiles et des lunes.</w:t>
      </w:r>
    </w:p>
    <w:p>
      <w:r>
        <w:t xml:space="preserve">   I like nights of stargazing and moonwatching.</w:t>
      </w:r>
    </w:p>
    <w:p>
      <w:r>
        <w:t>7. La lune était pleine de lumière et de beauté.</w:t>
      </w:r>
    </w:p>
    <w:p>
      <w:r>
        <w:t xml:space="preserve">   The moon was full of light and beauty. </w:t>
      </w:r>
    </w:p>
    <w:p>
      <w:r>
        <w:t xml:space="preserve">8. Le ciel est noir, mais la lune brille très fort. </w:t>
      </w:r>
    </w:p>
    <w:p>
      <w:r>
        <w:t xml:space="preserve">   The sky is black, but the moon shines very brightly.</w:t>
      </w:r>
    </w:p>
    <w:p>
      <w:r>
        <w:t xml:space="preserve">9. La lune rouge nous a inspirés pour notre projet. </w:t>
      </w:r>
    </w:p>
    <w:p>
      <w:r>
        <w:t xml:space="preserve">   The red moon inspired us for our project.</w:t>
      </w:r>
    </w:p>
    <w:p>
      <w:r>
        <w:t>10.  Le cycle lunaire a un impact important sur les océans.</w:t>
      </w:r>
    </w:p>
    <w:p>
      <w:r>
        <w:t xml:space="preserve">    The lunar cycle has a significant effect on the oceans.</w:t>
      </w:r>
    </w:p>
    <w:p/>
    <w:p>
      <w:r>
        <w:rPr>
          <w:b/>
        </w:rPr>
        <w:t>Word: Chair | Meaning: Seat</w:t>
      </w:r>
    </w:p>
    <w:p/>
    <w:p>
      <w:r>
        <w:t xml:space="preserve">1. J'ai besoin d'un **fauteuil** pour travailler dans ma nouvelle maison. </w:t>
      </w:r>
    </w:p>
    <w:p>
      <w:r>
        <w:t xml:space="preserve">   I need a chair for working in my new house.</w:t>
      </w:r>
    </w:p>
    <w:p>
      <w:r>
        <w:t xml:space="preserve">2. La famille se retrouve autour de la **chaise** pour discuter de leurs projets.  </w:t>
      </w:r>
    </w:p>
    <w:p>
      <w:r>
        <w:t xml:space="preserve">   The family gathers around the table to discuss their projects. </w:t>
      </w:r>
    </w:p>
    <w:p>
      <w:r>
        <w:t>3. La petite fille aime jouer sur le **fauteuil** rouge et rose.</w:t>
      </w:r>
    </w:p>
    <w:p>
      <w:r>
        <w:t xml:space="preserve">    The little girl likes to play on the red and pink armchair. </w:t>
      </w:r>
    </w:p>
    <w:p>
      <w:r>
        <w:t>4. Elle a acheté une **chaise longue** pour la détente dans son salon.</w:t>
      </w:r>
    </w:p>
    <w:p>
      <w:r>
        <w:t xml:space="preserve">   She bought a long chair for relaxing in her living room.  </w:t>
      </w:r>
    </w:p>
    <w:p>
      <w:r>
        <w:t xml:space="preserve">5. Le professeur lui a donné un **fauteuil** en bois pour la séance d'étude. </w:t>
      </w:r>
    </w:p>
    <w:p>
      <w:r>
        <w:t xml:space="preserve">    The professor gave him a wooden armchair for his study session.</w:t>
      </w:r>
    </w:p>
    <w:p>
      <w:r>
        <w:t>6. L'aigle s'est assis sur la **chaise** en métal et l'a observé.</w:t>
      </w:r>
    </w:p>
    <w:p>
      <w:r>
        <w:t xml:space="preserve">   The eagle sat on the metal chair and observed it.</w:t>
      </w:r>
    </w:p>
    <w:p>
      <w:r>
        <w:t xml:space="preserve">7. Il cherchait un **fauteuil** confortable pour regarder la télévision. </w:t>
      </w:r>
    </w:p>
    <w:p>
      <w:r>
        <w:t xml:space="preserve">    He was looking for a comfortable chair to watch television. </w:t>
      </w:r>
    </w:p>
    <w:p>
      <w:r>
        <w:t xml:space="preserve">8. Le barman lui a préparé une tasse de café sur une **chaise** de jardin.  </w:t>
      </w:r>
    </w:p>
    <w:p>
      <w:r>
        <w:t xml:space="preserve">   The bartender prepared him a cup of coffee on a garden stool.</w:t>
      </w:r>
    </w:p>
    <w:p>
      <w:r>
        <w:t>9. La dame s'est assis sur la **chaise** et a commencé à écrire ses pensées.</w:t>
      </w:r>
    </w:p>
    <w:p>
      <w:r>
        <w:t xml:space="preserve">   The lady sat down in the chair and started writing her thoughts. </w:t>
      </w:r>
    </w:p>
    <w:p>
      <w:r>
        <w:t xml:space="preserve">10. L'école dispose de nombreux **chaises** dans les salles d'apprentissage.  </w:t>
      </w:r>
    </w:p>
    <w:p>
      <w:r>
        <w:t xml:space="preserve">    School has numerous chairs in the classrooms.</w:t>
      </w:r>
    </w:p>
    <w:p/>
    <w:p>
      <w:r>
        <w:rPr>
          <w:b/>
        </w:rPr>
        <w:t>Word: Chant | Meaning: Song</w:t>
      </w:r>
    </w:p>
    <w:p/>
    <w:p>
      <w:r>
        <w:t>1. Il chante souvent dans la voiture.</w:t>
      </w:r>
    </w:p>
    <w:p>
      <w:r>
        <w:t xml:space="preserve">    He often sings in the car.</w:t>
      </w:r>
    </w:p>
    <w:p>
      <w:r>
        <w:t xml:space="preserve">2. Les enfants chantent une chanson amusante. </w:t>
      </w:r>
    </w:p>
    <w:p>
      <w:r>
        <w:t xml:space="preserve">    The children sing a funny song.</w:t>
      </w:r>
    </w:p>
    <w:p>
      <w:r>
        <w:t>3. La musique du restaurant est un chant d’espoir.</w:t>
      </w:r>
    </w:p>
    <w:p>
      <w:r>
        <w:t xml:space="preserve">    The music of the restaurant is a song of hope.</w:t>
      </w:r>
    </w:p>
    <w:p>
      <w:r>
        <w:t>4. Je chante des chansons de mon enfance.</w:t>
      </w:r>
    </w:p>
    <w:p>
      <w:r>
        <w:t xml:space="preserve">    I sing songs from my childhood.</w:t>
      </w:r>
    </w:p>
    <w:p>
      <w:r>
        <w:t xml:space="preserve">5. Le groupe chante toujours en concert. </w:t>
      </w:r>
    </w:p>
    <w:p>
      <w:r>
        <w:t xml:space="preserve">    The group always sings in concert.</w:t>
      </w:r>
    </w:p>
    <w:p>
      <w:r>
        <w:t>6. Il chantait tristement sur la plage.</w:t>
      </w:r>
    </w:p>
    <w:p>
      <w:r>
        <w:t xml:space="preserve">   He sang sadly on the beach. </w:t>
      </w:r>
    </w:p>
    <w:p>
      <w:r>
        <w:t xml:space="preserve">7. Les oiseaux chantent pour attirer l'attention des autres.  </w:t>
      </w:r>
    </w:p>
    <w:p>
      <w:r>
        <w:t xml:space="preserve">   Birds sing to attract the attention of others.</w:t>
      </w:r>
    </w:p>
    <w:p>
      <w:r>
        <w:t xml:space="preserve">8. La chanson de mariage est un chant d’amour éternel. </w:t>
      </w:r>
    </w:p>
    <w:p>
      <w:r>
        <w:t xml:space="preserve">    The wedding song is a song of eternal love.</w:t>
      </w:r>
    </w:p>
    <w:p>
      <w:r>
        <w:t xml:space="preserve">9. Le chant du vent était très doux et mélodieux. </w:t>
      </w:r>
    </w:p>
    <w:p>
      <w:r>
        <w:t xml:space="preserve">    The wind's song was very sweet and melodious.</w:t>
      </w:r>
    </w:p>
    <w:p>
      <w:r>
        <w:t xml:space="preserve">10. Je chante avec mes amis et je suis ravi.  </w:t>
      </w:r>
    </w:p>
    <w:p>
      <w:r>
        <w:t xml:space="preserve">    I sing with my friends and I am happy.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