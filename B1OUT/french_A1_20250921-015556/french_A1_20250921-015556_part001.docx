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sur le jardin.  </w:t>
      </w:r>
    </w:p>
    <w:p>
      <w:r>
        <w:t>The sunlight shines on the garden.</w:t>
      </w:r>
    </w:p>
    <w:p>
      <w:r>
        <w:t>2. Il y a une petite lumière dans la salle de bains.</w:t>
      </w:r>
    </w:p>
    <w:p>
      <w:r>
        <w:t>There is a small light in the bathroom.</w:t>
      </w:r>
    </w:p>
    <w:p>
      <w:r>
        <w:t xml:space="preserve">3. Je préfère les lampes à l'éclairage naturel. </w:t>
      </w:r>
    </w:p>
    <w:p>
      <w:r>
        <w:t xml:space="preserve">I prefer lamps to natural lighting. </w:t>
      </w:r>
    </w:p>
    <w:p>
      <w:r>
        <w:t xml:space="preserve">4. La lumière artificielle est plus facile à contrôler. </w:t>
      </w:r>
    </w:p>
    <w:p>
      <w:r>
        <w:t>Artificial light is easier to control.</w:t>
      </w:r>
    </w:p>
    <w:p>
      <w:r>
        <w:t xml:space="preserve">5. Nous avons besoin d'une lumière pour nous éclairer.  </w:t>
      </w:r>
    </w:p>
    <w:p>
      <w:r>
        <w:t>We need a light to illuminate us.</w:t>
      </w:r>
    </w:p>
    <w:p>
      <w:r>
        <w:t xml:space="preserve">6. Le soleil est une source de lumière naturelle.   </w:t>
      </w:r>
    </w:p>
    <w:p>
      <w:r>
        <w:t xml:space="preserve">The sun is a natural light source. </w:t>
      </w:r>
    </w:p>
    <w:p>
      <w:r>
        <w:t>7. La lumière du feu est très intense.</w:t>
      </w:r>
    </w:p>
    <w:p>
      <w:r>
        <w:t xml:space="preserve">Firelight is very bright. </w:t>
      </w:r>
    </w:p>
    <w:p>
      <w:r>
        <w:t xml:space="preserve">8. Les lampadaires éclairent la rue en soirée.  </w:t>
      </w:r>
    </w:p>
    <w:p>
      <w:r>
        <w:t>Streetlights illuminate the street in the evening.</w:t>
      </w:r>
    </w:p>
    <w:p>
      <w:r>
        <w:t xml:space="preserve">9. Le ciel était couvert de nuages, et il y avait peu de lumière. </w:t>
      </w:r>
    </w:p>
    <w:p>
      <w:r>
        <w:t xml:space="preserve">The sky was covered with clouds, and there was little light. </w:t>
      </w:r>
    </w:p>
    <w:p>
      <w:r>
        <w:t xml:space="preserve">10. La lumière dans les yeux est une indication de bien-être.   </w:t>
      </w:r>
    </w:p>
    <w:p>
      <w:r>
        <w:t>The light in people's eyes is an indicator of well-being.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joue avec moi tous les jours. </w:t>
      </w:r>
    </w:p>
    <w:p>
      <w:r>
        <w:t xml:space="preserve">    My cat is adorable and plays with me every day.</w:t>
      </w:r>
    </w:p>
    <w:p>
      <w:r>
        <w:t xml:space="preserve">2. Le chat est dans la cuisine, il regarde l'extérieur.  </w:t>
      </w:r>
    </w:p>
    <w:p>
      <w:r>
        <w:t xml:space="preserve">   The cat is in the kitchen, watching outside.</w:t>
      </w:r>
    </w:p>
    <w:p>
      <w:r>
        <w:t xml:space="preserve">3. Les chats sont des animaux curieux et intelligents.  </w:t>
      </w:r>
    </w:p>
    <w:p>
      <w:r>
        <w:t xml:space="preserve">   Cats are curious and intelligent animals. </w:t>
      </w:r>
    </w:p>
    <w:p>
      <w:r>
        <w:t xml:space="preserve">4. Il faut nourrir les chats avec de la nourriture sèche et humide. </w:t>
      </w:r>
    </w:p>
    <w:p>
      <w:r>
        <w:t xml:space="preserve">    You need to feed cats with dry and wet food.</w:t>
      </w:r>
    </w:p>
    <w:p>
      <w:r>
        <w:t xml:space="preserve">5. J'ai besoin d'une aide pour nettoyer le chat car il est sale. </w:t>
      </w:r>
    </w:p>
    <w:p>
      <w:r>
        <w:t xml:space="preserve">    I need help cleaning the cat because he is dirty.</w:t>
      </w:r>
    </w:p>
    <w:p>
      <w:r>
        <w:t xml:space="preserve">6. Le chat a un air arrogant quand il demande de l'argent.  </w:t>
      </w:r>
    </w:p>
    <w:p>
      <w:r>
        <w:t xml:space="preserve">   The cat looks haughty when it asks for money. </w:t>
      </w:r>
    </w:p>
    <w:p>
      <w:r>
        <w:t xml:space="preserve">7. Il y a beaucoup d'animaux dans la rue et certains sont des chats. </w:t>
      </w:r>
    </w:p>
    <w:p>
      <w:r>
        <w:t xml:space="preserve">   There are many animals on the street, and some are cats.</w:t>
      </w:r>
    </w:p>
    <w:p>
      <w:r>
        <w:t xml:space="preserve">8. Le chat dort toute la journée sur le tapis.  </w:t>
      </w:r>
    </w:p>
    <w:p>
      <w:r>
        <w:t xml:space="preserve">   The cat sleeps all day on the rug. </w:t>
      </w:r>
    </w:p>
    <w:p>
      <w:r>
        <w:t xml:space="preserve">9. J'aime beaucoup le chat que je trouve adorable et charmant. </w:t>
      </w:r>
    </w:p>
    <w:p>
      <w:r>
        <w:t xml:space="preserve">    I love my cat very much because he is adorable and charming. </w:t>
      </w:r>
    </w:p>
    <w:p>
      <w:r>
        <w:t xml:space="preserve">10. Il faut respecter les animaux, même les chats. </w:t>
      </w:r>
    </w:p>
    <w:p>
      <w:r>
        <w:t xml:space="preserve">   We must respect animals, even cats.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ville paisible. </w:t>
      </w:r>
    </w:p>
    <w:p>
      <w:r>
        <w:t xml:space="preserve">   My house is located in a peaceful town.</w:t>
      </w:r>
    </w:p>
    <w:p>
      <w:r>
        <w:t>2. J'aime beaucoup ma maison et je suis très content de y habiter.</w:t>
      </w:r>
    </w:p>
    <w:p>
      <w:r>
        <w:t xml:space="preserve">   I love my house and I am very happy to live there.</w:t>
      </w:r>
    </w:p>
    <w:p>
      <w:r>
        <w:t>3. La maison est prête pour accueillir ses invités lors d'un dîner.</w:t>
      </w:r>
    </w:p>
    <w:p>
      <w:r>
        <w:t xml:space="preserve">   The house is ready to welcome its guests for a dinner party. </w:t>
      </w:r>
    </w:p>
    <w:p>
      <w:r>
        <w:t>4. Mon père construit une extension à la maison.</w:t>
      </w:r>
    </w:p>
    <w:p>
      <w:r>
        <w:t xml:space="preserve">    My father is building an extension onto the house.</w:t>
      </w:r>
    </w:p>
    <w:p>
      <w:r>
        <w:t>5. Elle a visitée sa maison natale pendant le week-end.</w:t>
      </w:r>
    </w:p>
    <w:p>
      <w:r>
        <w:t xml:space="preserve">   She visited her home town during the weekend.</w:t>
      </w:r>
    </w:p>
    <w:p>
      <w:r>
        <w:t>6. Les enfants jouent dans la cour de leur maison.</w:t>
      </w:r>
    </w:p>
    <w:p>
      <w:r>
        <w:t xml:space="preserve">  The children are playing in the yard of their house.</w:t>
      </w:r>
    </w:p>
    <w:p>
      <w:r>
        <w:t xml:space="preserve">7. J'ai acheté un appartement, mais je pense que je préférerais une maison. </w:t>
      </w:r>
    </w:p>
    <w:p>
      <w:r>
        <w:t xml:space="preserve">   I bought an apartment but I think I would prefer a house. </w:t>
      </w:r>
    </w:p>
    <w:p>
      <w:r>
        <w:t>8. La maison de mon grand-père est très grande et confortable.</w:t>
      </w:r>
    </w:p>
    <w:p>
      <w:r>
        <w:t xml:space="preserve">    My grandfather's house is very large and comfortable. </w:t>
      </w:r>
    </w:p>
    <w:p>
      <w:r>
        <w:t>9. Nous avons passé une soirée relaxante dans notre maison.</w:t>
      </w:r>
    </w:p>
    <w:p>
      <w:r>
        <w:t xml:space="preserve">    We spent a relaxing evening in our home. </w:t>
      </w:r>
    </w:p>
    <w:p>
      <w:r>
        <w:t>10. L'histoire de la maison remonte à plusieurs siècles.</w:t>
      </w:r>
    </w:p>
    <w:p>
      <w:r>
        <w:t xml:space="preserve">   The history of the house dates back several centuries.</w:t>
      </w:r>
    </w:p>
    <w:p/>
    <w:p>
      <w:r>
        <w:rPr>
          <w:b/>
        </w:rPr>
        <w:t>Word: Fleur | Meaning: Flower</w:t>
      </w:r>
    </w:p>
    <w:p/>
    <w:p>
      <w:r>
        <w:t xml:space="preserve">1. La fleur de l'orange est très sucrée. </w:t>
      </w:r>
    </w:p>
    <w:p>
      <w:r>
        <w:t xml:space="preserve">    The orange blossom is very sweet. </w:t>
      </w:r>
    </w:p>
    <w:p>
      <w:r>
        <w:t xml:space="preserve">2. J'adore les fleurs sauvages, elles sont magnifiques.  </w:t>
      </w:r>
    </w:p>
    <w:p>
      <w:r>
        <w:t xml:space="preserve">    I love wild flowers, they are beautiful.  </w:t>
      </w:r>
    </w:p>
    <w:p>
      <w:r>
        <w:t xml:space="preserve">3. Il a déposé une fleur sur le tapis. </w:t>
      </w:r>
    </w:p>
    <w:p>
      <w:r>
        <w:t xml:space="preserve">    He dropped a flower on the rug. </w:t>
      </w:r>
    </w:p>
    <w:p>
      <w:r>
        <w:t xml:space="preserve">4. La fleur de lys est un symbole important pour la France. </w:t>
      </w:r>
    </w:p>
    <w:p>
      <w:r>
        <w:t xml:space="preserve">    The lily of the valley is an important symbol for France.</w:t>
      </w:r>
    </w:p>
    <w:p>
      <w:r>
        <w:t xml:space="preserve">5. Le jardin a des fleurs rouges, jaunes et bleues. </w:t>
      </w:r>
    </w:p>
    <w:p>
      <w:r>
        <w:t xml:space="preserve">    The garden has red, yellow and blue flowers.  </w:t>
      </w:r>
    </w:p>
    <w:p>
      <w:r>
        <w:t xml:space="preserve">6. Les plantes ont besoin de beaucoup d'eau pour pousser. </w:t>
      </w:r>
    </w:p>
    <w:p>
      <w:r>
        <w:t xml:space="preserve">    Plants need a lot of water to grow. </w:t>
      </w:r>
    </w:p>
    <w:p>
      <w:r>
        <w:t xml:space="preserve">7. La fleur était magnifique dans son vase. </w:t>
      </w:r>
    </w:p>
    <w:p>
      <w:r>
        <w:t xml:space="preserve">    The flower was beautiful in its vase. </w:t>
      </w:r>
    </w:p>
    <w:p>
      <w:r>
        <w:t xml:space="preserve">8. Je vais aller chercher des fleurs pour ma grand-mère. </w:t>
      </w:r>
    </w:p>
    <w:p>
      <w:r>
        <w:t xml:space="preserve">    I am going to get flowers for my grandmother.  </w:t>
      </w:r>
    </w:p>
    <w:p>
      <w:r>
        <w:t xml:space="preserve">9. Il est important de protéger la nature et ses fleurs. </w:t>
      </w:r>
    </w:p>
    <w:p>
      <w:r>
        <w:t xml:space="preserve">    It is important to protect nature and its flowers.   </w:t>
      </w:r>
    </w:p>
    <w:p>
      <w:r>
        <w:t xml:space="preserve">10. Les fleurs sont utilisées pour faire des bouquets. </w:t>
      </w:r>
    </w:p>
    <w:p>
      <w:r>
        <w:t xml:space="preserve">    Flowers are used to make bouquets.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 Thank you for your help.</w:t>
      </w:r>
    </w:p>
    <w:p>
      <w:r>
        <w:t xml:space="preserve">2.  Merci beaucoup pour ce cadeau! </w:t>
      </w:r>
    </w:p>
    <w:p>
      <w:r>
        <w:t xml:space="preserve">    Thank you so much for the gift!</w:t>
      </w:r>
    </w:p>
    <w:p>
      <w:r>
        <w:t xml:space="preserve">3.  Merci à vous de m'avoir aidé. </w:t>
      </w:r>
    </w:p>
    <w:p>
      <w:r>
        <w:t xml:space="preserve">    Thank you for helping me.</w:t>
      </w:r>
    </w:p>
    <w:p>
      <w:r>
        <w:t xml:space="preserve">4.  Merci de l’information. </w:t>
      </w:r>
    </w:p>
    <w:p>
      <w:r>
        <w:t xml:space="preserve">   Thank you for the information.</w:t>
      </w:r>
    </w:p>
    <w:p>
      <w:r>
        <w:t xml:space="preserve">5.  Je suis reconnaissant(e) de vos compliments. </w:t>
      </w:r>
    </w:p>
    <w:p>
      <w:r>
        <w:t xml:space="preserve">   I am grateful for your compliments.</w:t>
      </w:r>
    </w:p>
    <w:p>
      <w:r>
        <w:t xml:space="preserve">6.  Merci d’être venu(e) ! </w:t>
      </w:r>
    </w:p>
    <w:p>
      <w:r>
        <w:t xml:space="preserve">    Thank you for coming!</w:t>
      </w:r>
    </w:p>
    <w:p>
      <w:r>
        <w:t>7.  Merci beaucoup pour votre patience.</w:t>
      </w:r>
    </w:p>
    <w:p>
      <w:r>
        <w:t xml:space="preserve">    Thank you so much for your patience.</w:t>
      </w:r>
    </w:p>
    <w:p>
      <w:r>
        <w:t xml:space="preserve">8.  Je vous remercie de m'avoir permis de faire ça. </w:t>
      </w:r>
    </w:p>
    <w:p>
      <w:r>
        <w:t xml:space="preserve">   Thank you for allowing me to do this.</w:t>
      </w:r>
    </w:p>
    <w:p>
      <w:r>
        <w:t xml:space="preserve">9.  Merci d’être si gentil(e). </w:t>
      </w:r>
    </w:p>
    <w:p>
      <w:r>
        <w:t xml:space="preserve">    Thanks for being so kind.</w:t>
      </w:r>
    </w:p>
    <w:p>
      <w:r>
        <w:t xml:space="preserve">10. Merci pour votre temps et votre attention. </w:t>
      </w:r>
    </w:p>
    <w:p>
      <w:r>
        <w:t xml:space="preserve">   Thank you for your time and attention.</w:t>
      </w:r>
    </w:p>
    <w:p/>
    <w:p>
      <w:r>
        <w:rPr>
          <w:b/>
        </w:rPr>
        <w:t>Word: Aide | Meaning: Help</w:t>
      </w:r>
    </w:p>
    <w:p/>
    <w:p>
      <w:r>
        <w:t>1. L'agent de la poste m'a apporté une aide pour les documents.</w:t>
      </w:r>
    </w:p>
    <w:p>
      <w:r>
        <w:t xml:space="preserve">   The postal agent brought me help with the documents.</w:t>
      </w:r>
    </w:p>
    <w:p>
      <w:r>
        <w:t>2. J’ai besoin d’aide pour trouver le chemin vers l’aéroport.</w:t>
      </w:r>
    </w:p>
    <w:p>
      <w:r>
        <w:t xml:space="preserve">   I need help to find the path to the airport.</w:t>
      </w:r>
    </w:p>
    <w:p>
      <w:r>
        <w:t>3. Le médecin a fourni une aide à la patient souffrant de douleur.</w:t>
      </w:r>
    </w:p>
    <w:p>
      <w:r>
        <w:t xml:space="preserve">   The doctor provided help to the patient who was suffering from pain.</w:t>
      </w:r>
    </w:p>
    <w:p>
      <w:r>
        <w:t xml:space="preserve">4. L'aide humanitaire est essentielle pour les zones sinistrées. </w:t>
      </w:r>
    </w:p>
    <w:p>
      <w:r>
        <w:t xml:space="preserve">   Humanitarian aid is essential for disaster-stricken areas.</w:t>
      </w:r>
    </w:p>
    <w:p>
      <w:r>
        <w:t>5. Il m’a aidé à résoudre un problème complexe.</w:t>
      </w:r>
    </w:p>
    <w:p>
      <w:r>
        <w:t xml:space="preserve">   He helped me solve a complex problem. </w:t>
      </w:r>
    </w:p>
    <w:p>
      <w:r>
        <w:t xml:space="preserve">6. Les enfants ont besoin d’aide pour terminer leurs devoirs. </w:t>
      </w:r>
    </w:p>
    <w:p>
      <w:r>
        <w:t xml:space="preserve">   Children need help to finish their homework. </w:t>
      </w:r>
    </w:p>
    <w:p>
      <w:r>
        <w:t>7.  J'ai besoin d'une aide pour transporter ce sac lourd.</w:t>
      </w:r>
    </w:p>
    <w:p>
      <w:r>
        <w:t xml:space="preserve">   I need some help to carry this heavy bag.</w:t>
      </w:r>
    </w:p>
    <w:p>
      <w:r>
        <w:t>8.  Donnez-moi de l'aide pour la préparation du repas.</w:t>
      </w:r>
    </w:p>
    <w:p>
      <w:r>
        <w:t xml:space="preserve">    Give me a hand with preparing the meal. </w:t>
      </w:r>
    </w:p>
    <w:p>
      <w:r>
        <w:t xml:space="preserve">9.  L’assistance est indispensable pour réussir le projet. </w:t>
      </w:r>
    </w:p>
    <w:p>
      <w:r>
        <w:t xml:space="preserve">    Assistance is essential for achieving success on the project. </w:t>
      </w:r>
    </w:p>
    <w:p>
      <w:r>
        <w:t xml:space="preserve">10. L'aide à la personne avec les tâches quotidiennes. </w:t>
      </w:r>
    </w:p>
    <w:p>
      <w:r>
        <w:t xml:space="preserve">   Help with daily tasks.</w:t>
      </w:r>
    </w:p>
    <w:p/>
    <w:p>
      <w:r>
        <w:rPr>
          <w:b/>
        </w:rPr>
        <w:t>Word: Belle | Meaning: beautiful</w:t>
      </w:r>
    </w:p>
    <w:p/>
    <w:p>
      <w:r>
        <w:t>1. La ville est belle, avec ses rues colorées et son architecture classique.</w:t>
      </w:r>
    </w:p>
    <w:p>
      <w:r>
        <w:t xml:space="preserve">    The city is beautiful, with its colorful streets and classic architecture.</w:t>
      </w:r>
    </w:p>
    <w:p>
      <w:r>
        <w:t xml:space="preserve">2.  J'aime regarder les films de cinéma; elles sont belles! </w:t>
      </w:r>
    </w:p>
    <w:p>
      <w:r>
        <w:t xml:space="preserve">    I like watching movies; they are beautiful!</w:t>
      </w:r>
    </w:p>
    <w:p>
      <w:r>
        <w:t xml:space="preserve">3. Elle a une belle voix qui peut captiver tout le monde. </w:t>
      </w:r>
    </w:p>
    <w:p>
      <w:r>
        <w:t xml:space="preserve">   She has a beautiful voice that can captivate everyone.</w:t>
      </w:r>
    </w:p>
    <w:p>
      <w:r>
        <w:t xml:space="preserve">4. La nature offre des paysages magnifiques, et l'air est frais et propre. </w:t>
      </w:r>
    </w:p>
    <w:p>
      <w:r>
        <w:t xml:space="preserve">  Nature offers magnificent landscapes, and the air is fresh and clean.</w:t>
      </w:r>
    </w:p>
    <w:p>
      <w:r>
        <w:t xml:space="preserve">5.  C’est une belle journée! Il fait beau dehors. </w:t>
      </w:r>
    </w:p>
    <w:p>
      <w:r>
        <w:t xml:space="preserve">   It's a beautiful day! It's beautiful outside.</w:t>
      </w:r>
    </w:p>
    <w:p>
      <w:r>
        <w:t>6. J'ai un ami qui est belle et gentille.</w:t>
      </w:r>
    </w:p>
    <w:p>
      <w:r>
        <w:t xml:space="preserve">    I have a friend who is beautiful and kind.</w:t>
      </w:r>
    </w:p>
    <w:p>
      <w:r>
        <w:t>7. La danse est belle, elle nous transporte dans un monde imaginaire.</w:t>
      </w:r>
    </w:p>
    <w:p>
      <w:r>
        <w:t xml:space="preserve">  Dance is beautiful; it transports us into an imaginary world. </w:t>
      </w:r>
    </w:p>
    <w:p>
      <w:r>
        <w:t xml:space="preserve">8. L’automne est une saison belle, avec les couleurs changeantes des feuilles. </w:t>
      </w:r>
    </w:p>
    <w:p>
      <w:r>
        <w:t xml:space="preserve">   Autumn is a beautiful season with the changing colors of leaves.</w:t>
      </w:r>
    </w:p>
    <w:p>
      <w:r>
        <w:t xml:space="preserve">9. Il a acheté une belle robe pour la fête. </w:t>
      </w:r>
    </w:p>
    <w:p>
      <w:r>
        <w:t xml:space="preserve">    He bought a beautiful dress for the party. </w:t>
      </w:r>
    </w:p>
    <w:p>
      <w:r>
        <w:t xml:space="preserve">10.  Le restaurant est très beau et l'ambiance est agréable. </w:t>
      </w:r>
    </w:p>
    <w:p>
      <w:r>
        <w:t xml:space="preserve">    The restaurant is very beautiful and the atmosphere is pleasant.</w:t>
      </w:r>
    </w:p>
    <w:p/>
    <w:p>
      <w:r>
        <w:rPr>
          <w:b/>
        </w:rPr>
        <w:t>Word: Apporte | Meaning: Brings</w:t>
      </w:r>
    </w:p>
    <w:p/>
    <w:p>
      <w:r>
        <w:t xml:space="preserve">1. Je dois apporter mon carnet à l'école.  </w:t>
      </w:r>
    </w:p>
    <w:p>
      <w:r>
        <w:t xml:space="preserve">   I must bring my notebook to school.</w:t>
      </w:r>
    </w:p>
    <w:p>
      <w:r>
        <w:t xml:space="preserve">2. L’enfant apporte un jouet à la fête.  </w:t>
      </w:r>
    </w:p>
    <w:p>
      <w:r>
        <w:t xml:space="preserve">   The child brings a toy to the party. </w:t>
      </w:r>
    </w:p>
    <w:p>
      <w:r>
        <w:t xml:space="preserve">3. Elle apporte une solution simple pour résoudre le problème.  </w:t>
      </w:r>
    </w:p>
    <w:p>
      <w:r>
        <w:t xml:space="preserve">   She offers a simple solution to solve the problem. </w:t>
      </w:r>
    </w:p>
    <w:p>
      <w:r>
        <w:t xml:space="preserve">4. Le chauffeur apporte les passagers à l'aéroport.  </w:t>
      </w:r>
    </w:p>
    <w:p>
      <w:r>
        <w:t xml:space="preserve">   The driver brings the passengers to the airport. </w:t>
      </w:r>
    </w:p>
    <w:p>
      <w:r>
        <w:t xml:space="preserve">5. L’équipe apporte la collaboration et l’esprit d’équipe. </w:t>
      </w:r>
    </w:p>
    <w:p>
      <w:r>
        <w:t xml:space="preserve">   The team brings together cooperation and teamwork spirit. </w:t>
      </w:r>
    </w:p>
    <w:p>
      <w:r>
        <w:t xml:space="preserve">6. Vous devez apporter votre propre matériel pour la réunion.  </w:t>
      </w:r>
    </w:p>
    <w:p>
      <w:r>
        <w:t xml:space="preserve">   You must bring your own material for the meeting. </w:t>
      </w:r>
    </w:p>
    <w:p>
      <w:r>
        <w:t xml:space="preserve">7. Les cuisiniers apportent les plats pour le repas.  </w:t>
      </w:r>
    </w:p>
    <w:p>
      <w:r>
        <w:t xml:space="preserve">   The cooks bring the dishes for dinner. </w:t>
      </w:r>
    </w:p>
    <w:p>
      <w:r>
        <w:t xml:space="preserve">8. Le chien apporte beaucoup d'amour et de joie à notre vie.  </w:t>
      </w:r>
    </w:p>
    <w:p>
      <w:r>
        <w:t xml:space="preserve">   The dog brings a lot of love and joy to our life. </w:t>
      </w:r>
    </w:p>
    <w:p>
      <w:r>
        <w:t xml:space="preserve">9. Je vais apporter des provisions pour le voyage.  </w:t>
      </w:r>
    </w:p>
    <w:p>
      <w:r>
        <w:t xml:space="preserve">    I am bringing provisions for the trip. </w:t>
      </w:r>
    </w:p>
    <w:p>
      <w:r>
        <w:t xml:space="preserve">10. L’artiste apporte une touche d’originalité à son œuvre.  </w:t>
      </w:r>
    </w:p>
    <w:p>
      <w:r>
        <w:t xml:space="preserve">   The artist brings an element of originality to his work.</w:t>
      </w:r>
    </w:p>
    <w:p/>
    <w:p>
      <w:r>
        <w:rPr>
          <w:b/>
        </w:rPr>
        <w:t>Word: apporter | Meaning: to bring, carry</w:t>
      </w:r>
    </w:p>
    <w:p/>
    <w:p>
      <w:r>
        <w:t xml:space="preserve">1. J'apporte des croissants à ma mère pour le petit déjeuner.  </w:t>
      </w:r>
    </w:p>
    <w:p>
      <w:r>
        <w:t xml:space="preserve">    I am bringing croissants to my mother for breakfast.</w:t>
      </w:r>
    </w:p>
    <w:p>
      <w:r>
        <w:t xml:space="preserve">2. Le boulanger apporte chaque jour de nouveaux pains frais.  </w:t>
      </w:r>
    </w:p>
    <w:p>
      <w:r>
        <w:t xml:space="preserve">    The baker brings fresh bread every day.</w:t>
      </w:r>
    </w:p>
    <w:p>
      <w:r>
        <w:t xml:space="preserve">3. Elle apportera les bagages à la gare dans un peu de temps. </w:t>
      </w:r>
    </w:p>
    <w:p>
      <w:r>
        <w:t xml:space="preserve">    She will bring her luggage to the train station in a little while.</w:t>
      </w:r>
    </w:p>
    <w:p>
      <w:r>
        <w:t xml:space="preserve">4. Nous apportons une contribution au projet d'aide aux enfants.   </w:t>
      </w:r>
    </w:p>
    <w:p>
      <w:r>
        <w:t xml:space="preserve">    We are contributing to the project of helping children.</w:t>
      </w:r>
    </w:p>
    <w:p>
      <w:r>
        <w:t xml:space="preserve">5. Il faut apporter des solutions pour résoudre le problème.  </w:t>
      </w:r>
    </w:p>
    <w:p>
      <w:r>
        <w:t xml:space="preserve">    We must bring forth solutions to solve the problem.</w:t>
      </w:r>
    </w:p>
    <w:p>
      <w:r>
        <w:t xml:space="preserve">6. Avez-vous l'idée d'apporter quelque chose de nouveau ? </w:t>
      </w:r>
    </w:p>
    <w:p>
      <w:r>
        <w:t xml:space="preserve">    Do you have an idea for something new?</w:t>
      </w:r>
    </w:p>
    <w:p>
      <w:r>
        <w:t xml:space="preserve">7. L'équipe apporte une contribution importante à la mission globale.   </w:t>
      </w:r>
    </w:p>
    <w:p>
      <w:r>
        <w:t xml:space="preserve">    The team brings a significant contribution to the global mission.</w:t>
      </w:r>
    </w:p>
    <w:p>
      <w:r>
        <w:t xml:space="preserve">8. Apportez votre propre bouteille d'eau pour le voyage.  </w:t>
      </w:r>
    </w:p>
    <w:p>
      <w:r>
        <w:t xml:space="preserve">    Bring your own bottle of water for the trip.</w:t>
      </w:r>
    </w:p>
    <w:p>
      <w:r>
        <w:t xml:space="preserve">9.  Je vais apporter des provisions dans ma caravane.  </w:t>
      </w:r>
    </w:p>
    <w:p>
      <w:r>
        <w:t xml:space="preserve">    I will bring provisions in my caravan. </w:t>
      </w:r>
    </w:p>
    <w:p>
      <w:r>
        <w:t xml:space="preserve">10. L'artiste a apporté une touche unique à la peinture.   </w:t>
      </w:r>
    </w:p>
    <w:p>
      <w:r>
        <w:t xml:space="preserve">    The artist brought a unique touch to the painting.</w:t>
      </w:r>
    </w:p>
    <w:p/>
    <w:p>
      <w:r>
        <w:t>S'asseoir: Sit</w:t>
      </w:r>
    </w:p>
    <w:p/>
    <w:p>
      <w:r>
        <w:t>1. Je vais me  s'asseoir  à la table.</w:t>
      </w:r>
    </w:p>
    <w:p>
      <w:r>
        <w:t xml:space="preserve">   I am going to sit down at the table.</w:t>
      </w:r>
    </w:p>
    <w:p>
      <w:r>
        <w:t>2. Il s'est assis sur le banc et regarde l'horizon.</w:t>
      </w:r>
    </w:p>
    <w:p>
      <w:r>
        <w:t xml:space="preserve">   He sat down on the bench and looked at the horizon.</w:t>
      </w:r>
    </w:p>
    <w:p>
      <w:r>
        <w:t xml:space="preserve">3. Vous devez vous asseoir pour écouter la conférence. </w:t>
      </w:r>
    </w:p>
    <w:p>
      <w:r>
        <w:t xml:space="preserve">   You need to sit down to listen to the conference.</w:t>
      </w:r>
    </w:p>
    <w:p>
      <w:r>
        <w:t>4. Je vais me  s'asseoir  demain après-midi.</w:t>
      </w:r>
    </w:p>
    <w:p>
      <w:r>
        <w:t xml:space="preserve">   I am going to sit down this afternoon.</w:t>
      </w:r>
    </w:p>
    <w:p>
      <w:r>
        <w:t xml:space="preserve">5. Il s'est assis sur le canapé et regarda la télévision. </w:t>
      </w:r>
    </w:p>
    <w:p>
      <w:r>
        <w:t xml:space="preserve">   He sat down on the sofa and watched television.</w:t>
      </w:r>
    </w:p>
    <w:p>
      <w:r>
        <w:t>6. Nous nous asseoirons à la terrasse pour profiter du soleil.</w:t>
      </w:r>
    </w:p>
    <w:p>
      <w:r>
        <w:t xml:space="preserve">   We will sit on the terrace to enjoy the sun.</w:t>
      </w:r>
    </w:p>
    <w:p>
      <w:r>
        <w:t>7. Elle s’est assise dans le fauteuil et a fait un câlin de son chien.</w:t>
      </w:r>
    </w:p>
    <w:p>
      <w:r>
        <w:t xml:space="preserve">    She sat in the armchair and gave her dog a hug. </w:t>
      </w:r>
    </w:p>
    <w:p>
      <w:r>
        <w:t>8. Vous devez vous asseoir pour prendre votre café.</w:t>
      </w:r>
    </w:p>
    <w:p>
      <w:r>
        <w:t xml:space="preserve">   You need to sit down to have your coffee.</w:t>
      </w:r>
    </w:p>
    <w:p>
      <w:r>
        <w:t>9. Nous nous sommes assis au restaurant et avons commandé du poisson.</w:t>
      </w:r>
    </w:p>
    <w:p>
      <w:r>
        <w:t xml:space="preserve">   We sat at the restaurant and ordered fish. </w:t>
      </w:r>
    </w:p>
    <w:p>
      <w:r>
        <w:t xml:space="preserve">10.  Il s'est  asseoir à la table et a commencé à lire un livre. </w:t>
      </w:r>
    </w:p>
    <w:p>
      <w:r>
        <w:t xml:space="preserve">   He sat down at the table and started reading a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