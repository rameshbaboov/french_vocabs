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chien est noir.</w:t>
      </w:r>
    </w:p>
    <w:p>
      <w:r>
        <w:t xml:space="preserve">   The dog is black.</w:t>
      </w:r>
    </w:p>
    <w:p>
      <w:r>
        <w:t>2. La robe de Marie est noire.</w:t>
      </w:r>
    </w:p>
    <w:p>
      <w:r>
        <w:t xml:space="preserve">   Marie's dress is black.</w:t>
      </w:r>
    </w:p>
    <w:p>
      <w:r>
        <w:t>3. Il y a un bus noir qui passe.</w:t>
      </w:r>
    </w:p>
    <w:p>
      <w:r>
        <w:t xml:space="preserve">   There's a black bus passing by.</w:t>
      </w:r>
    </w:p>
    <w:p>
      <w:r>
        <w:t>4. La nuit, la ville est noire.</w:t>
      </w:r>
    </w:p>
    <w:p>
      <w:r>
        <w:t xml:space="preserve">   At night, the city is dark. </w:t>
      </w:r>
    </w:p>
    <w:p>
      <w:r>
        <w:t xml:space="preserve">5. Les vêtements noirs sont très tendances. </w:t>
      </w:r>
    </w:p>
    <w:p>
      <w:r>
        <w:t xml:space="preserve">   Black clothes are very trendy.</w:t>
      </w:r>
    </w:p>
    <w:p>
      <w:r>
        <w:t xml:space="preserve">6. Le gâteau était noir comme le charbon. </w:t>
      </w:r>
    </w:p>
    <w:p>
      <w:r>
        <w:t xml:space="preserve">   The cake was black as coal. </w:t>
      </w:r>
    </w:p>
    <w:p>
      <w:r>
        <w:t xml:space="preserve">7. Il a des yeux noirs et d'autres plus rouges. </w:t>
      </w:r>
    </w:p>
    <w:p>
      <w:r>
        <w:t xml:space="preserve">   He has black eyes and others more red. </w:t>
      </w:r>
    </w:p>
    <w:p>
      <w:r>
        <w:t xml:space="preserve">8. Les oiseaux noirs sont très rares. </w:t>
      </w:r>
    </w:p>
    <w:p>
      <w:r>
        <w:t xml:space="preserve">   Black birds are very rare.</w:t>
      </w:r>
    </w:p>
    <w:p>
      <w:r>
        <w:t>9. Le film était noir et blanc.</w:t>
      </w:r>
    </w:p>
    <w:p>
      <w:r>
        <w:t xml:space="preserve">   The movie was black and white. </w:t>
      </w:r>
    </w:p>
    <w:p>
      <w:r>
        <w:t xml:space="preserve">10. J'aime les couleurs noires et blanches.  </w:t>
      </w:r>
    </w:p>
    <w:p>
      <w:r>
        <w:t xml:space="preserve">    I like black and white colours.</w:t>
      </w:r>
    </w:p>
    <w:p/>
    <w:p>
      <w:r>
        <w:rPr>
          <w:b/>
        </w:rPr>
        <w:t>Word: aide | Meaning: help</w:t>
      </w:r>
    </w:p>
    <w:p/>
    <w:p>
      <w:r>
        <w:t>1. J'ai besoin d’aide pour monter ce nouveau meuble.</w:t>
      </w:r>
    </w:p>
    <w:p>
      <w:r>
        <w:t xml:space="preserve">    I need help assembling this new piece of furniture.</w:t>
      </w:r>
    </w:p>
    <w:p>
      <w:r>
        <w:t xml:space="preserve">2. La police peut nous aider à trouver la solution. </w:t>
      </w:r>
    </w:p>
    <w:p>
      <w:r>
        <w:t xml:space="preserve">    The police can help us find the solution. </w:t>
      </w:r>
    </w:p>
    <w:p>
      <w:r>
        <w:t xml:space="preserve">3. L’employé a aidé les clients avec leurs questions.  </w:t>
      </w:r>
    </w:p>
    <w:p>
      <w:r>
        <w:t xml:space="preserve">    The employee helped customers with their questions.</w:t>
      </w:r>
    </w:p>
    <w:p>
      <w:r>
        <w:t xml:space="preserve">4. Je peux vous aider si vous avez besoin de quelque chose. </w:t>
      </w:r>
    </w:p>
    <w:p>
      <w:r>
        <w:t xml:space="preserve">    I can help you if you need something. </w:t>
      </w:r>
    </w:p>
    <w:p>
      <w:r>
        <w:t xml:space="preserve">5. Le personnel médical est là pour nous aider.   </w:t>
      </w:r>
    </w:p>
    <w:p>
      <w:r>
        <w:t xml:space="preserve">    Medical staff is there to help us. </w:t>
      </w:r>
    </w:p>
    <w:p>
      <w:r>
        <w:t xml:space="preserve">6. L’école a fourni une aide financière aux étudiants les plus démunis.  </w:t>
      </w:r>
    </w:p>
    <w:p>
      <w:r>
        <w:t xml:space="preserve">    The school provided financial aid to the most disadvantaged students. </w:t>
      </w:r>
    </w:p>
    <w:p>
      <w:r>
        <w:t xml:space="preserve">7. La cuisine est un lieu où l’aide est indispensable.   </w:t>
      </w:r>
    </w:p>
    <w:p>
      <w:r>
        <w:t xml:space="preserve">    The kitchen is a place where help is indispensable. </w:t>
      </w:r>
    </w:p>
    <w:p>
      <w:r>
        <w:t xml:space="preserve">8. Il y avait des gens qui ont aidé les victimes du tremblement de terre.   </w:t>
      </w:r>
    </w:p>
    <w:p>
      <w:r>
        <w:t xml:space="preserve">    There were people who helped victims of the earthquake.  </w:t>
      </w:r>
    </w:p>
    <w:p>
      <w:r>
        <w:t>9. J'ai besoin d'aide pour passer mon examen.</w:t>
      </w:r>
    </w:p>
    <w:p>
      <w:r>
        <w:t xml:space="preserve">    I need help passing my exam. </w:t>
      </w:r>
    </w:p>
    <w:p>
      <w:r>
        <w:t xml:space="preserve">10. Les amis ont toujours été là pour nous aider. </w:t>
      </w:r>
    </w:p>
    <w:p>
      <w:r>
        <w:t xml:space="preserve">    Friends have always been there to help us.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 xml:space="preserve">3. Il est beau aujourd'hui, bonjour. </w:t>
      </w:r>
    </w:p>
    <w:p>
      <w:r>
        <w:t xml:space="preserve">    It's beautiful out today, hello!</w:t>
      </w:r>
    </w:p>
    <w:p>
      <w:r>
        <w:t>4. Bonjour madame, vous êtes de France ?</w:t>
      </w:r>
    </w:p>
    <w:p>
      <w:r>
        <w:t xml:space="preserve">   Hello ma'am, are you from France? </w:t>
      </w:r>
    </w:p>
    <w:p>
      <w:r>
        <w:t>5. Bonjour l'ami, comment vas-tu ?</w:t>
      </w:r>
    </w:p>
    <w:p>
      <w:r>
        <w:t xml:space="preserve">    Hi friend, how are you?</w:t>
      </w:r>
    </w:p>
    <w:p>
      <w:r>
        <w:t xml:space="preserve">6.  Bonjour à la famille. </w:t>
      </w:r>
    </w:p>
    <w:p>
      <w:r>
        <w:t xml:space="preserve">    Good afternoon to the family. </w:t>
      </w:r>
    </w:p>
    <w:p>
      <w:r>
        <w:t xml:space="preserve">7. Il m'est agréable de vous voir, bonjour. </w:t>
      </w:r>
    </w:p>
    <w:p>
      <w:r>
        <w:t xml:space="preserve">   It's nice to see you, hello. </w:t>
      </w:r>
    </w:p>
    <w:p>
      <w:r>
        <w:t xml:space="preserve">8. Bonjour à Paris ! </w:t>
      </w:r>
    </w:p>
    <w:p>
      <w:r>
        <w:t xml:space="preserve">    Hello from Paris! </w:t>
      </w:r>
    </w:p>
    <w:p>
      <w:r>
        <w:t xml:space="preserve">9.  Merci beaucoup, bonne journée. </w:t>
      </w:r>
    </w:p>
    <w:p>
      <w:r>
        <w:t xml:space="preserve">    Thank you very much, have a good day.</w:t>
      </w:r>
    </w:p>
    <w:p>
      <w:r>
        <w:t xml:space="preserve">10. Bonjour le monde ! </w:t>
      </w:r>
    </w:p>
    <w:p>
      <w:r>
        <w:t xml:space="preserve">    Hello everyone!</w:t>
      </w:r>
    </w:p>
    <w:p/>
    <w:p>
      <w:r>
        <w:rPr>
          <w:b/>
        </w:rPr>
        <w:t>Word: arbre | Meaning: tree</w:t>
      </w:r>
    </w:p>
    <w:p/>
    <w:p>
      <w:r>
        <w:t xml:space="preserve">1. J'ai un grand arbre dans mon jardin. </w:t>
      </w:r>
    </w:p>
    <w:p>
      <w:r>
        <w:t xml:space="preserve">   I have a big tree in my garden.</w:t>
      </w:r>
    </w:p>
    <w:p>
      <w:r>
        <w:t>2. L'arbre est majestueux et il offre une vue magnifique.</w:t>
      </w:r>
    </w:p>
    <w:p>
      <w:r>
        <w:t xml:space="preserve">    The tree is majestic and offers a magnificent view.</w:t>
      </w:r>
    </w:p>
    <w:p>
      <w:r>
        <w:t xml:space="preserve">3. La forêt d’Arches est célèbre pour ses arbres centenaires. </w:t>
      </w:r>
    </w:p>
    <w:p>
      <w:r>
        <w:t xml:space="preserve">   The Arches forest is famous for its centuries-old trees.</w:t>
      </w:r>
    </w:p>
    <w:p>
      <w:r>
        <w:t xml:space="preserve">4. Il était difficile de trouver des arbres dans la ville. </w:t>
      </w:r>
    </w:p>
    <w:p>
      <w:r>
        <w:t xml:space="preserve">  It was difficult to find trees in the city. </w:t>
      </w:r>
    </w:p>
    <w:p>
      <w:r>
        <w:t xml:space="preserve">5. L'arbre se dessine sur une toile d'un artiste talentueux. </w:t>
      </w:r>
    </w:p>
    <w:p>
      <w:r>
        <w:t xml:space="preserve">    The tree is depicted on a canvas by a talented artist. </w:t>
      </w:r>
    </w:p>
    <w:p>
      <w:r>
        <w:t xml:space="preserve">6. Les feuilles de l’arbre tombent en automne. </w:t>
      </w:r>
    </w:p>
    <w:p>
      <w:r>
        <w:t xml:space="preserve">   The leaves of the tree fall in autumn.</w:t>
      </w:r>
    </w:p>
    <w:p>
      <w:r>
        <w:t xml:space="preserve">7. Le bois d'arbre est utilisé pour la construction de maisons. </w:t>
      </w:r>
    </w:p>
    <w:p>
      <w:r>
        <w:t xml:space="preserve">  Wood from trees is used for building houses.</w:t>
      </w:r>
    </w:p>
    <w:p>
      <w:r>
        <w:t xml:space="preserve">8. J'aime aller observer les oiseaux dans l’arbre. </w:t>
      </w:r>
    </w:p>
    <w:p>
      <w:r>
        <w:t xml:space="preserve">   I like to go observe birds in the tree.</w:t>
      </w:r>
    </w:p>
    <w:p>
      <w:r>
        <w:t xml:space="preserve">9. Les arbres sont importants pour la nature et l'écosystème. </w:t>
      </w:r>
    </w:p>
    <w:p>
      <w:r>
        <w:t xml:space="preserve">    Trees are important for nature and the ecosystem.</w:t>
      </w:r>
    </w:p>
    <w:p>
      <w:r>
        <w:t xml:space="preserve">10. Il a planté un arbre en souvenir de sa famille.  </w:t>
      </w:r>
    </w:p>
    <w:p>
      <w:r>
        <w:t xml:space="preserve">    He planted a tree as a remembrance of his family.</w:t>
      </w:r>
    </w:p>
    <w:p/>
    <w:p>
      <w:r>
        <w:t>Fleur: flower</w:t>
      </w:r>
    </w:p>
    <w:p/>
    <w:p>
      <w:r>
        <w:t>1. La fleur de lys est l'emblème du Maroc.</w:t>
      </w:r>
    </w:p>
    <w:p>
      <w:r>
        <w:t xml:space="preserve">  The lily flower is the emblem of Morocco.</w:t>
      </w:r>
    </w:p>
    <w:p>
      <w:r>
        <w:t>2. Les fleurs sauvages ont une beauté naturelle.</w:t>
      </w:r>
    </w:p>
    <w:p>
      <w:r>
        <w:t xml:space="preserve">  Wildflowers have natural beauty.</w:t>
      </w:r>
    </w:p>
    <w:p>
      <w:r>
        <w:t>3. J'aime les couleurs vives des fleurs.</w:t>
      </w:r>
    </w:p>
    <w:p>
      <w:r>
        <w:t xml:space="preserve">  I like the bright colors of flowers.</w:t>
      </w:r>
    </w:p>
    <w:p>
      <w:r>
        <w:t>4. Il a acheté une fleur de lys pour son anniversaire.</w:t>
      </w:r>
    </w:p>
    <w:p>
      <w:r>
        <w:t xml:space="preserve">  He bought a lily flower for his birthday.</w:t>
      </w:r>
    </w:p>
    <w:p>
      <w:r>
        <w:t>5. Les fleurs sont un symbole de joie et d'amour.</w:t>
      </w:r>
    </w:p>
    <w:p>
      <w:r>
        <w:t xml:space="preserve">  Flowers are a symbol of joy and love.</w:t>
      </w:r>
    </w:p>
    <w:p>
      <w:r>
        <w:t>6. La fleur a besoin d'eau et de soleil pour pousser.</w:t>
      </w:r>
    </w:p>
    <w:p>
      <w:r>
        <w:t xml:space="preserve">  The flower needs water and sunshine to grow.</w:t>
      </w:r>
    </w:p>
    <w:p>
      <w:r>
        <w:t>7. J'ai placé une fleur dans mon jardin.</w:t>
      </w:r>
    </w:p>
    <w:p>
      <w:r>
        <w:t xml:space="preserve">  I placed a flower in my garden.</w:t>
      </w:r>
    </w:p>
    <w:p>
      <w:r>
        <w:t>8. Les fleurs sont très colorées à l'automne.</w:t>
      </w:r>
    </w:p>
    <w:p>
      <w:r>
        <w:t xml:space="preserve">  Flowers are very colorful in the fall. </w:t>
      </w:r>
    </w:p>
    <w:p>
      <w:r>
        <w:t>9. La fleur de la passion est rouge et symbole d'amour.</w:t>
      </w:r>
    </w:p>
    <w:p>
      <w:r>
        <w:t xml:space="preserve">   The flower of passion is red and symbolizes love. </w:t>
      </w:r>
    </w:p>
    <w:p>
      <w:r>
        <w:t>10. Elle a une fleur dans le hair, elle se sent élégante.</w:t>
      </w:r>
    </w:p>
    <w:p>
      <w:r>
        <w:t xml:space="preserve">  She has a flower in her hair, she feels elegant.</w:t>
      </w:r>
    </w:p>
    <w:p/>
    <w:p>
      <w:r>
        <w:rPr>
          <w:b/>
        </w:rPr>
        <w:t>Word: Vivre | Meaning: To live</w:t>
      </w:r>
    </w:p>
    <w:p/>
    <w:p>
      <w:r>
        <w:t>1.  Je veux apprendre la vie en France.</w:t>
      </w:r>
    </w:p>
    <w:p>
      <w:r>
        <w:t xml:space="preserve">    I want to learn how to live in France.</w:t>
      </w:r>
    </w:p>
    <w:p>
      <w:r>
        <w:t>2.  Vivre l'expérience de voyager est très enrichissant.</w:t>
      </w:r>
    </w:p>
    <w:p>
      <w:r>
        <w:t xml:space="preserve">    Living the experience of traveling is very enriching. </w:t>
      </w:r>
    </w:p>
    <w:p>
      <w:r>
        <w:t>3.  Les gens ont besoin d'un logement sûr et stable pour vivre.</w:t>
      </w:r>
    </w:p>
    <w:p>
      <w:r>
        <w:t xml:space="preserve">    People need a safe and stable living place to survive.</w:t>
      </w:r>
    </w:p>
    <w:p>
      <w:r>
        <w:t>4.  Elle vit dans un petit village au bord de la mer.</w:t>
      </w:r>
    </w:p>
    <w:p>
      <w:r>
        <w:t xml:space="preserve">    She lives in a small village by the sea. </w:t>
      </w:r>
    </w:p>
    <w:p>
      <w:r>
        <w:t xml:space="preserve">5.  Vivre en communauté permet de partager des choses et d'apprendre. </w:t>
      </w:r>
    </w:p>
    <w:p>
      <w:r>
        <w:t xml:space="preserve">   Living in community allows sharing things and learning.</w:t>
      </w:r>
    </w:p>
    <w:p>
      <w:r>
        <w:t xml:space="preserve">6.  Comment faire pour vivre plus simplement ? </w:t>
      </w:r>
    </w:p>
    <w:p>
      <w:r>
        <w:t xml:space="preserve">     How to live simpler?</w:t>
      </w:r>
    </w:p>
    <w:p>
      <w:r>
        <w:t xml:space="preserve">7.  Elle s’est sentie seule après avoir déménagé à Paris. </w:t>
      </w:r>
    </w:p>
    <w:p>
      <w:r>
        <w:t xml:space="preserve">    She felt alone after moving to Paris. </w:t>
      </w:r>
    </w:p>
    <w:p>
      <w:r>
        <w:t xml:space="preserve">8.  L'homme a décidé de vivre dans la nature. </w:t>
      </w:r>
    </w:p>
    <w:p>
      <w:r>
        <w:t xml:space="preserve">   The man decided to live in nature. </w:t>
      </w:r>
    </w:p>
    <w:p>
      <w:r>
        <w:t xml:space="preserve">9.  Vivre une vie saine et équilibrée est important pour la santé mentale. </w:t>
      </w:r>
    </w:p>
    <w:p>
      <w:r>
        <w:t xml:space="preserve">   Living a healthy and balanced life is important for mental health. </w:t>
      </w:r>
    </w:p>
    <w:p>
      <w:r>
        <w:t xml:space="preserve">10. Il faut trouver un emploi stable pour pouvoir vivre confortablement. </w:t>
      </w:r>
    </w:p>
    <w:p>
      <w:r>
        <w:t xml:space="preserve">    You need to find a stable job so you can live comfortably.</w:t>
      </w:r>
    </w:p>
    <w:p/>
    <w:p>
      <w:r>
        <w:rPr>
          <w:b/>
        </w:rPr>
        <w:t>Word: Grande | Meaning: Big</w:t>
      </w:r>
    </w:p>
    <w:p/>
    <w:p>
      <w:r>
        <w:t xml:space="preserve">1. La voiture est grande, vous pouvez la voir facilement. </w:t>
      </w:r>
    </w:p>
    <w:p>
      <w:r>
        <w:t xml:space="preserve">   The car is big, you can easily see it.</w:t>
      </w:r>
    </w:p>
    <w:p>
      <w:r>
        <w:t>2. Les enfants ont une grande imagination.</w:t>
      </w:r>
    </w:p>
    <w:p>
      <w:r>
        <w:t xml:space="preserve">  Children have a big imagination.</w:t>
      </w:r>
    </w:p>
    <w:p>
      <w:r>
        <w:t>3. Elle fait l'objet d'une grande admiration.</w:t>
      </w:r>
    </w:p>
    <w:p>
      <w:r>
        <w:t xml:space="preserve">  She is the subject of great admiration. </w:t>
      </w:r>
    </w:p>
    <w:p>
      <w:r>
        <w:t>4. La montagne est grande et majestueuse.</w:t>
      </w:r>
    </w:p>
    <w:p>
      <w:r>
        <w:t xml:space="preserve">  The mountain is big and majestic.</w:t>
      </w:r>
    </w:p>
    <w:p>
      <w:r>
        <w:t xml:space="preserve">5. J'ai besoin de beaucoup d'espace dans ma chambre pour avoir une grande quantité de choses. </w:t>
      </w:r>
    </w:p>
    <w:p>
      <w:r>
        <w:t xml:space="preserve">   I need a lot of space in my room to have a large amount of things.</w:t>
      </w:r>
    </w:p>
    <w:p>
      <w:r>
        <w:t xml:space="preserve">6. Il a un grand projet de carrière. </w:t>
      </w:r>
    </w:p>
    <w:p>
      <w:r>
        <w:t xml:space="preserve">   He has a big career project. </w:t>
      </w:r>
    </w:p>
    <w:p>
      <w:r>
        <w:t xml:space="preserve">7. Le restaurant offre des plats grands et savoureux. </w:t>
      </w:r>
    </w:p>
    <w:p>
      <w:r>
        <w:t xml:space="preserve">   The restaurant offers large and tasty dishes. </w:t>
      </w:r>
    </w:p>
    <w:p>
      <w:r>
        <w:t xml:space="preserve">8. J'ai beaucoup d'amis, mes relations sont grandes. </w:t>
      </w:r>
    </w:p>
    <w:p>
      <w:r>
        <w:t xml:space="preserve">  I have many friends, my relationships are large. </w:t>
      </w:r>
    </w:p>
    <w:p>
      <w:r>
        <w:t xml:space="preserve">9. Il a un grand sourire et il est très gentil. </w:t>
      </w:r>
    </w:p>
    <w:p>
      <w:r>
        <w:t xml:space="preserve">  He has a big smile and he is very kind. </w:t>
      </w:r>
    </w:p>
    <w:p>
      <w:r>
        <w:t>10. La ville est grande et prospère avec une population importante.</w:t>
      </w:r>
    </w:p>
    <w:p>
      <w:r>
        <w:t xml:space="preserve">   The city is big and prosperous with an important population.</w:t>
      </w:r>
    </w:p>
    <w:p/>
    <w:p>
      <w:r>
        <w:rPr>
          <w:b/>
        </w:rPr>
        <w:t>Word: Sentir | Meaning: To feel</w:t>
      </w:r>
    </w:p>
    <w:p/>
    <w:p>
      <w:r>
        <w:t>1.  J'ai envie de manger une glace aujourd'hui.</w:t>
      </w:r>
    </w:p>
    <w:p>
      <w:r>
        <w:t xml:space="preserve">    I feel like eating an ice cream today.</w:t>
      </w:r>
    </w:p>
    <w:p>
      <w:r>
        <w:t>2.  Elle se sentait mal après le voyage long.</w:t>
      </w:r>
    </w:p>
    <w:p>
      <w:r>
        <w:t xml:space="preserve">    She felt bad after the long journey. </w:t>
      </w:r>
    </w:p>
    <w:p>
      <w:r>
        <w:t>3.  Tu sais comment on se sent quand on a perdu un ami?</w:t>
      </w:r>
    </w:p>
    <w:p>
      <w:r>
        <w:t xml:space="preserve">   You know how we feel when we lose a friend?</w:t>
      </w:r>
    </w:p>
    <w:p>
      <w:r>
        <w:t>4.  Ils sont venus ici pour sentir la nature.</w:t>
      </w:r>
    </w:p>
    <w:p>
      <w:r>
        <w:t xml:space="preserve">    They came here to feel the nature.</w:t>
      </w:r>
    </w:p>
    <w:p>
      <w:r>
        <w:t>5.  Je me sens très fatigué après le marathon.</w:t>
      </w:r>
    </w:p>
    <w:p>
      <w:r>
        <w:t xml:space="preserve">    I feel very tired after the marathon. </w:t>
      </w:r>
    </w:p>
    <w:p>
      <w:r>
        <w:t>6.  On sent les émotions dans un film.</w:t>
      </w:r>
    </w:p>
    <w:p>
      <w:r>
        <w:t xml:space="preserve">   We can feel emotions in a movie. </w:t>
      </w:r>
    </w:p>
    <w:p>
      <w:r>
        <w:t>7.  Il sentait une odeur étrange dans la chambre.</w:t>
      </w:r>
    </w:p>
    <w:p>
      <w:r>
        <w:t xml:space="preserve">   He smelled a strange smell in the room. </w:t>
      </w:r>
    </w:p>
    <w:p>
      <w:r>
        <w:t xml:space="preserve">8.  Les enfants se sont sentis heureux après avoir joué à l'extérieur. </w:t>
      </w:r>
    </w:p>
    <w:p>
      <w:r>
        <w:t xml:space="preserve">    The kids felt happy after playing outside. </w:t>
      </w:r>
    </w:p>
    <w:p>
      <w:r>
        <w:t xml:space="preserve">9.  On peut sentir le changement de saison dans l’air. </w:t>
      </w:r>
    </w:p>
    <w:p>
      <w:r>
        <w:t xml:space="preserve">   We can feel the change of season in the air. </w:t>
      </w:r>
    </w:p>
    <w:p>
      <w:r>
        <w:t>10. La musique me fait sentir énergique et enthousiaste.</w:t>
      </w:r>
    </w:p>
    <w:p>
      <w:r>
        <w:t xml:space="preserve">   The music makes me feel energetic and enthusiastic.</w:t>
      </w:r>
    </w:p>
    <w:p/>
    <w:p>
      <w:r>
        <w:t>Planter: Plant</w:t>
      </w:r>
    </w:p>
    <w:p/>
    <w:p>
      <w:r>
        <w:t xml:space="preserve">1. J'ai besoin d'un nouveau pot pour mes plantes. </w:t>
      </w:r>
    </w:p>
    <w:p>
      <w:r>
        <w:t xml:space="preserve">    I need a new planter for my plants.</w:t>
      </w:r>
    </w:p>
    <w:p>
      <w:r>
        <w:t xml:space="preserve">2. Elle utilise un grand **planteur**  pour ses tomates. </w:t>
      </w:r>
    </w:p>
    <w:p>
      <w:r>
        <w:t xml:space="preserve">    She uses a large planter for her tomatoes. </w:t>
      </w:r>
    </w:p>
    <w:p>
      <w:r>
        <w:t>3. Le jardinier a planté des fleurs dans le **planteur**.</w:t>
      </w:r>
    </w:p>
    <w:p>
      <w:r>
        <w:t xml:space="preserve">    The gardener planted flowers in the planter. </w:t>
      </w:r>
    </w:p>
    <w:p>
      <w:r>
        <w:t xml:space="preserve">4. La **planche** de bois est parfaite pour les pots. </w:t>
      </w:r>
    </w:p>
    <w:p>
      <w:r>
        <w:t xml:space="preserve">   The wooden plank is perfect for pots.</w:t>
      </w:r>
    </w:p>
    <w:p>
      <w:r>
        <w:t xml:space="preserve">5. Il a acheté un **planter** à l'extérieur du magasin. </w:t>
      </w:r>
    </w:p>
    <w:p>
      <w:r>
        <w:t xml:space="preserve">    He bought a planter outside the store. </w:t>
      </w:r>
    </w:p>
    <w:p>
      <w:r>
        <w:t>6. Un **planter** en céramique peut être décoratif et fonctionnel.</w:t>
      </w:r>
    </w:p>
    <w:p>
      <w:r>
        <w:t xml:space="preserve">     A ceramic planter can be decorative and functional.</w:t>
      </w:r>
    </w:p>
    <w:p>
      <w:r>
        <w:t xml:space="preserve">7. Elle a placé le **planter** sur la table pour observer les plantes.  </w:t>
      </w:r>
    </w:p>
    <w:p>
      <w:r>
        <w:t xml:space="preserve">   She placed the planter on the table to observe the plants. </w:t>
      </w:r>
    </w:p>
    <w:p>
      <w:r>
        <w:t xml:space="preserve">8. Le **planter** est placé sur une étagère pour l'éclairage. </w:t>
      </w:r>
    </w:p>
    <w:p>
      <w:r>
        <w:t xml:space="preserve">    The planter is placed on a shelf for lighting.  </w:t>
      </w:r>
    </w:p>
    <w:p>
      <w:r>
        <w:t xml:space="preserve">9. Il est important de choisir un **planter** adapté à la plante. </w:t>
      </w:r>
    </w:p>
    <w:p>
      <w:r>
        <w:t xml:space="preserve">    It's important to choose a planter that's suitable for the plant. </w:t>
      </w:r>
    </w:p>
    <w:p>
      <w:r>
        <w:t xml:space="preserve">10. Les enfants aiment décorer les **planters**. </w:t>
      </w:r>
    </w:p>
    <w:p>
      <w:r>
        <w:t xml:space="preserve">   Children like decorating planters.</w:t>
      </w:r>
    </w:p>
    <w:p/>
    <w:p>
      <w:r>
        <w:rPr>
          <w:b/>
        </w:rPr>
        <w:t>Word: Accueillir | Meaning: To welcome</w:t>
      </w:r>
    </w:p>
    <w:p/>
    <w:p>
      <w:r>
        <w:t>1. Je suis heureux d'accueillir mes amis à la maison ce week-end.</w:t>
      </w:r>
    </w:p>
    <w:p>
      <w:r>
        <w:t xml:space="preserve">  I am happy to welcome my friends at home this weekend.</w:t>
      </w:r>
    </w:p>
    <w:p>
      <w:r>
        <w:t xml:space="preserve">2. L'hôtesse est venue accueillir les nouveaux arrivants avec une grande gentillesse. </w:t>
      </w:r>
    </w:p>
    <w:p>
      <w:r>
        <w:t xml:space="preserve">  The host welcomed the new arrivals with great kindness.</w:t>
      </w:r>
    </w:p>
    <w:p>
      <w:r>
        <w:t>3. Tu peux me parler de tes projets d’acceuil de l’autre côté du monde.</w:t>
      </w:r>
    </w:p>
    <w:p>
      <w:r>
        <w:t xml:space="preserve">  You can tell me about your plans for welcoming others across the world.</w:t>
      </w:r>
    </w:p>
    <w:p>
      <w:r>
        <w:t xml:space="preserve">4. Nous sommes venus accueillir nos parents à leur arrivée dans la ville. </w:t>
      </w:r>
    </w:p>
    <w:p>
      <w:r>
        <w:t xml:space="preserve">  We came to welcome our parents upon their arrival in the city. </w:t>
      </w:r>
    </w:p>
    <w:p>
      <w:r>
        <w:t xml:space="preserve">5. Le guide a appris à les accueillir avec des gestes simples et chaleureux. </w:t>
      </w:r>
    </w:p>
    <w:p>
      <w:r>
        <w:t xml:space="preserve">  The guide taught them how to welcome guests with simple and warm gestures. </w:t>
      </w:r>
    </w:p>
    <w:p>
      <w:r>
        <w:t xml:space="preserve">6. Elle est venue accueillir son enfant de retour à la maison après sa scolarité. </w:t>
      </w:r>
    </w:p>
    <w:p>
      <w:r>
        <w:t xml:space="preserve">  She came to welcome her child back home after school.</w:t>
      </w:r>
    </w:p>
    <w:p>
      <w:r>
        <w:t>7.  Le concierge a été chargé d’accueillir les invités dans le grand hall.</w:t>
      </w:r>
    </w:p>
    <w:p>
      <w:r>
        <w:t xml:space="preserve">   The concierge was in charge of welcoming the guests in the main lobby. </w:t>
      </w:r>
    </w:p>
    <w:p>
      <w:r>
        <w:t>8.  Elle est venue accueillir son ami à l'aéroport, après un long voyage.</w:t>
      </w:r>
    </w:p>
    <w:p>
      <w:r>
        <w:t xml:space="preserve">   She came to welcome her friend at the airport after a long trip. </w:t>
      </w:r>
    </w:p>
    <w:p>
      <w:r>
        <w:t>9. Ils ont accueilli les nouveaux arrivants avec des fleurs et une boisson fraîche.</w:t>
      </w:r>
    </w:p>
    <w:p>
      <w:r>
        <w:t xml:space="preserve">   They welcomed the new arrivals with flowers and a refreshing drink. </w:t>
      </w:r>
    </w:p>
    <w:p>
      <w:r>
        <w:t xml:space="preserve">10. Le personnel de l'hôtel est responsable d’accueillir ses clients dans la réception. </w:t>
      </w:r>
    </w:p>
    <w:p>
      <w:r>
        <w:t xml:space="preserve">  Hotel staff is responsible for welcoming their guests in the reception area.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