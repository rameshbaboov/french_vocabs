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les champs de blé.</w:t>
      </w:r>
    </w:p>
    <w:p>
      <w:r>
        <w:t xml:space="preserve">   The sunlight shines on wheat fields.</w:t>
      </w:r>
    </w:p>
    <w:p>
      <w:r>
        <w:t>2. Il y a une lumière douce dans la chambre.</w:t>
      </w:r>
    </w:p>
    <w:p>
      <w:r>
        <w:t xml:space="preserve">   There is soft light in the room.</w:t>
      </w:r>
    </w:p>
    <w:p>
      <w:r>
        <w:t>3.  La nuit est plus sombre, avec moins de lumière.</w:t>
      </w:r>
    </w:p>
    <w:p>
      <w:r>
        <w:t xml:space="preserve">   Night is darker with less light.</w:t>
      </w:r>
    </w:p>
    <w:p>
      <w:r>
        <w:t xml:space="preserve">4.  J'ai besoin d'une lumière pour voir ce que je fais. </w:t>
      </w:r>
    </w:p>
    <w:p>
      <w:r>
        <w:t xml:space="preserve">   I need a light to see what I'm doing.</w:t>
      </w:r>
    </w:p>
    <w:p>
      <w:r>
        <w:t>5. La lampe électrique éclaire la table.</w:t>
      </w:r>
    </w:p>
    <w:p>
      <w:r>
        <w:t xml:space="preserve">   The electric lamp illuminates the table.</w:t>
      </w:r>
    </w:p>
    <w:p>
      <w:r>
        <w:t xml:space="preserve">6.  La lune brille dans le ciel nocturne. </w:t>
      </w:r>
    </w:p>
    <w:p>
      <w:r>
        <w:t xml:space="preserve">    The moon shines in the night sky.</w:t>
      </w:r>
    </w:p>
    <w:p>
      <w:r>
        <w:t xml:space="preserve">7.  Elle aime regarder les feux d’artifice, avec beaucoup de lumière. </w:t>
      </w:r>
    </w:p>
    <w:p>
      <w:r>
        <w:t xml:space="preserve">    She likes to watch fireworks with a lot of light. </w:t>
      </w:r>
    </w:p>
    <w:p>
      <w:r>
        <w:t xml:space="preserve">8.  Le soleil donne une lumière très brillante. </w:t>
      </w:r>
    </w:p>
    <w:p>
      <w:r>
        <w:t xml:space="preserve">   The sun gives very bright light. </w:t>
      </w:r>
    </w:p>
    <w:p>
      <w:r>
        <w:t>9.  Il faut utiliser la lumière pour comprendre ce qui est écrit.</w:t>
      </w:r>
    </w:p>
    <w:p>
      <w:r>
        <w:t xml:space="preserve">   We need to use the light to understand what is written. </w:t>
      </w:r>
    </w:p>
    <w:p>
      <w:r>
        <w:t>10. La lumière d'une bougie est douce et calme.</w:t>
      </w:r>
    </w:p>
    <w:p>
      <w:r>
        <w:t xml:space="preserve">    A candle's light is soft and calm.</w:t>
      </w:r>
    </w:p>
    <w:p/>
    <w:p>
      <w:r>
        <w:rPr>
          <w:b/>
        </w:rPr>
        <w:t>Word: Aider | Meaning: Help</w:t>
      </w:r>
    </w:p>
    <w:p/>
    <w:p>
      <w:r>
        <w:t>1. Je peux vous aider avec cette tâche.</w:t>
      </w:r>
    </w:p>
    <w:p>
      <w:r>
        <w:t xml:space="preserve">   I can help you with this task.</w:t>
      </w:r>
    </w:p>
    <w:p>
      <w:r>
        <w:t xml:space="preserve">2. Elle aide les personnes âgées à faire leurs courses. </w:t>
      </w:r>
    </w:p>
    <w:p>
      <w:r>
        <w:t xml:space="preserve">   She helps elderly people do their shopping.</w:t>
      </w:r>
    </w:p>
    <w:p>
      <w:r>
        <w:t xml:space="preserve">3. Il est important de l'aider dans ses démarches. </w:t>
      </w:r>
    </w:p>
    <w:p>
      <w:r>
        <w:t xml:space="preserve">   It is important to help him with his procedures.</w:t>
      </w:r>
    </w:p>
    <w:p>
      <w:r>
        <w:t>4. Les enfants peuvent aider les parents à cuisiner.</w:t>
      </w:r>
    </w:p>
    <w:p>
      <w:r>
        <w:t xml:space="preserve">   Children can help parents cook. </w:t>
      </w:r>
    </w:p>
    <w:p>
      <w:r>
        <w:t xml:space="preserve">5. L’équipe d'aide sociale aide les familles en difficulté. </w:t>
      </w:r>
    </w:p>
    <w:p>
      <w:r>
        <w:t xml:space="preserve">   The social assistance team helps families in difficulty.</w:t>
      </w:r>
    </w:p>
    <w:p>
      <w:r>
        <w:t>6. Je vais vous aider à comprendre les instructions.</w:t>
      </w:r>
    </w:p>
    <w:p>
      <w:r>
        <w:t xml:space="preserve">    I will help you understand the instructions.</w:t>
      </w:r>
    </w:p>
    <w:p>
      <w:r>
        <w:t>7.  J'ai besoin de votre aide pour finir ce projet.</w:t>
      </w:r>
    </w:p>
    <w:p>
      <w:r>
        <w:t xml:space="preserve">    I need your help to finish this project.</w:t>
      </w:r>
    </w:p>
    <w:p>
      <w:r>
        <w:t xml:space="preserve">8. L’école a l'obligation d'aider les enfants handicapés. </w:t>
      </w:r>
    </w:p>
    <w:p>
      <w:r>
        <w:t xml:space="preserve">   School has an obligation to help disabled children.</w:t>
      </w:r>
    </w:p>
    <w:p>
      <w:r>
        <w:t xml:space="preserve">9. Les bénévoles aident les populations défavorisées. </w:t>
      </w:r>
    </w:p>
    <w:p>
      <w:r>
        <w:t xml:space="preserve">   Volunteers help disadvantaged populations.  </w:t>
      </w:r>
    </w:p>
    <w:p>
      <w:r>
        <w:t xml:space="preserve">10. Nous avons besoin de votre aide pour la fête. </w:t>
      </w:r>
    </w:p>
    <w:p>
      <w:r>
        <w:t xml:space="preserve">    We need your help for the party.</w:t>
      </w:r>
    </w:p>
    <w:p/>
    <w:p>
      <w:r>
        <w:t>Arbre: Tree</w:t>
      </w:r>
    </w:p>
    <w:p/>
    <w:p>
      <w:r>
        <w:t xml:space="preserve">1. J'aime beaucoup aller marcher dans les bois et observer les arbres. </w:t>
      </w:r>
    </w:p>
    <w:p>
      <w:r>
        <w:t xml:space="preserve">    I like to go for walks in the woods and observe the trees.</w:t>
      </w:r>
    </w:p>
    <w:p>
      <w:r>
        <w:t>2. L'arbre est essentiel pour la survie de tous les êtres vivants sur Terre.</w:t>
      </w:r>
    </w:p>
    <w:p>
      <w:r>
        <w:t xml:space="preserve">    The tree is essential for the survival of all living beings on Earth.</w:t>
      </w:r>
    </w:p>
    <w:p>
      <w:r>
        <w:t xml:space="preserve">3. La forêt a une collection d'arbres majestueux, avec des branches qui s’élèvent vers le ciel. </w:t>
      </w:r>
    </w:p>
    <w:p>
      <w:r>
        <w:t xml:space="preserve">    The forest has a collection of majestic trees, with branches that rise towards the sky.</w:t>
      </w:r>
    </w:p>
    <w:p>
      <w:r>
        <w:t xml:space="preserve">4. L'arbre à pain est un élément important de la cuisine traditionnelle française. </w:t>
      </w:r>
    </w:p>
    <w:p>
      <w:r>
        <w:t xml:space="preserve">    The bread tree is an important element of traditional French cuisine.</w:t>
      </w:r>
    </w:p>
    <w:p>
      <w:r>
        <w:t>5. Il y a des arbres centenaires qui ont vu passer les générations et les siècles.</w:t>
      </w:r>
    </w:p>
    <w:p>
      <w:r>
        <w:t xml:space="preserve">    There are century-old trees that have witnessed the passing of generations and centuries.</w:t>
      </w:r>
    </w:p>
    <w:p>
      <w:r>
        <w:t xml:space="preserve">6. La construction d'un arbre de Noël est une tradition ancestrale qui a traversé le temps. </w:t>
      </w:r>
    </w:p>
    <w:p>
      <w:r>
        <w:t xml:space="preserve">    Building a Christmas tree is an ancestral tradition that has lasted through the ages.</w:t>
      </w:r>
    </w:p>
    <w:p>
      <w:r>
        <w:t>7. Le chêne est l’arbre le plus grand et le plus robuste de la forêt.</w:t>
      </w:r>
    </w:p>
    <w:p>
      <w:r>
        <w:t xml:space="preserve">    Oak is the largest and most robust tree in the forest.</w:t>
      </w:r>
    </w:p>
    <w:p>
      <w:r>
        <w:t xml:space="preserve">8. L'arbre symbolise la force, la stabilité et la longévité dans la culture française. </w:t>
      </w:r>
    </w:p>
    <w:p>
      <w:r>
        <w:t xml:space="preserve">   The tree symbolizes strength, stability, and longevity in French culture.</w:t>
      </w:r>
    </w:p>
    <w:p>
      <w:r>
        <w:t xml:space="preserve">9. Les arbres sont des sources d’oxygène pour l’atmosphère terrestre. </w:t>
      </w:r>
    </w:p>
    <w:p>
      <w:r>
        <w:t xml:space="preserve">    Trees are sources of oxygen for the earth's atmosphere.</w:t>
      </w:r>
    </w:p>
    <w:p>
      <w:r>
        <w:t xml:space="preserve">10. Il y a une différence entre les arbres majestueux et les arbres ordinaires. </w:t>
      </w:r>
    </w:p>
    <w:p>
      <w:r>
        <w:t xml:space="preserve">    There is a difference between majestic trees and ordinary trees.</w:t>
      </w:r>
    </w:p>
    <w:p/>
    <w:p>
      <w:r>
        <w:rPr>
          <w:b/>
        </w:rPr>
        <w:t>Word: commence | Meaning: begin</w:t>
      </w:r>
    </w:p>
    <w:p/>
    <w:p>
      <w:r>
        <w:t xml:space="preserve">1.  Il commence à étudier la géographie de France. </w:t>
      </w:r>
    </w:p>
    <w:p>
      <w:r>
        <w:t xml:space="preserve">    He is going to study the geography of France.</w:t>
      </w:r>
    </w:p>
    <w:p>
      <w:r>
        <w:t>2.  La conversation commence doucement, mais il s'enfonce dans les détails.</w:t>
      </w:r>
    </w:p>
    <w:p>
      <w:r>
        <w:t xml:space="preserve">    The conversation starts slowly, but he goes into details.</w:t>
      </w:r>
    </w:p>
    <w:p>
      <w:r>
        <w:t xml:space="preserve">3.  J’ai commencé à me tenir plus à l’extérieur de la maison. </w:t>
      </w:r>
    </w:p>
    <w:p>
      <w:r>
        <w:t xml:space="preserve">    I started to spend more time outside the house. </w:t>
      </w:r>
    </w:p>
    <w:p>
      <w:r>
        <w:t xml:space="preserve">4.  Le voyage commence le 15 juillet. </w:t>
      </w:r>
    </w:p>
    <w:p>
      <w:r>
        <w:t xml:space="preserve">    The trip begins on July 15th.</w:t>
      </w:r>
    </w:p>
    <w:p>
      <w:r>
        <w:t>5.  Ce film commence avec une scène d'intense émotion.</w:t>
      </w:r>
    </w:p>
    <w:p>
      <w:r>
        <w:t xml:space="preserve">   This movie starts with a scene of intense emotion.</w:t>
      </w:r>
    </w:p>
    <w:p>
      <w:r>
        <w:t>6.  Il commence son travail de nuit.</w:t>
      </w:r>
    </w:p>
    <w:p>
      <w:r>
        <w:t xml:space="preserve">    He begins his night work.</w:t>
      </w:r>
    </w:p>
    <w:p>
      <w:r>
        <w:t xml:space="preserve">7.  J’ai commencé à prendre des cours de guitare. </w:t>
      </w:r>
    </w:p>
    <w:p>
      <w:r>
        <w:t xml:space="preserve">    I started taking guitar lessons.</w:t>
      </w:r>
    </w:p>
    <w:p>
      <w:r>
        <w:t xml:space="preserve">8.  Commencer l’activité physique est important pour la santé. </w:t>
      </w:r>
    </w:p>
    <w:p>
      <w:r>
        <w:t xml:space="preserve">   Starting physical activity is important for health. </w:t>
      </w:r>
    </w:p>
    <w:p>
      <w:r>
        <w:t xml:space="preserve">9.  La journée commence avec une bonne méditation. </w:t>
      </w:r>
    </w:p>
    <w:p>
      <w:r>
        <w:t xml:space="preserve">   The day begins with a good meditation. </w:t>
      </w:r>
    </w:p>
    <w:p>
      <w:r>
        <w:t xml:space="preserve">10. Elle commence à écrire son histoire. </w:t>
      </w:r>
    </w:p>
    <w:p>
      <w:r>
        <w:t xml:space="preserve">    She starts to write her story.</w:t>
      </w:r>
    </w:p>
    <w:p/>
    <w:p>
      <w:r>
        <w:t>Apport: &lt;amount of goods or services&gt;</w:t>
      </w:r>
    </w:p>
    <w:p/>
    <w:p>
      <w:r>
        <w:t>1. L’apport de la technologie à l'éducation a considérablement évolué.</w:t>
      </w:r>
    </w:p>
    <w:p>
      <w:r>
        <w:t xml:space="preserve">   The impact of technology on education has significantly evolved.</w:t>
      </w:r>
    </w:p>
    <w:p>
      <w:r>
        <w:t>2.  L'apport des données statistiques est crucial pour la prise de décision.</w:t>
      </w:r>
    </w:p>
    <w:p>
      <w:r>
        <w:t xml:space="preserve">   Statistical data is essential for decision-making. </w:t>
      </w:r>
    </w:p>
    <w:p>
      <w:r>
        <w:t>3. Un apport de vitamines est nécessaire pour une bonne santé physique.</w:t>
      </w:r>
    </w:p>
    <w:p>
      <w:r>
        <w:t xml:space="preserve">   Vitamin supplementation is necessary for physical health.</w:t>
      </w:r>
    </w:p>
    <w:p>
      <w:r>
        <w:t xml:space="preserve">4. L’apport de la culture étrangère enrichit l'expérience d'apprentissage. </w:t>
      </w:r>
    </w:p>
    <w:p>
      <w:r>
        <w:t xml:space="preserve">    The cultural input from foreign countries enriches the learning experience. </w:t>
      </w:r>
    </w:p>
    <w:p>
      <w:r>
        <w:t xml:space="preserve">5.  L'apport des experts a joué un rôle important dans le développement du projet. </w:t>
      </w:r>
    </w:p>
    <w:p>
      <w:r>
        <w:t xml:space="preserve">   The contribution of experts played an essential role in developing the project.</w:t>
      </w:r>
    </w:p>
    <w:p>
      <w:r>
        <w:t xml:space="preserve">6. L’apport de la coopération internationale est crucial pour la résolution des problèmes globaux. </w:t>
      </w:r>
    </w:p>
    <w:p>
      <w:r>
        <w:t xml:space="preserve">    International cooperation is crucial for solving global problems.</w:t>
      </w:r>
    </w:p>
    <w:p>
      <w:r>
        <w:t>7.  Le don d'argent et l'apport de ressources matérielles ont contribué à la construction de l'école.</w:t>
      </w:r>
    </w:p>
    <w:p>
      <w:r>
        <w:t xml:space="preserve">   Financial donations and the provision of material resources contributed to the school’s construction.</w:t>
      </w:r>
    </w:p>
    <w:p>
      <w:r>
        <w:t>8. Le nouveau programme a apporté des innovations dans le domaine de l'éducation.</w:t>
      </w:r>
    </w:p>
    <w:p>
      <w:r>
        <w:t xml:space="preserve">    The new program brought innovation to the field of education. </w:t>
      </w:r>
    </w:p>
    <w:p>
      <w:r>
        <w:t xml:space="preserve">9. L’apport de la formation continue aux professionnels est crucial pour leur évolution professionnelle. </w:t>
      </w:r>
    </w:p>
    <w:p>
      <w:r>
        <w:t xml:space="preserve">   Professional development for professionals is essential for their career advancement. </w:t>
      </w:r>
    </w:p>
    <w:p>
      <w:r>
        <w:t>10.  L'apport des jeunes talents à l'entreprise a dynamisé le marché.</w:t>
      </w:r>
    </w:p>
    <w:p>
      <w:r>
        <w:t xml:space="preserve">    The young talent contribution to the company has energized the market.</w:t>
      </w:r>
    </w:p>
    <w:p/>
    <w:p>
      <w:r>
        <w:rPr>
          <w:b/>
        </w:rPr>
        <w:t>Word: Amour | Meaning: Love</w:t>
      </w:r>
    </w:p>
    <w:p/>
    <w:p>
      <w:r>
        <w:t>1. J'ai beaucoup d'amour pour mon pays.</w:t>
      </w:r>
    </w:p>
    <w:p>
      <w:r>
        <w:t xml:space="preserve">    I have a lot of love for my country.</w:t>
      </w:r>
    </w:p>
    <w:p>
      <w:r>
        <w:t>2. L'amour est une force puissante et profonde.</w:t>
      </w:r>
    </w:p>
    <w:p>
      <w:r>
        <w:t xml:space="preserve">    Love is a powerful and profound force.</w:t>
      </w:r>
    </w:p>
    <w:p>
      <w:r>
        <w:t>3. Il a perdu l'amour de sa famille.</w:t>
      </w:r>
    </w:p>
    <w:p>
      <w:r>
        <w:t xml:space="preserve">   He lost the love of his family.</w:t>
      </w:r>
    </w:p>
    <w:p>
      <w:r>
        <w:t xml:space="preserve">4. Le plus grand amour que je connaisse est la liberté. </w:t>
      </w:r>
    </w:p>
    <w:p>
      <w:r>
        <w:t xml:space="preserve">    The greatest love I know is freedom. </w:t>
      </w:r>
    </w:p>
    <w:p>
      <w:r>
        <w:t>5. L'amour est un cadeau précieux et rare à ne pas perdre.</w:t>
      </w:r>
    </w:p>
    <w:p>
      <w:r>
        <w:t xml:space="preserve">    Love is a precious and rare gift not to be lost. </w:t>
      </w:r>
    </w:p>
    <w:p>
      <w:r>
        <w:t>6. La femme de l'homme était le plus grand amour de sa vie.</w:t>
      </w:r>
    </w:p>
    <w:p>
      <w:r>
        <w:t xml:space="preserve">    The woman of the man was the greatest love in his life.</w:t>
      </w:r>
    </w:p>
    <w:p>
      <w:r>
        <w:t>7. L'amour est un besoin humain essentiel.</w:t>
      </w:r>
    </w:p>
    <w:p>
      <w:r>
        <w:t xml:space="preserve">    Love is an essential human need. </w:t>
      </w:r>
    </w:p>
    <w:p>
      <w:r>
        <w:t xml:space="preserve">8. J'ai toujours eu un amour profond pour la nature. </w:t>
      </w:r>
    </w:p>
    <w:p>
      <w:r>
        <w:t xml:space="preserve">    I have always had a deep love for nature. </w:t>
      </w:r>
    </w:p>
    <w:p>
      <w:r>
        <w:t>9.  L'amour peut être aussi puissant que le danger.</w:t>
      </w:r>
    </w:p>
    <w:p>
      <w:r>
        <w:t xml:space="preserve">    Love can be as powerful as danger. </w:t>
      </w:r>
    </w:p>
    <w:p>
      <w:r>
        <w:t>10. L’amour est une source de joie et d’énergie.</w:t>
      </w:r>
    </w:p>
    <w:p>
      <w:r>
        <w:t xml:space="preserve">    Love is a source of joy and energy.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  Marie's dress was white.</w:t>
      </w:r>
    </w:p>
    <w:p>
      <w:r>
        <w:t>2. Les fleurs étaient blanches et délicatement parfumées.</w:t>
      </w:r>
    </w:p>
    <w:p>
      <w:r>
        <w:t xml:space="preserve">    The flowers were white and delicately scented.</w:t>
      </w:r>
    </w:p>
    <w:p>
      <w:r>
        <w:t>3. J'ai besoin d'un crayon blanc pour l'examen.</w:t>
      </w:r>
    </w:p>
    <w:p>
      <w:r>
        <w:t xml:space="preserve">    I need a white pencil for the exam.</w:t>
      </w:r>
    </w:p>
    <w:p>
      <w:r>
        <w:t>4. La neige était blanche et immaculée.</w:t>
      </w:r>
    </w:p>
    <w:p>
      <w:r>
        <w:t xml:space="preserve">    The snow was white and pure.</w:t>
      </w:r>
    </w:p>
    <w:p>
      <w:r>
        <w:t xml:space="preserve">5. Il a une petite robe blanche. </w:t>
      </w:r>
    </w:p>
    <w:p>
      <w:r>
        <w:t xml:space="preserve">   He has a small white dress.</w:t>
      </w:r>
    </w:p>
    <w:p>
      <w:r>
        <w:t>6. Mon amie est très gentille et elle est blanche.</w:t>
      </w:r>
    </w:p>
    <w:p>
      <w:r>
        <w:t xml:space="preserve">    My friend is very kind and she's white.</w:t>
      </w:r>
    </w:p>
    <w:p>
      <w:r>
        <w:t xml:space="preserve">7. La table était blanche avec des couverts. </w:t>
      </w:r>
    </w:p>
    <w:p>
      <w:r>
        <w:t xml:space="preserve">     The table was white with cutlery.</w:t>
      </w:r>
    </w:p>
    <w:p>
      <w:r>
        <w:t xml:space="preserve">8. J'ai besoin d'un blanc pour ma nouvelle chemise. </w:t>
      </w:r>
    </w:p>
    <w:p>
      <w:r>
        <w:t xml:space="preserve">   I need a white for my new shirt.</w:t>
      </w:r>
    </w:p>
    <w:p>
      <w:r>
        <w:t xml:space="preserve">9. Elle est blonde et ses cheveux sont blancs.  </w:t>
      </w:r>
    </w:p>
    <w:p>
      <w:r>
        <w:t xml:space="preserve">    She is blonde and her hair is white.</w:t>
      </w:r>
    </w:p>
    <w:p>
      <w:r>
        <w:t>10. La montagne était blanche et immaculée.</w:t>
      </w:r>
    </w:p>
    <w:p>
      <w:r>
        <w:t xml:space="preserve">   The mountain was white and pure.</w:t>
      </w:r>
    </w:p>
    <w:p/>
    <w:p>
      <w:r>
        <w:rPr>
          <w:b/>
        </w:rPr>
        <w:t>Word: grand | Meaning: big</w:t>
      </w:r>
    </w:p>
    <w:p/>
    <w:p>
      <w:r>
        <w:t>1. Ce gâteau est grand.</w:t>
      </w:r>
    </w:p>
    <w:p>
      <w:r>
        <w:t xml:space="preserve">    This cake is large.</w:t>
      </w:r>
    </w:p>
    <w:p>
      <w:r>
        <w:t>2. La ville est grande, avec beaucoup de monuments et d'espaces verts.</w:t>
      </w:r>
    </w:p>
    <w:p>
      <w:r>
        <w:t xml:space="preserve">    The city is big, with many monuments and green spaces.</w:t>
      </w:r>
    </w:p>
    <w:p>
      <w:r>
        <w:t>3. Il a un grand chien.</w:t>
      </w:r>
    </w:p>
    <w:p>
      <w:r>
        <w:t xml:space="preserve">    He has a big dog.</w:t>
      </w:r>
    </w:p>
    <w:p>
      <w:r>
        <w:t xml:space="preserve">4. Le nouveau appartement est grand et confortable. </w:t>
      </w:r>
    </w:p>
    <w:p>
      <w:r>
        <w:t xml:space="preserve">    The new apartment is large and comfortable.</w:t>
      </w:r>
    </w:p>
    <w:p>
      <w:r>
        <w:t>5. Elle est grande et belle.</w:t>
      </w:r>
    </w:p>
    <w:p>
      <w:r>
        <w:t xml:space="preserve">    She is tall and beautiful.</w:t>
      </w:r>
    </w:p>
    <w:p>
      <w:r>
        <w:t>6. La montagne est très grand.</w:t>
      </w:r>
    </w:p>
    <w:p>
      <w:r>
        <w:t xml:space="preserve">    The mountain is very large.</w:t>
      </w:r>
    </w:p>
    <w:p>
      <w:r>
        <w:t>7. J'aime le grand bleu de la mer.</w:t>
      </w:r>
    </w:p>
    <w:p>
      <w:r>
        <w:t xml:space="preserve">    I like the big blue of the sea. </w:t>
      </w:r>
    </w:p>
    <w:p>
      <w:r>
        <w:t>8. Les enfants ont joué dans un grand jardin.</w:t>
      </w:r>
    </w:p>
    <w:p>
      <w:r>
        <w:t xml:space="preserve">    The children played in a large garden.</w:t>
      </w:r>
    </w:p>
    <w:p>
      <w:r>
        <w:t>9. Ce livre est grand et il a beaucoup de pages.</w:t>
      </w:r>
    </w:p>
    <w:p>
      <w:r>
        <w:t xml:space="preserve">   This book is large and it has many pages.</w:t>
      </w:r>
    </w:p>
    <w:p>
      <w:r>
        <w:t xml:space="preserve">10. Le roi était grand et majestueux. </w:t>
      </w:r>
    </w:p>
    <w:p>
      <w:r>
        <w:t xml:space="preserve">    The king was tall and majestic.</w:t>
      </w:r>
    </w:p>
    <w:p/>
    <w:p>
      <w:r>
        <w:rPr>
          <w:b/>
        </w:rPr>
        <w:t>Word: petit | Meaning: small</w:t>
      </w:r>
    </w:p>
    <w:p/>
    <w:p>
      <w:r>
        <w:t>1. La fille est petite, mais elle est très active.</w:t>
      </w:r>
    </w:p>
    <w:p>
      <w:r>
        <w:t xml:space="preserve">    The girl is small, but she is very active.</w:t>
      </w:r>
    </w:p>
    <w:p>
      <w:r>
        <w:t>2. Mon petit frère est plus timide que moi.</w:t>
      </w:r>
    </w:p>
    <w:p>
      <w:r>
        <w:t xml:space="preserve">    My little brother is more shy than I am. </w:t>
      </w:r>
    </w:p>
    <w:p>
      <w:r>
        <w:t xml:space="preserve">3. Le gâteau est petit, il ne faut pas manger trop vite. </w:t>
      </w:r>
    </w:p>
    <w:p>
      <w:r>
        <w:t xml:space="preserve">   The cake is small, we shouldn't eat too quickly. </w:t>
      </w:r>
    </w:p>
    <w:p>
      <w:r>
        <w:t>4. Nous allons à la plage, le soleil est très fort et le ciel est bleu mais le sable est petit.</w:t>
      </w:r>
    </w:p>
    <w:p>
      <w:r>
        <w:t xml:space="preserve">    We are going to the beach, the sun is very strong and the sky is blue but the sand is small.</w:t>
      </w:r>
    </w:p>
    <w:p>
      <w:r>
        <w:t>5. J'ai besoin d'un peu de jus, je suis petit peu fatigué.</w:t>
      </w:r>
    </w:p>
    <w:p>
      <w:r>
        <w:t xml:space="preserve">   I need a little juice, I am a bit tired. </w:t>
      </w:r>
    </w:p>
    <w:p>
      <w:r>
        <w:t>6. Mon ami est petit, mais il a une grande intelligence.</w:t>
      </w:r>
    </w:p>
    <w:p>
      <w:r>
        <w:t xml:space="preserve">    My friend is small, but he has great intelligence. </w:t>
      </w:r>
    </w:p>
    <w:p>
      <w:r>
        <w:t>7. La voiture est petite, elle ne peut pas transporter beaucoup de choses.</w:t>
      </w:r>
    </w:p>
    <w:p>
      <w:r>
        <w:t xml:space="preserve">   The car is small, it can't transport many things.</w:t>
      </w:r>
    </w:p>
    <w:p>
      <w:r>
        <w:t>8. Il a besoin d'un peu d'aide pour ce petit projet.</w:t>
      </w:r>
    </w:p>
    <w:p>
      <w:r>
        <w:t xml:space="preserve">  He needs a little help for this small project. </w:t>
      </w:r>
    </w:p>
    <w:p>
      <w:r>
        <w:t xml:space="preserve">9. Je m'inquiète un peu du changement, mais je crois que j'ai le courage de faire quelque chose de nouveau et de grand. </w:t>
      </w:r>
    </w:p>
    <w:p>
      <w:r>
        <w:t xml:space="preserve">   I worry a little about the change, but I think I have the courage to do something new and big.  </w:t>
      </w:r>
    </w:p>
    <w:p>
      <w:r>
        <w:t>10. Cette petite fleur est magnifique et porte une belle couleur rouge.</w:t>
      </w:r>
    </w:p>
    <w:p>
      <w:r>
        <w:t xml:space="preserve">    This small flower is beautiful and has a lovely red color.</w:t>
      </w:r>
    </w:p>
    <w:p/>
    <w:p>
      <w:r>
        <w:rPr>
          <w:b/>
        </w:rPr>
        <w:t>Word: chat | Meaning: cat</w:t>
      </w:r>
    </w:p>
    <w:p/>
    <w:p>
      <w:r>
        <w:t xml:space="preserve">1. Il m'a dit que son chat était très gentil. </w:t>
      </w:r>
    </w:p>
    <w:p>
      <w:r>
        <w:t xml:space="preserve">    He told me that his cat was very kind.</w:t>
      </w:r>
    </w:p>
    <w:p>
      <w:r>
        <w:t>2. Je suis fasciné par le comportement de mon chat.</w:t>
      </w:r>
    </w:p>
    <w:p>
      <w:r>
        <w:t xml:space="preserve">    I am fascinated by the behavior of my cat. </w:t>
      </w:r>
    </w:p>
    <w:p>
      <w:r>
        <w:t>3. Mon chat est toujours à la recherche d'un nouveau jouet.</w:t>
      </w:r>
    </w:p>
    <w:p>
      <w:r>
        <w:t xml:space="preserve">    My cat is always looking for a new toy.</w:t>
      </w:r>
    </w:p>
    <w:p>
      <w:r>
        <w:t>4. La conversation avec le voisin s’est terminée avec un chat.</w:t>
      </w:r>
    </w:p>
    <w:p>
      <w:r>
        <w:t xml:space="preserve">    The conversation with the neighbor ended with a cat.  </w:t>
      </w:r>
    </w:p>
    <w:p>
      <w:r>
        <w:t xml:space="preserve">5. J'ai eu une discussion amicale avec mon chat. </w:t>
      </w:r>
    </w:p>
    <w:p>
      <w:r>
        <w:t xml:space="preserve">    I had a friendly chat with my cat.   </w:t>
      </w:r>
    </w:p>
    <w:p>
      <w:r>
        <w:t xml:space="preserve">6. Le chat est resté dans la pièce tout au long de la journée. </w:t>
      </w:r>
    </w:p>
    <w:p>
      <w:r>
        <w:t xml:space="preserve">    The cat stayed in the room all day.  </w:t>
      </w:r>
    </w:p>
    <w:p>
      <w:r>
        <w:t xml:space="preserve">7. Il se déplace comme un véritable ninja, son chat est très agile. </w:t>
      </w:r>
    </w:p>
    <w:p>
      <w:r>
        <w:t xml:space="preserve">    He moves like a real ninja, his cat is very agile. </w:t>
      </w:r>
    </w:p>
    <w:p>
      <w:r>
        <w:t xml:space="preserve">8. Laisse-moi aller chat avec toi. </w:t>
      </w:r>
    </w:p>
    <w:p>
      <w:r>
        <w:t xml:space="preserve">    Let me chat with you.  </w:t>
      </w:r>
    </w:p>
    <w:p>
      <w:r>
        <w:t xml:space="preserve">9. Le chat miaule et il attend que je le revoie. </w:t>
      </w:r>
    </w:p>
    <w:p>
      <w:r>
        <w:t xml:space="preserve">    The cat meows and it waits for me to see him.   </w:t>
      </w:r>
    </w:p>
    <w:p>
      <w:r>
        <w:t xml:space="preserve">10. Il s'est approché du chat et l'a caressé doucement. </w:t>
      </w:r>
    </w:p>
    <w:p>
      <w:r>
        <w:t xml:space="preserve">    He approached the cat and stroked it gently.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