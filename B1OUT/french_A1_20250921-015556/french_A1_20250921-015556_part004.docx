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 Je chante souvent des chansons françaises.</w:t>
      </w:r>
    </w:p>
    <w:p>
      <w:r>
        <w:t xml:space="preserve">    I often sing French songs.</w:t>
      </w:r>
    </w:p>
    <w:p>
      <w:r>
        <w:t>2.  Le chant de la nature était hypnotique.</w:t>
      </w:r>
    </w:p>
    <w:p>
      <w:r>
        <w:t xml:space="preserve">    The song of nature was hypnotic.</w:t>
      </w:r>
    </w:p>
    <w:p>
      <w:r>
        <w:t>3.  Il est capable de chanter en plusieurs langues.</w:t>
      </w:r>
    </w:p>
    <w:p>
      <w:r>
        <w:t xml:space="preserve">    He is able to sing in multiple languages. </w:t>
      </w:r>
    </w:p>
    <w:p>
      <w:r>
        <w:t>4.  Chantons ensemble pour célébrer notre amitié.</w:t>
      </w:r>
    </w:p>
    <w:p>
      <w:r>
        <w:t xml:space="preserve">    Let's sing together to celebrate our friendship. </w:t>
      </w:r>
    </w:p>
    <w:p>
      <w:r>
        <w:t>5.  La mélodie du chant me relaxe.</w:t>
      </w:r>
    </w:p>
    <w:p>
      <w:r>
        <w:t xml:space="preserve">    The melody of the song relaxes me. </w:t>
      </w:r>
    </w:p>
    <w:p>
      <w:r>
        <w:t>6.  Je suis fascinée par les chants traditionnels de l'Inde.</w:t>
      </w:r>
    </w:p>
    <w:p>
      <w:r>
        <w:t xml:space="preserve">    I am fascinated by traditional Indian chants. </w:t>
      </w:r>
    </w:p>
    <w:p>
      <w:r>
        <w:t>7.  Le vent murmure un chant d'automne.</w:t>
      </w:r>
    </w:p>
    <w:p>
      <w:r>
        <w:t xml:space="preserve">    The wind whispers a fall song.</w:t>
      </w:r>
    </w:p>
    <w:p>
      <w:r>
        <w:t xml:space="preserve">8.  Le chant des oiseaux était une douce musique. </w:t>
      </w:r>
    </w:p>
    <w:p>
      <w:r>
        <w:t xml:space="preserve">    The birds’ singing was sweet music. </w:t>
      </w:r>
    </w:p>
    <w:p>
      <w:r>
        <w:t>9.  J’ai appris à chanter une chanson de Noël.</w:t>
      </w:r>
    </w:p>
    <w:p>
      <w:r>
        <w:t xml:space="preserve">    I learned to sing a Christmas song.</w:t>
      </w:r>
    </w:p>
    <w:p>
      <w:r>
        <w:t>10.  Il chante pour ses fans et pour lui-même.</w:t>
      </w:r>
    </w:p>
    <w:p>
      <w:r>
        <w:t xml:space="preserve">   He sings for his fans and for himself.</w:t>
      </w:r>
    </w:p>
    <w:p/>
    <w:p>
      <w:r>
        <w:rPr>
          <w:b/>
        </w:rPr>
        <w:t>Word: Faire | Meaning: to do, make, perform</w:t>
      </w:r>
    </w:p>
    <w:p/>
    <w:p>
      <w:r>
        <w:t xml:space="preserve">1. Je dois faire mes devoirs avant de commencer à jouer. </w:t>
      </w:r>
    </w:p>
    <w:p>
      <w:r>
        <w:t xml:space="preserve">    I have to do my homework before I can start playing.</w:t>
      </w:r>
    </w:p>
    <w:p>
      <w:r>
        <w:t>2. Il faut faire attention aux détails lorsque vous créez un projet.</w:t>
      </w:r>
    </w:p>
    <w:p>
      <w:r>
        <w:t xml:space="preserve">    You must pay attention to details when you create a project.</w:t>
      </w:r>
    </w:p>
    <w:p>
      <w:r>
        <w:t>3. Nous avons fait une belle promenade hier.</w:t>
      </w:r>
    </w:p>
    <w:p>
      <w:r>
        <w:t xml:space="preserve">    We made a nice walk yesterday. </w:t>
      </w:r>
    </w:p>
    <w:p>
      <w:r>
        <w:t>4.  J'ai besoin de faire des courses avant d'aller au cinéma.</w:t>
      </w:r>
    </w:p>
    <w:p>
      <w:r>
        <w:t xml:space="preserve">   I need to go shopping before going to the cinema. </w:t>
      </w:r>
    </w:p>
    <w:p>
      <w:r>
        <w:t>5. Il est important de s'organiser pour réussir ses examens.</w:t>
      </w:r>
    </w:p>
    <w:p>
      <w:r>
        <w:t xml:space="preserve">    It is important to organize oneself to succeed in exams.</w:t>
      </w:r>
    </w:p>
    <w:p>
      <w:r>
        <w:t xml:space="preserve">6. J'adore faire du vélo dans les bois. </w:t>
      </w:r>
    </w:p>
    <w:p>
      <w:r>
        <w:t xml:space="preserve">     I love biking in the woods.</w:t>
      </w:r>
    </w:p>
    <w:p>
      <w:r>
        <w:t xml:space="preserve">7. Tu dois faire tes efforts pour atteindre tes objectifs. </w:t>
      </w:r>
    </w:p>
    <w:p>
      <w:r>
        <w:t xml:space="preserve">    You must make an effort to achieve your goals.</w:t>
      </w:r>
    </w:p>
    <w:p>
      <w:r>
        <w:t xml:space="preserve">8. Le café est fait à la machine, mais je préfère le prendre expresso.  </w:t>
      </w:r>
    </w:p>
    <w:p>
      <w:r>
        <w:t xml:space="preserve">     The coffee is made on the machine, but I prefer espresso.</w:t>
      </w:r>
    </w:p>
    <w:p>
      <w:r>
        <w:t>9. Les enfants doivent faire une pause avant de commencer l'école.</w:t>
      </w:r>
    </w:p>
    <w:p>
      <w:r>
        <w:t xml:space="preserve">   Children should take a break before school starts. </w:t>
      </w:r>
    </w:p>
    <w:p>
      <w:r>
        <w:t xml:space="preserve">10. J'ai besoin d'un peu de temps pour faire le ménage. </w:t>
      </w:r>
    </w:p>
    <w:p>
      <w:r>
        <w:t xml:space="preserve">    I need a little time to do the housework.</w:t>
      </w:r>
    </w:p>
    <w:p/>
    <w:p>
      <w:r>
        <w:t>Plante: &lt;Plant&gt;</w:t>
      </w:r>
    </w:p>
    <w:p/>
    <w:p>
      <w:r>
        <w:t>1. La plante est une créature magnifique qui apporte de la couleur à l'environnement.</w:t>
      </w:r>
    </w:p>
    <w:p>
      <w:r>
        <w:t xml:space="preserve">   The plant is a magnificent creature that adds color to the environment.</w:t>
      </w:r>
    </w:p>
    <w:p>
      <w:r>
        <w:t xml:space="preserve">2. Il aime beaucoup les plantes vertes, et il fait attention à leur entretien. </w:t>
      </w:r>
    </w:p>
    <w:p>
      <w:r>
        <w:t xml:space="preserve">  He likes green plants very much and pays attention to their maintenance.</w:t>
      </w:r>
    </w:p>
    <w:p>
      <w:r>
        <w:t>3. Les fleurs sont des plantes qui fournissent de la nourriture aux abeilles.</w:t>
      </w:r>
    </w:p>
    <w:p>
      <w:r>
        <w:t xml:space="preserve">  Flowers are plants that provide food for bees.</w:t>
      </w:r>
    </w:p>
    <w:p>
      <w:r>
        <w:t>4. Vous avez besoin d'un peu d'espace pour planter votre plante.</w:t>
      </w:r>
    </w:p>
    <w:p>
      <w:r>
        <w:t xml:space="preserve">   You need a little space to plant your plant. </w:t>
      </w:r>
    </w:p>
    <w:p>
      <w:r>
        <w:t>5. Le jardinier utilise une petite cuillère pour mélanger le terreau et les graines.</w:t>
      </w:r>
    </w:p>
    <w:p>
      <w:r>
        <w:t xml:space="preserve">    The gardener uses a small spoon to mix the soil and seeds.</w:t>
      </w:r>
    </w:p>
    <w:p>
      <w:r>
        <w:t>6. La plante est une source de vie et d’énergie.</w:t>
      </w:r>
    </w:p>
    <w:p>
      <w:r>
        <w:t xml:space="preserve">  The plant is a source of life and energy.</w:t>
      </w:r>
    </w:p>
    <w:p>
      <w:r>
        <w:t>7. J'utilise des plantes aromatiques dans ma cuisine pour parfumer mes plats.</w:t>
      </w:r>
    </w:p>
    <w:p>
      <w:r>
        <w:t xml:space="preserve">   I use aromatic plants in my kitchen to flavor my dishes. </w:t>
      </w:r>
    </w:p>
    <w:p>
      <w:r>
        <w:t>8. Le botaniste étudie les plantes à l'université et recherche de nouvelles variétés.</w:t>
      </w:r>
    </w:p>
    <w:p>
      <w:r>
        <w:t xml:space="preserve">  The botanist studies plants at the university and researches new varieties.</w:t>
      </w:r>
    </w:p>
    <w:p>
      <w:r>
        <w:t xml:space="preserve">9. La plante est un élément vital pour la survie des animaux. </w:t>
      </w:r>
    </w:p>
    <w:p>
      <w:r>
        <w:t xml:space="preserve">   The plant is a vital element for the survival of animals. </w:t>
      </w:r>
    </w:p>
    <w:p>
      <w:r>
        <w:t xml:space="preserve">10. Il y a une grande variété de plantes dans le monde entier. </w:t>
      </w:r>
    </w:p>
    <w:p>
      <w:r>
        <w:t xml:space="preserve">    There are many varieties of plants throughout the world.</w:t>
      </w:r>
    </w:p>
    <w:p/>
    <w:p>
      <w:r>
        <w:t>Sourire: Smile</w:t>
      </w:r>
    </w:p>
    <w:p/>
    <w:p>
      <w:r>
        <w:t>1.  Je suis heureux et je souris.</w:t>
      </w:r>
    </w:p>
    <w:p>
      <w:r>
        <w:t xml:space="preserve">    I am happy and I smile.</w:t>
      </w:r>
    </w:p>
    <w:p>
      <w:r>
        <w:t>2.  Elle souriait aux enfants quand elle les a regardés.</w:t>
      </w:r>
    </w:p>
    <w:p>
      <w:r>
        <w:t xml:space="preserve">    She was smiling at the children when she looked at them.</w:t>
      </w:r>
    </w:p>
    <w:p>
      <w:r>
        <w:t xml:space="preserve">3.  Le soleil me donne un sourire chaque matin. </w:t>
      </w:r>
    </w:p>
    <w:p>
      <w:r>
        <w:t xml:space="preserve">    The sun gives me a smile every morning.</w:t>
      </w:r>
    </w:p>
    <w:p>
      <w:r>
        <w:t xml:space="preserve">4.  Sourire et calme sont les clés de la réussite. </w:t>
      </w:r>
    </w:p>
    <w:p>
      <w:r>
        <w:t xml:space="preserve">    A smile and calmness are the keys to success.</w:t>
      </w:r>
    </w:p>
    <w:p>
      <w:r>
        <w:t>5.  Il ne sourit pas, il est triste.</w:t>
      </w:r>
    </w:p>
    <w:p>
      <w:r>
        <w:t xml:space="preserve">   He doesn't smile; he is sad.</w:t>
      </w:r>
    </w:p>
    <w:p>
      <w:r>
        <w:t>6.  La petite fille souriait avec joie.</w:t>
      </w:r>
    </w:p>
    <w:p>
      <w:r>
        <w:t xml:space="preserve">    The little girl smiled with joy.</w:t>
      </w:r>
    </w:p>
    <w:p>
      <w:r>
        <w:t xml:space="preserve">7.  Le sourire des personnes est une chose qui nous donne de la motivation. </w:t>
      </w:r>
    </w:p>
    <w:p>
      <w:r>
        <w:t xml:space="preserve">    A smile from people gives us motivation. </w:t>
      </w:r>
    </w:p>
    <w:p>
      <w:r>
        <w:t>8.  Un sourire peut faire beaucoup de différence dans la vie.</w:t>
      </w:r>
    </w:p>
    <w:p>
      <w:r>
        <w:t xml:space="preserve">    A smile can make a big difference in life.</w:t>
      </w:r>
    </w:p>
    <w:p>
      <w:r>
        <w:t>9.   Mon père souriait quand je lui parlais de mes vacances.</w:t>
      </w:r>
    </w:p>
    <w:p>
      <w:r>
        <w:t xml:space="preserve">     My father smiled when I told him about my vacation.</w:t>
      </w:r>
    </w:p>
    <w:p>
      <w:r>
        <w:t xml:space="preserve">10. Il était triste et ne savait pas comment se sourire. </w:t>
      </w:r>
    </w:p>
    <w:p>
      <w:r>
        <w:t xml:space="preserve">     He was sad and didn't know how to smile.</w:t>
      </w:r>
    </w:p>
    <w:p/>
    <w:p>
      <w:r>
        <w:rPr>
          <w:b/>
        </w:rPr>
        <w:t>Word: apport | Meaning: contribution</w:t>
      </w:r>
    </w:p>
    <w:p/>
    <w:p>
      <w:r>
        <w:t xml:space="preserve">1.  L'apport de l'innovation dans la gestion du parc est important pour le développement durable. </w:t>
      </w:r>
    </w:p>
    <w:p>
      <w:r>
        <w:t xml:space="preserve">   The contribution of innovation in park management is important for sustainable development.</w:t>
      </w:r>
    </w:p>
    <w:p>
      <w:r>
        <w:t>2.  Il y a un apport considérable en matière de ressources humaines dans le secteur manufacturier.</w:t>
      </w:r>
    </w:p>
    <w:p>
      <w:r>
        <w:t xml:space="preserve">   There is a significant contribution of human resources in the manufacturing sector.</w:t>
      </w:r>
    </w:p>
    <w:p>
      <w:r>
        <w:t>3.  L'apport de la technologie aux solutions éducatives est crucial pour l'éducation du 21e siècle.</w:t>
      </w:r>
    </w:p>
    <w:p>
      <w:r>
        <w:t xml:space="preserve">   The contribution of technology to educational solutions is crucial for education in the 21st century.</w:t>
      </w:r>
    </w:p>
    <w:p>
      <w:r>
        <w:t>4.  Le gouvernement doit faire un apport à l’amélioration des infrastructures routières.</w:t>
      </w:r>
    </w:p>
    <w:p>
      <w:r>
        <w:t xml:space="preserve">   The government must make a contribution to improving road infrastructure.</w:t>
      </w:r>
    </w:p>
    <w:p>
      <w:r>
        <w:t xml:space="preserve">5.  L'apport des ONG dans la prévention de la famine est important pour la solidarité internationale. </w:t>
      </w:r>
    </w:p>
    <w:p>
      <w:r>
        <w:t xml:space="preserve">   The contribution of NGOs in famine prevention is important for international solidarity.</w:t>
      </w:r>
    </w:p>
    <w:p>
      <w:r>
        <w:t xml:space="preserve">6.  Le marché du travail demande un apport constant de compétences nouvelles et d’adaptation aux changements. </w:t>
      </w:r>
    </w:p>
    <w:p>
      <w:r>
        <w:t xml:space="preserve">   The job market demands a constant contribution of new skills and adaptation to changes.</w:t>
      </w:r>
    </w:p>
    <w:p>
      <w:r>
        <w:t xml:space="preserve">7.  L'apport de la recherche scientifique à l'industrie pharmaceutique est indéniable. </w:t>
      </w:r>
    </w:p>
    <w:p>
      <w:r>
        <w:t xml:space="preserve">   The contribution of scientific research to the pharmaceutical industry is undeniable.</w:t>
      </w:r>
    </w:p>
    <w:p>
      <w:r>
        <w:t xml:space="preserve">8.  L'apport de la compréhension des cultures étrangères enrichit notre culture et nos perspectives. </w:t>
      </w:r>
    </w:p>
    <w:p>
      <w:r>
        <w:t xml:space="preserve">   The contribution of understanding foreign cultures enriches our culture and perspectives.</w:t>
      </w:r>
    </w:p>
    <w:p>
      <w:r>
        <w:t>9.  La participation citoyenne à la vie politique est un apport important pour le fonctionnement d’un Etat démocratique.</w:t>
      </w:r>
    </w:p>
    <w:p>
      <w:r>
        <w:t xml:space="preserve">   Citizen participation in politics is a significant contribution to the functioning of a democratic state. </w:t>
      </w:r>
    </w:p>
    <w:p>
      <w:r>
        <w:t>10. L'apport de l'expérience professionnelle sur les nouvelles technologies est crucial dans le développement d’une startup.</w:t>
      </w:r>
    </w:p>
    <w:p>
      <w:r>
        <w:t xml:space="preserve">   The contribution of professional experience on new technologies is crucial for developing a start-up.</w:t>
      </w:r>
    </w:p>
    <w:p/>
    <w:p>
      <w:r>
        <w:rPr>
          <w:b/>
        </w:rPr>
        <w:t>Word: aider | Meaning: to help</w:t>
      </w:r>
    </w:p>
    <w:p/>
    <w:p>
      <w:r>
        <w:t>1. J'aide ma mère à cuisiner chaque jour.</w:t>
      </w:r>
    </w:p>
    <w:p>
      <w:r>
        <w:t xml:space="preserve">   I help my mother cook every day.</w:t>
      </w:r>
    </w:p>
    <w:p>
      <w:r>
        <w:t>2. L'équipe d'assistance aide les clients avec leurs problèmes.</w:t>
      </w:r>
    </w:p>
    <w:p>
      <w:r>
        <w:t xml:space="preserve">   The customer support team helps customers with their problems.</w:t>
      </w:r>
    </w:p>
    <w:p>
      <w:r>
        <w:t>3. Nous sommes là pour aider nos amis dans leurs difficultés.</w:t>
      </w:r>
    </w:p>
    <w:p>
      <w:r>
        <w:t xml:space="preserve">   We are here to help our friends in their difficulties.</w:t>
      </w:r>
    </w:p>
    <w:p>
      <w:r>
        <w:t xml:space="preserve">4. Le coiffeur m'aide à choisir un nouveau style de cheveux. </w:t>
      </w:r>
    </w:p>
    <w:p>
      <w:r>
        <w:t xml:space="preserve">    The hairstylist helps me choose a new hairstyle.</w:t>
      </w:r>
    </w:p>
    <w:p>
      <w:r>
        <w:t xml:space="preserve">5. Les bénévoles aident les personnes en difficulté. </w:t>
      </w:r>
    </w:p>
    <w:p>
      <w:r>
        <w:t xml:space="preserve">    Volunteers help people in need.</w:t>
      </w:r>
    </w:p>
    <w:p>
      <w:r>
        <w:t>6. Le docteur aide son patient à se remettre de sa maladie.</w:t>
      </w:r>
    </w:p>
    <w:p>
      <w:r>
        <w:t xml:space="preserve">    The doctor helps his patient recover from their illness. </w:t>
      </w:r>
    </w:p>
    <w:p>
      <w:r>
        <w:t>7. L'agent immobilier aide les clients à trouver leur maison idéale.</w:t>
      </w:r>
    </w:p>
    <w:p>
      <w:r>
        <w:t xml:space="preserve">   The real estate agent helps clients find their ideal house.</w:t>
      </w:r>
    </w:p>
    <w:p>
      <w:r>
        <w:t xml:space="preserve">8. Je vais aider mes frères et sœurs à faire leurs devoirs. </w:t>
      </w:r>
    </w:p>
    <w:p>
      <w:r>
        <w:t xml:space="preserve">   I am going to help my brothers and sisters with their homework.  </w:t>
      </w:r>
    </w:p>
    <w:p>
      <w:r>
        <w:t xml:space="preserve">9. Le guide nous aide à comprendre la culture locale. </w:t>
      </w:r>
    </w:p>
    <w:p>
      <w:r>
        <w:t xml:space="preserve">    The guide helps us understand the local culture. </w:t>
      </w:r>
    </w:p>
    <w:p>
      <w:r>
        <w:t xml:space="preserve">10. Les membres de l'association aident les enfants dans leur éducation. </w:t>
      </w:r>
    </w:p>
    <w:p>
      <w:r>
        <w:t xml:space="preserve">    The association members help children in their education.</w:t>
      </w:r>
    </w:p>
    <w:p/>
    <w:p>
      <w:r>
        <w:rPr>
          <w:b/>
        </w:rPr>
        <w:t>Word: terre | Meaning: land</w:t>
      </w:r>
    </w:p>
    <w:p/>
    <w:p>
      <w:r>
        <w:t>1. La terre est très sèche cette année.</w:t>
      </w:r>
    </w:p>
    <w:p>
      <w:r>
        <w:t xml:space="preserve">  The earth is very dry this year.</w:t>
      </w:r>
    </w:p>
    <w:p>
      <w:r>
        <w:t>2. Il y a beaucoup de problèmes sur la terre.</w:t>
      </w:r>
    </w:p>
    <w:p>
      <w:r>
        <w:t xml:space="preserve">  There are many problems on Earth.</w:t>
      </w:r>
    </w:p>
    <w:p>
      <w:r>
        <w:t>3. Le sol de notre jardin est riche en terre.</w:t>
      </w:r>
    </w:p>
    <w:p>
      <w:r>
        <w:t xml:space="preserve">  Our garden soil is rich in land. </w:t>
      </w:r>
    </w:p>
    <w:p>
      <w:r>
        <w:t>4. La terre nourrit les plantes et les animaux.</w:t>
      </w:r>
    </w:p>
    <w:p>
      <w:r>
        <w:t xml:space="preserve">  Earth sustains plants and animals.</w:t>
      </w:r>
    </w:p>
    <w:p>
      <w:r>
        <w:t>5. On a besoin de protéger la terre pour les générations futures.</w:t>
      </w:r>
    </w:p>
    <w:p>
      <w:r>
        <w:t xml:space="preserve">  We need to protect the earth for future generations. </w:t>
      </w:r>
    </w:p>
    <w:p>
      <w:r>
        <w:t>6. L'agriculture est une activité qui utilise la terre.</w:t>
      </w:r>
    </w:p>
    <w:p>
      <w:r>
        <w:t xml:space="preserve">  Agriculture is an activity that uses land.</w:t>
      </w:r>
    </w:p>
    <w:p>
      <w:r>
        <w:t>7. La pollution de la terre affecte la santé des gens.</w:t>
      </w:r>
    </w:p>
    <w:p>
      <w:r>
        <w:t xml:space="preserve">  Pollution of the earth affects people’s health.</w:t>
      </w:r>
    </w:p>
    <w:p>
      <w:r>
        <w:t xml:space="preserve">8. Les arbres et les fleurs poussent sur la terre. </w:t>
      </w:r>
    </w:p>
    <w:p>
      <w:r>
        <w:t xml:space="preserve">   Trees and flowers grow on land. </w:t>
      </w:r>
    </w:p>
    <w:p>
      <w:r>
        <w:t>9. Nous devons apprendre à cultiver la terre pour une meilleure alimentation.</w:t>
      </w:r>
    </w:p>
    <w:p>
      <w:r>
        <w:t xml:space="preserve">   We must learn to cultivate the earth for better food.</w:t>
      </w:r>
    </w:p>
    <w:p>
      <w:r>
        <w:t xml:space="preserve">10. La terre est notre seul foyer. </w:t>
      </w:r>
    </w:p>
    <w:p>
      <w:r>
        <w:t xml:space="preserve">   The Earth is our only home.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Il portait une chemise rouge à carreaux.  </w:t>
      </w:r>
    </w:p>
    <w:p>
      <w:r>
        <w:t xml:space="preserve">He was wearing a checkered red shirt. </w:t>
      </w:r>
    </w:p>
    <w:p>
      <w:r>
        <w:t xml:space="preserve">4. Les tomates sont rouges quand elles sont mûres.  </w:t>
      </w:r>
    </w:p>
    <w:p>
      <w:r>
        <w:t>Tomatoes are red when they are ripe.</w:t>
      </w:r>
    </w:p>
    <w:p>
      <w:r>
        <w:t xml:space="preserve">5. La forêt est rouge en automne.  </w:t>
      </w:r>
    </w:p>
    <w:p>
      <w:r>
        <w:t xml:space="preserve">The forest is red in autumn. </w:t>
      </w:r>
    </w:p>
    <w:p>
      <w:r>
        <w:t xml:space="preserve">6. J'ai besoin d'un rouge pour le dessin.  </w:t>
      </w:r>
    </w:p>
    <w:p>
      <w:r>
        <w:t xml:space="preserve">I need a red for the drawing. </w:t>
      </w:r>
    </w:p>
    <w:p>
      <w:r>
        <w:t xml:space="preserve">7. Le soleil était rouge au coucher du soleil.   </w:t>
      </w:r>
    </w:p>
    <w:p>
      <w:r>
        <w:t xml:space="preserve">The sun was red at sunset. </w:t>
      </w:r>
    </w:p>
    <w:p>
      <w:r>
        <w:t xml:space="preserve">8. L’éclair était rouge avant de se transformer en lumière blanche.  </w:t>
      </w:r>
    </w:p>
    <w:p>
      <w:r>
        <w:t>The lightning bolt was red before it turned white.</w:t>
      </w:r>
    </w:p>
    <w:p>
      <w:r>
        <w:t xml:space="preserve">9. J'aime les vêtements rouges.  </w:t>
      </w:r>
    </w:p>
    <w:p>
      <w:r>
        <w:t>I like red clothes.</w:t>
      </w:r>
    </w:p>
    <w:p>
      <w:r>
        <w:t xml:space="preserve">10. Il a peint un tableau avec des couleurs rouges.   </w:t>
      </w:r>
    </w:p>
    <w:p>
      <w:r>
        <w:t>He painted a painting with red colors.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Il faut nettoyer le tapis blanc.</w:t>
      </w:r>
    </w:p>
    <w:p>
      <w:r>
        <w:t xml:space="preserve">    We have to clean the white rug. </w:t>
      </w:r>
    </w:p>
    <w:p>
      <w:r>
        <w:t>4. J'ai besoin d'un crayon blanc.</w:t>
      </w:r>
    </w:p>
    <w:p>
      <w:r>
        <w:t xml:space="preserve">   I need a white pencil. </w:t>
      </w:r>
    </w:p>
    <w:p>
      <w:r>
        <w:t>5.  Il y avait une fleur blanche sur la table.</w:t>
      </w:r>
    </w:p>
    <w:p>
      <w:r>
        <w:t xml:space="preserve">   There was a white flower on the table. </w:t>
      </w:r>
    </w:p>
    <w:p>
      <w:r>
        <w:t xml:space="preserve">6. Les chaussures sont blanches. </w:t>
      </w:r>
    </w:p>
    <w:p>
      <w:r>
        <w:t xml:space="preserve">    The shoes are white.</w:t>
      </w:r>
    </w:p>
    <w:p>
      <w:r>
        <w:t>7.  Le ciel était blanc et sans nuages.</w:t>
      </w:r>
    </w:p>
    <w:p>
      <w:r>
        <w:t xml:space="preserve">   The sky was white and cloudless.</w:t>
      </w:r>
    </w:p>
    <w:p>
      <w:r>
        <w:t>8.  Il n'est pas facile de trouver un travail blanc.</w:t>
      </w:r>
    </w:p>
    <w:p>
      <w:r>
        <w:t xml:space="preserve">    It is not easy to find a white job. </w:t>
      </w:r>
    </w:p>
    <w:p>
      <w:r>
        <w:t xml:space="preserve">9.  Un film blanc est une pièce qui démontre des choses de l'autre côté de la vie. </w:t>
      </w:r>
    </w:p>
    <w:p>
      <w:r>
        <w:t xml:space="preserve">    A white film is a piece that demonstrates things from the other side of life. </w:t>
      </w:r>
    </w:p>
    <w:p>
      <w:r>
        <w:t xml:space="preserve">10.   La neige était blanche et il ne pleuvait pas. </w:t>
      </w:r>
    </w:p>
    <w:p>
      <w:r>
        <w:t xml:space="preserve">      The snow was white and it wasn’t raining.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 et elle a beaucoup de chambres. </w:t>
      </w:r>
    </w:p>
    <w:p>
      <w:r>
        <w:t xml:space="preserve">  The house is very big and it has many rooms.</w:t>
      </w:r>
    </w:p>
    <w:p>
      <w:r>
        <w:t xml:space="preserve">2. Nous sommes allés à la maison d'amis pour fêter nos anniversaires. </w:t>
      </w:r>
    </w:p>
    <w:p>
      <w:r>
        <w:t xml:space="preserve">  We went to our friend's house to celebrate our birthdays.</w:t>
      </w:r>
    </w:p>
    <w:p>
      <w:r>
        <w:t xml:space="preserve">3. Mon père est rentré chez lui, il a vécu dans sa maison pendant des années. </w:t>
      </w:r>
    </w:p>
    <w:p>
      <w:r>
        <w:t xml:space="preserve">  My father returned home; he lived in his house for years.</w:t>
      </w:r>
    </w:p>
    <w:p>
      <w:r>
        <w:t xml:space="preserve">4. La famille vit dans une petite maison en ville. </w:t>
      </w:r>
    </w:p>
    <w:p>
      <w:r>
        <w:t xml:space="preserve">  The family lives in a small house in the city.</w:t>
      </w:r>
    </w:p>
    <w:p>
      <w:r>
        <w:t xml:space="preserve">5. Les enfants sont très contents de la nouvelle maison. </w:t>
      </w:r>
    </w:p>
    <w:p>
      <w:r>
        <w:t xml:space="preserve">  The children are very happy with the new house.</w:t>
      </w:r>
    </w:p>
    <w:p>
      <w:r>
        <w:t>6. L'immeuble est situé à côté d'un grand parc avec des maisons colorées.</w:t>
      </w:r>
    </w:p>
    <w:p>
      <w:r>
        <w:t xml:space="preserve"> The building is located next to a big park with colorful houses.</w:t>
      </w:r>
    </w:p>
    <w:p>
      <w:r>
        <w:t xml:space="preserve">7. La cuisine est l'endroit où nous préparons nos repas dans la maison. </w:t>
      </w:r>
    </w:p>
    <w:p>
      <w:r>
        <w:t xml:space="preserve">  The kitchen is where we prepare our meals in the house.</w:t>
      </w:r>
    </w:p>
    <w:p>
      <w:r>
        <w:t xml:space="preserve">8. Elle décore sa maison d'une belle collection d'objets vintage. </w:t>
      </w:r>
    </w:p>
    <w:p>
      <w:r>
        <w:t xml:space="preserve">  She decorates her house with a beautiful collection of vintage objects.</w:t>
      </w:r>
    </w:p>
    <w:p>
      <w:r>
        <w:t xml:space="preserve">9. J'ai besoin de changer ma chambre et de décorer la maison. </w:t>
      </w:r>
    </w:p>
    <w:p>
      <w:r>
        <w:t xml:space="preserve">   I need to change my room and decorate the house. </w:t>
      </w:r>
    </w:p>
    <w:p>
      <w:r>
        <w:t xml:space="preserve">10. Il était fasciné par l’architecture de la maison. </w:t>
      </w:r>
    </w:p>
    <w:p>
      <w:r>
        <w:t xml:space="preserve">  He was fascinated by the architecture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