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Chandelier | Meaning: Lighting fixture, usually ornate, suspended from a ceiling</w:t>
      </w:r>
    </w:p>
    <w:p/>
    <w:p>
      <w:r>
        <w:t xml:space="preserve">1.  Il y a un magnifique chandelier dans la salle à manger. </w:t>
      </w:r>
    </w:p>
    <w:p>
      <w:r>
        <w:t xml:space="preserve">    *There is a magnificent chandelier in the dining room.*</w:t>
      </w:r>
    </w:p>
    <w:p>
      <w:r>
        <w:t xml:space="preserve">2.  La maison a une belle collection de chandeliers. </w:t>
      </w:r>
    </w:p>
    <w:p>
      <w:r>
        <w:t xml:space="preserve">    *The house has a beautiful collection of chandeliers.*</w:t>
      </w:r>
    </w:p>
    <w:p>
      <w:r>
        <w:t>3.  Les chandeliers éclairent la pièce avec leur lumière douce.</w:t>
      </w:r>
    </w:p>
    <w:p>
      <w:r>
        <w:t xml:space="preserve">    *Chandeliers illuminate the room with their gentle light.*</w:t>
      </w:r>
    </w:p>
    <w:p>
      <w:r>
        <w:t xml:space="preserve">4.  J'adore l'ambiance des chandeliers en cristal. </w:t>
      </w:r>
    </w:p>
    <w:p>
      <w:r>
        <w:t xml:space="preserve">   *I love the atmosphere of crystal chandeliers.*</w:t>
      </w:r>
    </w:p>
    <w:p>
      <w:r>
        <w:t xml:space="preserve">5.  La chandelier était si lourde qu'elle a nécessité une équipe pour la monter. </w:t>
      </w:r>
    </w:p>
    <w:p>
      <w:r>
        <w:t xml:space="preserve">    *The chandelier was so heavy that it required an team to mount it.*</w:t>
      </w:r>
    </w:p>
    <w:p>
      <w:r>
        <w:t xml:space="preserve">6.  Le design moderne du chandelier est un élément de décoration unique. </w:t>
      </w:r>
    </w:p>
    <w:p>
      <w:r>
        <w:t xml:space="preserve">    *The modern design of the chandelier is a unique decorative element.*</w:t>
      </w:r>
    </w:p>
    <w:p>
      <w:r>
        <w:t xml:space="preserve">7.  La lumière des chandeliers crée une ambiance romantique. </w:t>
      </w:r>
    </w:p>
    <w:p>
      <w:r>
        <w:t xml:space="preserve">    *The light from the chandeliers creates a romantic atmosphere.* </w:t>
      </w:r>
    </w:p>
    <w:p>
      <w:r>
        <w:t xml:space="preserve">8.  La plafond avait plusieurs chandeliers en forme d'étoiles. </w:t>
      </w:r>
    </w:p>
    <w:p>
      <w:r>
        <w:t xml:space="preserve">    *The ceiling had several star-shaped chandeliers.*</w:t>
      </w:r>
    </w:p>
    <w:p>
      <w:r>
        <w:t xml:space="preserve">9.  Je pense que les chandeliers sont un élément important de la décoration intérieure. </w:t>
      </w:r>
    </w:p>
    <w:p>
      <w:r>
        <w:t xml:space="preserve">    *I think that chandeliers are an important element of interior decoration.*</w:t>
      </w:r>
    </w:p>
    <w:p>
      <w:r>
        <w:t xml:space="preserve">10. Elle a accroché une chandelier à l'une des portes de sa maison. </w:t>
      </w:r>
    </w:p>
    <w:p>
      <w:r>
        <w:t xml:space="preserve">    *She hung a chandelier on one of the doors of her house.*</w:t>
      </w:r>
    </w:p>
    <w:p/>
    <w:p>
      <w:r>
        <w:rPr>
          <w:b/>
        </w:rPr>
        <w:t>Word: Rose | Meaning: Rose</w:t>
      </w:r>
    </w:p>
    <w:p/>
    <w:p>
      <w:r>
        <w:t>1. La rose est rouge et belle.</w:t>
      </w:r>
    </w:p>
    <w:p>
      <w:r>
        <w:t xml:space="preserve">    The rose is red and beautiful.</w:t>
      </w:r>
    </w:p>
    <w:p>
      <w:r>
        <w:t>2. J'adore les roses de mon jardin.</w:t>
      </w:r>
    </w:p>
    <w:p>
      <w:r>
        <w:t xml:space="preserve">    I love the roses in my garden.</w:t>
      </w:r>
    </w:p>
    <w:p>
      <w:r>
        <w:t>3. Il y a une rose dans la main du garçon.</w:t>
      </w:r>
    </w:p>
    <w:p>
      <w:r>
        <w:t xml:space="preserve">    There is a rose in the boy’s hand.</w:t>
      </w:r>
    </w:p>
    <w:p>
      <w:r>
        <w:t>4. La rose est symbole d'amour éternel.</w:t>
      </w:r>
    </w:p>
    <w:p>
      <w:r>
        <w:t xml:space="preserve">    The rose is a symbol of eternal love.</w:t>
      </w:r>
    </w:p>
    <w:p>
      <w:r>
        <w:t>5. Rose, c'est un prénom féminin très populaire.</w:t>
      </w:r>
    </w:p>
    <w:p>
      <w:r>
        <w:t xml:space="preserve">    Rose is a feminine given name very popular. </w:t>
      </w:r>
    </w:p>
    <w:p>
      <w:r>
        <w:t xml:space="preserve">6. Le parfum de la rose est envoûtante. </w:t>
      </w:r>
    </w:p>
    <w:p>
      <w:r>
        <w:t xml:space="preserve">    The scent of the rose is enchanting.</w:t>
      </w:r>
    </w:p>
    <w:p>
      <w:r>
        <w:t>7. Les roses sont cultivées dans des jardins publics et privés.</w:t>
      </w:r>
    </w:p>
    <w:p>
      <w:r>
        <w:t xml:space="preserve">    Roses are cultivated in public and private gardens.</w:t>
      </w:r>
    </w:p>
    <w:p>
      <w:r>
        <w:t>8. La fleur de rose symbolise la beauté et l'innocence.</w:t>
      </w:r>
    </w:p>
    <w:p>
      <w:r>
        <w:t xml:space="preserve">   The rose flower symbolizes beauty and innocence.</w:t>
      </w:r>
    </w:p>
    <w:p>
      <w:r>
        <w:t xml:space="preserve">9. J'ai reçu une rose de ma maman pour mon anniversaire. </w:t>
      </w:r>
    </w:p>
    <w:p>
      <w:r>
        <w:t xml:space="preserve">    My mom gave me a rose on my birthday. </w:t>
      </w:r>
    </w:p>
    <w:p>
      <w:r>
        <w:t>10. Le bouquet de roses est magnifique.</w:t>
      </w:r>
    </w:p>
    <w:p>
      <w:r>
        <w:t xml:space="preserve">    The bouquet of roses is beautiful.</w:t>
      </w:r>
    </w:p>
    <w:p/>
    <w:p>
      <w:r>
        <w:rPr>
          <w:b/>
        </w:rPr>
        <w:t>Word: Petit | Meaning: Small</w:t>
      </w:r>
    </w:p>
    <w:p/>
    <w:p>
      <w:r>
        <w:t xml:space="preserve">1. Il est petit, mais il fait preuve d'une grande énergie. </w:t>
      </w:r>
    </w:p>
    <w:p>
      <w:r>
        <w:t xml:space="preserve">   He is small, but he shows great energy.</w:t>
      </w:r>
    </w:p>
    <w:p>
      <w:r>
        <w:t>2. La maison est petite, avec un jardin minuscule.</w:t>
      </w:r>
    </w:p>
    <w:p>
      <w:r>
        <w:t xml:space="preserve">   The house is small with a tiny garden.</w:t>
      </w:r>
    </w:p>
    <w:p>
      <w:r>
        <w:t>3. Ma voiture est petite, je la trouve facile à manœuvrer.</w:t>
      </w:r>
    </w:p>
    <w:p>
      <w:r>
        <w:t xml:space="preserve">   My car is small; I find it easy to maneuver. </w:t>
      </w:r>
    </w:p>
    <w:p>
      <w:r>
        <w:t>4.  Votre ami est petit, vous l'aimez beaucoup ?</w:t>
      </w:r>
    </w:p>
    <w:p>
      <w:r>
        <w:t xml:space="preserve">    Your friend is small, do you love him very much?</w:t>
      </w:r>
    </w:p>
    <w:p>
      <w:r>
        <w:t xml:space="preserve">5. J’ai un petit chien, il est toujours très heureux. </w:t>
      </w:r>
    </w:p>
    <w:p>
      <w:r>
        <w:t xml:space="preserve">   I have a small dog; he is always very happy. </w:t>
      </w:r>
    </w:p>
    <w:p>
      <w:r>
        <w:t xml:space="preserve">6. Le gâteau est petit, je vais le manger tout seul. </w:t>
      </w:r>
    </w:p>
    <w:p>
      <w:r>
        <w:t xml:space="preserve">   The cake is small, I will eat it alone.</w:t>
      </w:r>
    </w:p>
    <w:p>
      <w:r>
        <w:t>7.  J'aime les petites choses de la vie, comme les fleurs.</w:t>
      </w:r>
    </w:p>
    <w:p>
      <w:r>
        <w:t xml:space="preserve">   I like the small things in life, like flowers.</w:t>
      </w:r>
    </w:p>
    <w:p>
      <w:r>
        <w:t xml:space="preserve">8.  Il y a un petit poisson dans l’aquarium. </w:t>
      </w:r>
    </w:p>
    <w:p>
      <w:r>
        <w:t xml:space="preserve">    There is a little fish in the aquarium. </w:t>
      </w:r>
    </w:p>
    <w:p>
      <w:r>
        <w:t xml:space="preserve">9. La fille est petite, et elle s'est fait mal à la main. </w:t>
      </w:r>
    </w:p>
    <w:p>
      <w:r>
        <w:t xml:space="preserve">   The girl is small and she hurt her hand.</w:t>
      </w:r>
    </w:p>
    <w:p>
      <w:r>
        <w:t xml:space="preserve">10.  Le petit garçon était très content de voir son père. </w:t>
      </w:r>
    </w:p>
    <w:p>
      <w:r>
        <w:t xml:space="preserve">  The little boy was very happy to see his father.</w:t>
      </w:r>
    </w:p>
    <w:p/>
    <w:p>
      <w:r>
        <w:rPr>
          <w:b/>
        </w:rPr>
        <w:t>Word: Grand | Meaning: Big</w:t>
      </w:r>
    </w:p>
    <w:p/>
    <w:p>
      <w:r>
        <w:t>1. Le restaurant est grand, avec une salle pour les clients et un espace extérieur.</w:t>
      </w:r>
    </w:p>
    <w:p>
      <w:r>
        <w:t xml:space="preserve">   The restaurant is large, with a room for customers and an outdoor space.</w:t>
      </w:r>
    </w:p>
    <w:p>
      <w:r>
        <w:t xml:space="preserve">2. Nous avons visité un château grand et majestueux. </w:t>
      </w:r>
    </w:p>
    <w:p>
      <w:r>
        <w:t xml:space="preserve">   We visited a grand and majestic castle. </w:t>
      </w:r>
    </w:p>
    <w:p>
      <w:r>
        <w:t>3.  Le livre était grand, avec des illustrations colorées.</w:t>
      </w:r>
    </w:p>
    <w:p>
      <w:r>
        <w:t xml:space="preserve">   The book was large, with colorful illustrations.</w:t>
      </w:r>
    </w:p>
    <w:p>
      <w:r>
        <w:t>4. La ville est grande et très animée.</w:t>
      </w:r>
    </w:p>
    <w:p>
      <w:r>
        <w:t xml:space="preserve">   The city is big and very lively.</w:t>
      </w:r>
    </w:p>
    <w:p>
      <w:r>
        <w:t>5. Le jardin est grand, il y a beaucoup de fleurs.</w:t>
      </w:r>
    </w:p>
    <w:p>
      <w:r>
        <w:t xml:space="preserve">   The garden is large, there are many flowers. </w:t>
      </w:r>
    </w:p>
    <w:p>
      <w:r>
        <w:t>6.  Ma tante a un grand chien, il est brun et énorme.</w:t>
      </w:r>
    </w:p>
    <w:p>
      <w:r>
        <w:t xml:space="preserve">   My aunt has a big dog, he's brown and huge. </w:t>
      </w:r>
    </w:p>
    <w:p>
      <w:r>
        <w:t>7. Le gâteau était trop grand pour moi, je ne peux pas le manger tout seul!</w:t>
      </w:r>
    </w:p>
    <w:p>
      <w:r>
        <w:t xml:space="preserve">    The cake was too large for me, I can't eat it all by myself!</w:t>
      </w:r>
    </w:p>
    <w:p>
      <w:r>
        <w:t>8.  Il a besoin d’un grand espace pour ses affaires.</w:t>
      </w:r>
    </w:p>
    <w:p>
      <w:r>
        <w:t xml:space="preserve">   He needs a big space for his things. </w:t>
      </w:r>
    </w:p>
    <w:p>
      <w:r>
        <w:t>9.  J’ai appris que la taille de l’avion était très grande.</w:t>
      </w:r>
    </w:p>
    <w:p>
      <w:r>
        <w:t xml:space="preserve">   I learned that the size of the airplane was very large. </w:t>
      </w:r>
    </w:p>
    <w:p>
      <w:r>
        <w:t>10. La cuisine est grand, avec un grand four et des grands tables.</w:t>
      </w:r>
    </w:p>
    <w:p>
      <w:r>
        <w:t xml:space="preserve">   The kitchen is large, with a big oven and big tables.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  Yes, I agree with you.</w:t>
      </w:r>
    </w:p>
    <w:p>
      <w:r>
        <w:t>2.  Oui, j'ai compris la consigne.</w:t>
      </w:r>
    </w:p>
    <w:p>
      <w:r>
        <w:t xml:space="preserve">   Yes, I understood the assignment.</w:t>
      </w:r>
    </w:p>
    <w:p>
      <w:r>
        <w:t>3. Je pense que oui, cela pourrait fonctionner.</w:t>
      </w:r>
    </w:p>
    <w:p>
      <w:r>
        <w:t xml:space="preserve">   I think yes, it could work.</w:t>
      </w:r>
    </w:p>
    <w:p>
      <w:r>
        <w:t xml:space="preserve">4. Oui, je suis content de vous aider. </w:t>
      </w:r>
    </w:p>
    <w:p>
      <w:r>
        <w:t xml:space="preserve">   Yes, I am happy to help you.</w:t>
      </w:r>
    </w:p>
    <w:p>
      <w:r>
        <w:t xml:space="preserve">5.  Oui, le café est délicieux. </w:t>
      </w:r>
    </w:p>
    <w:p>
      <w:r>
        <w:t xml:space="preserve">    Yes, the coffee is delicious.</w:t>
      </w:r>
    </w:p>
    <w:p>
      <w:r>
        <w:t xml:space="preserve">6.  Oui, j'ai besoin d'un peu d'aide. </w:t>
      </w:r>
    </w:p>
    <w:p>
      <w:r>
        <w:t xml:space="preserve">     Yes, I need a little help. </w:t>
      </w:r>
    </w:p>
    <w:p>
      <w:r>
        <w:t xml:space="preserve">7.  Oui, je suis fatigué. </w:t>
      </w:r>
    </w:p>
    <w:p>
      <w:r>
        <w:t xml:space="preserve">   Yes, I am tired. </w:t>
      </w:r>
    </w:p>
    <w:p>
      <w:r>
        <w:t xml:space="preserve">8.  Je veux un gâteau oui. </w:t>
      </w:r>
    </w:p>
    <w:p>
      <w:r>
        <w:t xml:space="preserve">   I want a cake yes.</w:t>
      </w:r>
    </w:p>
    <w:p>
      <w:r>
        <w:t xml:space="preserve">9. Oui, j’aime beaucoup la musique. </w:t>
      </w:r>
    </w:p>
    <w:p>
      <w:r>
        <w:t xml:space="preserve">    Yes, I like music very much. </w:t>
      </w:r>
    </w:p>
    <w:p>
      <w:r>
        <w:t>10. Oui, c'est une bonne idée !</w:t>
      </w:r>
    </w:p>
    <w:p>
      <w:r>
        <w:t xml:space="preserve">    Yes, it's a good idea!</w:t>
      </w:r>
    </w:p>
    <w:p/>
    <w:p>
      <w:r>
        <w:rPr>
          <w:b/>
        </w:rPr>
        <w:t>Word: Rouge | Meaning: Red</w:t>
      </w:r>
    </w:p>
    <w:p/>
    <w:p>
      <w:r>
        <w:t>1. La robe est rouge.</w:t>
      </w:r>
    </w:p>
    <w:p>
      <w:r>
        <w:t>The dress is red.</w:t>
      </w:r>
    </w:p>
    <w:p>
      <w:r>
        <w:t>2. Les tomates sont rouges.</w:t>
      </w:r>
    </w:p>
    <w:p>
      <w:r>
        <w:t>The tomatoes are red.</w:t>
      </w:r>
    </w:p>
    <w:p>
      <w:r>
        <w:t>3. Le drapeau français est rouge, blanc et bleu.</w:t>
      </w:r>
    </w:p>
    <w:p>
      <w:r>
        <w:t>The French flag is red, white, and blue.</w:t>
      </w:r>
    </w:p>
    <w:p>
      <w:r>
        <w:t>4. Il a une voiture rouge.</w:t>
      </w:r>
    </w:p>
    <w:p>
      <w:r>
        <w:t>He has a red car.</w:t>
      </w:r>
    </w:p>
    <w:p>
      <w:r>
        <w:t>5. La pomme est rouge.</w:t>
      </w:r>
    </w:p>
    <w:p>
      <w:r>
        <w:t>The apple is red.</w:t>
      </w:r>
    </w:p>
    <w:p>
      <w:r>
        <w:t xml:space="preserve">6. Je suis allé à la plage et j'ai vu des gens rouges sur le sable. </w:t>
      </w:r>
    </w:p>
    <w:p>
      <w:r>
        <w:t>I went to the beach and I saw people red on the sand.</w:t>
      </w:r>
    </w:p>
    <w:p>
      <w:r>
        <w:t>7. Le chien a des poils rouges.</w:t>
      </w:r>
    </w:p>
    <w:p>
      <w:r>
        <w:t>The dog has red fur.</w:t>
      </w:r>
    </w:p>
    <w:p>
      <w:r>
        <w:t xml:space="preserve">8.  Les tomates sont très rouges. </w:t>
      </w:r>
    </w:p>
    <w:p>
      <w:r>
        <w:t>Tomatoes are very red.</w:t>
      </w:r>
    </w:p>
    <w:p>
      <w:r>
        <w:t>9. La fleur est rouge et elle est belle.</w:t>
      </w:r>
    </w:p>
    <w:p>
      <w:r>
        <w:t>The flower is red and it's beautiful.</w:t>
      </w:r>
    </w:p>
    <w:p>
      <w:r>
        <w:t>10. J'aime les couleurs rouges, comme le rouge tomate!</w:t>
      </w:r>
    </w:p>
    <w:p>
      <w:r>
        <w:t>I like red colors, just like the tomato red!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Il était très heureux de voir son amie Bonjour.</w:t>
      </w:r>
    </w:p>
    <w:p>
      <w:r>
        <w:t xml:space="preserve">    He was very happy to see his friend  Bonjour.</w:t>
      </w:r>
    </w:p>
    <w:p>
      <w:r>
        <w:t xml:space="preserve">3. Je vous souhaite une bonne journée. </w:t>
      </w:r>
    </w:p>
    <w:p>
      <w:r>
        <w:t xml:space="preserve">   I wish you a good day.</w:t>
      </w:r>
    </w:p>
    <w:p>
      <w:r>
        <w:t>4. Bonjour Madame, comment allez-vous ?</w:t>
      </w:r>
    </w:p>
    <w:p>
      <w:r>
        <w:t xml:space="preserve">   Good morning, Madam, how are you?</w:t>
      </w:r>
    </w:p>
    <w:p>
      <w:r>
        <w:t xml:space="preserve">5. Qu'est-ce que vous faites ? </w:t>
      </w:r>
    </w:p>
    <w:p>
      <w:r>
        <w:t xml:space="preserve">    What are you doing?</w:t>
      </w:r>
    </w:p>
    <w:p>
      <w:r>
        <w:t xml:space="preserve">6. Bonjour à tous ! </w:t>
      </w:r>
    </w:p>
    <w:p>
      <w:r>
        <w:t xml:space="preserve">    Hello everyone!</w:t>
      </w:r>
    </w:p>
    <w:p>
      <w:r>
        <w:t xml:space="preserve">7. J'ai besoin d'un peu de temps pour réfléchir. </w:t>
      </w:r>
    </w:p>
    <w:p>
      <w:r>
        <w:t xml:space="preserve">    I need a little time to think.</w:t>
      </w:r>
    </w:p>
    <w:p>
      <w:r>
        <w:t>8. Bonjour le monde!</w:t>
      </w:r>
    </w:p>
    <w:p>
      <w:r>
        <w:t xml:space="preserve">   Hello the world!</w:t>
      </w:r>
    </w:p>
    <w:p>
      <w:r>
        <w:t xml:space="preserve">9. Je pense que nous devons parler des problèmes. </w:t>
      </w:r>
    </w:p>
    <w:p>
      <w:r>
        <w:t xml:space="preserve">   I think we should talk about the problems.</w:t>
      </w:r>
    </w:p>
    <w:p>
      <w:r>
        <w:t xml:space="preserve">10. Bonjour à vous tous ! </w:t>
      </w:r>
    </w:p>
    <w:p>
      <w:r>
        <w:t xml:space="preserve">    Hello everyone!</w:t>
      </w:r>
    </w:p>
    <w:p/>
    <w:p>
      <w:r>
        <w:rPr>
          <w:b/>
        </w:rPr>
        <w:t>Word: Terre | Meaning: Earth</w:t>
      </w:r>
    </w:p>
    <w:p/>
    <w:p>
      <w:r>
        <w:t>1. La terre est la surface de la planète.</w:t>
      </w:r>
    </w:p>
    <w:p>
      <w:r>
        <w:t xml:space="preserve">   The earth is the planet's surface.</w:t>
      </w:r>
    </w:p>
    <w:p>
      <w:r>
        <w:t>2. Le climat est très différent sur Terre.</w:t>
      </w:r>
    </w:p>
    <w:p>
      <w:r>
        <w:t xml:space="preserve">   The climate is very different on Earth.</w:t>
      </w:r>
    </w:p>
    <w:p>
      <w:r>
        <w:t>3. Les habitants de la Terre sont nombreux.</w:t>
      </w:r>
    </w:p>
    <w:p>
      <w:r>
        <w:t xml:space="preserve">   People living on Earth are numerous.</w:t>
      </w:r>
    </w:p>
    <w:p>
      <w:r>
        <w:t xml:space="preserve">4. L'agriculture est importante pour la terre. </w:t>
      </w:r>
    </w:p>
    <w:p>
      <w:r>
        <w:t xml:space="preserve">   Agriculture is important for the earth.</w:t>
      </w:r>
    </w:p>
    <w:p>
      <w:r>
        <w:t>5. La pollution de l’air et l’eau a un impact négatif sur la terre.</w:t>
      </w:r>
    </w:p>
    <w:p>
      <w:r>
        <w:t xml:space="preserve">  Air and water pollution have a negative impact on the Earth. </w:t>
      </w:r>
    </w:p>
    <w:p>
      <w:r>
        <w:t xml:space="preserve">6. J’aime beaucoup les paysages de la terre. </w:t>
      </w:r>
    </w:p>
    <w:p>
      <w:r>
        <w:t xml:space="preserve">    I love the landscapes of Earth.</w:t>
      </w:r>
    </w:p>
    <w:p>
      <w:r>
        <w:t>7. On peut trouver des forêts, des montagnes et des deserts sur Terre.</w:t>
      </w:r>
    </w:p>
    <w:p>
      <w:r>
        <w:t xml:space="preserve">   Forests, mountains, and deserts can be found on Earth.</w:t>
      </w:r>
    </w:p>
    <w:p>
      <w:r>
        <w:t xml:space="preserve">8. Les sols sont différents en fonction de leur emplacement sur la terre. </w:t>
      </w:r>
    </w:p>
    <w:p>
      <w:r>
        <w:t xml:space="preserve">  The soils are different depending on their location on Earth. </w:t>
      </w:r>
    </w:p>
    <w:p>
      <w:r>
        <w:t xml:space="preserve">9. Le soleil est une étoile qui nous éclaire depuis la terre. </w:t>
      </w:r>
    </w:p>
    <w:p>
      <w:r>
        <w:t xml:space="preserve">  The sun is a star that illuminates us from Earth. </w:t>
      </w:r>
    </w:p>
    <w:p>
      <w:r>
        <w:t xml:space="preserve">10. L’homme s'est développé et a changé la terre. </w:t>
      </w:r>
    </w:p>
    <w:p>
      <w:r>
        <w:t xml:space="preserve">   Humans have developed and changed the Earth.</w:t>
      </w:r>
    </w:p>
    <w:p/>
    <w:p>
      <w:r>
        <w:rPr>
          <w:b/>
        </w:rPr>
        <w:t>Word: Sourire | Meaning: Smile</w:t>
      </w:r>
    </w:p>
    <w:p/>
    <w:p>
      <w:r>
        <w:t>1. Je suis heureux de te voir, il me fait sourire.</w:t>
      </w:r>
    </w:p>
    <w:p>
      <w:r>
        <w:t xml:space="preserve">  I am happy to see you, it makes me smile.</w:t>
      </w:r>
    </w:p>
    <w:p>
      <w:r>
        <w:t>2. Il n'a pas envie de sourire, il est trop triste.</w:t>
      </w:r>
    </w:p>
    <w:p>
      <w:r>
        <w:t xml:space="preserve">  He doesn't want to smile, he is too sad.</w:t>
      </w:r>
    </w:p>
    <w:p>
      <w:r>
        <w:t xml:space="preserve">3. C'est un sourire innocent et joyeux. </w:t>
      </w:r>
    </w:p>
    <w:p>
      <w:r>
        <w:t xml:space="preserve">  It is an innocent and joyful smile.</w:t>
      </w:r>
    </w:p>
    <w:p>
      <w:r>
        <w:t>4. Le sourire des enfants illumine toute la pièce.</w:t>
      </w:r>
    </w:p>
    <w:p>
      <w:r>
        <w:t xml:space="preserve">  The children's smiles illuminate the whole room.</w:t>
      </w:r>
    </w:p>
    <w:p>
      <w:r>
        <w:t xml:space="preserve">5. La joie de vivre est toujours accompagnée d'un sourire. </w:t>
      </w:r>
    </w:p>
    <w:p>
      <w:r>
        <w:t xml:space="preserve">  Joy of life is always accompanied by a smile.</w:t>
      </w:r>
    </w:p>
    <w:p>
      <w:r>
        <w:t>6. Il me fait sourire quand tu parles avec moi de tes rêves.</w:t>
      </w:r>
    </w:p>
    <w:p>
      <w:r>
        <w:t xml:space="preserve">  You make me smile when you talk to me about your dreams.</w:t>
      </w:r>
    </w:p>
    <w:p>
      <w:r>
        <w:t xml:space="preserve">7. Sourire est un langage universel qui nous relie tous. </w:t>
      </w:r>
    </w:p>
    <w:p>
      <w:r>
        <w:t xml:space="preserve">  Smiling is a universal language that connects us all.</w:t>
      </w:r>
    </w:p>
    <w:p>
      <w:r>
        <w:t>8. La photo de la famille était pleine de sourires.</w:t>
      </w:r>
    </w:p>
    <w:p>
      <w:r>
        <w:t xml:space="preserve">  The family photo was full of smiles.</w:t>
      </w:r>
    </w:p>
    <w:p>
      <w:r>
        <w:t xml:space="preserve">9. Il faut apprendre à sourire plus souvent pour être heureux. </w:t>
      </w:r>
    </w:p>
    <w:p>
      <w:r>
        <w:t xml:space="preserve">  You need to learn to smile more often to be happy.</w:t>
      </w:r>
    </w:p>
    <w:p>
      <w:r>
        <w:t>10. Un sourire est une expression qui peut changer votre journée.</w:t>
      </w:r>
    </w:p>
    <w:p>
      <w:r>
        <w:t xml:space="preserve">   A smile is an expression that can change your day.</w:t>
      </w:r>
    </w:p>
    <w:p/>
    <w:p>
      <w:r>
        <w:rPr>
          <w:b/>
        </w:rPr>
        <w:t>Word: Blanc | Meaning: White</w:t>
      </w:r>
    </w:p>
    <w:p/>
    <w:p>
      <w:r>
        <w:t>1. La robe de Marie est blanche.</w:t>
      </w:r>
    </w:p>
    <w:p>
      <w:r>
        <w:t xml:space="preserve">    Marie's dress is white.</w:t>
      </w:r>
    </w:p>
    <w:p>
      <w:r>
        <w:t>2. Il acheta un tableau blanc pour l'université.</w:t>
      </w:r>
    </w:p>
    <w:p>
      <w:r>
        <w:t xml:space="preserve">    He bought a blank canvas for university.</w:t>
      </w:r>
    </w:p>
    <w:p>
      <w:r>
        <w:t>3. Le ciel était blanc et sans nuage.</w:t>
      </w:r>
    </w:p>
    <w:p>
      <w:r>
        <w:t xml:space="preserve">    The sky was white and cloudless.</w:t>
      </w:r>
    </w:p>
    <w:p>
      <w:r>
        <w:t>4. Les yeux du bébé sont blancs.</w:t>
      </w:r>
    </w:p>
    <w:p>
      <w:r>
        <w:t xml:space="preserve">    The baby's eyes are white.</w:t>
      </w:r>
    </w:p>
    <w:p>
      <w:r>
        <w:t>5. Je regarde la neige blanche qui tombe.</w:t>
      </w:r>
    </w:p>
    <w:p>
      <w:r>
        <w:t xml:space="preserve">    I look at the white snow falling. </w:t>
      </w:r>
    </w:p>
    <w:p>
      <w:r>
        <w:t>6.  Le tableau blanc était couvert de crayons.</w:t>
      </w:r>
    </w:p>
    <w:p>
      <w:r>
        <w:t xml:space="preserve">    The blank canvas was covered in crayons.</w:t>
      </w:r>
    </w:p>
    <w:p>
      <w:r>
        <w:t>7. Le gâteau est blanc et sans sucre.</w:t>
      </w:r>
    </w:p>
    <w:p>
      <w:r>
        <w:t xml:space="preserve">    The cake is white and sugar free. </w:t>
      </w:r>
    </w:p>
    <w:p>
      <w:r>
        <w:t>8. La chambre est blanche et calme.</w:t>
      </w:r>
    </w:p>
    <w:p>
      <w:r>
        <w:t xml:space="preserve">   The room is white and calm.</w:t>
      </w:r>
    </w:p>
    <w:p>
      <w:r>
        <w:t>9. Je veux un café blanc, s'il vous plaît.</w:t>
      </w:r>
    </w:p>
    <w:p>
      <w:r>
        <w:t xml:space="preserve">    I want a black coffee, please. </w:t>
      </w:r>
    </w:p>
    <w:p>
      <w:r>
        <w:t>10. Les fleurs blanches sont magnifiques.</w:t>
      </w:r>
    </w:p>
    <w:p>
      <w:r>
        <w:t xml:space="preserve">    The white flowers are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