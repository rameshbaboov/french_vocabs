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 Oui, je comprends votre proposition.</w:t>
      </w:r>
    </w:p>
    <w:p>
      <w:r>
        <w:t xml:space="preserve">    Yes, I understand your proposal.</w:t>
      </w:r>
    </w:p>
    <w:p>
      <w:r>
        <w:t>2.  Oui, il y a un restaurant sur la rue principale.</w:t>
      </w:r>
    </w:p>
    <w:p>
      <w:r>
        <w:t xml:space="preserve">    Yes, there is a restaurant on the main street.</w:t>
      </w:r>
    </w:p>
    <w:p>
      <w:r>
        <w:t>3.  Oui, j'adore les films d'animation français.</w:t>
      </w:r>
    </w:p>
    <w:p>
      <w:r>
        <w:t xml:space="preserve">    Yes, I love French animated movies. </w:t>
      </w:r>
    </w:p>
    <w:p>
      <w:r>
        <w:t>4.  Oui, nous sommes prêts pour commencer.</w:t>
      </w:r>
    </w:p>
    <w:p>
      <w:r>
        <w:t xml:space="preserve">    Yes, we are ready to begin. </w:t>
      </w:r>
    </w:p>
    <w:p>
      <w:r>
        <w:t>5.  Merci, oui, je vous remercie.</w:t>
      </w:r>
    </w:p>
    <w:p>
      <w:r>
        <w:t xml:space="preserve">   Thank you, yes, thank you.</w:t>
      </w:r>
    </w:p>
    <w:p>
      <w:r>
        <w:t>6.  Oui, je peux vous aider.</w:t>
      </w:r>
    </w:p>
    <w:p>
      <w:r>
        <w:t xml:space="preserve">    Yes, I can help you.</w:t>
      </w:r>
    </w:p>
    <w:p>
      <w:r>
        <w:t>7.  Oui, la météo sera claire et ensoleillée demain.</w:t>
      </w:r>
    </w:p>
    <w:p>
      <w:r>
        <w:t xml:space="preserve">   Yes, the weather will be clear and sunny tomorrow. </w:t>
      </w:r>
    </w:p>
    <w:p>
      <w:r>
        <w:t>8.  Oui, j'ai besoin d'un peu de calme pour me concentrer.</w:t>
      </w:r>
    </w:p>
    <w:p>
      <w:r>
        <w:t xml:space="preserve">   Yes, I need a bit of quiet to concentrate. </w:t>
      </w:r>
    </w:p>
    <w:p>
      <w:r>
        <w:t>9.  Oui, il est important de prendre soin de soi.</w:t>
      </w:r>
    </w:p>
    <w:p>
      <w:r>
        <w:t xml:space="preserve">    Yes, it is important to take care of oneself.</w:t>
      </w:r>
    </w:p>
    <w:p>
      <w:r>
        <w:t>10. Oui, je vais aller au marché.</w:t>
      </w:r>
    </w:p>
    <w:p>
      <w:r>
        <w:t xml:space="preserve">    Yes, I am going to the market.</w:t>
      </w:r>
    </w:p>
    <w:p/>
    <w:p>
      <w:r>
        <w:rPr>
          <w:i/>
        </w:rPr>
        <w:t>Fleurs: Flowers | Meaning: Flowers</w:t>
      </w:r>
    </w:p>
    <w:p/>
    <w:p>
      <w:r>
        <w:t>1. Les fleurs sont belles et colorées.</w:t>
      </w:r>
    </w:p>
    <w:p>
      <w:r>
        <w:t xml:space="preserve">   The flowers are beautiful and colorful.</w:t>
      </w:r>
    </w:p>
    <w:p>
      <w:r>
        <w:t>2. J'aime beaucoup aller dans les parcs pour admirer les fleurs.</w:t>
      </w:r>
    </w:p>
    <w:p>
      <w:r>
        <w:t xml:space="preserve">   I love to go to the parks to admire the flowers. </w:t>
      </w:r>
    </w:p>
    <w:p>
      <w:r>
        <w:t>3. La femme portait une robe rouge avec des fleurs sur son chapeau.</w:t>
      </w:r>
    </w:p>
    <w:p>
      <w:r>
        <w:t xml:space="preserve">    The woman was wearing a red dress with flowers on her hat.</w:t>
      </w:r>
    </w:p>
    <w:p>
      <w:r>
        <w:t>4. Les fleurs sauvages poussent dans le jardin de ma grand-mère.</w:t>
      </w:r>
    </w:p>
    <w:p>
      <w:r>
        <w:t xml:space="preserve">   Wildflowers grow in my grandmother's garden.</w:t>
      </w:r>
    </w:p>
    <w:p>
      <w:r>
        <w:t>5. Ce bouquet de fleurs représente la joie et l'amour.</w:t>
      </w:r>
    </w:p>
    <w:p>
      <w:r>
        <w:t xml:space="preserve">  This bouquet of flowers represents joy and love. </w:t>
      </w:r>
    </w:p>
    <w:p>
      <w:r>
        <w:t>6. La fleur a un symbole important, il est souvent associé à la paix.</w:t>
      </w:r>
    </w:p>
    <w:p>
      <w:r>
        <w:t xml:space="preserve">    The flower has an important symbol; it is often associated with peace.</w:t>
      </w:r>
    </w:p>
    <w:p>
      <w:r>
        <w:t>7.  J’ai besoin d’acheter des fleurs pour mon amie qui est malade.</w:t>
      </w:r>
    </w:p>
    <w:p>
      <w:r>
        <w:t xml:space="preserve">   I need to buy flowers for my sick friend. </w:t>
      </w:r>
    </w:p>
    <w:p>
      <w:r>
        <w:t xml:space="preserve">8. Les fleurs sont une source de beauté dans la nature. </w:t>
      </w:r>
    </w:p>
    <w:p>
      <w:r>
        <w:t xml:space="preserve">   Flowers are a source of beauty in nature.</w:t>
      </w:r>
    </w:p>
    <w:p>
      <w:r>
        <w:t>9. L'artiste a peint une belle fleur sur son canvas.</w:t>
      </w:r>
    </w:p>
    <w:p>
      <w:r>
        <w:t xml:space="preserve">   The artist painted a beautiful flower on his canvas.</w:t>
      </w:r>
    </w:p>
    <w:p>
      <w:r>
        <w:t>10.  La fleur est un symbole de la vie et de la renaissance.</w:t>
      </w:r>
    </w:p>
    <w:p>
      <w:r>
        <w:t xml:space="preserve">    The flower is a symbol of life and rebirth.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mer. </w:t>
      </w:r>
    </w:p>
    <w:p>
      <w:r>
        <w:t xml:space="preserve">    I have a wonderful view of the sea.</w:t>
      </w:r>
    </w:p>
    <w:p>
      <w:r>
        <w:t xml:space="preserve">2. La vue de l’appartement est très belle. </w:t>
      </w:r>
    </w:p>
    <w:p>
      <w:r>
        <w:t xml:space="preserve">   The view from the apartment is very beautiful.</w:t>
      </w:r>
    </w:p>
    <w:p>
      <w:r>
        <w:t>3. On peut avoir une vue panoramique des montagnes.</w:t>
      </w:r>
    </w:p>
    <w:p>
      <w:r>
        <w:t xml:space="preserve">   You can have a panoramic view of the mountains. </w:t>
      </w:r>
    </w:p>
    <w:p>
      <w:r>
        <w:t xml:space="preserve">4. Les enfants ont une vue sur la forêt depuis la chambre. </w:t>
      </w:r>
    </w:p>
    <w:p>
      <w:r>
        <w:t xml:space="preserve">  The children have a view of the forest from their room.</w:t>
      </w:r>
    </w:p>
    <w:p>
      <w:r>
        <w:t>5. La vue du jardin est incroyablement relaxante.</w:t>
      </w:r>
    </w:p>
    <w:p>
      <w:r>
        <w:t xml:space="preserve">   The view from the garden is incredibly relaxing. </w:t>
      </w:r>
    </w:p>
    <w:p>
      <w:r>
        <w:t>6. Elle a une vue très précise de l'évolution des tendances.</w:t>
      </w:r>
    </w:p>
    <w:p>
      <w:r>
        <w:t xml:space="preserve">    She has a very precise view on the evolution of trends.</w:t>
      </w:r>
    </w:p>
    <w:p>
      <w:r>
        <w:t xml:space="preserve">7. Le chef d’état a une vue sur les plans politiques. </w:t>
      </w:r>
    </w:p>
    <w:p>
      <w:r>
        <w:t xml:space="preserve">   The head of state has a view on political plans. </w:t>
      </w:r>
    </w:p>
    <w:p>
      <w:r>
        <w:t xml:space="preserve">8. La vue du monument était incroyable. </w:t>
      </w:r>
    </w:p>
    <w:p>
      <w:r>
        <w:t xml:space="preserve">  The view of the monument was incredible.</w:t>
      </w:r>
    </w:p>
    <w:p>
      <w:r>
        <w:t xml:space="preserve">9. On peut observer la ville depuis cette vue panoramique. </w:t>
      </w:r>
    </w:p>
    <w:p>
      <w:r>
        <w:t xml:space="preserve">   You can observe the city from this panoramic view.</w:t>
      </w:r>
    </w:p>
    <w:p>
      <w:r>
        <w:t>10. La vue sur le lac est très belle en ce moment.</w:t>
      </w:r>
    </w:p>
    <w:p>
      <w:r>
        <w:t xml:space="preserve">    The view of the lake is very beautiful at this time.</w:t>
      </w:r>
    </w:p>
    <w:p/>
    <w:p>
      <w:r>
        <w:rPr>
          <w:b/>
        </w:rPr>
        <w:t>Word: Bien | Meaning: Good</w:t>
      </w:r>
    </w:p>
    <w:p/>
    <w:p>
      <w:r>
        <w:t xml:space="preserve">1.  Il fait bien beau aujourd'hui. </w:t>
      </w:r>
    </w:p>
    <w:p>
      <w:r>
        <w:t xml:space="preserve">    It's quite nice outside today.</w:t>
      </w:r>
    </w:p>
    <w:p>
      <w:r>
        <w:t>2. Le repas était bien préparé.</w:t>
      </w:r>
    </w:p>
    <w:p>
      <w:r>
        <w:t xml:space="preserve">   The meal was well prepared.</w:t>
      </w:r>
    </w:p>
    <w:p>
      <w:r>
        <w:t xml:space="preserve">3. J'ai un bon plan. </w:t>
      </w:r>
    </w:p>
    <w:p>
      <w:r>
        <w:t xml:space="preserve">   I have a good idea.</w:t>
      </w:r>
    </w:p>
    <w:p>
      <w:r>
        <w:t xml:space="preserve">4. Elle est bien d'apprendre la langue. </w:t>
      </w:r>
    </w:p>
    <w:p>
      <w:r>
        <w:t xml:space="preserve">  She is doing well learning the language. </w:t>
      </w:r>
    </w:p>
    <w:p>
      <w:r>
        <w:t xml:space="preserve">5. La vie est bien! </w:t>
      </w:r>
    </w:p>
    <w:p>
      <w:r>
        <w:t xml:space="preserve">    Life is good!</w:t>
      </w:r>
    </w:p>
    <w:p>
      <w:r>
        <w:t>6. Je vais bien, merci.</w:t>
      </w:r>
    </w:p>
    <w:p>
      <w:r>
        <w:t xml:space="preserve">    I'm fine, thank you.</w:t>
      </w:r>
    </w:p>
    <w:p>
      <w:r>
        <w:t xml:space="preserve">7. Il a bien compris l’histoire. </w:t>
      </w:r>
    </w:p>
    <w:p>
      <w:r>
        <w:t xml:space="preserve">   He understood the story well. </w:t>
      </w:r>
    </w:p>
    <w:p>
      <w:r>
        <w:t xml:space="preserve">8. Tu vas avoir un bon résultat. </w:t>
      </w:r>
    </w:p>
    <w:p>
      <w:r>
        <w:t xml:space="preserve">  You will have a good result.</w:t>
      </w:r>
    </w:p>
    <w:p>
      <w:r>
        <w:t xml:space="preserve">9. La ville est bien entretenue. </w:t>
      </w:r>
    </w:p>
    <w:p>
      <w:r>
        <w:t xml:space="preserve">   The city is well maintained. </w:t>
      </w:r>
    </w:p>
    <w:p>
      <w:r>
        <w:t xml:space="preserve">10. Je suis content de vous voir. </w:t>
      </w:r>
    </w:p>
    <w:p>
      <w:r>
        <w:t xml:space="preserve">    I am happy to see you.</w:t>
      </w:r>
    </w:p>
    <w:p/>
    <w:p>
      <w:r>
        <w:rPr>
          <w:b/>
        </w:rPr>
        <w:t>Word: Elle | Meaning: She</w:t>
      </w:r>
    </w:p>
    <w:p/>
    <w:p>
      <w:r>
        <w:t>1. Elle est une artiste peintre talentueuse.</w:t>
      </w:r>
    </w:p>
    <w:p>
      <w:r>
        <w:t xml:space="preserve">   She is a talented painter.</w:t>
      </w:r>
    </w:p>
    <w:p>
      <w:r>
        <w:t>2. Je l'aime beaucoup, elle me fait toujours sourire.</w:t>
      </w:r>
    </w:p>
    <w:p>
      <w:r>
        <w:t xml:space="preserve">    I love her very much; she always makes me smile.</w:t>
      </w:r>
    </w:p>
    <w:p>
      <w:r>
        <w:t>3. L'actrice joue avec passion et elle est très appréciée.</w:t>
      </w:r>
    </w:p>
    <w:p>
      <w:r>
        <w:t xml:space="preserve">  The actress plays with passion and she is highly appreciated.</w:t>
      </w:r>
    </w:p>
    <w:p>
      <w:r>
        <w:t xml:space="preserve">4. Elle a acheté un nouveau vélo récemment. </w:t>
      </w:r>
    </w:p>
    <w:p>
      <w:r>
        <w:t xml:space="preserve">   She bought a new bike recently.</w:t>
      </w:r>
    </w:p>
    <w:p>
      <w:r>
        <w:t>5. La femme est élégante et elle porte une robe rouge.</w:t>
      </w:r>
    </w:p>
    <w:p>
      <w:r>
        <w:t xml:space="preserve">   The woman is elegant and she wears a red dress. </w:t>
      </w:r>
    </w:p>
    <w:p>
      <w:r>
        <w:t>6. Elle a préparé un délicieux gâteau pour la fête.</w:t>
      </w:r>
    </w:p>
    <w:p>
      <w:r>
        <w:t xml:space="preserve">    She prepared a delicious cake for the party.</w:t>
      </w:r>
    </w:p>
    <w:p>
      <w:r>
        <w:t xml:space="preserve">7.  Elle s'est déplacée à Paris pour travailler. </w:t>
      </w:r>
    </w:p>
    <w:p>
      <w:r>
        <w:t xml:space="preserve">    She moved to Paris to work.</w:t>
      </w:r>
    </w:p>
    <w:p>
      <w:r>
        <w:t xml:space="preserve">8. Il y a une femme et elle est seule. </w:t>
      </w:r>
    </w:p>
    <w:p>
      <w:r>
        <w:t xml:space="preserve">   There is a woman and she is alone.</w:t>
      </w:r>
    </w:p>
    <w:p>
      <w:r>
        <w:t xml:space="preserve">9. Elle ne sait pas comment se défendre face à la violence. </w:t>
      </w:r>
    </w:p>
    <w:p>
      <w:r>
        <w:t xml:space="preserve">   She doesn't know how to defend herself against violence.</w:t>
      </w:r>
    </w:p>
    <w:p>
      <w:r>
        <w:t>10. Elle aime les voyages et elle rêve d'explorer le monde.</w:t>
      </w:r>
    </w:p>
    <w:p>
      <w:r>
        <w:t xml:space="preserve">    She loves travel and dreams of exploring the world.</w:t>
      </w:r>
    </w:p>
    <w:p/>
    <w:p>
      <w:r>
        <w:rPr>
          <w:b/>
        </w:rPr>
        <w:t>Word: Quitter | Meaning: To leave, to quit</w:t>
      </w:r>
    </w:p>
    <w:p/>
    <w:p>
      <w:r>
        <w:t>1. Je ne peux pas rester ici, je dois **quitter**.</w:t>
      </w:r>
    </w:p>
    <w:p>
      <w:r>
        <w:t xml:space="preserve">    I can't stay here, I must leave.</w:t>
      </w:r>
    </w:p>
    <w:p>
      <w:r>
        <w:t>2. Elle a décidé de **quitter** son travail pour voyager.</w:t>
      </w:r>
    </w:p>
    <w:p>
      <w:r>
        <w:t xml:space="preserve">    She decided to quit her job to travel.</w:t>
      </w:r>
    </w:p>
    <w:p>
      <w:r>
        <w:t>3.  J’ai envie de **quitter** tout ce qui me fait peur.</w:t>
      </w:r>
    </w:p>
    <w:p>
      <w:r>
        <w:t xml:space="preserve">    I want to quit everything that scares me.</w:t>
      </w:r>
    </w:p>
    <w:p>
      <w:r>
        <w:t>4. Il a **quitté** l'école à cause d'un problème de santé.</w:t>
      </w:r>
    </w:p>
    <w:p>
      <w:r>
        <w:t xml:space="preserve">    He quit school because of a health problem. </w:t>
      </w:r>
    </w:p>
    <w:p>
      <w:r>
        <w:t>5. **Quitter** la ville est une bonne idée pour un changement.</w:t>
      </w:r>
    </w:p>
    <w:p>
      <w:r>
        <w:t xml:space="preserve">    Leaving the city is a good idea for a change. </w:t>
      </w:r>
    </w:p>
    <w:p>
      <w:r>
        <w:t>6. Tu peux **quitter** si tu veux, il n’y a pas de pression.</w:t>
      </w:r>
    </w:p>
    <w:p>
      <w:r>
        <w:t xml:space="preserve">    You can quit if you want, there's no pressure.</w:t>
      </w:r>
    </w:p>
    <w:p>
      <w:r>
        <w:t>7.  J'ai envie de **quitter** la routine et vivre des aventures.</w:t>
      </w:r>
    </w:p>
    <w:p>
      <w:r>
        <w:t xml:space="preserve">    I want to quit the routine and live adventures.</w:t>
      </w:r>
    </w:p>
    <w:p>
      <w:r>
        <w:t xml:space="preserve">8. J'ai décidé de **quitter** le restaurant après l'incident. </w:t>
      </w:r>
    </w:p>
    <w:p>
      <w:r>
        <w:t xml:space="preserve">    I decided to leave the restaurant after the incident. </w:t>
      </w:r>
    </w:p>
    <w:p>
      <w:r>
        <w:t xml:space="preserve">9.  Il a **quitter** les jeux vidéo pour aller travailler. </w:t>
      </w:r>
    </w:p>
    <w:p>
      <w:r>
        <w:t xml:space="preserve">    He left video games to go work. </w:t>
      </w:r>
    </w:p>
    <w:p>
      <w:r>
        <w:t xml:space="preserve">10. La décision de **quitter** était difficile, mais nécessaire. </w:t>
      </w:r>
    </w:p>
    <w:p>
      <w:r>
        <w:t xml:space="preserve">   The decision to quit was difficult, but necessary.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La météo est magnifique ce matin, Bonjour !</w:t>
      </w:r>
    </w:p>
    <w:p>
      <w:r>
        <w:t xml:space="preserve">    The weather is wonderful this morning, Hello!</w:t>
      </w:r>
    </w:p>
    <w:p>
      <w:r>
        <w:t xml:space="preserve">3.  Il y a beaucoup de monde au marché, Bonjour ! </w:t>
      </w:r>
    </w:p>
    <w:p>
      <w:r>
        <w:t xml:space="preserve">    There are many people at the market, Hello!</w:t>
      </w:r>
    </w:p>
    <w:p>
      <w:r>
        <w:t>4.  J'ai envie d'aller à Paris, Bonjour !</w:t>
      </w:r>
    </w:p>
    <w:p>
      <w:r>
        <w:t xml:space="preserve">    I feel like going to Paris, Hello!</w:t>
      </w:r>
    </w:p>
    <w:p>
      <w:r>
        <w:t xml:space="preserve">5.  Bonjour ! Je suis désolé de vous interrompre, mais j’ai besoin d’un conseil. </w:t>
      </w:r>
    </w:p>
    <w:p>
      <w:r>
        <w:t xml:space="preserve">    Hello! I apologize to interrupt you, but I need some advice.</w:t>
      </w:r>
    </w:p>
    <w:p>
      <w:r>
        <w:t xml:space="preserve">6.  Est-ce que tu es prêt à partir ? Bonjour ! </w:t>
      </w:r>
    </w:p>
    <w:p>
      <w:r>
        <w:t xml:space="preserve">    Are you ready to go? Hello! </w:t>
      </w:r>
    </w:p>
    <w:p>
      <w:r>
        <w:t xml:space="preserve">7.  Bonjour, je suis en train de me préparer pour la soirée. </w:t>
      </w:r>
    </w:p>
    <w:p>
      <w:r>
        <w:t xml:space="preserve">    Hello, I’m getting ready for the evening.</w:t>
      </w:r>
    </w:p>
    <w:p>
      <w:r>
        <w:t xml:space="preserve">8.  Je suis content de vous rencontrer, Bonjour ! </w:t>
      </w:r>
    </w:p>
    <w:p>
      <w:r>
        <w:t xml:space="preserve">   I am happy to meet you, Hello!</w:t>
      </w:r>
    </w:p>
    <w:p>
      <w:r>
        <w:t>9.  Il faut toujours être poli, Bonjour !</w:t>
      </w:r>
    </w:p>
    <w:p>
      <w:r>
        <w:t xml:space="preserve">   We must always be polite, Hello!</w:t>
      </w:r>
    </w:p>
    <w:p>
      <w:r>
        <w:t>10.  J'ai un gros projet pour demain, Bonjour !</w:t>
      </w:r>
    </w:p>
    <w:p>
      <w:r>
        <w:t xml:space="preserve">    I have a big project for tomorrow, Hello!</w:t>
      </w:r>
    </w:p>
    <w:p/>
    <w:p>
      <w:r>
        <w:rPr>
          <w:b/>
        </w:rPr>
        <w:t>Word: Tu | Meaning: You</w:t>
      </w:r>
    </w:p>
    <w:p/>
    <w:p>
      <w:r>
        <w:t xml:space="preserve">1. Tu es très intelligent. </w:t>
      </w:r>
    </w:p>
    <w:p>
      <w:r>
        <w:t xml:space="preserve">   You are very clever.</w:t>
      </w:r>
    </w:p>
    <w:p>
      <w:r>
        <w:t>2. Il est important de te renseigner avant d'aller à l'étranger.</w:t>
      </w:r>
    </w:p>
    <w:p>
      <w:r>
        <w:t xml:space="preserve">   It is important to research before traveling abroad. </w:t>
      </w:r>
    </w:p>
    <w:p>
      <w:r>
        <w:t xml:space="preserve">3. Est-ce que tu veux aller au cinéma ce soir? </w:t>
      </w:r>
    </w:p>
    <w:p>
      <w:r>
        <w:t xml:space="preserve">    Do you want to go to the cinema this evening?</w:t>
      </w:r>
    </w:p>
    <w:p>
      <w:r>
        <w:t xml:space="preserve">4. Tu vas être très content de cette nouvelle!  </w:t>
      </w:r>
    </w:p>
    <w:p>
      <w:r>
        <w:t xml:space="preserve">   You will be very happy with this news! </w:t>
      </w:r>
    </w:p>
    <w:p>
      <w:r>
        <w:t xml:space="preserve">5. Je suis très contente de te voir aujourd'hui.  </w:t>
      </w:r>
    </w:p>
    <w:p>
      <w:r>
        <w:t xml:space="preserve">   I am very pleased to see you today.</w:t>
      </w:r>
    </w:p>
    <w:p>
      <w:r>
        <w:t xml:space="preserve">6. Tu as besoin d’aide avec ton projet ? </w:t>
      </w:r>
    </w:p>
    <w:p>
      <w:r>
        <w:t xml:space="preserve">   Do you need help with your project?</w:t>
      </w:r>
    </w:p>
    <w:p>
      <w:r>
        <w:t>7. Lisez-vous beaucoup dans votre temps libre ?</w:t>
      </w:r>
    </w:p>
    <w:p>
      <w:r>
        <w:t xml:space="preserve">   Do you read a lot in your free time? </w:t>
      </w:r>
    </w:p>
    <w:p>
      <w:r>
        <w:t xml:space="preserve">8. Tu es un bon ami, je suis reconnaissant de t'avoir en vie!  </w:t>
      </w:r>
    </w:p>
    <w:p>
      <w:r>
        <w:t xml:space="preserve">    You are a good friend, I am thankful to have you in my life!</w:t>
      </w:r>
    </w:p>
    <w:p>
      <w:r>
        <w:t xml:space="preserve">9. J’ai hâte d’aller à Paris pour célébrer le nouvel an. </w:t>
      </w:r>
    </w:p>
    <w:p>
      <w:r>
        <w:t xml:space="preserve">   I can't wait to go to Paris to celebrate New Year's Eve. </w:t>
      </w:r>
    </w:p>
    <w:p>
      <w:r>
        <w:t xml:space="preserve">10. Tu peux me demander de l’aide si tu en as besoin.  </w:t>
      </w:r>
    </w:p>
    <w:p>
      <w:r>
        <w:t xml:space="preserve">    You can ask me for help if you need it.</w:t>
      </w:r>
    </w:p>
    <w:p/>
    <w:p>
      <w:r>
        <w:rPr>
          <w:b/>
        </w:rPr>
        <w:t>Word: Froid | Meaning: Cold</w:t>
      </w:r>
    </w:p>
    <w:p/>
    <w:p>
      <w:r>
        <w:t xml:space="preserve">1. Il s'est retrouvé dans une chambre froide et sombre.  </w:t>
      </w:r>
    </w:p>
    <w:p>
      <w:r>
        <w:t xml:space="preserve">    He found himself in a cold and gloomy room.</w:t>
      </w:r>
    </w:p>
    <w:p>
      <w:r>
        <w:t xml:space="preserve">2. La nuit était très froide, il a besoin d'un pull chaud.   </w:t>
      </w:r>
    </w:p>
    <w:p>
      <w:r>
        <w:t xml:space="preserve">    The night was very cold, he needed a warm sweater. </w:t>
      </w:r>
    </w:p>
    <w:p>
      <w:r>
        <w:t xml:space="preserve">3. Les températures sont plus froides cette année.  </w:t>
      </w:r>
    </w:p>
    <w:p>
      <w:r>
        <w:t xml:space="preserve">     Temperatures are colder this year.</w:t>
      </w:r>
    </w:p>
    <w:p>
      <w:r>
        <w:t xml:space="preserve">4. Le vent glacial rafraîchit notre corps.  </w:t>
      </w:r>
    </w:p>
    <w:p>
      <w:r>
        <w:t xml:space="preserve">      The icy wind refreshes our bodies.</w:t>
      </w:r>
    </w:p>
    <w:p>
      <w:r>
        <w:t xml:space="preserve">5. La neige tombait sur la ville, la température était très froide.   </w:t>
      </w:r>
    </w:p>
    <w:p>
      <w:r>
        <w:t xml:space="preserve">    Snow was falling on the city, the temperature was very cold. </w:t>
      </w:r>
    </w:p>
    <w:p>
      <w:r>
        <w:t xml:space="preserve">6. Les gens ont besoin d'un peu de chaleur pour se sentir confortables.  </w:t>
      </w:r>
    </w:p>
    <w:p>
      <w:r>
        <w:t xml:space="preserve">     People need a little bit of warmth to feel comfortable.</w:t>
      </w:r>
    </w:p>
    <w:p>
      <w:r>
        <w:t xml:space="preserve">7. L'air est froid ce matin, il faut porter une veste.  </w:t>
      </w:r>
    </w:p>
    <w:p>
      <w:r>
        <w:t xml:space="preserve">    The air is cold this morning, we must wear a coat. </w:t>
      </w:r>
    </w:p>
    <w:p>
      <w:r>
        <w:t xml:space="preserve">8. J'ai besoin d'un café chaud pour réchauffer mes doigts froids.   </w:t>
      </w:r>
    </w:p>
    <w:p>
      <w:r>
        <w:t xml:space="preserve">     I need a hot coffee to warm my cold fingers.</w:t>
      </w:r>
    </w:p>
    <w:p>
      <w:r>
        <w:t xml:space="preserve">9. La pluie se transforme en neige et le froid s'installe rapidement.  </w:t>
      </w:r>
    </w:p>
    <w:p>
      <w:r>
        <w:t xml:space="preserve">     The rain turns into snow and the cold sets in quickly. </w:t>
      </w:r>
    </w:p>
    <w:p>
      <w:r>
        <w:t xml:space="preserve">10. Il faut préparer l’hiver pour les températures froids.  </w:t>
      </w:r>
    </w:p>
    <w:p>
      <w:r>
        <w:t xml:space="preserve">     We must prepare for winter for the cold temperatures.</w:t>
      </w:r>
    </w:p>
    <w:p/>
    <w:p>
      <w:r>
        <w:rPr>
          <w:b/>
        </w:rPr>
        <w:t>Word: Savoir | Meaning: Knowledge</w:t>
      </w:r>
    </w:p>
    <w:p/>
    <w:p>
      <w:r>
        <w:t xml:space="preserve">1. J'ai appris à connaître le français en étant jeune et je sais beaucoup de choses. </w:t>
      </w:r>
    </w:p>
    <w:p>
      <w:r>
        <w:t xml:space="preserve">   I learned French at a young age, so I know quite a bit about it.</w:t>
      </w:r>
    </w:p>
    <w:p>
      <w:r>
        <w:t xml:space="preserve">2.  Le professeur sait comment enseigner la grammaire aux étudiants. </w:t>
      </w:r>
    </w:p>
    <w:p>
      <w:r>
        <w:t xml:space="preserve">   The teacher knows how to teach grammar to students.</w:t>
      </w:r>
    </w:p>
    <w:p>
      <w:r>
        <w:t xml:space="preserve">3. La femme sait cuisiner un délicieux repas en peu de temps. </w:t>
      </w:r>
    </w:p>
    <w:p>
      <w:r>
        <w:t xml:space="preserve">   The woman knows how to cook a delicious meal in a short amount of time.</w:t>
      </w:r>
    </w:p>
    <w:p>
      <w:r>
        <w:t xml:space="preserve">4. Je sais combien de temps il faut pour aller à la plage en voiture.  </w:t>
      </w:r>
    </w:p>
    <w:p>
      <w:r>
        <w:t xml:space="preserve">   I know how long it takes to go to the beach by car.</w:t>
      </w:r>
    </w:p>
    <w:p>
      <w:r>
        <w:t xml:space="preserve">5.  Savoir faire est important, surtout dans un métier difficile. </w:t>
      </w:r>
    </w:p>
    <w:p>
      <w:r>
        <w:t xml:space="preserve">   Knowing-how is important, especially in a difficult job.</w:t>
      </w:r>
    </w:p>
    <w:p>
      <w:r>
        <w:t xml:space="preserve">6.  Avoir de l'expérience est important pour les études supérieures.  </w:t>
      </w:r>
    </w:p>
    <w:p>
      <w:r>
        <w:t xml:space="preserve">    Having experience is important for higher education.</w:t>
      </w:r>
    </w:p>
    <w:p>
      <w:r>
        <w:t xml:space="preserve">7.  Il sait comment s’occuper de ses enfants.  </w:t>
      </w:r>
    </w:p>
    <w:p>
      <w:r>
        <w:t xml:space="preserve">   He knows how to take care of his children.</w:t>
      </w:r>
    </w:p>
    <w:p>
      <w:r>
        <w:t xml:space="preserve">8.  Le garçon a un savoir-faire unique en peinture. </w:t>
      </w:r>
    </w:p>
    <w:p>
      <w:r>
        <w:t xml:space="preserve">   The boy has a unique skill in painting.</w:t>
      </w:r>
    </w:p>
    <w:p>
      <w:r>
        <w:t xml:space="preserve">9.  Savoir vivre est une qualité essentielle pour une vie harmonieuse. </w:t>
      </w:r>
    </w:p>
    <w:p>
      <w:r>
        <w:t xml:space="preserve">    Living well is an essential quality for a harmonious life. </w:t>
      </w:r>
    </w:p>
    <w:p>
      <w:r>
        <w:t xml:space="preserve">10. Je sais que vous êtes prêt(e) à commencer. </w:t>
      </w:r>
    </w:p>
    <w:p>
      <w:r>
        <w:t xml:space="preserve">    I know you are ready to start.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