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 xml:space="preserve">1.  Moi, je suis français. </w:t>
      </w:r>
    </w:p>
    <w:p>
      <w:r>
        <w:t xml:space="preserve">   1. I am French.</w:t>
      </w:r>
    </w:p>
    <w:p>
      <w:r>
        <w:t>2.  C'est moi qui vais l’acheter.</w:t>
      </w:r>
    </w:p>
    <w:p>
      <w:r>
        <w:t xml:space="preserve">   2. It is me who is going to buy it.</w:t>
      </w:r>
    </w:p>
    <w:p>
      <w:r>
        <w:t xml:space="preserve">3.  Moi, j’aime beaucoup la musique classique. </w:t>
      </w:r>
    </w:p>
    <w:p>
      <w:r>
        <w:t xml:space="preserve">    3. Me, I like classical music a lot.</w:t>
      </w:r>
    </w:p>
    <w:p>
      <w:r>
        <w:t>4.  Il est important de se concentrer sur soi-même.</w:t>
      </w:r>
    </w:p>
    <w:p>
      <w:r>
        <w:t xml:space="preserve">    4. It's important to focus on oneself.</w:t>
      </w:r>
    </w:p>
    <w:p>
      <w:r>
        <w:t>5.   Je pense que vous êtes une personne intéressante.</w:t>
      </w:r>
    </w:p>
    <w:p>
      <w:r>
        <w:t xml:space="preserve">   5.  I think you are an interesting person.</w:t>
      </w:r>
    </w:p>
    <w:p>
      <w:r>
        <w:t xml:space="preserve">6.  Moi, je suis très fatigué après la course. </w:t>
      </w:r>
    </w:p>
    <w:p>
      <w:r>
        <w:t xml:space="preserve">   6. I am very tired after the race.</w:t>
      </w:r>
    </w:p>
    <w:p>
      <w:r>
        <w:t xml:space="preserve">7.   Elle est très belle et moi aussi. </w:t>
      </w:r>
    </w:p>
    <w:p>
      <w:r>
        <w:t xml:space="preserve">    7. She is very pretty and so am I. </w:t>
      </w:r>
    </w:p>
    <w:p>
      <w:r>
        <w:t>8.  Tu ne comprends pas, moi, j'ai compris.</w:t>
      </w:r>
    </w:p>
    <w:p>
      <w:r>
        <w:t xml:space="preserve">   8. You don’t understand, me, I understood. </w:t>
      </w:r>
    </w:p>
    <w:p>
      <w:r>
        <w:t>9.  Moi, je suis sûr de réussir.</w:t>
      </w:r>
    </w:p>
    <w:p>
      <w:r>
        <w:t xml:space="preserve">   9. Me, I am sure of succeeding.</w:t>
      </w:r>
    </w:p>
    <w:p>
      <w:r>
        <w:t xml:space="preserve">10. Je suis content d'être ici et moi aussi. </w:t>
      </w:r>
    </w:p>
    <w:p>
      <w:r>
        <w:t xml:space="preserve">    10. I'm happy to be here and so am I.</w:t>
      </w:r>
    </w:p>
    <w:p/>
    <w:p>
      <w:r>
        <w:rPr>
          <w:b/>
        </w:rPr>
        <w:t>Word: Fleur | Meaning: Flower</w:t>
      </w:r>
    </w:p>
    <w:p/>
    <w:p>
      <w:r>
        <w:t>1.  J'aime les fleurs dans mon jardin.</w:t>
      </w:r>
    </w:p>
    <w:p>
      <w:r>
        <w:t xml:space="preserve">    I like flowers in my garden.</w:t>
      </w:r>
    </w:p>
    <w:p>
      <w:r>
        <w:t>2.  Le bouquet de roses est magnifique.</w:t>
      </w:r>
    </w:p>
    <w:p>
      <w:r>
        <w:t xml:space="preserve">    The bouquet of roses is magnificent.</w:t>
      </w:r>
    </w:p>
    <w:p>
      <w:r>
        <w:t xml:space="preserve">3.  La fleur du lys symbolise la paix. </w:t>
      </w:r>
    </w:p>
    <w:p>
      <w:r>
        <w:t xml:space="preserve">    The lily flower symbolizes peace.</w:t>
      </w:r>
    </w:p>
    <w:p>
      <w:r>
        <w:t>4.  Elle a une fleur d'oranger en tête.</w:t>
      </w:r>
    </w:p>
    <w:p>
      <w:r>
        <w:t xml:space="preserve">    She has an orange blossom in her hair.</w:t>
      </w:r>
    </w:p>
    <w:p>
      <w:r>
        <w:t>5.  Les fleurs de cactus sont très résistantes.</w:t>
      </w:r>
    </w:p>
    <w:p>
      <w:r>
        <w:t xml:space="preserve">    Cactus flowers are very resistant.</w:t>
      </w:r>
    </w:p>
    <w:p>
      <w:r>
        <w:t xml:space="preserve">6.  Le fleuriste prépare un bouquet pour l’occasion. </w:t>
      </w:r>
    </w:p>
    <w:p>
      <w:r>
        <w:t xml:space="preserve">    The florist is preparing a bouquet for the occasion. </w:t>
      </w:r>
    </w:p>
    <w:p>
      <w:r>
        <w:t xml:space="preserve">7.  J'ai besoin d'un peu d'eau pour arroser les fleurs. </w:t>
      </w:r>
    </w:p>
    <w:p>
      <w:r>
        <w:t xml:space="preserve">    I need some water to water my flowers. </w:t>
      </w:r>
    </w:p>
    <w:p>
      <w:r>
        <w:t xml:space="preserve">8.  Les couleurs des fleurs sont très belles. </w:t>
      </w:r>
    </w:p>
    <w:p>
      <w:r>
        <w:t xml:space="preserve">   The colors of the flowers are very beautiful.  </w:t>
      </w:r>
    </w:p>
    <w:p>
      <w:r>
        <w:t xml:space="preserve">9.  Elle a offert une fleur à son ami. </w:t>
      </w:r>
    </w:p>
    <w:p>
      <w:r>
        <w:t xml:space="preserve">    She offered her friend a flower. </w:t>
      </w:r>
    </w:p>
    <w:p>
      <w:r>
        <w:t>10. Les fleurs ont besoin d'un peu de lumière pour grandir.</w:t>
      </w:r>
    </w:p>
    <w:p>
      <w:r>
        <w:t xml:space="preserve">   Flowers need a little light to grow.</w:t>
      </w:r>
    </w:p>
    <w:p/>
    <w:p>
      <w:r>
        <w:rPr>
          <w:b/>
        </w:rPr>
        <w:t>Word: Je | Meaning: I</w:t>
      </w:r>
    </w:p>
    <w:p/>
    <w:p>
      <w:r>
        <w:t>1. Je suis étudiant(e) à l'université.</w:t>
      </w:r>
    </w:p>
    <w:p>
      <w:r>
        <w:t xml:space="preserve">  I am a student at university.</w:t>
      </w:r>
    </w:p>
    <w:p>
      <w:r>
        <w:t>2. J'aime bien lire des livres dans ma chambre.</w:t>
      </w:r>
    </w:p>
    <w:p>
      <w:r>
        <w:t xml:space="preserve">  I like to read books in my room.</w:t>
      </w:r>
    </w:p>
    <w:p>
      <w:r>
        <w:t xml:space="preserve">3. Je voudrais acheter un nouveau smartphone. </w:t>
      </w:r>
    </w:p>
    <w:p>
      <w:r>
        <w:t xml:space="preserve">  I would like to buy a new smartphone.</w:t>
      </w:r>
    </w:p>
    <w:p>
      <w:r>
        <w:t xml:space="preserve">4. Le café est délicieux, je le préfère à l'eau. </w:t>
      </w:r>
    </w:p>
    <w:p>
      <w:r>
        <w:t xml:space="preserve">  The coffee is delicious, I prefer it to water.</w:t>
      </w:r>
    </w:p>
    <w:p>
      <w:r>
        <w:t xml:space="preserve">5. J'ai besoin de vous aider avec mon projet. </w:t>
      </w:r>
    </w:p>
    <w:p>
      <w:r>
        <w:t xml:space="preserve">  I need your help with my project.</w:t>
      </w:r>
    </w:p>
    <w:p>
      <w:r>
        <w:t xml:space="preserve">6. Je viens de me réveiller et je vais prendre un bain. </w:t>
      </w:r>
    </w:p>
    <w:p>
      <w:r>
        <w:t xml:space="preserve">  I just woke up and I am going to have a bath.</w:t>
      </w:r>
    </w:p>
    <w:p>
      <w:r>
        <w:t>7. Les couleurs vives attirent l'attention, je trouve cela intéressant.</w:t>
      </w:r>
    </w:p>
    <w:p>
      <w:r>
        <w:t xml:space="preserve">  Bright colors attract attention, I find it interesting.</w:t>
      </w:r>
    </w:p>
    <w:p>
      <w:r>
        <w:t xml:space="preserve">8. Il fait beau aujourd’hui, je vais aller au parc. </w:t>
      </w:r>
    </w:p>
    <w:p>
      <w:r>
        <w:t xml:space="preserve">  It is beautiful today, I will go to the park.</w:t>
      </w:r>
    </w:p>
    <w:p>
      <w:r>
        <w:t xml:space="preserve">9. Je suis fatigué(e) et je dois me reposer. </w:t>
      </w:r>
    </w:p>
    <w:p>
      <w:r>
        <w:t xml:space="preserve">  I am tired and I must rest.</w:t>
      </w:r>
    </w:p>
    <w:p>
      <w:r>
        <w:t xml:space="preserve">10. J'ai rencontré une amie à la boulangerie, j'ai discuté avec elle. </w:t>
      </w:r>
    </w:p>
    <w:p>
      <w:r>
        <w:t xml:space="preserve">   I met an old friend at the bakery, we talked with each other.</w:t>
      </w:r>
    </w:p>
    <w:p/>
    <w:p>
      <w:r>
        <w:rPr>
          <w:b/>
        </w:rPr>
        <w:t>Word: S | Meaning:  S</w:t>
      </w:r>
    </w:p>
    <w:p/>
    <w:p>
      <w:r>
        <w:t>1.  Il est très satisfait de son nouveau travail.</w:t>
      </w:r>
    </w:p>
    <w:p>
      <w:r>
        <w:t xml:space="preserve">    He is very satisfied with his new job.</w:t>
      </w:r>
    </w:p>
    <w:p>
      <w:r>
        <w:t>2. La soupe était trop chaude pour moi, j’ai pris une gorgée d’eau fraîche.</w:t>
      </w:r>
    </w:p>
    <w:p>
      <w:r>
        <w:t xml:space="preserve">    The soup was too hot for me, I took a sip of fresh water. </w:t>
      </w:r>
    </w:p>
    <w:p>
      <w:r>
        <w:t>3.  Le soleil brille intensément aujourd'hui.</w:t>
      </w:r>
    </w:p>
    <w:p>
      <w:r>
        <w:t xml:space="preserve">   The sun shines intensely today.</w:t>
      </w:r>
    </w:p>
    <w:p>
      <w:r>
        <w:t>4.  Je suis très intéressé par le voyage en Espagne.</w:t>
      </w:r>
    </w:p>
    <w:p>
      <w:r>
        <w:t xml:space="preserve">    I am very interested in the trip to Spain.</w:t>
      </w:r>
    </w:p>
    <w:p>
      <w:r>
        <w:t>5.  Nous nous réjouissons de la réussite du projet.</w:t>
      </w:r>
    </w:p>
    <w:p>
      <w:r>
        <w:t xml:space="preserve">    We are delighted by the project’s success. </w:t>
      </w:r>
    </w:p>
    <w:p>
      <w:r>
        <w:t>6.  Il a essayé de parler français, mais il a eu beaucoup de difficultés.</w:t>
      </w:r>
    </w:p>
    <w:p>
      <w:r>
        <w:t xml:space="preserve">   He tried to speak French, but he had many difficulties.</w:t>
      </w:r>
    </w:p>
    <w:p>
      <w:r>
        <w:t xml:space="preserve">7.  J'aime les films d'horreur, ils sont fascinants et terrifiantes. </w:t>
      </w:r>
    </w:p>
    <w:p>
      <w:r>
        <w:t xml:space="preserve">    I like horror movies, they are fascinating and terrifying.</w:t>
      </w:r>
    </w:p>
    <w:p>
      <w:r>
        <w:t xml:space="preserve">8.  Elle est une personne très responsable et fiable. </w:t>
      </w:r>
    </w:p>
    <w:p>
      <w:r>
        <w:t xml:space="preserve">    She is a very responsible and trustworthy person.</w:t>
      </w:r>
    </w:p>
    <w:p>
      <w:r>
        <w:t>9.  Le gouvernement a pris des mesures pour lutter contre la crise économique.</w:t>
      </w:r>
    </w:p>
    <w:p>
      <w:r>
        <w:t xml:space="preserve">   The government has taken measures to fight the economic crisis.</w:t>
      </w:r>
    </w:p>
    <w:p>
      <w:r>
        <w:t xml:space="preserve">10. J'ai besoin de plus d’informations avant de prendre une décision. </w:t>
      </w:r>
    </w:p>
    <w:p>
      <w:r>
        <w:t xml:space="preserve">    I need more information before making a decision.</w:t>
      </w:r>
    </w:p>
    <w:p/>
    <w:p>
      <w:r>
        <w:rPr>
          <w:b/>
        </w:rPr>
        <w:t>Word: Jardin | Meaning: Garden</w:t>
      </w:r>
    </w:p>
    <w:p/>
    <w:p>
      <w:r>
        <w:t>1. Le jardin est magnifique, avec des fleurs et des arbres.</w:t>
      </w:r>
    </w:p>
    <w:p>
      <w:r>
        <w:t xml:space="preserve">  The garden is magnificent, with flowers and trees.</w:t>
      </w:r>
    </w:p>
    <w:p>
      <w:r>
        <w:t>2. J'aime passer du temps dans mon propre jardin.</w:t>
      </w:r>
    </w:p>
    <w:p>
      <w:r>
        <w:t xml:space="preserve">  I like to spend time in my own garden.</w:t>
      </w:r>
    </w:p>
    <w:p>
      <w:r>
        <w:t xml:space="preserve">3. Il y a une belle exposition de plantes au jardin botanique. </w:t>
      </w:r>
    </w:p>
    <w:p>
      <w:r>
        <w:t xml:space="preserve">   There is a beautiful exhibition of plants at the botanical garden.</w:t>
      </w:r>
    </w:p>
    <w:p>
      <w:r>
        <w:t>4. Tu peux planter des légumes dans ton jardin.</w:t>
      </w:r>
    </w:p>
    <w:p>
      <w:r>
        <w:t xml:space="preserve">  You can plant vegetables in your garden.</w:t>
      </w:r>
    </w:p>
    <w:p>
      <w:r>
        <w:t>5. La famille s'est rassemblée pour visiter le jardin familial.</w:t>
      </w:r>
    </w:p>
    <w:p>
      <w:r>
        <w:t xml:space="preserve">  The family gathered to visit the family garden.</w:t>
      </w:r>
    </w:p>
    <w:p>
      <w:r>
        <w:t xml:space="preserve">6. J'ai besoin d'un peu de calme et je vais aller au jardin. </w:t>
      </w:r>
    </w:p>
    <w:p>
      <w:r>
        <w:t xml:space="preserve">  I need a little peace and I will go to the garden.</w:t>
      </w:r>
    </w:p>
    <w:p>
      <w:r>
        <w:t>7. Le jardin est une source de joie et de beauté pour moi.</w:t>
      </w:r>
    </w:p>
    <w:p>
      <w:r>
        <w:t xml:space="preserve">  The garden is a source of joy and beauty for me.</w:t>
      </w:r>
    </w:p>
    <w:p>
      <w:r>
        <w:t>8. La plupart des plantes en fleur dans le jardin ont besoin d'eau.</w:t>
      </w:r>
    </w:p>
    <w:p>
      <w:r>
        <w:t xml:space="preserve">   Most of the flowering plants in the garden need water. </w:t>
      </w:r>
    </w:p>
    <w:p>
      <w:r>
        <w:t xml:space="preserve">9. Il y avait un petit oiseau qui chantait dans le jardin. </w:t>
      </w:r>
    </w:p>
    <w:p>
      <w:r>
        <w:t xml:space="preserve">    There was a little bird singing in the garden. </w:t>
      </w:r>
    </w:p>
    <w:p>
      <w:r>
        <w:t>10. J'ai hâte de planter des fleurs dans mon jardin cette année.</w:t>
      </w:r>
    </w:p>
    <w:p>
      <w:r>
        <w:t xml:space="preserve">  I am looking forward to planting flowers in my garden this year.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J'aime regarder la lune à travers mon telescope.</w:t>
      </w:r>
    </w:p>
    <w:p>
      <w:r>
        <w:t xml:space="preserve">   I like to watch the moon through my telescope.</w:t>
      </w:r>
    </w:p>
    <w:p>
      <w:r>
        <w:t xml:space="preserve">3. L’histoire de la lune nous raconte beaucoup d’histoires fascinantes. </w:t>
      </w:r>
    </w:p>
    <w:p>
      <w:r>
        <w:t xml:space="preserve">   The history of the moon tells us many fascinating stories.</w:t>
      </w:r>
    </w:p>
    <w:p>
      <w:r>
        <w:t>4.  La lune est un objet naturel qui orbite autour de la Terre.</w:t>
      </w:r>
    </w:p>
    <w:p>
      <w:r>
        <w:t xml:space="preserve">    The moon is a natural object that orbits around the Earth.</w:t>
      </w:r>
    </w:p>
    <w:p>
      <w:r>
        <w:t>5. La lune a une surface rocheuse et désertique.</w:t>
      </w:r>
    </w:p>
    <w:p>
      <w:r>
        <w:t xml:space="preserve">    The moon has a rocky and desert surface. </w:t>
      </w:r>
    </w:p>
    <w:p>
      <w:r>
        <w:t xml:space="preserve">6. Les astronautes ont marché sur la lune pendant les missions Apollo. </w:t>
      </w:r>
    </w:p>
    <w:p>
      <w:r>
        <w:t xml:space="preserve">   Astronauts have walked on the moon during the Apollo missions. </w:t>
      </w:r>
    </w:p>
    <w:p>
      <w:r>
        <w:t>7.  La lune est un symbole important dans de nombreuses cultures.</w:t>
      </w:r>
    </w:p>
    <w:p>
      <w:r>
        <w:t xml:space="preserve">   The moon is an important symbol in many cultures.</w:t>
      </w:r>
    </w:p>
    <w:p>
      <w:r>
        <w:t>8.  L’énergie lunaire pourrait être utilisée comme source d'énergies renouvelable.</w:t>
      </w:r>
    </w:p>
    <w:p>
      <w:r>
        <w:t xml:space="preserve">    Lunar energy could be used as a renewable energy source. </w:t>
      </w:r>
    </w:p>
    <w:p>
      <w:r>
        <w:t>9.  Je suis fascinée par les mystères de la lune et l'univers.</w:t>
      </w:r>
    </w:p>
    <w:p>
      <w:r>
        <w:t xml:space="preserve">    I am fascinated by the mysteries of the moon and the universe. </w:t>
      </w:r>
    </w:p>
    <w:p>
      <w:r>
        <w:t xml:space="preserve">10.  Le soleil et la lune sont des éléments importants dans notre système planétaire. </w:t>
      </w:r>
    </w:p>
    <w:p>
      <w:r>
        <w:t xml:space="preserve">   The sun and the moon are important elements in our planetary system.</w:t>
      </w:r>
    </w:p>
    <w:p/>
    <w:p>
      <w:r>
        <w:rPr>
          <w:b/>
        </w:rPr>
        <w:t>Word: Mais | Meaning: However, Yet</w:t>
      </w:r>
    </w:p>
    <w:p/>
    <w:p>
      <w:r>
        <w:t xml:space="preserve">1.  J'aime beaucoup la cuisine française, mais j'ai aussi une passion pour la cuisine chinoise. </w:t>
      </w:r>
    </w:p>
    <w:p>
      <w:r>
        <w:t xml:space="preserve">   - I love French cooking very much, but I also have a passion for Chinese cooking. </w:t>
      </w:r>
    </w:p>
    <w:p>
      <w:r>
        <w:t>2.  Je vais à Paris cet été, mais je suis d’abord aller en Espagne.</w:t>
      </w:r>
    </w:p>
    <w:p>
      <w:r>
        <w:t xml:space="preserve">   - I'm going to Paris this summer, but I am first going to Spain. </w:t>
      </w:r>
    </w:p>
    <w:p>
      <w:r>
        <w:t>3.  Il est gentil, mais il peut parfois être impitoyable.</w:t>
      </w:r>
    </w:p>
    <w:p>
      <w:r>
        <w:t xml:space="preserve">   - He is kind, but he can sometimes be merciless.</w:t>
      </w:r>
    </w:p>
    <w:p>
      <w:r>
        <w:t xml:space="preserve">4.  La musique me relaxe beaucoup, mais j'aime aussi la lecture de romans. </w:t>
      </w:r>
    </w:p>
    <w:p>
      <w:r>
        <w:t xml:space="preserve">   - Music relaxes me a lot, but I also enjoy reading novels.</w:t>
      </w:r>
    </w:p>
    <w:p>
      <w:r>
        <w:t xml:space="preserve">5.  J’ai besoin d’un peu d’aide pour terminer cette tâche, mais je vais essayer de faire moi-même. </w:t>
      </w:r>
    </w:p>
    <w:p>
      <w:r>
        <w:t xml:space="preserve">   - I need a bit of help to finish this task, but I'm going to try to do it myself.</w:t>
      </w:r>
    </w:p>
    <w:p>
      <w:r>
        <w:t xml:space="preserve">6.  Il est possible de voyager en train dans la région mais les vols sont plus rapides. </w:t>
      </w:r>
    </w:p>
    <w:p>
      <w:r>
        <w:t xml:space="preserve">    - It is possible to travel by train in the region, but flights are faster. </w:t>
      </w:r>
    </w:p>
    <w:p>
      <w:r>
        <w:t>7.  Elle est belle mais elle a aussi une attitude très négligente.</w:t>
      </w:r>
    </w:p>
    <w:p>
      <w:r>
        <w:t xml:space="preserve">   - She's beautiful, but she also has a very careless attitude. </w:t>
      </w:r>
    </w:p>
    <w:p>
      <w:r>
        <w:t>8.  Nous avons mangé un repas délicieux pour le réveillon, mais nous sommes tous fatigués.</w:t>
      </w:r>
    </w:p>
    <w:p>
      <w:r>
        <w:t xml:space="preserve">    - We had a delicious meal for New Year’s Eve, but we are all exhausted. </w:t>
      </w:r>
    </w:p>
    <w:p>
      <w:r>
        <w:t xml:space="preserve">9.  Il m'a dit qu'il va venir à la réunion, mais il est en retard. </w:t>
      </w:r>
    </w:p>
    <w:p>
      <w:r>
        <w:t xml:space="preserve">   - He told me he was coming to the meeting, but he is late. </w:t>
      </w:r>
    </w:p>
    <w:p>
      <w:r>
        <w:t>10. Je vais à l'école à vélo, mais j’aime mieux marcher.</w:t>
      </w:r>
    </w:p>
    <w:p>
      <w:r>
        <w:t xml:space="preserve">    - I go to school by bike, but I prefer to walk.</w:t>
      </w:r>
    </w:p>
    <w:p/>
    <w:p>
      <w:r>
        <w:rPr>
          <w:b/>
        </w:rPr>
        <w:t>Word: Vie | Meaning: Life</w:t>
      </w:r>
    </w:p>
    <w:p/>
    <w:p>
      <w:r>
        <w:t xml:space="preserve">1. Je cherche à comprendre la vie quotidienne des gens. </w:t>
      </w:r>
    </w:p>
    <w:p>
      <w:r>
        <w:t xml:space="preserve">   I am trying to understand the daily life of people.</w:t>
      </w:r>
    </w:p>
    <w:p>
      <w:r>
        <w:t>2. La vie est trop courte pour être perdue dans les regrets.</w:t>
      </w:r>
    </w:p>
    <w:p>
      <w:r>
        <w:t xml:space="preserve">   Life is too short to be wasted in regrets.</w:t>
      </w:r>
    </w:p>
    <w:p>
      <w:r>
        <w:t>3. L'objectif de notre voyage est de vivre pleinement l'expérience de la nature.</w:t>
      </w:r>
    </w:p>
    <w:p>
      <w:r>
        <w:t xml:space="preserve">    The goal of our trip is to live fully the experience of nature.</w:t>
      </w:r>
    </w:p>
    <w:p>
      <w:r>
        <w:t xml:space="preserve">4. La vie est faite de moments précieux et de leçons apprises au fil des années. </w:t>
      </w:r>
    </w:p>
    <w:p>
      <w:r>
        <w:t xml:space="preserve">    Life is made up of precious moments and lessons learned over the years.</w:t>
      </w:r>
    </w:p>
    <w:p>
      <w:r>
        <w:t xml:space="preserve">5. Le bonheur se trouve dans les petites choses de la vie. </w:t>
      </w:r>
    </w:p>
    <w:p>
      <w:r>
        <w:t xml:space="preserve">   Happiness lies in the little things of life.</w:t>
      </w:r>
    </w:p>
    <w:p>
      <w:r>
        <w:t xml:space="preserve">6. Il a passé une vie entière à travailler et à s'occuper de sa famille.  </w:t>
      </w:r>
    </w:p>
    <w:p>
      <w:r>
        <w:t xml:space="preserve">   He has spent his whole life working and taking care of his family.</w:t>
      </w:r>
    </w:p>
    <w:p>
      <w:r>
        <w:t>7. Les enfants ont un lien unique avec la vie, ils sont le reflet de leur parent.</w:t>
      </w:r>
    </w:p>
    <w:p>
      <w:r>
        <w:t xml:space="preserve">   Children have a unique connection with life; they are the reflection of their parents.</w:t>
      </w:r>
    </w:p>
    <w:p>
      <w:r>
        <w:t xml:space="preserve">8. La vie est pleine de défis et d'opportunités. </w:t>
      </w:r>
    </w:p>
    <w:p>
      <w:r>
        <w:t xml:space="preserve">    Life is full of challenges and opportunities.</w:t>
      </w:r>
    </w:p>
    <w:p>
      <w:r>
        <w:t xml:space="preserve">9. Il faut apprendre à vivre avec l’incertitude, car elle fait partie intégrante de la vie.  </w:t>
      </w:r>
    </w:p>
    <w:p>
      <w:r>
        <w:t xml:space="preserve">   We must learn to live with uncertainty, because it is an integral part of life.</w:t>
      </w:r>
    </w:p>
    <w:p>
      <w:r>
        <w:t xml:space="preserve">10. L'amour est une force puissante qui transforme et enrichit notre vie. </w:t>
      </w:r>
    </w:p>
    <w:p>
      <w:r>
        <w:t xml:space="preserve">    Love is a powerful force that transforms and enriches our lives.</w:t>
      </w:r>
    </w:p>
    <w:p/>
    <w:p>
      <w:r>
        <w:rPr>
          <w:b/>
        </w:rPr>
        <w:t>Word: Tête | Meaning: Head</w:t>
      </w:r>
    </w:p>
    <w:p/>
    <w:p>
      <w:r>
        <w:t xml:space="preserve">1.  Mon chapeau couvre ma tête. </w:t>
      </w:r>
    </w:p>
    <w:p>
      <w:r>
        <w:t xml:space="preserve">    My hat covers my head.</w:t>
      </w:r>
    </w:p>
    <w:p>
      <w:r>
        <w:t xml:space="preserve">2.  Je suis fatigué, j'ai besoin de me reposer, d'abord il faut prendre une douche et nettoyer la tête. </w:t>
      </w:r>
    </w:p>
    <w:p>
      <w:r>
        <w:t xml:space="preserve">    I am tired; I need to rest first, then take a shower and clean my hair. </w:t>
      </w:r>
    </w:p>
    <w:p>
      <w:r>
        <w:t xml:space="preserve">3.  La tête de famille est le chef de maison. </w:t>
      </w:r>
    </w:p>
    <w:p>
      <w:r>
        <w:t xml:space="preserve">    The head of the family is the leader of the house.</w:t>
      </w:r>
    </w:p>
    <w:p>
      <w:r>
        <w:t xml:space="preserve">4.  Il a une tête froide, il ne veut pas faire d'accord avec nous. </w:t>
      </w:r>
    </w:p>
    <w:p>
      <w:r>
        <w:t xml:space="preserve">   He has a cold head; he doesn't want to agree with us.</w:t>
      </w:r>
    </w:p>
    <w:p>
      <w:r>
        <w:t>5.  Lisez la tête de l'article pour vous faire une idée.</w:t>
      </w:r>
    </w:p>
    <w:p>
      <w:r>
        <w:t xml:space="preserve">   Read the headline of the article to get an idea.</w:t>
      </w:r>
    </w:p>
    <w:p>
      <w:r>
        <w:t xml:space="preserve">6.  Elle avait une tête pleine d’idées. </w:t>
      </w:r>
    </w:p>
    <w:p>
      <w:r>
        <w:t xml:space="preserve">    She had a full head of ideas. </w:t>
      </w:r>
    </w:p>
    <w:p>
      <w:r>
        <w:t xml:space="preserve">7.  Le médecin examine la tête de son patient. </w:t>
      </w:r>
    </w:p>
    <w:p>
      <w:r>
        <w:t xml:space="preserve">    The doctor examines his patient's head.  </w:t>
      </w:r>
    </w:p>
    <w:p>
      <w:r>
        <w:t>8.  La tête des problèmes est toujours difficile.</w:t>
      </w:r>
    </w:p>
    <w:p>
      <w:r>
        <w:t xml:space="preserve">   Headache is difficult to solve.</w:t>
      </w:r>
    </w:p>
    <w:p>
      <w:r>
        <w:t>9.  Il faut prendre soin de sa tête pour être en forme.</w:t>
      </w:r>
    </w:p>
    <w:p>
      <w:r>
        <w:t xml:space="preserve">    You need to take care of your head to be in shape. </w:t>
      </w:r>
    </w:p>
    <w:p>
      <w:r>
        <w:t xml:space="preserve">10. Le professeur m'a demandé de lire la phrase sur la tête du lion. </w:t>
      </w:r>
    </w:p>
    <w:p>
      <w:r>
        <w:t xml:space="preserve">     The teacher asked me to read the phrase about the lion’s head.</w:t>
      </w:r>
    </w:p>
    <w:p/>
    <w:p>
      <w:r>
        <w:rPr>
          <w:b/>
        </w:rPr>
        <w:t>Word: oui | Meaning: yes</w:t>
      </w:r>
    </w:p>
    <w:p/>
    <w:p>
      <w:r>
        <w:t>1. Oui, j'ai compris la question.</w:t>
      </w:r>
    </w:p>
    <w:p>
      <w:r>
        <w:t xml:space="preserve">   Yes, I understood the question.</w:t>
      </w:r>
    </w:p>
    <w:p>
      <w:r>
        <w:t>2. Il est parti oui.</w:t>
      </w:r>
    </w:p>
    <w:p>
      <w:r>
        <w:t xml:space="preserve">   He went yes.</w:t>
      </w:r>
    </w:p>
    <w:p>
      <w:r>
        <w:t>3.  Oui, je peux vous aider.</w:t>
      </w:r>
    </w:p>
    <w:p>
      <w:r>
        <w:t xml:space="preserve">   Yes, I can help you.</w:t>
      </w:r>
    </w:p>
    <w:p>
      <w:r>
        <w:t xml:space="preserve">4.  J'aime beaucoup ce film, oui. </w:t>
      </w:r>
    </w:p>
    <w:p>
      <w:r>
        <w:t xml:space="preserve">    I really like this movie, yes.</w:t>
      </w:r>
    </w:p>
    <w:p>
      <w:r>
        <w:t>5.  Oui, la réponse est claire.</w:t>
      </w:r>
    </w:p>
    <w:p>
      <w:r>
        <w:t xml:space="preserve">    Yes, the answer is clear.</w:t>
      </w:r>
    </w:p>
    <w:p>
      <w:r>
        <w:t>6.  Je voudrais une pizza, oui.</w:t>
      </w:r>
    </w:p>
    <w:p>
      <w:r>
        <w:t xml:space="preserve">    I would like a pizza, yes.</w:t>
      </w:r>
    </w:p>
    <w:p>
      <w:r>
        <w:t>7.  Oui, il y a beaucoup de monde ici.</w:t>
      </w:r>
    </w:p>
    <w:p>
      <w:r>
        <w:t xml:space="preserve">   Yes, there are many people here. </w:t>
      </w:r>
    </w:p>
    <w:p>
      <w:r>
        <w:t>8.  Elle s'est dit oui à la proposition.</w:t>
      </w:r>
    </w:p>
    <w:p>
      <w:r>
        <w:t xml:space="preserve">   She said yes to the proposal.</w:t>
      </w:r>
    </w:p>
    <w:p>
      <w:r>
        <w:t>9.  Oui, j’ai des idées intéressantes.</w:t>
      </w:r>
    </w:p>
    <w:p>
      <w:r>
        <w:t xml:space="preserve">   Yes, I have interesting ideas.</w:t>
      </w:r>
    </w:p>
    <w:p>
      <w:r>
        <w:t xml:space="preserve">10. Oui, c’est une bonne idée. </w:t>
      </w:r>
    </w:p>
    <w:p>
      <w:r>
        <w:t xml:space="preserve">    Yes, that is a good idea.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