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eau | Meaning: water</w:t>
      </w:r>
    </w:p>
    <w:p/>
    <w:p>
      <w:r>
        <w:t>1. J'aime boire de l'eau fraîche chaque jour.</w:t>
      </w:r>
    </w:p>
    <w:p>
      <w:r>
        <w:t xml:space="preserve">    I like to drink fresh water every day.</w:t>
      </w:r>
    </w:p>
    <w:p>
      <w:r>
        <w:t>2. La bouteille d'eau est sur la table.</w:t>
      </w:r>
    </w:p>
    <w:p>
      <w:r>
        <w:t xml:space="preserve">    The bottle of water is on the table.</w:t>
      </w:r>
    </w:p>
    <w:p>
      <w:r>
        <w:t>3. L'eau est essentielle pour la vie.</w:t>
      </w:r>
    </w:p>
    <w:p>
      <w:r>
        <w:t xml:space="preserve">    Water is essential for life.</w:t>
      </w:r>
    </w:p>
    <w:p>
      <w:r>
        <w:t>4. Les enfants doivent boire beaucoup d'eau.</w:t>
      </w:r>
    </w:p>
    <w:p>
      <w:r>
        <w:t xml:space="preserve">    Children should drink a lot of water.</w:t>
      </w:r>
    </w:p>
    <w:p>
      <w:r>
        <w:t>5. J'ai besoin de plus d'eau pour remplir mon verre.</w:t>
      </w:r>
    </w:p>
    <w:p>
      <w:r>
        <w:t xml:space="preserve">    I need more water to fill my glass.</w:t>
      </w:r>
    </w:p>
    <w:p>
      <w:r>
        <w:t xml:space="preserve">6. L'eau du robinet est potable, mais elle peut être salée. </w:t>
      </w:r>
    </w:p>
    <w:p>
      <w:r>
        <w:t xml:space="preserve">    Tap water is drinkable, but it can be salty.</w:t>
      </w:r>
    </w:p>
    <w:p>
      <w:r>
        <w:t>7. La pluie a beaucoup d'eau.</w:t>
      </w:r>
    </w:p>
    <w:p>
      <w:r>
        <w:t xml:space="preserve">    The rain has a lot of water. </w:t>
      </w:r>
    </w:p>
    <w:p>
      <w:r>
        <w:t>8. Nous avons acheté de l'eau en bouteille.</w:t>
      </w:r>
    </w:p>
    <w:p>
      <w:r>
        <w:t xml:space="preserve">    We bought bottled water. </w:t>
      </w:r>
    </w:p>
    <w:p>
      <w:r>
        <w:t>9. L'océan est très grand et contient beaucoup d'eau.</w:t>
      </w:r>
    </w:p>
    <w:p>
      <w:r>
        <w:t xml:space="preserve">    The ocean is very large and contains a lot of water. </w:t>
      </w:r>
    </w:p>
    <w:p>
      <w:r>
        <w:t xml:space="preserve">10.  La glace flotte sur l'eau. </w:t>
      </w:r>
    </w:p>
    <w:p>
      <w:r>
        <w:t xml:space="preserve">   Ice floats on water.</w:t>
      </w:r>
    </w:p>
    <w:p/>
    <w:p>
      <w:r>
        <w:rPr>
          <w:b/>
        </w:rPr>
        <w:t>Word: Vivre | Meaning: To live</w:t>
      </w:r>
    </w:p>
    <w:p/>
    <w:p>
      <w:r>
        <w:t xml:space="preserve">1. Je vis dans une petite ville.  </w:t>
      </w:r>
    </w:p>
    <w:p>
      <w:r>
        <w:t xml:space="preserve">    I live in a small town.</w:t>
      </w:r>
    </w:p>
    <w:p>
      <w:r>
        <w:t>2. Les habitants de Paris vivent dans une grande ville.</w:t>
      </w:r>
    </w:p>
    <w:p>
      <w:r>
        <w:t xml:space="preserve">   The residents of Paris live in a big city.</w:t>
      </w:r>
    </w:p>
    <w:p>
      <w:r>
        <w:t xml:space="preserve">3. Il vit une vie simple. </w:t>
      </w:r>
    </w:p>
    <w:p>
      <w:r>
        <w:t xml:space="preserve">   He lives a simple life.</w:t>
      </w:r>
    </w:p>
    <w:p>
      <w:r>
        <w:t xml:space="preserve">4. Ils ont choisi de vivre en montagne. </w:t>
      </w:r>
    </w:p>
    <w:p>
      <w:r>
        <w:t xml:space="preserve">    They chose to live in the mountains.</w:t>
      </w:r>
    </w:p>
    <w:p>
      <w:r>
        <w:t xml:space="preserve">5. Le futur est plein de possibilités, je vais vivre à l'étranger.  </w:t>
      </w:r>
    </w:p>
    <w:p>
      <w:r>
        <w:t xml:space="preserve">   The future is full of possibilities, I will live abroad.</w:t>
      </w:r>
    </w:p>
    <w:p>
      <w:r>
        <w:t xml:space="preserve">6. Comment voulez-vous que nous vivons ? </w:t>
      </w:r>
    </w:p>
    <w:p>
      <w:r>
        <w:t xml:space="preserve">    How do you want us to live? </w:t>
      </w:r>
    </w:p>
    <w:p>
      <w:r>
        <w:t xml:space="preserve">7. Il ne vit pas sa vie de la manière dont il le souhaiterait.  </w:t>
      </w:r>
    </w:p>
    <w:p>
      <w:r>
        <w:t xml:space="preserve">    He doesn't live his life the way he wants. </w:t>
      </w:r>
    </w:p>
    <w:p>
      <w:r>
        <w:t xml:space="preserve">8. Je suis prêt à vivre une nouvelle aventure. </w:t>
      </w:r>
    </w:p>
    <w:p>
      <w:r>
        <w:t xml:space="preserve">   I am ready to live a new adventure. </w:t>
      </w:r>
    </w:p>
    <w:p>
      <w:r>
        <w:t xml:space="preserve">9. La vie est un voyage, et nous devons l'apprécier.  </w:t>
      </w:r>
    </w:p>
    <w:p>
      <w:r>
        <w:t xml:space="preserve">   Life is a journey and we must appreciate it.  </w:t>
      </w:r>
    </w:p>
    <w:p>
      <w:r>
        <w:t>10. Être libre de vivre ses rêves est important.</w:t>
      </w:r>
    </w:p>
    <w:p>
      <w:r>
        <w:t xml:space="preserve">    Being free to live your dreams is important.</w:t>
      </w:r>
    </w:p>
    <w:p/>
    <w:p>
      <w:r>
        <w:rPr>
          <w:b/>
        </w:rPr>
        <w:t>Word: Avant | Meaning: Before</w:t>
      </w:r>
    </w:p>
    <w:p/>
    <w:p>
      <w:r>
        <w:t xml:space="preserve">1. Je suis allé à la plage avant de prendre un bain. </w:t>
      </w:r>
    </w:p>
    <w:p>
      <w:r>
        <w:t xml:space="preserve">   I went to the beach before taking a bath.</w:t>
      </w:r>
    </w:p>
    <w:p>
      <w:r>
        <w:t>2. J'ai acheté les billets d'avion avant de partir en voyage.</w:t>
      </w:r>
    </w:p>
    <w:p>
      <w:r>
        <w:t xml:space="preserve">   I bought airplane tickets before going on vacation. </w:t>
      </w:r>
    </w:p>
    <w:p>
      <w:r>
        <w:t>3. Il a fait une présentation avant le dîner.</w:t>
      </w:r>
    </w:p>
    <w:p>
      <w:r>
        <w:t xml:space="preserve">   He gave a presentation before dinner. </w:t>
      </w:r>
    </w:p>
    <w:p>
      <w:r>
        <w:t>4. Elle est arrivée avant moi au cinéma.</w:t>
      </w:r>
    </w:p>
    <w:p>
      <w:r>
        <w:t xml:space="preserve">   She arrived before me at the cinema. </w:t>
      </w:r>
    </w:p>
    <w:p>
      <w:r>
        <w:t>5.  Avant de commencer, il nous a donné les consignes.</w:t>
      </w:r>
    </w:p>
    <w:p>
      <w:r>
        <w:t xml:space="preserve">    Before we started, he gave us instructions. </w:t>
      </w:r>
    </w:p>
    <w:p>
      <w:r>
        <w:t>6. Avant d'aller en ville, j'ai fait mes courses.</w:t>
      </w:r>
    </w:p>
    <w:p>
      <w:r>
        <w:t xml:space="preserve">    Before going to town, I did my shopping. </w:t>
      </w:r>
    </w:p>
    <w:p>
      <w:r>
        <w:t xml:space="preserve">7. Le train est parti avant que nous ne puissions nous déplacer. </w:t>
      </w:r>
    </w:p>
    <w:p>
      <w:r>
        <w:t xml:space="preserve">   The train left before we could move.  </w:t>
      </w:r>
    </w:p>
    <w:p>
      <w:r>
        <w:t xml:space="preserve">8. Avant de dormir, je regarde la télévision. </w:t>
      </w:r>
    </w:p>
    <w:p>
      <w:r>
        <w:t xml:space="preserve">    Before I go to sleep, I watch TV. </w:t>
      </w:r>
    </w:p>
    <w:p>
      <w:r>
        <w:t xml:space="preserve">9. Avant d'aller à l'école, j'ai joué dans le parc. </w:t>
      </w:r>
    </w:p>
    <w:p>
      <w:r>
        <w:t xml:space="preserve">   Before going to school, I played in the park. </w:t>
      </w:r>
    </w:p>
    <w:p>
      <w:r>
        <w:t xml:space="preserve">10. Il m'a dit que nous aurions une réunion avant de partir en vacances.  </w:t>
      </w:r>
    </w:p>
    <w:p>
      <w:r>
        <w:t xml:space="preserve">    He told me that we would have a meeting before going on vacation.</w:t>
      </w:r>
    </w:p>
    <w:p/>
    <w:p>
      <w:r>
        <w:rPr>
          <w:b/>
        </w:rPr>
        <w:t>Word: Feuille | Meaning: Leaf</w:t>
      </w:r>
    </w:p>
    <w:p/>
    <w:p>
      <w:r>
        <w:t>1. J'ai une feuille de papier pour écrire une lettre.</w:t>
      </w:r>
    </w:p>
    <w:p>
      <w:r>
        <w:t xml:space="preserve">   I have a sheet of paper to write a letter.</w:t>
      </w:r>
    </w:p>
    <w:p>
      <w:r>
        <w:t>2. La feuille de métal est très résistante.</w:t>
      </w:r>
    </w:p>
    <w:p>
      <w:r>
        <w:t xml:space="preserve">   The metal leaf is very strong.</w:t>
      </w:r>
    </w:p>
    <w:p>
      <w:r>
        <w:t>3. Le professeur a demandé aux élèves de présenter leur feuille d'apprentissage.</w:t>
      </w:r>
    </w:p>
    <w:p>
      <w:r>
        <w:t xml:space="preserve">   The teacher asked the students to present their learning sheet.</w:t>
      </w:r>
    </w:p>
    <w:p>
      <w:r>
        <w:t xml:space="preserve">4.  Je voudrais une feuille de salade pour le repas. </w:t>
      </w:r>
    </w:p>
    <w:p>
      <w:r>
        <w:t xml:space="preserve">   I want a lettuce leaf for dinner.</w:t>
      </w:r>
    </w:p>
    <w:p>
      <w:r>
        <w:t>5. La feuille est recouverte de la poussière du vent.</w:t>
      </w:r>
    </w:p>
    <w:p>
      <w:r>
        <w:t xml:space="preserve">   The leaf is covered with dust from the wind.</w:t>
      </w:r>
    </w:p>
    <w:p>
      <w:r>
        <w:t>6. Le jardinier a coupé une feuille d'herbe.</w:t>
      </w:r>
    </w:p>
    <w:p>
      <w:r>
        <w:t xml:space="preserve">   The gardener cut off an blade of grass.</w:t>
      </w:r>
    </w:p>
    <w:p>
      <w:r>
        <w:t>7.  La feuille d'or représente l'espoir et la prospérité.</w:t>
      </w:r>
    </w:p>
    <w:p>
      <w:r>
        <w:t xml:space="preserve">   The gold leaf represents hope and prosperity. </w:t>
      </w:r>
    </w:p>
    <w:p>
      <w:r>
        <w:t xml:space="preserve">8. Elle a déchiré la feuille de l'agenda. </w:t>
      </w:r>
    </w:p>
    <w:p>
      <w:r>
        <w:t xml:space="preserve">   She ripped the sheet from the agenda.</w:t>
      </w:r>
    </w:p>
    <w:p>
      <w:r>
        <w:t>9. Le chef cuisinier a dessiné une feuille de tarte aux pommes sur le papier.</w:t>
      </w:r>
    </w:p>
    <w:p>
      <w:r>
        <w:t xml:space="preserve">  The chef cook drew a pastry sheet for apple pie on paper.</w:t>
      </w:r>
    </w:p>
    <w:p>
      <w:r>
        <w:t>10. La feuille d'arbre se déplace avec la vent.</w:t>
      </w:r>
    </w:p>
    <w:p>
      <w:r>
        <w:t xml:space="preserve">   The tree leaf moves with the wind.</w:t>
      </w:r>
    </w:p>
    <w:p/>
    <w:p>
      <w:r>
        <w:rPr>
          <w:b/>
        </w:rPr>
        <w:t>Word: La | Meaning: The</w:t>
      </w:r>
    </w:p>
    <w:p/>
    <w:p>
      <w:r>
        <w:t xml:space="preserve">1. La lune brille avec une belle lumière ce soir. </w:t>
      </w:r>
    </w:p>
    <w:p>
      <w:r>
        <w:t xml:space="preserve">  The moon shines with beautiful light this evening.</w:t>
      </w:r>
    </w:p>
    <w:p>
      <w:r>
        <w:t>2. Il est la personne la plus intelligente de notre classe.</w:t>
      </w:r>
    </w:p>
    <w:p>
      <w:r>
        <w:t xml:space="preserve">  He is the most intelligent person in our class.</w:t>
      </w:r>
    </w:p>
    <w:p>
      <w:r>
        <w:t>3. J'ai mangé du pain et un jus de pomme, la dernière fois que j'ai bu.</w:t>
      </w:r>
    </w:p>
    <w:p>
      <w:r>
        <w:t xml:space="preserve"> I ate bread and apple juice last time I drank. </w:t>
      </w:r>
    </w:p>
    <w:p>
      <w:r>
        <w:t>4. La météo est excellente aujourd'hui.</w:t>
      </w:r>
    </w:p>
    <w:p>
      <w:r>
        <w:t xml:space="preserve">  The weather is excellent today.</w:t>
      </w:r>
    </w:p>
    <w:p>
      <w:r>
        <w:t xml:space="preserve">5. Le restaurant est très populaire, c'est pour ça qu'il a beaucoup de clients. </w:t>
      </w:r>
    </w:p>
    <w:p>
      <w:r>
        <w:t xml:space="preserve">   The restaurant is very popular, that's why it has many customers.</w:t>
      </w:r>
    </w:p>
    <w:p>
      <w:r>
        <w:t>6. Je suis fatigué de travailler, je veux me reposer toute la journée.</w:t>
      </w:r>
    </w:p>
    <w:p>
      <w:r>
        <w:t xml:space="preserve">  I am tired from working, I want to rest all day.</w:t>
      </w:r>
    </w:p>
    <w:p>
      <w:r>
        <w:t xml:space="preserve">7. La musique était trop forte et j'ai du fermer mes oreilles. </w:t>
      </w:r>
    </w:p>
    <w:p>
      <w:r>
        <w:t xml:space="preserve">   The music was too loud and I had to close my ears.</w:t>
      </w:r>
    </w:p>
    <w:p>
      <w:r>
        <w:t>8. La vie est plus facile quand on se sent bien dans sa peau.</w:t>
      </w:r>
    </w:p>
    <w:p>
      <w:r>
        <w:t xml:space="preserve">  Life is easier when you feel good in your skin.</w:t>
      </w:r>
    </w:p>
    <w:p>
      <w:r>
        <w:t>9. Je veux partir en voyage pour découvrir de nouveaux horizons.</w:t>
      </w:r>
    </w:p>
    <w:p>
      <w:r>
        <w:t xml:space="preserve">   I want to go on a trip to discover new horizons. </w:t>
      </w:r>
    </w:p>
    <w:p>
      <w:r>
        <w:t>10. La cuisine française est célèbre à travers le monde, il faut l'essayer!</w:t>
      </w:r>
    </w:p>
    <w:p>
      <w:r>
        <w:t xml:space="preserve">    French cuisine is famous all over the world, you have to try it!</w:t>
      </w:r>
    </w:p>
    <w:p/>
    <w:p>
      <w:r>
        <w:rPr>
          <w:b/>
        </w:rPr>
        <w:t>Word: Lui | Meaning: He</w:t>
      </w:r>
    </w:p>
    <w:p/>
    <w:p>
      <w:r>
        <w:t>1. Il m'a invité à une soirée surprise.</w:t>
      </w:r>
    </w:p>
    <w:p>
      <w:r>
        <w:t xml:space="preserve">   He invited me to a surprise party.</w:t>
      </w:r>
    </w:p>
    <w:p>
      <w:r>
        <w:t>2. Lui demander de l'aide est une bonne idée.</w:t>
      </w:r>
    </w:p>
    <w:p>
      <w:r>
        <w:t xml:space="preserve">   Asking him for help is a good idea. </w:t>
      </w:r>
    </w:p>
    <w:p>
      <w:r>
        <w:t>3. Je lui ai offert mon dernier livre.</w:t>
      </w:r>
    </w:p>
    <w:p>
      <w:r>
        <w:t xml:space="preserve">    I gave him my last book.</w:t>
      </w:r>
    </w:p>
    <w:p>
      <w:r>
        <w:t>4. L’expression sur son visage était ironique.</w:t>
      </w:r>
    </w:p>
    <w:p>
      <w:r>
        <w:t xml:space="preserve">    His expression was ironic. </w:t>
      </w:r>
    </w:p>
    <w:p>
      <w:r>
        <w:t>5. Lui dire qu'il est gentil n'est pas toujours facile.</w:t>
      </w:r>
    </w:p>
    <w:p>
      <w:r>
        <w:t xml:space="preserve">   Telling him he is kind is not always easy. </w:t>
      </w:r>
    </w:p>
    <w:p>
      <w:r>
        <w:t>6.  Il a un talent unique pour jouer de la guitare.</w:t>
      </w:r>
    </w:p>
    <w:p>
      <w:r>
        <w:t xml:space="preserve">   He has a unique talent for playing guitar.</w:t>
      </w:r>
    </w:p>
    <w:p>
      <w:r>
        <w:t>7.  Lui donner un compliment sur son travail était important.</w:t>
      </w:r>
    </w:p>
    <w:p>
      <w:r>
        <w:t xml:space="preserve">   Giving him a compliment about his work was important. </w:t>
      </w:r>
    </w:p>
    <w:p>
      <w:r>
        <w:t>8.  Les enfants ont joué avec lui pendant plusieurs heures.</w:t>
      </w:r>
    </w:p>
    <w:p>
      <w:r>
        <w:t xml:space="preserve">    The children played with him for several hours.</w:t>
      </w:r>
    </w:p>
    <w:p>
      <w:r>
        <w:t xml:space="preserve">9. Lui montrer comment faire un gâteau est simple. </w:t>
      </w:r>
    </w:p>
    <w:p>
      <w:r>
        <w:t xml:space="preserve">   Showing him how to make a cake is simple. </w:t>
      </w:r>
    </w:p>
    <w:p>
      <w:r>
        <w:t xml:space="preserve">10.  Il m’attendait à l'aéroport et nous sommes partis ensemble pour la France. </w:t>
      </w:r>
    </w:p>
    <w:p>
      <w:r>
        <w:t xml:space="preserve">    He was waiting for me at the airport and we left together for France.</w:t>
      </w:r>
    </w:p>
    <w:p/>
    <w:p>
      <w:r>
        <w:rPr>
          <w:b/>
        </w:rPr>
        <w:t>Word: Juste | Meaning: Just</w:t>
      </w:r>
    </w:p>
    <w:p/>
    <w:p>
      <w:r>
        <w:t>1.  C'est juste que je ne peux pas venir.</w:t>
      </w:r>
    </w:p>
    <w:p>
      <w:r>
        <w:t xml:space="preserve">    1. It is just that I cannot come.</w:t>
      </w:r>
    </w:p>
    <w:p>
      <w:r>
        <w:t>2.  Il est juste qu'il paie les factures.</w:t>
      </w:r>
    </w:p>
    <w:p>
      <w:r>
        <w:t xml:space="preserve">    2. It is just that he pays the bills.</w:t>
      </w:r>
    </w:p>
    <w:p>
      <w:r>
        <w:t xml:space="preserve">3.  Juste une heure d'entraînement suffit pour se sentir mieux. </w:t>
      </w:r>
    </w:p>
    <w:p>
      <w:r>
        <w:t xml:space="preserve">    3. Just an hour of training is enough to feel better.</w:t>
      </w:r>
    </w:p>
    <w:p>
      <w:r>
        <w:t>4.  Je pense que c’est juste un problème de communication.</w:t>
      </w:r>
    </w:p>
    <w:p>
      <w:r>
        <w:t xml:space="preserve">    4. I think it's just a problem of communication.</w:t>
      </w:r>
    </w:p>
    <w:p>
      <w:r>
        <w:t>5.  Il était juste impatient d'aller voir son amie.</w:t>
      </w:r>
    </w:p>
    <w:p>
      <w:r>
        <w:t xml:space="preserve">    5. He was just impatient to see his friend. </w:t>
      </w:r>
    </w:p>
    <w:p>
      <w:r>
        <w:t>6.  C'est juste un petit accident, il ne faut pas s’inquiéter.</w:t>
      </w:r>
    </w:p>
    <w:p>
      <w:r>
        <w:t xml:space="preserve">    6. It is just a small accident, you don't have to worry about it.</w:t>
      </w:r>
    </w:p>
    <w:p>
      <w:r>
        <w:t>7.  L’idée est juste de la rendre plus accessible pour tous.</w:t>
      </w:r>
    </w:p>
    <w:p>
      <w:r>
        <w:t xml:space="preserve">    7. The idea is just to make it more accessible for everyone. </w:t>
      </w:r>
    </w:p>
    <w:p>
      <w:r>
        <w:t>8.  Il ne faut pas se focaliser uniquement sur la justice.</w:t>
      </w:r>
    </w:p>
    <w:p>
      <w:r>
        <w:t xml:space="preserve">    8. We shouldn't only focus on justice.</w:t>
      </w:r>
    </w:p>
    <w:p>
      <w:r>
        <w:t>9.  Juste en quelques minutes, je suis capable de comprendre ce qu'il dit.</w:t>
      </w:r>
    </w:p>
    <w:p>
      <w:r>
        <w:t xml:space="preserve">    9. Just in a few minutes, I am able to understand what he says. </w:t>
      </w:r>
    </w:p>
    <w:p>
      <w:r>
        <w:t xml:space="preserve">10. C’est juste un peu de stress, il n'y a rien de grave. </w:t>
      </w:r>
    </w:p>
    <w:p>
      <w:r>
        <w:t xml:space="preserve">    10. It's just a bit of stress, there is nothing serious about it.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L'appartement est rouge, avec des murs et des meubles en bois.</w:t>
      </w:r>
    </w:p>
    <w:p>
      <w:r>
        <w:t xml:space="preserve">  The apartment is red, with walls and furniture in wood.</w:t>
      </w:r>
    </w:p>
    <w:p>
      <w:r>
        <w:t>3. Je suis amoureux de la robe rouge que vous avez portée.</w:t>
      </w:r>
    </w:p>
    <w:p>
      <w:r>
        <w:t xml:space="preserve">  I am in love with the red dress you wore. </w:t>
      </w:r>
    </w:p>
    <w:p>
      <w:r>
        <w:t xml:space="preserve">4. Les tomates sont rouges. </w:t>
      </w:r>
    </w:p>
    <w:p>
      <w:r>
        <w:t xml:space="preserve">   Tomatoes are red. </w:t>
      </w:r>
    </w:p>
    <w:p>
      <w:r>
        <w:t xml:space="preserve">5. Le drapeau français est rouge, blanc et bleu. </w:t>
      </w:r>
    </w:p>
    <w:p>
      <w:r>
        <w:t xml:space="preserve">   The French flag is red, white and blue. </w:t>
      </w:r>
    </w:p>
    <w:p>
      <w:r>
        <w:t xml:space="preserve">6. La pomme rouge est délicieuse. </w:t>
      </w:r>
    </w:p>
    <w:p>
      <w:r>
        <w:t xml:space="preserve">   The red apple is delicious. </w:t>
      </w:r>
    </w:p>
    <w:p>
      <w:r>
        <w:t xml:space="preserve">7. Il a eu un coup de soleil sur son bras rouge à cause du soleil. </w:t>
      </w:r>
    </w:p>
    <w:p>
      <w:r>
        <w:t xml:space="preserve">  He got a sunburn on his red arm from the sun.</w:t>
      </w:r>
    </w:p>
    <w:p>
      <w:r>
        <w:t xml:space="preserve">8. J’ai un petit patch rouge sur mon visage, j'ai mal aux lèvres. </w:t>
      </w:r>
    </w:p>
    <w:p>
      <w:r>
        <w:t xml:space="preserve">   I have a small red spot on my face; I have a sore throat.</w:t>
      </w:r>
    </w:p>
    <w:p>
      <w:r>
        <w:t xml:space="preserve">9. Il y a beaucoup de couleurs rouges dans la ville.  </w:t>
      </w:r>
    </w:p>
    <w:p>
      <w:r>
        <w:t xml:space="preserve">   There are many red colors in the city.</w:t>
      </w:r>
    </w:p>
    <w:p>
      <w:r>
        <w:t xml:space="preserve">10. La terre est rouge à cause de l’oxygène et du fer. </w:t>
      </w:r>
    </w:p>
    <w:p>
      <w:r>
        <w:t xml:space="preserve">   The earth is red because of oxygen and iron.</w:t>
      </w:r>
    </w:p>
    <w:p/>
    <w:p>
      <w:r>
        <w:rPr>
          <w:b/>
        </w:rPr>
        <w:t>Word: Le | Meaning: The</w:t>
      </w:r>
    </w:p>
    <w:p/>
    <w:p>
      <w:r>
        <w:t>1. Le soleil brille aujourd'hui.</w:t>
      </w:r>
    </w:p>
    <w:p>
      <w:r>
        <w:t>The sun is shining today.</w:t>
      </w:r>
    </w:p>
    <w:p>
      <w:r>
        <w:t>2. J'aime la musique classique.</w:t>
      </w:r>
    </w:p>
    <w:p>
      <w:r>
        <w:t>I like classical music.</w:t>
      </w:r>
    </w:p>
    <w:p>
      <w:r>
        <w:t>3. Il est difficile de choisir un restaurant.</w:t>
      </w:r>
    </w:p>
    <w:p>
      <w:r>
        <w:t>It’s difficult to choose a restaurant.</w:t>
      </w:r>
    </w:p>
    <w:p>
      <w:r>
        <w:t>4. La France est un pays magnifique.</w:t>
      </w:r>
    </w:p>
    <w:p>
      <w:r>
        <w:t>France is a beautiful country.</w:t>
      </w:r>
    </w:p>
    <w:p>
      <w:r>
        <w:t>5. Le café est une boisson énergizante.</w:t>
      </w:r>
    </w:p>
    <w:p>
      <w:r>
        <w:t xml:space="preserve">Coffee is an energizing beverage. </w:t>
      </w:r>
    </w:p>
    <w:p>
      <w:r>
        <w:t>6. Nous sommes heureux de vous voir.</w:t>
      </w:r>
    </w:p>
    <w:p>
      <w:r>
        <w:t>We are happy to see you.</w:t>
      </w:r>
    </w:p>
    <w:p>
      <w:r>
        <w:t>7. L'école ferme pour les vacances d’été.</w:t>
      </w:r>
    </w:p>
    <w:p>
      <w:r>
        <w:t>School closes for summer holidays.</w:t>
      </w:r>
    </w:p>
    <w:p>
      <w:r>
        <w:t>8. J'ai acheté un livre sur l'histoire.</w:t>
      </w:r>
    </w:p>
    <w:p>
      <w:r>
        <w:t>I bought a book about history.</w:t>
      </w:r>
    </w:p>
    <w:p>
      <w:r>
        <w:t>9. Le chien joue avec une balle.</w:t>
      </w:r>
    </w:p>
    <w:p>
      <w:r>
        <w:t>The dog is playing with a ball.</w:t>
      </w:r>
    </w:p>
    <w:p>
      <w:r>
        <w:t xml:space="preserve">10. Je vais au marché acheter des fruits. </w:t>
      </w:r>
    </w:p>
    <w:p>
      <w:r>
        <w:t>I am going to the market to buy fruit.</w:t>
      </w:r>
    </w:p>
    <w:p/>
    <w:p>
      <w:r>
        <w:rPr>
          <w:b/>
        </w:rPr>
        <w:t>Word: Jus | Meaning: Juice</w:t>
      </w:r>
    </w:p>
    <w:p/>
    <w:p>
      <w:r>
        <w:t>1. J'ai besoin d'un jus de fruit pour me rafraîchir.</w:t>
      </w:r>
    </w:p>
    <w:p>
      <w:r>
        <w:t xml:space="preserve">    I need a fruit juice to refresh myself.</w:t>
      </w:r>
    </w:p>
    <w:p>
      <w:r>
        <w:t>2. Le jus de pomme était délicieux, mais il avait beaucoup trop de sucre.</w:t>
      </w:r>
    </w:p>
    <w:p>
      <w:r>
        <w:t xml:space="preserve">    The apple juice was delicious, but it had too much sugar.</w:t>
      </w:r>
    </w:p>
    <w:p>
      <w:r>
        <w:t xml:space="preserve">3. Il m'a apporté un jus d'orange pour la soirée. </w:t>
      </w:r>
    </w:p>
    <w:p>
      <w:r>
        <w:t xml:space="preserve">    He brought an orange juice for the evening.</w:t>
      </w:r>
    </w:p>
    <w:p>
      <w:r>
        <w:t>4. Ils ont acheté une bouteille de jus de tomate pour la cuisine.</w:t>
      </w:r>
    </w:p>
    <w:p>
      <w:r>
        <w:t xml:space="preserve">    They bought a bottle of tomato juice for the kitchen. </w:t>
      </w:r>
    </w:p>
    <w:p>
      <w:r>
        <w:t xml:space="preserve">5. La personne qui nous a servi le jus était agréable et souriante. </w:t>
      </w:r>
    </w:p>
    <w:p>
      <w:r>
        <w:t xml:space="preserve">    The person who served us the juice was pleasant and smiling.</w:t>
      </w:r>
    </w:p>
    <w:p>
      <w:r>
        <w:t xml:space="preserve">6. Nous avons bu un jus d'orange pour commencer notre repas.  </w:t>
      </w:r>
    </w:p>
    <w:p>
      <w:r>
        <w:t xml:space="preserve">    We drank an orange juice to start our meal. </w:t>
      </w:r>
    </w:p>
    <w:p>
      <w:r>
        <w:t xml:space="preserve">7. J’ai besoin de jus d’eau pour compléter ma boisson. </w:t>
      </w:r>
    </w:p>
    <w:p>
      <w:r>
        <w:t xml:space="preserve">    I need a glass of water juice to complete my drink.</w:t>
      </w:r>
    </w:p>
    <w:p>
      <w:r>
        <w:t xml:space="preserve">8. Il faut utiliser du jus de légumes frais dans cette recette. </w:t>
      </w:r>
    </w:p>
    <w:p>
      <w:r>
        <w:t xml:space="preserve">    You should use fresh vegetable juice in this recipe.</w:t>
      </w:r>
    </w:p>
    <w:p>
      <w:r>
        <w:t>9. Le jus de fruit est une bonne source de vitamine C.</w:t>
      </w:r>
    </w:p>
    <w:p>
      <w:r>
        <w:t xml:space="preserve">    Fruit juice is a good source of Vitamin C.</w:t>
      </w:r>
    </w:p>
    <w:p>
      <w:r>
        <w:t xml:space="preserve">10. Nous avons mangé un jus de gingembre avant le souper.  </w:t>
      </w:r>
    </w:p>
    <w:p>
      <w:r>
        <w:t xml:space="preserve">    We had ginger juice before dinner.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