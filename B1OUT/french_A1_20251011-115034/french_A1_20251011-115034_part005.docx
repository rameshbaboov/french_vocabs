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fin | Meaning: end</w:t>
      </w:r>
    </w:p>
    <w:p/>
    <w:p>
      <w:r>
        <w:t>1. La fête est finie, nous pouvons rentrer maintenant.</w:t>
      </w:r>
    </w:p>
    <w:p>
      <w:r>
        <w:t xml:space="preserve">  The party is over, we can go home now.</w:t>
      </w:r>
    </w:p>
    <w:p>
      <w:r>
        <w:t xml:space="preserve">2. La saison de ski est finie, il ne reste plus qu'une petite partie à faire. </w:t>
      </w:r>
    </w:p>
    <w:p>
      <w:r>
        <w:t xml:space="preserve">  Ski season is over, there's just a little bit left to do.</w:t>
      </w:r>
    </w:p>
    <w:p>
      <w:r>
        <w:t>3. J'ai fini mon travail et je peux enfin commencer à me détendre.</w:t>
      </w:r>
    </w:p>
    <w:p>
      <w:r>
        <w:t xml:space="preserve">  I finished my work and now I can finally relax.</w:t>
      </w:r>
    </w:p>
    <w:p>
      <w:r>
        <w:t xml:space="preserve">4. Le film a commencé à s'achever, la fin approche rapidement. </w:t>
      </w:r>
    </w:p>
    <w:p>
      <w:r>
        <w:t xml:space="preserve">  The movie was about to end, the end was coming quickly.</w:t>
      </w:r>
    </w:p>
    <w:p>
      <w:r>
        <w:t>5. J'ai fini mes cours, je dois maintenant aller au marché.</w:t>
      </w:r>
    </w:p>
    <w:p>
      <w:r>
        <w:t xml:space="preserve">  I finished my lessons, now I must go to the market.</w:t>
      </w:r>
    </w:p>
    <w:p>
      <w:r>
        <w:t xml:space="preserve">6. La pluie a cessé et le soleil est en train de se faire voir, la fin du mauvais temps approche. </w:t>
      </w:r>
    </w:p>
    <w:p>
      <w:r>
        <w:t xml:space="preserve">  The rain stopped and the sun is starting to appear, the end of bad weather is approaching.</w:t>
      </w:r>
    </w:p>
    <w:p>
      <w:r>
        <w:t>7. Le concert s'est terminé, la foule s’en va progressivement.</w:t>
      </w:r>
    </w:p>
    <w:p>
      <w:r>
        <w:t xml:space="preserve">  The concert ended, the crowd started leaving slowly.</w:t>
      </w:r>
    </w:p>
    <w:p>
      <w:r>
        <w:t xml:space="preserve">8. La réunion a pris fin, les participants ont tous quitté le bureau. </w:t>
      </w:r>
    </w:p>
    <w:p>
      <w:r>
        <w:t xml:space="preserve">  The meeting ended, all the participants left the office. </w:t>
      </w:r>
    </w:p>
    <w:p>
      <w:r>
        <w:t xml:space="preserve">9. La course de marathon a fini et l'un des coureurs a remporté la victoire. </w:t>
      </w:r>
    </w:p>
    <w:p>
      <w:r>
        <w:t xml:space="preserve">  The marathon race finished and one of the runners won the victory.</w:t>
      </w:r>
    </w:p>
    <w:p>
      <w:r>
        <w:t>10. Les vacances sont finies, nous devons nous préparer pour le retour à la routine.</w:t>
      </w:r>
    </w:p>
    <w:p>
      <w:r>
        <w:t xml:space="preserve">  Vacation is over, we must prepare for our return to routine.</w:t>
      </w:r>
    </w:p>
    <w:p/>
    <w:p>
      <w:r>
        <w:rPr>
          <w:b/>
        </w:rPr>
        <w:t>Word: Plus | Meaning: More</w:t>
      </w:r>
    </w:p>
    <w:p/>
    <w:p>
      <w:r>
        <w:t>1. Je voudrais plus de temps pour finir ma tâche.</w:t>
      </w:r>
    </w:p>
    <w:p>
      <w:r>
        <w:t xml:space="preserve">    I would like more time to finish my task.</w:t>
      </w:r>
    </w:p>
    <w:p>
      <w:r>
        <w:t>2. Il y a plus d'utilisateurs sur ce site que l'année dernière.</w:t>
      </w:r>
    </w:p>
    <w:p>
      <w:r>
        <w:t xml:space="preserve">    There are more users on this site than last year.</w:t>
      </w:r>
    </w:p>
    <w:p>
      <w:r>
        <w:t>3. Nous avons plus d'options de voyage qu'auparavant.</w:t>
      </w:r>
    </w:p>
    <w:p>
      <w:r>
        <w:t xml:space="preserve">    We have more travel options now than before. </w:t>
      </w:r>
    </w:p>
    <w:p>
      <w:r>
        <w:t>4. La nourriture est délicieuse, et j'en ai envie encore plus!</w:t>
      </w:r>
    </w:p>
    <w:p>
      <w:r>
        <w:t xml:space="preserve">    The food is delicious and I want even more! </w:t>
      </w:r>
    </w:p>
    <w:p>
      <w:r>
        <w:t>5. J'ai besoin de plus d'information avant de prendre une décision.</w:t>
      </w:r>
    </w:p>
    <w:p>
      <w:r>
        <w:t xml:space="preserve">    I need more information before making a decision.</w:t>
      </w:r>
    </w:p>
    <w:p>
      <w:r>
        <w:t>6. Elle a plus d’expérience que moi dans ce domaine.</w:t>
      </w:r>
    </w:p>
    <w:p>
      <w:r>
        <w:t xml:space="preserve">    She has more experience than me in this field.</w:t>
      </w:r>
    </w:p>
    <w:p>
      <w:r>
        <w:t>7. Le prix est maintenant plus élevé que l’année dernière.</w:t>
      </w:r>
    </w:p>
    <w:p>
      <w:r>
        <w:t xml:space="preserve">    The price is now higher than last year.</w:t>
      </w:r>
    </w:p>
    <w:p>
      <w:r>
        <w:t>8. Nous avons plus d'opportunités de croissance grâce à cette initiative.</w:t>
      </w:r>
    </w:p>
    <w:p>
      <w:r>
        <w:t xml:space="preserve">    We have more growth opportunities thanks to this initiative.</w:t>
      </w:r>
    </w:p>
    <w:p>
      <w:r>
        <w:t>9. J'ai envie d'en voir plus, mais j'ai besoin de temps.</w:t>
      </w:r>
    </w:p>
    <w:p>
      <w:r>
        <w:t xml:space="preserve">    I want to see more, but I need time. </w:t>
      </w:r>
    </w:p>
    <w:p>
      <w:r>
        <w:t xml:space="preserve">10. Il y a des progrès significatifs dans l'éducation des enfants. </w:t>
      </w:r>
    </w:p>
    <w:p>
      <w:r>
        <w:t xml:space="preserve">     There have been significant advances in children's education.</w:t>
      </w:r>
    </w:p>
    <w:p/>
    <w:p>
      <w:r>
        <w:rPr>
          <w:b/>
        </w:rPr>
        <w:t>Word: Que | Meaning: What</w:t>
      </w:r>
    </w:p>
    <w:p/>
    <w:p>
      <w:r>
        <w:t>1. Qu'est-ce que vous faites?</w:t>
      </w:r>
    </w:p>
    <w:p>
      <w:r>
        <w:t xml:space="preserve">  What are you doing?</w:t>
      </w:r>
    </w:p>
    <w:p>
      <w:r>
        <w:t>2. Que pensez-vous de cette situation?</w:t>
      </w:r>
    </w:p>
    <w:p>
      <w:r>
        <w:t xml:space="preserve">  What do you think of this situation?</w:t>
      </w:r>
    </w:p>
    <w:p>
      <w:r>
        <w:t>3. Je voudrais savoir que vous avez besoin d'aide.</w:t>
      </w:r>
    </w:p>
    <w:p>
      <w:r>
        <w:t xml:space="preserve">  I would like to know if you need help.</w:t>
      </w:r>
    </w:p>
    <w:p>
      <w:r>
        <w:t>4. Qu'est-ce qu'on peut faire pour améliorer cela?</w:t>
      </w:r>
    </w:p>
    <w:p>
      <w:r>
        <w:t xml:space="preserve">  What can we do to improve that?</w:t>
      </w:r>
    </w:p>
    <w:p>
      <w:r>
        <w:t>5. Que disiez-vous si vous pouviez voyager partout?</w:t>
      </w:r>
    </w:p>
    <w:p>
      <w:r>
        <w:t xml:space="preserve">  What would you say if you could travel everywhere?</w:t>
      </w:r>
    </w:p>
    <w:p>
      <w:r>
        <w:t>6. Que fais-tu au quotidien?</w:t>
      </w:r>
    </w:p>
    <w:p>
      <w:r>
        <w:t xml:space="preserve">  What do you do daily?</w:t>
      </w:r>
    </w:p>
    <w:p>
      <w:r>
        <w:t>7. Qu'est-ce que tu aimes le plus dans la cuisine?</w:t>
      </w:r>
    </w:p>
    <w:p>
      <w:r>
        <w:t xml:space="preserve">  What do you like best in the kitchen? </w:t>
      </w:r>
    </w:p>
    <w:p>
      <w:r>
        <w:t>8. Qu'est-ce qui vous fait sourire?</w:t>
      </w:r>
    </w:p>
    <w:p>
      <w:r>
        <w:t xml:space="preserve">  What makes you smile?</w:t>
      </w:r>
    </w:p>
    <w:p>
      <w:r>
        <w:t>9. Que pensez-vous de l'avenir des technologies?</w:t>
      </w:r>
    </w:p>
    <w:p>
      <w:r>
        <w:t xml:space="preserve">  What do you think about the future of technology? </w:t>
      </w:r>
    </w:p>
    <w:p>
      <w:r>
        <w:t>10. Que signifie ce mot pour toi?</w:t>
      </w:r>
    </w:p>
    <w:p>
      <w:r>
        <w:t xml:space="preserve">  What does this word mean to you?</w:t>
      </w:r>
    </w:p>
    <w:p/>
    <w:p>
      <w:r>
        <w:rPr>
          <w:b/>
        </w:rPr>
        <w:t>Word: Se | Meaning: oneself</w:t>
      </w:r>
    </w:p>
    <w:p/>
    <w:p>
      <w:r>
        <w:t>1. Je me sens fatigué après une longue journée.</w:t>
      </w:r>
    </w:p>
    <w:p>
      <w:r>
        <w:t xml:space="preserve">  I feel tired after a long day.</w:t>
      </w:r>
    </w:p>
    <w:p>
      <w:r>
        <w:t>2. Elle se prépare pour le voyage d’un an et demi.</w:t>
      </w:r>
    </w:p>
    <w:p>
      <w:r>
        <w:t xml:space="preserve">  She is preparing for a year and a half-long trip. </w:t>
      </w:r>
    </w:p>
    <w:p>
      <w:r>
        <w:t>3. Vous êtes au rendez-vous, mais vous avez oublié votre agenda?</w:t>
      </w:r>
    </w:p>
    <w:p>
      <w:r>
        <w:t xml:space="preserve">  You are at the meeting, but have you forgotten your agenda?</w:t>
      </w:r>
    </w:p>
    <w:p>
      <w:r>
        <w:t xml:space="preserve">4. Il se demande si il devrait aller à la plage ou rester à la maison. </w:t>
      </w:r>
    </w:p>
    <w:p>
      <w:r>
        <w:t xml:space="preserve">   He wonders if he should go to the beach or stay home.</w:t>
      </w:r>
    </w:p>
    <w:p>
      <w:r>
        <w:t>5. La nourriture est délicieuse et je me sens vraiment content.</w:t>
      </w:r>
    </w:p>
    <w:p>
      <w:r>
        <w:t xml:space="preserve">  The food is delicious and I feel really happy. </w:t>
      </w:r>
    </w:p>
    <w:p>
      <w:r>
        <w:t>6.  Nous nous sentons heureux de participer à cette activité.</w:t>
      </w:r>
    </w:p>
    <w:p>
      <w:r>
        <w:t xml:space="preserve">  We feel happy to participate in this activity. </w:t>
      </w:r>
    </w:p>
    <w:p>
      <w:r>
        <w:t>7. Il se rend compte qu’il a oublié de payer la facture.</w:t>
      </w:r>
    </w:p>
    <w:p>
      <w:r>
        <w:t xml:space="preserve">   He realizes he has forgotten to pay the bill.</w:t>
      </w:r>
    </w:p>
    <w:p>
      <w:r>
        <w:t>8. Nous sommes prêts pour le voyage, mais nous devons attendre un peu plus.</w:t>
      </w:r>
    </w:p>
    <w:p>
      <w:r>
        <w:t xml:space="preserve">  We are ready for the trip, but we must wait a little longer. </w:t>
      </w:r>
    </w:p>
    <w:p>
      <w:r>
        <w:t>9. Je me suis senti mal après avoir mangé cette nourriture.</w:t>
      </w:r>
    </w:p>
    <w:p>
      <w:r>
        <w:t xml:space="preserve">  I felt ill after eating this food. </w:t>
      </w:r>
    </w:p>
    <w:p>
      <w:r>
        <w:t xml:space="preserve">10. Ils se sont dit que la solution était simple et efficace. </w:t>
      </w:r>
    </w:p>
    <w:p>
      <w:r>
        <w:t xml:space="preserve">   They said that the solution was simple and effective.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Tu peux te reposer ici.</w:t>
      </w:r>
    </w:p>
    <w:p>
      <w:r>
        <w:t xml:space="preserve">  You can rest here.</w:t>
      </w:r>
    </w:p>
    <w:p>
      <w:r>
        <w:t>3. L'école est ici à la rue des Champs-Élysées.</w:t>
      </w:r>
    </w:p>
    <w:p>
      <w:r>
        <w:t xml:space="preserve">  The school is here on Champs-Élysées Street. </w:t>
      </w:r>
    </w:p>
    <w:p>
      <w:r>
        <w:t>4. La boulangerie est ici, en face de la poste.</w:t>
      </w:r>
    </w:p>
    <w:p>
      <w:r>
        <w:t xml:space="preserve">  The bakery is here, in front of the post office.</w:t>
      </w:r>
    </w:p>
    <w:p>
      <w:r>
        <w:t>5. Ils ont décidé d’organiser un événement ici.</w:t>
      </w:r>
    </w:p>
    <w:p>
      <w:r>
        <w:t xml:space="preserve">  They decided to organize an event here.</w:t>
      </w:r>
    </w:p>
    <w:p>
      <w:r>
        <w:t>6. Je suis ici pour vous parler de mon voyage.</w:t>
      </w:r>
    </w:p>
    <w:p>
      <w:r>
        <w:t xml:space="preserve">  I am here to talk about my trip with you. </w:t>
      </w:r>
    </w:p>
    <w:p>
      <w:r>
        <w:t>7. L'hôtel est ici, avec une vue sur la mer.</w:t>
      </w:r>
    </w:p>
    <w:p>
      <w:r>
        <w:t xml:space="preserve">   The hotel is here, with a view of the sea.</w:t>
      </w:r>
    </w:p>
    <w:p>
      <w:r>
        <w:t>8. Est-ce que tu préfères prendre un café ici?</w:t>
      </w:r>
    </w:p>
    <w:p>
      <w:r>
        <w:t xml:space="preserve">   Would you rather have coffee here? </w:t>
      </w:r>
    </w:p>
    <w:p>
      <w:r>
        <w:t>9. Nous sommes ici pour célébrer notre anniversaire.</w:t>
      </w:r>
    </w:p>
    <w:p>
      <w:r>
        <w:t xml:space="preserve">  We are here to celebrate our birthday. </w:t>
      </w:r>
    </w:p>
    <w:p>
      <w:r>
        <w:t>10. Il a dit qu'il était ici, mais il n'était pas là.</w:t>
      </w:r>
    </w:p>
    <w:p>
      <w:r>
        <w:t xml:space="preserve">  He said he was here, but he wasn't there.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 xml:space="preserve">   What are you doing?</w:t>
      </w:r>
    </w:p>
    <w:p>
      <w:r>
        <w:t>2. Quoi de neuf ?</w:t>
      </w:r>
    </w:p>
    <w:p>
      <w:r>
        <w:t xml:space="preserve">   What's new?</w:t>
      </w:r>
    </w:p>
    <w:p>
      <w:r>
        <w:t>3. Je ne sais pas quoi faire.</w:t>
      </w:r>
    </w:p>
    <w:p>
      <w:r>
        <w:t xml:space="preserve">    I don’t know what to do. </w:t>
      </w:r>
    </w:p>
    <w:p>
      <w:r>
        <w:t xml:space="preserve">4. J'ai besoin de savoir quoi prendre. </w:t>
      </w:r>
    </w:p>
    <w:p>
      <w:r>
        <w:t xml:space="preserve">    I need to know what to take. </w:t>
      </w:r>
    </w:p>
    <w:p>
      <w:r>
        <w:t>5. Qu'est-ce que tu penses ?</w:t>
      </w:r>
    </w:p>
    <w:p>
      <w:r>
        <w:t xml:space="preserve">   What do you think?</w:t>
      </w:r>
    </w:p>
    <w:p>
      <w:r>
        <w:t>6.  Je pense qu'il est important de savoir quoi faire.</w:t>
      </w:r>
    </w:p>
    <w:p>
      <w:r>
        <w:t xml:space="preserve">   I think it is important to know what to do. </w:t>
      </w:r>
    </w:p>
    <w:p>
      <w:r>
        <w:t xml:space="preserve">7. Que pensez-vous de la situation ? </w:t>
      </w:r>
    </w:p>
    <w:p>
      <w:r>
        <w:t xml:space="preserve">   What do you think of the situation?</w:t>
      </w:r>
    </w:p>
    <w:p>
      <w:r>
        <w:t>8. Qu'est-ce que tu aimes le plus ?</w:t>
      </w:r>
    </w:p>
    <w:p>
      <w:r>
        <w:t xml:space="preserve">    What do you like the most? </w:t>
      </w:r>
    </w:p>
    <w:p>
      <w:r>
        <w:t>9. Qu'est-ce que je dois faire ?</w:t>
      </w:r>
    </w:p>
    <w:p>
      <w:r>
        <w:t xml:space="preserve">   What should I do?</w:t>
      </w:r>
    </w:p>
    <w:p>
      <w:r>
        <w:t xml:space="preserve">10.  Qu’as-tu prévu pour ce soir ? </w:t>
      </w:r>
    </w:p>
    <w:p>
      <w:r>
        <w:t xml:space="preserve">    What have you planned for this evening?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regarder le ciel quand il pleut.</w:t>
      </w:r>
    </w:p>
    <w:p>
      <w:r>
        <w:t xml:space="preserve">   I like to look at the sky when it rains.</w:t>
      </w:r>
    </w:p>
    <w:p>
      <w:r>
        <w:t>3. La couleur du ciel change en fonction de l'heure.</w:t>
      </w:r>
    </w:p>
    <w:p>
      <w:r>
        <w:t xml:space="preserve">   The color of the sky changes according to the time.</w:t>
      </w:r>
    </w:p>
    <w:p>
      <w:r>
        <w:t>4. Le ciel était gris et menaçant hier soir.</w:t>
      </w:r>
    </w:p>
    <w:p>
      <w:r>
        <w:t xml:space="preserve">   The sky was gray and threatening last night. </w:t>
      </w:r>
    </w:p>
    <w:p>
      <w:r>
        <w:t>5. Les oiseaux volent dans le ciel.</w:t>
      </w:r>
    </w:p>
    <w:p>
      <w:r>
        <w:t xml:space="preserve">   Birds fly in the sky. </w:t>
      </w:r>
    </w:p>
    <w:p>
      <w:r>
        <w:t>6. Tu as vu des nuages dans le ciel?</w:t>
      </w:r>
    </w:p>
    <w:p>
      <w:r>
        <w:t xml:space="preserve">   Have you seen clouds in the sky?</w:t>
      </w:r>
    </w:p>
    <w:p>
      <w:r>
        <w:t>7. L'avion vole dans le ciel bleu.</w:t>
      </w:r>
    </w:p>
    <w:p>
      <w:r>
        <w:t xml:space="preserve">   The plane flies in the blue sky. </w:t>
      </w:r>
    </w:p>
    <w:p>
      <w:r>
        <w:t>8. Le ciel est aussi vaste que l’océan.</w:t>
      </w:r>
    </w:p>
    <w:p>
      <w:r>
        <w:t xml:space="preserve">   The sky is also vast as the ocean. </w:t>
      </w:r>
    </w:p>
    <w:p>
      <w:r>
        <w:t xml:space="preserve">9. Il y a une grande différence entre le ciel et la terre. </w:t>
      </w:r>
    </w:p>
    <w:p>
      <w:r>
        <w:t xml:space="preserve">   There is a big difference between the sky and earth. </w:t>
      </w:r>
    </w:p>
    <w:p>
      <w:r>
        <w:t xml:space="preserve">10. Nous avons contemplés le ciel nocturne depuis notre balcon. </w:t>
      </w:r>
    </w:p>
    <w:p>
      <w:r>
        <w:t xml:space="preserve">   We had contemplated the night sky from our balcony.</w:t>
      </w:r>
    </w:p>
    <w:p/>
    <w:p>
      <w:r>
        <w:rPr>
          <w:b/>
        </w:rPr>
        <w:t>Word: Chaleur | Meaning: Heat</w:t>
      </w:r>
    </w:p>
    <w:p/>
    <w:p>
      <w:r>
        <w:t>1. La chaleur du soleil est agréable en été.</w:t>
      </w:r>
    </w:p>
    <w:p>
      <w:r>
        <w:t xml:space="preserve">   The sun's warmth is pleasant in summer.</w:t>
      </w:r>
    </w:p>
    <w:p>
      <w:r>
        <w:t xml:space="preserve">2. Le vent frais apportant de l'air froid apporte une sensation de fraîcheur, tandis que la chaleur fait réchauffement. </w:t>
      </w:r>
    </w:p>
    <w:p>
      <w:r>
        <w:t xml:space="preserve">  Cool wind brings cold air, which gives a sense of refreshing, while warmth feels heating up.</w:t>
      </w:r>
    </w:p>
    <w:p>
      <w:r>
        <w:t>3. La plage est agréable en été pour profiter de la chaleur.</w:t>
      </w:r>
    </w:p>
    <w:p>
      <w:r>
        <w:t xml:space="preserve">   Summer beaches are pleasant for enjoying the heat.</w:t>
      </w:r>
    </w:p>
    <w:p>
      <w:r>
        <w:t xml:space="preserve">4. L'air froid et humide est particulièrement difficile à supporter en hiver. </w:t>
      </w:r>
    </w:p>
    <w:p>
      <w:r>
        <w:t xml:space="preserve">  Cold and humid air is particularly difficult to endure in winter.</w:t>
      </w:r>
    </w:p>
    <w:p>
      <w:r>
        <w:t>5. Les aliments chauds sont plus savoureux qu'ils sont frais.</w:t>
      </w:r>
    </w:p>
    <w:p>
      <w:r>
        <w:t xml:space="preserve">   Warm food tastes better than it does fresh.</w:t>
      </w:r>
    </w:p>
    <w:p>
      <w:r>
        <w:t xml:space="preserve">6. Il faut utiliser une machine à laver pour faire fonctionner la chaleur de l'eau. </w:t>
      </w:r>
    </w:p>
    <w:p>
      <w:r>
        <w:t xml:space="preserve">    You need to use a washing machine to activate the water’s warmth.</w:t>
      </w:r>
    </w:p>
    <w:p>
      <w:r>
        <w:t xml:space="preserve">7. La chaleur du soleil est un élément important de la vie sur Terre.  </w:t>
      </w:r>
    </w:p>
    <w:p>
      <w:r>
        <w:t xml:space="preserve">   The sun's warmth is an important element of life on Earth.</w:t>
      </w:r>
    </w:p>
    <w:p>
      <w:r>
        <w:t xml:space="preserve">8. Le gouvernement a mis en place des mesures pour lutter contre le changement climatique. </w:t>
      </w:r>
    </w:p>
    <w:p>
      <w:r>
        <w:t xml:space="preserve">    The government has implemented measures to combat climate change. </w:t>
      </w:r>
    </w:p>
    <w:p>
      <w:r>
        <w:t xml:space="preserve">9. Nous avons besoin de plus de chaleur pour faire bouillir l’eau. </w:t>
      </w:r>
    </w:p>
    <w:p>
      <w:r>
        <w:t xml:space="preserve">   We need more heat to boil the water. </w:t>
      </w:r>
    </w:p>
    <w:p>
      <w:r>
        <w:t xml:space="preserve">10. La chaleur du bain relaxe et apaise les muscles. </w:t>
      </w:r>
    </w:p>
    <w:p>
      <w:r>
        <w:t xml:space="preserve">  Warm baths relax and soothe muscles.</w:t>
      </w:r>
    </w:p>
    <w:p/>
    <w:p>
      <w:r>
        <w:rPr>
          <w:b/>
        </w:rPr>
        <w:t>Word: voir | Meaning: see</w:t>
      </w:r>
    </w:p>
    <w:p/>
    <w:p>
      <w:r>
        <w:t xml:space="preserve">1. Je peux voir la ville depuis mon balcon. </w:t>
      </w:r>
    </w:p>
    <w:p>
      <w:r>
        <w:t xml:space="preserve">   I can see the city from my balcony.</w:t>
      </w:r>
    </w:p>
    <w:p>
      <w:r>
        <w:t>2. Vous avez vu le film de Spielberg ?</w:t>
      </w:r>
    </w:p>
    <w:p>
      <w:r>
        <w:t xml:space="preserve">   Did you see the Spielberg film?</w:t>
      </w:r>
    </w:p>
    <w:p>
      <w:r>
        <w:t>3. Il est impossible de voir les étoiles en ville.</w:t>
      </w:r>
    </w:p>
    <w:p>
      <w:r>
        <w:t xml:space="preserve">   It's impossible to see stars in the city.</w:t>
      </w:r>
    </w:p>
    <w:p>
      <w:r>
        <w:t xml:space="preserve">4. Nous sommes allés au musée pour voir les œuvres d'art. </w:t>
      </w:r>
    </w:p>
    <w:p>
      <w:r>
        <w:t xml:space="preserve">   We went to the museum to see the artworks.</w:t>
      </w:r>
    </w:p>
    <w:p>
      <w:r>
        <w:t>5. Ils ont vu un accident sur la route.</w:t>
      </w:r>
    </w:p>
    <w:p>
      <w:r>
        <w:t xml:space="preserve">    They saw an accident on the road.</w:t>
      </w:r>
    </w:p>
    <w:p>
      <w:r>
        <w:t>6. Je ne peux pas voir où je vais.</w:t>
      </w:r>
    </w:p>
    <w:p>
      <w:r>
        <w:t xml:space="preserve">    I can't see where I am going.</w:t>
      </w:r>
    </w:p>
    <w:p>
      <w:r>
        <w:t xml:space="preserve">7. Tu veux voir des photos de ta voyage ? </w:t>
      </w:r>
    </w:p>
    <w:p>
      <w:r>
        <w:t xml:space="preserve">    Do you want to see photos from your trip? </w:t>
      </w:r>
    </w:p>
    <w:p>
      <w:r>
        <w:t>8. Vous avez vu la nouvelle ?</w:t>
      </w:r>
    </w:p>
    <w:p>
      <w:r>
        <w:t xml:space="preserve">   Did you see the news?</w:t>
      </w:r>
    </w:p>
    <w:p>
      <w:r>
        <w:t>9. Elle a vu les signes d'alerte et s’est inquiétée.</w:t>
      </w:r>
    </w:p>
    <w:p>
      <w:r>
        <w:t xml:space="preserve">  She saw the warning signs and worried.</w:t>
      </w:r>
    </w:p>
    <w:p>
      <w:r>
        <w:t>10. J’ai vu des oiseaux migrateurs en forêt.</w:t>
      </w:r>
    </w:p>
    <w:p>
      <w:r>
        <w:t xml:space="preserve">    I saw migrating birds in the forest.</w:t>
      </w:r>
    </w:p>
    <w:p/>
    <w:p>
      <w:r>
        <w:rPr>
          <w:b/>
        </w:rPr>
        <w:t>Word: Petit | Meaning: Small</w:t>
      </w:r>
    </w:p>
    <w:p/>
    <w:p>
      <w:r>
        <w:t>1. Il est petit, mais il joue très fort.</w:t>
      </w:r>
    </w:p>
    <w:p>
      <w:r>
        <w:t xml:space="preserve">    He is small, but he plays very well.</w:t>
      </w:r>
    </w:p>
    <w:p>
      <w:r>
        <w:t>2. La fille est petite et elle n'aime pas les grands espaces.</w:t>
      </w:r>
    </w:p>
    <w:p>
      <w:r>
        <w:t xml:space="preserve">    The girl is small and she doesn't like large spaces. </w:t>
      </w:r>
    </w:p>
    <w:p>
      <w:r>
        <w:t>3. Le chien est petit, il s'accroche aux pieds de son maître.</w:t>
      </w:r>
    </w:p>
    <w:p>
      <w:r>
        <w:t xml:space="preserve">    The dog is small, it clings to its master’s feet.</w:t>
      </w:r>
    </w:p>
    <w:p>
      <w:r>
        <w:t>4. J'ai un petit problème avec mon ordinateur.</w:t>
      </w:r>
    </w:p>
    <w:p>
      <w:r>
        <w:t xml:space="preserve">    I have a little problem with my computer.</w:t>
      </w:r>
    </w:p>
    <w:p>
      <w:r>
        <w:t>5.  La maison est petite, mais elle est confortable.</w:t>
      </w:r>
    </w:p>
    <w:p>
      <w:r>
        <w:t xml:space="preserve">    The house is small, but it is comfortable. </w:t>
      </w:r>
    </w:p>
    <w:p>
      <w:r>
        <w:t>6. Vous avez une petite idée pour ce projet ?</w:t>
      </w:r>
    </w:p>
    <w:p>
      <w:r>
        <w:t xml:space="preserve">     Do you have a small idea for this project?</w:t>
      </w:r>
    </w:p>
    <w:p>
      <w:r>
        <w:t>7. J'ai un petit déjeuner léger avant de commencer le travail.</w:t>
      </w:r>
    </w:p>
    <w:p>
      <w:r>
        <w:t xml:space="preserve">    I have a light breakfast before starting work.</w:t>
      </w:r>
    </w:p>
    <w:p>
      <w:r>
        <w:t>8.  Il est petit, mais il est très gentil.</w:t>
      </w:r>
    </w:p>
    <w:p>
      <w:r>
        <w:t xml:space="preserve">   He is small, but he is very kind.</w:t>
      </w:r>
    </w:p>
    <w:p>
      <w:r>
        <w:t xml:space="preserve">9.  Elle est petite et elle aime les fleurs. </w:t>
      </w:r>
    </w:p>
    <w:p>
      <w:r>
        <w:t xml:space="preserve">   She is small and she likes flowers. </w:t>
      </w:r>
    </w:p>
    <w:p>
      <w:r>
        <w:t>10. Le petit garçon a des chaussures rouges.</w:t>
      </w:r>
    </w:p>
    <w:p>
      <w:r>
        <w:t xml:space="preserve">    The little boy has red shoes.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