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très spacieuse.</w:t>
      </w:r>
    </w:p>
    <w:p>
      <w:r>
        <w:t xml:space="preserve">    My house is very spacious.</w:t>
      </w:r>
    </w:p>
    <w:p>
      <w:r>
        <w:t>2. J'ai besoin de faire les courses dans la maison.</w:t>
      </w:r>
    </w:p>
    <w:p>
      <w:r>
        <w:t xml:space="preserve">    I need to do the shopping in the house.</w:t>
      </w:r>
    </w:p>
    <w:p>
      <w:r>
        <w:t>3. La maison de mon père est proche du village.</w:t>
      </w:r>
    </w:p>
    <w:p>
      <w:r>
        <w:t xml:space="preserve">    My father's house is near the village. </w:t>
      </w:r>
    </w:p>
    <w:p>
      <w:r>
        <w:t>4. Nous allons dîner à notre maison ce soir.</w:t>
      </w:r>
    </w:p>
    <w:p>
      <w:r>
        <w:t xml:space="preserve">    We are going to have dinner at our house tonight.</w:t>
      </w:r>
    </w:p>
    <w:p>
      <w:r>
        <w:t>5. J’ai hâte de visiter la maison des grands-parents.</w:t>
      </w:r>
    </w:p>
    <w:p>
      <w:r>
        <w:t xml:space="preserve">    I am looking forward to visiting my grandparents' house.</w:t>
      </w:r>
    </w:p>
    <w:p>
      <w:r>
        <w:t xml:space="preserve">6. La maison a une belle terrasse. </w:t>
      </w:r>
    </w:p>
    <w:p>
      <w:r>
        <w:t xml:space="preserve">   The house has a nice terrace.</w:t>
      </w:r>
    </w:p>
    <w:p>
      <w:r>
        <w:t>7. Le nouveau propriétaire a acheté une maison dans le quartier.</w:t>
      </w:r>
    </w:p>
    <w:p>
      <w:r>
        <w:t xml:space="preserve">  The new owner bought a house in the neighborhood.</w:t>
      </w:r>
    </w:p>
    <w:p>
      <w:r>
        <w:t>8. L’intérieur de la maison est décoré avec des couleurs vives.</w:t>
      </w:r>
    </w:p>
    <w:p>
      <w:r>
        <w:t xml:space="preserve">    The inside of the house is decorated with bright colors.</w:t>
      </w:r>
    </w:p>
    <w:p>
      <w:r>
        <w:t>9. J'aime passer du temps à l'extérieur de ma maison.</w:t>
      </w:r>
    </w:p>
    <w:p>
      <w:r>
        <w:t xml:space="preserve">   I like to spend time outside my house.</w:t>
      </w:r>
    </w:p>
    <w:p>
      <w:r>
        <w:t>10. La maison de famille a une grande histoire.</w:t>
      </w:r>
    </w:p>
    <w:p>
      <w:r>
        <w:t xml:space="preserve">   My family house has a great history.</w:t>
      </w:r>
    </w:p>
    <w:p/>
    <w:p>
      <w:r>
        <w:t>Fonds: &lt;Funds&gt;</w:t>
      </w:r>
    </w:p>
    <w:p/>
    <w:p>
      <w:r>
        <w:t>1. Il faut un fonds solide pour investir dans l'immobilier.</w:t>
      </w:r>
    </w:p>
    <w:p>
      <w:r>
        <w:t xml:space="preserve">  Solid foundation is needed for investment in real estate.</w:t>
      </w:r>
    </w:p>
    <w:p>
      <w:r>
        <w:t>2. La Fondation de la recherche a soutenu plusieurs projets scientifiques.</w:t>
      </w:r>
    </w:p>
    <w:p>
      <w:r>
        <w:t>The Foundation for Research has supported several scientific projects.</w:t>
      </w:r>
    </w:p>
    <w:p>
      <w:r>
        <w:t>3. Le Fonds de roulement du gouvernement est important pour les infrastructures.</w:t>
      </w:r>
    </w:p>
    <w:p>
      <w:r>
        <w:t xml:space="preserve">The government's maintenance fund is crucial for infrastructure. </w:t>
      </w:r>
    </w:p>
    <w:p>
      <w:r>
        <w:t>4. Les fonds de solidarité sont utilisés pour aider les personnes en difficulté.</w:t>
      </w:r>
    </w:p>
    <w:p>
      <w:r>
        <w:t>Solidarity funds are used to help people in need.</w:t>
      </w:r>
    </w:p>
    <w:p>
      <w:r>
        <w:t>5. La banque a besoin de faire des fonds d'épargne plus accessibles.</w:t>
      </w:r>
    </w:p>
    <w:p>
      <w:r>
        <w:t>The bank needs to make savings funds more accessible.</w:t>
      </w:r>
    </w:p>
    <w:p>
      <w:r>
        <w:t xml:space="preserve">6. Un Fonds de formation professionnelle permet aux employés d'améliorer leurs compétences. </w:t>
      </w:r>
    </w:p>
    <w:p>
      <w:r>
        <w:t>A professional training fund allows employees to improve their skills.</w:t>
      </w:r>
    </w:p>
    <w:p>
      <w:r>
        <w:t>7. Les fonds d'urgence sont nécessaires pour les catastrophes naturelles.</w:t>
      </w:r>
    </w:p>
    <w:p>
      <w:r>
        <w:t>Emergency funds are necessary for natural disasters.</w:t>
      </w:r>
    </w:p>
    <w:p>
      <w:r>
        <w:t xml:space="preserve">8. La famille a déposé des fonds pour l'achat d'un nouveau véhicule. </w:t>
      </w:r>
    </w:p>
    <w:p>
      <w:r>
        <w:t>The family deposited funds to buy a new vehicle.</w:t>
      </w:r>
    </w:p>
    <w:p>
      <w:r>
        <w:t xml:space="preserve">9. Il est important de maintenir un Fonds de réserve pour les urgences. </w:t>
      </w:r>
    </w:p>
    <w:p>
      <w:r>
        <w:t xml:space="preserve">Maintaining a reserve fund is important for emergencies. </w:t>
      </w:r>
    </w:p>
    <w:p>
      <w:r>
        <w:t xml:space="preserve">10. Le Fonds Européen pour la Recherche et l'Innovation soutient des projets innovants. </w:t>
      </w:r>
    </w:p>
    <w:p>
      <w:r>
        <w:t>The European Research and Innovation Fund supports innovative projects.</w:t>
      </w:r>
    </w:p>
    <w:p/>
    <w:p>
      <w:r>
        <w:t>Chat: Cat</w:t>
      </w:r>
    </w:p>
    <w:p/>
    <w:p>
      <w:r>
        <w:t xml:space="preserve">1.  J'ai un chat adorable qui me fait beaucoup rire. </w:t>
      </w:r>
    </w:p>
    <w:p>
      <w:r>
        <w:t xml:space="preserve">    My adorable cat makes me laugh a lot.</w:t>
      </w:r>
    </w:p>
    <w:p>
      <w:r>
        <w:t xml:space="preserve">2. Il est temps de jouer avec mon chat. </w:t>
      </w:r>
    </w:p>
    <w:p>
      <w:r>
        <w:t xml:space="preserve">    It's time to play with my cat.</w:t>
      </w:r>
    </w:p>
    <w:p>
      <w:r>
        <w:t xml:space="preserve">3. J'aime beaucoup la compagnie de mon chat. </w:t>
      </w:r>
    </w:p>
    <w:p>
      <w:r>
        <w:t xml:space="preserve">   I really enjoy the company of my cat.</w:t>
      </w:r>
    </w:p>
    <w:p>
      <w:r>
        <w:t xml:space="preserve">4. Mon chat est très indépendant, il fait ce qu'il veut! </w:t>
      </w:r>
    </w:p>
    <w:p>
      <w:r>
        <w:t xml:space="preserve">  My cat is very independent, he does what he wants!</w:t>
      </w:r>
    </w:p>
    <w:p>
      <w:r>
        <w:t xml:space="preserve">5. Le chat a mangé ses croquettes à l’heure du dîner. </w:t>
      </w:r>
    </w:p>
    <w:p>
      <w:r>
        <w:t xml:space="preserve">   The cat ate its kibble at dinner time.</w:t>
      </w:r>
    </w:p>
    <w:p>
      <w:r>
        <w:t xml:space="preserve">6. J'ai une question sur le comportement de mon chat. </w:t>
      </w:r>
    </w:p>
    <w:p>
      <w:r>
        <w:t xml:space="preserve">    I have a question about the behavior of my cat.</w:t>
      </w:r>
    </w:p>
    <w:p>
      <w:r>
        <w:t xml:space="preserve">7.  Le chat est très calme et il dort beaucoup. </w:t>
      </w:r>
    </w:p>
    <w:p>
      <w:r>
        <w:t xml:space="preserve">   The cat is very calm and he sleeps a lot.</w:t>
      </w:r>
    </w:p>
    <w:p>
      <w:r>
        <w:t xml:space="preserve">8.  Laisse-moi te parler de mon chat qui m'a fait rire hier. </w:t>
      </w:r>
    </w:p>
    <w:p>
      <w:r>
        <w:t xml:space="preserve">   Let me tell you about my cat who made me laugh yesterday.</w:t>
      </w:r>
    </w:p>
    <w:p>
      <w:r>
        <w:t xml:space="preserve">9. J’adore la douceur de son ronronnement. </w:t>
      </w:r>
    </w:p>
    <w:p>
      <w:r>
        <w:t xml:space="preserve">   I love the softness of his purring.</w:t>
      </w:r>
    </w:p>
    <w:p>
      <w:r>
        <w:t xml:space="preserve">10.  Mon chat est très gentil et il adore les câlins.  </w:t>
      </w:r>
    </w:p>
    <w:p>
      <w:r>
        <w:t xml:space="preserve">    My cat is very kind and he loves hugs.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feuilles des arbres.</w:t>
      </w:r>
    </w:p>
    <w:p>
      <w:r>
        <w:t xml:space="preserve">   The sunlight shines through the leaves of the trees.</w:t>
      </w:r>
    </w:p>
    <w:p>
      <w:r>
        <w:t>2. J'aime prendre une lumière naturelle pour travailler dans mon espace de bureau.</w:t>
      </w:r>
    </w:p>
    <w:p>
      <w:r>
        <w:t xml:space="preserve">   I like to take natural light for working in my office space. </w:t>
      </w:r>
    </w:p>
    <w:p>
      <w:r>
        <w:t>3.  La nuit, la lune est la seule lumière qui nous guide.</w:t>
      </w:r>
    </w:p>
    <w:p>
      <w:r>
        <w:t xml:space="preserve">    At night, the moon is the only light that guides us.</w:t>
      </w:r>
    </w:p>
    <w:p>
      <w:r>
        <w:t>4. La lumière rouge sur le panneau de l'auto-service indique un problème technique.</w:t>
      </w:r>
    </w:p>
    <w:p>
      <w:r>
        <w:t xml:space="preserve">   The red light on the service station sign indicates a technical problem. </w:t>
      </w:r>
    </w:p>
    <w:p>
      <w:r>
        <w:t>5.  Le film avait une ambiance sombre avec des éclairages accentués.</w:t>
      </w:r>
    </w:p>
    <w:p>
      <w:r>
        <w:t xml:space="preserve">    The film had a dark atmosphere with accentuated lighting.</w:t>
      </w:r>
    </w:p>
    <w:p>
      <w:r>
        <w:t xml:space="preserve">6.  L'intensité de la lumière du soleil a diminué en fin d'après-midi. </w:t>
      </w:r>
    </w:p>
    <w:p>
      <w:r>
        <w:t xml:space="preserve">   The intensity of the sunlight has decreased in the late afternoon.</w:t>
      </w:r>
    </w:p>
    <w:p>
      <w:r>
        <w:t xml:space="preserve">7. Il y avait une lumière artificielle dans la salle pour faire briller les sculptures. </w:t>
      </w:r>
    </w:p>
    <w:p>
      <w:r>
        <w:t xml:space="preserve">   There was artificial light in the room to make the sculptures shine. </w:t>
      </w:r>
    </w:p>
    <w:p>
      <w:r>
        <w:t xml:space="preserve">8. La lumière est importante pour les enfants qui apprennent à lire. </w:t>
      </w:r>
    </w:p>
    <w:p>
      <w:r>
        <w:t xml:space="preserve">   Light is important for children who learn to read. </w:t>
      </w:r>
    </w:p>
    <w:p>
      <w:r>
        <w:t xml:space="preserve">9.  Le chef a éclairé les plats avec la lumière du foyer. </w:t>
      </w:r>
    </w:p>
    <w:p>
      <w:r>
        <w:t xml:space="preserve">   The head chef illuminated the dishes with the fireplace light. </w:t>
      </w:r>
    </w:p>
    <w:p>
      <w:r>
        <w:t xml:space="preserve">10.  Elle s'est réveillée en découvrant que la lumière était encore faible. </w:t>
      </w:r>
    </w:p>
    <w:p>
      <w:r>
        <w:t xml:space="preserve">    She woke up discovering that the light was still dim.</w:t>
      </w:r>
    </w:p>
    <w:p/>
    <w:p>
      <w:r>
        <w:rPr>
          <w:b/>
        </w:rPr>
        <w:t>Word: Belle | Meaning: beautiful</w:t>
      </w:r>
    </w:p>
    <w:p/>
    <w:p>
      <w:r>
        <w:t xml:space="preserve">1. La maison est belle.  </w:t>
      </w:r>
    </w:p>
    <w:p>
      <w:r>
        <w:t>The house is beautiful.</w:t>
      </w:r>
    </w:p>
    <w:p>
      <w:r>
        <w:t xml:space="preserve">2. Elle a une robe belle.  </w:t>
      </w:r>
    </w:p>
    <w:p>
      <w:r>
        <w:t>She has a beautiful dress.</w:t>
      </w:r>
    </w:p>
    <w:p>
      <w:r>
        <w:t xml:space="preserve">3. C'est un film belle.   </w:t>
      </w:r>
    </w:p>
    <w:p>
      <w:r>
        <w:t xml:space="preserve">It's a beautiful movie. </w:t>
      </w:r>
    </w:p>
    <w:p>
      <w:r>
        <w:t xml:space="preserve">4. Ce gâteau est vraiment belle!  </w:t>
      </w:r>
    </w:p>
    <w:p>
      <w:r>
        <w:t xml:space="preserve">That cake is really beautiful! </w:t>
      </w:r>
    </w:p>
    <w:p>
      <w:r>
        <w:t xml:space="preserve">5. Cette ville est belle et calme.  </w:t>
      </w:r>
    </w:p>
    <w:p>
      <w:r>
        <w:t xml:space="preserve">This city is beautiful and peaceful. </w:t>
      </w:r>
    </w:p>
    <w:p>
      <w:r>
        <w:t xml:space="preserve">6. Son sourire était belle et innocent. </w:t>
      </w:r>
    </w:p>
    <w:p>
      <w:r>
        <w:t>His smile was beautiful and innocent.</w:t>
      </w:r>
    </w:p>
    <w:p>
      <w:r>
        <w:t xml:space="preserve">7. La lumière du soleil était belle ce matin.  </w:t>
      </w:r>
    </w:p>
    <w:p>
      <w:r>
        <w:t>The light of the sun was beautiful this morning.</w:t>
      </w:r>
    </w:p>
    <w:p>
      <w:r>
        <w:t xml:space="preserve">8. Le concert était belle, mais il y avait beaucoup de bruit!  </w:t>
      </w:r>
    </w:p>
    <w:p>
      <w:r>
        <w:t xml:space="preserve">The concert was beautiful, but there was a lot of noise! </w:t>
      </w:r>
    </w:p>
    <w:p>
      <w:r>
        <w:t xml:space="preserve">9. Vous avez une belle voix!  </w:t>
      </w:r>
    </w:p>
    <w:p>
      <w:r>
        <w:t>You have a beautiful voice!</w:t>
      </w:r>
    </w:p>
    <w:p>
      <w:r>
        <w:t xml:space="preserve">10. Nous avons une belle soirée à passer.  </w:t>
      </w:r>
    </w:p>
    <w:p>
      <w:r>
        <w:t>We are going to have a beautiful evening.</w:t>
      </w:r>
    </w:p>
    <w:p/>
    <w:p>
      <w:r>
        <w:t>Feuilles: Leaves</w:t>
      </w:r>
    </w:p>
    <w:p/>
    <w:p>
      <w:r>
        <w:t>1.  J'ai beaucoup de feuilles de papier à organiser.</w:t>
      </w:r>
    </w:p>
    <w:p>
      <w:r>
        <w:t xml:space="preserve">    * I have many sheets of paper to organize.*</w:t>
      </w:r>
    </w:p>
    <w:p>
      <w:r>
        <w:t>2.  Les arbres ont des feuilles magnifiques en automne.</w:t>
      </w:r>
    </w:p>
    <w:p>
      <w:r>
        <w:t xml:space="preserve">    * The trees have beautiful leaves in autumn.* </w:t>
      </w:r>
    </w:p>
    <w:p>
      <w:r>
        <w:t>3.  Elle est contente de recevoir une collection de feuillages d'automne.</w:t>
      </w:r>
    </w:p>
    <w:p>
      <w:r>
        <w:t xml:space="preserve">    * She is pleased to receive a collection of fall foliage.*</w:t>
      </w:r>
    </w:p>
    <w:p>
      <w:r>
        <w:t>4.  Le jardinier a les feuilles pour son jardin.</w:t>
      </w:r>
    </w:p>
    <w:p>
      <w:r>
        <w:t xml:space="preserve">   * The gardener has leaves for his garden.*</w:t>
      </w:r>
    </w:p>
    <w:p>
      <w:r>
        <w:t>5.  Les feuilles tombent en douceur sur le sol.</w:t>
      </w:r>
    </w:p>
    <w:p>
      <w:r>
        <w:t xml:space="preserve">    * The leaves fall gently onto the ground.* </w:t>
      </w:r>
    </w:p>
    <w:p>
      <w:r>
        <w:t>6.  Je me sens plus inspiré quand je regarde les feuilles dans la forêt.</w:t>
      </w:r>
    </w:p>
    <w:p>
      <w:r>
        <w:t xml:space="preserve">    * I feel more inspired when I look at the leaves in the forest.*</w:t>
      </w:r>
    </w:p>
    <w:p>
      <w:r>
        <w:t>7.  La feuille est un élément important de la nature.</w:t>
      </w:r>
    </w:p>
    <w:p>
      <w:r>
        <w:t xml:space="preserve">    * The leaf is an important element of nature.*</w:t>
      </w:r>
    </w:p>
    <w:p>
      <w:r>
        <w:t xml:space="preserve">8.  Tu devrais prendre soin de tes feuilles de cuisine, elles sont précieuses. </w:t>
      </w:r>
    </w:p>
    <w:p>
      <w:r>
        <w:t xml:space="preserve">    * You should take care of your kitchen leaves, they are precious.*</w:t>
      </w:r>
    </w:p>
    <w:p>
      <w:r>
        <w:t>9.  Le feuillage des arbres donne une atmosphère paisible.</w:t>
      </w:r>
    </w:p>
    <w:p>
      <w:r>
        <w:t xml:space="preserve">   * The foliage of trees gives a peaceful atmosphere.*</w:t>
      </w:r>
    </w:p>
    <w:p>
      <w:r>
        <w:t xml:space="preserve">10.  Les feuilles apportent de la couleur et de la beauté à nos maisons. </w:t>
      </w:r>
    </w:p>
    <w:p>
      <w:r>
        <w:t xml:space="preserve">    * Leaves bring color and beauty to our homes.*</w:t>
      </w:r>
    </w:p>
    <w:p/>
    <w:p>
      <w:r>
        <w:rPr>
          <w:b/>
        </w:rPr>
        <w:t>Word: Table | Meaning: Table</w:t>
      </w:r>
    </w:p>
    <w:p/>
    <w:p>
      <w:r>
        <w:t xml:space="preserve">1. La table de la cuisine est très grande. </w:t>
      </w:r>
    </w:p>
    <w:p>
      <w:r>
        <w:t xml:space="preserve">  The kitchen table is very large.</w:t>
      </w:r>
    </w:p>
    <w:p>
      <w:r>
        <w:t>2. Il y a une table à manger dans la salle à manger.</w:t>
      </w:r>
    </w:p>
    <w:p>
      <w:r>
        <w:t xml:space="preserve">  There's a dining table in the dining room.</w:t>
      </w:r>
    </w:p>
    <w:p>
      <w:r>
        <w:t xml:space="preserve">3. J'ai besoin d'une table pour mes cours. </w:t>
      </w:r>
    </w:p>
    <w:p>
      <w:r>
        <w:t xml:space="preserve">  I need a table for my classes.</w:t>
      </w:r>
    </w:p>
    <w:p>
      <w:r>
        <w:t>4. La table est composée de bois.</w:t>
      </w:r>
    </w:p>
    <w:p>
      <w:r>
        <w:t xml:space="preserve">  The table is made of wood.</w:t>
      </w:r>
    </w:p>
    <w:p>
      <w:r>
        <w:t>5. Vous pouvez utiliser la table à l’extérieur.</w:t>
      </w:r>
    </w:p>
    <w:p>
      <w:r>
        <w:t xml:space="preserve">  You can use the table outdoors.</w:t>
      </w:r>
    </w:p>
    <w:p>
      <w:r>
        <w:t xml:space="preserve">6. Le serveur sert les plats sur une table. </w:t>
      </w:r>
    </w:p>
    <w:p>
      <w:r>
        <w:t xml:space="preserve">  The waiter serves the meals on a table.</w:t>
      </w:r>
    </w:p>
    <w:p>
      <w:r>
        <w:t>7. Il me manque une table pour mon bureau.</w:t>
      </w:r>
    </w:p>
    <w:p>
      <w:r>
        <w:t xml:space="preserve">  I am missing a table for my desk.</w:t>
      </w:r>
    </w:p>
    <w:p>
      <w:r>
        <w:t xml:space="preserve">8. La table de la salle des fêtes est décorée d’un bouquet de fleurs. </w:t>
      </w:r>
    </w:p>
    <w:p>
      <w:r>
        <w:t xml:space="preserve">  The table in the party room is decorated with a bouquet of flowers.</w:t>
      </w:r>
    </w:p>
    <w:p>
      <w:r>
        <w:t xml:space="preserve">9. Le restaurant a une table pour les familles. </w:t>
      </w:r>
    </w:p>
    <w:p>
      <w:r>
        <w:t xml:space="preserve">  The restaurant has a table for families. </w:t>
      </w:r>
    </w:p>
    <w:p>
      <w:r>
        <w:t>10. Nous avons eu un petit-déjeuner à la table.</w:t>
      </w:r>
    </w:p>
    <w:p>
      <w:r>
        <w:t xml:space="preserve">   We had breakfast at the table.</w:t>
      </w:r>
    </w:p>
    <w:p/>
    <w:p>
      <w:r>
        <w:rPr>
          <w:b/>
        </w:rPr>
        <w:t>Word: Eau | Meaning: Water</w:t>
      </w:r>
    </w:p>
    <w:p/>
    <w:p>
      <w:r>
        <w:t>1. J'aime boire de l'eau fraîche le matin.</w:t>
      </w:r>
    </w:p>
    <w:p>
      <w:r>
        <w:t xml:space="preserve">   I like to drink fresh water in the morning.</w:t>
      </w:r>
    </w:p>
    <w:p>
      <w:r>
        <w:t>2. La pluie est une source d'eau potable.</w:t>
      </w:r>
    </w:p>
    <w:p>
      <w:r>
        <w:t xml:space="preserve">   The rain is a source of potable water. </w:t>
      </w:r>
    </w:p>
    <w:p>
      <w:r>
        <w:t>3.  Il faut utiliser de l'eau pour arroser les plantes.</w:t>
      </w:r>
    </w:p>
    <w:p>
      <w:r>
        <w:t xml:space="preserve">   You need to use water to water plants. </w:t>
      </w:r>
    </w:p>
    <w:p>
      <w:r>
        <w:t>4. L'eau du robinet n'est pas toujours propre.</w:t>
      </w:r>
    </w:p>
    <w:p>
      <w:r>
        <w:t xml:space="preserve">   Tap water is not always clean. </w:t>
      </w:r>
    </w:p>
    <w:p>
      <w:r>
        <w:t xml:space="preserve">5.  Nous avons besoin d'eau pour vivre. </w:t>
      </w:r>
    </w:p>
    <w:p>
      <w:r>
        <w:t xml:space="preserve">   We need water to live. </w:t>
      </w:r>
    </w:p>
    <w:p>
      <w:r>
        <w:t xml:space="preserve">6. J'ai bu de l'eau pendant ma randonnée. </w:t>
      </w:r>
    </w:p>
    <w:p>
      <w:r>
        <w:t xml:space="preserve">   I drank some water during my hike.</w:t>
      </w:r>
    </w:p>
    <w:p>
      <w:r>
        <w:t xml:space="preserve">7. La température de l'eau est importante pour la santé. </w:t>
      </w:r>
    </w:p>
    <w:p>
      <w:r>
        <w:t xml:space="preserve">    The temperature of water is important for health. </w:t>
      </w:r>
    </w:p>
    <w:p>
      <w:r>
        <w:t xml:space="preserve">8. L'eau bouillit à 100 degrés Celsius. </w:t>
      </w:r>
    </w:p>
    <w:p>
      <w:r>
        <w:t xml:space="preserve">   Water boils at 100 degrees Celsius. </w:t>
      </w:r>
    </w:p>
    <w:p>
      <w:r>
        <w:t xml:space="preserve">9.  Il y a une grande différence entre l'eau de mer et l'eau douce. </w:t>
      </w:r>
    </w:p>
    <w:p>
      <w:r>
        <w:t xml:space="preserve">    There is a big difference between seawater and freshwater.</w:t>
      </w:r>
    </w:p>
    <w:p>
      <w:r>
        <w:t xml:space="preserve">10. L'eau est essentielle à la vie sur Terre. </w:t>
      </w:r>
    </w:p>
    <w:p>
      <w:r>
        <w:t xml:space="preserve">   Water is essential for life on Earth.</w:t>
      </w:r>
    </w:p>
    <w:p/>
    <w:p>
      <w:r>
        <w:rPr>
          <w:b/>
        </w:rPr>
        <w:t>Word: Qui | Meaning: who</w:t>
      </w:r>
    </w:p>
    <w:p/>
    <w:p>
      <w:r>
        <w:t xml:space="preserve">1. Qui est-ce que tu connais ? </w:t>
      </w:r>
    </w:p>
    <w:p>
      <w:r>
        <w:t xml:space="preserve">    Who do you know?</w:t>
      </w:r>
    </w:p>
    <w:p>
      <w:r>
        <w:t xml:space="preserve">2. Qui est l'auteur de ce livre ?  </w:t>
      </w:r>
    </w:p>
    <w:p>
      <w:r>
        <w:t xml:space="preserve">   Who is the author of this book?</w:t>
      </w:r>
    </w:p>
    <w:p>
      <w:r>
        <w:t xml:space="preserve">3. La musique qui joue est très belle.  </w:t>
      </w:r>
    </w:p>
    <w:p>
      <w:r>
        <w:t xml:space="preserve">   The music playing is very beautiful. </w:t>
      </w:r>
    </w:p>
    <w:p>
      <w:r>
        <w:t xml:space="preserve">4. Qui a dit ça ?  </w:t>
      </w:r>
    </w:p>
    <w:p>
      <w:r>
        <w:t xml:space="preserve">   Who said that?</w:t>
      </w:r>
    </w:p>
    <w:p>
      <w:r>
        <w:t xml:space="preserve">5. Je ne suis pas sûr, qui peut être responsable ? </w:t>
      </w:r>
    </w:p>
    <w:p>
      <w:r>
        <w:t xml:space="preserve">   I'm not sure, who could be responsible?</w:t>
      </w:r>
    </w:p>
    <w:p>
      <w:r>
        <w:t xml:space="preserve">6. Qui est-ce que tu as rencontré hier ?  </w:t>
      </w:r>
    </w:p>
    <w:p>
      <w:r>
        <w:t xml:space="preserve">    Who did you meet yesterday?</w:t>
      </w:r>
    </w:p>
    <w:p>
      <w:r>
        <w:t xml:space="preserve">7. Qui a mangé les croissants ?  </w:t>
      </w:r>
    </w:p>
    <w:p>
      <w:r>
        <w:t xml:space="preserve">   Who ate the croissants?</w:t>
      </w:r>
    </w:p>
    <w:p>
      <w:r>
        <w:t xml:space="preserve">8. Le film est très intéressant, qui l'a fait? </w:t>
      </w:r>
    </w:p>
    <w:p>
      <w:r>
        <w:t xml:space="preserve">   The film is very interesting, who made it?</w:t>
      </w:r>
    </w:p>
    <w:p>
      <w:r>
        <w:t xml:space="preserve">9. Il n'y a pas de réponse claire sur qui a commis l'action. </w:t>
      </w:r>
    </w:p>
    <w:p>
      <w:r>
        <w:t xml:space="preserve">   There's no clear answer on who committed the action. </w:t>
      </w:r>
    </w:p>
    <w:p>
      <w:r>
        <w:t xml:space="preserve">10. Qui était-ce qui m’as aidé ?  </w:t>
      </w:r>
    </w:p>
    <w:p>
      <w:r>
        <w:t xml:space="preserve">    Who helped me?</w:t>
      </w:r>
    </w:p>
    <w:p/>
    <w:p>
      <w:r>
        <w:rPr>
          <w:b/>
        </w:rPr>
        <w:t>Word: Rose | Meaning: Rose</w:t>
      </w:r>
    </w:p>
    <w:p/>
    <w:p>
      <w:r>
        <w:t xml:space="preserve">1.  J'ai une rose rouge dans mon jardin. </w:t>
      </w:r>
    </w:p>
    <w:p>
      <w:r>
        <w:t xml:space="preserve">    (I have a red rose in my garden.)</w:t>
      </w:r>
    </w:p>
    <w:p>
      <w:r>
        <w:t>2.  La rose de la fenêtre était magnifique.</w:t>
      </w:r>
    </w:p>
    <w:p>
      <w:r>
        <w:t xml:space="preserve">    (The rose on the windowsill was beautiful.)</w:t>
      </w:r>
    </w:p>
    <w:p>
      <w:r>
        <w:t>3.  Rose est le nom d'une célèbre ville en France.</w:t>
      </w:r>
    </w:p>
    <w:p>
      <w:r>
        <w:t xml:space="preserve">    (Rose is the name of a famous city in France.)</w:t>
      </w:r>
    </w:p>
    <w:p>
      <w:r>
        <w:t xml:space="preserve">4.  Elle aime beaucoup la couleur des roses. </w:t>
      </w:r>
    </w:p>
    <w:p>
      <w:r>
        <w:t xml:space="preserve">   (She likes the color of the roses very much.)</w:t>
      </w:r>
    </w:p>
    <w:p>
      <w:r>
        <w:t>5.  Je pense que je vais offrir une rose à ma maman.</w:t>
      </w:r>
    </w:p>
    <w:p>
      <w:r>
        <w:t xml:space="preserve">   (I think I will give my mom a rose.)</w:t>
      </w:r>
    </w:p>
    <w:p>
      <w:r>
        <w:t xml:space="preserve">6.  Rose et Pierre ont planifié un rendez-vous. </w:t>
      </w:r>
    </w:p>
    <w:p>
      <w:r>
        <w:t xml:space="preserve">    (Rose and Pierre planned a meeting.)</w:t>
      </w:r>
    </w:p>
    <w:p>
      <w:r>
        <w:t>7.  Le bouquet de roses était très élégant.</w:t>
      </w:r>
    </w:p>
    <w:p>
      <w:r>
        <w:t xml:space="preserve">    (The bouquet of roses was very elegant.)</w:t>
      </w:r>
    </w:p>
    <w:p>
      <w:r>
        <w:t>8.  La fleur de rose symbolise la beauté et l'amour.</w:t>
      </w:r>
    </w:p>
    <w:p>
      <w:r>
        <w:t xml:space="preserve">    (The rose flower symbolizes beauty and love.)</w:t>
      </w:r>
    </w:p>
    <w:p>
      <w:r>
        <w:t xml:space="preserve">9.  Elle a reçu une belle rose sur son anniversaire. </w:t>
      </w:r>
    </w:p>
    <w:p>
      <w:r>
        <w:t xml:space="preserve">   (She received a beautiful rose on her birthday.)</w:t>
      </w:r>
    </w:p>
    <w:p>
      <w:r>
        <w:t>10. Je ne peux pas résister aux roses parfumées.</w:t>
      </w:r>
    </w:p>
    <w:p>
      <w:r>
        <w:t xml:space="preserve">    (I can't resist the fragrant roses.)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