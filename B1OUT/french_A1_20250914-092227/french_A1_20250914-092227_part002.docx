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ronde et elle a quatre chaises. </w:t>
      </w:r>
    </w:p>
    <w:p>
      <w:r>
        <w:t xml:space="preserve">    The table is round and it has four chairs.</w:t>
      </w:r>
    </w:p>
    <w:p>
      <w:r>
        <w:t xml:space="preserve">2. J'ai besoin de la table pour manger mes repas. </w:t>
      </w:r>
    </w:p>
    <w:p>
      <w:r>
        <w:t xml:space="preserve">    I need the table to eat my meals.</w:t>
      </w:r>
    </w:p>
    <w:p>
      <w:r>
        <w:t>3. Le restaurant a une belle table à l'arrière.</w:t>
      </w:r>
    </w:p>
    <w:p>
      <w:r>
        <w:t xml:space="preserve">    The restaurant has a nice table in the back. </w:t>
      </w:r>
    </w:p>
    <w:p>
      <w:r>
        <w:t>4. La table est en bois et les chaises sont en métal.</w:t>
      </w:r>
    </w:p>
    <w:p>
      <w:r>
        <w:t xml:space="preserve">    The table is made of wood and the chairs are metal.</w:t>
      </w:r>
    </w:p>
    <w:p>
      <w:r>
        <w:t xml:space="preserve">5. Vous avez besoin d’une table pour vos documents ? </w:t>
      </w:r>
    </w:p>
    <w:p>
      <w:r>
        <w:t xml:space="preserve">   Do you need a table for your documents?</w:t>
      </w:r>
    </w:p>
    <w:p>
      <w:r>
        <w:t xml:space="preserve">6. J'ai oublié ma table à la maison. </w:t>
      </w:r>
    </w:p>
    <w:p>
      <w:r>
        <w:t xml:space="preserve">    I forgot my table at home.</w:t>
      </w:r>
    </w:p>
    <w:p>
      <w:r>
        <w:t xml:space="preserve">7. La table est une surface utile dans une pièce de vie. </w:t>
      </w:r>
    </w:p>
    <w:p>
      <w:r>
        <w:t xml:space="preserve">    The table is a useful surface in a living room. </w:t>
      </w:r>
    </w:p>
    <w:p>
      <w:r>
        <w:t xml:space="preserve">8. Les enfants ont joué avec la table pendant l'après-midi. </w:t>
      </w:r>
    </w:p>
    <w:p>
      <w:r>
        <w:t xml:space="preserve">   Children played with the table during the afternoon.</w:t>
      </w:r>
    </w:p>
    <w:p>
      <w:r>
        <w:t>9.  La table était vide et elle n’avait pas de couverts.</w:t>
      </w:r>
    </w:p>
    <w:p>
      <w:r>
        <w:t xml:space="preserve">    The table was empty and it didn't have any silverware.</w:t>
      </w:r>
    </w:p>
    <w:p>
      <w:r>
        <w:t xml:space="preserve">10. La table est un objet essentiel dans une maison moderne. </w:t>
      </w:r>
    </w:p>
    <w:p>
      <w:r>
        <w:t xml:space="preserve">     A table is an essential object in a modern house.</w:t>
      </w:r>
    </w:p>
    <w:p/>
    <w:p>
      <w:r>
        <w:rPr>
          <w:b/>
        </w:rPr>
        <w:t>Word: Haut | Meaning: High</w:t>
      </w:r>
    </w:p>
    <w:p/>
    <w:p>
      <w:r>
        <w:t>1.  La voiture est haute.</w:t>
      </w:r>
    </w:p>
    <w:p>
      <w:r>
        <w:t xml:space="preserve">    The car is high.</w:t>
      </w:r>
    </w:p>
    <w:p>
      <w:r>
        <w:t>2.  Tu es haut en couleur !</w:t>
      </w:r>
    </w:p>
    <w:p>
      <w:r>
        <w:t xml:space="preserve">    You are tall in color!</w:t>
      </w:r>
    </w:p>
    <w:p>
      <w:r>
        <w:t>3.  Il mesure plus de 1,85 mètres.</w:t>
      </w:r>
    </w:p>
    <w:p>
      <w:r>
        <w:t xml:space="preserve">    He measures over 1.85 meters.</w:t>
      </w:r>
    </w:p>
    <w:p>
      <w:r>
        <w:t>4.  Le ciel est haut aujourd'hui.</w:t>
      </w:r>
    </w:p>
    <w:p>
      <w:r>
        <w:t xml:space="preserve">    The sky is high today.</w:t>
      </w:r>
    </w:p>
    <w:p>
      <w:r>
        <w:t>5.  Je fais du sport pour être en forme et avoir un corps haut.</w:t>
      </w:r>
    </w:p>
    <w:p>
      <w:r>
        <w:t xml:space="preserve">    I exercise to be in shape and have a good physique.</w:t>
      </w:r>
    </w:p>
    <w:p>
      <w:r>
        <w:t xml:space="preserve">6.  Il faut le faire haut de gamme. </w:t>
      </w:r>
    </w:p>
    <w:p>
      <w:r>
        <w:t xml:space="preserve">   He must do it at a high level.</w:t>
      </w:r>
    </w:p>
    <w:p>
      <w:r>
        <w:t>7.  Le toit de la maison est très haut.</w:t>
      </w:r>
    </w:p>
    <w:p>
      <w:r>
        <w:t xml:space="preserve">    The roof of the house is very high.</w:t>
      </w:r>
    </w:p>
    <w:p>
      <w:r>
        <w:t>8.  J'ai peur que cela devienne trop haut!</w:t>
      </w:r>
    </w:p>
    <w:p>
      <w:r>
        <w:t xml:space="preserve">    I am afraid that this will become too high!</w:t>
      </w:r>
    </w:p>
    <w:p>
      <w:r>
        <w:t>9.  La montagne est haute et il faut être prudent.</w:t>
      </w:r>
    </w:p>
    <w:p>
      <w:r>
        <w:t xml:space="preserve">   The mountain is high and one must be cautious.</w:t>
      </w:r>
    </w:p>
    <w:p>
      <w:r>
        <w:t xml:space="preserve">10. La femme a des cheveux longs et qui dépassent son cou. </w:t>
      </w:r>
    </w:p>
    <w:p>
      <w:r>
        <w:t xml:space="preserve">   The woman has long hair that extends beyond her neck.</w:t>
      </w:r>
    </w:p>
    <w:p/>
    <w:p>
      <w:r>
        <w:rPr>
          <w:b/>
        </w:rPr>
        <w:t>Word: Ville | Meaning: City</w:t>
      </w:r>
    </w:p>
    <w:p/>
    <w:p>
      <w:r>
        <w:t>1.  La ville est très animée, avec des festivals tout l'été.</w:t>
      </w:r>
    </w:p>
    <w:p>
      <w:r>
        <w:t xml:space="preserve">   The city is very lively with festivals all summer long.</w:t>
      </w:r>
    </w:p>
    <w:p>
      <w:r>
        <w:t>2.  J'ai visité plusieurs villes en France pendant mon voyage.</w:t>
      </w:r>
    </w:p>
    <w:p>
      <w:r>
        <w:t xml:space="preserve">    I visited several cities in France during my trip.</w:t>
      </w:r>
    </w:p>
    <w:p>
      <w:r>
        <w:t>3.  Le centre-ville a été rénové récemment pour améliorer l'attractivité.</w:t>
      </w:r>
    </w:p>
    <w:p>
      <w:r>
        <w:t xml:space="preserve">   The town center has been renovated recently to improve its attractiveness. </w:t>
      </w:r>
    </w:p>
    <w:p>
      <w:r>
        <w:t>4.  La ville de Paris est célèbre pour ses monuments historiques.</w:t>
      </w:r>
    </w:p>
    <w:p>
      <w:r>
        <w:t xml:space="preserve">   The city of Paris is famous for its historical monuments. </w:t>
      </w:r>
    </w:p>
    <w:p>
      <w:r>
        <w:t>5.  Il y a beaucoup d'écoles et de commerces dans cette ville.</w:t>
      </w:r>
    </w:p>
    <w:p>
      <w:r>
        <w:t xml:space="preserve">   There are many schools and shops in this town.</w:t>
      </w:r>
    </w:p>
    <w:p>
      <w:r>
        <w:t>6.  Je vais aller à la gare pour prendre un train vers la ville de Lyon.</w:t>
      </w:r>
    </w:p>
    <w:p>
      <w:r>
        <w:t xml:space="preserve">   I am going to the station to take a train to the city of Lyon.</w:t>
      </w:r>
    </w:p>
    <w:p>
      <w:r>
        <w:t xml:space="preserve">7.  Le marché de producteurs est très populaire chaque samedi matin. </w:t>
      </w:r>
    </w:p>
    <w:p>
      <w:r>
        <w:t xml:space="preserve">    The farmers market is very popular every Saturday morning.</w:t>
      </w:r>
    </w:p>
    <w:p>
      <w:r>
        <w:t xml:space="preserve">8.  Je n'aime pas vivre dans une ville trop grande et bruyante. </w:t>
      </w:r>
    </w:p>
    <w:p>
      <w:r>
        <w:t xml:space="preserve">   I don’t like living in a large and noisy city. </w:t>
      </w:r>
    </w:p>
    <w:p>
      <w:r>
        <w:t xml:space="preserve">9.  La pollution urbaine est un problème majeur en ville. </w:t>
      </w:r>
    </w:p>
    <w:p>
      <w:r>
        <w:t xml:space="preserve">    Urban pollution is a major problem in the city.</w:t>
      </w:r>
    </w:p>
    <w:p>
      <w:r>
        <w:t xml:space="preserve">10.  L'aéroport est situé à l'extérieur de la ville, mais il est accessible facilement. </w:t>
      </w:r>
    </w:p>
    <w:p>
      <w:r>
        <w:t xml:space="preserve">   The airport is located outside the city, but it is easily accessible.</w:t>
      </w:r>
    </w:p>
    <w:p/>
    <w:p>
      <w:r>
        <w:rPr>
          <w:b/>
        </w:rPr>
        <w:t>Word: Feux | Meaning: Fires</w:t>
      </w:r>
    </w:p>
    <w:p/>
    <w:p>
      <w:r>
        <w:t>1. Les feux de la ville étaient très importants pour l'événement.</w:t>
      </w:r>
    </w:p>
    <w:p>
      <w:r>
        <w:t xml:space="preserve">    The city lights were very important for the event.</w:t>
      </w:r>
    </w:p>
    <w:p>
      <w:r>
        <w:t>2. Il faut éteindre les feux de bois pour se protéger des incendies.</w:t>
      </w:r>
    </w:p>
    <w:p>
      <w:r>
        <w:t xml:space="preserve">    We need to extinguish bonfires to protect ourselves from fires. </w:t>
      </w:r>
    </w:p>
    <w:p>
      <w:r>
        <w:t>3. La flamme rouge sur le feu d'artifice était très belle.</w:t>
      </w:r>
    </w:p>
    <w:p>
      <w:r>
        <w:t xml:space="preserve">    The red flame on the fireworks display was very beautiful. </w:t>
      </w:r>
    </w:p>
    <w:p>
      <w:r>
        <w:t>4. Les enfants ont joué avec les feux de joie pendant la fête.</w:t>
      </w:r>
    </w:p>
    <w:p>
      <w:r>
        <w:t xml:space="preserve">    Children played with firecrackers during the celebration. </w:t>
      </w:r>
    </w:p>
    <w:p>
      <w:r>
        <w:t xml:space="preserve">5. Il y avait un feu d'occasion dans la cour pour l'anniversaire. </w:t>
      </w:r>
    </w:p>
    <w:p>
      <w:r>
        <w:t xml:space="preserve">    There was a bonfire in the courtyard for the birthday party.  </w:t>
      </w:r>
    </w:p>
    <w:p>
      <w:r>
        <w:t>6. Nous avons éteint les feux d'une autre pièce après le spectacle.</w:t>
      </w:r>
    </w:p>
    <w:p>
      <w:r>
        <w:t xml:space="preserve">   We turned off the lights of another room after the show.</w:t>
      </w:r>
    </w:p>
    <w:p>
      <w:r>
        <w:t xml:space="preserve">7. Le feu de joie a généré une ambiance festive et chaleureuse. </w:t>
      </w:r>
    </w:p>
    <w:p>
      <w:r>
        <w:t xml:space="preserve">    The bonfire generated a festive and warm atmosphere. </w:t>
      </w:r>
    </w:p>
    <w:p>
      <w:r>
        <w:t xml:space="preserve">8. La police a été appelée pour éteindre les feux d'incendie dans la ville. </w:t>
      </w:r>
    </w:p>
    <w:p>
      <w:r>
        <w:t xml:space="preserve">   The police were called to put out fires in the city.</w:t>
      </w:r>
    </w:p>
    <w:p>
      <w:r>
        <w:t xml:space="preserve">9. Le feu de cheminée créa une ambiance cosy et relaxante. </w:t>
      </w:r>
    </w:p>
    <w:p>
      <w:r>
        <w:t xml:space="preserve">    The fireplace fire created a cozy and relaxing atmosphere.  </w:t>
      </w:r>
    </w:p>
    <w:p>
      <w:r>
        <w:t>10. Les lumières du feu de joie ont illuminé la rue pendant la fête.</w:t>
      </w:r>
    </w:p>
    <w:p>
      <w:r>
        <w:t xml:space="preserve">    The lights of the bonfire illuminated the street during the celebration.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sunshine shines on the beach.</w:t>
      </w:r>
    </w:p>
    <w:p>
      <w:r>
        <w:t>2. Il est difficile de travailler dans l'obscurité totale, mais la lumière artificielle aide à voir.</w:t>
      </w:r>
    </w:p>
    <w:p>
      <w:r>
        <w:t xml:space="preserve">    It is difficult to work in total darkness, but artificial light helps us see.</w:t>
      </w:r>
    </w:p>
    <w:p>
      <w:r>
        <w:t xml:space="preserve">3.  J'ai besoin d'une lumière plus forte pour lire ce livre. </w:t>
      </w:r>
    </w:p>
    <w:p>
      <w:r>
        <w:t xml:space="preserve">    I need a stronger light to read this book.</w:t>
      </w:r>
    </w:p>
    <w:p>
      <w:r>
        <w:t xml:space="preserve">4. La lumière de l'étoile scintille dans la nuit. </w:t>
      </w:r>
    </w:p>
    <w:p>
      <w:r>
        <w:t xml:space="preserve">    The star's light sparkles in the night.</w:t>
      </w:r>
    </w:p>
    <w:p>
      <w:r>
        <w:t>5.  Les enfants ont adoré jouer sous la lumière de la lune.</w:t>
      </w:r>
    </w:p>
    <w:p>
      <w:r>
        <w:t xml:space="preserve">    The children loved to play under the moon’s light. </w:t>
      </w:r>
    </w:p>
    <w:p>
      <w:r>
        <w:t>6.  La lumière du feu éclaire le chemin.</w:t>
      </w:r>
    </w:p>
    <w:p>
      <w:r>
        <w:t xml:space="preserve">   Firelight illuminates the path. </w:t>
      </w:r>
    </w:p>
    <w:p>
      <w:r>
        <w:t xml:space="preserve">7.  Le phare a une lumière puissante qui guide les marins. </w:t>
      </w:r>
    </w:p>
    <w:p>
      <w:r>
        <w:t xml:space="preserve">    The lighthouse has a powerful light that guides sailors. </w:t>
      </w:r>
    </w:p>
    <w:p>
      <w:r>
        <w:t xml:space="preserve">8.  Il y a beaucoup de lumière sur la table. </w:t>
      </w:r>
    </w:p>
    <w:p>
      <w:r>
        <w:t xml:space="preserve">    There is much light on the table. </w:t>
      </w:r>
    </w:p>
    <w:p>
      <w:r>
        <w:t xml:space="preserve">9.  La lumière du feu est très douce et agréable. </w:t>
      </w:r>
    </w:p>
    <w:p>
      <w:r>
        <w:t xml:space="preserve">   Firelight is very gentle and pleasant. </w:t>
      </w:r>
    </w:p>
    <w:p>
      <w:r>
        <w:t xml:space="preserve">10. La lumière de l'ordinateur fait vibrer mon écran. </w:t>
      </w:r>
    </w:p>
    <w:p>
      <w:r>
        <w:t xml:space="preserve">    The light from the computer makes my screen vibrate.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du sommet de la montagne était imprenable.</w:t>
      </w:r>
    </w:p>
    <w:p>
      <w:r>
        <w:t xml:space="preserve">    The view from the top of the mountain was breathtaking. </w:t>
      </w:r>
    </w:p>
    <w:p>
      <w:r>
        <w:t>3. Le musée présente des œuvres d’art avec une vue particulière.</w:t>
      </w:r>
    </w:p>
    <w:p>
      <w:r>
        <w:t xml:space="preserve">   The museum showcases artworks with a particular view.</w:t>
      </w:r>
    </w:p>
    <w:p>
      <w:r>
        <w:t>4.  Il faut un bon zoom pour avoir une vue claire sur l'océan.</w:t>
      </w:r>
    </w:p>
    <w:p>
      <w:r>
        <w:t xml:space="preserve">    A good zoom is needed to have a clear view of the ocean.</w:t>
      </w:r>
    </w:p>
    <w:p>
      <w:r>
        <w:t xml:space="preserve">5. La maison a une vue imprenable sur les montagnes. </w:t>
      </w:r>
    </w:p>
    <w:p>
      <w:r>
        <w:t xml:space="preserve">    The house has a breathtaking view of the mountains.</w:t>
      </w:r>
    </w:p>
    <w:p>
      <w:r>
        <w:t xml:space="preserve">6. J'ai besoin de prendre une vue d’ensemble de la situation. </w:t>
      </w:r>
    </w:p>
    <w:p>
      <w:r>
        <w:t xml:space="preserve">   I need to get an overview of the situation.</w:t>
      </w:r>
    </w:p>
    <w:p>
      <w:r>
        <w:t xml:space="preserve">7. Le restaurant offre une vue panoramique sur Paris. </w:t>
      </w:r>
    </w:p>
    <w:p>
      <w:r>
        <w:t xml:space="preserve">    The restaurant offers panoramic views of Paris.</w:t>
      </w:r>
    </w:p>
    <w:p>
      <w:r>
        <w:t>8. La femme a une vue très réaliste sur les problèmes sociaux.</w:t>
      </w:r>
    </w:p>
    <w:p>
      <w:r>
        <w:t xml:space="preserve">    The woman has a very realistic view on social problems.</w:t>
      </w:r>
    </w:p>
    <w:p>
      <w:r>
        <w:t xml:space="preserve">9. Il faut des lunettes de soleil pour avoir une vue claire à l'extérieur. </w:t>
      </w:r>
    </w:p>
    <w:p>
      <w:r>
        <w:t xml:space="preserve">    You need sunglasses to have a clear view outside. </w:t>
      </w:r>
    </w:p>
    <w:p>
      <w:r>
        <w:t xml:space="preserve">10. L’artiste a peint une vue sur la campagne en automne. </w:t>
      </w:r>
    </w:p>
    <w:p>
      <w:r>
        <w:t xml:space="preserve">    The artist painted a view of the countryside in autumn.</w:t>
      </w:r>
    </w:p>
    <w:p/>
    <w:p>
      <w:r>
        <w:rPr>
          <w:b/>
        </w:rPr>
        <w:t>Word: Mur | Meaning: Wall</w:t>
      </w:r>
    </w:p>
    <w:p/>
    <w:p>
      <w:r>
        <w:t>1. Il y a un mur sur le côté de la pièce.</w:t>
      </w:r>
    </w:p>
    <w:p>
      <w:r>
        <w:t xml:space="preserve">  There is a wall on the side of the room.</w:t>
      </w:r>
    </w:p>
    <w:p>
      <w:r>
        <w:t>2. La maison possède plusieurs murs intérieurs et extérieurs.</w:t>
      </w:r>
    </w:p>
    <w:p>
      <w:r>
        <w:t xml:space="preserve">  The house has several interior and exterior walls.</w:t>
      </w:r>
    </w:p>
    <w:p>
      <w:r>
        <w:t xml:space="preserve">3. Tu peux voir le mur de la rue depuis ton balcon. </w:t>
      </w:r>
    </w:p>
    <w:p>
      <w:r>
        <w:t xml:space="preserve">  You can see the street wall from your balcony.</w:t>
      </w:r>
    </w:p>
    <w:p>
      <w:r>
        <w:t>4. L'architecture du bâtiment a une structure complexe, avec des murs épais et des arches.</w:t>
      </w:r>
    </w:p>
    <w:p>
      <w:r>
        <w:t xml:space="preserve">  The architecture of the building has a complex structure, with thick walls and arches.</w:t>
      </w:r>
    </w:p>
    <w:p>
      <w:r>
        <w:t xml:space="preserve">5. La couleur de la peinture sur le mur est très vibrante. </w:t>
      </w:r>
    </w:p>
    <w:p>
      <w:r>
        <w:t xml:space="preserve">  The color of the paint on the wall is very vibrant. </w:t>
      </w:r>
    </w:p>
    <w:p>
      <w:r>
        <w:t xml:space="preserve">6. L'artiste a peint un mural sur une grande surface de béton. </w:t>
      </w:r>
    </w:p>
    <w:p>
      <w:r>
        <w:t xml:space="preserve">  The artist painted a mural on a large concrete surface.</w:t>
      </w:r>
    </w:p>
    <w:p>
      <w:r>
        <w:t xml:space="preserve">7. La porte était fermée, et les murs semblaient plus sombres que la lumière du jour. </w:t>
      </w:r>
    </w:p>
    <w:p>
      <w:r>
        <w:t xml:space="preserve">  The door was closed, and the walls seemed darker than daytime light.</w:t>
      </w:r>
    </w:p>
    <w:p>
      <w:r>
        <w:t>8. Nous avons construit un mur pour protéger notre jardin de l'hiver.</w:t>
      </w:r>
    </w:p>
    <w:p>
      <w:r>
        <w:t xml:space="preserve">  We built a wall to protect our garden from winter.</w:t>
      </w:r>
    </w:p>
    <w:p>
      <w:r>
        <w:t xml:space="preserve">9.  Les enfants ont joué à cache-cache derrière les murs de la maison. </w:t>
      </w:r>
    </w:p>
    <w:p>
      <w:r>
        <w:t xml:space="preserve">   Children played hide and seek behind the walls of the house. </w:t>
      </w:r>
    </w:p>
    <w:p>
      <w:r>
        <w:t xml:space="preserve">10. La sécurité du bâtiment est assurée par des murs de béton armé. </w:t>
      </w:r>
    </w:p>
    <w:p>
      <w:r>
        <w:t xml:space="preserve">  The building's security is ensured by reinforced concrete walls.</w:t>
      </w:r>
    </w:p>
    <w:p/>
    <w:p>
      <w:r>
        <w:rPr>
          <w:b/>
        </w:rPr>
        <w:t>Word: Soleil | Meaning: Sun</w:t>
      </w:r>
    </w:p>
    <w:p/>
    <w:p>
      <w:r>
        <w:t>1. Il y a beaucoup de soleil en été.</w:t>
      </w:r>
    </w:p>
    <w:p>
      <w:r>
        <w:t xml:space="preserve">    The sun is strong in summer.</w:t>
      </w:r>
    </w:p>
    <w:p>
      <w:r>
        <w:t>2.  Le soleil brille aujourd'hui.</w:t>
      </w:r>
    </w:p>
    <w:p>
      <w:r>
        <w:t xml:space="preserve">    The sun shines today.</w:t>
      </w:r>
    </w:p>
    <w:p>
      <w:r>
        <w:t xml:space="preserve">3.  J’aime le soleil sur ma peau. </w:t>
      </w:r>
    </w:p>
    <w:p>
      <w:r>
        <w:t xml:space="preserve">   I love the sun on my skin.</w:t>
      </w:r>
    </w:p>
    <w:p>
      <w:r>
        <w:t>4.  Il est important d'écouter les conseils de protection solaire.</w:t>
      </w:r>
    </w:p>
    <w:p>
      <w:r>
        <w:t xml:space="preserve">    It is important to listen to the advice on sun protection.</w:t>
      </w:r>
    </w:p>
    <w:p>
      <w:r>
        <w:t>5.  La lumière du soleil nous donne de l'énergie.</w:t>
      </w:r>
    </w:p>
    <w:p>
      <w:r>
        <w:t xml:space="preserve">   The sun's light gives us energy. </w:t>
      </w:r>
    </w:p>
    <w:p>
      <w:r>
        <w:t>6.  Nous avons beaucoup d’heures de soleil en France.</w:t>
      </w:r>
    </w:p>
    <w:p>
      <w:r>
        <w:t xml:space="preserve">    We have many hours of sunshine in France.</w:t>
      </w:r>
    </w:p>
    <w:p>
      <w:r>
        <w:t>7.  Le soleil se couche plus tard que les autres jours.</w:t>
      </w:r>
    </w:p>
    <w:p>
      <w:r>
        <w:t xml:space="preserve">   The sun sets later than other days.</w:t>
      </w:r>
    </w:p>
    <w:p>
      <w:r>
        <w:t xml:space="preserve">8.  Je suis allée dans le jardin pour profiter du soleil. </w:t>
      </w:r>
    </w:p>
    <w:p>
      <w:r>
        <w:t xml:space="preserve">   I went to the garden to enjoy the sun.</w:t>
      </w:r>
    </w:p>
    <w:p>
      <w:r>
        <w:t xml:space="preserve">9.  La chaleur du soleil est agréable. </w:t>
      </w:r>
    </w:p>
    <w:p>
      <w:r>
        <w:t xml:space="preserve">    The warmth of the sun is pleasant.</w:t>
      </w:r>
    </w:p>
    <w:p>
      <w:r>
        <w:t>10. Le soleil nous donne de la lumière et de l'énergie.</w:t>
      </w:r>
    </w:p>
    <w:p>
      <w:r>
        <w:t xml:space="preserve">   The sun gives us light and energy.</w:t>
      </w:r>
    </w:p>
    <w:p/>
    <w:p>
      <w:r>
        <w:rPr>
          <w:i/>
        </w:rPr>
        <w:t>Lune: Moon | Meaning: Moon</w:t>
      </w:r>
    </w:p>
    <w:p/>
    <w:p>
      <w:r>
        <w:t>1. La lune est brillante ce soir.</w:t>
      </w:r>
    </w:p>
    <w:p>
      <w:r>
        <w:t xml:space="preserve">  The moon is shining brightly tonight.</w:t>
      </w:r>
    </w:p>
    <w:p>
      <w:r>
        <w:t>2. Nous avons regardé la lune depuis notre balcon.</w:t>
      </w:r>
    </w:p>
    <w:p>
      <w:r>
        <w:t xml:space="preserve">  We watched the moon from our balcony.</w:t>
      </w:r>
    </w:p>
    <w:p>
      <w:r>
        <w:t xml:space="preserve">3. La lune déplace les océans de couleur. </w:t>
      </w:r>
    </w:p>
    <w:p>
      <w:r>
        <w:t xml:space="preserve">  The moon moves the oceans of color.</w:t>
      </w:r>
    </w:p>
    <w:p>
      <w:r>
        <w:t xml:space="preserve">4. Il n'y a pas de lune dans l'espace. </w:t>
      </w:r>
    </w:p>
    <w:p>
      <w:r>
        <w:t xml:space="preserve">  There is no moon in space.</w:t>
      </w:r>
    </w:p>
    <w:p>
      <w:r>
        <w:t xml:space="preserve">5. La lune est une étoile qui tourne autour de la Terre. </w:t>
      </w:r>
    </w:p>
    <w:p>
      <w:r>
        <w:t xml:space="preserve">  The moon is a star that revolves around Earth.</w:t>
      </w:r>
    </w:p>
    <w:p>
      <w:r>
        <w:t xml:space="preserve">6. Les enfants adorent regarder les photos de la lune. </w:t>
      </w:r>
    </w:p>
    <w:p>
      <w:r>
        <w:t xml:space="preserve">  Children love to watch pictures of the moon.</w:t>
      </w:r>
    </w:p>
    <w:p>
      <w:r>
        <w:t xml:space="preserve">7. La lune offre un éclairage agréable pour la nuit. </w:t>
      </w:r>
    </w:p>
    <w:p>
      <w:r>
        <w:t xml:space="preserve">  The moon offers pleasant lighting for night.</w:t>
      </w:r>
    </w:p>
    <w:p>
      <w:r>
        <w:t xml:space="preserve">8. L'artiste a peint une belle image de la lune. </w:t>
      </w:r>
    </w:p>
    <w:p>
      <w:r>
        <w:t xml:space="preserve">  The artist painted a beautiful picture of the moon.</w:t>
      </w:r>
    </w:p>
    <w:p>
      <w:r>
        <w:t xml:space="preserve">9. J'ai rêvé d'une lune rouge ce dernier jour de l'année. </w:t>
      </w:r>
    </w:p>
    <w:p>
      <w:r>
        <w:t xml:space="preserve">  I dreamed of a red moon last day of the year.</w:t>
      </w:r>
    </w:p>
    <w:p>
      <w:r>
        <w:t>10. La lune est un symbole puissant et mystérieux.</w:t>
      </w:r>
    </w:p>
    <w:p>
      <w:r>
        <w:t xml:space="preserve">   The moon is a powerful and mysterious symbol.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 There's a fire in the fireplace.</w:t>
      </w:r>
    </w:p>
    <w:p>
      <w:r>
        <w:t>2. Les flammes du feu créent une ambiance romantique.</w:t>
      </w:r>
    </w:p>
    <w:p>
      <w:r>
        <w:t xml:space="preserve">   The flames of the fire create a romantic atmosphere. </w:t>
      </w:r>
    </w:p>
    <w:p>
      <w:r>
        <w:t>3. Le feu de l’appareil électroménager est toujours allumé.</w:t>
      </w:r>
    </w:p>
    <w:p>
      <w:r>
        <w:t xml:space="preserve">   The appliance stove is always on fire.</w:t>
      </w:r>
    </w:p>
    <w:p>
      <w:r>
        <w:t>4. Nous sommes inquiets que le feu ne s'enflamme pas trop.</w:t>
      </w:r>
    </w:p>
    <w:p>
      <w:r>
        <w:t xml:space="preserve">  We are concerned that the fire doesn't get too out of control. </w:t>
      </w:r>
    </w:p>
    <w:p>
      <w:r>
        <w:t>5. Il faut éteindre le feu pour éviter les dégâts.</w:t>
      </w:r>
    </w:p>
    <w:p>
      <w:r>
        <w:t xml:space="preserve">    You have to put out the fire to prevent damage. </w:t>
      </w:r>
    </w:p>
    <w:p>
      <w:r>
        <w:t>6. La forêt était en feu pendant la nuit.</w:t>
      </w:r>
    </w:p>
    <w:p>
      <w:r>
        <w:t xml:space="preserve">   The forest was on fire all night long.</w:t>
      </w:r>
    </w:p>
    <w:p>
      <w:r>
        <w:t xml:space="preserve">7. Le feu de joie est un symbole important pour nos traditions. </w:t>
      </w:r>
    </w:p>
    <w:p>
      <w:r>
        <w:t xml:space="preserve">   Fire of joy is an important symbol for our traditions. </w:t>
      </w:r>
    </w:p>
    <w:p>
      <w:r>
        <w:t xml:space="preserve">8. Il y a une fumée de feu dans le jardin. </w:t>
      </w:r>
    </w:p>
    <w:p>
      <w:r>
        <w:t xml:space="preserve">    There's smoke from the bonfire in the garden.</w:t>
      </w:r>
    </w:p>
    <w:p>
      <w:r>
        <w:t>9. La flamme du feu s’est éteinte.</w:t>
      </w:r>
    </w:p>
    <w:p>
      <w:r>
        <w:t xml:space="preserve">   The fire flame has gone out. </w:t>
      </w:r>
    </w:p>
    <w:p>
      <w:r>
        <w:t xml:space="preserve">10. Les enfants aiment jouer avec le feu sous la surveillance d'un adulte.  </w:t>
      </w:r>
    </w:p>
    <w:p>
      <w:r>
        <w:t xml:space="preserve">    Children love playing with fire under adult supervision.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