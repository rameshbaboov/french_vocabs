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 et resplendissante. </w:t>
      </w:r>
    </w:p>
    <w:p>
      <w:r>
        <w:t xml:space="preserve">    The flower is magnificent and dazzling.</w:t>
      </w:r>
    </w:p>
    <w:p>
      <w:r>
        <w:t xml:space="preserve">2. J'adore la couleur rouge de la fleur d'orchidée.  </w:t>
      </w:r>
    </w:p>
    <w:p>
      <w:r>
        <w:t xml:space="preserve">    I love the red color of the orchid flower.</w:t>
      </w:r>
    </w:p>
    <w:p>
      <w:r>
        <w:t xml:space="preserve">3. Il y a des fleurs dans le jardin. </w:t>
      </w:r>
    </w:p>
    <w:p>
      <w:r>
        <w:t xml:space="preserve">    There are flowers in the garden.</w:t>
      </w:r>
    </w:p>
    <w:p>
      <w:r>
        <w:t xml:space="preserve">4. La fleur représente l’amour et la beauté. </w:t>
      </w:r>
    </w:p>
    <w:p>
      <w:r>
        <w:t xml:space="preserve">    The flower represents love and beauty.</w:t>
      </w:r>
    </w:p>
    <w:p>
      <w:r>
        <w:t xml:space="preserve">5. Le bouquet de fleurs était magnifique.  </w:t>
      </w:r>
    </w:p>
    <w:p>
      <w:r>
        <w:t xml:space="preserve">    The flower arrangement was magnificent.</w:t>
      </w:r>
    </w:p>
    <w:p>
      <w:r>
        <w:t xml:space="preserve">6. Vous avez une fleur dans votre chapeau?  </w:t>
      </w:r>
    </w:p>
    <w:p>
      <w:r>
        <w:t xml:space="preserve">    Do you have a flower in your hat?</w:t>
      </w:r>
    </w:p>
    <w:p>
      <w:r>
        <w:t xml:space="preserve">7. La fleur symbolise l’espoir et la victoire. </w:t>
      </w:r>
    </w:p>
    <w:p>
      <w:r>
        <w:t xml:space="preserve">    The flower symbolizes hope and victory.</w:t>
      </w:r>
    </w:p>
    <w:p>
      <w:r>
        <w:t>8. Les fleurs de lavande parfument le jardin.</w:t>
      </w:r>
    </w:p>
    <w:p>
      <w:r>
        <w:t xml:space="preserve">    Lavender flowers scent the garden.</w:t>
      </w:r>
    </w:p>
    <w:p>
      <w:r>
        <w:t xml:space="preserve">9. J'ai acheté une fleur pour ma maman. </w:t>
      </w:r>
    </w:p>
    <w:p>
      <w:r>
        <w:t xml:space="preserve">    I bought a flower for my mom.</w:t>
      </w:r>
    </w:p>
    <w:p>
      <w:r>
        <w:t xml:space="preserve">10.  Il faut arroser les fleurs régulièrement. </w:t>
      </w:r>
    </w:p>
    <w:p>
      <w:r>
        <w:t xml:space="preserve">   You need to water the flowers regularly.</w:t>
      </w:r>
    </w:p>
    <w:p/>
    <w:p>
      <w:r>
        <w:t>Feuilles: Leaves</w:t>
      </w:r>
    </w:p>
    <w:p/>
    <w:p>
      <w:r>
        <w:t xml:space="preserve">1. Les feuilles d'automne sont magnifiques, elles changent de couleur chaque jour. </w:t>
      </w:r>
    </w:p>
    <w:p>
      <w:r>
        <w:t xml:space="preserve">    The autumn leaves are beautiful, they change color every day.</w:t>
      </w:r>
    </w:p>
    <w:p>
      <w:r>
        <w:t>2. Il faut arroser les feuilles de plantes pour qu'elles restent en vie.</w:t>
      </w:r>
    </w:p>
    <w:p>
      <w:r>
        <w:t xml:space="preserve">    We must water the plants' leaves to keep them alive.</w:t>
      </w:r>
    </w:p>
    <w:p>
      <w:r>
        <w:t xml:space="preserve">3. Le jardinier a coupé les feuilles mortes et le compost a été préparé pour l'hiver. </w:t>
      </w:r>
    </w:p>
    <w:p>
      <w:r>
        <w:t xml:space="preserve">    The gardener cut the dead leaves and the compost was prepared for winter.</w:t>
      </w:r>
    </w:p>
    <w:p>
      <w:r>
        <w:t xml:space="preserve">4. Je regarde les feuilles de mon arbre, elles sont vertes et dorées.  </w:t>
      </w:r>
    </w:p>
    <w:p>
      <w:r>
        <w:t xml:space="preserve">   I look at the leaves of my tree, they are green and gold.</w:t>
      </w:r>
    </w:p>
    <w:p>
      <w:r>
        <w:t xml:space="preserve">5. Le feuillage vert est une caractéristique unique des arbres et des plantes. </w:t>
      </w:r>
    </w:p>
    <w:p>
      <w:r>
        <w:t xml:space="preserve">    The green foliage is a unique characteristic of trees and plants.</w:t>
      </w:r>
    </w:p>
    <w:p>
      <w:r>
        <w:t xml:space="preserve">6. Les feuilles d'un arbre sont composées de la chlorophylle qui capture les rayons du soleil.  </w:t>
      </w:r>
    </w:p>
    <w:p>
      <w:r>
        <w:t xml:space="preserve">   Leaves of a tree are made up of chlorophyll which captures sunlight rays.</w:t>
      </w:r>
    </w:p>
    <w:p>
      <w:r>
        <w:t xml:space="preserve">7. La couleur des feuilles change en fonction des saisons, elles sont plus vertes en été et plus jaunes ou rouges en automne. </w:t>
      </w:r>
    </w:p>
    <w:p>
      <w:r>
        <w:t xml:space="preserve">    The color of leaves changes depending on the seasons, they are greener in summer and more yellow or red in autumn.</w:t>
      </w:r>
    </w:p>
    <w:p>
      <w:r>
        <w:t xml:space="preserve">8. L'automne est une saison où les feuilles se déchirent et tombent au sol.  </w:t>
      </w:r>
    </w:p>
    <w:p>
      <w:r>
        <w:t xml:space="preserve">    Autumn is a season where leaves tear and fall to the ground.</w:t>
      </w:r>
    </w:p>
    <w:p>
      <w:r>
        <w:t xml:space="preserve">9. Les feuilles mortes servent à enrichir le sol et à fertiliser les plantes. </w:t>
      </w:r>
    </w:p>
    <w:p>
      <w:r>
        <w:t xml:space="preserve">   Dead leaves serve to enrich the soil and fertilize plants.</w:t>
      </w:r>
    </w:p>
    <w:p>
      <w:r>
        <w:t xml:space="preserve">10.  La beauté des feuilles, en automne, est un spectacle fascinant pour tous. </w:t>
      </w:r>
    </w:p>
    <w:p>
      <w:r>
        <w:t xml:space="preserve">    The beauty of leaves, in autumn, is a fascinating sight for everyone.</w:t>
      </w:r>
    </w:p>
    <w:p/>
    <w:p>
      <w:r>
        <w:rPr>
          <w:b/>
        </w:rPr>
        <w:t>Word: Jour | Meaning: Day</w:t>
      </w:r>
    </w:p>
    <w:p/>
    <w:p>
      <w:r>
        <w:t>1. Il est temps de partir pour le marché, j'ai besoin d'un peu de soleil sur ma peau.</w:t>
      </w:r>
    </w:p>
    <w:p>
      <w:r>
        <w:t xml:space="preserve">   It is time to go to the market, I need some sunshine on my skin.</w:t>
      </w:r>
    </w:p>
    <w:p>
      <w:r>
        <w:t>2. J’adore les journées ensoleillées à l'été.</w:t>
      </w:r>
    </w:p>
    <w:p>
      <w:r>
        <w:t xml:space="preserve">   I love sunny days in summer. </w:t>
      </w:r>
    </w:p>
    <w:p>
      <w:r>
        <w:t>3. La journée commence toujours avec une tasse de café ou d'un thé.</w:t>
      </w:r>
    </w:p>
    <w:p>
      <w:r>
        <w:t xml:space="preserve">   The day always starts with a cup of coffee or tea.</w:t>
      </w:r>
    </w:p>
    <w:p>
      <w:r>
        <w:t>4. Nous avons passé une longue journée à nous occuper des tâches ménagères.</w:t>
      </w:r>
    </w:p>
    <w:p>
      <w:r>
        <w:t xml:space="preserve">   We spent a long day taking care of chores.</w:t>
      </w:r>
    </w:p>
    <w:p>
      <w:r>
        <w:t xml:space="preserve">5.  Le jour est fin, il y aura une belle lumière sur la montagne. </w:t>
      </w:r>
    </w:p>
    <w:p>
      <w:r>
        <w:t xml:space="preserve">    The day is ending, there will be beautiful light on the mountain.</w:t>
      </w:r>
    </w:p>
    <w:p>
      <w:r>
        <w:t>6. Le professeur m’a dit de me concentrer sur les détails du plan d’étude pour le jour.</w:t>
      </w:r>
    </w:p>
    <w:p>
      <w:r>
        <w:t xml:space="preserve">   My teacher told me to concentrate on the details of the study schedule for today.</w:t>
      </w:r>
    </w:p>
    <w:p>
      <w:r>
        <w:t>7. Il a besoin d'un peu de temps libre pour se détendre avant la soirée.</w:t>
      </w:r>
    </w:p>
    <w:p>
      <w:r>
        <w:t xml:space="preserve">   He needs some free time to relax before the evening. </w:t>
      </w:r>
    </w:p>
    <w:p>
      <w:r>
        <w:t xml:space="preserve">8. J'ai passé une excellente journée à passer du temps avec mon ami. </w:t>
      </w:r>
    </w:p>
    <w:p>
      <w:r>
        <w:t xml:space="preserve">    I spent a great day with my friend.</w:t>
      </w:r>
    </w:p>
    <w:p>
      <w:r>
        <w:t>9. Le voyage le jour suivant sera plus long et fatigant.</w:t>
      </w:r>
    </w:p>
    <w:p>
      <w:r>
        <w:t xml:space="preserve">   The journey the next day will be longer and more tiring. </w:t>
      </w:r>
    </w:p>
    <w:p>
      <w:r>
        <w:t xml:space="preserve">10.  Le matin, il y a toujours une douce lumière qui illumine la ville. </w:t>
      </w:r>
    </w:p>
    <w:p>
      <w:r>
        <w:t xml:space="preserve">    In the morning, there is always a gentle light that illuminates the city.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 L'eau est essentielle à la vie.</w:t>
      </w:r>
    </w:p>
    <w:p>
      <w:r>
        <w:t xml:space="preserve">  Water is essential for life.</w:t>
      </w:r>
    </w:p>
    <w:p>
      <w:r>
        <w:t>3. La température de l'eau augmente.</w:t>
      </w:r>
    </w:p>
    <w:p>
      <w:r>
        <w:t xml:space="preserve">  The temperature of the water increases.</w:t>
      </w:r>
    </w:p>
    <w:p>
      <w:r>
        <w:t xml:space="preserve">4. L'eau peut être utilisée pour cuisiner. </w:t>
      </w:r>
    </w:p>
    <w:p>
      <w:r>
        <w:t xml:space="preserve">   Water can be used to cook.</w:t>
      </w:r>
    </w:p>
    <w:p>
      <w:r>
        <w:t xml:space="preserve">5. J'ai acheté une bouteille d'eau en carton. </w:t>
      </w:r>
    </w:p>
    <w:p>
      <w:r>
        <w:t xml:space="preserve">   I bought a carton bottle of water.</w:t>
      </w:r>
    </w:p>
    <w:p>
      <w:r>
        <w:t xml:space="preserve">6. Le robinet est fermé, donc l'eau ne coule pas. </w:t>
      </w:r>
    </w:p>
    <w:p>
      <w:r>
        <w:t xml:space="preserve">  The faucet is closed, so the water is not flowing.</w:t>
      </w:r>
    </w:p>
    <w:p>
      <w:r>
        <w:t xml:space="preserve">7. La pluie est beaucoup trop forte et nous avons besoin d'eau pour arroser les plantes. </w:t>
      </w:r>
    </w:p>
    <w:p>
      <w:r>
        <w:t xml:space="preserve">   The rain is too heavy and we need water to water the plants.</w:t>
      </w:r>
    </w:p>
    <w:p>
      <w:r>
        <w:t xml:space="preserve">8. Elle a bu une grande quantité d'eau avant de commencer la course. </w:t>
      </w:r>
    </w:p>
    <w:p>
      <w:r>
        <w:t xml:space="preserve">   She drank a large amount of water before starting the race.</w:t>
      </w:r>
    </w:p>
    <w:p>
      <w:r>
        <w:t>9. L'eau du robinet est généralement propre et potable.</w:t>
      </w:r>
    </w:p>
    <w:p>
      <w:r>
        <w:t xml:space="preserve">  Tap water is generally clean and drinkable.</w:t>
      </w:r>
    </w:p>
    <w:p>
      <w:r>
        <w:t xml:space="preserve">10. Il y a beaucoup d’eau dans la source, mais il est important de ne pas trop l'utiliser. </w:t>
      </w:r>
    </w:p>
    <w:p>
      <w:r>
        <w:t xml:space="preserve">   There is a lot of water in the source but it's important not to use too much.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 The Earth is round and vast.</w:t>
      </w:r>
    </w:p>
    <w:p>
      <w:r>
        <w:t>2. Les habitants de la Terre vivent dans des conditions différentes.</w:t>
      </w:r>
    </w:p>
    <w:p>
      <w:r>
        <w:t xml:space="preserve">   People living on Earth live in different conditions.</w:t>
      </w:r>
    </w:p>
    <w:p>
      <w:r>
        <w:t xml:space="preserve">3. L'homme a mis des animaux sur la Terre, comme les chats et les chiens. </w:t>
      </w:r>
    </w:p>
    <w:p>
      <w:r>
        <w:t xml:space="preserve">   Humans have put animals on Earth, like cats and dogs.</w:t>
      </w:r>
    </w:p>
    <w:p>
      <w:r>
        <w:t>4. La Terre est un élément important pour l'environnement.</w:t>
      </w:r>
    </w:p>
    <w:p>
      <w:r>
        <w:t xml:space="preserve">   Earth is an important element for the environment.</w:t>
      </w:r>
    </w:p>
    <w:p>
      <w:r>
        <w:t>5. Il y a beaucoup d'eau sur la Terre.</w:t>
      </w:r>
    </w:p>
    <w:p>
      <w:r>
        <w:t xml:space="preserve">   There is a lot of water on Earth.</w:t>
      </w:r>
    </w:p>
    <w:p>
      <w:r>
        <w:t xml:space="preserve">6. Les plantes poussent sur la terre et fournissent de l'oxygène. </w:t>
      </w:r>
    </w:p>
    <w:p>
      <w:r>
        <w:t xml:space="preserve">   Plants grow on earth and provide oxygen.</w:t>
      </w:r>
    </w:p>
    <w:p>
      <w:r>
        <w:t>7. La Terre est fragile, il faut la protéger.</w:t>
      </w:r>
    </w:p>
    <w:p>
      <w:r>
        <w:t xml:space="preserve">    Earth is fragile, we must protect it.</w:t>
      </w:r>
    </w:p>
    <w:p>
      <w:r>
        <w:t>8. Le climat change, et cela a une impact sur la Terre.</w:t>
      </w:r>
    </w:p>
    <w:p>
      <w:r>
        <w:t xml:space="preserve">   The climate changes, and this impacts Earth.</w:t>
      </w:r>
    </w:p>
    <w:p>
      <w:r>
        <w:t xml:space="preserve">9. L'agriculture et les ressources de la terre sont cruciales pour notre survie. </w:t>
      </w:r>
    </w:p>
    <w:p>
      <w:r>
        <w:t xml:space="preserve">  Agriculture and earth’s resources are crucial for our survival.</w:t>
      </w:r>
    </w:p>
    <w:p>
      <w:r>
        <w:t>10. La Terre est un monde fascinant avec beaucoup de vie et de beauté.</w:t>
      </w:r>
    </w:p>
    <w:p>
      <w:r>
        <w:t xml:space="preserve">    Earth is a fascinating world with much life and beauty.</w:t>
      </w:r>
    </w:p>
    <w:p/>
    <w:p>
      <w:r>
        <w:rPr>
          <w:b/>
        </w:rPr>
        <w:t>Word: Homme | Meaning: Man</w:t>
      </w:r>
    </w:p>
    <w:p/>
    <w:p>
      <w:r>
        <w:t>1.  Il est l'homme que vous recherchez.</w:t>
      </w:r>
    </w:p>
    <w:p>
      <w:r>
        <w:t xml:space="preserve">    He is the man you are looking for.</w:t>
      </w:r>
    </w:p>
    <w:p>
      <w:r>
        <w:t>2.  L’homme a une grande intelligence.</w:t>
      </w:r>
    </w:p>
    <w:p>
      <w:r>
        <w:t xml:space="preserve">    The man has great intelligence.</w:t>
      </w:r>
    </w:p>
    <w:p>
      <w:r>
        <w:t>3.  L'homme de la maison était très occupé.</w:t>
      </w:r>
    </w:p>
    <w:p>
      <w:r>
        <w:t xml:space="preserve">   The man of the house was very busy.</w:t>
      </w:r>
    </w:p>
    <w:p>
      <w:r>
        <w:t xml:space="preserve">4.  Un homme va se promener dans la forêt. </w:t>
      </w:r>
    </w:p>
    <w:p>
      <w:r>
        <w:t xml:space="preserve">   A man will take a walk in the forest.</w:t>
      </w:r>
    </w:p>
    <w:p>
      <w:r>
        <w:t>5.  Les hommes sont les gardiens des enfants.</w:t>
      </w:r>
    </w:p>
    <w:p>
      <w:r>
        <w:t xml:space="preserve">    Men are the guardians of children.</w:t>
      </w:r>
    </w:p>
    <w:p>
      <w:r>
        <w:t xml:space="preserve">6.  L'homme était triste et silencieux. </w:t>
      </w:r>
    </w:p>
    <w:p>
      <w:r>
        <w:t xml:space="preserve">    The man was sad and silent.</w:t>
      </w:r>
    </w:p>
    <w:p>
      <w:r>
        <w:t>7.  Il est important de respecter l’homme.</w:t>
      </w:r>
    </w:p>
    <w:p>
      <w:r>
        <w:t xml:space="preserve">   It is important to respect the man.</w:t>
      </w:r>
    </w:p>
    <w:p>
      <w:r>
        <w:t>8.  Le film raconte l'histoire d'un homme.</w:t>
      </w:r>
    </w:p>
    <w:p>
      <w:r>
        <w:t xml:space="preserve">    The movie tells the story of a man.</w:t>
      </w:r>
    </w:p>
    <w:p>
      <w:r>
        <w:t>9.  L'Homme a besoin de se reposer.</w:t>
      </w:r>
    </w:p>
    <w:p>
      <w:r>
        <w:t xml:space="preserve">    Man needs to rest. </w:t>
      </w:r>
    </w:p>
    <w:p>
      <w:r>
        <w:t xml:space="preserve">10. L’homme est un être intelligent et complexe. </w:t>
      </w:r>
    </w:p>
    <w:p>
      <w:r>
        <w:t xml:space="preserve">   Men are intelligent and complex beings.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Mon ami habite dans une petite maison.</w:t>
      </w:r>
    </w:p>
    <w:p>
      <w:r>
        <w:t xml:space="preserve">    My friend lives in a small house.</w:t>
      </w:r>
    </w:p>
    <w:p>
      <w:r>
        <w:t>3. Je voudrais acheter une nouvelle maison.</w:t>
      </w:r>
    </w:p>
    <w:p>
      <w:r>
        <w:t xml:space="preserve">    I would like to buy a new house. </w:t>
      </w:r>
    </w:p>
    <w:p>
      <w:r>
        <w:t>4. L'intérieur de la maison est décoré avec soin.</w:t>
      </w:r>
    </w:p>
    <w:p>
      <w:r>
        <w:t xml:space="preserve">    The interior of the house is decorated with care.</w:t>
      </w:r>
    </w:p>
    <w:p>
      <w:r>
        <w:t>5. La famille s'installe dans sa nouvelle maison.</w:t>
      </w:r>
    </w:p>
    <w:p>
      <w:r>
        <w:t xml:space="preserve">    The family moves into their new house.</w:t>
      </w:r>
    </w:p>
    <w:p>
      <w:r>
        <w:t>6. Le jardin de la maison est très beau.</w:t>
      </w:r>
    </w:p>
    <w:p>
      <w:r>
        <w:t xml:space="preserve">    The garden of the house is very beautiful. </w:t>
      </w:r>
    </w:p>
    <w:p>
      <w:r>
        <w:t>7. Les enfants aiment jouer dans leur maison.</w:t>
      </w:r>
    </w:p>
    <w:p>
      <w:r>
        <w:t xml:space="preserve">    The children like to play in their house.</w:t>
      </w:r>
    </w:p>
    <w:p>
      <w:r>
        <w:t>8. La porte de la maison est en bois foncé.</w:t>
      </w:r>
    </w:p>
    <w:p>
      <w:r>
        <w:t xml:space="preserve">    The door of the house is dark wood.</w:t>
      </w:r>
    </w:p>
    <w:p>
      <w:r>
        <w:t>9. L'architecte a conçu la maison pour être écologique.</w:t>
      </w:r>
    </w:p>
    <w:p>
      <w:r>
        <w:t xml:space="preserve">    The architect designed the house to be ecological. </w:t>
      </w:r>
    </w:p>
    <w:p>
      <w:r>
        <w:t xml:space="preserve">10.  Elle aime passer du temps dans sa maison. </w:t>
      </w:r>
    </w:p>
    <w:p>
      <w:r>
        <w:t xml:space="preserve">     She loves spending time in her home.</w:t>
      </w:r>
    </w:p>
    <w:p/>
    <w:p>
      <w:r>
        <w:rPr>
          <w:b/>
        </w:rPr>
        <w:t>Word: Fleurs | Meaning: Flowers</w:t>
      </w:r>
    </w:p>
    <w:p/>
    <w:p>
      <w:r>
        <w:t>1. Les fleurs sont magnifiques dans le jardin.</w:t>
      </w:r>
    </w:p>
    <w:p>
      <w:r>
        <w:t xml:space="preserve">   The flowers are beautiful in the garden.</w:t>
      </w:r>
    </w:p>
    <w:p>
      <w:r>
        <w:t xml:space="preserve">2. J'aime beaucoup les couleurs de fleurs. </w:t>
      </w:r>
    </w:p>
    <w:p>
      <w:r>
        <w:t xml:space="preserve">   I like very much the colors of flowers.</w:t>
      </w:r>
    </w:p>
    <w:p>
      <w:r>
        <w:t>3. Elle a offert une fleur à son amie.</w:t>
      </w:r>
    </w:p>
    <w:p>
      <w:r>
        <w:t xml:space="preserve">   She gave her friend a flower.</w:t>
      </w:r>
    </w:p>
    <w:p>
      <w:r>
        <w:t>4. Les fleurs ont besoin d'eau pour grandir.</w:t>
      </w:r>
    </w:p>
    <w:p>
      <w:r>
        <w:t xml:space="preserve">   Flowers need water to grow.</w:t>
      </w:r>
    </w:p>
    <w:p>
      <w:r>
        <w:t xml:space="preserve">5. La rose est la fleur qui me plaît le plus. </w:t>
      </w:r>
    </w:p>
    <w:p>
      <w:r>
        <w:t xml:space="preserve">   Rose is the flower that I like best.</w:t>
      </w:r>
    </w:p>
    <w:p>
      <w:r>
        <w:t xml:space="preserve">6. J'ai des fleurs dans ma chambre. </w:t>
      </w:r>
    </w:p>
    <w:p>
      <w:r>
        <w:t xml:space="preserve">   I have flowers in my room.</w:t>
      </w:r>
    </w:p>
    <w:p>
      <w:r>
        <w:t>7. Les fleurs sauvages poussent dans les champs.</w:t>
      </w:r>
    </w:p>
    <w:p>
      <w:r>
        <w:t xml:space="preserve">   Wildflowers grow in the fields.</w:t>
      </w:r>
    </w:p>
    <w:p>
      <w:r>
        <w:t>8. Tu devrais acheter des fleurs pour ta fête.</w:t>
      </w:r>
    </w:p>
    <w:p>
      <w:r>
        <w:t xml:space="preserve">   You should buy some flowers for your party.</w:t>
      </w:r>
    </w:p>
    <w:p>
      <w:r>
        <w:t>9.  La fleur de lys est une fleur symbolique.</w:t>
      </w:r>
    </w:p>
    <w:p>
      <w:r>
        <w:t xml:space="preserve">   The lily flower is a symbolic flower. </w:t>
      </w:r>
    </w:p>
    <w:p>
      <w:r>
        <w:t xml:space="preserve">10. Les fleurs sont un symbole de beauté et d'amour. </w:t>
      </w:r>
    </w:p>
    <w:p>
      <w:r>
        <w:t xml:space="preserve">    Flowers are a symbol of beauty and love.</w:t>
      </w:r>
    </w:p>
    <w:p/>
    <w:p>
      <w:r>
        <w:t>Château: &lt;Medieval castle&gt;</w:t>
      </w:r>
    </w:p>
    <w:p/>
    <w:p>
      <w:r>
        <w:t>1.  Le château est magnifique et il abrite de nombreuses pièces historiques.</w:t>
      </w:r>
    </w:p>
    <w:p>
      <w:r>
        <w:t xml:space="preserve">   The castle is magnificent and it houses numerous historical rooms.</w:t>
      </w:r>
    </w:p>
    <w:p>
      <w:r>
        <w:t>2.  Les enfants ont passé une heure à explorer les jardins du château.</w:t>
      </w:r>
    </w:p>
    <w:p>
      <w:r>
        <w:t xml:space="preserve">   The children spent an hour exploring the castle gardens.</w:t>
      </w:r>
    </w:p>
    <w:p>
      <w:r>
        <w:t>3.  Je rêve d'un jour visiter le château de Chambord et ses magnifiques façades.</w:t>
      </w:r>
    </w:p>
    <w:p>
      <w:r>
        <w:t xml:space="preserve">   I dream of one day visiting Château de Chambord and its magnificent facades. </w:t>
      </w:r>
    </w:p>
    <w:p>
      <w:r>
        <w:t>4.  La famille royale a habité dans ce château pendant des siècles.</w:t>
      </w:r>
    </w:p>
    <w:p>
      <w:r>
        <w:t xml:space="preserve">   The royal family has lived in this castle for centuries.</w:t>
      </w:r>
    </w:p>
    <w:p>
      <w:r>
        <w:t>5.  Ce château est un symbole important de la région et est classé au patrimoine mondial de l'UNESCO.</w:t>
      </w:r>
    </w:p>
    <w:p>
      <w:r>
        <w:t xml:space="preserve">   This castle is an important symbol of the region and is listed as world heritage by UNESCO. </w:t>
      </w:r>
    </w:p>
    <w:p>
      <w:r>
        <w:t>6.  Le château a été construit au moyen-âge et il est resté intact depuis des années.</w:t>
      </w:r>
    </w:p>
    <w:p>
      <w:r>
        <w:t xml:space="preserve">   The castle was built in the middle ages and has remained intact for years.</w:t>
      </w:r>
    </w:p>
    <w:p>
      <w:r>
        <w:t>7.  Les touristes se rendent souvent à ce château pour visiter ses expositions d'art et de culture.</w:t>
      </w:r>
    </w:p>
    <w:p>
      <w:r>
        <w:t xml:space="preserve">   Tourists often visit this castle to see its art and cultural exhibitions. </w:t>
      </w:r>
    </w:p>
    <w:p>
      <w:r>
        <w:t>8.  La tour du château offre une vue imprenable sur la campagne environnante.</w:t>
      </w:r>
    </w:p>
    <w:p>
      <w:r>
        <w:t xml:space="preserve">   The tower of the castle offers an unbeatable view of the surrounding countryside.</w:t>
      </w:r>
    </w:p>
    <w:p>
      <w:r>
        <w:t>9.  L’histoire de ce château est riche et elle a inspiré de nombreux écrivains et artistes.</w:t>
      </w:r>
    </w:p>
    <w:p>
      <w:r>
        <w:t xml:space="preserve">   The history of this castle is rich and it has inspired many writers and artists. </w:t>
      </w:r>
    </w:p>
    <w:p>
      <w:r>
        <w:t xml:space="preserve">10. La famille royale attend d'organiser un bal au château pour la fête de l'été prochain. </w:t>
      </w:r>
    </w:p>
    <w:p>
      <w:r>
        <w:t xml:space="preserve">  The royal family waits to organize a ball at the castle for next summer’s party.</w:t>
      </w:r>
    </w:p>
    <w:p/>
    <w:p>
      <w:r>
        <w:rPr>
          <w:b/>
        </w:rPr>
        <w:t>Word: Vent | Meaning: Wind</w:t>
      </w:r>
    </w:p>
    <w:p/>
    <w:p>
      <w:r>
        <w:t xml:space="preserve">1. Le vent soufflait fort le soir. </w:t>
      </w:r>
    </w:p>
    <w:p>
      <w:r>
        <w:t xml:space="preserve">   The wind blew strong in the evening.</w:t>
      </w:r>
    </w:p>
    <w:p>
      <w:r>
        <w:t>2. Il y avait un vent frais dans la ville.</w:t>
      </w:r>
    </w:p>
    <w:p>
      <w:r>
        <w:t xml:space="preserve">   There was a fresh breeze in the city.</w:t>
      </w:r>
    </w:p>
    <w:p>
      <w:r>
        <w:t xml:space="preserve">3.  J'ai ressenti un vent froid sur ma peau. </w:t>
      </w:r>
    </w:p>
    <w:p>
      <w:r>
        <w:t xml:space="preserve">   I felt a cold wind on my skin. </w:t>
      </w:r>
    </w:p>
    <w:p>
      <w:r>
        <w:t xml:space="preserve">4. Le vent porte des nuages dans le ciel. </w:t>
      </w:r>
    </w:p>
    <w:p>
      <w:r>
        <w:t xml:space="preserve">   The wind carries clouds in the sky.</w:t>
      </w:r>
    </w:p>
    <w:p>
      <w:r>
        <w:t xml:space="preserve">5. La plage était animée par un vent léger et agréable. </w:t>
      </w:r>
    </w:p>
    <w:p>
      <w:r>
        <w:t xml:space="preserve">    The beach was lively with a light and pleasant breeze.</w:t>
      </w:r>
    </w:p>
    <w:p>
      <w:r>
        <w:t xml:space="preserve">6. Le vent a causé des dégâts à la maison.  </w:t>
      </w:r>
    </w:p>
    <w:p>
      <w:r>
        <w:t xml:space="preserve">   The wind caused damage to the house.</w:t>
      </w:r>
    </w:p>
    <w:p>
      <w:r>
        <w:t xml:space="preserve">7. L'air se refroidit avec le vent de l'automne.  </w:t>
      </w:r>
    </w:p>
    <w:p>
      <w:r>
        <w:t xml:space="preserve">   The air cools down with autumn winds. </w:t>
      </w:r>
    </w:p>
    <w:p>
      <w:r>
        <w:t xml:space="preserve">8. Le vent est un phénomène naturel important. </w:t>
      </w:r>
    </w:p>
    <w:p>
      <w:r>
        <w:t xml:space="preserve">   Wind is an important natural phenomenon. </w:t>
      </w:r>
    </w:p>
    <w:p>
      <w:r>
        <w:t>9. Les arbres tremblaient du vent violent.</w:t>
      </w:r>
    </w:p>
    <w:p>
      <w:r>
        <w:t xml:space="preserve">   The trees swayed violently from the strong wind.</w:t>
      </w:r>
    </w:p>
    <w:p>
      <w:r>
        <w:t xml:space="preserve">10. Il me faut un vent pour faire le voyage en avion.  </w:t>
      </w:r>
    </w:p>
    <w:p>
      <w:r>
        <w:t xml:space="preserve">    I need a wind to make the flight.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