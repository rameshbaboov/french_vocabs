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 xml:space="preserve">3. J'adore la couleur rouge. </w:t>
      </w:r>
    </w:p>
    <w:p>
      <w:r>
        <w:t xml:space="preserve">    I love the color red.</w:t>
      </w:r>
    </w:p>
    <w:p>
      <w:r>
        <w:t>4.  Le feu rouge indique un danger.</w:t>
      </w:r>
    </w:p>
    <w:p>
      <w:r>
        <w:t xml:space="preserve">    The red light indicates a danger. </w:t>
      </w:r>
    </w:p>
    <w:p>
      <w:r>
        <w:t>5. Il a un costume rouge.</w:t>
      </w:r>
    </w:p>
    <w:p>
      <w:r>
        <w:t xml:space="preserve">   He has a red suit.</w:t>
      </w:r>
    </w:p>
    <w:p>
      <w:r>
        <w:t>6. La pomme est rouge.</w:t>
      </w:r>
    </w:p>
    <w:p>
      <w:r>
        <w:t xml:space="preserve">    The apple is red.</w:t>
      </w:r>
    </w:p>
    <w:p>
      <w:r>
        <w:t xml:space="preserve">7. Mon ami a une robe rouge. </w:t>
      </w:r>
    </w:p>
    <w:p>
      <w:r>
        <w:t xml:space="preserve">   My friend has a red dress.</w:t>
      </w:r>
    </w:p>
    <w:p>
      <w:r>
        <w:t>8.  Le soleil est rouge ce soir.</w:t>
      </w:r>
    </w:p>
    <w:p>
      <w:r>
        <w:t xml:space="preserve">    The sun is red this evening.</w:t>
      </w:r>
    </w:p>
    <w:p>
      <w:r>
        <w:t>9. Les tomates sont rouges.</w:t>
      </w:r>
    </w:p>
    <w:p>
      <w:r>
        <w:t xml:space="preserve">    Tomatoes are red.</w:t>
      </w:r>
    </w:p>
    <w:p>
      <w:r>
        <w:t xml:space="preserve">10. Le thé à l'eau de rose est rouge. </w:t>
      </w:r>
    </w:p>
    <w:p>
      <w:r>
        <w:t xml:space="preserve">    Rose tea is red.</w:t>
      </w:r>
    </w:p>
    <w:p/>
    <w:p>
      <w:r>
        <w:rPr>
          <w:b/>
        </w:rPr>
        <w:t>Word: Clair | Meaning: Clear</w:t>
      </w:r>
    </w:p>
    <w:p/>
    <w:p>
      <w:r>
        <w:t>1. Le ciel est clair aujourd’hui.</w:t>
      </w:r>
    </w:p>
    <w:p>
      <w:r>
        <w:t xml:space="preserve">   The sky is clear today.</w:t>
      </w:r>
    </w:p>
    <w:p>
      <w:r>
        <w:t>2. La lumière du soleil est claire.</w:t>
      </w:r>
    </w:p>
    <w:p>
      <w:r>
        <w:t xml:space="preserve">   The sun's light is bright.</w:t>
      </w:r>
    </w:p>
    <w:p>
      <w:r>
        <w:t>3. J’ai besoin d’un air clair pour mieux respirer.</w:t>
      </w:r>
    </w:p>
    <w:p>
      <w:r>
        <w:t xml:space="preserve">   I need some fresh air to breathe better.</w:t>
      </w:r>
    </w:p>
    <w:p>
      <w:r>
        <w:t>4. Le restaurant a une ambiance claire et simple.</w:t>
      </w:r>
    </w:p>
    <w:p>
      <w:r>
        <w:t xml:space="preserve">   The restaurant has a clear and simple atmosphere.</w:t>
      </w:r>
    </w:p>
    <w:p>
      <w:r>
        <w:t>5. La voiture est en état de marche, mais il y a des éclairs sur la route.</w:t>
      </w:r>
    </w:p>
    <w:p>
      <w:r>
        <w:t xml:space="preserve">   The car is in working condition, but there are flashes on the road. </w:t>
      </w:r>
    </w:p>
    <w:p>
      <w:r>
        <w:t>6. Il faut prendre un café clair pour se réveiller.</w:t>
      </w:r>
    </w:p>
    <w:p>
      <w:r>
        <w:t xml:space="preserve">   It's necessary to take a clear coffee to wake up. </w:t>
      </w:r>
    </w:p>
    <w:p>
      <w:r>
        <w:t xml:space="preserve">7. La musique est claire et agréable. </w:t>
      </w:r>
    </w:p>
    <w:p>
      <w:r>
        <w:t xml:space="preserve">   The music is clear and pleasant. </w:t>
      </w:r>
    </w:p>
    <w:p>
      <w:r>
        <w:t>8. Les couleurs sont claires et lumineuses.</w:t>
      </w:r>
    </w:p>
    <w:p>
      <w:r>
        <w:t xml:space="preserve">   The colors are bright and luminous.</w:t>
      </w:r>
    </w:p>
    <w:p>
      <w:r>
        <w:t>9. Nous devons faire un effort pour rester clair dans nos pensées.</w:t>
      </w:r>
    </w:p>
    <w:p>
      <w:r>
        <w:t xml:space="preserve">   We have to make an effort to stay clear-headed in our thoughts.</w:t>
      </w:r>
    </w:p>
    <w:p>
      <w:r>
        <w:t xml:space="preserve">10. Il a besoin d’un air clair, d'une conversation claire et de réponses claires pour résoudre ce problème. </w:t>
      </w:r>
    </w:p>
    <w:p>
      <w:r>
        <w:t xml:space="preserve">   He needs some clear air, a clear conversation, and clear answers to solve this problem.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Il n'y a pas beaucoup de choses noires dans la maison.</w:t>
      </w:r>
    </w:p>
    <w:p>
      <w:r>
        <w:t xml:space="preserve">   There aren't many black things in the house.</w:t>
      </w:r>
    </w:p>
    <w:p>
      <w:r>
        <w:t>4. Les arbres noirs s’allongent sur la colline.</w:t>
      </w:r>
    </w:p>
    <w:p>
      <w:r>
        <w:t xml:space="preserve">   The black trees stretch along the hill.</w:t>
      </w:r>
    </w:p>
    <w:p>
      <w:r>
        <w:t>5. J'adore les films noirs.</w:t>
      </w:r>
    </w:p>
    <w:p>
      <w:r>
        <w:t xml:space="preserve">   I love noir movies.</w:t>
      </w:r>
    </w:p>
    <w:p>
      <w:r>
        <w:t>6. La police a trouvé une voiture noire dans le garage.</w:t>
      </w:r>
    </w:p>
    <w:p>
      <w:r>
        <w:t xml:space="preserve">   The police found a black car in the garage.</w:t>
      </w:r>
    </w:p>
    <w:p>
      <w:r>
        <w:t xml:space="preserve">7. Le gâteau était noir et blanc. </w:t>
      </w:r>
    </w:p>
    <w:p>
      <w:r>
        <w:t xml:space="preserve">   The cake was black and white. </w:t>
      </w:r>
    </w:p>
    <w:p>
      <w:r>
        <w:t>8. Il s'est réveillé et a vu que la nuit était noire.</w:t>
      </w:r>
    </w:p>
    <w:p>
      <w:r>
        <w:t xml:space="preserve">   He woke up and saw that the night was black.</w:t>
      </w:r>
    </w:p>
    <w:p>
      <w:r>
        <w:t>9. Les vêtements noirs sont très tendance cette saison.</w:t>
      </w:r>
    </w:p>
    <w:p>
      <w:r>
        <w:t xml:space="preserve">   Black clothes are very fashionable this season.</w:t>
      </w:r>
    </w:p>
    <w:p>
      <w:r>
        <w:t xml:space="preserve">10. Le tableau noir affiche les résultats des examens. </w:t>
      </w:r>
    </w:p>
    <w:p>
      <w:r>
        <w:t xml:space="preserve">    The blackboard shows the exam results.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Il a une robe blanche.</w:t>
      </w:r>
    </w:p>
    <w:p>
      <w:r>
        <w:t xml:space="preserve">   He has a white shirt.</w:t>
      </w:r>
    </w:p>
    <w:p>
      <w:r>
        <w:t>3. La neige est blanche et douce.</w:t>
      </w:r>
    </w:p>
    <w:p>
      <w:r>
        <w:t xml:space="preserve">   Snow is white and soft.</w:t>
      </w:r>
    </w:p>
    <w:p>
      <w:r>
        <w:t>4. Je voudrais un café blanc.</w:t>
      </w:r>
    </w:p>
    <w:p>
      <w:r>
        <w:t xml:space="preserve">   I would like a white coffee. </w:t>
      </w:r>
    </w:p>
    <w:p>
      <w:r>
        <w:t>5. Les fleurs sont blanches.</w:t>
      </w:r>
    </w:p>
    <w:p>
      <w:r>
        <w:t xml:space="preserve">   The flowers are white.</w:t>
      </w:r>
    </w:p>
    <w:p>
      <w:r>
        <w:t>6. Le livre est blanc et sans aucune illustration.</w:t>
      </w:r>
    </w:p>
    <w:p>
      <w:r>
        <w:t xml:space="preserve">   The book is white and has no illustrations. </w:t>
      </w:r>
    </w:p>
    <w:p>
      <w:r>
        <w:t>7. La maison était blanche et immaculée.</w:t>
      </w:r>
    </w:p>
    <w:p>
      <w:r>
        <w:t xml:space="preserve">   The house was white and immaculate. </w:t>
      </w:r>
    </w:p>
    <w:p>
      <w:r>
        <w:t>8. Il a besoin d'un blanc pour les tâches.</w:t>
      </w:r>
    </w:p>
    <w:p>
      <w:r>
        <w:t xml:space="preserve">    He needs some white to do the tasks.</w:t>
      </w:r>
    </w:p>
    <w:p>
      <w:r>
        <w:t>9. J’aime manger des fruits blancs.</w:t>
      </w:r>
    </w:p>
    <w:p>
      <w:r>
        <w:t xml:space="preserve">   I like eating white fruits. </w:t>
      </w:r>
    </w:p>
    <w:p>
      <w:r>
        <w:t>10. L'eau est blanche.</w:t>
      </w:r>
    </w:p>
    <w:p>
      <w:r>
        <w:t xml:space="preserve">    Water is white.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>2. Les feuilles de chêne sont vert.</w:t>
      </w:r>
    </w:p>
    <w:p>
      <w:r>
        <w:t xml:space="preserve">    The oak leaves are green.</w:t>
      </w:r>
    </w:p>
    <w:p>
      <w:r>
        <w:t xml:space="preserve">3. J'aime les vêtements verts. </w:t>
      </w:r>
    </w:p>
    <w:p>
      <w:r>
        <w:t xml:space="preserve">    I like clothes that are green.</w:t>
      </w:r>
    </w:p>
    <w:p>
      <w:r>
        <w:t xml:space="preserve">4.  Le toit de la maison est vert. </w:t>
      </w:r>
    </w:p>
    <w:p>
      <w:r>
        <w:t xml:space="preserve">   The roof of the house is green.</w:t>
      </w:r>
    </w:p>
    <w:p>
      <w:r>
        <w:t xml:space="preserve">5. Le ciel était vert ce matin. </w:t>
      </w:r>
    </w:p>
    <w:p>
      <w:r>
        <w:t xml:space="preserve">   The sky was green this morning.</w:t>
      </w:r>
    </w:p>
    <w:p>
      <w:r>
        <w:t>6. La tomate est verte.</w:t>
      </w:r>
    </w:p>
    <w:p>
      <w:r>
        <w:t xml:space="preserve">    The tomato is green.</w:t>
      </w:r>
    </w:p>
    <w:p>
      <w:r>
        <w:t>7. Il a une veste verte.</w:t>
      </w:r>
    </w:p>
    <w:p>
      <w:r>
        <w:t xml:space="preserve">   He has a green jacket.</w:t>
      </w:r>
    </w:p>
    <w:p>
      <w:r>
        <w:t>8.  J'ai besoin de trouver un endroit vert pour me détendre.</w:t>
      </w:r>
    </w:p>
    <w:p>
      <w:r>
        <w:t xml:space="preserve">   I need to find a green place to relax.</w:t>
      </w:r>
    </w:p>
    <w:p>
      <w:r>
        <w:t xml:space="preserve">9. L'herbe est verte dans le jardin. </w:t>
      </w:r>
    </w:p>
    <w:p>
      <w:r>
        <w:t xml:space="preserve">    The grass is green in the garden. </w:t>
      </w:r>
    </w:p>
    <w:p>
      <w:r>
        <w:t>10. La fleur est verte et fleure agréablement.</w:t>
      </w:r>
    </w:p>
    <w:p>
      <w:r>
        <w:t xml:space="preserve">   The flower is green and smells pleasantly.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Elle porte une robe grise.</w:t>
      </w:r>
    </w:p>
    <w:p>
      <w:r>
        <w:t xml:space="preserve">   She's wearing a grey dress.</w:t>
      </w:r>
    </w:p>
    <w:p>
      <w:r>
        <w:t>3. Le ciel était gris ce matin.</w:t>
      </w:r>
    </w:p>
    <w:p>
      <w:r>
        <w:t xml:space="preserve">   The sky was gray this morning. </w:t>
      </w:r>
    </w:p>
    <w:p>
      <w:r>
        <w:t>4. Le gâteau est gris et il est délicieux.</w:t>
      </w:r>
    </w:p>
    <w:p>
      <w:r>
        <w:t xml:space="preserve">   The cake is gray and it is delicious. </w:t>
      </w:r>
    </w:p>
    <w:p>
      <w:r>
        <w:t>5. La ville était grise et triste.</w:t>
      </w:r>
    </w:p>
    <w:p>
      <w:r>
        <w:t xml:space="preserve">   The city was gray and sad. </w:t>
      </w:r>
    </w:p>
    <w:p>
      <w:r>
        <w:t>6. Il a un portrait gris sur la table.</w:t>
      </w:r>
    </w:p>
    <w:p>
      <w:r>
        <w:t xml:space="preserve">   He has a gray portrait on the table.  </w:t>
      </w:r>
    </w:p>
    <w:p>
      <w:r>
        <w:t>7. Les nuages étaient gris.</w:t>
      </w:r>
    </w:p>
    <w:p>
      <w:r>
        <w:t xml:space="preserve">   The clouds were gray.</w:t>
      </w:r>
    </w:p>
    <w:p>
      <w:r>
        <w:t>8. J'aime les vêtements gris.</w:t>
      </w:r>
    </w:p>
    <w:p>
      <w:r>
        <w:t xml:space="preserve">   I like grey clothes. </w:t>
      </w:r>
    </w:p>
    <w:p>
      <w:r>
        <w:t>9. La terre est grise et sèche.</w:t>
      </w:r>
    </w:p>
    <w:p>
      <w:r>
        <w:t xml:space="preserve">   The land is gray and dry. </w:t>
      </w:r>
    </w:p>
    <w:p>
      <w:r>
        <w:t xml:space="preserve">10. Il a une robe grise, mais elle est magnifique. </w:t>
      </w:r>
    </w:p>
    <w:p>
      <w:r>
        <w:t xml:space="preserve">   He has a gray suit, but it is beautiful.</w:t>
      </w:r>
    </w:p>
    <w:p/>
    <w:p>
      <w:r>
        <w:rPr>
          <w:b/>
        </w:rPr>
        <w:t>Word: Sol | Meaning: Sun</w:t>
      </w:r>
    </w:p>
    <w:p/>
    <w:p>
      <w:r>
        <w:t>1. Le soleil brille très fort aujourd'hui.</w:t>
      </w:r>
    </w:p>
    <w:p>
      <w:r>
        <w:t xml:space="preserve">  The sun shines very brightly today.</w:t>
      </w:r>
    </w:p>
    <w:p>
      <w:r>
        <w:t>2. Il est parti au sol pour le week-end.</w:t>
      </w:r>
    </w:p>
    <w:p>
      <w:r>
        <w:t xml:space="preserve">  He went to the countryside for the weekend.</w:t>
      </w:r>
    </w:p>
    <w:p>
      <w:r>
        <w:t xml:space="preserve">3. La famille va se retrouver à la plage, sur le sol. </w:t>
      </w:r>
    </w:p>
    <w:p>
      <w:r>
        <w:t xml:space="preserve">  The family will meet at the beach, on the ground. </w:t>
      </w:r>
    </w:p>
    <w:p>
      <w:r>
        <w:t xml:space="preserve">4. Les enfants jouaient dans la cour, tout près du sol. </w:t>
      </w:r>
    </w:p>
    <w:p>
      <w:r>
        <w:t xml:space="preserve">  The children were playing in the yard, very near the ground.</w:t>
      </w:r>
    </w:p>
    <w:p>
      <w:r>
        <w:t>5. Il a besoin de sol pour cultiver ses légumes.</w:t>
      </w:r>
    </w:p>
    <w:p>
      <w:r>
        <w:t xml:space="preserve">  He needs soil to grow his vegetables.</w:t>
      </w:r>
    </w:p>
    <w:p>
      <w:r>
        <w:t xml:space="preserve">6. La terre est sèche et il y a peu de sol. </w:t>
      </w:r>
    </w:p>
    <w:p>
      <w:r>
        <w:t xml:space="preserve">  The earth is dry and there's little soil. </w:t>
      </w:r>
    </w:p>
    <w:p>
      <w:r>
        <w:t>7. Le sol était en pente, ce qui rendait la tâche difficile.</w:t>
      </w:r>
    </w:p>
    <w:p>
      <w:r>
        <w:t xml:space="preserve">  The ground was sloped, making the task difficult.</w:t>
      </w:r>
    </w:p>
    <w:p>
      <w:r>
        <w:t>8. Je cherche une solution pour le problème du sol.</w:t>
      </w:r>
    </w:p>
    <w:p>
      <w:r>
        <w:t xml:space="preserve">  I'm looking for a solution to the soil problem.</w:t>
      </w:r>
    </w:p>
    <w:p>
      <w:r>
        <w:t xml:space="preserve">9. La pollution de l'air et de l'eau est un grand problème sur le sol. </w:t>
      </w:r>
    </w:p>
    <w:p>
      <w:r>
        <w:t xml:space="preserve">   Air and water pollution is a big problem on the ground.</w:t>
      </w:r>
    </w:p>
    <w:p>
      <w:r>
        <w:t xml:space="preserve">10. La musique se répand dans l'air, comme du soleil sur le sol.  </w:t>
      </w:r>
    </w:p>
    <w:p>
      <w:r>
        <w:t xml:space="preserve"> Music spreads through the air, like sun on the ground.</w:t>
      </w:r>
    </w:p>
    <w:p/>
    <w:p>
      <w:r>
        <w:rPr>
          <w:b/>
        </w:rPr>
        <w:t>Word: Nature | Meaning: Nature</w:t>
      </w:r>
    </w:p>
    <w:p/>
    <w:p>
      <w:r>
        <w:t>1. La nature est magnifique, avec des arbres majestueux et des fleurs colorées.</w:t>
      </w:r>
    </w:p>
    <w:p>
      <w:r>
        <w:t xml:space="preserve">    The nature is magnificent, with majestic trees and colorful flowers.</w:t>
      </w:r>
    </w:p>
    <w:p>
      <w:r>
        <w:t xml:space="preserve">2. J'aime observer la nature en randonnée dans les montagnes. </w:t>
      </w:r>
    </w:p>
    <w:p>
      <w:r>
        <w:t xml:space="preserve">    I like to observe the nature on a hike in the mountains.</w:t>
      </w:r>
    </w:p>
    <w:p>
      <w:r>
        <w:t xml:space="preserve">3. Les animaux sauvages sont fascinants à observer dans leur habitat naturel. </w:t>
      </w:r>
    </w:p>
    <w:p>
      <w:r>
        <w:t xml:space="preserve">    Wild animals are fascinating to observe in their natural habitats.</w:t>
      </w:r>
    </w:p>
    <w:p>
      <w:r>
        <w:t>4. La pollution affecte la nature et menace la biodiversité.</w:t>
      </w:r>
    </w:p>
    <w:p>
      <w:r>
        <w:t xml:space="preserve">    Pollution affects nature and threatens biodiversity. </w:t>
      </w:r>
    </w:p>
    <w:p>
      <w:r>
        <w:t xml:space="preserve">5. Il y a une grande importance de protéger l'environnement et la nature.  </w:t>
      </w:r>
    </w:p>
    <w:p>
      <w:r>
        <w:t xml:space="preserve">    There is great importance of protecting the environment and nature. </w:t>
      </w:r>
    </w:p>
    <w:p>
      <w:r>
        <w:t xml:space="preserve">6. L’artiste peint la nature pour capturer ses beautés et ses nuances.   </w:t>
      </w:r>
    </w:p>
    <w:p>
      <w:r>
        <w:t xml:space="preserve">    The artist paints nature to capture its beauty and nuances.</w:t>
      </w:r>
    </w:p>
    <w:p>
      <w:r>
        <w:t xml:space="preserve">7. La découverte des nouvelles espèces de plantes dans la jungle est fascinante. </w:t>
      </w:r>
    </w:p>
    <w:p>
      <w:r>
        <w:t xml:space="preserve">    Discovering new plant species in the jungle is fascinating.  </w:t>
      </w:r>
    </w:p>
    <w:p>
      <w:r>
        <w:t>8. Il y a une grande diversité de faune et de flore dans les forêts tropicales.</w:t>
      </w:r>
    </w:p>
    <w:p>
      <w:r>
        <w:t xml:space="preserve">    There is a great diversity of fauna and flora in tropical forests.   </w:t>
      </w:r>
    </w:p>
    <w:p>
      <w:r>
        <w:t xml:space="preserve">9. L’homme a besoin de nature pour se ressourcer et se reconnecter avec la réalité. </w:t>
      </w:r>
    </w:p>
    <w:p>
      <w:r>
        <w:t xml:space="preserve">    Humans need nature to replenish themselves and reconnect with reality.  </w:t>
      </w:r>
    </w:p>
    <w:p>
      <w:r>
        <w:t xml:space="preserve">10. Les sources d'énergie renouvelables sont une solution pour préserver la nature. </w:t>
      </w:r>
    </w:p>
    <w:p>
      <w:r>
        <w:t xml:space="preserve">    Renewable energy sources are a solution for preserving nature.</w:t>
      </w:r>
    </w:p>
    <w:p/>
    <w:p>
      <w:r>
        <w:rPr>
          <w:b/>
        </w:rPr>
        <w:t>Word: Femme | Meaning: Woman</w:t>
      </w:r>
    </w:p>
    <w:p/>
    <w:p>
      <w:r>
        <w:t>1.  Elle est une femme indépendante et elle travaille comme ingénieure.</w:t>
      </w:r>
    </w:p>
    <w:p>
      <w:r>
        <w:t xml:space="preserve">    She is an independent woman, and she works as an engineer.</w:t>
      </w:r>
    </w:p>
    <w:p>
      <w:r>
        <w:t xml:space="preserve">2. La femme du boulanger a des enfants. </w:t>
      </w:r>
    </w:p>
    <w:p>
      <w:r>
        <w:t xml:space="preserve">    The baker's wife has children.</w:t>
      </w:r>
    </w:p>
    <w:p>
      <w:r>
        <w:t>3.  Femmes sont plus sensibles aux émotions que les hommes.</w:t>
      </w:r>
    </w:p>
    <w:p>
      <w:r>
        <w:t xml:space="preserve">    Women are more sensitive to emotions than men.</w:t>
      </w:r>
    </w:p>
    <w:p>
      <w:r>
        <w:t xml:space="preserve">4. La femme a un beau chapeau rouge. </w:t>
      </w:r>
    </w:p>
    <w:p>
      <w:r>
        <w:t xml:space="preserve">    The woman has a beautiful red hat.</w:t>
      </w:r>
    </w:p>
    <w:p>
      <w:r>
        <w:t xml:space="preserve">5. Les femmes ont besoin de se sentir importantes. </w:t>
      </w:r>
    </w:p>
    <w:p>
      <w:r>
        <w:t xml:space="preserve">    Women need to feel important.</w:t>
      </w:r>
    </w:p>
    <w:p>
      <w:r>
        <w:t xml:space="preserve">6.  L'histoire raconte une femme courageuse qui a combattu pour la justice sociale. </w:t>
      </w:r>
    </w:p>
    <w:p>
      <w:r>
        <w:t xml:space="preserve">    The story tells of a courageous woman who fought for social justice.</w:t>
      </w:r>
    </w:p>
    <w:p>
      <w:r>
        <w:t xml:space="preserve">7. Je ne connais pas ma femme, mais j'ai rencontré son ami hier. </w:t>
      </w:r>
    </w:p>
    <w:p>
      <w:r>
        <w:t xml:space="preserve">    I don't know my wife, but I met her friend yesterday.</w:t>
      </w:r>
    </w:p>
    <w:p>
      <w:r>
        <w:t xml:space="preserve">8.  La femme est venue à la fête pour faire l'échange de cadeaux. </w:t>
      </w:r>
    </w:p>
    <w:p>
      <w:r>
        <w:t xml:space="preserve">    The woman came to the party for gift exchange.</w:t>
      </w:r>
    </w:p>
    <w:p>
      <w:r>
        <w:t xml:space="preserve">9. La femme a déposé une demande d'un visa de voyage. </w:t>
      </w:r>
    </w:p>
    <w:p>
      <w:r>
        <w:t xml:space="preserve">    The woman filed a request for a travel visa. </w:t>
      </w:r>
    </w:p>
    <w:p>
      <w:r>
        <w:t xml:space="preserve">10.  Femmes sont des êtres complexes et fascinants à observer. </w:t>
      </w:r>
    </w:p>
    <w:p>
      <w:r>
        <w:t xml:space="preserve">     Women are complex and fascinating beings to observe.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  My adorable cat makes me laugh every day.</w:t>
      </w:r>
    </w:p>
    <w:p>
      <w:r>
        <w:t xml:space="preserve">2. Le chat est très sociable et aime beaucoup les enfants. </w:t>
      </w:r>
    </w:p>
    <w:p>
      <w:r>
        <w:t xml:space="preserve">    The cat is very friendly and loves children a lot.</w:t>
      </w:r>
    </w:p>
    <w:p>
      <w:r>
        <w:t>3. Vous avez une idée de comment j’appelle mon nouveau chat ?</w:t>
      </w:r>
    </w:p>
    <w:p>
      <w:r>
        <w:t xml:space="preserve">    Do you have an idea of how I should name my new cat?</w:t>
      </w:r>
    </w:p>
    <w:p>
      <w:r>
        <w:t>4. Il est possible d'avoir un chat en compagnie de son propriétaire.</w:t>
      </w:r>
    </w:p>
    <w:p>
      <w:r>
        <w:t xml:space="preserve">    It is possible to have a cat in the company of its owner. </w:t>
      </w:r>
    </w:p>
    <w:p>
      <w:r>
        <w:t xml:space="preserve">5. Les chats sont des créatures intelligentes et indépendantes. </w:t>
      </w:r>
    </w:p>
    <w:p>
      <w:r>
        <w:t xml:space="preserve">    Cats are intelligent and independent creatures. </w:t>
      </w:r>
    </w:p>
    <w:p>
      <w:r>
        <w:t xml:space="preserve">6. Le chat s’est endormi sur la table à l'heure du thé. </w:t>
      </w:r>
    </w:p>
    <w:p>
      <w:r>
        <w:t xml:space="preserve">    The cat fell asleep on the table at tea time.</w:t>
      </w:r>
    </w:p>
    <w:p>
      <w:r>
        <w:t>7. Il est important de prendre soin de son chat avec affection.</w:t>
      </w:r>
    </w:p>
    <w:p>
      <w:r>
        <w:t xml:space="preserve">    It is important to care for one's cat with love.  </w:t>
      </w:r>
    </w:p>
    <w:p>
      <w:r>
        <w:t xml:space="preserve">8. J'ai une conversation amoureuse avec mon chat, et je l’adore. </w:t>
      </w:r>
    </w:p>
    <w:p>
      <w:r>
        <w:t xml:space="preserve">    I have a loving conversation with my cat, and I adore her. </w:t>
      </w:r>
    </w:p>
    <w:p>
      <w:r>
        <w:t>9. Laissez votre chat jouer dans un jardin ou en intérieur.</w:t>
      </w:r>
    </w:p>
    <w:p>
      <w:r>
        <w:t xml:space="preserve">    Let your cat play in a garden or indoors. </w:t>
      </w:r>
    </w:p>
    <w:p>
      <w:r>
        <w:t xml:space="preserve">10. On ne doit pas laisser les chats s'échapper de la maison.  </w:t>
      </w:r>
    </w:p>
    <w:p>
      <w:r>
        <w:t xml:space="preserve">   We must not let the cats escape from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