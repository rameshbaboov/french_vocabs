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J'adore discuter avec mon chat quand il est tranquil.</w:t>
      </w:r>
    </w:p>
    <w:p>
      <w:r>
        <w:t xml:space="preserve">    My cat is my best friend when he’s quiet.</w:t>
      </w:r>
    </w:p>
    <w:p>
      <w:r>
        <w:t xml:space="preserve">2.  Il faut prendre soin de son chat en lui donnant la nourriture et l’eau. </w:t>
      </w:r>
    </w:p>
    <w:p>
      <w:r>
        <w:t xml:space="preserve">    You should take care of your cat by giving him food and water.</w:t>
      </w:r>
    </w:p>
    <w:p>
      <w:r>
        <w:t xml:space="preserve">3.  Le chat a mangé une grande quantité de viande pour sa dernière séance d’entraînement. </w:t>
      </w:r>
    </w:p>
    <w:p>
      <w:r>
        <w:t xml:space="preserve">    The cat ate a big amount of meat for its last training session.</w:t>
      </w:r>
    </w:p>
    <w:p>
      <w:r>
        <w:t xml:space="preserve">4.  Nous avons beaucoup de chats dans la famille et ils sont tous très attachés à nous. </w:t>
      </w:r>
    </w:p>
    <w:p>
      <w:r>
        <w:t xml:space="preserve">    We have many cats in the family and they are all very attached to us.</w:t>
      </w:r>
    </w:p>
    <w:p>
      <w:r>
        <w:t xml:space="preserve">5.  Le chat est en train d’observer le monde dehors depuis la fenêtre. </w:t>
      </w:r>
    </w:p>
    <w:p>
      <w:r>
        <w:t xml:space="preserve">    The cat is observing the outside world from the window.</w:t>
      </w:r>
    </w:p>
    <w:p>
      <w:r>
        <w:t>6.  Il y a beaucoup de chats dans la rue, mais ils sont tous différents.</w:t>
      </w:r>
    </w:p>
    <w:p>
      <w:r>
        <w:t xml:space="preserve">    There are many cats in the street, but they are all different.</w:t>
      </w:r>
    </w:p>
    <w:p>
      <w:r>
        <w:t xml:space="preserve">7.  Je suis très content d’avoir un chat qui me fait rire et qui est toujours avec moi. </w:t>
      </w:r>
    </w:p>
    <w:p>
      <w:r>
        <w:t xml:space="preserve">    I am very happy to have a cat who makes me laugh and is always with me. </w:t>
      </w:r>
    </w:p>
    <w:p>
      <w:r>
        <w:t xml:space="preserve">8.  Il faut s'inquiéter de la santé de son chat, il peut être malade. </w:t>
      </w:r>
    </w:p>
    <w:p>
      <w:r>
        <w:t xml:space="preserve">    You should worry about the health of your cat, he can be sick.</w:t>
      </w:r>
    </w:p>
    <w:p>
      <w:r>
        <w:t xml:space="preserve">9.  Le chat est un animal domestique qui est très apprécié dans beaucoup de pays. </w:t>
      </w:r>
    </w:p>
    <w:p>
      <w:r>
        <w:t xml:space="preserve">    The cat is a domestic animal that is very appreciated in many countries.</w:t>
      </w:r>
    </w:p>
    <w:p>
      <w:r>
        <w:t xml:space="preserve">10. J'ai eu l'occasion de parler à mon ami qui possède un chat. </w:t>
      </w:r>
    </w:p>
    <w:p>
      <w:r>
        <w:t xml:space="preserve">    I had the opportunity to speak to my friend who has a cat.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 The earth is rich in natural resources.</w:t>
      </w:r>
    </w:p>
    <w:p>
      <w:r>
        <w:t xml:space="preserve">2. Le climat de la terre est crucial pour l'agriculture. </w:t>
      </w:r>
    </w:p>
    <w:p>
      <w:r>
        <w:t xml:space="preserve">   The earth's climate is crucial for agriculture.</w:t>
      </w:r>
    </w:p>
    <w:p>
      <w:r>
        <w:t>3. Les humains ont besoin de terraformer les terres arides.</w:t>
      </w:r>
    </w:p>
    <w:p>
      <w:r>
        <w:t xml:space="preserve">    Humans need to terraform arid lands.</w:t>
      </w:r>
    </w:p>
    <w:p>
      <w:r>
        <w:t>4. La terre entière est soumise à des changements climatiques.</w:t>
      </w:r>
    </w:p>
    <w:p>
      <w:r>
        <w:t xml:space="preserve">   The entire earth is subject to climatic changes.</w:t>
      </w:r>
    </w:p>
    <w:p>
      <w:r>
        <w:t xml:space="preserve">5. Des programmes d'aide aux paysans pour la terre en danger sont mis en place. </w:t>
      </w:r>
    </w:p>
    <w:p>
      <w:r>
        <w:t xml:space="preserve">   Programs aimed at helping farmers in danger-prone areas are being put into effect. </w:t>
      </w:r>
    </w:p>
    <w:p>
      <w:r>
        <w:t>6. L’agriculture est basée sur la compréhension de la terre et des sols.</w:t>
      </w:r>
    </w:p>
    <w:p>
      <w:r>
        <w:t xml:space="preserve">    Agriculture is based on understanding the earth and soils.</w:t>
      </w:r>
    </w:p>
    <w:p>
      <w:r>
        <w:t xml:space="preserve">7. Il y a une pression importante pour protéger la terre. </w:t>
      </w:r>
    </w:p>
    <w:p>
      <w:r>
        <w:t xml:space="preserve">   There is an important pressure to protect the earth.</w:t>
      </w:r>
    </w:p>
    <w:p>
      <w:r>
        <w:t>8. Le développement durable s'appuie sur l’agriculture et la gestion de la terre.</w:t>
      </w:r>
    </w:p>
    <w:p>
      <w:r>
        <w:t xml:space="preserve">   Sustainable development relies on agriculture and soil management.</w:t>
      </w:r>
    </w:p>
    <w:p>
      <w:r>
        <w:t>9. La terre est notre maison, nous devons la protéger.</w:t>
      </w:r>
    </w:p>
    <w:p>
      <w:r>
        <w:t xml:space="preserve">   The earth is our home; we must protect it. </w:t>
      </w:r>
    </w:p>
    <w:p>
      <w:r>
        <w:t xml:space="preserve">10. Les nouvelles technologies sont utilisées pour améliorer la façon dont nous interagissons avec la terre. </w:t>
      </w:r>
    </w:p>
    <w:p>
      <w:r>
        <w:t xml:space="preserve">    New technologies are used to improve the way we interact with the Earth.</w:t>
      </w:r>
    </w:p>
    <w:p/>
    <w:p>
      <w:r>
        <w:t>Light: &lt;English&gt;</w:t>
      </w:r>
    </w:p>
    <w:p/>
    <w:p>
      <w:r>
        <w:t xml:space="preserve">1. La lumière du soleil était magnifique ce matin.  </w:t>
      </w:r>
    </w:p>
    <w:p>
      <w:r>
        <w:t xml:space="preserve">    The sunlight was magnificent this morning.</w:t>
      </w:r>
    </w:p>
    <w:p>
      <w:r>
        <w:t xml:space="preserve">2. Il y a une lumière artificielle dans la salle d'attente.  </w:t>
      </w:r>
    </w:p>
    <w:p>
      <w:r>
        <w:t xml:space="preserve">   There is artificial light in the waiting room. </w:t>
      </w:r>
    </w:p>
    <w:p>
      <w:r>
        <w:t xml:space="preserve">3. La ville est illuminée pendant la fête de l'été.  </w:t>
      </w:r>
    </w:p>
    <w:p>
      <w:r>
        <w:t xml:space="preserve">    The city is illuminated during the summer festival. </w:t>
      </w:r>
    </w:p>
    <w:p>
      <w:r>
        <w:t xml:space="preserve">4. J’aime passer du temps avec des amis et regarder la lumière sur leur visage. </w:t>
      </w:r>
    </w:p>
    <w:p>
      <w:r>
        <w:t xml:space="preserve">    I like to spend time with friends and watch the light on their faces. </w:t>
      </w:r>
    </w:p>
    <w:p>
      <w:r>
        <w:t xml:space="preserve">5. La lumière est essentielle pour la vie.  </w:t>
      </w:r>
    </w:p>
    <w:p>
      <w:r>
        <w:t xml:space="preserve">    Light is essential for life. </w:t>
      </w:r>
    </w:p>
    <w:p>
      <w:r>
        <w:t xml:space="preserve">6. Le bateau a été bloqué par une lumière intense.  </w:t>
      </w:r>
    </w:p>
    <w:p>
      <w:r>
        <w:t xml:space="preserve">    The boat was blocked by intense light.</w:t>
      </w:r>
    </w:p>
    <w:p>
      <w:r>
        <w:t xml:space="preserve">7. On allume les lumières de Noël dans la forêt.  </w:t>
      </w:r>
    </w:p>
    <w:p>
      <w:r>
        <w:t xml:space="preserve">   We turn on the Christmas lights in the forest. </w:t>
      </w:r>
    </w:p>
    <w:p>
      <w:r>
        <w:t xml:space="preserve">8. La lumière du crépuscule était douce et agréable.  </w:t>
      </w:r>
    </w:p>
    <w:p>
      <w:r>
        <w:t xml:space="preserve">    The twilight light was gentle and pleasant.  </w:t>
      </w:r>
    </w:p>
    <w:p>
      <w:r>
        <w:t xml:space="preserve">9. Il faut éteindre la lumière pour mieux dormir.  </w:t>
      </w:r>
    </w:p>
    <w:p>
      <w:r>
        <w:t xml:space="preserve">     You need to turn off the light to sleep better.   </w:t>
      </w:r>
    </w:p>
    <w:p>
      <w:r>
        <w:t xml:space="preserve">10. L'absence de lumière peut être déconcertante.  </w:t>
      </w:r>
    </w:p>
    <w:p>
      <w:r>
        <w:t xml:space="preserve">    Lack of light can be disconcerting.</w:t>
      </w:r>
    </w:p>
    <w:p/>
    <w:p>
      <w:r>
        <w:rPr>
          <w:b/>
        </w:rPr>
        <w:t>Word: maison | Meaning: house</w:t>
      </w:r>
    </w:p>
    <w:p/>
    <w:p>
      <w:r>
        <w:t>1.  La maison de mon ami est très spacieuse.</w:t>
      </w:r>
    </w:p>
    <w:p>
      <w:r>
        <w:t xml:space="preserve">    My friend's house is very spacious.</w:t>
      </w:r>
    </w:p>
    <w:p>
      <w:r>
        <w:t>2.  J'aime passer des moments relaxants dans ma maison.</w:t>
      </w:r>
    </w:p>
    <w:p>
      <w:r>
        <w:t xml:space="preserve">    I enjoy spending relaxing time in my home.</w:t>
      </w:r>
    </w:p>
    <w:p>
      <w:r>
        <w:t xml:space="preserve">3.  Il faut se rappeler que la maison est un lieu de sécurité et d'amour. </w:t>
      </w:r>
    </w:p>
    <w:p>
      <w:r>
        <w:t xml:space="preserve">   We must remember that the house is a place of security and love.</w:t>
      </w:r>
    </w:p>
    <w:p>
      <w:r>
        <w:t xml:space="preserve">4.  La cuisine de notre maison est très bien équipée. </w:t>
      </w:r>
    </w:p>
    <w:p>
      <w:r>
        <w:t xml:space="preserve">    Our home's kitchen is very well-equipped.</w:t>
      </w:r>
    </w:p>
    <w:p>
      <w:r>
        <w:t>5.  Mon grand-père habitait dans sa propre maison depuis la petite enfance.</w:t>
      </w:r>
    </w:p>
    <w:p>
      <w:r>
        <w:t xml:space="preserve">    My grandfather lived in his own house since childhood. </w:t>
      </w:r>
    </w:p>
    <w:p>
      <w:r>
        <w:t>6.  J’ai hâte d’aller chez moi et de manger un bon dîner.</w:t>
      </w:r>
    </w:p>
    <w:p>
      <w:r>
        <w:t xml:space="preserve">   I can't wait to go home and eat a good dinner. </w:t>
      </w:r>
    </w:p>
    <w:p>
      <w:r>
        <w:t>7.  Est-ce que vous pouvez me montrer votre maison ?</w:t>
      </w:r>
    </w:p>
    <w:p>
      <w:r>
        <w:t xml:space="preserve">    Can you show me your house? </w:t>
      </w:r>
    </w:p>
    <w:p>
      <w:r>
        <w:t xml:space="preserve">8.  La famille vit dans une grande maison à l'extérieur de la ville. </w:t>
      </w:r>
    </w:p>
    <w:p>
      <w:r>
        <w:t xml:space="preserve">    The family lives in a large house outside the city. </w:t>
      </w:r>
    </w:p>
    <w:p>
      <w:r>
        <w:t xml:space="preserve">9.  Le jardin de la maison était très agréable à regarder. </w:t>
      </w:r>
    </w:p>
    <w:p>
      <w:r>
        <w:t xml:space="preserve">   The garden of the house was very pleasant to look at.</w:t>
      </w:r>
    </w:p>
    <w:p>
      <w:r>
        <w:t>10. J’ai besoin d’acheter des matériaux pour ma maison.</w:t>
      </w:r>
    </w:p>
    <w:p>
      <w:r>
        <w:t xml:space="preserve">   I need to buy materials for my home.</w:t>
      </w:r>
    </w:p>
    <w:p/>
    <w:p>
      <w:r>
        <w:rPr>
          <w:b/>
        </w:rPr>
        <w:t>Word: vue | Meaning: view</w:t>
      </w:r>
    </w:p>
    <w:p/>
    <w:p>
      <w:r>
        <w:t>1. J'ai eu une vue magnifique de la ville depuis le toit.</w:t>
      </w:r>
    </w:p>
    <w:p>
      <w:r>
        <w:t xml:space="preserve">   I had a beautiful view of the city from the roof.</w:t>
      </w:r>
    </w:p>
    <w:p>
      <w:r>
        <w:t>2. La vue des montagnes est incroyable.</w:t>
      </w:r>
    </w:p>
    <w:p>
      <w:r>
        <w:t xml:space="preserve">  The view of the mountains is incredible.</w:t>
      </w:r>
    </w:p>
    <w:p>
      <w:r>
        <w:t xml:space="preserve">3. Elle avait une vue très précise sur les tâches à accomplir. </w:t>
      </w:r>
    </w:p>
    <w:p>
      <w:r>
        <w:t xml:space="preserve">  She had a very precise view of the tasks to be accomplished.</w:t>
      </w:r>
    </w:p>
    <w:p>
      <w:r>
        <w:t>4. J'ai une vue différente sur la situation depuis mon point de vue.</w:t>
      </w:r>
    </w:p>
    <w:p>
      <w:r>
        <w:t xml:space="preserve">   I have a different perspective on the situation from my point of view.</w:t>
      </w:r>
    </w:p>
    <w:p>
      <w:r>
        <w:t xml:space="preserve">5. Il y avait une vue imprenable sur l'océan. </w:t>
      </w:r>
    </w:p>
    <w:p>
      <w:r>
        <w:t xml:space="preserve">  There was an unobstructed view of the ocean.</w:t>
      </w:r>
    </w:p>
    <w:p>
      <w:r>
        <w:t>6. La vue des champs est très relaxante.</w:t>
      </w:r>
    </w:p>
    <w:p>
      <w:r>
        <w:t xml:space="preserve">  The view of the fields is very relaxing.</w:t>
      </w:r>
    </w:p>
    <w:p>
      <w:r>
        <w:t>7. Je regarde la vue depuis mon balcon.</w:t>
      </w:r>
    </w:p>
    <w:p>
      <w:r>
        <w:t xml:space="preserve">   I look at the view from my balcony.</w:t>
      </w:r>
    </w:p>
    <w:p>
      <w:r>
        <w:t xml:space="preserve">8. L'artiste a une vue unique sur les choses. </w:t>
      </w:r>
    </w:p>
    <w:p>
      <w:r>
        <w:t xml:space="preserve">   The artist has a unique view on things.</w:t>
      </w:r>
    </w:p>
    <w:p>
      <w:r>
        <w:t>9. La vue du restaurant était magnifique.</w:t>
      </w:r>
    </w:p>
    <w:p>
      <w:r>
        <w:t xml:space="preserve">  The view of the restaurant was magnificent.</w:t>
      </w:r>
    </w:p>
    <w:p>
      <w:r>
        <w:t>10. Son regard avait une grande vue d'ensemble.</w:t>
      </w:r>
    </w:p>
    <w:p>
      <w:r>
        <w:t xml:space="preserve">  His gaze had a broad perspective.</w:t>
      </w:r>
    </w:p>
    <w:p/>
    <w:p>
      <w:r>
        <w:rPr>
          <w:b/>
        </w:rPr>
        <w:t>Word: jour | Meaning: day</w:t>
      </w:r>
    </w:p>
    <w:p/>
    <w:p>
      <w:r>
        <w:t>1. Il y a des jours où il fait beau et chaud ensoleillé.</w:t>
      </w:r>
    </w:p>
    <w:p>
      <w:r>
        <w:t xml:space="preserve">    There are days when it's sunny and hot.</w:t>
      </w:r>
    </w:p>
    <w:p>
      <w:r>
        <w:t>2. J'adore les jours de congé pour faire des choses amusantes.</w:t>
      </w:r>
    </w:p>
    <w:p>
      <w:r>
        <w:t xml:space="preserve">    I love holidays to do fun things. </w:t>
      </w:r>
    </w:p>
    <w:p>
      <w:r>
        <w:t>3. Le jour le plus long de l'année est l'été dans la région.</w:t>
      </w:r>
    </w:p>
    <w:p>
      <w:r>
        <w:t xml:space="preserve">    The longest day of the year is summer in the region.</w:t>
      </w:r>
    </w:p>
    <w:p>
      <w:r>
        <w:t>4. Les enfants ont passé une belle journée à jouer en plein air.</w:t>
      </w:r>
    </w:p>
    <w:p>
      <w:r>
        <w:t xml:space="preserve">    Children had a nice day playing outdoors. </w:t>
      </w:r>
    </w:p>
    <w:p>
      <w:r>
        <w:t>5.  Mon travail est assez monotone, mais il y a des jours où je suis vraiment motivé.</w:t>
      </w:r>
    </w:p>
    <w:p>
      <w:r>
        <w:t xml:space="preserve">    My job is quite monotonous, but there are days when I'm really motivated.</w:t>
      </w:r>
    </w:p>
    <w:p>
      <w:r>
        <w:t xml:space="preserve">6. Il était impatient de rentrer chez lui après un long jour de travail. </w:t>
      </w:r>
    </w:p>
    <w:p>
      <w:r>
        <w:t xml:space="preserve">   He was eager to go back home after a long day of work. </w:t>
      </w:r>
    </w:p>
    <w:p>
      <w:r>
        <w:t xml:space="preserve">7. Je prends toujours l’habitude de passer le matin à lire dans mon livre préféré. </w:t>
      </w:r>
    </w:p>
    <w:p>
      <w:r>
        <w:t xml:space="preserve">    I always take the habit of spending the morning reading my favorite book. </w:t>
      </w:r>
    </w:p>
    <w:p>
      <w:r>
        <w:t xml:space="preserve">8. J'ai besoin d'un jour de repos et de détente après une longue semaine. </w:t>
      </w:r>
    </w:p>
    <w:p>
      <w:r>
        <w:t xml:space="preserve">   I need a day of rest and relaxation after a long week.</w:t>
      </w:r>
    </w:p>
    <w:p>
      <w:r>
        <w:t>9.  Le soleil brille fort ce matin, il y aura un beau jour.</w:t>
      </w:r>
    </w:p>
    <w:p>
      <w:r>
        <w:t xml:space="preserve">    The sun shines brightly this morning, it will be a beautiful day. </w:t>
      </w:r>
    </w:p>
    <w:p>
      <w:r>
        <w:t>10. Je vais acheter des fruits et légumes frais pour le déjeuner du jour.</w:t>
      </w:r>
    </w:p>
    <w:p>
      <w:r>
        <w:t xml:space="preserve">    I'm going to buy fresh fruits and vegetables for lunch today.</w:t>
      </w:r>
    </w:p>
    <w:p/>
    <w:p>
      <w:r>
        <w:rPr>
          <w:b/>
        </w:rPr>
        <w:t>Word: nature | Meaning: natural world</w:t>
      </w:r>
    </w:p>
    <w:p/>
    <w:p>
      <w:r>
        <w:t>1. La nature est magnifique.</w:t>
      </w:r>
    </w:p>
    <w:p>
      <w:r>
        <w:t xml:space="preserve">   The nature is beautiful. </w:t>
      </w:r>
    </w:p>
    <w:p>
      <w:r>
        <w:t>2. L'air frais de la nature apaise les tensions.</w:t>
      </w:r>
    </w:p>
    <w:p>
      <w:r>
        <w:t xml:space="preserve">   Fresh air from nature calms tensions.</w:t>
      </w:r>
    </w:p>
    <w:p>
      <w:r>
        <w:t>3. J'aime beaucoup passer du temps en plein air dans la nature.</w:t>
      </w:r>
    </w:p>
    <w:p>
      <w:r>
        <w:t xml:space="preserve">   I like to spend time outdoors in nature.</w:t>
      </w:r>
    </w:p>
    <w:p>
      <w:r>
        <w:t>4. Le jardin est une oasis de nature et de calme.</w:t>
      </w:r>
    </w:p>
    <w:p>
      <w:r>
        <w:t xml:space="preserve">   The garden is an oasis of nature and calm. </w:t>
      </w:r>
    </w:p>
    <w:p>
      <w:r>
        <w:t>5. La faune et la flore sont très importantes pour la nature.</w:t>
      </w:r>
    </w:p>
    <w:p>
      <w:r>
        <w:t xml:space="preserve">   Fauna and flora are very important for nature.</w:t>
      </w:r>
    </w:p>
    <w:p>
      <w:r>
        <w:t>6. Les changements climatiques menacent la nature dans le monde entier.</w:t>
      </w:r>
    </w:p>
    <w:p>
      <w:r>
        <w:t xml:space="preserve">   Climate change threatens nature worldwide.</w:t>
      </w:r>
    </w:p>
    <w:p>
      <w:r>
        <w:t xml:space="preserve">7. La nature est une source d'inspiration constante pour les artistes. </w:t>
      </w:r>
    </w:p>
    <w:p>
      <w:r>
        <w:t xml:space="preserve">   Nature is a constant source of inspiration for artists.  </w:t>
      </w:r>
    </w:p>
    <w:p>
      <w:r>
        <w:t>8. L'énergie solaire et l'énergie éolienne sont des sources de nature renouvelables.</w:t>
      </w:r>
    </w:p>
    <w:p>
      <w:r>
        <w:t xml:space="preserve">   Solar and wind energy are renewable sources of nature. </w:t>
      </w:r>
    </w:p>
    <w:p>
      <w:r>
        <w:t>9. Le respect de la nature est essentiel pour notre survie.</w:t>
      </w:r>
    </w:p>
    <w:p>
      <w:r>
        <w:t xml:space="preserve">   Respecting nature is essential for our survival.  </w:t>
      </w:r>
    </w:p>
    <w:p>
      <w:r>
        <w:t xml:space="preserve">10. Les activités de plein air, comme le trekking, aident à mieux comprendre la nature. </w:t>
      </w:r>
    </w:p>
    <w:p>
      <w:r>
        <w:t xml:space="preserve">    Outdoor activities, such as hiking, help us better understand nature.</w:t>
      </w:r>
    </w:p>
    <w:p/>
    <w:p>
      <w:r>
        <w:rPr>
          <w:b/>
        </w:rPr>
        <w:t>Word: mur | Meaning: wall</w:t>
      </w:r>
    </w:p>
    <w:p/>
    <w:p>
      <w:r>
        <w:t>1. Le mur de la maison est en pierre.</w:t>
      </w:r>
    </w:p>
    <w:p>
      <w:r>
        <w:t xml:space="preserve">   The house wall is made of stone.</w:t>
      </w:r>
    </w:p>
    <w:p>
      <w:r>
        <w:t>2. Il a peint un mur de couleurs vives dans sa chambre.</w:t>
      </w:r>
    </w:p>
    <w:p>
      <w:r>
        <w:t xml:space="preserve">   He painted a colorful mural in his room.</w:t>
      </w:r>
    </w:p>
    <w:p>
      <w:r>
        <w:t>3. La ville dispose d'un mur de défense historique.</w:t>
      </w:r>
    </w:p>
    <w:p>
      <w:r>
        <w:t xml:space="preserve">   The city has a historic defensive wall.</w:t>
      </w:r>
    </w:p>
    <w:p>
      <w:r>
        <w:t>4. Le mur de l'édifice est très haut.</w:t>
      </w:r>
    </w:p>
    <w:p>
      <w:r>
        <w:t xml:space="preserve">   The building's wall is very high.</w:t>
      </w:r>
    </w:p>
    <w:p>
      <w:r>
        <w:t>5. Un mur est nécessaire pour la sécurité des enfants.</w:t>
      </w:r>
    </w:p>
    <w:p>
      <w:r>
        <w:t xml:space="preserve">   A wall is necessary for the safety of children.</w:t>
      </w:r>
    </w:p>
    <w:p>
      <w:r>
        <w:t xml:space="preserve">6. La construction d'un mur a été autorisée. </w:t>
      </w:r>
    </w:p>
    <w:p>
      <w:r>
        <w:t xml:space="preserve">    Construction of a wall was authorized.</w:t>
      </w:r>
    </w:p>
    <w:p>
      <w:r>
        <w:t xml:space="preserve">7. On peut voir les traces de l'ancien mur dans la ville. </w:t>
      </w:r>
    </w:p>
    <w:p>
      <w:r>
        <w:t xml:space="preserve">   You can see traces of the old wall in the city.</w:t>
      </w:r>
    </w:p>
    <w:p>
      <w:r>
        <w:t xml:space="preserve">8. Le mur du jardin est en bois. </w:t>
      </w:r>
    </w:p>
    <w:p>
      <w:r>
        <w:t xml:space="preserve">   The garden wall is made of wood.</w:t>
      </w:r>
    </w:p>
    <w:p>
      <w:r>
        <w:t>9. Les enfants ont joué près du mur.</w:t>
      </w:r>
    </w:p>
    <w:p>
      <w:r>
        <w:t xml:space="preserve">   Children played near the wall.</w:t>
      </w:r>
    </w:p>
    <w:p>
      <w:r>
        <w:t xml:space="preserve">10. La maison a une grande porte et un mur de verre. </w:t>
      </w:r>
    </w:p>
    <w:p>
      <w:r>
        <w:t xml:space="preserve">    The house has a large door and a glass wall.</w:t>
      </w:r>
    </w:p>
    <w:p/>
    <w:p>
      <w:r>
        <w:rPr>
          <w:b/>
        </w:rPr>
        <w:t>Word: table | Meaning: table</w:t>
      </w:r>
    </w:p>
    <w:p/>
    <w:p>
      <w:r>
        <w:t>1. La table est ronde et elle est en bois foncé.</w:t>
      </w:r>
    </w:p>
    <w:p>
      <w:r>
        <w:t xml:space="preserve">  The table is round and it's made of dark wood.</w:t>
      </w:r>
    </w:p>
    <w:p>
      <w:r>
        <w:t>2. J’ai besoin de la table pour mettre mon ordinateur.</w:t>
      </w:r>
    </w:p>
    <w:p>
      <w:r>
        <w:t xml:space="preserve">  I need the table to put my computer on.</w:t>
      </w:r>
    </w:p>
    <w:p>
      <w:r>
        <w:t xml:space="preserve">3. Le restaurant a une table pour deux personnes. </w:t>
      </w:r>
    </w:p>
    <w:p>
      <w:r>
        <w:t xml:space="preserve">  The restaurant has a table for two people.</w:t>
      </w:r>
    </w:p>
    <w:p>
      <w:r>
        <w:t xml:space="preserve">4. La table est trop petite pour tous les plats. </w:t>
      </w:r>
    </w:p>
    <w:p>
      <w:r>
        <w:t xml:space="preserve">  The table is too small for all the dishes.</w:t>
      </w:r>
    </w:p>
    <w:p>
      <w:r>
        <w:t xml:space="preserve">5. La table était pleine de nourriture et d'eau. </w:t>
      </w:r>
    </w:p>
    <w:p>
      <w:r>
        <w:t xml:space="preserve">  The table was full of food and water.</w:t>
      </w:r>
    </w:p>
    <w:p>
      <w:r>
        <w:t xml:space="preserve">6. Elle place la tasse sur la table. </w:t>
      </w:r>
    </w:p>
    <w:p>
      <w:r>
        <w:t xml:space="preserve">  She places the cup on the table. </w:t>
      </w:r>
    </w:p>
    <w:p>
      <w:r>
        <w:t>7. Le livre est sur la table à côté du fauteuil.</w:t>
      </w:r>
    </w:p>
    <w:p>
      <w:r>
        <w:t xml:space="preserve">  The book is on the table next to the armchair. </w:t>
      </w:r>
    </w:p>
    <w:p>
      <w:r>
        <w:t xml:space="preserve">8. Tu dois nettoyer la table avant de commencer l’étude. </w:t>
      </w:r>
    </w:p>
    <w:p>
      <w:r>
        <w:t xml:space="preserve">   You must clean the table before starting your study.</w:t>
      </w:r>
    </w:p>
    <w:p>
      <w:r>
        <w:t>9. La table d'hôte était très longue et elle avait beaucoup de place pour les invités.</w:t>
      </w:r>
    </w:p>
    <w:p>
      <w:r>
        <w:t xml:space="preserve">   The long table was very spacious and had a lot of space for the guests.</w:t>
      </w:r>
    </w:p>
    <w:p>
      <w:r>
        <w:t xml:space="preserve">10. Je vais commander une table à l’extérieur. </w:t>
      </w:r>
    </w:p>
    <w:p>
      <w:r>
        <w:t xml:space="preserve">   I will order a table outside.</w:t>
      </w:r>
    </w:p>
    <w:p/>
    <w:p>
      <w:r>
        <w:rPr>
          <w:b/>
        </w:rPr>
        <w:t>Word: ville | Meaning: city</w:t>
      </w:r>
    </w:p>
    <w:p/>
    <w:p>
      <w:r>
        <w:t xml:space="preserve">1. J'ai visité la ville de Paris récemment. </w:t>
      </w:r>
    </w:p>
    <w:p>
      <w:r>
        <w:t xml:space="preserve">    I visited Paris recently.</w:t>
      </w:r>
    </w:p>
    <w:p>
      <w:r>
        <w:t>2. La ville est très animée le week-end.</w:t>
      </w:r>
    </w:p>
    <w:p>
      <w:r>
        <w:t xml:space="preserve">    The city is very lively on weekends.</w:t>
      </w:r>
    </w:p>
    <w:p>
      <w:r>
        <w:t>3.  Mon appartement se trouve dans une ville calme.</w:t>
      </w:r>
    </w:p>
    <w:p>
      <w:r>
        <w:t xml:space="preserve">   My apartment is in a quiet town.</w:t>
      </w:r>
    </w:p>
    <w:p>
      <w:r>
        <w:t xml:space="preserve">4. Le métro relie la ville à d'autres quartiers. </w:t>
      </w:r>
    </w:p>
    <w:p>
      <w:r>
        <w:t xml:space="preserve">   The metro connects the city to other districts.</w:t>
      </w:r>
    </w:p>
    <w:p>
      <w:r>
        <w:t xml:space="preserve">5. Je vais chercher un café dans la ville. </w:t>
      </w:r>
    </w:p>
    <w:p>
      <w:r>
        <w:t xml:space="preserve">   I am going to get a coffee in the city.</w:t>
      </w:r>
    </w:p>
    <w:p>
      <w:r>
        <w:t xml:space="preserve">6. La ville a beaucoup de monuments historiques. </w:t>
      </w:r>
    </w:p>
    <w:p>
      <w:r>
        <w:t xml:space="preserve">    The city has many historical monuments.</w:t>
      </w:r>
    </w:p>
    <w:p>
      <w:r>
        <w:t xml:space="preserve">7. L'endroit est très agréable à vivre, c'est une ville moderne.  </w:t>
      </w:r>
    </w:p>
    <w:p>
      <w:r>
        <w:t xml:space="preserve">   It's a very pleasant place to live, it’s a modern town.</w:t>
      </w:r>
    </w:p>
    <w:p>
      <w:r>
        <w:t xml:space="preserve">8. Je me suis senti bien dans la ville que j’ai visité. </w:t>
      </w:r>
    </w:p>
    <w:p>
      <w:r>
        <w:t xml:space="preserve">    I felt good in the city I visited. </w:t>
      </w:r>
    </w:p>
    <w:p>
      <w:r>
        <w:t xml:space="preserve">9. La ville offre de nombreux services et commerces. </w:t>
      </w:r>
    </w:p>
    <w:p>
      <w:r>
        <w:t xml:space="preserve">    The city offers many services and shops.</w:t>
      </w:r>
    </w:p>
    <w:p>
      <w:r>
        <w:t xml:space="preserve">10.  Les habitants de la ville sont très chaleureux. </w:t>
      </w:r>
    </w:p>
    <w:p>
      <w:r>
        <w:t xml:space="preserve">   The inhabitants of the city are very friendly.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