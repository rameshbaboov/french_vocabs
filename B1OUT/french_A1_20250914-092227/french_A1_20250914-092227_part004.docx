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 xml:space="preserve">1. J'aime beaucoup aller chasser les oiseaux dans la forêt. </w:t>
      </w:r>
    </w:p>
    <w:p>
      <w:r>
        <w:t xml:space="preserve">   I like to go hunting for birds in the forest.</w:t>
      </w:r>
    </w:p>
    <w:p>
      <w:r>
        <w:t xml:space="preserve">2. Le chasseur était prêt pour une longue journée de chasse. </w:t>
      </w:r>
    </w:p>
    <w:p>
      <w:r>
        <w:t xml:space="preserve">   The hunter was ready for a long day of hunting.</w:t>
      </w:r>
    </w:p>
    <w:p>
      <w:r>
        <w:t>3. Il s’est rendu à un marché pour acheter du matériel de chasse.</w:t>
      </w:r>
    </w:p>
    <w:p>
      <w:r>
        <w:t xml:space="preserve">    He went to a market to buy hunting equipment.</w:t>
      </w:r>
    </w:p>
    <w:p>
      <w:r>
        <w:t xml:space="preserve">4. La femme a tiré sur le gibier et l'a chassé dans la prairie. </w:t>
      </w:r>
    </w:p>
    <w:p>
      <w:r>
        <w:t xml:space="preserve">   The woman shot the game and chased it into the meadow.</w:t>
      </w:r>
    </w:p>
    <w:p>
      <w:r>
        <w:t xml:space="preserve">5. Les enfants jouent à la chasse aux trésors dans le jardin.  </w:t>
      </w:r>
    </w:p>
    <w:p>
      <w:r>
        <w:t xml:space="preserve">    Children are playing hide-and-seek treasure hunt in the garden. </w:t>
      </w:r>
    </w:p>
    <w:p>
      <w:r>
        <w:t>6. Le chien a réussi à chasser un petit rat dans la maison.</w:t>
      </w:r>
    </w:p>
    <w:p>
      <w:r>
        <w:t xml:space="preserve">   The dog managed to chase a small rat inside the house.</w:t>
      </w:r>
    </w:p>
    <w:p>
      <w:r>
        <w:t xml:space="preserve">7. Il y a des restrictions sur la chasse aux cerfs en cette période de l'année.  </w:t>
      </w:r>
    </w:p>
    <w:p>
      <w:r>
        <w:t xml:space="preserve">    There are restrictions on hunting deer during this time of year.</w:t>
      </w:r>
    </w:p>
    <w:p>
      <w:r>
        <w:t xml:space="preserve">8. Le groupe d’explorateurs était prêt pour une longue excursion de chasse. </w:t>
      </w:r>
    </w:p>
    <w:p>
      <w:r>
        <w:t xml:space="preserve">    The group of explorers was ready for a long hunt expedition.</w:t>
      </w:r>
    </w:p>
    <w:p>
      <w:r>
        <w:t xml:space="preserve">9. La famille va passer la soirée à jouer à la chasse au trésor dans le parc.  </w:t>
      </w:r>
    </w:p>
    <w:p>
      <w:r>
        <w:t xml:space="preserve">   The family will spend the evening playing hide-and-seek treasure hunt in the park.</w:t>
      </w:r>
    </w:p>
    <w:p>
      <w:r>
        <w:t xml:space="preserve">10. Le chasseur s'apprête à lancer son fusil pour chasser un animal dangereux. </w:t>
      </w:r>
    </w:p>
    <w:p>
      <w:r>
        <w:t xml:space="preserve">    The hunter is preparing to launch his rifle to hunt a dangerous animal.</w:t>
      </w:r>
    </w:p>
    <w:p/>
    <w:p>
      <w:r>
        <w:t>Livre: Book</w:t>
      </w:r>
    </w:p>
    <w:p/>
    <w:p>
      <w:r>
        <w:t>1. J'aime lire des livres sur l'histoire.</w:t>
      </w:r>
    </w:p>
    <w:p>
      <w:r>
        <w:t xml:space="preserve">   I like to read books on history.</w:t>
      </w:r>
    </w:p>
    <w:p>
      <w:r>
        <w:t xml:space="preserve">2.  J'ai acheté un livre de recettes hier. </w:t>
      </w:r>
    </w:p>
    <w:p>
      <w:r>
        <w:t xml:space="preserve">   I bought a cookbook yesterday.</w:t>
      </w:r>
    </w:p>
    <w:p>
      <w:r>
        <w:t>3. La Bibliothèque Nationale dispose d’un large choix de livres.</w:t>
      </w:r>
    </w:p>
    <w:p>
      <w:r>
        <w:t xml:space="preserve">   The National Library has a wide selection of books. </w:t>
      </w:r>
    </w:p>
    <w:p>
      <w:r>
        <w:t>4. Il est important de choisir des livres qui correspondent à nos centres d'intérêt.</w:t>
      </w:r>
    </w:p>
    <w:p>
      <w:r>
        <w:t xml:space="preserve">   It is important to choose books that correspond to our interests. </w:t>
      </w:r>
    </w:p>
    <w:p>
      <w:r>
        <w:t>5.  La lecture permet de développer notre imagination et nos connaissances.</w:t>
      </w:r>
    </w:p>
    <w:p>
      <w:r>
        <w:t xml:space="preserve">   Reading allows us to develop our imaginations and knowledge.</w:t>
      </w:r>
    </w:p>
    <w:p>
      <w:r>
        <w:t xml:space="preserve">6. Les livres sont un excellent moyen de se divertir et d’apprendre. </w:t>
      </w:r>
    </w:p>
    <w:p>
      <w:r>
        <w:t xml:space="preserve">   Books are an excellent way to have fun and learn.</w:t>
      </w:r>
    </w:p>
    <w:p>
      <w:r>
        <w:t>7. J'ai lu plusieurs livres sur la nature.</w:t>
      </w:r>
    </w:p>
    <w:p>
      <w:r>
        <w:t xml:space="preserve">    I have read several books about nature.</w:t>
      </w:r>
    </w:p>
    <w:p>
      <w:r>
        <w:t>8.  Le livre était plein de magnifiques illustrations.</w:t>
      </w:r>
    </w:p>
    <w:p>
      <w:r>
        <w:t xml:space="preserve">    The book was full of beautiful illustrations.</w:t>
      </w:r>
    </w:p>
    <w:p>
      <w:r>
        <w:t xml:space="preserve">9. Les enfants aiment lire des histoires dans les livres. </w:t>
      </w:r>
    </w:p>
    <w:p>
      <w:r>
        <w:t xml:space="preserve">   Children like to read stories in books.</w:t>
      </w:r>
    </w:p>
    <w:p>
      <w:r>
        <w:t xml:space="preserve">10. L'auteur a écrit un livre passionnant sur la vie des oiseaux. </w:t>
      </w:r>
    </w:p>
    <w:p>
      <w:r>
        <w:t xml:space="preserve">   The author wrote an exciting book about bird life.</w:t>
      </w:r>
    </w:p>
    <w:p/>
    <w:p>
      <w:r>
        <w:t>Feuils: &lt;Leaves&gt;</w:t>
      </w:r>
    </w:p>
    <w:p/>
    <w:p>
      <w:r>
        <w:t>1. Les feuilles d'automne tombent lentement du chêne.</w:t>
      </w:r>
    </w:p>
    <w:p>
      <w:r>
        <w:t xml:space="preserve">   The autumn leaves are slowly falling from the oak tree.</w:t>
      </w:r>
    </w:p>
    <w:p>
      <w:r>
        <w:t xml:space="preserve">2. J'aime aller à la bibliothèque et lire des livres sur les feuilles de différentes cultures. </w:t>
      </w:r>
    </w:p>
    <w:p>
      <w:r>
        <w:t xml:space="preserve">    I like to go to the library and read books about different leaf cultures.</w:t>
      </w:r>
    </w:p>
    <w:p>
      <w:r>
        <w:t>3. Le jardinier a coupé les feuilles mortes pour l'hiver.</w:t>
      </w:r>
    </w:p>
    <w:p>
      <w:r>
        <w:t xml:space="preserve">   The gardener cut down dead leaves for winter.</w:t>
      </w:r>
    </w:p>
    <w:p>
      <w:r>
        <w:t>4. Il y a une feuille rouge sur la table, elle est très belle.</w:t>
      </w:r>
    </w:p>
    <w:p>
      <w:r>
        <w:t xml:space="preserve">   There is a red leaf on the table, it is very beautiful.</w:t>
      </w:r>
    </w:p>
    <w:p>
      <w:r>
        <w:t>5. L'arbre porte ses feuilles vertes en plein été.</w:t>
      </w:r>
    </w:p>
    <w:p>
      <w:r>
        <w:t xml:space="preserve">   The tree carries its green leaves all summer. </w:t>
      </w:r>
    </w:p>
    <w:p>
      <w:r>
        <w:t xml:space="preserve">6. Les feuilles de l’automne sont plus fines que les autres. </w:t>
      </w:r>
    </w:p>
    <w:p>
      <w:r>
        <w:t xml:space="preserve">  Autumn leaves are thinner than the others. </w:t>
      </w:r>
    </w:p>
    <w:p>
      <w:r>
        <w:t xml:space="preserve">7. Il est important d’observer et de respecter la nature, même si elle a des feuilles mortes. </w:t>
      </w:r>
    </w:p>
    <w:p>
      <w:r>
        <w:t xml:space="preserve">   It is important to observe and respect nature, even if it has dead leaves.</w:t>
      </w:r>
    </w:p>
    <w:p>
      <w:r>
        <w:t>8. Les feuilles de rose font une belle image dans un jardin botanique.</w:t>
      </w:r>
    </w:p>
    <w:p>
      <w:r>
        <w:t xml:space="preserve">  The leaves of the rose make a beautiful picture in a botanical garden.</w:t>
      </w:r>
    </w:p>
    <w:p>
      <w:r>
        <w:t xml:space="preserve">9. Vous pouvez utiliser les feuilles de papier pour faire des dessins et des collages. </w:t>
      </w:r>
    </w:p>
    <w:p>
      <w:r>
        <w:t xml:space="preserve">   You can use paper leaves to make drawings and collages. </w:t>
      </w:r>
    </w:p>
    <w:p>
      <w:r>
        <w:t xml:space="preserve">10. Les feuilles sont des éléments importants dans la cycle naturel. </w:t>
      </w:r>
    </w:p>
    <w:p>
      <w:r>
        <w:t xml:space="preserve">  Leaves are important elements in the natural cycle.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The sun is shining today and it's beautiful.</w:t>
      </w:r>
    </w:p>
    <w:p>
      <w:r>
        <w:t>2. J'aime regarder le soleil se lever chaque matin.</w:t>
      </w:r>
    </w:p>
    <w:p>
      <w:r>
        <w:t xml:space="preserve">    I like to look at the sun rising each morning.</w:t>
      </w:r>
    </w:p>
    <w:p>
      <w:r>
        <w:t>3. La France a un climat très ensoleillé.</w:t>
      </w:r>
    </w:p>
    <w:p>
      <w:r>
        <w:t xml:space="preserve">    France has a very sunny climate.</w:t>
      </w:r>
    </w:p>
    <w:p>
      <w:r>
        <w:t>4. L’été est une saison d’un soleil éclatant et de chaleur.</w:t>
      </w:r>
    </w:p>
    <w:p>
      <w:r>
        <w:t xml:space="preserve">   Summer is a season of bright sunshine and heat. </w:t>
      </w:r>
    </w:p>
    <w:p>
      <w:r>
        <w:t>5.  Il y a deux mois que le soleil n'a pas levé sur la côte méditerranéenne.</w:t>
      </w:r>
    </w:p>
    <w:p>
      <w:r>
        <w:t xml:space="preserve">   It has been two months since the sun hasn’t risen on the Mediterranean coast.</w:t>
      </w:r>
    </w:p>
    <w:p>
      <w:r>
        <w:t xml:space="preserve">6. Le soleil se cache derrière les nuages aujourd'hui. </w:t>
      </w:r>
    </w:p>
    <w:p>
      <w:r>
        <w:t xml:space="preserve">    The sun is hiding behind the clouds today.</w:t>
      </w:r>
    </w:p>
    <w:p>
      <w:r>
        <w:t>7.  Il faut un peu de soleil pour que la fleur pousse.</w:t>
      </w:r>
    </w:p>
    <w:p>
      <w:r>
        <w:t xml:space="preserve">   You need a bit of sunshine to make the flower grow.</w:t>
      </w:r>
    </w:p>
    <w:p>
      <w:r>
        <w:t xml:space="preserve">8. La plage était pleine de personnes qui profitaient du soleil. </w:t>
      </w:r>
    </w:p>
    <w:p>
      <w:r>
        <w:t xml:space="preserve">    The beach was full of people enjoying the sunshine. </w:t>
      </w:r>
    </w:p>
    <w:p>
      <w:r>
        <w:t xml:space="preserve">9. J'ai pris une crème solaire car j’aime beaucoup le soleil.  </w:t>
      </w:r>
    </w:p>
    <w:p>
      <w:r>
        <w:t xml:space="preserve">    I took sunscreen because I love the sun a lot.</w:t>
      </w:r>
    </w:p>
    <w:p>
      <w:r>
        <w:t>10.  Il est important de se protéger du soleil pendant les journées denses et chaudes.</w:t>
      </w:r>
    </w:p>
    <w:p>
      <w:r>
        <w:t xml:space="preserve">   It is important to protect oneself from the sun during days that are hot and dense.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La robe de Marie était blanche.</w:t>
      </w:r>
    </w:p>
    <w:p>
      <w:r>
        <w:t xml:space="preserve">    Marie's dress was white.</w:t>
      </w:r>
    </w:p>
    <w:p>
      <w:r>
        <w:t>3. J’ai besoin d’un crayon blanc pour écrire.</w:t>
      </w:r>
    </w:p>
    <w:p>
      <w:r>
        <w:t xml:space="preserve">    I need a white pencil to write. </w:t>
      </w:r>
    </w:p>
    <w:p>
      <w:r>
        <w:t>4. Il y avait beaucoup de blancs dans la forêt.</w:t>
      </w:r>
    </w:p>
    <w:p>
      <w:r>
        <w:t xml:space="preserve">    There were many white trees in the forest.</w:t>
      </w:r>
    </w:p>
    <w:p>
      <w:r>
        <w:t>5. Le ciel était blanc et il n'y avait aucun nuage.</w:t>
      </w:r>
    </w:p>
    <w:p>
      <w:r>
        <w:t xml:space="preserve">    The sky was white and there were no clouds.</w:t>
      </w:r>
    </w:p>
    <w:p>
      <w:r>
        <w:t>6.  La neige est blanche et ca fait beau.</w:t>
      </w:r>
    </w:p>
    <w:p>
      <w:r>
        <w:t xml:space="preserve">    Snow is white and it looks nice. </w:t>
      </w:r>
    </w:p>
    <w:p>
      <w:r>
        <w:t>7. J’ai une image de mon chien, il est blanc.</w:t>
      </w:r>
    </w:p>
    <w:p>
      <w:r>
        <w:t xml:space="preserve">    I have an image of my dog, he is white.</w:t>
      </w:r>
    </w:p>
    <w:p>
      <w:r>
        <w:t>8. La fleur de la rose est blanche.</w:t>
      </w:r>
    </w:p>
    <w:p>
      <w:r>
        <w:t xml:space="preserve">    The rose flower is white. </w:t>
      </w:r>
    </w:p>
    <w:p>
      <w:r>
        <w:t>9. Il a demandé à son ami d'ajuster sa robe et elle l'a fait en blanc.</w:t>
      </w:r>
    </w:p>
    <w:p>
      <w:r>
        <w:t xml:space="preserve">   He asked his friend to adjust his shirt and she did it in white. </w:t>
      </w:r>
    </w:p>
    <w:p>
      <w:r>
        <w:t>10.  L’affiche était de couleur blanche.</w:t>
      </w:r>
    </w:p>
    <w:p>
      <w:r>
        <w:t xml:space="preserve">   The poster was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Marie est rouge.</w:t>
      </w:r>
    </w:p>
    <w:p>
      <w:r>
        <w:t xml:space="preserve">   Marie's hat is red.</w:t>
      </w:r>
    </w:p>
    <w:p>
      <w:r>
        <w:t>3. Il aime beaucoup manger des fruits rouges.</w:t>
      </w:r>
    </w:p>
    <w:p>
      <w:r>
        <w:t xml:space="preserve">   He likes to eat many red fruits.</w:t>
      </w:r>
    </w:p>
    <w:p>
      <w:r>
        <w:t>4. La grenouille est rouge et elle a des yeux noirs.</w:t>
      </w:r>
    </w:p>
    <w:p>
      <w:r>
        <w:t xml:space="preserve">   The frog is red and it has black eyes. </w:t>
      </w:r>
    </w:p>
    <w:p>
      <w:r>
        <w:t>5. J’ai une robe rouge pour la soirée.</w:t>
      </w:r>
    </w:p>
    <w:p>
      <w:r>
        <w:t xml:space="preserve">    I have a red dress for the evening.</w:t>
      </w:r>
    </w:p>
    <w:p>
      <w:r>
        <w:t>6. Le soleil était rouge ce matin.</w:t>
      </w:r>
    </w:p>
    <w:p>
      <w:r>
        <w:t xml:space="preserve">   The sun was red this morning.</w:t>
      </w:r>
    </w:p>
    <w:p>
      <w:r>
        <w:t>7. Les tomates sont rouges et elles sont délicieuses.</w:t>
      </w:r>
    </w:p>
    <w:p>
      <w:r>
        <w:t xml:space="preserve">   Tomatoes are red and they are delicious. </w:t>
      </w:r>
    </w:p>
    <w:p>
      <w:r>
        <w:t>8. La peinture de l’appartement est rouge.</w:t>
      </w:r>
    </w:p>
    <w:p>
      <w:r>
        <w:t xml:space="preserve">  The apartment's paint is red. </w:t>
      </w:r>
    </w:p>
    <w:p>
      <w:r>
        <w:t xml:space="preserve">9. Il a beaucoup d’argent, mais il ne le dépense pas.  </w:t>
      </w:r>
    </w:p>
    <w:p>
      <w:r>
        <w:t xml:space="preserve">   He has a lot of money but he doesn't spend it. </w:t>
      </w:r>
    </w:p>
    <w:p>
      <w:r>
        <w:t xml:space="preserve">10. J'ai peur du rouge! </w:t>
      </w:r>
    </w:p>
    <w:p>
      <w:r>
        <w:t xml:space="preserve">    I am afraid of the red!</w:t>
      </w:r>
    </w:p>
    <w:p/>
    <w:p>
      <w:r>
        <w:rPr>
          <w:b/>
        </w:rPr>
        <w:t>Word: vert | Meaning: green</w:t>
      </w:r>
    </w:p>
    <w:p/>
    <w:p>
      <w:r>
        <w:t>1. Les feuilles des arbres sont vert.</w:t>
      </w:r>
    </w:p>
    <w:p>
      <w:r>
        <w:t xml:space="preserve">   The leaves of the trees are green.</w:t>
      </w:r>
    </w:p>
    <w:p>
      <w:r>
        <w:t xml:space="preserve">2. Le ciel est vert aujourd'hui. </w:t>
      </w:r>
    </w:p>
    <w:p>
      <w:r>
        <w:t xml:space="preserve">   The sky is green today.</w:t>
      </w:r>
    </w:p>
    <w:p>
      <w:r>
        <w:t>3. La pomme est verte.</w:t>
      </w:r>
    </w:p>
    <w:p>
      <w:r>
        <w:t xml:space="preserve">   The apple is green.</w:t>
      </w:r>
    </w:p>
    <w:p>
      <w:r>
        <w:t xml:space="preserve">4. Ma robe est vert. </w:t>
      </w:r>
    </w:p>
    <w:p>
      <w:r>
        <w:t xml:space="preserve">   My shirt is green.</w:t>
      </w:r>
    </w:p>
    <w:p>
      <w:r>
        <w:t xml:space="preserve">5. J’aime les plantes vertes. </w:t>
      </w:r>
    </w:p>
    <w:p>
      <w:r>
        <w:t xml:space="preserve">   I like green plants. </w:t>
      </w:r>
    </w:p>
    <w:p>
      <w:r>
        <w:t xml:space="preserve">6. Il y a une voiture verte dans la rue. </w:t>
      </w:r>
    </w:p>
    <w:p>
      <w:r>
        <w:t xml:space="preserve">   There's a green car in the street.</w:t>
      </w:r>
    </w:p>
    <w:p>
      <w:r>
        <w:t>7. La plupart des légumes sont verts.</w:t>
      </w:r>
    </w:p>
    <w:p>
      <w:r>
        <w:t xml:space="preserve">   Most vegetables are green.</w:t>
      </w:r>
    </w:p>
    <w:p>
      <w:r>
        <w:t xml:space="preserve">8.  La nature est vertueuse. </w:t>
      </w:r>
    </w:p>
    <w:p>
      <w:r>
        <w:t xml:space="preserve">   Nature is virtuous. </w:t>
      </w:r>
    </w:p>
    <w:p>
      <w:r>
        <w:t>9. J’ai besoin de mon vert d’eau à la maison.</w:t>
      </w:r>
    </w:p>
    <w:p>
      <w:r>
        <w:t xml:space="preserve">   I need my green water at home.</w:t>
      </w:r>
    </w:p>
    <w:p>
      <w:r>
        <w:t xml:space="preserve">10.  Le champ vert est magnifique. </w:t>
      </w:r>
    </w:p>
    <w:p>
      <w:r>
        <w:t xml:space="preserve">   The green field is magnificent.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The sky was black that evening.</w:t>
      </w:r>
    </w:p>
    <w:p>
      <w:r>
        <w:t>2. La robe de Marie était noir élégante.</w:t>
      </w:r>
    </w:p>
    <w:p>
      <w:r>
        <w:t xml:space="preserve">  Marie's dress was an elegant black.</w:t>
      </w:r>
    </w:p>
    <w:p>
      <w:r>
        <w:t>3. Les oiseaux noirs se sont retirés dans les arbres.</w:t>
      </w:r>
    </w:p>
    <w:p>
      <w:r>
        <w:t xml:space="preserve">  Black birds flew away to the trees.</w:t>
      </w:r>
    </w:p>
    <w:p>
      <w:r>
        <w:t>4. Il a peint un tableau noir et blanc.</w:t>
      </w:r>
    </w:p>
    <w:p>
      <w:r>
        <w:t xml:space="preserve">  He painted a black and white picture.</w:t>
      </w:r>
    </w:p>
    <w:p>
      <w:r>
        <w:t>5. Le gâteau était noir, mais il avait une saveur douce.</w:t>
      </w:r>
    </w:p>
    <w:p>
      <w:r>
        <w:t xml:space="preserve">  The cake was black, but it had a sweet flavor.</w:t>
      </w:r>
    </w:p>
    <w:p>
      <w:r>
        <w:t>6. Les enfants ont joué dans la cour, en utilisant des ballons noirs.</w:t>
      </w:r>
    </w:p>
    <w:p>
      <w:r>
        <w:t xml:space="preserve">  The children played in the yard using black balloons. </w:t>
      </w:r>
    </w:p>
    <w:p>
      <w:r>
        <w:t>7. La nuit est noire et les étoiles sont visibles.</w:t>
      </w:r>
    </w:p>
    <w:p>
      <w:r>
        <w:t xml:space="preserve">  Night is dark and stars are visible.</w:t>
      </w:r>
    </w:p>
    <w:p>
      <w:r>
        <w:t>8. Le film était noir et blanc, mais il a captivé l’audience.</w:t>
      </w:r>
    </w:p>
    <w:p>
      <w:r>
        <w:t xml:space="preserve">  The movie was black and white, but it captivated the audience.</w:t>
      </w:r>
    </w:p>
    <w:p>
      <w:r>
        <w:t>9. La police a arrêté le suspect pour un crime de violence noire.</w:t>
      </w:r>
    </w:p>
    <w:p>
      <w:r>
        <w:t xml:space="preserve">  The police arrested the suspect for a black-crime of violence. </w:t>
      </w:r>
    </w:p>
    <w:p>
      <w:r>
        <w:t>10. J'ai besoin d'un noir plus foncé.</w:t>
      </w:r>
    </w:p>
    <w:p>
      <w:r>
        <w:t xml:space="preserve">   I need a darker black.</w:t>
      </w:r>
    </w:p>
    <w:p/>
    <w:p>
      <w:r>
        <w:rPr>
          <w:b/>
        </w:rPr>
        <w:t>Word: haut | Meaning: high</w:t>
      </w:r>
    </w:p>
    <w:p/>
    <w:p>
      <w:r>
        <w:t>1. Le ballon est au-dessus de la tête du garçon.</w:t>
      </w:r>
    </w:p>
    <w:p>
      <w:r>
        <w:t xml:space="preserve">  The ball is above the boy's head.</w:t>
      </w:r>
    </w:p>
    <w:p>
      <w:r>
        <w:t>2. La voiture roule haut sur la route.</w:t>
      </w:r>
    </w:p>
    <w:p>
      <w:r>
        <w:t xml:space="preserve">  The car drives high on the road.</w:t>
      </w:r>
    </w:p>
    <w:p>
      <w:r>
        <w:t>3. J'ai un chapeau haut et bas, il est très élégant.</w:t>
      </w:r>
    </w:p>
    <w:p>
      <w:r>
        <w:t xml:space="preserve">  I have a top hat and I am very elegant. </w:t>
      </w:r>
    </w:p>
    <w:p>
      <w:r>
        <w:t>4. Il fait chaud aujourd’hui, donc nous allons au bord de la piscine.</w:t>
      </w:r>
    </w:p>
    <w:p>
      <w:r>
        <w:t xml:space="preserve">  It is hot today, so we are going to the pool's edge.</w:t>
      </w:r>
    </w:p>
    <w:p>
      <w:r>
        <w:t>5. Le ciel est haut et bleu aujourd'hui.</w:t>
      </w:r>
    </w:p>
    <w:p>
      <w:r>
        <w:t xml:space="preserve">  The sky is high and blue today.</w:t>
      </w:r>
    </w:p>
    <w:p>
      <w:r>
        <w:t xml:space="preserve">6. La table a des chaises haute pour les invités. </w:t>
      </w:r>
    </w:p>
    <w:p>
      <w:r>
        <w:t xml:space="preserve">   The table has high chairs for guests.</w:t>
      </w:r>
    </w:p>
    <w:p>
      <w:r>
        <w:t>7. J'ai besoin de monter la voiture, elle est au-dessus de moi.</w:t>
      </w:r>
    </w:p>
    <w:p>
      <w:r>
        <w:t xml:space="preserve">  I need to climb the car, it is above me.</w:t>
      </w:r>
    </w:p>
    <w:p>
      <w:r>
        <w:t xml:space="preserve">8. Elle aime les souvenirs hauts sur les murs. </w:t>
      </w:r>
    </w:p>
    <w:p>
      <w:r>
        <w:t xml:space="preserve">   She likes the memories high on the walls.</w:t>
      </w:r>
    </w:p>
    <w:p>
      <w:r>
        <w:t>9. Le vent souffle haut et fort, il nous fait peur.</w:t>
      </w:r>
    </w:p>
    <w:p>
      <w:r>
        <w:t xml:space="preserve">   The wind blows high and strong, It scares us. </w:t>
      </w:r>
    </w:p>
    <w:p>
      <w:r>
        <w:t xml:space="preserve">10.  Nous avons visité un monument alto dans la ville. </w:t>
      </w:r>
    </w:p>
    <w:p>
      <w:r>
        <w:t xml:space="preserve">    We visited a tall monument in the city.</w:t>
      </w:r>
    </w:p>
    <w:p/>
    <w:p>
      <w:r>
        <w:rPr>
          <w:b/>
        </w:rPr>
        <w:t>Word: femme | Meaning: woman</w:t>
      </w:r>
    </w:p>
    <w:p/>
    <w:p>
      <w:r>
        <w:t>1. La femme est très élégante.</w:t>
      </w:r>
    </w:p>
    <w:p>
      <w:r>
        <w:t xml:space="preserve">  The woman is very elegant.</w:t>
      </w:r>
    </w:p>
    <w:p>
      <w:r>
        <w:t>2. Elle est une femme forte et indépendante.</w:t>
      </w:r>
    </w:p>
    <w:p>
      <w:r>
        <w:t xml:space="preserve">  She is a strong and independent woman.</w:t>
      </w:r>
    </w:p>
    <w:p>
      <w:r>
        <w:t>3. Les femmes ont le droit de voter.</w:t>
      </w:r>
    </w:p>
    <w:p>
      <w:r>
        <w:t xml:space="preserve">  Women have the right to vote.</w:t>
      </w:r>
    </w:p>
    <w:p>
      <w:r>
        <w:t xml:space="preserve">4. Un femme d'affaires est en pleine ascension. </w:t>
      </w:r>
    </w:p>
    <w:p>
      <w:r>
        <w:t xml:space="preserve">  A businesswoman is on the rise. </w:t>
      </w:r>
    </w:p>
    <w:p>
      <w:r>
        <w:t xml:space="preserve">5. La femme à la maison prépare un délicieux repas. </w:t>
      </w:r>
    </w:p>
    <w:p>
      <w:r>
        <w:t xml:space="preserve">  The housewife prepares a delicious meal.</w:t>
      </w:r>
    </w:p>
    <w:p>
      <w:r>
        <w:t>6. Il y a une femme seule dans le café.</w:t>
      </w:r>
    </w:p>
    <w:p>
      <w:r>
        <w:t xml:space="preserve">  There is a single woman in the cafe.</w:t>
      </w:r>
    </w:p>
    <w:p>
      <w:r>
        <w:t xml:space="preserve">7. Les femmes sont les gardiennes de la famille. </w:t>
      </w:r>
    </w:p>
    <w:p>
      <w:r>
        <w:t xml:space="preserve">  Women are guardians of the family.</w:t>
      </w:r>
    </w:p>
    <w:p>
      <w:r>
        <w:t xml:space="preserve">8. La femme du maire a un talent unique pour la cuisine. </w:t>
      </w:r>
    </w:p>
    <w:p>
      <w:r>
        <w:t xml:space="preserve">  The mayor's wife has a unique talent for cooking.</w:t>
      </w:r>
    </w:p>
    <w:p>
      <w:r>
        <w:t xml:space="preserve">9. L’artiste est une femme très talentueuse et créative. </w:t>
      </w:r>
    </w:p>
    <w:p>
      <w:r>
        <w:t xml:space="preserve">  The artist is a very talented and creative woman.</w:t>
      </w:r>
    </w:p>
    <w:p>
      <w:r>
        <w:t xml:space="preserve">10. Le monde a besoin de plus d'émancipation des femmes. </w:t>
      </w:r>
    </w:p>
    <w:p>
      <w:r>
        <w:t xml:space="preserve">   The world needs more women's empowerment.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