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Marie | Meaning: Mary</w:t>
      </w:r>
    </w:p>
    <w:p/>
    <w:p>
      <w:r>
        <w:t xml:space="preserve">1. Marie est une artiste talentueuse. </w:t>
      </w:r>
    </w:p>
    <w:p>
      <w:r>
        <w:t xml:space="preserve">    Marie is a talented artist. </w:t>
      </w:r>
    </w:p>
    <w:p>
      <w:r>
        <w:t xml:space="preserve">2. Je connais Marie depuis longtemps. </w:t>
      </w:r>
    </w:p>
    <w:p>
      <w:r>
        <w:t xml:space="preserve">    I know Marie for a long time. </w:t>
      </w:r>
    </w:p>
    <w:p>
      <w:r>
        <w:t>3. Elle vient de France.</w:t>
      </w:r>
    </w:p>
    <w:p>
      <w:r>
        <w:t xml:space="preserve">    She came from France. </w:t>
      </w:r>
    </w:p>
    <w:p>
      <w:r>
        <w:t xml:space="preserve">4. Marie aime la musique classique. </w:t>
      </w:r>
    </w:p>
    <w:p>
      <w:r>
        <w:t xml:space="preserve">    Marie loves classical music. </w:t>
      </w:r>
    </w:p>
    <w:p>
      <w:r>
        <w:t xml:space="preserve">5. La cuisine est l’une des choses que Marie apprécie. </w:t>
      </w:r>
    </w:p>
    <w:p>
      <w:r>
        <w:t xml:space="preserve">    Cooking is one of the things Marie enjoys.</w:t>
      </w:r>
    </w:p>
    <w:p>
      <w:r>
        <w:t xml:space="preserve">6. Marie a un grand sourire lorsqu'elle parle de ses amis. </w:t>
      </w:r>
    </w:p>
    <w:p>
      <w:r>
        <w:t xml:space="preserve">    Marie has a big smile when she talks about her friends. </w:t>
      </w:r>
    </w:p>
    <w:p>
      <w:r>
        <w:t xml:space="preserve">7. J'ai rencontré Marie à une fête. </w:t>
      </w:r>
    </w:p>
    <w:p>
      <w:r>
        <w:t xml:space="preserve">    I met Marie at a party. </w:t>
      </w:r>
    </w:p>
    <w:p>
      <w:r>
        <w:t xml:space="preserve">8. Marie est très gentille.  </w:t>
      </w:r>
    </w:p>
    <w:p>
      <w:r>
        <w:t xml:space="preserve">    Marie is very kind. </w:t>
      </w:r>
    </w:p>
    <w:p>
      <w:r>
        <w:t>9. Je lui ai offert un cadeau spécial.</w:t>
      </w:r>
    </w:p>
    <w:p>
      <w:r>
        <w:t xml:space="preserve">   I gave her a special gift.</w:t>
      </w:r>
    </w:p>
    <w:p>
      <w:r>
        <w:t xml:space="preserve">10. Elle a besoin d'un peu de temps pour réfléchir. </w:t>
      </w:r>
    </w:p>
    <w:p>
      <w:r>
        <w:t xml:space="preserve">   She needs some time to think.</w:t>
      </w:r>
    </w:p>
    <w:p/>
    <w:p>
      <w:r>
        <w:rPr>
          <w:b/>
        </w:rPr>
        <w:t>Word: joyeux | Meaning: happy</w:t>
      </w:r>
    </w:p>
    <w:p/>
    <w:p>
      <w:r>
        <w:t xml:space="preserve">1. C’est un jour joyeux! </w:t>
      </w:r>
    </w:p>
    <w:p>
      <w:r>
        <w:t xml:space="preserve">   It's a joyous day!</w:t>
      </w:r>
    </w:p>
    <w:p>
      <w:r>
        <w:t>2.  Elle est heureuse et joyeuse.</w:t>
      </w:r>
    </w:p>
    <w:p>
      <w:r>
        <w:t xml:space="preserve">    She is happy and joyful. </w:t>
      </w:r>
    </w:p>
    <w:p>
      <w:r>
        <w:t xml:space="preserve">3.  Nous avons beaucoup de joie aujourd’hui. </w:t>
      </w:r>
    </w:p>
    <w:p>
      <w:r>
        <w:t xml:space="preserve">    We have much joy today.</w:t>
      </w:r>
    </w:p>
    <w:p>
      <w:r>
        <w:t>4. Le festival de musique était très joyeux.</w:t>
      </w:r>
    </w:p>
    <w:p>
      <w:r>
        <w:t xml:space="preserve">    The music festival was very joyous.</w:t>
      </w:r>
    </w:p>
    <w:p>
      <w:r>
        <w:t xml:space="preserve">5.  La fête a été très joyeuse et festive. </w:t>
      </w:r>
    </w:p>
    <w:p>
      <w:r>
        <w:t xml:space="preserve">   The party was very joyful and festive.</w:t>
      </w:r>
    </w:p>
    <w:p>
      <w:r>
        <w:t>6. Je suis joyeux d'être ici!</w:t>
      </w:r>
    </w:p>
    <w:p>
      <w:r>
        <w:t xml:space="preserve">    I am joyful to be here!</w:t>
      </w:r>
    </w:p>
    <w:p>
      <w:r>
        <w:t>7.  Ce voyage est joyeux et enrichissant.</w:t>
      </w:r>
    </w:p>
    <w:p>
      <w:r>
        <w:t xml:space="preserve">     This trip is joyful and enriching.</w:t>
      </w:r>
    </w:p>
    <w:p>
      <w:r>
        <w:t>8.  Le soleil était joyeux aujourd’hui.</w:t>
      </w:r>
    </w:p>
    <w:p>
      <w:r>
        <w:t xml:space="preserve">    The sun was joyous today. </w:t>
      </w:r>
    </w:p>
    <w:p>
      <w:r>
        <w:t>9.  J'ai beaucoup de joie et de bonheur.</w:t>
      </w:r>
    </w:p>
    <w:p>
      <w:r>
        <w:t xml:space="preserve">   I have much joy and happiness. </w:t>
      </w:r>
    </w:p>
    <w:p>
      <w:r>
        <w:t xml:space="preserve">10.  Je suis ravi(e) de te revoir! </w:t>
      </w:r>
    </w:p>
    <w:p>
      <w:r>
        <w:t xml:space="preserve">      I am happy to see you again!</w:t>
      </w:r>
    </w:p>
    <w:p/>
    <w:p>
      <w:r>
        <w:rPr>
          <w:b/>
        </w:rPr>
        <w:t>Word: Fleur | Meaning: Flower</w:t>
      </w:r>
    </w:p>
    <w:p/>
    <w:p>
      <w:r>
        <w:t>1. J'ai une fleur dans mon jardin.</w:t>
      </w:r>
    </w:p>
    <w:p>
      <w:r>
        <w:t xml:space="preserve">   I have a flower in my garden.</w:t>
      </w:r>
    </w:p>
    <w:p>
      <w:r>
        <w:t>2. La fleur est rouge et belle.</w:t>
      </w:r>
    </w:p>
    <w:p>
      <w:r>
        <w:t xml:space="preserve">   The flower is red and beautiful.</w:t>
      </w:r>
    </w:p>
    <w:p>
      <w:r>
        <w:t>3. Il aime acheter des fleurs fraîches.</w:t>
      </w:r>
    </w:p>
    <w:p>
      <w:r>
        <w:t xml:space="preserve">   He likes to buy fresh flowers.</w:t>
      </w:r>
    </w:p>
    <w:p>
      <w:r>
        <w:t>4. La fleur symbolise l'amour éternel.</w:t>
      </w:r>
    </w:p>
    <w:p>
      <w:r>
        <w:t xml:space="preserve">   The flower symbolizes eternal love.</w:t>
      </w:r>
    </w:p>
    <w:p>
      <w:r>
        <w:t>5. Nous avons planté une fleur de rose.</w:t>
      </w:r>
    </w:p>
    <w:p>
      <w:r>
        <w:t xml:space="preserve">   We planted a rose flower.</w:t>
      </w:r>
    </w:p>
    <w:p>
      <w:r>
        <w:t>6. Les fleurs sont disponibles dans toutes les couleurs.</w:t>
      </w:r>
    </w:p>
    <w:p>
      <w:r>
        <w:t xml:space="preserve">   Flowers are available in all colors.</w:t>
      </w:r>
    </w:p>
    <w:p>
      <w:r>
        <w:t>7. La fleur de lys est un symbole de la France.</w:t>
      </w:r>
    </w:p>
    <w:p>
      <w:r>
        <w:t xml:space="preserve">   The lily flower is a symbol of France.</w:t>
      </w:r>
    </w:p>
    <w:p>
      <w:r>
        <w:t xml:space="preserve">8. Le soleil fait pousser des fleurs. </w:t>
      </w:r>
    </w:p>
    <w:p>
      <w:r>
        <w:t xml:space="preserve">   The sun makes flowers grow.</w:t>
      </w:r>
    </w:p>
    <w:p>
      <w:r>
        <w:t>9. Tu sais que la fleur représente l'espoir?</w:t>
      </w:r>
    </w:p>
    <w:p>
      <w:r>
        <w:t xml:space="preserve">  You know that the flower represents hope? </w:t>
      </w:r>
    </w:p>
    <w:p>
      <w:r>
        <w:t>10. Les pétales de la fleur sont délicats.</w:t>
      </w:r>
    </w:p>
    <w:p>
      <w:r>
        <w:t xml:space="preserve">    The petals of the flower are delicate.</w:t>
      </w:r>
    </w:p>
    <w:p/>
    <w:p>
      <w:r>
        <w:rPr>
          <w:b/>
        </w:rPr>
        <w:t>Word: Déjeuner | Meaning: Lunch</w:t>
      </w:r>
    </w:p>
    <w:p/>
    <w:p>
      <w:r>
        <w:t>1.  J'ai un déjeuner rapide avant de partir pour le travail.</w:t>
      </w:r>
    </w:p>
    <w:p>
      <w:r>
        <w:t xml:space="preserve">    2. I have a quick lunch before leaving for work.</w:t>
      </w:r>
    </w:p>
    <w:p>
      <w:r>
        <w:t xml:space="preserve">2. Le déj, ou le déjeuner, est une partie importante de la journée. </w:t>
      </w:r>
    </w:p>
    <w:p>
      <w:r>
        <w:t xml:space="preserve">   3. Lunch, or the midday meal, is an important part of the day.</w:t>
      </w:r>
    </w:p>
    <w:p>
      <w:r>
        <w:t>3.  Il est important de manger un déjeuner sain pour être en bonne forme.</w:t>
      </w:r>
    </w:p>
    <w:p>
      <w:r>
        <w:t xml:space="preserve">    4. It's important to eat a healthy lunch to be in good form.</w:t>
      </w:r>
    </w:p>
    <w:p>
      <w:r>
        <w:t xml:space="preserve">4. Au café ou à la cantine, on se retrouve pour le déjeuner. </w:t>
      </w:r>
    </w:p>
    <w:p>
      <w:r>
        <w:t xml:space="preserve">    5. At the cafe or canteen, we meet up for lunch.</w:t>
      </w:r>
    </w:p>
    <w:p>
      <w:r>
        <w:t xml:space="preserve">5.  Le déjeuner est souvent préparé par les familles. </w:t>
      </w:r>
    </w:p>
    <w:p>
      <w:r>
        <w:t xml:space="preserve">    6. Lunch is often prepared by families.</w:t>
      </w:r>
    </w:p>
    <w:p>
      <w:r>
        <w:t xml:space="preserve">6. J'aime beaucoup manger au restaurant pour mon déjeuner. </w:t>
      </w:r>
    </w:p>
    <w:p>
      <w:r>
        <w:t xml:space="preserve">   7. I like to eat at a restaurant for my lunch.</w:t>
      </w:r>
    </w:p>
    <w:p>
      <w:r>
        <w:t>7.  La cuisine française propose une variété de plats pour le déjeuner.</w:t>
      </w:r>
    </w:p>
    <w:p>
      <w:r>
        <w:t xml:space="preserve">   8. French cuisine offers a variety of dishes for the midday meal.</w:t>
      </w:r>
    </w:p>
    <w:p>
      <w:r>
        <w:t xml:space="preserve">8.  Avant de commencer la soirée, je prends un petit déjeuner et un déjeuner. </w:t>
      </w:r>
    </w:p>
    <w:p>
      <w:r>
        <w:t xml:space="preserve">    9. Before starting the evening, I have a light breakfast and lunch. </w:t>
      </w:r>
    </w:p>
    <w:p>
      <w:r>
        <w:t>10. Le déjeuner est souvent un moment pour parler avec mes amis.</w:t>
      </w:r>
    </w:p>
    <w:p>
      <w:r>
        <w:t xml:space="preserve">     10. Lunch is often a time to talk with my friends.</w:t>
      </w:r>
    </w:p>
    <w:p/>
    <w:p>
      <w:r>
        <w:rPr>
          <w:b/>
        </w:rPr>
        <w:t>Word: Bien | Meaning: Good</w:t>
      </w:r>
    </w:p>
    <w:p/>
    <w:p>
      <w:r>
        <w:t>1.  Il est bien vêtu pour la soirée.</w:t>
      </w:r>
    </w:p>
    <w:p>
      <w:r>
        <w:t xml:space="preserve">    He is well dressed for the evening.</w:t>
      </w:r>
    </w:p>
    <w:p>
      <w:r>
        <w:t>2.  Les enfants sont bien contents d’aller à l’école.</w:t>
      </w:r>
    </w:p>
    <w:p>
      <w:r>
        <w:t xml:space="preserve">    The children are well pleased to go to school.</w:t>
      </w:r>
    </w:p>
    <w:p>
      <w:r>
        <w:t xml:space="preserve">3.  Je suis bien fatigué après le voyage. </w:t>
      </w:r>
    </w:p>
    <w:p>
      <w:r>
        <w:t xml:space="preserve">    I am well tired after the trip.</w:t>
      </w:r>
    </w:p>
    <w:p>
      <w:r>
        <w:t>4.  Le gâteau est bien cuit.</w:t>
      </w:r>
    </w:p>
    <w:p>
      <w:r>
        <w:t xml:space="preserve">    The cake is well cooked.</w:t>
      </w:r>
    </w:p>
    <w:p>
      <w:r>
        <w:t>5.  Elle a bien compris la leçon.</w:t>
      </w:r>
    </w:p>
    <w:p>
      <w:r>
        <w:t xml:space="preserve">    She understood the lesson well.</w:t>
      </w:r>
    </w:p>
    <w:p>
      <w:r>
        <w:t>6.  Il y a bien des gens à l’extérieur.</w:t>
      </w:r>
    </w:p>
    <w:p>
      <w:r>
        <w:t xml:space="preserve">    There are many people outside.</w:t>
      </w:r>
    </w:p>
    <w:p>
      <w:r>
        <w:t>7.  J'ai bien dormi hier soir.</w:t>
      </w:r>
    </w:p>
    <w:p>
      <w:r>
        <w:t xml:space="preserve">    I slept well last night.</w:t>
      </w:r>
    </w:p>
    <w:p>
      <w:r>
        <w:t xml:space="preserve">8.  La musique est bien agréable. </w:t>
      </w:r>
    </w:p>
    <w:p>
      <w:r>
        <w:t xml:space="preserve">    The music is pleasant.</w:t>
      </w:r>
    </w:p>
    <w:p>
      <w:r>
        <w:t>9.  Ils mangent bien et ils boivent beaucoup d’eau.</w:t>
      </w:r>
    </w:p>
    <w:p>
      <w:r>
        <w:t xml:space="preserve">    They eat well and drink a lot of water.</w:t>
      </w:r>
    </w:p>
    <w:p>
      <w:r>
        <w:t xml:space="preserve">10.   Elle a bien préparé son voyage. </w:t>
      </w:r>
    </w:p>
    <w:p>
      <w:r>
        <w:t xml:space="preserve">     She has well prepared for her trip.</w:t>
      </w:r>
    </w:p>
    <w:p/>
    <w:p>
      <w:r>
        <w:rPr>
          <w:b/>
        </w:rPr>
        <w:t>Word: Lumiere | Meaning: Light</w:t>
      </w:r>
    </w:p>
    <w:p/>
    <w:p>
      <w:r>
        <w:t>1. La lumière du soleil brille doucement à travers les arbres.</w:t>
      </w:r>
    </w:p>
    <w:p>
      <w:r>
        <w:t xml:space="preserve">  The sunlight shines gently through the trees.</w:t>
      </w:r>
    </w:p>
    <w:p>
      <w:r>
        <w:t>2. J'ai besoin d'une lampe de poche pour me guider dans la nuit.</w:t>
      </w:r>
    </w:p>
    <w:p>
      <w:r>
        <w:t xml:space="preserve">  I need a flashlight to guide me in the night.</w:t>
      </w:r>
    </w:p>
    <w:p>
      <w:r>
        <w:t xml:space="preserve">3. Il y avait une petite lumière sur le tableau de bord. </w:t>
      </w:r>
    </w:p>
    <w:p>
      <w:r>
        <w:t xml:space="preserve">   There was a small light on the dashboard.</w:t>
      </w:r>
    </w:p>
    <w:p>
      <w:r>
        <w:t xml:space="preserve">4. Les enfants ont joué avec des jouets sous une lumière brillante. </w:t>
      </w:r>
    </w:p>
    <w:p>
      <w:r>
        <w:t xml:space="preserve">   The children played with toys under a bright light. </w:t>
      </w:r>
    </w:p>
    <w:p>
      <w:r>
        <w:t>5. J'ai besoin d'une lampe à poche pour trouver la sortie.</w:t>
      </w:r>
    </w:p>
    <w:p>
      <w:r>
        <w:t xml:space="preserve">  I need a flashlight to find the exit. </w:t>
      </w:r>
    </w:p>
    <w:p>
      <w:r>
        <w:t xml:space="preserve">6. La lumière de l'écran éclaire mes yeux pendant que je lis le livre. </w:t>
      </w:r>
    </w:p>
    <w:p>
      <w:r>
        <w:t xml:space="preserve">  The screen's light illuminates my eyes as I read the book.</w:t>
      </w:r>
    </w:p>
    <w:p>
      <w:r>
        <w:t>7. Le soleil couchant projette une douce lumière sur les montagnes.</w:t>
      </w:r>
    </w:p>
    <w:p>
      <w:r>
        <w:t xml:space="preserve">   Sunset casts a gentle glow on the mountains.</w:t>
      </w:r>
    </w:p>
    <w:p>
      <w:r>
        <w:t>8. Nous avons allumé une bougie pour créer une ambiance cosy.</w:t>
      </w:r>
    </w:p>
    <w:p>
      <w:r>
        <w:t xml:space="preserve">   We lit a candle to create a cozy atmosphere.</w:t>
      </w:r>
    </w:p>
    <w:p>
      <w:r>
        <w:t xml:space="preserve">9. Les lampadaires de la rue ajoutent une lumière scintillante à la ville. </w:t>
      </w:r>
    </w:p>
    <w:p>
      <w:r>
        <w:t xml:space="preserve">   The streetlights of the town add sparkling light to the city.</w:t>
      </w:r>
    </w:p>
    <w:p>
      <w:r>
        <w:t>10. La lumière du feu crée un environnement chaleureux et accueillant.</w:t>
      </w:r>
    </w:p>
    <w:p>
      <w:r>
        <w:t xml:space="preserve">  Firelight creates a warm and welcoming environment.</w:t>
      </w:r>
    </w:p>
    <w:p/>
    <w:p>
      <w:r>
        <w:rPr>
          <w:b/>
        </w:rPr>
        <w:t>Word: Bonne | Meaning: Good</w:t>
      </w:r>
    </w:p>
    <w:p/>
    <w:p>
      <w:r>
        <w:t xml:space="preserve">1. La journée est bonne, je suis content de profiter de ce beau temps. </w:t>
      </w:r>
    </w:p>
    <w:p>
      <w:r>
        <w:t xml:space="preserve">   The day is good, I'm happy to enjoy this nice weather.</w:t>
      </w:r>
    </w:p>
    <w:p>
      <w:r>
        <w:t xml:space="preserve">2. C'est une bonne idée de partir en vacances! </w:t>
      </w:r>
    </w:p>
    <w:p>
      <w:r>
        <w:t xml:space="preserve">   It's a good idea to go on vacation!</w:t>
      </w:r>
    </w:p>
    <w:p>
      <w:r>
        <w:t xml:space="preserve">3. Tu as fait un bon travail !  </w:t>
      </w:r>
    </w:p>
    <w:p>
      <w:r>
        <w:t xml:space="preserve">   You did a good job!</w:t>
      </w:r>
    </w:p>
    <w:p>
      <w:r>
        <w:t xml:space="preserve">4. J’ai mangé une bonne salade de fruits. </w:t>
      </w:r>
    </w:p>
    <w:p>
      <w:r>
        <w:t xml:space="preserve">   I ate a good salad of fruit. </w:t>
      </w:r>
    </w:p>
    <w:p>
      <w:r>
        <w:t xml:space="preserve">5. Le livre est bien écrit, il est facile à comprendre. </w:t>
      </w:r>
    </w:p>
    <w:p>
      <w:r>
        <w:t xml:space="preserve">   The book is well-written, it's easy to understand. </w:t>
      </w:r>
    </w:p>
    <w:p>
      <w:r>
        <w:t xml:space="preserve">6. Il y a une bonne chance que nous soyons en avance. </w:t>
      </w:r>
    </w:p>
    <w:p>
      <w:r>
        <w:t xml:space="preserve">   There is a good chance that we will be ahead of schedule. </w:t>
      </w:r>
    </w:p>
    <w:p>
      <w:r>
        <w:t xml:space="preserve">7. La musique est bonne aujourd’hui. </w:t>
      </w:r>
    </w:p>
    <w:p>
      <w:r>
        <w:t xml:space="preserve">   The music is good today. </w:t>
      </w:r>
    </w:p>
    <w:p>
      <w:r>
        <w:t>8. Qu'est-ce que tu fais pour être heureux?</w:t>
      </w:r>
    </w:p>
    <w:p>
      <w:r>
        <w:t xml:space="preserve">    What are you doing to be happy?</w:t>
      </w:r>
    </w:p>
    <w:p>
      <w:r>
        <w:t xml:space="preserve">9. J’ai besoin d’une bonne nuit de sommeil avant de commencer le travail. </w:t>
      </w:r>
    </w:p>
    <w:p>
      <w:r>
        <w:t xml:space="preserve">    I need a good night's sleep before I start work.  </w:t>
      </w:r>
    </w:p>
    <w:p>
      <w:r>
        <w:t xml:space="preserve">10. Il est bon d'être ouvert aux nouveaux horizons! </w:t>
      </w:r>
    </w:p>
    <w:p>
      <w:r>
        <w:t xml:space="preserve">   It is good to be open to new horizons!</w:t>
      </w:r>
    </w:p>
    <w:p/>
    <w:p>
      <w:r>
        <w:rPr>
          <w:b/>
        </w:rPr>
        <w:t>Word: S | Meaning: The letter 'S'</w:t>
      </w:r>
    </w:p>
    <w:p/>
    <w:p>
      <w:r>
        <w:t>1. Il est toujours très enthousiaste pour les sorties en groupe.</w:t>
      </w:r>
    </w:p>
    <w:p>
      <w:r>
        <w:t xml:space="preserve">  He is always very enthusiastic for outings with friends.</w:t>
      </w:r>
    </w:p>
    <w:p>
      <w:r>
        <w:t>2. J'ai un sac à dos et je l'utilise pour transporter mes affaires.</w:t>
      </w:r>
    </w:p>
    <w:p>
      <w:r>
        <w:t xml:space="preserve">  I have a backpack and I use it to carry my belongings.</w:t>
      </w:r>
    </w:p>
    <w:p>
      <w:r>
        <w:t>3. Les enfants adorent jouer dans la cour de leur école.</w:t>
      </w:r>
    </w:p>
    <w:p>
      <w:r>
        <w:t xml:space="preserve">  Kids love playing in the courtyard of their school.</w:t>
      </w:r>
    </w:p>
    <w:p>
      <w:r>
        <w:t xml:space="preserve">4. Il faut s’assurer que le train est à temps pour aller à Paris. </w:t>
      </w:r>
    </w:p>
    <w:p>
      <w:r>
        <w:t xml:space="preserve">   We must make sure the train is on time to get to Paris.</w:t>
      </w:r>
    </w:p>
    <w:p>
      <w:r>
        <w:t>5. J'ai besoin d'informations spécifiques avant de prendre une décision.</w:t>
      </w:r>
    </w:p>
    <w:p>
      <w:r>
        <w:t xml:space="preserve">  I need specific information before making a decision.</w:t>
      </w:r>
    </w:p>
    <w:p>
      <w:r>
        <w:t>6. Les étudiants ont beaucoup d’épreuves et tests à passer.</w:t>
      </w:r>
    </w:p>
    <w:p>
      <w:r>
        <w:t xml:space="preserve">   The students have a lot of exams and tests to take. </w:t>
      </w:r>
    </w:p>
    <w:p>
      <w:r>
        <w:t>7. Le gouvernement a mis en place des mesures pour lutter contre le chômage.</w:t>
      </w:r>
    </w:p>
    <w:p>
      <w:r>
        <w:t xml:space="preserve">  The government has put in place measures to combat unemployment.</w:t>
      </w:r>
    </w:p>
    <w:p>
      <w:r>
        <w:t xml:space="preserve">8. Il est important de s'adapter aux situations changeantes. </w:t>
      </w:r>
    </w:p>
    <w:p>
      <w:r>
        <w:t xml:space="preserve">  It is important to adapt to changing situations. </w:t>
      </w:r>
    </w:p>
    <w:p>
      <w:r>
        <w:t xml:space="preserve">9. Je suis sûr que ce voyage sera une expérience enrichissante. </w:t>
      </w:r>
    </w:p>
    <w:p>
      <w:r>
        <w:t xml:space="preserve">   I am sure that this trip will be a rewarding experience. </w:t>
      </w:r>
    </w:p>
    <w:p>
      <w:r>
        <w:t>10. La nature est belle et il faut la protéger.</w:t>
      </w:r>
    </w:p>
    <w:p>
      <w:r>
        <w:t xml:space="preserve">   Nature is beautiful and we need to protect it.</w:t>
      </w:r>
    </w:p>
    <w:p/>
    <w:p>
      <w:r>
        <w:rPr>
          <w:b/>
        </w:rPr>
        <w:t>Word: Est | Meaning: Is</w:t>
      </w:r>
    </w:p>
    <w:p/>
    <w:p>
      <w:r>
        <w:t>1. Il est très content de sa nouvelle maison.</w:t>
      </w:r>
    </w:p>
    <w:p>
      <w:r>
        <w:t xml:space="preserve">  He is very happy with his new house.</w:t>
      </w:r>
    </w:p>
    <w:p>
      <w:r>
        <w:t>2. Le restaurant est ouvert tous les jours.</w:t>
      </w:r>
    </w:p>
    <w:p>
      <w:r>
        <w:t xml:space="preserve">  The restaurant is open every day. </w:t>
      </w:r>
    </w:p>
    <w:p>
      <w:r>
        <w:t>3. Marie est une médecin, elle soigne les gens.</w:t>
      </w:r>
    </w:p>
    <w:p>
      <w:r>
        <w:t xml:space="preserve">  Marie is a doctor and she takes care of people. </w:t>
      </w:r>
    </w:p>
    <w:p>
      <w:r>
        <w:t xml:space="preserve">4. J'ai rencontré un ami à la gare. </w:t>
      </w:r>
    </w:p>
    <w:p>
      <w:r>
        <w:t xml:space="preserve">   I met a friend at the station.</w:t>
      </w:r>
    </w:p>
    <w:p>
      <w:r>
        <w:t>5. Le ciel est bleu aujourd'hui.</w:t>
      </w:r>
    </w:p>
    <w:p>
      <w:r>
        <w:t xml:space="preserve">   The sky is blue today. </w:t>
      </w:r>
    </w:p>
    <w:p>
      <w:r>
        <w:t>6. Il est important de prendre soin de son santé.</w:t>
      </w:r>
    </w:p>
    <w:p>
      <w:r>
        <w:t xml:space="preserve">  It’s important to take care of one's health. </w:t>
      </w:r>
    </w:p>
    <w:p>
      <w:r>
        <w:t>7. Nous sommes allés à la plage il y a un mois.</w:t>
      </w:r>
    </w:p>
    <w:p>
      <w:r>
        <w:t xml:space="preserve">  We went to the beach last month.</w:t>
      </w:r>
    </w:p>
    <w:p>
      <w:r>
        <w:t xml:space="preserve">8. J'ai appris beaucoup de choses pendant mon voyage. </w:t>
      </w:r>
    </w:p>
    <w:p>
      <w:r>
        <w:t xml:space="preserve">   I learned a lot during my trip. </w:t>
      </w:r>
    </w:p>
    <w:p>
      <w:r>
        <w:t xml:space="preserve">9. Le film est très divertissant. </w:t>
      </w:r>
    </w:p>
    <w:p>
      <w:r>
        <w:t xml:space="preserve">   The movie is very entertaining. </w:t>
      </w:r>
    </w:p>
    <w:p>
      <w:r>
        <w:t xml:space="preserve">10. C’est une belle journée, n’est-ce pas ? </w:t>
      </w:r>
    </w:p>
    <w:p>
      <w:r>
        <w:t xml:space="preserve">    It’s a beautiful day, isn't it?</w:t>
      </w:r>
    </w:p>
    <w:p/>
    <w:p>
      <w:r>
        <w:rPr>
          <w:b/>
        </w:rPr>
        <w:t>Word: Petit | Meaning: Small</w:t>
      </w:r>
    </w:p>
    <w:p/>
    <w:p>
      <w:r>
        <w:t xml:space="preserve">1. La petite fille est en train de jouer avec un ballon. </w:t>
      </w:r>
    </w:p>
    <w:p>
      <w:r>
        <w:t xml:space="preserve">    The little girl is playing with a ball.</w:t>
      </w:r>
    </w:p>
    <w:p>
      <w:r>
        <w:t>2. Son petit chien est très mignon.</w:t>
      </w:r>
    </w:p>
    <w:p>
      <w:r>
        <w:t xml:space="preserve">    Her small dog is very cute.</w:t>
      </w:r>
    </w:p>
    <w:p>
      <w:r>
        <w:t>3. J'ai un petit frère et une petite sœur.</w:t>
      </w:r>
    </w:p>
    <w:p>
      <w:r>
        <w:t xml:space="preserve">    I have a little brother and a little sister.</w:t>
      </w:r>
    </w:p>
    <w:p>
      <w:r>
        <w:t xml:space="preserve">4. Ce petit restaurant propose des plats délicieux. </w:t>
      </w:r>
    </w:p>
    <w:p>
      <w:r>
        <w:t xml:space="preserve">    This small restaurant offers delicious dishes.</w:t>
      </w:r>
    </w:p>
    <w:p>
      <w:r>
        <w:t>5. Le petit garçon est fatigué après la course.</w:t>
      </w:r>
    </w:p>
    <w:p>
      <w:r>
        <w:t xml:space="preserve">    The little boy is tired after the race.</w:t>
      </w:r>
    </w:p>
    <w:p>
      <w:r>
        <w:t>6. Il est difficile de trouver un petit apartment à louer.</w:t>
      </w:r>
    </w:p>
    <w:p>
      <w:r>
        <w:t xml:space="preserve">    It's difficult to find a small apartment to rent.</w:t>
      </w:r>
    </w:p>
    <w:p>
      <w:r>
        <w:t xml:space="preserve">7. La petite table était parfaite pour nous deux. </w:t>
      </w:r>
    </w:p>
    <w:p>
      <w:r>
        <w:t xml:space="preserve">   The small table was perfect for the two of us.</w:t>
      </w:r>
    </w:p>
    <w:p>
      <w:r>
        <w:t>8. Je pense que c'est un petit problème à résoudre.</w:t>
      </w:r>
    </w:p>
    <w:p>
      <w:r>
        <w:t xml:space="preserve">   I think it's a little problem to solve.</w:t>
      </w:r>
    </w:p>
    <w:p>
      <w:r>
        <w:t xml:space="preserve">9. Cette petite fleur pousse dans une terre humide. </w:t>
      </w:r>
    </w:p>
    <w:p>
      <w:r>
        <w:t xml:space="preserve">    This small flower grows in damp soil.</w:t>
      </w:r>
    </w:p>
    <w:p>
      <w:r>
        <w:t>10. J'aime beaucoup les petits animaux de compagnie.</w:t>
      </w:r>
    </w:p>
    <w:p>
      <w:r>
        <w:t xml:space="preserve">    I like small pets very much.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