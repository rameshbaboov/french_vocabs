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 acheté un nouveau livre sur l'histoire de la France.</w:t>
      </w:r>
    </w:p>
    <w:p>
      <w:r>
        <w:t xml:space="preserve">    I bought a new book about the history of France.</w:t>
      </w:r>
    </w:p>
    <w:p>
      <w:r>
        <w:t>2. Le livre est très intéressant, il explique les origines du jazz.</w:t>
      </w:r>
    </w:p>
    <w:p>
      <w:r>
        <w:t xml:space="preserve">    The book is very interesting, it explains the origins of jazz.</w:t>
      </w:r>
    </w:p>
    <w:p>
      <w:r>
        <w:t xml:space="preserve">3. Il me faut un livre pour faire mon devoir de français. </w:t>
      </w:r>
    </w:p>
    <w:p>
      <w:r>
        <w:t xml:space="preserve">    I need a book for my French homework.</w:t>
      </w:r>
    </w:p>
    <w:p>
      <w:r>
        <w:t xml:space="preserve">4. J'ai lu plusieurs livres cette semaine. </w:t>
      </w:r>
    </w:p>
    <w:p>
      <w:r>
        <w:t xml:space="preserve">    I read several books this week.</w:t>
      </w:r>
    </w:p>
    <w:p>
      <w:r>
        <w:t>5. Le livre est une source d'informations précieuse sur la nature.</w:t>
      </w:r>
    </w:p>
    <w:p>
      <w:r>
        <w:t xml:space="preserve">    The book is a valuable source of information about nature. </w:t>
      </w:r>
    </w:p>
    <w:p>
      <w:r>
        <w:t xml:space="preserve">6. Tu devrais lire un livre de cuisine avant de faire tes courses.  </w:t>
      </w:r>
    </w:p>
    <w:p>
      <w:r>
        <w:t xml:space="preserve">    You should read a cookbook before going shopping.</w:t>
      </w:r>
    </w:p>
    <w:p>
      <w:r>
        <w:t xml:space="preserve">7. Les livres sont des outils importants pour l’apprentissage et la culture. </w:t>
      </w:r>
    </w:p>
    <w:p>
      <w:r>
        <w:t xml:space="preserve">    Books are important tools for learning and culture. </w:t>
      </w:r>
    </w:p>
    <w:p>
      <w:r>
        <w:t xml:space="preserve">8. Il faut choisir un livre qui te plaît avant de commencer à le lire.  </w:t>
      </w:r>
    </w:p>
    <w:p>
      <w:r>
        <w:t xml:space="preserve">    You need to choose a book you like before starting to read it.</w:t>
      </w:r>
    </w:p>
    <w:p>
      <w:r>
        <w:t xml:space="preserve">9. J'adore la poésie et j'aime beaucoup lire des livres poétiques.  </w:t>
      </w:r>
    </w:p>
    <w:p>
      <w:r>
        <w:t xml:space="preserve">    I love poetry and I enjoy reading poetic books. </w:t>
      </w:r>
    </w:p>
    <w:p>
      <w:r>
        <w:t xml:space="preserve">10. Le livre était rempli d'images colorées et de détails précis.  </w:t>
      </w:r>
    </w:p>
    <w:p>
      <w:r>
        <w:t xml:space="preserve">    The book was filled with colorful images and precise details.</w:t>
      </w:r>
    </w:p>
    <w:p/>
    <w:p>
      <w:r>
        <w:rPr>
          <w:b/>
        </w:rPr>
        <w:t>Word: Chaud | Meaning: Hot</w:t>
      </w:r>
    </w:p>
    <w:p/>
    <w:p>
      <w:r>
        <w:t xml:space="preserve">1. Le café est chaud aujourd'hui. </w:t>
      </w:r>
    </w:p>
    <w:p>
      <w:r>
        <w:t xml:space="preserve">    The coffee is hot today.</w:t>
      </w:r>
    </w:p>
    <w:p>
      <w:r>
        <w:t xml:space="preserve">2. Il me faut une tasse de lait chaud pour commencer la journée. </w:t>
      </w:r>
    </w:p>
    <w:p>
      <w:r>
        <w:t xml:space="preserve">    I need a cup of warm milk to start my day.</w:t>
      </w:r>
    </w:p>
    <w:p>
      <w:r>
        <w:t xml:space="preserve">3. Les températures sont chaudes à l’été. </w:t>
      </w:r>
    </w:p>
    <w:p>
      <w:r>
        <w:t xml:space="preserve">    Temperatures are hot in summer.</w:t>
      </w:r>
    </w:p>
    <w:p>
      <w:r>
        <w:t xml:space="preserve">4. La sauce est trop chaude pour manger. </w:t>
      </w:r>
    </w:p>
    <w:p>
      <w:r>
        <w:t xml:space="preserve">    The sauce is too hot to eat.</w:t>
      </w:r>
    </w:p>
    <w:p>
      <w:r>
        <w:t xml:space="preserve">5. J'ai un peu de mal, je suis chaud.  </w:t>
      </w:r>
    </w:p>
    <w:p>
      <w:r>
        <w:t xml:space="preserve">    I feel a bit sick, I am feverish.</w:t>
      </w:r>
    </w:p>
    <w:p>
      <w:r>
        <w:t xml:space="preserve">6. Le soleil est chaud et les gens sont dansants sur la plage. </w:t>
      </w:r>
    </w:p>
    <w:p>
      <w:r>
        <w:t xml:space="preserve">   The sun is hot and people are dancing on the beach.</w:t>
      </w:r>
    </w:p>
    <w:p>
      <w:r>
        <w:t xml:space="preserve">7. La nourriture est trop chaude pour manger. </w:t>
      </w:r>
    </w:p>
    <w:p>
      <w:r>
        <w:t xml:space="preserve">    The food is too hot to eat.</w:t>
      </w:r>
    </w:p>
    <w:p>
      <w:r>
        <w:t xml:space="preserve">8. Je suis chaud quand je fais de l’exercice, j'ai besoin d’une boisson fraîche. </w:t>
      </w:r>
    </w:p>
    <w:p>
      <w:r>
        <w:t xml:space="preserve">    I get hot when I exercise, I need a refreshing drink. </w:t>
      </w:r>
    </w:p>
    <w:p>
      <w:r>
        <w:t xml:space="preserve">9. Le vent est chaud et sec. </w:t>
      </w:r>
    </w:p>
    <w:p>
      <w:r>
        <w:t xml:space="preserve">   The wind is warm and dry.</w:t>
      </w:r>
    </w:p>
    <w:p>
      <w:r>
        <w:t xml:space="preserve">10.  Il faut que j’ajoute de l’eau au bain pour qu’il soit plus chaud.  </w:t>
      </w:r>
    </w:p>
    <w:p>
      <w:r>
        <w:t xml:space="preserve">   I need to add water to the bath so it's warmer.</w:t>
      </w:r>
    </w:p>
    <w:p/>
    <w:p>
      <w:r>
        <w:rPr>
          <w:b/>
        </w:rPr>
        <w:t>Word: Jeu | Meaning: Game</w:t>
      </w:r>
    </w:p>
    <w:p/>
    <w:p>
      <w:r>
        <w:t>1. J'adore jouer aux jeux vidéo.</w:t>
      </w:r>
    </w:p>
    <w:p>
      <w:r>
        <w:t xml:space="preserve">   I love playing video games.</w:t>
      </w:r>
    </w:p>
    <w:p>
      <w:r>
        <w:t>2. Il a joué à un jeu de société avec ses amis.</w:t>
      </w:r>
    </w:p>
    <w:p>
      <w:r>
        <w:t xml:space="preserve">   He played a board game with his friends.</w:t>
      </w:r>
    </w:p>
    <w:p>
      <w:r>
        <w:t>3. Le jeu d'échecs est très populaire.</w:t>
      </w:r>
    </w:p>
    <w:p>
      <w:r>
        <w:t xml:space="preserve">  Chess is very popular.</w:t>
      </w:r>
    </w:p>
    <w:p>
      <w:r>
        <w:t>4. Ils ont joué au jeux de football aujourd'hui.</w:t>
      </w:r>
    </w:p>
    <w:p>
      <w:r>
        <w:t xml:space="preserve">    They played soccer today. </w:t>
      </w:r>
    </w:p>
    <w:p>
      <w:r>
        <w:t>5. La musique joue un rôle important dans le jeu.</w:t>
      </w:r>
    </w:p>
    <w:p>
      <w:r>
        <w:t xml:space="preserve">   Music plays an important role in the game. </w:t>
      </w:r>
    </w:p>
    <w:p>
      <w:r>
        <w:t>6. Le jeu est une activité amusante et relaxante.</w:t>
      </w:r>
    </w:p>
    <w:p>
      <w:r>
        <w:t xml:space="preserve">  The game is a fun and relaxing activity. </w:t>
      </w:r>
    </w:p>
    <w:p>
      <w:r>
        <w:t>7.  Le jeu de cartes est un jeu populaire auprès des enfants.</w:t>
      </w:r>
    </w:p>
    <w:p>
      <w:r>
        <w:t xml:space="preserve">   Card games are a popular game among children. </w:t>
      </w:r>
    </w:p>
    <w:p>
      <w:r>
        <w:t>8. Il était difficile de trouver le bon jeu pour les enfants.</w:t>
      </w:r>
    </w:p>
    <w:p>
      <w:r>
        <w:t xml:space="preserve">   It was difficult to find the right game for children. </w:t>
      </w:r>
    </w:p>
    <w:p>
      <w:r>
        <w:t>9. Vous pouvez jouer à des jeux en ligne ou dans la nature.</w:t>
      </w:r>
    </w:p>
    <w:p>
      <w:r>
        <w:t xml:space="preserve">    You can play online or in nature.</w:t>
      </w:r>
    </w:p>
    <w:p>
      <w:r>
        <w:t xml:space="preserve">10. Le jeu est important pour apprendre et développer ses compétences. </w:t>
      </w:r>
    </w:p>
    <w:p>
      <w:r>
        <w:t xml:space="preserve">   Playing is important for learning and developing one's skills.</w:t>
      </w:r>
    </w:p>
    <w:p/>
    <w:p>
      <w:r>
        <w:rPr>
          <w:b/>
        </w:rPr>
        <w:t>Word: Bout | Meaning: Edge, End</w:t>
      </w:r>
    </w:p>
    <w:p/>
    <w:p>
      <w:r>
        <w:t>1. Qu'est-ce que tu fais bout?</w:t>
      </w:r>
    </w:p>
    <w:p>
      <w:r>
        <w:t xml:space="preserve">   What are you doing about it?</w:t>
      </w:r>
    </w:p>
    <w:p>
      <w:r>
        <w:t xml:space="preserve">2. Elle est venue bout de l'univers. </w:t>
      </w:r>
    </w:p>
    <w:p>
      <w:r>
        <w:t xml:space="preserve">   She came from the edge of the universe.</w:t>
      </w:r>
    </w:p>
    <w:p>
      <w:r>
        <w:t xml:space="preserve">3. J'ai rencontré un problème bout de la journée. </w:t>
      </w:r>
    </w:p>
    <w:p>
      <w:r>
        <w:t xml:space="preserve">   I met a problem at the end of the day.</w:t>
      </w:r>
    </w:p>
    <w:p>
      <w:r>
        <w:t xml:space="preserve">4. Il s'est dit que le voyage était loin, mais il avait hâte bout l'arrivée.  </w:t>
      </w:r>
    </w:p>
    <w:p>
      <w:r>
        <w:t xml:space="preserve">   He said that the journey was far, but he was eager to arrive. </w:t>
      </w:r>
    </w:p>
    <w:p>
      <w:r>
        <w:t xml:space="preserve">5. C'est un film vraiment intéressant bout de tout les genres. </w:t>
      </w:r>
    </w:p>
    <w:p>
      <w:r>
        <w:t xml:space="preserve">   It's a really interesting movie about all the genres. </w:t>
      </w:r>
    </w:p>
    <w:p>
      <w:r>
        <w:t xml:space="preserve">6. Il ne sait pas où aller bout. </w:t>
      </w:r>
    </w:p>
    <w:p>
      <w:r>
        <w:t xml:space="preserve">   He doesn't know where to go.</w:t>
      </w:r>
    </w:p>
    <w:p>
      <w:r>
        <w:t xml:space="preserve">7. J’ai pensé à lui bout la nuit, mais je n'ai rien dit.  </w:t>
      </w:r>
    </w:p>
    <w:p>
      <w:r>
        <w:t xml:space="preserve">   I thought of him at night, but I didn't say anything.</w:t>
      </w:r>
    </w:p>
    <w:p>
      <w:r>
        <w:t xml:space="preserve">8. La pièce a eu un début assez chaotique, mais il s'est terminé bout une belle conclusion. </w:t>
      </w:r>
    </w:p>
    <w:p>
      <w:r>
        <w:t xml:space="preserve">   The play started quite chaotic, but it ended up with a beautiful conclusion. </w:t>
      </w:r>
    </w:p>
    <w:p>
      <w:r>
        <w:t xml:space="preserve">9. Tu dois aller bout la bibliothèque pour trouver ce que tu recherches.  </w:t>
      </w:r>
    </w:p>
    <w:p>
      <w:r>
        <w:t xml:space="preserve">    You need to go to the library to find what you are looking for.</w:t>
      </w:r>
    </w:p>
    <w:p>
      <w:r>
        <w:t xml:space="preserve">10. Le problème est assez complexe bout de s'en sortir.   </w:t>
      </w:r>
    </w:p>
    <w:p>
      <w:r>
        <w:t xml:space="preserve">   The problem is quite complex about getting out of it.</w:t>
      </w:r>
    </w:p>
    <w:p/>
    <w:p>
      <w:r>
        <w:rPr>
          <w:b/>
        </w:rPr>
        <w:t>Word: Bon | Meaning: Good</w:t>
      </w:r>
    </w:p>
    <w:p/>
    <w:p>
      <w:r>
        <w:t xml:space="preserve">1.  C'est bon, je suis prêt pour commencer la discussion. </w:t>
      </w:r>
    </w:p>
    <w:p>
      <w:r>
        <w:t xml:space="preserve">   Good, I am ready to start the discussion.</w:t>
      </w:r>
    </w:p>
    <w:p>
      <w:r>
        <w:t>2.  Tu as bien mangé aujourd’hui? C'est bon !</w:t>
      </w:r>
    </w:p>
    <w:p>
      <w:r>
        <w:t xml:space="preserve">    Did you eat well today? It's good!</w:t>
      </w:r>
    </w:p>
    <w:p>
      <w:r>
        <w:t>3.  Bon appétit !</w:t>
      </w:r>
    </w:p>
    <w:p>
      <w:r>
        <w:t xml:space="preserve">   Enjoy your meal!</w:t>
      </w:r>
    </w:p>
    <w:p>
      <w:r>
        <w:t xml:space="preserve">4.  Il est bon de se souvenir des bons moments. </w:t>
      </w:r>
    </w:p>
    <w:p>
      <w:r>
        <w:t xml:space="preserve">   It is good to remember the good times.</w:t>
      </w:r>
    </w:p>
    <w:p>
      <w:r>
        <w:t>5.  La météo est très belle aujourd’hui, bon temps !</w:t>
      </w:r>
    </w:p>
    <w:p>
      <w:r>
        <w:t xml:space="preserve">    The weather is very nice today, good weather!</w:t>
      </w:r>
    </w:p>
    <w:p>
      <w:r>
        <w:t xml:space="preserve">6.  Le voyage a été bon et j'ai beaucoup apprécié la découverte de nouvelles cultures. </w:t>
      </w:r>
    </w:p>
    <w:p>
      <w:r>
        <w:t xml:space="preserve">    The trip was good and I enjoyed learning about new cultures.</w:t>
      </w:r>
    </w:p>
    <w:p>
      <w:r>
        <w:t xml:space="preserve">7.  Il a fait une bonne impression sur mes amis, les gens ont pensé qu’il était bon. </w:t>
      </w:r>
    </w:p>
    <w:p>
      <w:r>
        <w:t xml:space="preserve">   He made a good impression on my friends, people thought he was good.</w:t>
      </w:r>
    </w:p>
    <w:p>
      <w:r>
        <w:t>8.  Bon courage pour tes examens !</w:t>
      </w:r>
    </w:p>
    <w:p>
      <w:r>
        <w:t xml:space="preserve">    Good luck with your exams!</w:t>
      </w:r>
    </w:p>
    <w:p>
      <w:r>
        <w:t>9.  Les enfants ont joué en étant gentils et bons à l'école, ce qui a été agréable.</w:t>
      </w:r>
    </w:p>
    <w:p>
      <w:r>
        <w:t xml:space="preserve">    The children played being kind and good at school, which was enjoyable. </w:t>
      </w:r>
    </w:p>
    <w:p>
      <w:r>
        <w:t xml:space="preserve">10. J’ai beaucoup appris, bon travail ! </w:t>
      </w:r>
    </w:p>
    <w:p>
      <w:r>
        <w:t xml:space="preserve">   I learned a lot, good work!</w:t>
      </w:r>
    </w:p>
    <w:p/>
    <w:p>
      <w:r>
        <w:rPr>
          <w:b/>
        </w:rPr>
        <w:t>Word: Grande | Meaning: Big</w:t>
      </w:r>
    </w:p>
    <w:p/>
    <w:p>
      <w:r>
        <w:t>1. Cette ville est très grande.</w:t>
      </w:r>
    </w:p>
    <w:p>
      <w:r>
        <w:t xml:space="preserve">  This city is very big.</w:t>
      </w:r>
    </w:p>
    <w:p>
      <w:r>
        <w:t>2. J'ai besoin d'un grand espace pour travailler.</w:t>
      </w:r>
    </w:p>
    <w:p>
      <w:r>
        <w:t xml:space="preserve">  I need a large space to work.</w:t>
      </w:r>
    </w:p>
    <w:p>
      <w:r>
        <w:t xml:space="preserve">3. La maison de mes grands-parents est grande. </w:t>
      </w:r>
    </w:p>
    <w:p>
      <w:r>
        <w:t xml:space="preserve">  My grandparents' house is big.</w:t>
      </w:r>
    </w:p>
    <w:p>
      <w:r>
        <w:t xml:space="preserve">4. Le gâteau était très grande. </w:t>
      </w:r>
    </w:p>
    <w:p>
      <w:r>
        <w:t xml:space="preserve">  The cake was very large.</w:t>
      </w:r>
    </w:p>
    <w:p>
      <w:r>
        <w:t xml:space="preserve">5. J'ai acheté une voiture grande. </w:t>
      </w:r>
    </w:p>
    <w:p>
      <w:r>
        <w:t xml:space="preserve">  I bought a big car. </w:t>
      </w:r>
    </w:p>
    <w:p>
      <w:r>
        <w:t xml:space="preserve">6. Vous avez besoin d’une grande quantité de matériel pour votre projet. </w:t>
      </w:r>
    </w:p>
    <w:p>
      <w:r>
        <w:t xml:space="preserve">  You need a large quantity of material for your project. </w:t>
      </w:r>
    </w:p>
    <w:p>
      <w:r>
        <w:t xml:space="preserve">7. Il est important d’avoir des idées grandes et originales. </w:t>
      </w:r>
    </w:p>
    <w:p>
      <w:r>
        <w:t xml:space="preserve">  It is important to have big and original ideas. </w:t>
      </w:r>
    </w:p>
    <w:p>
      <w:r>
        <w:t xml:space="preserve">8. Elle a une grande imagination et elle peut inventer des histoires incroyables. </w:t>
      </w:r>
    </w:p>
    <w:p>
      <w:r>
        <w:t xml:space="preserve">  She has a big imagination and she can invent amazing stories.</w:t>
      </w:r>
    </w:p>
    <w:p>
      <w:r>
        <w:t xml:space="preserve">9. La France a une grande culture et de nombreux musées. </w:t>
      </w:r>
    </w:p>
    <w:p>
      <w:r>
        <w:t xml:space="preserve">  France has a great culture and many museums. </w:t>
      </w:r>
    </w:p>
    <w:p>
      <w:r>
        <w:t xml:space="preserve">10. Il y a beaucoup de choses à faire dans cette ville, mais elle est aussi grande. </w:t>
      </w:r>
    </w:p>
    <w:p>
      <w:r>
        <w:t xml:space="preserve">  There are lots of things to do in this city, but it’s also big.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temps de partir pour le marché. Bonjour !</w:t>
      </w:r>
    </w:p>
    <w:p>
      <w:r>
        <w:t xml:space="preserve">   It's time to go to the market. Hello!</w:t>
      </w:r>
    </w:p>
    <w:p>
      <w:r>
        <w:t>3. J’ai fait une liste d’affaires à faire. Bonjour !</w:t>
      </w:r>
    </w:p>
    <w:p>
      <w:r>
        <w:t xml:space="preserve">  I made a list of things to do. Hello!</w:t>
      </w:r>
    </w:p>
    <w:p>
      <w:r>
        <w:t xml:space="preserve">4.  Bonjour, je suis en retard. </w:t>
      </w:r>
    </w:p>
    <w:p>
      <w:r>
        <w:t xml:space="preserve">   Hello, I am late. </w:t>
      </w:r>
    </w:p>
    <w:p>
      <w:r>
        <w:t xml:space="preserve">5.  Bonjour, la lumière est très faible. </w:t>
      </w:r>
    </w:p>
    <w:p>
      <w:r>
        <w:t xml:space="preserve">   Good morning, the light is very dim. </w:t>
      </w:r>
    </w:p>
    <w:p>
      <w:r>
        <w:t>6. Bonjour, j'ai besoin d’un conseil sur une question.</w:t>
      </w:r>
    </w:p>
    <w:p>
      <w:r>
        <w:t xml:space="preserve">   Hello, I need some advice on a question. </w:t>
      </w:r>
    </w:p>
    <w:p>
      <w:r>
        <w:t>7.  Bonjour, j’aimerais commander un sandwich au jambon et fromage.</w:t>
      </w:r>
    </w:p>
    <w:p>
      <w:r>
        <w:t xml:space="preserve">    Hello, I would like to order a ham and cheese sandwich. </w:t>
      </w:r>
    </w:p>
    <w:p>
      <w:r>
        <w:t>8. Bonjour, la cuisine est très propre aujourd’hui!</w:t>
      </w:r>
    </w:p>
    <w:p>
      <w:r>
        <w:t xml:space="preserve">   Hello, the kitchen is very clean today! </w:t>
      </w:r>
    </w:p>
    <w:p>
      <w:r>
        <w:t>9.  Bonjour, ce film me semble intéressant.</w:t>
      </w:r>
    </w:p>
    <w:p>
      <w:r>
        <w:t xml:space="preserve">    Hello, this movie seems interesting. </w:t>
      </w:r>
    </w:p>
    <w:p>
      <w:r>
        <w:t xml:space="preserve">10. Bonjour, j’ai besoin d'une solution pour mon problème. </w:t>
      </w:r>
    </w:p>
    <w:p>
      <w:r>
        <w:t xml:space="preserve">     Hello, I need a solution for my problem.</w:t>
      </w:r>
    </w:p>
    <w:p/>
    <w:p>
      <w:r>
        <w:t>Chat: cat</w:t>
      </w:r>
    </w:p>
    <w:p/>
    <w:p>
      <w:r>
        <w:t xml:space="preserve">1. J'ai un chat qui m'adore et il est très affectueux. </w:t>
      </w:r>
    </w:p>
    <w:p>
      <w:r>
        <w:t xml:space="preserve">    My cat loves me very much and is affectionate. </w:t>
      </w:r>
    </w:p>
    <w:p>
      <w:r>
        <w:t>2. Le chat miaule à la fenêtre et attend que je l’emmène jouer dehors.</w:t>
      </w:r>
    </w:p>
    <w:p>
      <w:r>
        <w:t xml:space="preserve">   The cat meows at the window and waits for me to take it outside to play.</w:t>
      </w:r>
    </w:p>
    <w:p>
      <w:r>
        <w:t xml:space="preserve">3. Tu as un chat ?  </w:t>
      </w:r>
    </w:p>
    <w:p>
      <w:r>
        <w:t xml:space="preserve">     Do you have a cat?</w:t>
      </w:r>
    </w:p>
    <w:p>
      <w:r>
        <w:t xml:space="preserve">4. Nous avons deux chats, mais ils sont tous les deux très indépendants. </w:t>
      </w:r>
    </w:p>
    <w:p>
      <w:r>
        <w:t xml:space="preserve">    We have two cats but they are both very independent. </w:t>
      </w:r>
    </w:p>
    <w:p>
      <w:r>
        <w:t xml:space="preserve">5. Il est fasciné par le chat qui se promène dans la forêt.  </w:t>
      </w:r>
    </w:p>
    <w:p>
      <w:r>
        <w:t xml:space="preserve">   He is fascinated by the cat that wanders in the forest.</w:t>
      </w:r>
    </w:p>
    <w:p>
      <w:r>
        <w:t xml:space="preserve">6. Le chat a mangé toute sa nourriture et il réclame plus encore. </w:t>
      </w:r>
    </w:p>
    <w:p>
      <w:r>
        <w:t xml:space="preserve">    The cat ate all its food and now demands more.  </w:t>
      </w:r>
    </w:p>
    <w:p>
      <w:r>
        <w:t xml:space="preserve">7. Les chats aiment les endroits confortables où ils peuvent se prélasser et dormir. </w:t>
      </w:r>
    </w:p>
    <w:p>
      <w:r>
        <w:t xml:space="preserve">   Cats love comfortable places where they can relax and sleep.  </w:t>
      </w:r>
    </w:p>
    <w:p>
      <w:r>
        <w:t xml:space="preserve">8. J’ai appris à parler avec mon chat en utilisant des mots simples. </w:t>
      </w:r>
    </w:p>
    <w:p>
      <w:r>
        <w:t xml:space="preserve">   I learned to talk with my cat using simple words. </w:t>
      </w:r>
    </w:p>
    <w:p>
      <w:r>
        <w:t>9. Il est important de prendre soin de ses chats, même s'il n'y a pas de besoin d'un vétérinaire.</w:t>
      </w:r>
    </w:p>
    <w:p>
      <w:r>
        <w:t xml:space="preserve">    It is important to take care of your cats even if there is no need for a vet.  </w:t>
      </w:r>
    </w:p>
    <w:p>
      <w:r>
        <w:t xml:space="preserve">10. Je pense que les chats sont des animaux bien plus intelligents que nous pensons. </w:t>
      </w:r>
    </w:p>
    <w:p>
      <w:r>
        <w:t xml:space="preserve">     I think that cats are more intelligent animals than we think.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 une robe rouge.</w:t>
      </w:r>
    </w:p>
    <w:p>
      <w:r>
        <w:t xml:space="preserve">  I have a red dress.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 xml:space="preserve">4. Il y a beaucoup de choses rouges dans la cuisine. </w:t>
      </w:r>
    </w:p>
    <w:p>
      <w:r>
        <w:t xml:space="preserve">  There are many red things in the kitchen. </w:t>
      </w:r>
    </w:p>
    <w:p>
      <w:r>
        <w:t>5. La tomate est rouge.</w:t>
      </w:r>
    </w:p>
    <w:p>
      <w:r>
        <w:t xml:space="preserve">   The tomato is red.</w:t>
      </w:r>
    </w:p>
    <w:p>
      <w:r>
        <w:t>6. Les fruits rouges sont délicieux.</w:t>
      </w:r>
    </w:p>
    <w:p>
      <w:r>
        <w:t xml:space="preserve">    Red fruits are delicious.</w:t>
      </w:r>
    </w:p>
    <w:p>
      <w:r>
        <w:t>7. Le rouge est une couleur classique.</w:t>
      </w:r>
    </w:p>
    <w:p>
      <w:r>
        <w:t xml:space="preserve">    Red is a classic color. </w:t>
      </w:r>
    </w:p>
    <w:p>
      <w:r>
        <w:t>8. Vous avez des chaussures de couleur rouge?</w:t>
      </w:r>
    </w:p>
    <w:p>
      <w:r>
        <w:t xml:space="preserve">   Do you have shoes in red?</w:t>
      </w:r>
    </w:p>
    <w:p>
      <w:r>
        <w:t>9. La peinture de la maison est rouge.</w:t>
      </w:r>
    </w:p>
    <w:p>
      <w:r>
        <w:t xml:space="preserve">  The paint of the house is red. </w:t>
      </w:r>
    </w:p>
    <w:p>
      <w:r>
        <w:t>10. J'aime les choses rouges.</w:t>
      </w:r>
    </w:p>
    <w:p>
      <w:r>
        <w:t xml:space="preserve">   I like red things.</w:t>
      </w:r>
    </w:p>
    <w:p/>
    <w:p>
      <w:r>
        <w:t>Light: &lt;Light&gt;</w:t>
      </w:r>
    </w:p>
    <w:p/>
    <w:p>
      <w:r>
        <w:t xml:space="preserve">1. La lumière du soleil brille sur la ville. </w:t>
      </w:r>
    </w:p>
    <w:p>
      <w:r>
        <w:t xml:space="preserve">    The sunlight shines on the city.</w:t>
      </w:r>
    </w:p>
    <w:p>
      <w:r>
        <w:t>2. Il y a une lumière brillante dans sa maison.</w:t>
      </w:r>
    </w:p>
    <w:p>
      <w:r>
        <w:t xml:space="preserve">    There is a bright light in his house.</w:t>
      </w:r>
    </w:p>
    <w:p>
      <w:r>
        <w:t xml:space="preserve">3. J'aime regarder les étoiles et la lumière de l'aube. </w:t>
      </w:r>
    </w:p>
    <w:p>
      <w:r>
        <w:t xml:space="preserve">   I like to watch stars and the dawn glow.</w:t>
      </w:r>
    </w:p>
    <w:p>
      <w:r>
        <w:t xml:space="preserve">4. La lumière du feu éclaire la pièce.  </w:t>
      </w:r>
    </w:p>
    <w:p>
      <w:r>
        <w:t xml:space="preserve">     Firelight illuminates the room.</w:t>
      </w:r>
    </w:p>
    <w:p>
      <w:r>
        <w:t>5. Les arbres illuminent la forêt avec une belle lumière.</w:t>
      </w:r>
    </w:p>
    <w:p>
      <w:r>
        <w:t xml:space="preserve">    Trees illuminate the forest with a beautiful light.</w:t>
      </w:r>
    </w:p>
    <w:p>
      <w:r>
        <w:t xml:space="preserve">6. La lampe de table offre une lumière douce. </w:t>
      </w:r>
    </w:p>
    <w:p>
      <w:r>
        <w:t xml:space="preserve">     The lamp on the table offers a gentle light.</w:t>
      </w:r>
    </w:p>
    <w:p>
      <w:r>
        <w:t xml:space="preserve">7. On ne peut pas voir à travers la fumée, il y a trop de lumière.  </w:t>
      </w:r>
    </w:p>
    <w:p>
      <w:r>
        <w:t xml:space="preserve">    You can't see through the smoke, there is too much light. </w:t>
      </w:r>
    </w:p>
    <w:p>
      <w:r>
        <w:t xml:space="preserve">8. Elle était triste et l’obscurité lui semblait plus profonde que la lumière.   </w:t>
      </w:r>
    </w:p>
    <w:p>
      <w:r>
        <w:t xml:space="preserve">     She was sad and the darkness seemed more profound than the light. </w:t>
      </w:r>
    </w:p>
    <w:p>
      <w:r>
        <w:t xml:space="preserve">9. La lumière artificielle est nécessaire pour travailler en soirée.  </w:t>
      </w:r>
    </w:p>
    <w:p>
      <w:r>
        <w:t xml:space="preserve">    Artificial lighting is necessary to work in the evening. </w:t>
      </w:r>
    </w:p>
    <w:p>
      <w:r>
        <w:t xml:space="preserve">10. Le guide nous a montré une source de lumière naturelle. </w:t>
      </w:r>
    </w:p>
    <w:p>
      <w:r>
        <w:t xml:space="preserve">    The guide showed us a source of natural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