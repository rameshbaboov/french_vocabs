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J’adore la cuisine française.</w:t>
      </w:r>
    </w:p>
    <w:p>
      <w:r>
        <w:t xml:space="preserve">   I love French cooking.</w:t>
      </w:r>
    </w:p>
    <w:p>
      <w:r>
        <w:t>3.  Le soleil brille aujourd'hui.</w:t>
      </w:r>
    </w:p>
    <w:p>
      <w:r>
        <w:t xml:space="preserve">   The sun is shining today.</w:t>
      </w:r>
    </w:p>
    <w:p>
      <w:r>
        <w:t xml:space="preserve">4.  Bonjour à tous! </w:t>
      </w:r>
    </w:p>
    <w:p>
      <w:r>
        <w:t xml:space="preserve">    Hello everyone!</w:t>
      </w:r>
    </w:p>
    <w:p>
      <w:r>
        <w:t>5.  J'ai besoin d'un peu de café, merci.</w:t>
      </w:r>
    </w:p>
    <w:p>
      <w:r>
        <w:t xml:space="preserve">    I need a little coffee, thank you.</w:t>
      </w:r>
    </w:p>
    <w:p>
      <w:r>
        <w:t>6.  C'est un beau jour pour aller au parc.</w:t>
      </w:r>
    </w:p>
    <w:p>
      <w:r>
        <w:t xml:space="preserve">   It’s a beautiful day to go to the park.</w:t>
      </w:r>
    </w:p>
    <w:p>
      <w:r>
        <w:t xml:space="preserve">7.  Bonjour à la famille! </w:t>
      </w:r>
    </w:p>
    <w:p>
      <w:r>
        <w:t xml:space="preserve">    Hello to the family!</w:t>
      </w:r>
    </w:p>
    <w:p>
      <w:r>
        <w:t xml:space="preserve">8.  Comment vous appelez-vous? </w:t>
      </w:r>
    </w:p>
    <w:p>
      <w:r>
        <w:t xml:space="preserve">     What is your name?</w:t>
      </w:r>
    </w:p>
    <w:p>
      <w:r>
        <w:t>9.  Je suis content de vous voir aujourd'hui.</w:t>
      </w:r>
    </w:p>
    <w:p>
      <w:r>
        <w:t xml:space="preserve">    I am happy to see you today. </w:t>
      </w:r>
    </w:p>
    <w:p>
      <w:r>
        <w:t xml:space="preserve">10.  J’espère que vous allez bien. </w:t>
      </w:r>
    </w:p>
    <w:p>
      <w:r>
        <w:t xml:space="preserve">   I hope you are doing well.</w:t>
      </w:r>
    </w:p>
    <w:p/>
    <w:p>
      <w:r>
        <w:rPr>
          <w:b/>
        </w:rPr>
        <w:t>Word: Chat | Meaning: Cat</w:t>
      </w:r>
    </w:p>
    <w:p/>
    <w:p>
      <w:r>
        <w:t xml:space="preserve">1.  J'ai un chat très adorable. </w:t>
      </w:r>
    </w:p>
    <w:p>
      <w:r>
        <w:t xml:space="preserve">    My cat is very cute.</w:t>
      </w:r>
    </w:p>
    <w:p>
      <w:r>
        <w:t>2.  Le chat est confortable sur le canapé.</w:t>
      </w:r>
    </w:p>
    <w:p>
      <w:r>
        <w:t xml:space="preserve">    The cat is comfortable on the sofa. </w:t>
      </w:r>
    </w:p>
    <w:p>
      <w:r>
        <w:t xml:space="preserve">3.  Il miaule à l'entrée de la maison. </w:t>
      </w:r>
    </w:p>
    <w:p>
      <w:r>
        <w:t xml:space="preserve">    He meows at the entrance of the house.</w:t>
      </w:r>
    </w:p>
    <w:p>
      <w:r>
        <w:t>4.  J’adore les chats, ils sont doux et sympathiques.</w:t>
      </w:r>
    </w:p>
    <w:p>
      <w:r>
        <w:t xml:space="preserve">   I love cats, they are sweet and friendly.</w:t>
      </w:r>
    </w:p>
    <w:p>
      <w:r>
        <w:t>5.  Elle est très attentive à son chat.</w:t>
      </w:r>
    </w:p>
    <w:p>
      <w:r>
        <w:t xml:space="preserve">    She is very attentive to her cat.</w:t>
      </w:r>
    </w:p>
    <w:p>
      <w:r>
        <w:t xml:space="preserve">6.  Le chat dort dans la pièce ensoleillée. </w:t>
      </w:r>
    </w:p>
    <w:p>
      <w:r>
        <w:t xml:space="preserve">    The cat sleeps in the sunny room.</w:t>
      </w:r>
    </w:p>
    <w:p>
      <w:r>
        <w:t xml:space="preserve">7.  Il a essayé de jouer avec le chat mais il n'a pas réussi. </w:t>
      </w:r>
    </w:p>
    <w:p>
      <w:r>
        <w:t xml:space="preserve">   He tried to play with the cat but he failed. </w:t>
      </w:r>
    </w:p>
    <w:p>
      <w:r>
        <w:t>8.  La chatte est adorable, mais elle peut être parfois méchante.</w:t>
      </w:r>
    </w:p>
    <w:p>
      <w:r>
        <w:t xml:space="preserve">   The kitten is adorable, but she can sometimes be mean.</w:t>
      </w:r>
    </w:p>
    <w:p>
      <w:r>
        <w:t xml:space="preserve">9.  Il a acheté un chat en cadeau pour son anniversaire. </w:t>
      </w:r>
    </w:p>
    <w:p>
      <w:r>
        <w:t xml:space="preserve">    He bought a cat as a gift for his birthday.</w:t>
      </w:r>
    </w:p>
    <w:p>
      <w:r>
        <w:t>10.  Le chat est heureux de jouer avec sa nouvelle peluche.</w:t>
      </w:r>
    </w:p>
    <w:p>
      <w:r>
        <w:t xml:space="preserve">   The cat is happy to play with its new toy.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mer. </w:t>
      </w:r>
    </w:p>
    <w:p>
      <w:r>
        <w:t xml:space="preserve">     The sunlight shines on the sea.</w:t>
      </w:r>
    </w:p>
    <w:p>
      <w:r>
        <w:t>2. J'aime regarder la lumière des étoiles.</w:t>
      </w:r>
    </w:p>
    <w:p>
      <w:r>
        <w:t xml:space="preserve">     I like looking at the light of the stars. </w:t>
      </w:r>
    </w:p>
    <w:p>
      <w:r>
        <w:t xml:space="preserve">3. Il y a beaucoup de lumière dans ce restaurant. </w:t>
      </w:r>
    </w:p>
    <w:p>
      <w:r>
        <w:t xml:space="preserve">     There is a lot of light in this restaurant.</w:t>
      </w:r>
    </w:p>
    <w:p>
      <w:r>
        <w:t xml:space="preserve">4. La nuit est plus sombre que la journée. </w:t>
      </w:r>
    </w:p>
    <w:p>
      <w:r>
        <w:t xml:space="preserve">     The night is darker than the day.</w:t>
      </w:r>
    </w:p>
    <w:p>
      <w:r>
        <w:t xml:space="preserve">5.  On peut utiliser la lumière pour créer des illusions. </w:t>
      </w:r>
    </w:p>
    <w:p>
      <w:r>
        <w:t xml:space="preserve">     We can use light to create illusions.</w:t>
      </w:r>
    </w:p>
    <w:p>
      <w:r>
        <w:t xml:space="preserve">6. L'objectif de votre caméra doit être éclairé à la lumière du soleil. </w:t>
      </w:r>
    </w:p>
    <w:p>
      <w:r>
        <w:t xml:space="preserve">    Your camera lens must be illuminated by sunlight.</w:t>
      </w:r>
    </w:p>
    <w:p>
      <w:r>
        <w:t xml:space="preserve">7. La lumière du feu est particulièrement brillante. </w:t>
      </w:r>
    </w:p>
    <w:p>
      <w:r>
        <w:t xml:space="preserve">     The firelight is particularly bright.</w:t>
      </w:r>
    </w:p>
    <w:p>
      <w:r>
        <w:t xml:space="preserve">8. Le ciel était couvert de nuages, mais il y avait encore de la lumière. </w:t>
      </w:r>
    </w:p>
    <w:p>
      <w:r>
        <w:t xml:space="preserve">     The sky was covered with clouds, but there was still some light. </w:t>
      </w:r>
    </w:p>
    <w:p>
      <w:r>
        <w:t>9. La lumière des lampadaires illumine la rue.</w:t>
      </w:r>
    </w:p>
    <w:p>
      <w:r>
        <w:t xml:space="preserve">    Streetlamps illuminate the street. </w:t>
      </w:r>
    </w:p>
    <w:p>
      <w:r>
        <w:t xml:space="preserve">10. Un lampadaire éclaire la route.  </w:t>
      </w:r>
    </w:p>
    <w:p>
      <w:r>
        <w:t xml:space="preserve">      A streetlamp illuminates the road.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 The car is red.</w:t>
      </w:r>
    </w:p>
    <w:p>
      <w:r>
        <w:t xml:space="preserve">2. Elle porte une robe rouge. </w:t>
      </w:r>
    </w:p>
    <w:p>
      <w:r>
        <w:t xml:space="preserve">    She wears a red dress.</w:t>
      </w:r>
    </w:p>
    <w:p>
      <w:r>
        <w:t xml:space="preserve">3. Le feu est rouge. </w:t>
      </w:r>
    </w:p>
    <w:p>
      <w:r>
        <w:t xml:space="preserve">    The fire is red.</w:t>
      </w:r>
    </w:p>
    <w:p>
      <w:r>
        <w:t xml:space="preserve">4. J'aime les fruits rouges. </w:t>
      </w:r>
    </w:p>
    <w:p>
      <w:r>
        <w:t xml:space="preserve">    I like red fruits.</w:t>
      </w:r>
    </w:p>
    <w:p>
      <w:r>
        <w:t xml:space="preserve">5. La ville est rouge et verte. </w:t>
      </w:r>
    </w:p>
    <w:p>
      <w:r>
        <w:t xml:space="preserve">    The city is red and green.</w:t>
      </w:r>
    </w:p>
    <w:p>
      <w:r>
        <w:t xml:space="preserve">6. Les tomates sont rouges.  </w:t>
      </w:r>
    </w:p>
    <w:p>
      <w:r>
        <w:t xml:space="preserve">    Tomatoes are red.</w:t>
      </w:r>
    </w:p>
    <w:p>
      <w:r>
        <w:t xml:space="preserve">7. Le drapeau français est rouge, blanc et bleu.  </w:t>
      </w:r>
    </w:p>
    <w:p>
      <w:r>
        <w:t xml:space="preserve">    The French flag is red, white, and blue.</w:t>
      </w:r>
    </w:p>
    <w:p>
      <w:r>
        <w:t xml:space="preserve">8. Il a un chapeau rouge.   </w:t>
      </w:r>
    </w:p>
    <w:p>
      <w:r>
        <w:t xml:space="preserve">    He has a red hat. </w:t>
      </w:r>
    </w:p>
    <w:p>
      <w:r>
        <w:t xml:space="preserve">9. Elle me dit qu'elle aime la couleur rouge. </w:t>
      </w:r>
    </w:p>
    <w:p>
      <w:r>
        <w:t xml:space="preserve">    She tells me that she likes the color red. </w:t>
      </w:r>
    </w:p>
    <w:p>
      <w:r>
        <w:t xml:space="preserve">10. Les roses sont rouges. </w:t>
      </w:r>
    </w:p>
    <w:p>
      <w:r>
        <w:t xml:space="preserve">    The roses are red.</w:t>
      </w:r>
    </w:p>
    <w:p/>
    <w:p>
      <w:r>
        <w:rPr>
          <w:b/>
        </w:rPr>
        <w:t>Word: Belle | Meaning: Pretty</w:t>
      </w:r>
    </w:p>
    <w:p/>
    <w:p>
      <w:r>
        <w:t>1. La fille a une belle robe rouge.</w:t>
      </w:r>
    </w:p>
    <w:p>
      <w:r>
        <w:t xml:space="preserve">    The girl has a beautiful red dress.</w:t>
      </w:r>
    </w:p>
    <w:p>
      <w:r>
        <w:t>2.  Son sourire est vraiment très belle.</w:t>
      </w:r>
    </w:p>
    <w:p>
      <w:r>
        <w:t xml:space="preserve">    His smile is really very beautiful.</w:t>
      </w:r>
    </w:p>
    <w:p>
      <w:r>
        <w:t>3.  Ce film était bien belle.</w:t>
      </w:r>
    </w:p>
    <w:p>
      <w:r>
        <w:t xml:space="preserve">   This movie was pretty good. </w:t>
      </w:r>
    </w:p>
    <w:p>
      <w:r>
        <w:t>4. C'est une belle journée de printemps!</w:t>
      </w:r>
    </w:p>
    <w:p>
      <w:r>
        <w:t xml:space="preserve">    It's a beautiful spring day! </w:t>
      </w:r>
    </w:p>
    <w:p>
      <w:r>
        <w:t>5.  La ville est belle et animée.</w:t>
      </w:r>
    </w:p>
    <w:p>
      <w:r>
        <w:t xml:space="preserve">    The city is beautiful and animated.</w:t>
      </w:r>
    </w:p>
    <w:p>
      <w:r>
        <w:t>6. J'aime les belles couleurs.</w:t>
      </w:r>
    </w:p>
    <w:p>
      <w:r>
        <w:t xml:space="preserve">    I like beautiful colors.</w:t>
      </w:r>
    </w:p>
    <w:p>
      <w:r>
        <w:t>7.  Le gâteau était très belle et délicat.</w:t>
      </w:r>
    </w:p>
    <w:p>
      <w:r>
        <w:t xml:space="preserve">    The cake was very beautiful and delicate. </w:t>
      </w:r>
    </w:p>
    <w:p>
      <w:r>
        <w:t xml:space="preserve">8.  Elle a une belle voix. </w:t>
      </w:r>
    </w:p>
    <w:p>
      <w:r>
        <w:t xml:space="preserve">    She has a beautiful voice. </w:t>
      </w:r>
    </w:p>
    <w:p>
      <w:r>
        <w:t>9.  La nature est belle et calme ici.</w:t>
      </w:r>
    </w:p>
    <w:p>
      <w:r>
        <w:t xml:space="preserve">   Nature is beautiful and calm here.</w:t>
      </w:r>
    </w:p>
    <w:p>
      <w:r>
        <w:t xml:space="preserve">10. J'ai une belle famille. </w:t>
      </w:r>
    </w:p>
    <w:p>
      <w:r>
        <w:t xml:space="preserve">    I have a beautiful family.</w:t>
      </w:r>
    </w:p>
    <w:p/>
    <w:p>
      <w:r>
        <w:t>Musique: Music</w:t>
      </w:r>
    </w:p>
    <w:p/>
    <w:p>
      <w:r>
        <w:t>1. J'aime écouter de la musique électronique.</w:t>
      </w:r>
    </w:p>
    <w:p>
      <w:r>
        <w:t xml:space="preserve">    I like listening to electronic music.</w:t>
      </w:r>
    </w:p>
    <w:p>
      <w:r>
        <w:t>2. La musique classique est un genre très apprécié.</w:t>
      </w:r>
    </w:p>
    <w:p>
      <w:r>
        <w:t xml:space="preserve">    Classical music is a very appreciated genre.</w:t>
      </w:r>
    </w:p>
    <w:p>
      <w:r>
        <w:t xml:space="preserve">3. Qu'est-ce que tu préfères écouter, de la musique pop ou du rock? </w:t>
      </w:r>
    </w:p>
    <w:p>
      <w:r>
        <w:t xml:space="preserve">    What do you prefer listening to, pop or rock music?</w:t>
      </w:r>
    </w:p>
    <w:p>
      <w:r>
        <w:t>4. La musique peut influencer nos émotions.</w:t>
      </w:r>
    </w:p>
    <w:p>
      <w:r>
        <w:t xml:space="preserve">    Music can influence our emotions.</w:t>
      </w:r>
    </w:p>
    <w:p>
      <w:r>
        <w:t xml:space="preserve">5. L'artiste a composé une nouvelle chanson qui est très populaire. </w:t>
      </w:r>
    </w:p>
    <w:p>
      <w:r>
        <w:t xml:space="preserve">    The artist composed a new song that is very popular. </w:t>
      </w:r>
    </w:p>
    <w:p>
      <w:r>
        <w:t xml:space="preserve">6. Il aime jouer de la guitare et écouter de la musique en concert.  </w:t>
      </w:r>
    </w:p>
    <w:p>
      <w:r>
        <w:t xml:space="preserve">    He likes playing guitar and listening to music in a concert.</w:t>
      </w:r>
    </w:p>
    <w:p>
      <w:r>
        <w:t xml:space="preserve">7. La musique est un élément important de la culture française. </w:t>
      </w:r>
    </w:p>
    <w:p>
      <w:r>
        <w:t xml:space="preserve">    Music is an important element of French culture.</w:t>
      </w:r>
    </w:p>
    <w:p>
      <w:r>
        <w:t xml:space="preserve">8. Je pense que la musique peut nous unir. </w:t>
      </w:r>
    </w:p>
    <w:p>
      <w:r>
        <w:t xml:space="preserve">    I think that music can unite us.</w:t>
      </w:r>
    </w:p>
    <w:p>
      <w:r>
        <w:t xml:space="preserve">9. Les instruments de musique sont essentiels pour créer des sons. </w:t>
      </w:r>
    </w:p>
    <w:p>
      <w:r>
        <w:t xml:space="preserve">    Musical instruments are essential for creating sounds.</w:t>
      </w:r>
    </w:p>
    <w:p>
      <w:r>
        <w:t xml:space="preserve">10. La musique est un art qui peut exprimer de nombreuses émotions.  </w:t>
      </w:r>
    </w:p>
    <w:p>
      <w:r>
        <w:t xml:space="preserve">    Music is an art which can express many emotions.</w:t>
      </w:r>
    </w:p>
    <w:p/>
    <w:p>
      <w:r>
        <w:rPr>
          <w:b/>
        </w:rPr>
        <w:t>Word: jouer | Meaning: to play</w:t>
      </w:r>
    </w:p>
    <w:p/>
    <w:p>
      <w:r>
        <w:t>1.  Je joue au football chaque dimanche.</w:t>
      </w:r>
    </w:p>
    <w:p>
      <w:r>
        <w:t xml:space="preserve">    I play football every Sunday.</w:t>
      </w:r>
    </w:p>
    <w:p>
      <w:r>
        <w:t>2.  Les enfants jouent dans la cour.</w:t>
      </w:r>
    </w:p>
    <w:p>
      <w:r>
        <w:t xml:space="preserve">    The children play in the yard.</w:t>
      </w:r>
    </w:p>
    <w:p>
      <w:r>
        <w:t>3.  Elle aime jouer aux cartes avec ses amis.</w:t>
      </w:r>
    </w:p>
    <w:p>
      <w:r>
        <w:t xml:space="preserve">    She loves to play cards with her friends.</w:t>
      </w:r>
    </w:p>
    <w:p>
      <w:r>
        <w:t xml:space="preserve">4.  Vous jouez à un instrument de musique ? </w:t>
      </w:r>
    </w:p>
    <w:p>
      <w:r>
        <w:t xml:space="preserve">   Do you play a musical instrument?</w:t>
      </w:r>
    </w:p>
    <w:p>
      <w:r>
        <w:t xml:space="preserve">5.  Le chien joue avec son jouet préféré. </w:t>
      </w:r>
    </w:p>
    <w:p>
      <w:r>
        <w:t xml:space="preserve">    The dog plays with its favorite toy.</w:t>
      </w:r>
    </w:p>
    <w:p>
      <w:r>
        <w:t>6.  J'aime jouer de la guitare.</w:t>
      </w:r>
    </w:p>
    <w:p>
      <w:r>
        <w:t xml:space="preserve">    I like to play guitar. </w:t>
      </w:r>
    </w:p>
    <w:p>
      <w:r>
        <w:t>7.  On joue un jeu de société après le travail.</w:t>
      </w:r>
    </w:p>
    <w:p>
      <w:r>
        <w:t xml:space="preserve">    We play a board game after work. </w:t>
      </w:r>
    </w:p>
    <w:p>
      <w:r>
        <w:t>8.  Ils jouent au tennis pour se défouler.</w:t>
      </w:r>
    </w:p>
    <w:p>
      <w:r>
        <w:t xml:space="preserve">    They play tennis to relieve stress. </w:t>
      </w:r>
    </w:p>
    <w:p>
      <w:r>
        <w:t xml:space="preserve">9.  Comment jouez-vous à l'histoire ? </w:t>
      </w:r>
    </w:p>
    <w:p>
      <w:r>
        <w:t xml:space="preserve">   How do you play the story?</w:t>
      </w:r>
    </w:p>
    <w:p>
      <w:r>
        <w:t>10.  J’ai joué à un match de basketball hier.</w:t>
      </w:r>
    </w:p>
    <w:p>
      <w:r>
        <w:t xml:space="preserve">     I played a basketball game yesterday.</w:t>
      </w:r>
    </w:p>
    <w:p/>
    <w:p>
      <w:r>
        <w:rPr>
          <w:b/>
        </w:rPr>
        <w:t>Word: Bois | Meaning: Wood</w:t>
      </w:r>
    </w:p>
    <w:p/>
    <w:p>
      <w:r>
        <w:t xml:space="preserve">1. J'ai besoin d'un morceau de bois pour la réparation de ma maison.  </w:t>
      </w:r>
    </w:p>
    <w:p>
      <w:r>
        <w:t>2. Le bois massif utilisé dans la construction des maisons est très durable.</w:t>
      </w:r>
    </w:p>
    <w:p>
      <w:r>
        <w:t xml:space="preserve">3. Les arbres sont une source importante de bois pour l'industrie. </w:t>
      </w:r>
    </w:p>
    <w:p>
      <w:r>
        <w:t>4. La forêt a abrité un grand nombre de bois précieux au fil du temps.</w:t>
      </w:r>
    </w:p>
    <w:p>
      <w:r>
        <w:t xml:space="preserve">5. Tu peux essayer de te faire une idée de l'histoire du bois en visitant le musée.  </w:t>
      </w:r>
    </w:p>
    <w:p>
      <w:r>
        <w:t xml:space="preserve">6. Le bois est utilisé pour fabriquer beaucoup de choses, comme des meubles et des bateaux. </w:t>
      </w:r>
    </w:p>
    <w:p>
      <w:r>
        <w:t xml:space="preserve">7. Les artisans utilisent le bois pour réaliser des sculptures et des œuvres d’art. </w:t>
      </w:r>
    </w:p>
    <w:p>
      <w:r>
        <w:t xml:space="preserve">8. La production d'un nouveau type de bois peut avoir des effets positifs sur l'environnement.   </w:t>
      </w:r>
    </w:p>
    <w:p>
      <w:r>
        <w:t xml:space="preserve">9.  L'arbre est un symbole de la force et du bien-être dans certaines cultures. </w:t>
      </w:r>
    </w:p>
    <w:p>
      <w:r>
        <w:t>10. L'artisanat traditionnel utilise le bois pour créer des objets uniques.</w:t>
      </w:r>
    </w:p>
    <w:p/>
    <w:p>
      <w:r>
        <w:rPr>
          <w:b/>
        </w:rPr>
        <w:t>Word: Haut | Meaning: High</w:t>
      </w:r>
    </w:p>
    <w:p/>
    <w:p>
      <w:r>
        <w:t xml:space="preserve">1. La voiture est haute, elle peut atteindre plus de 5 mètres de hauteur. </w:t>
      </w:r>
    </w:p>
    <w:p>
      <w:r>
        <w:t xml:space="preserve">  The car is high, it can reach more than 5 meters in height.</w:t>
      </w:r>
    </w:p>
    <w:p>
      <w:r>
        <w:t xml:space="preserve">2. J'aime beaucoup regarder les montagnes depuis le haut de la montagne. </w:t>
      </w:r>
    </w:p>
    <w:p>
      <w:r>
        <w:t xml:space="preserve">  I like to watch the mountains from the top of the mountain.</w:t>
      </w:r>
    </w:p>
    <w:p>
      <w:r>
        <w:t>3. Le tableau est placé au-haut de la cheminée.</w:t>
      </w:r>
    </w:p>
    <w:p>
      <w:r>
        <w:t xml:space="preserve">  The painting is placed above the fireplace.</w:t>
      </w:r>
    </w:p>
    <w:p>
      <w:r>
        <w:t xml:space="preserve">4. Elle a un fort accent, mais elle parle très haut. </w:t>
      </w:r>
    </w:p>
    <w:p>
      <w:r>
        <w:t xml:space="preserve">  She has a strong accent, but she speaks very loud.</w:t>
      </w:r>
    </w:p>
    <w:p>
      <w:r>
        <w:t>5. Nous avons pris le train pour aller au sommet du mont.</w:t>
      </w:r>
    </w:p>
    <w:p>
      <w:r>
        <w:t xml:space="preserve">  We took the train to go to the top of the mountain.</w:t>
      </w:r>
    </w:p>
    <w:p>
      <w:r>
        <w:t>6. Il est impossible de voir la mer à partir d'un point trop bas.</w:t>
      </w:r>
    </w:p>
    <w:p>
      <w:r>
        <w:t xml:space="preserve">  It is impossible to see the sea from a point too low.</w:t>
      </w:r>
    </w:p>
    <w:p>
      <w:r>
        <w:t xml:space="preserve">7. Le niveau sonore doit être haut pour pouvoir entendre correctement. </w:t>
      </w:r>
    </w:p>
    <w:p>
      <w:r>
        <w:t xml:space="preserve">   The sound level should be high so that we can hear properly. </w:t>
      </w:r>
    </w:p>
    <w:p>
      <w:r>
        <w:t>8. Vous avez besoin de monter sur le balcon avant de voir la vue.</w:t>
      </w:r>
    </w:p>
    <w:p>
      <w:r>
        <w:t xml:space="preserve">    You need to climb onto the balcony before you see the view.</w:t>
      </w:r>
    </w:p>
    <w:p>
      <w:r>
        <w:t>9. Nous avons passé une longue soirée à discuter au-haut.</w:t>
      </w:r>
    </w:p>
    <w:p>
      <w:r>
        <w:t xml:space="preserve">  We spent a long evening talking at high level.</w:t>
      </w:r>
    </w:p>
    <w:p>
      <w:r>
        <w:t xml:space="preserve">10. La robe est courte et elle montre beaucoup de peau, mais elle reste haute. </w:t>
      </w:r>
    </w:p>
    <w:p>
      <w:r>
        <w:t xml:space="preserve">  The dress is short and it shows a lot of skin, but it remains high.</w:t>
      </w:r>
    </w:p>
    <w:p/>
    <w:p>
      <w:r>
        <w:rPr>
          <w:b/>
        </w:rPr>
        <w:t>Word: Moi | Meaning: I</w:t>
      </w:r>
    </w:p>
    <w:p/>
    <w:p>
      <w:r>
        <w:t xml:space="preserve">1.  Je m'appelle Marie. </w:t>
      </w:r>
    </w:p>
    <w:p>
      <w:r>
        <w:t xml:space="preserve">    My name is Marie.</w:t>
      </w:r>
    </w:p>
    <w:p>
      <w:r>
        <w:t xml:space="preserve">2. Moi aussi j'aime la musique. </w:t>
      </w:r>
    </w:p>
    <w:p>
      <w:r>
        <w:t xml:space="preserve">    I like music too.</w:t>
      </w:r>
    </w:p>
    <w:p>
      <w:r>
        <w:t xml:space="preserve">3.  Où tu es allé hier soir ? </w:t>
      </w:r>
    </w:p>
    <w:p>
      <w:r>
        <w:t xml:space="preserve">    Where did you go last night?</w:t>
      </w:r>
    </w:p>
    <w:p>
      <w:r>
        <w:t xml:space="preserve">4.  Moi, je vais au cinéma ce weekend. </w:t>
      </w:r>
    </w:p>
    <w:p>
      <w:r>
        <w:t xml:space="preserve">   I am going to the cinema this weekend.</w:t>
      </w:r>
    </w:p>
    <w:p>
      <w:r>
        <w:t xml:space="preserve">5.  Il est très beau aujourd'hui. Moi aussi. </w:t>
      </w:r>
    </w:p>
    <w:p>
      <w:r>
        <w:t xml:space="preserve">    He is very beautiful today. I am too.</w:t>
      </w:r>
    </w:p>
    <w:p>
      <w:r>
        <w:t xml:space="preserve">6.  Tu peux m’aider avec ça ?  </w:t>
      </w:r>
    </w:p>
    <w:p>
      <w:r>
        <w:t xml:space="preserve">    Can you help me with that?</w:t>
      </w:r>
    </w:p>
    <w:p>
      <w:r>
        <w:t xml:space="preserve">7.  Moi je trouve que la nourriture est délicieuse. </w:t>
      </w:r>
    </w:p>
    <w:p>
      <w:r>
        <w:t xml:space="preserve">    I think the food is delicious.</w:t>
      </w:r>
    </w:p>
    <w:p>
      <w:r>
        <w:t xml:space="preserve">8.   Je voudrais un café, s'il vous plaît. Moi aussi. </w:t>
      </w:r>
    </w:p>
    <w:p>
      <w:r>
        <w:t xml:space="preserve">    I would like a coffee, please. I want one too.</w:t>
      </w:r>
    </w:p>
    <w:p>
      <w:r>
        <w:t xml:space="preserve">9.  Tu es très gentille et je suis reconnaissant de la rencontrer. </w:t>
      </w:r>
    </w:p>
    <w:p>
      <w:r>
        <w:t xml:space="preserve">    You are very kind and I am grateful to have met you.</w:t>
      </w:r>
    </w:p>
    <w:p>
      <w:r>
        <w:t xml:space="preserve">10.   Moi je suis content de vous connaître. </w:t>
      </w:r>
    </w:p>
    <w:p>
      <w:r>
        <w:t xml:space="preserve">     I am happy to know you.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