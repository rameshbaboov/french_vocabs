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Merci beaucoup pour votre aide ! </w:t>
      </w:r>
    </w:p>
    <w:p>
      <w:r>
        <w:t xml:space="preserve">   Thank you very much for your help!</w:t>
      </w:r>
    </w:p>
    <w:p>
      <w:r>
        <w:t>2. Je suis reconnaissant de vous avoir rencontré.</w:t>
      </w:r>
    </w:p>
    <w:p>
      <w:r>
        <w:t xml:space="preserve">   I am grateful to have met you.</w:t>
      </w:r>
    </w:p>
    <w:p>
      <w:r>
        <w:t xml:space="preserve">3. Merci d'avoir partagé ces informations utiles. </w:t>
      </w:r>
    </w:p>
    <w:p>
      <w:r>
        <w:t xml:space="preserve">  Thanks for sharing those useful information.</w:t>
      </w:r>
    </w:p>
    <w:p>
      <w:r>
        <w:t>4. Merci à ma famille pour leur soutien constant.</w:t>
      </w:r>
    </w:p>
    <w:p>
      <w:r>
        <w:t xml:space="preserve">   Thank you to my family for their constant support.</w:t>
      </w:r>
    </w:p>
    <w:p>
      <w:r>
        <w:t>5. Merci de m’avoir aidé avec la tâche.</w:t>
      </w:r>
    </w:p>
    <w:p>
      <w:r>
        <w:t xml:space="preserve">   Thank you for helping me with the task.</w:t>
      </w:r>
    </w:p>
    <w:p>
      <w:r>
        <w:t xml:space="preserve">6. La cuisine était délicieuse, merci! </w:t>
      </w:r>
    </w:p>
    <w:p>
      <w:r>
        <w:t xml:space="preserve">  The meal was delicious, thank you!</w:t>
      </w:r>
    </w:p>
    <w:p>
      <w:r>
        <w:t xml:space="preserve">7. Je suis heureux que vous ayez réussi à trouver un appartement. </w:t>
      </w:r>
    </w:p>
    <w:p>
      <w:r>
        <w:t xml:space="preserve">   I am happy that you managed to find an apartment.</w:t>
      </w:r>
    </w:p>
    <w:p>
      <w:r>
        <w:t xml:space="preserve">8. Merci pour la discussion intéressante. </w:t>
      </w:r>
    </w:p>
    <w:p>
      <w:r>
        <w:t xml:space="preserve">   Thank you for the interesting conversation.</w:t>
      </w:r>
    </w:p>
    <w:p>
      <w:r>
        <w:t xml:space="preserve">9. La ville est magnifique, merci ! </w:t>
      </w:r>
    </w:p>
    <w:p>
      <w:r>
        <w:t xml:space="preserve">    The city is beautiful, thank you!</w:t>
      </w:r>
    </w:p>
    <w:p>
      <w:r>
        <w:t>10. Merci de m'avoir fait sourire aujourd’hui.</w:t>
      </w:r>
    </w:p>
    <w:p>
      <w:r>
        <w:t xml:space="preserve">   Thank you for making me smile today.</w:t>
      </w:r>
    </w:p>
    <w:p/>
    <w:p>
      <w:r>
        <w:rPr>
          <w:b/>
        </w:rPr>
        <w:t>Word: Amour | Meaning: Love</w:t>
      </w:r>
    </w:p>
    <w:p/>
    <w:p>
      <w:r>
        <w:t xml:space="preserve">1. L'amour est la plus grande force de l'univers.  </w:t>
      </w:r>
    </w:p>
    <w:p>
      <w:r>
        <w:t xml:space="preserve">  Love is the greatest force in the universe.</w:t>
      </w:r>
    </w:p>
    <w:p>
      <w:r>
        <w:t xml:space="preserve">2. Le couple d’amour se rencontre souvent au café.  </w:t>
      </w:r>
    </w:p>
    <w:p>
      <w:r>
        <w:t xml:space="preserve">  A loving couple often meets at the cafe.</w:t>
      </w:r>
    </w:p>
    <w:p>
      <w:r>
        <w:t xml:space="preserve">3. J'ai un amour profond pour ma famille.  </w:t>
      </w:r>
    </w:p>
    <w:p>
      <w:r>
        <w:t xml:space="preserve">  I have a profound love for my family.</w:t>
      </w:r>
    </w:p>
    <w:p>
      <w:r>
        <w:t xml:space="preserve">4. L'amour est une chose que l'on ne peut pas acheter.  </w:t>
      </w:r>
    </w:p>
    <w:p>
      <w:r>
        <w:t xml:space="preserve">  Love is something that cannot be bought. </w:t>
      </w:r>
    </w:p>
    <w:p>
      <w:r>
        <w:t xml:space="preserve">5. L'amour à la fois tendre et intense, me fascine.   </w:t>
      </w:r>
    </w:p>
    <w:p>
      <w:r>
        <w:t xml:space="preserve">  The love that is both tender and intense fascinates me.</w:t>
      </w:r>
    </w:p>
    <w:p>
      <w:r>
        <w:t xml:space="preserve">6. Les amitiés sincères sont un amour unique.  </w:t>
      </w:r>
    </w:p>
    <w:p>
      <w:r>
        <w:t xml:space="preserve">  Sincere friendships are a unique kind of love.</w:t>
      </w:r>
    </w:p>
    <w:p>
      <w:r>
        <w:t xml:space="preserve">7. Le poète s'émerveille de l'amour d'une femme.  </w:t>
      </w:r>
    </w:p>
    <w:p>
      <w:r>
        <w:t xml:space="preserve">  The poet marvels at the love of a woman. </w:t>
      </w:r>
    </w:p>
    <w:p>
      <w:r>
        <w:t xml:space="preserve">8. L'amour est un voyage, pas une destination.  </w:t>
      </w:r>
    </w:p>
    <w:p>
      <w:r>
        <w:t xml:space="preserve">  Love is a journey, not a destination.</w:t>
      </w:r>
    </w:p>
    <w:p>
      <w:r>
        <w:t xml:space="preserve">9. Le parfum d'amour me transporte dans des rêves paisibles.  </w:t>
      </w:r>
    </w:p>
    <w:p>
      <w:r>
        <w:t xml:space="preserve">  The scent of love transports me into peaceful dreams.  </w:t>
      </w:r>
    </w:p>
    <w:p>
      <w:r>
        <w:t xml:space="preserve">10. La musique et l’amour sont des choses qui transcendent la réalité.  </w:t>
      </w:r>
    </w:p>
    <w:p>
      <w:r>
        <w:t xml:space="preserve">  Music and love transcend reality.</w:t>
      </w:r>
    </w:p>
    <w:p/>
    <w:p>
      <w:r>
        <w:rPr>
          <w:b/>
        </w:rPr>
        <w:t>Word: Grand | Meaning: Big, Large</w:t>
      </w:r>
    </w:p>
    <w:p/>
    <w:p>
      <w:r>
        <w:t>1. La maison est grande.</w:t>
      </w:r>
    </w:p>
    <w:p>
      <w:r>
        <w:t xml:space="preserve">   The house is large.</w:t>
      </w:r>
    </w:p>
    <w:p>
      <w:r>
        <w:t>2. Il a un grand sourire.</w:t>
      </w:r>
    </w:p>
    <w:p>
      <w:r>
        <w:t xml:space="preserve">   He has a big smile.</w:t>
      </w:r>
    </w:p>
    <w:p>
      <w:r>
        <w:t>3. Ce livre est grand et lourd.</w:t>
      </w:r>
    </w:p>
    <w:p>
      <w:r>
        <w:t xml:space="preserve">   This book is large and heavy.</w:t>
      </w:r>
    </w:p>
    <w:p>
      <w:r>
        <w:t xml:space="preserve">4. Nous avons une grande famille. </w:t>
      </w:r>
    </w:p>
    <w:p>
      <w:r>
        <w:t xml:space="preserve">   We have a big family.</w:t>
      </w:r>
    </w:p>
    <w:p>
      <w:r>
        <w:t>5. La ville est grande et animée.</w:t>
      </w:r>
    </w:p>
    <w:p>
      <w:r>
        <w:t xml:space="preserve">    The city is large and lively.</w:t>
      </w:r>
    </w:p>
    <w:p>
      <w:r>
        <w:t>6. Elle porte un grand chapeau.</w:t>
      </w:r>
    </w:p>
    <w:p>
      <w:r>
        <w:t xml:space="preserve">   She wears a large hat.</w:t>
      </w:r>
    </w:p>
    <w:p>
      <w:r>
        <w:t>7. J'ai envie de voyager dans le monde entier, il est grand!</w:t>
      </w:r>
    </w:p>
    <w:p>
      <w:r>
        <w:t xml:space="preserve">  I want to travel all over the world, it is so big! </w:t>
      </w:r>
    </w:p>
    <w:p>
      <w:r>
        <w:t>8. Le chef de l’entreprise a des idées grandioses.</w:t>
      </w:r>
    </w:p>
    <w:p>
      <w:r>
        <w:t xml:space="preserve">  The head of the company has grand ideas.</w:t>
      </w:r>
    </w:p>
    <w:p>
      <w:r>
        <w:t xml:space="preserve">9. Il a fait un grand effort pour réussir. </w:t>
      </w:r>
    </w:p>
    <w:p>
      <w:r>
        <w:t xml:space="preserve">   He made a great effort to succeed.</w:t>
      </w:r>
    </w:p>
    <w:p>
      <w:r>
        <w:t xml:space="preserve">10. J'ai besoin d'un grand verre d'eau. </w:t>
      </w:r>
    </w:p>
    <w:p>
      <w:r>
        <w:t xml:space="preserve">   I need a large glass of water.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 Oui, j’aime beaucoup la cuisine française.</w:t>
      </w:r>
    </w:p>
    <w:p>
      <w:r>
        <w:t xml:space="preserve">   Yes, I love French cooking.</w:t>
      </w:r>
    </w:p>
    <w:p>
      <w:r>
        <w:t xml:space="preserve">3.  Il est clair que tu as raison, oui. </w:t>
      </w:r>
    </w:p>
    <w:p>
      <w:r>
        <w:t xml:space="preserve">   It is clear that you are right, yes.</w:t>
      </w:r>
    </w:p>
    <w:p>
      <w:r>
        <w:t>4.   Je suis d'accord avec vous sur cette question.</w:t>
      </w:r>
    </w:p>
    <w:p>
      <w:r>
        <w:t xml:space="preserve">   I agree with you on this question.</w:t>
      </w:r>
    </w:p>
    <w:p>
      <w:r>
        <w:t xml:space="preserve">5.  Oui, je veux faire une promenade ce soir. </w:t>
      </w:r>
    </w:p>
    <w:p>
      <w:r>
        <w:t xml:space="preserve">  Yes, I want to take a walk this evening.</w:t>
      </w:r>
    </w:p>
    <w:p>
      <w:r>
        <w:t xml:space="preserve">6.  Oui, la météo est agréable aujourd’hui. </w:t>
      </w:r>
    </w:p>
    <w:p>
      <w:r>
        <w:t xml:space="preserve">  Yes, the weather is pleasant today.</w:t>
      </w:r>
    </w:p>
    <w:p>
      <w:r>
        <w:t>7.   Oui, j'ai besoin de votre aide.</w:t>
      </w:r>
    </w:p>
    <w:p>
      <w:r>
        <w:t xml:space="preserve">   Yes, I need your help.</w:t>
      </w:r>
    </w:p>
    <w:p>
      <w:r>
        <w:t xml:space="preserve">8.  Oui, je comprends vos explications. </w:t>
      </w:r>
    </w:p>
    <w:p>
      <w:r>
        <w:t xml:space="preserve">   Yes, I understand your explanations.</w:t>
      </w:r>
    </w:p>
    <w:p>
      <w:r>
        <w:t>9.   J’aime bien la musique classique, oui.</w:t>
      </w:r>
    </w:p>
    <w:p>
      <w:r>
        <w:t xml:space="preserve">    I like classical music, yes.</w:t>
      </w:r>
    </w:p>
    <w:p>
      <w:r>
        <w:t xml:space="preserve">10. Oui, il est temps de partir. </w:t>
      </w:r>
    </w:p>
    <w:p>
      <w:r>
        <w:t xml:space="preserve">  Yes, it is time to leave.</w:t>
      </w:r>
    </w:p>
    <w:p/>
    <w:p>
      <w:r>
        <w:rPr>
          <w:b/>
        </w:rPr>
        <w:t>Word: Maison | Meaning: House</w:t>
      </w:r>
    </w:p>
    <w:p/>
    <w:p>
      <w:r>
        <w:t>1.  J'habite dans une grande maison.</w:t>
      </w:r>
    </w:p>
    <w:p>
      <w:r>
        <w:t xml:space="preserve">    My home is in a big house.</w:t>
      </w:r>
    </w:p>
    <w:p>
      <w:r>
        <w:t>2.  La maison de mon père est très spacieuse.</w:t>
      </w:r>
    </w:p>
    <w:p>
      <w:r>
        <w:t xml:space="preserve">    My father's house is very spacious.</w:t>
      </w:r>
    </w:p>
    <w:p>
      <w:r>
        <w:t xml:space="preserve">3.  Nous avons organisé un pique-nique au bord de la maison. </w:t>
      </w:r>
    </w:p>
    <w:p>
      <w:r>
        <w:t xml:space="preserve">   We organized a picnic by the edge of the house.</w:t>
      </w:r>
    </w:p>
    <w:p>
      <w:r>
        <w:t>4.  L'appartement de Marie est petit, mais confortable.</w:t>
      </w:r>
    </w:p>
    <w:p>
      <w:r>
        <w:t xml:space="preserve">   Marie's apartment is small but comfortable. </w:t>
      </w:r>
    </w:p>
    <w:p>
      <w:r>
        <w:t>5.  La cuisine est l’endroit où j’aime cuisiner.</w:t>
      </w:r>
    </w:p>
    <w:p>
      <w:r>
        <w:t xml:space="preserve">    The kitchen is where I like to cook. </w:t>
      </w:r>
    </w:p>
    <w:p>
      <w:r>
        <w:t xml:space="preserve">6.  Il nous a acheté une maison sur la côte. </w:t>
      </w:r>
    </w:p>
    <w:p>
      <w:r>
        <w:t xml:space="preserve">    He bought us a house by the coast. </w:t>
      </w:r>
    </w:p>
    <w:p>
      <w:r>
        <w:t>7.  J'ai hâte de voir ma nouvelle maison.</w:t>
      </w:r>
    </w:p>
    <w:p>
      <w:r>
        <w:t xml:space="preserve">   I can't wait to see my new home.</w:t>
      </w:r>
    </w:p>
    <w:p>
      <w:r>
        <w:t>8.  La maison est un symbole de famille et d’amour.</w:t>
      </w:r>
    </w:p>
    <w:p>
      <w:r>
        <w:t xml:space="preserve">    The house is a symbol of family and love. </w:t>
      </w:r>
    </w:p>
    <w:p>
      <w:r>
        <w:t xml:space="preserve">9.  Ma maison est située dans le quartier des artistes. </w:t>
      </w:r>
    </w:p>
    <w:p>
      <w:r>
        <w:t xml:space="preserve">   My house is located in the artists’ neighborhood. </w:t>
      </w:r>
    </w:p>
    <w:p>
      <w:r>
        <w:t>10. Le jardin de la maison est très agréable.</w:t>
      </w:r>
    </w:p>
    <w:p>
      <w:r>
        <w:t xml:space="preserve">   The garden of the house is very pleasant.</w:t>
      </w:r>
    </w:p>
    <w:p/>
    <w:p>
      <w:r>
        <w:rPr>
          <w:b/>
        </w:rPr>
        <w:t>Word: Amusement | Meaning: Enjoyment, entertainment</w:t>
      </w:r>
    </w:p>
    <w:p/>
    <w:p>
      <w:r>
        <w:t xml:space="preserve">1. J'ai beaucoup d'amusement à jouer à la balle. </w:t>
      </w:r>
    </w:p>
    <w:p>
      <w:r>
        <w:t xml:space="preserve">   I have a lot of amusement playing ball.</w:t>
      </w:r>
    </w:p>
    <w:p>
      <w:r>
        <w:t xml:space="preserve">2. La comédie nous a donné beaucoup d’amusement.  </w:t>
      </w:r>
    </w:p>
    <w:p>
      <w:r>
        <w:t xml:space="preserve">   The comedy gave us a lot of fun.</w:t>
      </w:r>
    </w:p>
    <w:p>
      <w:r>
        <w:t xml:space="preserve">3. L’histoire est pleine d’un amusement étrange. </w:t>
      </w:r>
    </w:p>
    <w:p>
      <w:r>
        <w:t xml:space="preserve">   The story is full of strange amusement.</w:t>
      </w:r>
    </w:p>
    <w:p>
      <w:r>
        <w:t xml:space="preserve">4. Il trouve l'utilisation de la technologie amusante. </w:t>
      </w:r>
    </w:p>
    <w:p>
      <w:r>
        <w:t xml:space="preserve">   He finds the use of technology amusing.</w:t>
      </w:r>
    </w:p>
    <w:p>
      <w:r>
        <w:t xml:space="preserve">5.  La musique était un amusement pour tous les membres de la famille.  </w:t>
      </w:r>
    </w:p>
    <w:p>
      <w:r>
        <w:t xml:space="preserve">    Music was an amusement for all members of the family.</w:t>
      </w:r>
    </w:p>
    <w:p>
      <w:r>
        <w:t xml:space="preserve">6. L’atelier d’artisanat a suscité beaucoup d'amusement pour les enfants. </w:t>
      </w:r>
    </w:p>
    <w:p>
      <w:r>
        <w:t xml:space="preserve">    The craft workshop has been a source of amusement for children.</w:t>
      </w:r>
    </w:p>
    <w:p>
      <w:r>
        <w:t xml:space="preserve">7. L'idée d'un voyage à l'étranger est amusante.  </w:t>
      </w:r>
    </w:p>
    <w:p>
      <w:r>
        <w:t xml:space="preserve">   The idea of travelling abroad is amusing.</w:t>
      </w:r>
    </w:p>
    <w:p>
      <w:r>
        <w:t xml:space="preserve">8.  Nous avons trouvé le film divertissant et amusant.  </w:t>
      </w:r>
    </w:p>
    <w:p>
      <w:r>
        <w:t xml:space="preserve">   We found the movie entertaining and fun.</w:t>
      </w:r>
    </w:p>
    <w:p>
      <w:r>
        <w:t xml:space="preserve">9. Je suis amuser par les nouvelles inventions.  </w:t>
      </w:r>
    </w:p>
    <w:p>
      <w:r>
        <w:t xml:space="preserve">    I find the new inventions amusing.</w:t>
      </w:r>
    </w:p>
    <w:p>
      <w:r>
        <w:t xml:space="preserve">10.  L’amusement est important pour la vie des gens. </w:t>
      </w:r>
    </w:p>
    <w:p>
      <w:r>
        <w:t xml:space="preserve">   Amusement is important to people's lives.</w:t>
      </w:r>
    </w:p>
    <w:p/>
    <w:p>
      <w:r>
        <w:rPr>
          <w:b/>
        </w:rPr>
        <w:t>Word: Fait | Meaning: Done, accomplished</w:t>
      </w:r>
    </w:p>
    <w:p/>
    <w:p>
      <w:r>
        <w:t>1.  J'ai fait mes devoirs hier.</w:t>
      </w:r>
    </w:p>
    <w:p>
      <w:r>
        <w:t xml:space="preserve">   I did my homework yesterday.</w:t>
      </w:r>
    </w:p>
    <w:p>
      <w:r>
        <w:t>2.  Elle a fait une belle présentation à l'école.</w:t>
      </w:r>
    </w:p>
    <w:p>
      <w:r>
        <w:t xml:space="preserve">   She made a nice presentation at school.</w:t>
      </w:r>
    </w:p>
    <w:p>
      <w:r>
        <w:t>3.  Je suis allé faire du shopping ce matin.</w:t>
      </w:r>
    </w:p>
    <w:p>
      <w:r>
        <w:t xml:space="preserve">   I went to do some shopping this morning.</w:t>
      </w:r>
    </w:p>
    <w:p>
      <w:r>
        <w:t xml:space="preserve">4.  Il a fait un voyage en Espagne il y a deux mois. </w:t>
      </w:r>
    </w:p>
    <w:p>
      <w:r>
        <w:t xml:space="preserve">   He took a trip to Spain two months ago.</w:t>
      </w:r>
    </w:p>
    <w:p>
      <w:r>
        <w:t>5.  Mon chat a fait une bêtise en sautant sur le table.</w:t>
      </w:r>
    </w:p>
    <w:p>
      <w:r>
        <w:t xml:space="preserve">   My cat made a mistake by jumping on the table.</w:t>
      </w:r>
    </w:p>
    <w:p>
      <w:r>
        <w:t>6.  Je me suis fait mal aux doigts lors de l'exercice.</w:t>
      </w:r>
    </w:p>
    <w:p>
      <w:r>
        <w:t xml:space="preserve">    I hurt my fingers during exercise.</w:t>
      </w:r>
    </w:p>
    <w:p>
      <w:r>
        <w:t>7.  Le train a fait un arrêt prolongé à Paris.</w:t>
      </w:r>
    </w:p>
    <w:p>
      <w:r>
        <w:t xml:space="preserve">   The train made a long stop in Paris.</w:t>
      </w:r>
    </w:p>
    <w:p>
      <w:r>
        <w:t xml:space="preserve">8.  Ils ont fait une pause dans la route pour manger. </w:t>
      </w:r>
    </w:p>
    <w:p>
      <w:r>
        <w:t xml:space="preserve">    They stopped for lunch on the way.</w:t>
      </w:r>
    </w:p>
    <w:p>
      <w:r>
        <w:t>9.  Vous avez fait beaucoup de progrès en français!</w:t>
      </w:r>
    </w:p>
    <w:p>
      <w:r>
        <w:t xml:space="preserve">    You have made great progress in French!</w:t>
      </w:r>
    </w:p>
    <w:p>
      <w:r>
        <w:t>10. J'ai fait un gâteau pour mon anniversaire.</w:t>
      </w:r>
    </w:p>
    <w:p>
      <w:r>
        <w:t xml:space="preserve">   I baked a cake for my birthday.</w:t>
      </w:r>
    </w:p>
    <w:p/>
    <w:p>
      <w:r>
        <w:rPr>
          <w:b/>
        </w:rPr>
        <w:t>Word: amuse | Meaning:  to entertain or delight</w:t>
      </w:r>
    </w:p>
    <w:p/>
    <w:p>
      <w:r>
        <w:t>1.  L'histoire amusait beaucoup les enfants.</w:t>
      </w:r>
    </w:p>
    <w:p>
      <w:r>
        <w:t xml:space="preserve">   The story amused many children.</w:t>
      </w:r>
    </w:p>
    <w:p>
      <w:r>
        <w:t>2.  La comédie nous a amusés tout le soir.</w:t>
      </w:r>
    </w:p>
    <w:p>
      <w:r>
        <w:t xml:space="preserve">   The comedy amused us all evening. </w:t>
      </w:r>
    </w:p>
    <w:p>
      <w:r>
        <w:t>3.  Tu peux m'amuser en me demandant des devinettes.</w:t>
      </w:r>
    </w:p>
    <w:p>
      <w:r>
        <w:t xml:space="preserve">   You can amuse me by asking me riddles.</w:t>
      </w:r>
    </w:p>
    <w:p>
      <w:r>
        <w:t>4.  Elle essaye de trouver une manière d'amuser les invités.</w:t>
      </w:r>
    </w:p>
    <w:p>
      <w:r>
        <w:t xml:space="preserve">   She is trying to find a way to amuse the guests.</w:t>
      </w:r>
    </w:p>
    <w:p>
      <w:r>
        <w:t xml:space="preserve">5.  Cet album est amusant pour les enfants de tout âge. </w:t>
      </w:r>
    </w:p>
    <w:p>
      <w:r>
        <w:t xml:space="preserve">   This album is amusing for children of all ages.</w:t>
      </w:r>
    </w:p>
    <w:p>
      <w:r>
        <w:t>6.  J'ai trouvé cette anecdote amusante et surprenante.</w:t>
      </w:r>
    </w:p>
    <w:p>
      <w:r>
        <w:t xml:space="preserve">   I found this anecdote amusing and surprising.</w:t>
      </w:r>
    </w:p>
    <w:p>
      <w:r>
        <w:t>7.  Ce film a l'air amusant, mais je ne suis pas sûr.</w:t>
      </w:r>
    </w:p>
    <w:p>
      <w:r>
        <w:t xml:space="preserve">   The movie looks amusing, but I am not sure.</w:t>
      </w:r>
    </w:p>
    <w:p>
      <w:r>
        <w:t xml:space="preserve">8.  La musique nous a amusés beaucoup. </w:t>
      </w:r>
    </w:p>
    <w:p>
      <w:r>
        <w:t xml:space="preserve">    The music amused us a lot. </w:t>
      </w:r>
    </w:p>
    <w:p>
      <w:r>
        <w:t xml:space="preserve">9.  L'artiste avait l'intention d'amuser son public. </w:t>
      </w:r>
    </w:p>
    <w:p>
      <w:r>
        <w:t xml:space="preserve">    The artist intended to amuse his audience. </w:t>
      </w:r>
    </w:p>
    <w:p>
      <w:r>
        <w:t>10. J'ai essayé de m'amuser, mais ça ne me réussit pas.</w:t>
      </w:r>
    </w:p>
    <w:p>
      <w:r>
        <w:t xml:space="preserve">   I tried to have fun, but it didn't work for me.</w:t>
      </w:r>
    </w:p>
    <w:p/>
    <w:p>
      <w:r>
        <w:rPr>
          <w:b/>
        </w:rPr>
        <w:t>Word: Cat | Meaning: Cat</w:t>
      </w:r>
    </w:p>
    <w:p/>
    <w:p>
      <w:r>
        <w:t>1. J’adore les chats !</w:t>
      </w:r>
    </w:p>
    <w:p>
      <w:r>
        <w:t xml:space="preserve">    I adore cats!</w:t>
      </w:r>
    </w:p>
    <w:p>
      <w:r>
        <w:t xml:space="preserve">2. Le chat est un animal très gentil. </w:t>
      </w:r>
    </w:p>
    <w:p>
      <w:r>
        <w:t xml:space="preserve">    The cat is a very kind animal.</w:t>
      </w:r>
    </w:p>
    <w:p>
      <w:r>
        <w:t xml:space="preserve">3. La couleur de son pelage est beige et blanc. </w:t>
      </w:r>
    </w:p>
    <w:p>
      <w:r>
        <w:t xml:space="preserve">    Its coat color is beige and white.</w:t>
      </w:r>
    </w:p>
    <w:p>
      <w:r>
        <w:t xml:space="preserve">4.  Il aime jouer avec des petits jouets. </w:t>
      </w:r>
    </w:p>
    <w:p>
      <w:r>
        <w:t xml:space="preserve">    He likes to play with small toys. </w:t>
      </w:r>
    </w:p>
    <w:p>
      <w:r>
        <w:t xml:space="preserve">5.  Les chats sont des animaux domestiques très appréciés. </w:t>
      </w:r>
    </w:p>
    <w:p>
      <w:r>
        <w:t xml:space="preserve">    Cats are very appreciated domestic animals.</w:t>
      </w:r>
    </w:p>
    <w:p>
      <w:r>
        <w:t xml:space="preserve">6. Le chat est assis sur la table. </w:t>
      </w:r>
    </w:p>
    <w:p>
      <w:r>
        <w:t xml:space="preserve">    The cat is sitting on the table.</w:t>
      </w:r>
    </w:p>
    <w:p>
      <w:r>
        <w:t xml:space="preserve">7.  Avez-vous un chat ? </w:t>
      </w:r>
    </w:p>
    <w:p>
      <w:r>
        <w:t xml:space="preserve">    Do you have a cat?</w:t>
      </w:r>
    </w:p>
    <w:p>
      <w:r>
        <w:t xml:space="preserve">8. Les chats se nourrissent de viande et de poisson. </w:t>
      </w:r>
    </w:p>
    <w:p>
      <w:r>
        <w:t xml:space="preserve">    Cats eat meat and fish.</w:t>
      </w:r>
    </w:p>
    <w:p>
      <w:r>
        <w:t xml:space="preserve">9. Il me regarde avec des yeux doux. </w:t>
      </w:r>
    </w:p>
    <w:p>
      <w:r>
        <w:t xml:space="preserve">    He looks at me with sweet eyes.</w:t>
      </w:r>
    </w:p>
    <w:p>
      <w:r>
        <w:t>10.  Je suis allergique aux poils de chat.</w:t>
      </w:r>
    </w:p>
    <w:p>
      <w:r>
        <w:t xml:space="preserve">   I am allergic to cat fur.</w:t>
      </w:r>
    </w:p>
    <w:p/>
    <w:p>
      <w:r>
        <w:rPr>
          <w:b/>
        </w:rPr>
        <w:t>Word: Musician | Meaning: Musician</w:t>
      </w:r>
    </w:p>
    <w:p/>
    <w:p>
      <w:r>
        <w:t>1. Il est un musicien talentueux et joue de la guitare depuis l'âge de dix ans.</w:t>
      </w:r>
    </w:p>
    <w:p>
      <w:r>
        <w:t>2.  The musician plays classical music every Sunday at the concert hall.</w:t>
      </w:r>
    </w:p>
    <w:p>
      <w:r>
        <w:t xml:space="preserve">3.  C’est une belle occasion de découvrir un musicien émergent qui a beaucoup à proposer. </w:t>
      </w:r>
    </w:p>
    <w:p>
      <w:r>
        <w:t>4.  J'adore écouter de la musique rock et j'apprécie particulièrement les musiciens français.</w:t>
      </w:r>
    </w:p>
    <w:p>
      <w:r>
        <w:t>5.  La chanteuse est célèbre dans toute la France et elle se produit régulièrement dans des festivals.</w:t>
      </w:r>
    </w:p>
    <w:p>
      <w:r>
        <w:t>6.   Le musicien interprète son morceau avec une énergie et une passion exceptionnelles.</w:t>
      </w:r>
    </w:p>
    <w:p>
      <w:r>
        <w:t xml:space="preserve">7.  Elle a beaucoup d'admiration pour la musique classique et le talent du musicien de jazz. </w:t>
      </w:r>
    </w:p>
    <w:p>
      <w:r>
        <w:t xml:space="preserve">8.  Il est un musicien indépendant qui compose ses propres chansons et les diffuse sur internet. </w:t>
      </w:r>
    </w:p>
    <w:p>
      <w:r>
        <w:t xml:space="preserve">9.  Les musiciens sont des professionnels qui ont beaucoup de travail pour réussir leur carrière. </w:t>
      </w:r>
    </w:p>
    <w:p>
      <w:r>
        <w:t>10.  Le public était ravi d'écouter la performance du musicien talentueux sur scène.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