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de lys est un symbole important dans la culture française. </w:t>
      </w:r>
    </w:p>
    <w:p>
      <w:r>
        <w:t xml:space="preserve">  The lily flower is an important symbol in French culture.</w:t>
      </w:r>
    </w:p>
    <w:p>
      <w:r>
        <w:t>2. J'aime beaucoup les roses, elles sont mes fleurs préférées.</w:t>
      </w:r>
    </w:p>
    <w:p>
      <w:r>
        <w:t xml:space="preserve">   I like roses very much, they are my favorite flowers. </w:t>
      </w:r>
    </w:p>
    <w:p>
      <w:r>
        <w:t>3. Elle a déposé une fleur de lys sur le tombeau de son père.</w:t>
      </w:r>
    </w:p>
    <w:p>
      <w:r>
        <w:t xml:space="preserve">    She placed a lily flower on her father's grave. </w:t>
      </w:r>
    </w:p>
    <w:p>
      <w:r>
        <w:t xml:space="preserve">4. Les fleurs sauvages poussent dans les bois et les champs. </w:t>
      </w:r>
    </w:p>
    <w:p>
      <w:r>
        <w:t xml:space="preserve">   Wild flowers grow in the woods and fields. </w:t>
      </w:r>
    </w:p>
    <w:p>
      <w:r>
        <w:t xml:space="preserve">5. Le jardin est fleuri avec des roses, des lys et des tulipes. </w:t>
      </w:r>
    </w:p>
    <w:p>
      <w:r>
        <w:t xml:space="preserve">   The garden is blooming with roses, lilies, and tulips. </w:t>
      </w:r>
    </w:p>
    <w:p>
      <w:r>
        <w:t xml:space="preserve">6. La fleur de la rose symbolise l'amour et la beauté. </w:t>
      </w:r>
    </w:p>
    <w:p>
      <w:r>
        <w:t xml:space="preserve">   The rose flower symbolizes love and beauty. </w:t>
      </w:r>
    </w:p>
    <w:p>
      <w:r>
        <w:t>7.  J'ai acheté un bouquet de fleurs fraîches pour mon amie.</w:t>
      </w:r>
    </w:p>
    <w:p>
      <w:r>
        <w:t xml:space="preserve">    I bought a bouquet of fresh flowers for my friend.</w:t>
      </w:r>
    </w:p>
    <w:p>
      <w:r>
        <w:t xml:space="preserve">8. Les agriculteurs récoltent les fleurs à l'automne. </w:t>
      </w:r>
    </w:p>
    <w:p>
      <w:r>
        <w:t xml:space="preserve">  Farmers harvest the flowers in autumn. </w:t>
      </w:r>
    </w:p>
    <w:p>
      <w:r>
        <w:t xml:space="preserve">9. La fleur du jour est une rose rouge. </w:t>
      </w:r>
    </w:p>
    <w:p>
      <w:r>
        <w:t xml:space="preserve">   The flower of the day is a red rose. </w:t>
      </w:r>
    </w:p>
    <w:p>
      <w:r>
        <w:t>10.  L'artiste a peint une fleur de lys sur un tableau.</w:t>
      </w:r>
    </w:p>
    <w:p>
      <w:r>
        <w:t xml:space="preserve">    The artist painted a lily flower on a canvas.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 I have a great love for classical music.</w:t>
      </w:r>
    </w:p>
    <w:p>
      <w:r>
        <w:t>2. L’amour est une force puissante qui peut nous unir ou nous séparer.</w:t>
      </w:r>
    </w:p>
    <w:p>
      <w:r>
        <w:t xml:space="preserve">   Love is a powerful force that can unite or separate us.</w:t>
      </w:r>
    </w:p>
    <w:p>
      <w:r>
        <w:t>3. Il était profondément en amour avec sa femme.</w:t>
      </w:r>
    </w:p>
    <w:p>
      <w:r>
        <w:t xml:space="preserve">   He was deeply in love with his wife.</w:t>
      </w:r>
    </w:p>
    <w:p>
      <w:r>
        <w:t xml:space="preserve">4. L'amour des enfants est un don unique et précieux. </w:t>
      </w:r>
    </w:p>
    <w:p>
      <w:r>
        <w:t xml:space="preserve">   The love of children is a unique and precious gift.</w:t>
      </w:r>
    </w:p>
    <w:p>
      <w:r>
        <w:t>5. Les histoires d’amour sont des sources de joie et de inspiration.</w:t>
      </w:r>
    </w:p>
    <w:p>
      <w:r>
        <w:t xml:space="preserve">   Love stories are sources of joy and inspiration.</w:t>
      </w:r>
    </w:p>
    <w:p>
      <w:r>
        <w:t>6. La passion de l’écriture a toujours été son amour profond.</w:t>
      </w:r>
    </w:p>
    <w:p>
      <w:r>
        <w:t xml:space="preserve">   The passion for writing has always been his deepest love. </w:t>
      </w:r>
    </w:p>
    <w:p>
      <w:r>
        <w:t>7.  Il développa un grand amour pour la nature sauvage.</w:t>
      </w:r>
    </w:p>
    <w:p>
      <w:r>
        <w:t xml:space="preserve">    He developed a great love for wild nature.</w:t>
      </w:r>
    </w:p>
    <w:p>
      <w:r>
        <w:t>8. L'amour peut survivre même dans les moments difficiles.</w:t>
      </w:r>
    </w:p>
    <w:p>
      <w:r>
        <w:t xml:space="preserve">   Love can survive even during difficult times.</w:t>
      </w:r>
    </w:p>
    <w:p>
      <w:r>
        <w:t xml:space="preserve">9. Le film était plein d’amour et de sentiments. </w:t>
      </w:r>
    </w:p>
    <w:p>
      <w:r>
        <w:t xml:space="preserve">   The film was full of love and feelings.</w:t>
      </w:r>
    </w:p>
    <w:p>
      <w:r>
        <w:t>10. L’amour est une force qui transforme tout ce que nous connaissons.</w:t>
      </w:r>
    </w:p>
    <w:p>
      <w:r>
        <w:t xml:space="preserve">    Love is a force that transforms everything we know.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>2. Il y a des possibilités intéressantes pour ce projet.</w:t>
      </w:r>
    </w:p>
    <w:p>
      <w:r>
        <w:t>3. Je me réjouis de pouvoir venir à votre fête.</w:t>
      </w:r>
    </w:p>
    <w:p>
      <w:r>
        <w:t xml:space="preserve">4. Oui, j’ai compris la demande. </w:t>
      </w:r>
    </w:p>
    <w:p>
      <w:r>
        <w:t xml:space="preserve">5. Est-ce que tu veux aller au cinéma? </w:t>
      </w:r>
    </w:p>
    <w:p>
      <w:r>
        <w:t xml:space="preserve">6. Je pense que c'est une bonne idée, oui. </w:t>
      </w:r>
    </w:p>
    <w:p>
      <w:r>
        <w:t xml:space="preserve">7. L'hôtel est bien situé, oui. </w:t>
      </w:r>
    </w:p>
    <w:p>
      <w:r>
        <w:t xml:space="preserve">8. J’aime beaucoup ce film, oui. </w:t>
      </w:r>
    </w:p>
    <w:p>
      <w:r>
        <w:t xml:space="preserve">9. Oui, je peux vous aider avec ça. </w:t>
      </w:r>
    </w:p>
    <w:p>
      <w:r>
        <w:t>10.  L'idée de voyager en France est vraiment excitante.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  I love playing board games with my friends.</w:t>
      </w:r>
    </w:p>
    <w:p>
      <w:r>
        <w:t>2. Le jeu est très intéressant, j’en ai marre.</w:t>
      </w:r>
    </w:p>
    <w:p>
      <w:r>
        <w:t xml:space="preserve">   The game is very interesting, I’m bored of it. </w:t>
      </w:r>
    </w:p>
    <w:p>
      <w:r>
        <w:t>3. Il y a un nouveau jeu vidéo dans la boutique.</w:t>
      </w:r>
    </w:p>
    <w:p>
      <w:r>
        <w:t xml:space="preserve">  There's a new video game at the store.</w:t>
      </w:r>
    </w:p>
    <w:p>
      <w:r>
        <w:t xml:space="preserve">4. Je n’ai pas de temps pour jouer à des jeux. </w:t>
      </w:r>
    </w:p>
    <w:p>
      <w:r>
        <w:t xml:space="preserve">   I don't have time to play games.</w:t>
      </w:r>
    </w:p>
    <w:p>
      <w:r>
        <w:t>5. Le jeu d'échecs est très stimulant.</w:t>
      </w:r>
    </w:p>
    <w:p>
      <w:r>
        <w:t xml:space="preserve">   Chess is very stimulating.</w:t>
      </w:r>
    </w:p>
    <w:p>
      <w:r>
        <w:t>6. Le chien joue dans le jardin et a beaucoup d’énergie.</w:t>
      </w:r>
    </w:p>
    <w:p>
      <w:r>
        <w:t xml:space="preserve">  The dog plays in the garden and has a lot of energy. </w:t>
      </w:r>
    </w:p>
    <w:p>
      <w:r>
        <w:t>7. Je vais jouer à un jeu de carte avec vous.</w:t>
      </w:r>
    </w:p>
    <w:p>
      <w:r>
        <w:t xml:space="preserve">    I'm going to play a card game with you.</w:t>
      </w:r>
    </w:p>
    <w:p>
      <w:r>
        <w:t xml:space="preserve">8. Vous jouez au piano, vous avez une grande talent. </w:t>
      </w:r>
    </w:p>
    <w:p>
      <w:r>
        <w:t xml:space="preserve">   You are playing the piano, you have a great talent.</w:t>
      </w:r>
    </w:p>
    <w:p>
      <w:r>
        <w:t>9. Le jeu est souvent utilisé en éducation.</w:t>
      </w:r>
    </w:p>
    <w:p>
      <w:r>
        <w:t xml:space="preserve">  The game is often used in education.</w:t>
      </w:r>
    </w:p>
    <w:p>
      <w:r>
        <w:t>10. Jouer à des jeux peut être stressant.</w:t>
      </w:r>
    </w:p>
    <w:p>
      <w:r>
        <w:t xml:space="preserve">    Playing games can be stressful.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small, but cozy.</w:t>
      </w:r>
    </w:p>
    <w:p>
      <w:r>
        <w:t>2. J'ai hâte de visiter ma maison dans le village.</w:t>
      </w:r>
    </w:p>
    <w:p>
      <w:r>
        <w:t xml:space="preserve">    I'm looking forward to visiting my house in the countryside.</w:t>
      </w:r>
    </w:p>
    <w:p>
      <w:r>
        <w:t>3. La maison de mon ami a une grande terrasse.</w:t>
      </w:r>
    </w:p>
    <w:p>
      <w:r>
        <w:t xml:space="preserve">    My friend's house has a large terrace.</w:t>
      </w:r>
    </w:p>
    <w:p>
      <w:r>
        <w:t>4. L'architecte a conçu la maison pour être durable.</w:t>
      </w:r>
    </w:p>
    <w:p>
      <w:r>
        <w:t xml:space="preserve">    The architect designed the house to be sustainable.</w:t>
      </w:r>
    </w:p>
    <w:p>
      <w:r>
        <w:t>5. Vous pouvez m'aider à ranger ma maison?</w:t>
      </w:r>
    </w:p>
    <w:p>
      <w:r>
        <w:t xml:space="preserve">     Can you help me tidy up my house?</w:t>
      </w:r>
    </w:p>
    <w:p>
      <w:r>
        <w:t>6. Il y a une nouvelle maison sur l'avenue de la République.</w:t>
      </w:r>
    </w:p>
    <w:p>
      <w:r>
        <w:t xml:space="preserve">    There's a new house on Avenue de la République.</w:t>
      </w:r>
    </w:p>
    <w:p>
      <w:r>
        <w:t>7. La maison des enfants est pleine de jeux et d'amis.</w:t>
      </w:r>
    </w:p>
    <w:p>
      <w:r>
        <w:t xml:space="preserve">    The children's house is full of games and friends. </w:t>
      </w:r>
    </w:p>
    <w:p>
      <w:r>
        <w:t>8. J'aime passer du temps à lire dans ma maison.</w:t>
      </w:r>
    </w:p>
    <w:p>
      <w:r>
        <w:t xml:space="preserve">    I like to spend time reading in my house.</w:t>
      </w:r>
    </w:p>
    <w:p>
      <w:r>
        <w:t>9. On a acheté une nouvelle maison sur les bords de la mer.</w:t>
      </w:r>
    </w:p>
    <w:p>
      <w:r>
        <w:t xml:space="preserve">    We bought a new house on the coast. </w:t>
      </w:r>
    </w:p>
    <w:p>
      <w:r>
        <w:t>10. Ma maison est un endroit sûr et confortable.</w:t>
      </w:r>
    </w:p>
    <w:p>
      <w:r>
        <w:t xml:space="preserve">     My house is a safe and comfortable place.</w:t>
      </w:r>
    </w:p>
    <w:p/>
    <w:p>
      <w:r>
        <w:rPr>
          <w:b/>
        </w:rPr>
        <w:t>Word: belle | Meaning: beautiful</w:t>
      </w:r>
    </w:p>
    <w:p/>
    <w:p>
      <w:r>
        <w:t>1. La femme est belle avec ses cheveux blonds et son sourire chaleureux.</w:t>
      </w:r>
    </w:p>
    <w:p>
      <w:r>
        <w:t xml:space="preserve">    The woman is beautiful with her blonde hair and her warm smile.</w:t>
      </w:r>
    </w:p>
    <w:p>
      <w:r>
        <w:t xml:space="preserve">2.  Le paysage est magnifique, avec des montagnes belles et des rivières qui coulent. </w:t>
      </w:r>
    </w:p>
    <w:p>
      <w:r>
        <w:t xml:space="preserve">    The landscape is magnificent, with beautiful mountains and rivers that flow.</w:t>
      </w:r>
    </w:p>
    <w:p>
      <w:r>
        <w:t>3.  Votre robe est belle, vous êtes élégante aujourd’hui!</w:t>
      </w:r>
    </w:p>
    <w:p>
      <w:r>
        <w:t xml:space="preserve">    Your dress is beautiful, you are elegant today!</w:t>
      </w:r>
    </w:p>
    <w:p>
      <w:r>
        <w:t>4. Il a une belle voix et il chante très bien.</w:t>
      </w:r>
    </w:p>
    <w:p>
      <w:r>
        <w:t xml:space="preserve">   He has a beautiful voice and he sings very well. </w:t>
      </w:r>
    </w:p>
    <w:p>
      <w:r>
        <w:t>5. Nous avons visité une belle ville romaine.</w:t>
      </w:r>
    </w:p>
    <w:p>
      <w:r>
        <w:t xml:space="preserve">   We visited a beautiful Roman city. </w:t>
      </w:r>
    </w:p>
    <w:p>
      <w:r>
        <w:t xml:space="preserve">6. Les fleurs sont belles et colorées dans la nature.  </w:t>
      </w:r>
    </w:p>
    <w:p>
      <w:r>
        <w:t xml:space="preserve">    The flowers are beautiful and colorful in nature. </w:t>
      </w:r>
    </w:p>
    <w:p>
      <w:r>
        <w:t>7. Ce film est très beau, avec des scènes magnifiques et un bon scénario.</w:t>
      </w:r>
    </w:p>
    <w:p>
      <w:r>
        <w:t xml:space="preserve">   This movie is very beautiful with magnificent scenes and a good script.</w:t>
      </w:r>
    </w:p>
    <w:p>
      <w:r>
        <w:t>8. J’aime les choses qui sont belles et simples.</w:t>
      </w:r>
    </w:p>
    <w:p>
      <w:r>
        <w:t xml:space="preserve">   I like beautiful and simple things.</w:t>
      </w:r>
    </w:p>
    <w:p>
      <w:r>
        <w:t xml:space="preserve">9. Il y a une belle lumière dans la forêt ce soir. </w:t>
      </w:r>
    </w:p>
    <w:p>
      <w:r>
        <w:t xml:space="preserve">    There is beautiful light in the forest this evening.  </w:t>
      </w:r>
    </w:p>
    <w:p>
      <w:r>
        <w:t>10. La cuisine de maman est toujours belle, avec des plats délicieux!</w:t>
      </w:r>
    </w:p>
    <w:p>
      <w:r>
        <w:t xml:space="preserve">    Mom’s cooking is always beautiful with delicious dishes!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une nouvelle maison.  </w:t>
      </w:r>
    </w:p>
    <w:p>
      <w:r>
        <w:t xml:space="preserve">    I need wood to build a new house.</w:t>
      </w:r>
    </w:p>
    <w:p>
      <w:r>
        <w:t xml:space="preserve">2. Il achetait du bois à la forêt pour les charpentiers. </w:t>
      </w:r>
    </w:p>
    <w:p>
      <w:r>
        <w:t xml:space="preserve">   He was buying wood from the forest for carpenters.</w:t>
      </w:r>
    </w:p>
    <w:p>
      <w:r>
        <w:t>3. La forêt recèle des arbres majestueux et du bois précieux.</w:t>
      </w:r>
    </w:p>
    <w:p>
      <w:r>
        <w:t xml:space="preserve">   The forest holds majestic trees and valuable wood.</w:t>
      </w:r>
    </w:p>
    <w:p>
      <w:r>
        <w:t>4. Le chêne est un type de bois utilisé dans les meubles anciens.</w:t>
      </w:r>
    </w:p>
    <w:p>
      <w:r>
        <w:t xml:space="preserve">    Oak is a type of wood used in old furniture. </w:t>
      </w:r>
    </w:p>
    <w:p>
      <w:r>
        <w:t xml:space="preserve">5. Les enfants ont joué avec le bois sur la plage.  </w:t>
      </w:r>
    </w:p>
    <w:p>
      <w:r>
        <w:t xml:space="preserve">    Children played with wood on the beach.</w:t>
      </w:r>
    </w:p>
    <w:p>
      <w:r>
        <w:t xml:space="preserve">6. La cuisine a besoin d'un grand tas de bois pour la cheminée. </w:t>
      </w:r>
    </w:p>
    <w:p>
      <w:r>
        <w:t xml:space="preserve">   The kitchen needs a big pile of wood for the fireplace. </w:t>
      </w:r>
    </w:p>
    <w:p>
      <w:r>
        <w:t xml:space="preserve">7. Le bois est essentiel pour l'énergie de notre pays. </w:t>
      </w:r>
    </w:p>
    <w:p>
      <w:r>
        <w:t xml:space="preserve">   Wood is essential for our country’s energy. </w:t>
      </w:r>
    </w:p>
    <w:p>
      <w:r>
        <w:t xml:space="preserve">8. Les artisans fabriquent des meubles avec du bois sculpté.  </w:t>
      </w:r>
    </w:p>
    <w:p>
      <w:r>
        <w:t xml:space="preserve">    Craftsmen create furniture with carved wood. </w:t>
      </w:r>
    </w:p>
    <w:p>
      <w:r>
        <w:t xml:space="preserve">9. Le bois brûle et dégage une chaleur agréable. </w:t>
      </w:r>
    </w:p>
    <w:p>
      <w:r>
        <w:t xml:space="preserve">    Wood burns and releases pleasant heat. </w:t>
      </w:r>
    </w:p>
    <w:p>
      <w:r>
        <w:t xml:space="preserve">10. La pollution de la forêt est un problème majeur car elle diminue le bois disponible. </w:t>
      </w:r>
    </w:p>
    <w:p>
      <w:r>
        <w:t xml:space="preserve">   Forest pollution is a major problem because it reduces available wood.</w:t>
      </w:r>
    </w:p>
    <w:p/>
    <w:p>
      <w:r>
        <w:rPr>
          <w:b/>
        </w:rPr>
        <w:t>Word: haut | Meaning: high</w:t>
      </w:r>
    </w:p>
    <w:p/>
    <w:p>
      <w:r>
        <w:t>1. La boîte est placée au haut du bureau.</w:t>
      </w:r>
    </w:p>
    <w:p>
      <w:r>
        <w:t xml:space="preserve">   The box is placed at the top of the desk.</w:t>
      </w:r>
    </w:p>
    <w:p>
      <w:r>
        <w:t>2. Les étudiants ont vu le sommet du mont en regardant dans la montagne.</w:t>
      </w:r>
    </w:p>
    <w:p>
      <w:r>
        <w:t xml:space="preserve">   The students saw the peak of the mountain while looking at the mountain range. </w:t>
      </w:r>
    </w:p>
    <w:p>
      <w:r>
        <w:t>3. Le chef d'orchestre dirige le concert depuis le haut de scène.</w:t>
      </w:r>
    </w:p>
    <w:p>
      <w:r>
        <w:t xml:space="preserve">   The conductor leads the concert from the high stage. </w:t>
      </w:r>
    </w:p>
    <w:p>
      <w:r>
        <w:t xml:space="preserve">4. Je veux prendre un verre d’eau au haut de la table. </w:t>
      </w:r>
    </w:p>
    <w:p>
      <w:r>
        <w:t xml:space="preserve">   I want to take a glass of water at the top of the table. </w:t>
      </w:r>
    </w:p>
    <w:p>
      <w:r>
        <w:t>5. Le drapeau français est suspendu au haut du mur.</w:t>
      </w:r>
    </w:p>
    <w:p>
      <w:r>
        <w:t xml:space="preserve">   The French flag is hanging on the wall's top. </w:t>
      </w:r>
    </w:p>
    <w:p>
      <w:r>
        <w:t xml:space="preserve">6. Il s'est endormi en position haute. </w:t>
      </w:r>
    </w:p>
    <w:p>
      <w:r>
        <w:t xml:space="preserve">    He fell asleep in a high position.  </w:t>
      </w:r>
    </w:p>
    <w:p>
      <w:r>
        <w:t xml:space="preserve">7. Il a besoin d’une assistance pour monter l'arbre de Noël à haut. </w:t>
      </w:r>
    </w:p>
    <w:p>
      <w:r>
        <w:t xml:space="preserve">    He needs an assistant to lift the Christmas tree at a high point.   </w:t>
      </w:r>
    </w:p>
    <w:p>
      <w:r>
        <w:t xml:space="preserve">8. La femme est debout sur le haut de la falaise. </w:t>
      </w:r>
    </w:p>
    <w:p>
      <w:r>
        <w:t xml:space="preserve">    The woman is standing on the top of the cliff.  </w:t>
      </w:r>
    </w:p>
    <w:p>
      <w:r>
        <w:t xml:space="preserve">9. Le ciel était tellement haut, il semblait toucher les étoiles. </w:t>
      </w:r>
    </w:p>
    <w:p>
      <w:r>
        <w:t xml:space="preserve">    The sky was so high it seemed to touch the stars. </w:t>
      </w:r>
    </w:p>
    <w:p>
      <w:r>
        <w:t xml:space="preserve">10. Je vais chercher une couverture plus haute pour me couvrir de froid. </w:t>
      </w:r>
    </w:p>
    <w:p>
      <w:r>
        <w:t xml:space="preserve">   I'll go get a blanket that's higher for me to cover myself from cold.</w:t>
      </w:r>
    </w:p>
    <w:p/>
    <w:p>
      <w:r>
        <w:rPr>
          <w:b/>
        </w:rPr>
        <w:t>Word: son | Meaning: son</w:t>
      </w:r>
    </w:p>
    <w:p/>
    <w:p>
      <w:r>
        <w:t>1. Il s'appelle Jean et son ami est Pierre.</w:t>
      </w:r>
    </w:p>
    <w:p>
      <w:r>
        <w:t xml:space="preserve">   He is named Jean and his friend is Pierre.</w:t>
      </w:r>
    </w:p>
    <w:p>
      <w:r>
        <w:t>2. Les enfants aiment jouer avec leur propre matériel, mais parfois, la leur est plus grande que la du groupe.</w:t>
      </w:r>
    </w:p>
    <w:p>
      <w:r>
        <w:t xml:space="preserve">  The children like playing with their own equipment, but sometimes, their stuff is bigger than the group's. </w:t>
      </w:r>
    </w:p>
    <w:p>
      <w:r>
        <w:t>3. La musique de son instrument est très belle.</w:t>
      </w:r>
    </w:p>
    <w:p>
      <w:r>
        <w:t xml:space="preserve">  The music from his instrument is very beautiful.</w:t>
      </w:r>
    </w:p>
    <w:p>
      <w:r>
        <w:t xml:space="preserve">4. Son père l’a aidé à réparer le vélo. </w:t>
      </w:r>
    </w:p>
    <w:p>
      <w:r>
        <w:t xml:space="preserve">  His father helped him fix the bicycle.</w:t>
      </w:r>
    </w:p>
    <w:p>
      <w:r>
        <w:t>5. Elle a une grande passion pour la littérature et son amour de la lecture s'est développé au cours des années.</w:t>
      </w:r>
    </w:p>
    <w:p>
      <w:r>
        <w:t xml:space="preserve">   She has a great passion for literature and her love of reading developed over the years.</w:t>
      </w:r>
    </w:p>
    <w:p>
      <w:r>
        <w:t xml:space="preserve">6. Son appartement est situé dans un quartier calme. </w:t>
      </w:r>
    </w:p>
    <w:p>
      <w:r>
        <w:t xml:space="preserve">  His apartment is located in a quiet neighborhood. </w:t>
      </w:r>
    </w:p>
    <w:p>
      <w:r>
        <w:t>7. La couleur de son robe est verte et elle aime la voir avec les fleurs.</w:t>
      </w:r>
    </w:p>
    <w:p>
      <w:r>
        <w:t xml:space="preserve">  The color of his dress is green and he likes seeing it with flowers. </w:t>
      </w:r>
    </w:p>
    <w:p>
      <w:r>
        <w:t xml:space="preserve">8. J'aime passer du temps en famille, mais parfois j’ai besoin de me retrouver seul. </w:t>
      </w:r>
    </w:p>
    <w:p>
      <w:r>
        <w:t xml:space="preserve">   I like spending time with family, but sometimes I need to be alone. </w:t>
      </w:r>
    </w:p>
    <w:p>
      <w:r>
        <w:t xml:space="preserve">9. Son idée était originale et elle a suscité beaucoup d’attention. </w:t>
      </w:r>
    </w:p>
    <w:p>
      <w:r>
        <w:t xml:space="preserve">  His idea was original and it generated a lot of attention. </w:t>
      </w:r>
    </w:p>
    <w:p>
      <w:r>
        <w:t xml:space="preserve">10. Son voyage fut un succès et il a hâte de retourner à son travail. </w:t>
      </w:r>
    </w:p>
    <w:p>
      <w:r>
        <w:t xml:space="preserve">   His trip was successful, and he can't wait to go back to work.</w:t>
      </w:r>
    </w:p>
    <w:p/>
    <w:p>
      <w:r>
        <w:rPr>
          <w:b/>
        </w:rPr>
        <w:t>Word: grand | Meaning: large</w:t>
      </w:r>
    </w:p>
    <w:p/>
    <w:p>
      <w:r>
        <w:t>1. Le jardin est grand et il y a beaucoup de fleurs.</w:t>
      </w:r>
    </w:p>
    <w:p>
      <w:r>
        <w:t xml:space="preserve">  The garden is big and there are many flowers.</w:t>
      </w:r>
    </w:p>
    <w:p>
      <w:r>
        <w:t>2. Le restaurant est grand, avec une grande salle à manger.</w:t>
      </w:r>
    </w:p>
    <w:p>
      <w:r>
        <w:t xml:space="preserve">  The restaurant is big, with a large dining room. </w:t>
      </w:r>
    </w:p>
    <w:p>
      <w:r>
        <w:t>3. La ville est grande, avec des quartiers très diversifiés.</w:t>
      </w:r>
    </w:p>
    <w:p>
      <w:r>
        <w:t xml:space="preserve">  The city is big, with very diverse neighborhoods. </w:t>
      </w:r>
    </w:p>
    <w:p>
      <w:r>
        <w:t>4. Il m'a donné un cadeau grand et beau.</w:t>
      </w:r>
    </w:p>
    <w:p>
      <w:r>
        <w:t xml:space="preserve">  He gave me a big and beautiful gift.</w:t>
      </w:r>
    </w:p>
    <w:p>
      <w:r>
        <w:t>5. Le film était grand comme une montagne!</w:t>
      </w:r>
    </w:p>
    <w:p>
      <w:r>
        <w:t xml:space="preserve">  The movie was as big as a mountain!</w:t>
      </w:r>
    </w:p>
    <w:p>
      <w:r>
        <w:t>6. Nous avons beaucoup de choses à faire dans ce grand pays.</w:t>
      </w:r>
    </w:p>
    <w:p>
      <w:r>
        <w:t xml:space="preserve">  We have many things to do in this big country. </w:t>
      </w:r>
    </w:p>
    <w:p>
      <w:r>
        <w:t>7. La maison était trop grande pour nous.</w:t>
      </w:r>
    </w:p>
    <w:p>
      <w:r>
        <w:t xml:space="preserve">   The house was too big for us. </w:t>
      </w:r>
    </w:p>
    <w:p>
      <w:r>
        <w:t>8. J'ai un grand ami qui habite en France.</w:t>
      </w:r>
    </w:p>
    <w:p>
      <w:r>
        <w:t xml:space="preserve">  I have a big friend who lives in France.</w:t>
      </w:r>
    </w:p>
    <w:p>
      <w:r>
        <w:t xml:space="preserve">9. Il est grand de l'aider à ses projets. </w:t>
      </w:r>
    </w:p>
    <w:p>
      <w:r>
        <w:t xml:space="preserve">  It is nice to help him with his projects.</w:t>
      </w:r>
    </w:p>
    <w:p>
      <w:r>
        <w:t xml:space="preserve">10. Nous avons beaucoup d'espace dans la chambre, c'est un grand avantage! </w:t>
      </w:r>
    </w:p>
    <w:p>
      <w:r>
        <w:t xml:space="preserve">   We have a lot of space in the room, it's a big advantage!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