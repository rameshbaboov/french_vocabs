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Pierre est très spacieuse.</w:t>
      </w:r>
    </w:p>
    <w:p>
      <w:r>
        <w:t xml:space="preserve">   Pierre's house is very spacious.</w:t>
      </w:r>
    </w:p>
    <w:p>
      <w:r>
        <w:t>2. Mon appartement est plus petit que la maison de mes parents.</w:t>
      </w:r>
    </w:p>
    <w:p>
      <w:r>
        <w:t xml:space="preserve">   My apartment is smaller than my parents' house.</w:t>
      </w:r>
    </w:p>
    <w:p>
      <w:r>
        <w:t xml:space="preserve">3. J'ai hâte d'acheter une maison propre et confortable. </w:t>
      </w:r>
    </w:p>
    <w:p>
      <w:r>
        <w:t xml:space="preserve">   I can't wait to buy a clean and comfortable home.</w:t>
      </w:r>
    </w:p>
    <w:p>
      <w:r>
        <w:t>4. L'architecture de la maison est très originale.</w:t>
      </w:r>
    </w:p>
    <w:p>
      <w:r>
        <w:t xml:space="preserve">   The architecture of the house is very original.</w:t>
      </w:r>
    </w:p>
    <w:p>
      <w:r>
        <w:t>5. La famille de Jean vit dans une maison avec un jardin.</w:t>
      </w:r>
    </w:p>
    <w:p>
      <w:r>
        <w:t xml:space="preserve">   Jean’s family lives in a house with a garden. </w:t>
      </w:r>
    </w:p>
    <w:p>
      <w:r>
        <w:t>6.  Elle visite souvent sa maison pour les vacances.</w:t>
      </w:r>
    </w:p>
    <w:p>
      <w:r>
        <w:t xml:space="preserve">   She visits her home often for holidays.</w:t>
      </w:r>
    </w:p>
    <w:p>
      <w:r>
        <w:t>7. Le système d'eau et d'électricité est bien intégré dans la maison.</w:t>
      </w:r>
    </w:p>
    <w:p>
      <w:r>
        <w:t xml:space="preserve">   The water and electric system is well integrated into the house. </w:t>
      </w:r>
    </w:p>
    <w:p>
      <w:r>
        <w:t>8. La maison de mon grand-père était un joyau historique.</w:t>
      </w:r>
    </w:p>
    <w:p>
      <w:r>
        <w:t xml:space="preserve">   My grandfather’s house was a historical treasure. </w:t>
      </w:r>
    </w:p>
    <w:p>
      <w:r>
        <w:t>9.  Il a besoin de réparer une partie de la maison.</w:t>
      </w:r>
    </w:p>
    <w:p>
      <w:r>
        <w:t xml:space="preserve">    He needs to fix a part of the house.</w:t>
      </w:r>
    </w:p>
    <w:p>
      <w:r>
        <w:t xml:space="preserve">10. Le propriétaire est en train d'améliorer la maison avec des travaux. </w:t>
      </w:r>
    </w:p>
    <w:p>
      <w:r>
        <w:t xml:space="preserve">  The owner is working on improving the home with renovations.</w:t>
      </w:r>
    </w:p>
    <w:p/>
    <w:p>
      <w:r>
        <w:rPr>
          <w:b/>
        </w:rPr>
        <w:t>Word: Soudain | Meaning: Suddenly</w:t>
      </w:r>
    </w:p>
    <w:p/>
    <w:p>
      <w:r>
        <w:t>1. Il est arrivé Soudain, et tout a changé.</w:t>
      </w:r>
    </w:p>
    <w:p>
      <w:r>
        <w:t xml:space="preserve">   He arrived suddenly, and everything changed.</w:t>
      </w:r>
    </w:p>
    <w:p>
      <w:r>
        <w:t>2.  J'ai senti un bruit Soudain, puis j’ai vu la lumière rouge.</w:t>
      </w:r>
    </w:p>
    <w:p>
      <w:r>
        <w:t xml:space="preserve">   I heard a noise suddenly, then I saw the red light. </w:t>
      </w:r>
    </w:p>
    <w:p>
      <w:r>
        <w:t>3.  Le soleil s’est soudainement caché derrière les nuages.</w:t>
      </w:r>
    </w:p>
    <w:p>
      <w:r>
        <w:t xml:space="preserve">   The sun suddenly hid behind the clouds.</w:t>
      </w:r>
    </w:p>
    <w:p>
      <w:r>
        <w:t>4. La conversation s'est soudainement détériorée.</w:t>
      </w:r>
    </w:p>
    <w:p>
      <w:r>
        <w:t xml:space="preserve">   The conversation suddenly deteriorated.</w:t>
      </w:r>
    </w:p>
    <w:p>
      <w:r>
        <w:t>5. Je me suis réveillé Soudain, sans comprendre pourquoi.</w:t>
      </w:r>
    </w:p>
    <w:p>
      <w:r>
        <w:t xml:space="preserve">   I woke up suddenly, without understanding why. </w:t>
      </w:r>
    </w:p>
    <w:p>
      <w:r>
        <w:t>6. L’ambiance a soudainement changé d’air frais.</w:t>
      </w:r>
    </w:p>
    <w:p>
      <w:r>
        <w:t xml:space="preserve">   The atmosphere suddenly changed to fresh air. </w:t>
      </w:r>
    </w:p>
    <w:p>
      <w:r>
        <w:t>7. Le concert s'est soudainement arrêté.</w:t>
      </w:r>
    </w:p>
    <w:p>
      <w:r>
        <w:t xml:space="preserve">   The concert suddenly stopped.</w:t>
      </w:r>
    </w:p>
    <w:p>
      <w:r>
        <w:t>8. La voiture s'arrêta Soudain et nous avons constaté une fuite.</w:t>
      </w:r>
    </w:p>
    <w:p>
      <w:r>
        <w:t xml:space="preserve">    The car stopped suddenly and we discovered a leak. </w:t>
      </w:r>
    </w:p>
    <w:p>
      <w:r>
        <w:t>9. L’ambiance était agréable, mais Soudain il y avait un silence étrange.</w:t>
      </w:r>
    </w:p>
    <w:p>
      <w:r>
        <w:t xml:space="preserve">   The atmosphere was pleasant, but suddenly there was an unusual silence. </w:t>
      </w:r>
    </w:p>
    <w:p>
      <w:r>
        <w:t>10. J'ai vu la voiture Soudain s'éloigner vers l'horizon.</w:t>
      </w:r>
    </w:p>
    <w:p>
      <w:r>
        <w:t xml:space="preserve">    I saw the car suddenly driving towards the horizon.</w:t>
      </w:r>
    </w:p>
    <w:p/>
    <w:p>
      <w:r>
        <w:rPr>
          <w:b/>
        </w:rPr>
        <w:t>Word: Chat | Meaning: Cat</w:t>
      </w:r>
    </w:p>
    <w:p/>
    <w:p>
      <w:r>
        <w:t>1. J'ai un chat très mignon.</w:t>
      </w:r>
    </w:p>
    <w:p>
      <w:r>
        <w:t xml:space="preserve">   I have a very cute cat.</w:t>
      </w:r>
    </w:p>
    <w:p>
      <w:r>
        <w:t>2. Le chat est dehors.</w:t>
      </w:r>
    </w:p>
    <w:p>
      <w:r>
        <w:t xml:space="preserve">   The cat is outside.</w:t>
      </w:r>
    </w:p>
    <w:p>
      <w:r>
        <w:t>3. Je suis allé au chat-sée pour discuter avec mon ami.</w:t>
      </w:r>
    </w:p>
    <w:p>
      <w:r>
        <w:t xml:space="preserve">   I went to the cat cafe to talk with my friend.</w:t>
      </w:r>
    </w:p>
    <w:p>
      <w:r>
        <w:t xml:space="preserve">4. Les chats sont des animaux domestiques. </w:t>
      </w:r>
    </w:p>
    <w:p>
      <w:r>
        <w:t xml:space="preserve">    Cats are domestic animals.</w:t>
      </w:r>
    </w:p>
    <w:p>
      <w:r>
        <w:t>5. Il y a un chat gris dans la maison.</w:t>
      </w:r>
    </w:p>
    <w:p>
      <w:r>
        <w:t xml:space="preserve">   There's a gray cat in the house.</w:t>
      </w:r>
    </w:p>
    <w:p>
      <w:r>
        <w:t>6. Mon chat est très calme.</w:t>
      </w:r>
    </w:p>
    <w:p>
      <w:r>
        <w:t xml:space="preserve">   My cat is very calm.</w:t>
      </w:r>
    </w:p>
    <w:p>
      <w:r>
        <w:t>7. Le chat est assis sur le canapé.</w:t>
      </w:r>
    </w:p>
    <w:p>
      <w:r>
        <w:t xml:space="preserve">   The cat is sitting on the couch.</w:t>
      </w:r>
    </w:p>
    <w:p>
      <w:r>
        <w:t xml:space="preserve">8. Je suis allergique aux chats. </w:t>
      </w:r>
    </w:p>
    <w:p>
      <w:r>
        <w:t xml:space="preserve">    I'm allergic to cats.</w:t>
      </w:r>
    </w:p>
    <w:p>
      <w:r>
        <w:t>9. La chat est très intelligente.</w:t>
      </w:r>
    </w:p>
    <w:p>
      <w:r>
        <w:t xml:space="preserve">    The cat is very intelligent.</w:t>
      </w:r>
    </w:p>
    <w:p>
      <w:r>
        <w:t>10. Nous jouons avec notre chat.</w:t>
      </w:r>
    </w:p>
    <w:p>
      <w:r>
        <w:t xml:space="preserve">     We play with our cat.</w:t>
      </w:r>
    </w:p>
    <w:p/>
    <w:p>
      <w:r>
        <w:rPr>
          <w:b/>
        </w:rPr>
        <w:t>Word: Homme | Meaning: Man</w:t>
      </w:r>
    </w:p>
    <w:p/>
    <w:p>
      <w:r>
        <w:t>1. Il est un homme d'action et il ne fait pas semblant.</w:t>
      </w:r>
    </w:p>
    <w:p>
      <w:r>
        <w:t xml:space="preserve">    He is an action man and he doesn't pretend.</w:t>
      </w:r>
    </w:p>
    <w:p>
      <w:r>
        <w:t>2.  Le père de l'enfant est un homme très sage.</w:t>
      </w:r>
    </w:p>
    <w:p>
      <w:r>
        <w:t xml:space="preserve">   The child's father is a very wise man. </w:t>
      </w:r>
    </w:p>
    <w:p>
      <w:r>
        <w:t xml:space="preserve">3.  L'homme avait des idées originales. </w:t>
      </w:r>
    </w:p>
    <w:p>
      <w:r>
        <w:t xml:space="preserve">   The man had original ideas.</w:t>
      </w:r>
    </w:p>
    <w:p>
      <w:r>
        <w:t xml:space="preserve">4.  La femme était enchantée par l'homme charmant qui lui parlait. </w:t>
      </w:r>
    </w:p>
    <w:p>
      <w:r>
        <w:t xml:space="preserve">   The woman was delighted by the charming man who talked to her. </w:t>
      </w:r>
    </w:p>
    <w:p>
      <w:r>
        <w:t xml:space="preserve">5.  Il est important de ne pas négliger les hommes d'affaires. </w:t>
      </w:r>
    </w:p>
    <w:p>
      <w:r>
        <w:t xml:space="preserve">    It is important not to neglect business men. </w:t>
      </w:r>
    </w:p>
    <w:p>
      <w:r>
        <w:t>6.  L'homme a beaucoup travaillé pour atteindre ses objectifs.</w:t>
      </w:r>
    </w:p>
    <w:p>
      <w:r>
        <w:t xml:space="preserve">   The man worked hard to reach his goals.</w:t>
      </w:r>
    </w:p>
    <w:p>
      <w:r>
        <w:t xml:space="preserve">7.  Le médecin a examiné l'homme et lui a dit qu'il était en bonne santé. </w:t>
      </w:r>
    </w:p>
    <w:p>
      <w:r>
        <w:t xml:space="preserve">   The doctor examined the man and told him he was in good health.</w:t>
      </w:r>
    </w:p>
    <w:p>
      <w:r>
        <w:t xml:space="preserve">8.  La ville est peuplée d’hommes et de femmes. </w:t>
      </w:r>
    </w:p>
    <w:p>
      <w:r>
        <w:t xml:space="preserve">    The city is populated by men and women. </w:t>
      </w:r>
    </w:p>
    <w:p>
      <w:r>
        <w:t xml:space="preserve">9.  L'homme a été surpris par la beauté du paysage. </w:t>
      </w:r>
    </w:p>
    <w:p>
      <w:r>
        <w:t xml:space="preserve">   The man was surprised by the beauty of the landscape. </w:t>
      </w:r>
    </w:p>
    <w:p>
      <w:r>
        <w:t xml:space="preserve">10. L'homme est fatigué après une longue journée de travail. </w:t>
      </w:r>
    </w:p>
    <w:p>
      <w:r>
        <w:t xml:space="preserve">    The man is tired after a long day at work.</w:t>
      </w:r>
    </w:p>
    <w:p/>
    <w:p>
      <w:r>
        <w:rPr>
          <w:b/>
        </w:rPr>
        <w:t>Word: Faire | Meaning: to do, make, or perform</w:t>
      </w:r>
    </w:p>
    <w:p/>
    <w:p>
      <w:r>
        <w:t xml:space="preserve">1. Je fais du sport tous les jours pour rester en bonne santé.  </w:t>
      </w:r>
    </w:p>
    <w:p>
      <w:r>
        <w:t xml:space="preserve">    I do sports every day to stay healthy.</w:t>
      </w:r>
    </w:p>
    <w:p>
      <w:r>
        <w:t xml:space="preserve">2. Le professeur fait une correction à chaque exercice. </w:t>
      </w:r>
    </w:p>
    <w:p>
      <w:r>
        <w:t xml:space="preserve">    The teacher corrects each exercise.</w:t>
      </w:r>
    </w:p>
    <w:p>
      <w:r>
        <w:t xml:space="preserve">3. Les enfants font leurs devoirs avant de regarder la télévision. </w:t>
      </w:r>
    </w:p>
    <w:p>
      <w:r>
        <w:t xml:space="preserve">    Children do their homework before watching television. </w:t>
      </w:r>
    </w:p>
    <w:p>
      <w:r>
        <w:t xml:space="preserve">4. Elle fait souvent des voyages en Europe.  </w:t>
      </w:r>
    </w:p>
    <w:p>
      <w:r>
        <w:t xml:space="preserve">    She often takes trips to Europe.</w:t>
      </w:r>
    </w:p>
    <w:p>
      <w:r>
        <w:t xml:space="preserve">5. Nous allons faire une excursion à la plage ce week-end. </w:t>
      </w:r>
    </w:p>
    <w:p>
      <w:r>
        <w:t xml:space="preserve">    We're going on a trip to the beach this weekend.</w:t>
      </w:r>
    </w:p>
    <w:p>
      <w:r>
        <w:t xml:space="preserve">6. Il faut faire attention aux dangers sur le chemin.   </w:t>
      </w:r>
    </w:p>
    <w:p>
      <w:r>
        <w:t xml:space="preserve">    We need to be careful of danger on the road.</w:t>
      </w:r>
    </w:p>
    <w:p>
      <w:r>
        <w:t xml:space="preserve">7. Vous devez faire un essai de votre nouvelle recette.  </w:t>
      </w:r>
    </w:p>
    <w:p>
      <w:r>
        <w:t xml:space="preserve">    You must try your new recipe. </w:t>
      </w:r>
    </w:p>
    <w:p>
      <w:r>
        <w:t xml:space="preserve">8. La cuisine fait partie des tâches quotidiennes. </w:t>
      </w:r>
    </w:p>
    <w:p>
      <w:r>
        <w:t xml:space="preserve">    Cooking is part of daily tasks. </w:t>
      </w:r>
    </w:p>
    <w:p>
      <w:r>
        <w:t xml:space="preserve">9. Il faut faire la course pour acheter les provisions.  </w:t>
      </w:r>
    </w:p>
    <w:p>
      <w:r>
        <w:t xml:space="preserve">    We need to go shopping for groceries.</w:t>
      </w:r>
    </w:p>
    <w:p>
      <w:r>
        <w:t xml:space="preserve">10. Je fais souvent des appels téléphoniques à mes amis et à ma famille. </w:t>
      </w:r>
    </w:p>
    <w:p>
      <w:r>
        <w:t xml:space="preserve">     I often make phone calls to my friends and family.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 </w:t>
      </w:r>
    </w:p>
    <w:p>
      <w:r>
        <w:t xml:space="preserve">    The sun is shining today, it's nice weather.</w:t>
      </w:r>
    </w:p>
    <w:p>
      <w:r>
        <w:t>2. J'aime beaucoup cuisiner avec le soleil dans la cuisine.</w:t>
      </w:r>
    </w:p>
    <w:p>
      <w:r>
        <w:t xml:space="preserve">    I like to cook with sunshine in the kitchen. </w:t>
      </w:r>
    </w:p>
    <w:p>
      <w:r>
        <w:t>3. La plage est une destination idéale pour profiter du soleil.</w:t>
      </w:r>
    </w:p>
    <w:p>
      <w:r>
        <w:t xml:space="preserve">    The beach is an ideal destination to enjoy the sun.</w:t>
      </w:r>
    </w:p>
    <w:p>
      <w:r>
        <w:t xml:space="preserve">4. Il y a de beaux jours de soleil, mais nous avons besoin d'un peu de pluie.  </w:t>
      </w:r>
    </w:p>
    <w:p>
      <w:r>
        <w:t xml:space="preserve">    There are beautiful sunny days but we need a little rain. </w:t>
      </w:r>
    </w:p>
    <w:p>
      <w:r>
        <w:t xml:space="preserve">5. J’apprends la langue française et je suis content de progresser lentement, le soleil est une aide.  </w:t>
      </w:r>
    </w:p>
    <w:p>
      <w:r>
        <w:t xml:space="preserve">    I'm learning French and I am happy to make progress slowly, the sun is an aid.</w:t>
      </w:r>
    </w:p>
    <w:p>
      <w:r>
        <w:t xml:space="preserve">6.  J'ai passé une longue journée à jouer dehors sous le soleil. </w:t>
      </w:r>
    </w:p>
    <w:p>
      <w:r>
        <w:t xml:space="preserve">     I spent a long day playing outside under the sun. </w:t>
      </w:r>
    </w:p>
    <w:p>
      <w:r>
        <w:t xml:space="preserve">7. Le soleil est une source de vie pour la planète.   </w:t>
      </w:r>
    </w:p>
    <w:p>
      <w:r>
        <w:t xml:space="preserve">    The sun is a life source for the planet.</w:t>
      </w:r>
    </w:p>
    <w:p>
      <w:r>
        <w:t xml:space="preserve">8. La lumière du soleil est importante pour nos hormones et notre santé mentale. </w:t>
      </w:r>
    </w:p>
    <w:p>
      <w:r>
        <w:t xml:space="preserve">    Sunlight's light is important for our hormones and mental health.  </w:t>
      </w:r>
    </w:p>
    <w:p>
      <w:r>
        <w:t xml:space="preserve">9. Le soleil se couche à l'horizon, il fait place à la nuit.   </w:t>
      </w:r>
    </w:p>
    <w:p>
      <w:r>
        <w:t xml:space="preserve">    The sun sets at the horizon, it makes way for night. </w:t>
      </w:r>
    </w:p>
    <w:p>
      <w:r>
        <w:t xml:space="preserve">10. Les enfants aiment jouer dehors et profiter de la lumière du soleil.  </w:t>
      </w:r>
    </w:p>
    <w:p>
      <w:r>
        <w:t xml:space="preserve">     Kids like to play outside and enjoy the sunlight.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>2. J'ai besoin d'une table pour travailler.</w:t>
      </w:r>
    </w:p>
    <w:p>
      <w:r>
        <w:t xml:space="preserve">    I need a table to work.</w:t>
      </w:r>
    </w:p>
    <w:p>
      <w:r>
        <w:t>3. Il y a une table à l'extérieur.</w:t>
      </w:r>
    </w:p>
    <w:p>
      <w:r>
        <w:t xml:space="preserve">    There is a table outside.</w:t>
      </w:r>
    </w:p>
    <w:p>
      <w:r>
        <w:t>4. La table est en bois foncé et élégant.</w:t>
      </w:r>
    </w:p>
    <w:p>
      <w:r>
        <w:t xml:space="preserve">    The table is dark wood and elegant.</w:t>
      </w:r>
    </w:p>
    <w:p>
      <w:r>
        <w:t>5. Nous avons mangé sur la table.</w:t>
      </w:r>
    </w:p>
    <w:p>
      <w:r>
        <w:t xml:space="preserve">    We ate at the table.</w:t>
      </w:r>
    </w:p>
    <w:p>
      <w:r>
        <w:t>6. Les enfants jouent autour de la table.</w:t>
      </w:r>
    </w:p>
    <w:p>
      <w:r>
        <w:t xml:space="preserve">    The children play around the table.</w:t>
      </w:r>
    </w:p>
    <w:p>
      <w:r>
        <w:t>7. La table de salle à manger est décorée d'une belle fleur.</w:t>
      </w:r>
    </w:p>
    <w:p>
      <w:r>
        <w:t xml:space="preserve">    The dining room table is decorated with a beautiful flower.</w:t>
      </w:r>
    </w:p>
    <w:p>
      <w:r>
        <w:t>8. Je dois ranger la table avant la fête.</w:t>
      </w:r>
    </w:p>
    <w:p>
      <w:r>
        <w:t xml:space="preserve">    I must tidy up the table before the party.</w:t>
      </w:r>
    </w:p>
    <w:p>
      <w:r>
        <w:t xml:space="preserve">9. Le serveur vient déposer une table pour nous. </w:t>
      </w:r>
    </w:p>
    <w:p>
      <w:r>
        <w:t xml:space="preserve">    The server will bring us a table.</w:t>
      </w:r>
    </w:p>
    <w:p>
      <w:r>
        <w:t>10. La table est un objet essentiel de chaque maison.</w:t>
      </w:r>
    </w:p>
    <w:p>
      <w:r>
        <w:t xml:space="preserve">    A table is an essential item in every home.</w:t>
      </w:r>
    </w:p>
    <w:p/>
    <w:p>
      <w:r>
        <w:rPr>
          <w:b/>
        </w:rPr>
        <w:t>Word: Fémelle | Meaning: Female</w:t>
      </w:r>
    </w:p>
    <w:p/>
    <w:p>
      <w:r>
        <w:t>1. La femme est arrivée au magasin et elle a acheté du papier.</w:t>
      </w:r>
    </w:p>
    <w:p>
      <w:r>
        <w:t xml:space="preserve">   The woman arrived at the store and she bought some paper.</w:t>
      </w:r>
    </w:p>
    <w:p>
      <w:r>
        <w:t>2.  Le garçon a rencontré une femme magnifique à la plage.</w:t>
      </w:r>
    </w:p>
    <w:p>
      <w:r>
        <w:t xml:space="preserve">    The boy met a beautiful woman at the beach. </w:t>
      </w:r>
    </w:p>
    <w:p>
      <w:r>
        <w:t xml:space="preserve">3.  La femme était très contente de voir ses enfants après un long voyage. </w:t>
      </w:r>
    </w:p>
    <w:p>
      <w:r>
        <w:t xml:space="preserve">    The woman was very happy to see her children after a long trip.</w:t>
      </w:r>
    </w:p>
    <w:p>
      <w:r>
        <w:t>4.  Les femmes sont les plus grandes créateurs d’art au monde.</w:t>
      </w:r>
    </w:p>
    <w:p>
      <w:r>
        <w:t xml:space="preserve">   Women are the biggest creators of art in the world.</w:t>
      </w:r>
    </w:p>
    <w:p>
      <w:r>
        <w:t>5.  Elle a parlé à la femme de l'agence de voyage et elle a réservé un billet pour Paris.</w:t>
      </w:r>
    </w:p>
    <w:p>
      <w:r>
        <w:t xml:space="preserve">   She spoke to the woman at the travel agency and she booked a ticket for Paris. </w:t>
      </w:r>
    </w:p>
    <w:p>
      <w:r>
        <w:t xml:space="preserve">6. La femme est très occupée par ses responsabilités professionnelles et familiales. </w:t>
      </w:r>
    </w:p>
    <w:p>
      <w:r>
        <w:t xml:space="preserve">   The woman is very busy with her professional and family responsibilities.</w:t>
      </w:r>
    </w:p>
    <w:p>
      <w:r>
        <w:t>7.  La femme a fait une pause pour se reposer avant de reprendre la route.</w:t>
      </w:r>
    </w:p>
    <w:p>
      <w:r>
        <w:t xml:space="preserve">    The woman took a break to rest before continuing the journey.</w:t>
      </w:r>
    </w:p>
    <w:p>
      <w:r>
        <w:t xml:space="preserve">8.  Je suis intéressée par les femmes qui travaillent dans la construction. </w:t>
      </w:r>
    </w:p>
    <w:p>
      <w:r>
        <w:t xml:space="preserve">   I am interested in women working in construction.</w:t>
      </w:r>
    </w:p>
    <w:p>
      <w:r>
        <w:t>9.   Les femmes ont contribué beaucoup à l'histoire et à la culture de notre pays.</w:t>
      </w:r>
    </w:p>
    <w:p>
      <w:r>
        <w:t xml:space="preserve">   Women have contributed much to our country's history and culture. </w:t>
      </w:r>
    </w:p>
    <w:p>
      <w:r>
        <w:t xml:space="preserve">10. La femme d’une famille a besoin d’être en forme pour aider ses enfants. </w:t>
      </w:r>
    </w:p>
    <w:p>
      <w:r>
        <w:t xml:space="preserve">    A mother of a family needs to be in good shape to help her children.</w:t>
      </w:r>
    </w:p>
    <w:p/>
    <w:p>
      <w:r>
        <w:rPr>
          <w:b/>
        </w:rPr>
        <w:t>Word: Grand | Meaning: Big, large</w:t>
      </w:r>
    </w:p>
    <w:p/>
    <w:p>
      <w:r>
        <w:t>1.  Il a un grand appartement.</w:t>
      </w:r>
    </w:p>
    <w:p>
      <w:r>
        <w:t xml:space="preserve">    He has a big apartment.</w:t>
      </w:r>
    </w:p>
    <w:p>
      <w:r>
        <w:t>2.  La ville est grande et animée.</w:t>
      </w:r>
    </w:p>
    <w:p>
      <w:r>
        <w:t xml:space="preserve">    The city is big and lively.</w:t>
      </w:r>
    </w:p>
    <w:p>
      <w:r>
        <w:t>3.  J'aime les films grand format.</w:t>
      </w:r>
    </w:p>
    <w:p>
      <w:r>
        <w:t xml:space="preserve">    I like big-format movies. </w:t>
      </w:r>
    </w:p>
    <w:p>
      <w:r>
        <w:t>4.  Le restaurant a une grande terrasse.</w:t>
      </w:r>
    </w:p>
    <w:p>
      <w:r>
        <w:t xml:space="preserve">   The restaurant has a large terrace.</w:t>
      </w:r>
    </w:p>
    <w:p>
      <w:r>
        <w:t>5.  Elle a un grand sourire.</w:t>
      </w:r>
    </w:p>
    <w:p>
      <w:r>
        <w:t xml:space="preserve">    She has a big smile.</w:t>
      </w:r>
    </w:p>
    <w:p>
      <w:r>
        <w:t>6.  La famille est très grande.</w:t>
      </w:r>
    </w:p>
    <w:p>
      <w:r>
        <w:t xml:space="preserve">    The family is very large.</w:t>
      </w:r>
    </w:p>
    <w:p>
      <w:r>
        <w:t xml:space="preserve">7.  J'ai fait un grand voyage en Afrique. </w:t>
      </w:r>
    </w:p>
    <w:p>
      <w:r>
        <w:t xml:space="preserve">    I had a big trip to Africa.</w:t>
      </w:r>
    </w:p>
    <w:p>
      <w:r>
        <w:t>8.  Un grand marché se tient à la ville.</w:t>
      </w:r>
    </w:p>
    <w:p>
      <w:r>
        <w:t xml:space="preserve">   A big market is held in the city.</w:t>
      </w:r>
    </w:p>
    <w:p>
      <w:r>
        <w:t>9.  Le livre est grand et lourd.</w:t>
      </w:r>
    </w:p>
    <w:p>
      <w:r>
        <w:t xml:space="preserve">    The book is large and heavy.</w:t>
      </w:r>
    </w:p>
    <w:p>
      <w:r>
        <w:t xml:space="preserve">10.  Votre chien est grand, n'est-ce pas? </w:t>
      </w:r>
    </w:p>
    <w:p>
      <w:r>
        <w:t xml:space="preserve">   Your dog is big, isn't it?</w:t>
      </w:r>
    </w:p>
    <w:p/>
    <w:p>
      <w:r>
        <w:rPr>
          <w:b/>
        </w:rPr>
        <w:t>Word: merci | Meaning: thank you</w:t>
      </w:r>
    </w:p>
    <w:p/>
    <w:p>
      <w:r>
        <w:t>1. Merci beaucoup pour votre aide!</w:t>
      </w:r>
    </w:p>
    <w:p>
      <w:r>
        <w:t xml:space="preserve">2.  Merci de votre attention. </w:t>
      </w:r>
    </w:p>
    <w:p>
      <w:r>
        <w:t xml:space="preserve">3.  Je suis très reconnaissant(e) de votre soutien. </w:t>
      </w:r>
    </w:p>
    <w:p>
      <w:r>
        <w:t xml:space="preserve">4.  Merci d'avoir partagé vos connaissances. </w:t>
      </w:r>
    </w:p>
    <w:p>
      <w:r>
        <w:t xml:space="preserve">5.   Merci de m'avoir donné l'opportunité. </w:t>
      </w:r>
    </w:p>
    <w:p>
      <w:r>
        <w:t xml:space="preserve">6.  Merci de votre compréhension. </w:t>
      </w:r>
    </w:p>
    <w:p>
      <w:r>
        <w:t>7.  Laissez-moi vous remercier pour tout ce que vous avez fait.</w:t>
      </w:r>
    </w:p>
    <w:p>
      <w:r>
        <w:t>8.  J'ai beaucoup appris grâce à votre aide.</w:t>
      </w:r>
    </w:p>
    <w:p>
      <w:r>
        <w:t>9.  Merci d'être venu(e) aujourd'hui.</w:t>
      </w:r>
    </w:p>
    <w:p>
      <w:r>
        <w:t>10. Merci de m'avoir écouté.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