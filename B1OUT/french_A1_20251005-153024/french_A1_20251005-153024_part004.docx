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Verd | Meaning: Green</w:t>
      </w:r>
    </w:p>
    <w:p/>
    <w:p>
      <w:r>
        <w:t>1. La forêt était verte et verdoyante.</w:t>
      </w:r>
    </w:p>
    <w:p>
      <w:r>
        <w:t xml:space="preserve">   The forest was green and verdant.</w:t>
      </w:r>
    </w:p>
    <w:p>
      <w:r>
        <w:t xml:space="preserve">2.  J'ai acheté une plante vert vif. </w:t>
      </w:r>
    </w:p>
    <w:p>
      <w:r>
        <w:t xml:space="preserve">    I bought a bright green plant. </w:t>
      </w:r>
    </w:p>
    <w:p>
      <w:r>
        <w:t xml:space="preserve">3. Le jardinier a utilisé un terreau vert pour l’arbre. </w:t>
      </w:r>
    </w:p>
    <w:p>
      <w:r>
        <w:t xml:space="preserve">    The gardener used green soil for the tree.</w:t>
      </w:r>
    </w:p>
    <w:p>
      <w:r>
        <w:t xml:space="preserve">4. La voiture est verte et elle est propre. </w:t>
      </w:r>
    </w:p>
    <w:p>
      <w:r>
        <w:t xml:space="preserve">   The car is green and it's clean.</w:t>
      </w:r>
    </w:p>
    <w:p>
      <w:r>
        <w:t xml:space="preserve">5.  Le tableau affiche une scène de nature, verte et ensoleillée. </w:t>
      </w:r>
    </w:p>
    <w:p>
      <w:r>
        <w:t xml:space="preserve">    The painting depicts a scene of nature, green and sunny. </w:t>
      </w:r>
    </w:p>
    <w:p>
      <w:r>
        <w:t>6. Le chef cuisinier utilise des herbes vertes pour l’infusion.</w:t>
      </w:r>
    </w:p>
    <w:p>
      <w:r>
        <w:t xml:space="preserve">    The chef cooks uses green herbs for the infusion.  </w:t>
      </w:r>
    </w:p>
    <w:p>
      <w:r>
        <w:t xml:space="preserve">7. Il y a beaucoup d'espèces de plantes vertes dans la forêt. </w:t>
      </w:r>
    </w:p>
    <w:p>
      <w:r>
        <w:t xml:space="preserve">   There are many species of green plants in the forest. </w:t>
      </w:r>
    </w:p>
    <w:p>
      <w:r>
        <w:t>8. L’herbe était verte et brillante, elle se détacha du sol.</w:t>
      </w:r>
    </w:p>
    <w:p>
      <w:r>
        <w:t xml:space="preserve">   The grass was green and shiny; it detached from the soil. </w:t>
      </w:r>
    </w:p>
    <w:p>
      <w:r>
        <w:t>9.  Le ciel est vert et il y a des nuages.</w:t>
      </w:r>
    </w:p>
    <w:p>
      <w:r>
        <w:t xml:space="preserve">    The sky is green and there are clouds. </w:t>
      </w:r>
    </w:p>
    <w:p>
      <w:r>
        <w:t>10. La nourriture verte est une source d'énergie.</w:t>
      </w:r>
    </w:p>
    <w:p>
      <w:r>
        <w:t xml:space="preserve">    Green food provides energy.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nos actions.  </w:t>
      </w:r>
    </w:p>
    <w:p>
      <w:r>
        <w:t xml:space="preserve">2. Il n'y a pas d'amour sans partage, il faut aimer les autres comme soi-même. </w:t>
      </w:r>
    </w:p>
    <w:p>
      <w:r>
        <w:t xml:space="preserve">3. Le souvenir de l'amour peut être un cadeau précieux à travers les années.  </w:t>
      </w:r>
    </w:p>
    <w:p>
      <w:r>
        <w:t xml:space="preserve">4. La passion de la musique est une manifestation de l'amour pour le beau. </w:t>
      </w:r>
    </w:p>
    <w:p>
      <w:r>
        <w:t xml:space="preserve">5. L’amour est un voyage qui nous mène vers des horizons nouveaux et fascinants.   </w:t>
      </w:r>
    </w:p>
    <w:p>
      <w:r>
        <w:t xml:space="preserve">6. Je ressens un amour profond pour mon pays et sa culture unique.   </w:t>
      </w:r>
    </w:p>
    <w:p>
      <w:r>
        <w:t xml:space="preserve">7. Les enfants ont un amour innocent et authentique pour les choses qui leur sont chères.  </w:t>
      </w:r>
    </w:p>
    <w:p>
      <w:r>
        <w:t xml:space="preserve">8. L'amour de la famille est le pilier sur lequel nous construisons nos vies. </w:t>
      </w:r>
    </w:p>
    <w:p>
      <w:r>
        <w:t xml:space="preserve">9. La joie d'un amour sincère réchauffe notre âme et illumine nos journées.  </w:t>
      </w:r>
    </w:p>
    <w:p>
      <w:r>
        <w:t>10. L’amour est une force mystique qui nous relie à l’univers et à ses mystères.</w:t>
      </w:r>
    </w:p>
    <w:p/>
    <w:p>
      <w:r>
        <w:rPr>
          <w:i/>
        </w:rPr>
        <w:t>Rose: &lt;flower&gt; | Meaning:  A type of flower, often red or pink.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beauté et de passion.</w:t>
      </w:r>
    </w:p>
    <w:p>
      <w:r>
        <w:t xml:space="preserve">  The rose is a symbol of beauty and passion.</w:t>
      </w:r>
    </w:p>
    <w:p>
      <w:r>
        <w:t>3. Elle a offert une rose à son amoureux.</w:t>
      </w:r>
    </w:p>
    <w:p>
      <w:r>
        <w:t xml:space="preserve">  She offered a rose to her lover.</w:t>
      </w:r>
    </w:p>
    <w:p>
      <w:r>
        <w:t>4. Les roses fleurissent en mai et en juin.</w:t>
      </w:r>
    </w:p>
    <w:p>
      <w:r>
        <w:t xml:space="preserve">  Roses bloom in May and June.</w:t>
      </w:r>
    </w:p>
    <w:p>
      <w:r>
        <w:t>5. La rose est un parfum délicat et agréable.</w:t>
      </w:r>
    </w:p>
    <w:p>
      <w:r>
        <w:t xml:space="preserve">  The rose is a delicate and pleasant perfume.</w:t>
      </w:r>
    </w:p>
    <w:p>
      <w:r>
        <w:t>6. Le jardin était rempli de magnifiques roses.</w:t>
      </w:r>
    </w:p>
    <w:p>
      <w:r>
        <w:t xml:space="preserve">  The garden was filled with beautiful roses.</w:t>
      </w:r>
    </w:p>
    <w:p>
      <w:r>
        <w:t>7. Le bouquet de roses était une surprise pour moi.</w:t>
      </w:r>
    </w:p>
    <w:p>
      <w:r>
        <w:t xml:space="preserve">  The bouquet of roses was a surprise for me.</w:t>
      </w:r>
    </w:p>
    <w:p>
      <w:r>
        <w:t>8. J'ai acheté une rose pour ma mère ce matin.</w:t>
      </w:r>
    </w:p>
    <w:p>
      <w:r>
        <w:t xml:space="preserve">  I bought a rose for my mother this morning.</w:t>
      </w:r>
    </w:p>
    <w:p>
      <w:r>
        <w:t>9. La rose est souvent utilisée dans la peinture et la sculpture.</w:t>
      </w:r>
    </w:p>
    <w:p>
      <w:r>
        <w:t xml:space="preserve">  The rose is often used in painting and sculpture.</w:t>
      </w:r>
    </w:p>
    <w:p>
      <w:r>
        <w:t xml:space="preserve">10. Les roses sont un fruit délicieux que l'on consomme en dessert. </w:t>
      </w:r>
    </w:p>
    <w:p>
      <w:r>
        <w:t xml:space="preserve">   Roses are a delicious fruit that one consumes as dessert.</w:t>
      </w:r>
    </w:p>
    <w:p/>
    <w:p>
      <w:r>
        <w:t>Planter: &lt;Plant&gt;</w:t>
      </w:r>
    </w:p>
    <w:p/>
    <w:p>
      <w:r>
        <w:t>1. J'ai besoin d'un **planter** pour mon nouvelle plante d'intérieur.</w:t>
      </w:r>
    </w:p>
    <w:p>
      <w:r>
        <w:t xml:space="preserve">    Planting a new indoor plant for my home is what I need. </w:t>
      </w:r>
    </w:p>
    <w:p>
      <w:r>
        <w:t xml:space="preserve">2.  J’utilise un **planter** de terreau spécial pour les tomates. </w:t>
      </w:r>
    </w:p>
    <w:p>
      <w:r>
        <w:t xml:space="preserve">    I use a special soil pot for the tomatoes. </w:t>
      </w:r>
    </w:p>
    <w:p>
      <w:r>
        <w:t>3. Il y a une grande variété de **planters** disponibles dans la boutique.</w:t>
      </w:r>
    </w:p>
    <w:p>
      <w:r>
        <w:t xml:space="preserve">   There are many different types of planters available in the store. </w:t>
      </w:r>
    </w:p>
    <w:p>
      <w:r>
        <w:t>4.  Je vous conseille d'utiliser un **planter** en fer pour votre plante d'extérieur.</w:t>
      </w:r>
    </w:p>
    <w:p>
      <w:r>
        <w:t xml:space="preserve">    I would recommend using a metal planter for your outdoor plant.</w:t>
      </w:r>
    </w:p>
    <w:p>
      <w:r>
        <w:t>5. La femme a acheté un **planter** à base de bois pour ses fleurs.</w:t>
      </w:r>
    </w:p>
    <w:p>
      <w:r>
        <w:t xml:space="preserve">   The woman bought a wood planter for her flowers. </w:t>
      </w:r>
    </w:p>
    <w:p>
      <w:r>
        <w:t>6.  Je me prépare à déplacer le **planter** avec l’aide d'une corde et d’un sac à main.</w:t>
      </w:r>
    </w:p>
    <w:p>
      <w:r>
        <w:t xml:space="preserve">    I am preparing to move the planter with help from a rope and bag. </w:t>
      </w:r>
    </w:p>
    <w:p>
      <w:r>
        <w:t xml:space="preserve">7.  Le **planter** a besoin de beaucoup d'eau pour bien pousser. </w:t>
      </w:r>
    </w:p>
    <w:p>
      <w:r>
        <w:t xml:space="preserve">   The planter needs a lot of water for it to grow well. </w:t>
      </w:r>
    </w:p>
    <w:p>
      <w:r>
        <w:t>8. L’enfant est très intéressé par les **planters** et le jardinage.</w:t>
      </w:r>
    </w:p>
    <w:p>
      <w:r>
        <w:t xml:space="preserve">    The child is very interested in planters and gardening. </w:t>
      </w:r>
    </w:p>
    <w:p>
      <w:r>
        <w:t xml:space="preserve">9.  Il y a plusieurs types de **planter**, mais il n'y a pas un choix unique. </w:t>
      </w:r>
    </w:p>
    <w:p>
      <w:r>
        <w:t xml:space="preserve">    There are several types of planters, but there isn’t one unique choice. </w:t>
      </w:r>
    </w:p>
    <w:p>
      <w:r>
        <w:t>10.  L’achat d'un **planter** est une étape importante dans la création d’un jardin.</w:t>
      </w:r>
    </w:p>
    <w:p>
      <w:r>
        <w:t xml:space="preserve">   Buying a planter is an important step in the creation of a garden.</w:t>
      </w:r>
    </w:p>
    <w:p/>
    <w:p>
      <w:r>
        <w:rPr>
          <w:b/>
        </w:rPr>
        <w:t>Word: maison | Meaning: house</w:t>
      </w:r>
    </w:p>
    <w:p/>
    <w:p>
      <w:r>
        <w:t xml:space="preserve">1.  J'aime la maison de mes grands-parents. </w:t>
      </w:r>
    </w:p>
    <w:p>
      <w:r>
        <w:t xml:space="preserve">    My grandparent’s house is my favorite.</w:t>
      </w:r>
    </w:p>
    <w:p>
      <w:r>
        <w:t>2.  La famille va se réunir pour manger à la maison.</w:t>
      </w:r>
    </w:p>
    <w:p>
      <w:r>
        <w:t xml:space="preserve">    The family will gather to have dinner at home.</w:t>
      </w:r>
    </w:p>
    <w:p>
      <w:r>
        <w:t xml:space="preserve">3.  Je visite ma maison tous les mois. </w:t>
      </w:r>
    </w:p>
    <w:p>
      <w:r>
        <w:t xml:space="preserve">    I visit my home every month.</w:t>
      </w:r>
    </w:p>
    <w:p>
      <w:r>
        <w:t xml:space="preserve">4.  Il a acheté une nouvelle maison. </w:t>
      </w:r>
    </w:p>
    <w:p>
      <w:r>
        <w:t xml:space="preserve">    He bought a new house.</w:t>
      </w:r>
    </w:p>
    <w:p>
      <w:r>
        <w:t xml:space="preserve">5.  Mon ami a emménagé dans une maison plus grande. </w:t>
      </w:r>
    </w:p>
    <w:p>
      <w:r>
        <w:t xml:space="preserve">   My friend moved into a bigger house.</w:t>
      </w:r>
    </w:p>
    <w:p>
      <w:r>
        <w:t xml:space="preserve">6.  La maison de l’école est très spacieuse. </w:t>
      </w:r>
    </w:p>
    <w:p>
      <w:r>
        <w:t xml:space="preserve">    The school's house is very spacious.</w:t>
      </w:r>
    </w:p>
    <w:p>
      <w:r>
        <w:t xml:space="preserve">7.  Nous avons fait un barbecue à la maison hier soir. </w:t>
      </w:r>
    </w:p>
    <w:p>
      <w:r>
        <w:t xml:space="preserve">    We had a barbecue at home last night.</w:t>
      </w:r>
    </w:p>
    <w:p>
      <w:r>
        <w:t xml:space="preserve">8.  Il faut que je nettoie ma maison avant le week-end. </w:t>
      </w:r>
    </w:p>
    <w:p>
      <w:r>
        <w:t xml:space="preserve">   I need to clean my house before the weekend.</w:t>
      </w:r>
    </w:p>
    <w:p>
      <w:r>
        <w:t xml:space="preserve">9.  Elle est très heureuse dans sa nouvelle maison. </w:t>
      </w:r>
    </w:p>
    <w:p>
      <w:r>
        <w:t xml:space="preserve">   She is very happy in her new house.</w:t>
      </w:r>
    </w:p>
    <w:p>
      <w:r>
        <w:t xml:space="preserve">10. Les gens se réunissent pour célébrer la fin de l'année dans leur maison. </w:t>
      </w:r>
    </w:p>
    <w:p>
      <w:r>
        <w:t xml:space="preserve">    People gather to celebrate the end of the year at their homes.</w:t>
      </w:r>
    </w:p>
    <w:p/>
    <w:p>
      <w:r>
        <w:t>Chat: Cat</w:t>
      </w:r>
    </w:p>
    <w:p/>
    <w:p>
      <w:r>
        <w:t>1. Il a un chat adorable qui le fait rire chaque jour.</w:t>
      </w:r>
    </w:p>
    <w:p>
      <w:r>
        <w:t xml:space="preserve">   He has an adorable cat that makes him laugh every day.</w:t>
      </w:r>
    </w:p>
    <w:p>
      <w:r>
        <w:t>2. Le chat est très calme et il aime dormir sur la table.</w:t>
      </w:r>
    </w:p>
    <w:p>
      <w:r>
        <w:t xml:space="preserve">   The cat is very calm and it loves to sleep on the table. </w:t>
      </w:r>
    </w:p>
    <w:p>
      <w:r>
        <w:t xml:space="preserve">3. J'adore observer les chats jouer dans la lumière du soleil. </w:t>
      </w:r>
    </w:p>
    <w:p>
      <w:r>
        <w:t xml:space="preserve">   I love observing cats play in the sunlight.</w:t>
      </w:r>
    </w:p>
    <w:p>
      <w:r>
        <w:t>4.  Le chat a mangé sa nourriture toute seule, il est gourmand!</w:t>
      </w:r>
    </w:p>
    <w:p>
      <w:r>
        <w:t xml:space="preserve">    The cat ate its food all by itself, it is greedy!</w:t>
      </w:r>
    </w:p>
    <w:p>
      <w:r>
        <w:t xml:space="preserve">5. Mon chat a besoin d'un câlin après une longue journée à jouer. </w:t>
      </w:r>
    </w:p>
    <w:p>
      <w:r>
        <w:t xml:space="preserve">   My cat needs a cuddle after a long day playing. </w:t>
      </w:r>
    </w:p>
    <w:p>
      <w:r>
        <w:t xml:space="preserve">6.  Avez-vous un chat chez vous ? </w:t>
      </w:r>
    </w:p>
    <w:p>
      <w:r>
        <w:t xml:space="preserve">   Do you have a cat at home?</w:t>
      </w:r>
    </w:p>
    <w:p>
      <w:r>
        <w:t>7. Le chat est très intelligent et il comprend mes instructions.</w:t>
      </w:r>
    </w:p>
    <w:p>
      <w:r>
        <w:t xml:space="preserve">   The cat is very clever and it understands my commands.</w:t>
      </w:r>
    </w:p>
    <w:p>
      <w:r>
        <w:t>8.  La conversation était agréable, le chat avait beaucoup d'énergie!</w:t>
      </w:r>
    </w:p>
    <w:p>
      <w:r>
        <w:t xml:space="preserve">   The conversation was pleasant, the cat had a lot of energy! </w:t>
      </w:r>
    </w:p>
    <w:p>
      <w:r>
        <w:t xml:space="preserve">9. Je suis content de pouvoir passer du temps avec mon chat. </w:t>
      </w:r>
    </w:p>
    <w:p>
      <w:r>
        <w:t xml:space="preserve">    I am happy to be able to spend time with my cat.</w:t>
      </w:r>
    </w:p>
    <w:p>
      <w:r>
        <w:t xml:space="preserve">10.  J'ai besoin de faire une pause et de me relaxer avec mon chat. </w:t>
      </w:r>
    </w:p>
    <w:p>
      <w:r>
        <w:t xml:space="preserve">   I need a break and to relax with my cat.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morning/afternoon everyone!</w:t>
      </w:r>
    </w:p>
    <w:p>
      <w:r>
        <w:t xml:space="preserve">3. Bonjour Madame Dupont, j’ai besoin de vous aider. </w:t>
      </w:r>
    </w:p>
    <w:p>
      <w:r>
        <w:t xml:space="preserve">    Good morning Mrs. Dupont, I need your help. </w:t>
      </w:r>
    </w:p>
    <w:p>
      <w:r>
        <w:t xml:space="preserve">4. Bonjour le monde! </w:t>
      </w:r>
    </w:p>
    <w:p>
      <w:r>
        <w:t xml:space="preserve">    Hello the world!</w:t>
      </w:r>
    </w:p>
    <w:p>
      <w:r>
        <w:t xml:space="preserve">5. Je suis heureux de vous voir, bonjour.  </w:t>
      </w:r>
    </w:p>
    <w:p>
      <w:r>
        <w:t xml:space="preserve">    It's nice to see you, hello.</w:t>
      </w:r>
    </w:p>
    <w:p>
      <w:r>
        <w:t>6.  Bonjour à la personne qui me parle.</w:t>
      </w:r>
    </w:p>
    <w:p>
      <w:r>
        <w:t xml:space="preserve">    Hello to the person speaking to me.</w:t>
      </w:r>
    </w:p>
    <w:p>
      <w:r>
        <w:t xml:space="preserve">7.  Bonjour le service client ! </w:t>
      </w:r>
    </w:p>
    <w:p>
      <w:r>
        <w:t xml:space="preserve">   Good morning/afternoon customer service!</w:t>
      </w:r>
    </w:p>
    <w:p>
      <w:r>
        <w:t>8. Bonjour, j’ai besoin d'un conseil.</w:t>
      </w:r>
    </w:p>
    <w:p>
      <w:r>
        <w:t xml:space="preserve">    Hello, I need some advice.</w:t>
      </w:r>
    </w:p>
    <w:p>
      <w:r>
        <w:t xml:space="preserve">9. Bonjour, je vous appelle pour discuter de la réunion. </w:t>
      </w:r>
    </w:p>
    <w:p>
      <w:r>
        <w:t xml:space="preserve">   Hello, I am calling to discuss the meeting. </w:t>
      </w:r>
    </w:p>
    <w:p>
      <w:r>
        <w:t xml:space="preserve">10.  Bonjour, est-ce que vous pouvez m'aider ?  </w:t>
      </w:r>
    </w:p>
    <w:p>
      <w:r>
        <w:t xml:space="preserve">    Hello, can you help me?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Elle porte une robe rouge.</w:t>
      </w:r>
    </w:p>
    <w:p>
      <w:r>
        <w:t xml:space="preserve">    She wears a red dress.</w:t>
      </w:r>
    </w:p>
    <w:p>
      <w:r>
        <w:t xml:space="preserve">3. Le ballon est rouge. </w:t>
      </w:r>
    </w:p>
    <w:p>
      <w:r>
        <w:t xml:space="preserve">    The ball is red.</w:t>
      </w:r>
    </w:p>
    <w:p>
      <w:r>
        <w:t>4. Il a un costume rouge.</w:t>
      </w:r>
    </w:p>
    <w:p>
      <w:r>
        <w:t xml:space="preserve">   He has a red costume.</w:t>
      </w:r>
    </w:p>
    <w:p>
      <w:r>
        <w:t>5.  J'aime manger des fruits rouges.</w:t>
      </w:r>
    </w:p>
    <w:p>
      <w:r>
        <w:t xml:space="preserve">   I like to eat red fruits.</w:t>
      </w:r>
    </w:p>
    <w:p>
      <w:r>
        <w:t>6. La terre est rouge.</w:t>
      </w:r>
    </w:p>
    <w:p>
      <w:r>
        <w:t xml:space="preserve">    The earth is red.</w:t>
      </w:r>
    </w:p>
    <w:p>
      <w:r>
        <w:t xml:space="preserve">7. Le soleil est rouge à l'horizon. </w:t>
      </w:r>
    </w:p>
    <w:p>
      <w:r>
        <w:t xml:space="preserve">    The sun is red at the horizon.</w:t>
      </w:r>
    </w:p>
    <w:p>
      <w:r>
        <w:t>8. C'est un tableau de couleurs rouge et verte.</w:t>
      </w:r>
    </w:p>
    <w:p>
      <w:r>
        <w:t xml:space="preserve">    It's a painting of red and green colors.</w:t>
      </w:r>
    </w:p>
    <w:p>
      <w:r>
        <w:t>9. La tomate est rouge.</w:t>
      </w:r>
    </w:p>
    <w:p>
      <w:r>
        <w:t xml:space="preserve">   The tomato is red.</w:t>
      </w:r>
    </w:p>
    <w:p>
      <w:r>
        <w:t xml:space="preserve">10. Il ne peut pas trouver le rouge dans sa palette. </w:t>
      </w:r>
    </w:p>
    <w:p>
      <w:r>
        <w:t xml:space="preserve">   He cannot find the red in his palette.</w:t>
      </w:r>
    </w:p>
    <w:p/>
    <w:p>
      <w:r>
        <w:rPr>
          <w:b/>
        </w:rPr>
        <w:t>Word: vert | Meaning: green</w:t>
      </w:r>
    </w:p>
    <w:p/>
    <w:p>
      <w:r>
        <w:t>1. La feuille de chêne est verte.</w:t>
      </w:r>
    </w:p>
    <w:p>
      <w:r>
        <w:t xml:space="preserve">  The oak leaf is green.</w:t>
      </w:r>
    </w:p>
    <w:p>
      <w:r>
        <w:t>2. Le jardin est vert et verdoyant.</w:t>
      </w:r>
    </w:p>
    <w:p>
      <w:r>
        <w:t xml:space="preserve">  The garden is green and lush.</w:t>
      </w:r>
    </w:p>
    <w:p>
      <w:r>
        <w:t xml:space="preserve">3. Les arbres sont verts en été. </w:t>
      </w:r>
    </w:p>
    <w:p>
      <w:r>
        <w:t xml:space="preserve">  Trees are green in summer.</w:t>
      </w:r>
    </w:p>
    <w:p>
      <w:r>
        <w:t>4. Elle a des yeux verts.</w:t>
      </w:r>
    </w:p>
    <w:p>
      <w:r>
        <w:t xml:space="preserve">  She has green eyes.</w:t>
      </w:r>
    </w:p>
    <w:p>
      <w:r>
        <w:t xml:space="preserve">5. La voiture est verte. </w:t>
      </w:r>
    </w:p>
    <w:p>
      <w:r>
        <w:t xml:space="preserve">  The car is green.</w:t>
      </w:r>
    </w:p>
    <w:p>
      <w:r>
        <w:t xml:space="preserve">6. Le ciel est vert aujourd'hui. </w:t>
      </w:r>
    </w:p>
    <w:p>
      <w:r>
        <w:t xml:space="preserve">  The sky is green today. </w:t>
      </w:r>
    </w:p>
    <w:p>
      <w:r>
        <w:t>7. Les légumes sont verts.</w:t>
      </w:r>
    </w:p>
    <w:p>
      <w:r>
        <w:t xml:space="preserve">   Vegetables are green.</w:t>
      </w:r>
    </w:p>
    <w:p>
      <w:r>
        <w:t>8. Le poisson a des vert foncé.</w:t>
      </w:r>
    </w:p>
    <w:p>
      <w:r>
        <w:t xml:space="preserve">   The fish has dark green. </w:t>
      </w:r>
    </w:p>
    <w:p>
      <w:r>
        <w:t>9. La ville est verte et animée.</w:t>
      </w:r>
    </w:p>
    <w:p>
      <w:r>
        <w:t xml:space="preserve">   The city is green and lively. </w:t>
      </w:r>
    </w:p>
    <w:p>
      <w:r>
        <w:t xml:space="preserve">10. Il porte un pull vert.  </w:t>
      </w:r>
    </w:p>
    <w:p>
      <w:r>
        <w:t xml:space="preserve">  He's wearing a green sweater.</w:t>
      </w:r>
    </w:p>
    <w:p/>
    <w:p>
      <w:r>
        <w:rPr>
          <w:b/>
        </w:rPr>
        <w:t>Word: faire | Meaning: to do, make, or perform</w:t>
      </w:r>
    </w:p>
    <w:p/>
    <w:p>
      <w:r>
        <w:t>1. Je dois faire mes courses ce soir.</w:t>
      </w:r>
    </w:p>
    <w:p>
      <w:r>
        <w:t xml:space="preserve">   I have to do my shopping this evening.</w:t>
      </w:r>
    </w:p>
    <w:p>
      <w:r>
        <w:t>2. Il faut faire attention à la sécurité.</w:t>
      </w:r>
    </w:p>
    <w:p>
      <w:r>
        <w:t xml:space="preserve">   We must be careful about safety.</w:t>
      </w:r>
    </w:p>
    <w:p>
      <w:r>
        <w:t xml:space="preserve">3.  Je vais faire un voyage en Italie bientôt. </w:t>
      </w:r>
    </w:p>
    <w:p>
      <w:r>
        <w:t xml:space="preserve">   I am going to take a trip to Italy soon. </w:t>
      </w:r>
    </w:p>
    <w:p>
      <w:r>
        <w:t xml:space="preserve">4.  Avez-vous déjà fait votre exercice ? </w:t>
      </w:r>
    </w:p>
    <w:p>
      <w:r>
        <w:t xml:space="preserve">   Have you already done your exercise? </w:t>
      </w:r>
    </w:p>
    <w:p>
      <w:r>
        <w:t>5. Les enfants aiment faire des jeux d’eau à l’extérieur.</w:t>
      </w:r>
    </w:p>
    <w:p>
      <w:r>
        <w:t xml:space="preserve">   Children like playing water games outside.</w:t>
      </w:r>
    </w:p>
    <w:p>
      <w:r>
        <w:t xml:space="preserve">6.  Je peux faire un gâteau pour ton anniversaire. </w:t>
      </w:r>
    </w:p>
    <w:p>
      <w:r>
        <w:t xml:space="preserve">    I can make a cake for your birthday.</w:t>
      </w:r>
    </w:p>
    <w:p>
      <w:r>
        <w:t>7.  Nous allons faire une promenade dans le parc.</w:t>
      </w:r>
    </w:p>
    <w:p>
      <w:r>
        <w:t xml:space="preserve">    We are going to go for a walk in the park. </w:t>
      </w:r>
    </w:p>
    <w:p>
      <w:r>
        <w:t>8.  Elle a fait une erreur et elle en paie le prix.</w:t>
      </w:r>
    </w:p>
    <w:p>
      <w:r>
        <w:t xml:space="preserve">   She made an error and she has to pay the consequences.</w:t>
      </w:r>
    </w:p>
    <w:p>
      <w:r>
        <w:t xml:space="preserve">9.  Je ne peux pas faire ça aujourd’hui. </w:t>
      </w:r>
    </w:p>
    <w:p>
      <w:r>
        <w:t xml:space="preserve">    I can't do that today.</w:t>
      </w:r>
    </w:p>
    <w:p>
      <w:r>
        <w:t>10. Je fais attention à mes habitudes et je cherche à les améliorer.</w:t>
      </w:r>
    </w:p>
    <w:p>
      <w:r>
        <w:t xml:space="preserve">    I am paying attention to my habits and I am looking to improve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