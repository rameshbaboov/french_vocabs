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Il s'est assis sur le sol.</w:t>
      </w:r>
    </w:p>
    <w:p>
      <w:r>
        <w:t xml:space="preserve">  He sat on the ground.</w:t>
      </w:r>
    </w:p>
    <w:p>
      <w:r>
        <w:t xml:space="preserve">2. Le soleil brillait sur la plage. </w:t>
      </w:r>
    </w:p>
    <w:p>
      <w:r>
        <w:t xml:space="preserve">  The sun shone brightly on the beach.</w:t>
      </w:r>
    </w:p>
    <w:p>
      <w:r>
        <w:t>3. La danseuse se déplace gracefully sur le sol.</w:t>
      </w:r>
    </w:p>
    <w:p>
      <w:r>
        <w:t xml:space="preserve">   The dancer moves gracefully across the floor.</w:t>
      </w:r>
    </w:p>
    <w:p>
      <w:r>
        <w:t>4. J'ai besoin de trouver un sol stable pour mes plans.</w:t>
      </w:r>
    </w:p>
    <w:p>
      <w:r>
        <w:t xml:space="preserve">  I need to find a stable ground for my plans. </w:t>
      </w:r>
    </w:p>
    <w:p>
      <w:r>
        <w:t>5. Il y a une grande quantité de sol disponible.</w:t>
      </w:r>
    </w:p>
    <w:p>
      <w:r>
        <w:t xml:space="preserve">   There is a large amount of soil available.</w:t>
      </w:r>
    </w:p>
    <w:p>
      <w:r>
        <w:t>6. Les enfants jouaient dans le sol.</w:t>
      </w:r>
    </w:p>
    <w:p>
      <w:r>
        <w:t xml:space="preserve">   The children were playing in the dirt. </w:t>
      </w:r>
    </w:p>
    <w:p>
      <w:r>
        <w:t>7. La terre est un élément essentiel pour la vie.</w:t>
      </w:r>
    </w:p>
    <w:p>
      <w:r>
        <w:t xml:space="preserve">  Earth is an essential element for life. </w:t>
      </w:r>
    </w:p>
    <w:p>
      <w:r>
        <w:t>8. Il y avait de l'eau dans un sol peu meuble.</w:t>
      </w:r>
    </w:p>
    <w:p>
      <w:r>
        <w:t xml:space="preserve">   There was water in a loose soil. </w:t>
      </w:r>
    </w:p>
    <w:p>
      <w:r>
        <w:t>9. Le sol était humide après la pluie.</w:t>
      </w:r>
    </w:p>
    <w:p>
      <w:r>
        <w:t xml:space="preserve">   The soil was damp after the rain. </w:t>
      </w:r>
    </w:p>
    <w:p>
      <w:r>
        <w:t xml:space="preserve">10. La terre est importante pour la sécurité et le bien-être des gens. </w:t>
      </w:r>
    </w:p>
    <w:p>
      <w:r>
        <w:t xml:space="preserve">  The earth is important for security and well-being of people.</w:t>
      </w:r>
    </w:p>
    <w:p/>
    <w:p>
      <w:r>
        <w:t>Foyer: &lt;Entryway/Hall&gt;</w:t>
      </w:r>
    </w:p>
    <w:p/>
    <w:p>
      <w:r>
        <w:t>1. Le foyer de la maison est un endroit convivial et chaleureux.</w:t>
      </w:r>
    </w:p>
    <w:p>
      <w:r>
        <w:t xml:space="preserve">   The living room of the house is a welcoming and warm place.</w:t>
      </w:r>
    </w:p>
    <w:p>
      <w:r>
        <w:t>2. Il y avait une ambiance festive dans le foyer après le dîner.</w:t>
      </w:r>
    </w:p>
    <w:p>
      <w:r>
        <w:t xml:space="preserve">   There was a festive atmosphere in the living room after dinner.</w:t>
      </w:r>
    </w:p>
    <w:p>
      <w:r>
        <w:t xml:space="preserve">3. La cuisine, le salon et le foyer forment un espace commun dans la maison. </w:t>
      </w:r>
    </w:p>
    <w:p>
      <w:r>
        <w:t xml:space="preserve">   The kitchen, living room, and foyer form a common space in the house.</w:t>
      </w:r>
    </w:p>
    <w:p>
      <w:r>
        <w:t>4. Vous devez vous présenter au foyer de l'immeuble avant de monter les escaliers.</w:t>
      </w:r>
    </w:p>
    <w:p>
      <w:r>
        <w:t xml:space="preserve">   You must present yourself at the building entrance before you go up the stairs.</w:t>
      </w:r>
    </w:p>
    <w:p>
      <w:r>
        <w:t>5. Nous sommes partis à la maison et nous avons marché jusqu’au foyer.</w:t>
      </w:r>
    </w:p>
    <w:p>
      <w:r>
        <w:t xml:space="preserve">   We went to the house and we walked until we reached the entrance.</w:t>
      </w:r>
    </w:p>
    <w:p>
      <w:r>
        <w:t xml:space="preserve">6. Le foyer de l'hôtel était décoré pour les vacances. </w:t>
      </w:r>
    </w:p>
    <w:p>
      <w:r>
        <w:t xml:space="preserve">   The lobby of the hotel was decorated for the holidays.</w:t>
      </w:r>
    </w:p>
    <w:p>
      <w:r>
        <w:t>7. La famille s'est retrouvée au foyer après le voyage long et fatiguant.</w:t>
      </w:r>
    </w:p>
    <w:p>
      <w:r>
        <w:t xml:space="preserve">   The family met at the living room after a long and tiring trip.</w:t>
      </w:r>
    </w:p>
    <w:p>
      <w:r>
        <w:t xml:space="preserve">8. L'appartement avait un foyer agréable et cosy, avec un petit feu de bois. </w:t>
      </w:r>
    </w:p>
    <w:p>
      <w:r>
        <w:t xml:space="preserve">    The apartment had a pleasant and cozy living area with a small fireplace.</w:t>
      </w:r>
    </w:p>
    <w:p>
      <w:r>
        <w:t>9. Elle a quitté l'école et elle est allée au foyer pour prendre un café.</w:t>
      </w:r>
    </w:p>
    <w:p>
      <w:r>
        <w:t xml:space="preserve">   She left school and went to the foyer to get a coffee.</w:t>
      </w:r>
    </w:p>
    <w:p>
      <w:r>
        <w:t xml:space="preserve">10. L’homme était en train de parler à quelqu'un dans le foyer de la maison. </w:t>
      </w:r>
    </w:p>
    <w:p>
      <w:r>
        <w:t xml:space="preserve">    The man was talking to someone in the living room of the house.</w:t>
      </w:r>
    </w:p>
    <w:p/>
    <w:p>
      <w:r>
        <w:rPr>
          <w:b/>
        </w:rPr>
        <w:t>Word: manger | Meaning: to eat</w:t>
      </w:r>
    </w:p>
    <w:p/>
    <w:p>
      <w:r>
        <w:t>1. Je m'en vais manger un sandwich pour le déjeuner.</w:t>
      </w:r>
    </w:p>
    <w:p>
      <w:r>
        <w:t xml:space="preserve">   I am going out to eat a sandwich for lunch.</w:t>
      </w:r>
    </w:p>
    <w:p>
      <w:r>
        <w:t xml:space="preserve">2. Tu dois manger plus d' fruits et légumes chaque jour. </w:t>
      </w:r>
    </w:p>
    <w:p>
      <w:r>
        <w:t xml:space="preserve">   You must eat more fruits and vegetables every day.</w:t>
      </w:r>
    </w:p>
    <w:p>
      <w:r>
        <w:t xml:space="preserve">3. Les enfants aiment manger de la pizza au fromage.  </w:t>
      </w:r>
    </w:p>
    <w:p>
      <w:r>
        <w:t xml:space="preserve">   Children like eating pizza with cheese.</w:t>
      </w:r>
    </w:p>
    <w:p>
      <w:r>
        <w:t xml:space="preserve">4. Il m’est impossible de manger si vite. </w:t>
      </w:r>
    </w:p>
    <w:p>
      <w:r>
        <w:t xml:space="preserve">   I can't eat so fast. </w:t>
      </w:r>
    </w:p>
    <w:p>
      <w:r>
        <w:t xml:space="preserve">5. Avant de partir en vacances, j’ai mangé une grosse salade. </w:t>
      </w:r>
    </w:p>
    <w:p>
      <w:r>
        <w:t xml:space="preserve">   Before going on vacation, I ate a big salad.</w:t>
      </w:r>
    </w:p>
    <w:p>
      <w:r>
        <w:t>6. J'ai mangé un croissant au café hier matin.</w:t>
      </w:r>
    </w:p>
    <w:p>
      <w:r>
        <w:t xml:space="preserve">   I had a croissant at the cafe yesterday morning.</w:t>
      </w:r>
    </w:p>
    <w:p>
      <w:r>
        <w:t xml:space="preserve">7.  L'apéritif est la période de l'après-midi où les gens mangent des salades et des légumes. </w:t>
      </w:r>
    </w:p>
    <w:p>
      <w:r>
        <w:t xml:space="preserve">    The aperitif is the afternoon period where people eat salads and vegetables.</w:t>
      </w:r>
    </w:p>
    <w:p>
      <w:r>
        <w:t xml:space="preserve">8. Les amis aiment manger à la maison. </w:t>
      </w:r>
    </w:p>
    <w:p>
      <w:r>
        <w:t xml:space="preserve">   Friends like to eat at home. </w:t>
      </w:r>
    </w:p>
    <w:p>
      <w:r>
        <w:t xml:space="preserve">9. Mon père a mangé une tasse de thé au début de la journée. </w:t>
      </w:r>
    </w:p>
    <w:p>
      <w:r>
        <w:t xml:space="preserve">  My father ate a cup of tea at the beginning of the day.</w:t>
      </w:r>
    </w:p>
    <w:p>
      <w:r>
        <w:t xml:space="preserve">10. Nous avons mangé des brochettes de poulet et des frites à l'extérieur. </w:t>
      </w:r>
    </w:p>
    <w:p>
      <w:r>
        <w:t xml:space="preserve">   We ate grilled chicken skewers and french fries outside.</w:t>
      </w:r>
    </w:p>
    <w:p/>
    <w:p>
      <w:r>
        <w:rPr>
          <w:b/>
        </w:rPr>
        <w:t>Word: s'asseoir | Meaning: to sit</w:t>
      </w:r>
    </w:p>
    <w:p/>
    <w:p>
      <w:r>
        <w:t>1. Je vais m'asseoir sur le sol.</w:t>
      </w:r>
    </w:p>
    <w:p>
      <w:r>
        <w:t xml:space="preserve">   I am going to sit on the floor.</w:t>
      </w:r>
    </w:p>
    <w:p>
      <w:r>
        <w:t>2.  Voulez-vous vous asseoir à table?</w:t>
      </w:r>
    </w:p>
    <w:p>
      <w:r>
        <w:t xml:space="preserve">    Do you want to sit at the table?</w:t>
      </w:r>
    </w:p>
    <w:p>
      <w:r>
        <w:t xml:space="preserve">3.  Il n'a pas l'habitude d's'asseoir sur un banc. </w:t>
      </w:r>
    </w:p>
    <w:p>
      <w:r>
        <w:t xml:space="preserve">    He doesn't usually sit on a bench.</w:t>
      </w:r>
    </w:p>
    <w:p>
      <w:r>
        <w:t>4.   La femme s'est assise dans la voiture.</w:t>
      </w:r>
    </w:p>
    <w:p>
      <w:r>
        <w:t xml:space="preserve">    The woman sat in the car. </w:t>
      </w:r>
    </w:p>
    <w:p>
      <w:r>
        <w:t xml:space="preserve">5.  Mon ami s'est assis à son ordinateur. </w:t>
      </w:r>
    </w:p>
    <w:p>
      <w:r>
        <w:t xml:space="preserve">    My friend sat at his computer. </w:t>
      </w:r>
    </w:p>
    <w:p>
      <w:r>
        <w:t>6.  J'ai besoin de me faire asseoir.</w:t>
      </w:r>
    </w:p>
    <w:p>
      <w:r>
        <w:t xml:space="preserve">   I need to get seated.</w:t>
      </w:r>
    </w:p>
    <w:p>
      <w:r>
        <w:t xml:space="preserve">7.   Je vais m'asseoir pour lire un livre. </w:t>
      </w:r>
    </w:p>
    <w:p>
      <w:r>
        <w:t xml:space="preserve">    I am going to sit down to read a book.</w:t>
      </w:r>
    </w:p>
    <w:p>
      <w:r>
        <w:t>8.  Elle s'assit à la table et regarde la télévision.</w:t>
      </w:r>
    </w:p>
    <w:p>
      <w:r>
        <w:t xml:space="preserve">    She sits at the table and watches TV. </w:t>
      </w:r>
    </w:p>
    <w:p>
      <w:r>
        <w:t>9.  Avant de partir, je dois me préparer, s'asseoir et prendre un café.</w:t>
      </w:r>
    </w:p>
    <w:p>
      <w:r>
        <w:t xml:space="preserve">   Before leaving I need to prepare myself, sit down and have a coffee.</w:t>
      </w:r>
    </w:p>
    <w:p>
      <w:r>
        <w:t xml:space="preserve">10.  S'asseoir est une activité simple. </w:t>
      </w:r>
    </w:p>
    <w:p>
      <w:r>
        <w:t xml:space="preserve">   Sitting down is a simple activity.</w:t>
      </w:r>
    </w:p>
    <w:p/>
    <w:p>
      <w:r>
        <w:rPr>
          <w:b/>
        </w:rPr>
        <w:t>Word: Chasse | Meaning: Hunting</w:t>
      </w:r>
    </w:p>
    <w:p/>
    <w:p>
      <w:r>
        <w:t>1. J'aime faire la chasse aux trésors en forêt.</w:t>
      </w:r>
    </w:p>
    <w:p>
      <w:r>
        <w:t xml:space="preserve">   I like to go treasure hunting in the forest.</w:t>
      </w:r>
    </w:p>
    <w:p>
      <w:r>
        <w:t>2. La chasse au trésor est une activité amusante et stimulante pour les enfants.</w:t>
      </w:r>
    </w:p>
    <w:p>
      <w:r>
        <w:t xml:space="preserve">   Treasure hunting is a fun and stimulating activity for children. </w:t>
      </w:r>
    </w:p>
    <w:p>
      <w:r>
        <w:t>3.  Le chasseur va danser avec des animaux de la forêt.</w:t>
      </w:r>
    </w:p>
    <w:p>
      <w:r>
        <w:t xml:space="preserve">   The hunter will dance with animals from the forest.</w:t>
      </w:r>
    </w:p>
    <w:p>
      <w:r>
        <w:t>4. Les chiens sont souvent utilisés en chasse aux prédateurs.</w:t>
      </w:r>
    </w:p>
    <w:p>
      <w:r>
        <w:t xml:space="preserve">    Dogs are often used in hunting predators. </w:t>
      </w:r>
    </w:p>
    <w:p>
      <w:r>
        <w:t>5. Le chasseur a besoin d'un bon équipement pour réussir sa mission.</w:t>
      </w:r>
    </w:p>
    <w:p>
      <w:r>
        <w:t xml:space="preserve">   The hunter needs good equipment to succeed in their mission.</w:t>
      </w:r>
    </w:p>
    <w:p>
      <w:r>
        <w:t>6.  Les chasseurs ont l'obligation de respecter la nature et les animaux.</w:t>
      </w:r>
    </w:p>
    <w:p>
      <w:r>
        <w:t xml:space="preserve">   Hunters have the obligation to respect nature and animals. </w:t>
      </w:r>
    </w:p>
    <w:p>
      <w:r>
        <w:t>7. J'ai participé à une chasse au trésor en ville le week-end dernier.</w:t>
      </w:r>
    </w:p>
    <w:p>
      <w:r>
        <w:t xml:space="preserve">    I participated in a treasure hunt in the city last weekend. </w:t>
      </w:r>
    </w:p>
    <w:p>
      <w:r>
        <w:t>8.  La course aux trésors est un excellent moyen de se divertir et d'explorer la nature.</w:t>
      </w:r>
    </w:p>
    <w:p>
      <w:r>
        <w:t xml:space="preserve">   The treasure hunt is an excellent way to have fun and explore nature.</w:t>
      </w:r>
    </w:p>
    <w:p>
      <w:r>
        <w:t xml:space="preserve">9. Nous avons chassés des oiseaux dans le jardin cette après-midi. </w:t>
      </w:r>
    </w:p>
    <w:p>
      <w:r>
        <w:t xml:space="preserve">    We hunted birds in the garden this afternoon. </w:t>
      </w:r>
    </w:p>
    <w:p>
      <w:r>
        <w:t xml:space="preserve">10.  Les chasseurs sont responsables de l’équilibre des populations d'animaux. </w:t>
      </w:r>
    </w:p>
    <w:p>
      <w:r>
        <w:t xml:space="preserve">   Hunters are responsible for maintaining animal population balance.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 xml:space="preserve">    I love playing football with my friends.</w:t>
      </w:r>
    </w:p>
    <w:p>
      <w:r>
        <w:t xml:space="preserve">2. La musique me fait jouer. </w:t>
      </w:r>
    </w:p>
    <w:p>
      <w:r>
        <w:t xml:space="preserve">    The music makes me want to play.</w:t>
      </w:r>
    </w:p>
    <w:p>
      <w:r>
        <w:t>3. Les enfants jouent dans le parc.</w:t>
      </w:r>
    </w:p>
    <w:p>
      <w:r>
        <w:t xml:space="preserve">   The children are playing in the park.</w:t>
      </w:r>
    </w:p>
    <w:p>
      <w:r>
        <w:t xml:space="preserve">4. Voulez-vous jouer à des jeux de société ? </w:t>
      </w:r>
    </w:p>
    <w:p>
      <w:r>
        <w:t xml:space="preserve">    Would you like to play some board games?</w:t>
      </w:r>
    </w:p>
    <w:p>
      <w:r>
        <w:t xml:space="preserve">5. Je joue au piano pour l'improvisation.  </w:t>
      </w:r>
    </w:p>
    <w:p>
      <w:r>
        <w:t xml:space="preserve">    I play the piano for improvisation.</w:t>
      </w:r>
    </w:p>
    <w:p>
      <w:r>
        <w:t xml:space="preserve">6. Elle est très bonne à jouer du violon.  </w:t>
      </w:r>
    </w:p>
    <w:p>
      <w:r>
        <w:t xml:space="preserve">    She is very good at playing the violin. </w:t>
      </w:r>
    </w:p>
    <w:p>
      <w:r>
        <w:t xml:space="preserve">7. Le joueur a fait un excellent but.  </w:t>
      </w:r>
    </w:p>
    <w:p>
      <w:r>
        <w:t xml:space="preserve">   The player made an excellent goal.  </w:t>
      </w:r>
    </w:p>
    <w:p>
      <w:r>
        <w:t xml:space="preserve">8. Nous jouons souvent aux jeux vidéo.  </w:t>
      </w:r>
    </w:p>
    <w:p>
      <w:r>
        <w:t xml:space="preserve">    We often play video games. </w:t>
      </w:r>
    </w:p>
    <w:p>
      <w:r>
        <w:t xml:space="preserve">9. Jouer à la course est amusant!   </w:t>
      </w:r>
    </w:p>
    <w:p>
      <w:r>
        <w:t>Playing in a race is fun!</w:t>
      </w:r>
    </w:p>
    <w:p>
      <w:r>
        <w:t xml:space="preserve">10. Il aime jouer à la guitare et chanter.  </w:t>
      </w:r>
    </w:p>
    <w:p>
      <w:r>
        <w:t xml:space="preserve">   He likes to play the guitar and sing.</w:t>
      </w:r>
    </w:p>
    <w:p/>
    <w:p>
      <w:r>
        <w:rPr>
          <w:b/>
        </w:rPr>
        <w:t>Word: Plante | Meaning: Plant</w:t>
      </w:r>
    </w:p>
    <w:p/>
    <w:p>
      <w:r>
        <w:t>1.  J'aime beaucoup les plantes vivantes sur mon balcon.</w:t>
      </w:r>
    </w:p>
    <w:p>
      <w:r>
        <w:t xml:space="preserve">   I like very much the living plants on my balcony.</w:t>
      </w:r>
    </w:p>
    <w:p>
      <w:r>
        <w:t>2.  La plante est une source d’oxygène pour la vie.</w:t>
      </w:r>
    </w:p>
    <w:p>
      <w:r>
        <w:t xml:space="preserve">   The plant is a source of oxygen for life.</w:t>
      </w:r>
    </w:p>
    <w:p>
      <w:r>
        <w:t xml:space="preserve">3.  Les fleurs sont des plantes qui produisent de l'énergie grâce à la lumière du soleil. </w:t>
      </w:r>
    </w:p>
    <w:p>
      <w:r>
        <w:t xml:space="preserve">   Flowers are plants that produce energy through sunlight.</w:t>
      </w:r>
    </w:p>
    <w:p>
      <w:r>
        <w:t>4.  J'ai besoin de plus d'eau pour arroser mes plantes.</w:t>
      </w:r>
    </w:p>
    <w:p>
      <w:r>
        <w:t xml:space="preserve">    I need more water to water my plants.</w:t>
      </w:r>
    </w:p>
    <w:p>
      <w:r>
        <w:t>5.  Il y a une plante unique dans mon jardin : un cactus.</w:t>
      </w:r>
    </w:p>
    <w:p>
      <w:r>
        <w:t xml:space="preserve">    There is a unique plant in my garden: a cactus. </w:t>
      </w:r>
    </w:p>
    <w:p>
      <w:r>
        <w:t>6.  Le jardin est rempli de plantes exotiques et d'ornementales.</w:t>
      </w:r>
    </w:p>
    <w:p>
      <w:r>
        <w:t xml:space="preserve">   The garden is filled with exotic and ornamental plants.</w:t>
      </w:r>
    </w:p>
    <w:p>
      <w:r>
        <w:t xml:space="preserve">7.  Les arbres sont des plantes qui fournissent de l’air pur et une protection naturelle. </w:t>
      </w:r>
    </w:p>
    <w:p>
      <w:r>
        <w:t xml:space="preserve">    Trees are plants that provide pure air and natural protection.</w:t>
      </w:r>
    </w:p>
    <w:p>
      <w:r>
        <w:t>8.  Le jardinier utilise un outil pour couper les racines de la plante.</w:t>
      </w:r>
    </w:p>
    <w:p>
      <w:r>
        <w:t xml:space="preserve">   The gardener uses a tool to cut the roots of the plant.</w:t>
      </w:r>
    </w:p>
    <w:p>
      <w:r>
        <w:t xml:space="preserve">9.  L'agriculture est basée sur la culture des plantes et la production d’aliments. </w:t>
      </w:r>
    </w:p>
    <w:p>
      <w:r>
        <w:t xml:space="preserve">    Agriculture is based on the cultivation of plants and the production of food.</w:t>
      </w:r>
    </w:p>
    <w:p>
      <w:r>
        <w:t xml:space="preserve">10. J'ai besoin de faire une recherche sur les plantes médicinales pour améliorer ma santé.  </w:t>
      </w:r>
    </w:p>
    <w:p>
      <w:r>
        <w:t xml:space="preserve">   I need to research medicinal plants to improve my health.</w:t>
      </w:r>
    </w:p>
    <w:p/>
    <w:p>
      <w:r>
        <w:rPr>
          <w:b/>
        </w:rPr>
        <w:t>Word: Nourrir | Meaning: To nourish</w:t>
      </w:r>
    </w:p>
    <w:p/>
    <w:p>
      <w:r>
        <w:t xml:space="preserve">1. Je nourris mes plantes avec de l'engrais tous les mois.  </w:t>
      </w:r>
    </w:p>
    <w:p>
      <w:r>
        <w:t xml:space="preserve">   I nourish my plants with fertilizer every month.</w:t>
      </w:r>
    </w:p>
    <w:p>
      <w:r>
        <w:t>2.  Le bébé est nourri au lait maternel.</w:t>
      </w:r>
    </w:p>
    <w:p>
      <w:r>
        <w:t xml:space="preserve">   The baby is fed breast milk. </w:t>
      </w:r>
    </w:p>
    <w:p>
      <w:r>
        <w:t>3. Les enfants sont nourris à la maison par leurs parents.</w:t>
      </w:r>
    </w:p>
    <w:p>
      <w:r>
        <w:t xml:space="preserve">    Children are nourished at home by their parents. </w:t>
      </w:r>
    </w:p>
    <w:p>
      <w:r>
        <w:t xml:space="preserve">4. La nourriture que nous mangeons chaque jour doit être équilibrée. </w:t>
      </w:r>
    </w:p>
    <w:p>
      <w:r>
        <w:t xml:space="preserve">  The food we eat every day must be balanced. </w:t>
      </w:r>
    </w:p>
    <w:p>
      <w:r>
        <w:t>5. Pour qu'un animal grandisse, il a besoin de se nourrir avec des aliments nutritifs.</w:t>
      </w:r>
    </w:p>
    <w:p>
      <w:r>
        <w:t xml:space="preserve">   For an animal to grow, it needs to eat nutritious foods. </w:t>
      </w:r>
    </w:p>
    <w:p>
      <w:r>
        <w:t xml:space="preserve">6. La soupe est nourrissante et réconfortante pendant les jours froids.  </w:t>
      </w:r>
    </w:p>
    <w:p>
      <w:r>
        <w:t xml:space="preserve">   Soup is nourishing and comforting during cold days.</w:t>
      </w:r>
    </w:p>
    <w:p>
      <w:r>
        <w:t xml:space="preserve">7. L'activité physique aide à mieux se nourrir. </w:t>
      </w:r>
    </w:p>
    <w:p>
      <w:r>
        <w:t xml:space="preserve">    Physical activity helps one to better nourish themselves. </w:t>
      </w:r>
    </w:p>
    <w:p>
      <w:r>
        <w:t xml:space="preserve">8. Nous devons nourrir la planète de manière responsable pour garantir sa pérennité.  </w:t>
      </w:r>
    </w:p>
    <w:p>
      <w:r>
        <w:t xml:space="preserve">   We must feed the planet in a responsible way to guarantee its longevity.</w:t>
      </w:r>
    </w:p>
    <w:p>
      <w:r>
        <w:t xml:space="preserve">9. La nature nourrit les gens et les aide à vivre en harmonie avec elle. </w:t>
      </w:r>
    </w:p>
    <w:p>
      <w:r>
        <w:t xml:space="preserve">    Nature nurtures people and helps them live in harmony with it.</w:t>
      </w:r>
    </w:p>
    <w:p>
      <w:r>
        <w:t xml:space="preserve">10.  Il est important de se nourrir correctement pour avoir une bonne santé physique et mentale.  </w:t>
      </w:r>
    </w:p>
    <w:p>
      <w:r>
        <w:t xml:space="preserve">   It is important to nourish oneself properly for good physical and mental health.</w:t>
      </w:r>
    </w:p>
    <w:p/>
    <w:p>
      <w:r>
        <w:rPr>
          <w:b/>
        </w:rPr>
        <w:t>Word: Sourire | Meaning: Smile</w:t>
      </w:r>
    </w:p>
    <w:p/>
    <w:p>
      <w:r>
        <w:t>1.  Je suis heureux de sourire à mon ami.</w:t>
      </w:r>
    </w:p>
    <w:p>
      <w:r>
        <w:t xml:space="preserve">    I am happy to smile at my friend.</w:t>
      </w:r>
    </w:p>
    <w:p>
      <w:r>
        <w:t xml:space="preserve">2.  Un grand sourire illumine son visage. </w:t>
      </w:r>
    </w:p>
    <w:p>
      <w:r>
        <w:t xml:space="preserve">    A big smile illuminates his face.</w:t>
      </w:r>
    </w:p>
    <w:p>
      <w:r>
        <w:t>3.  Elle sourit en pensant au voyage à venir.</w:t>
      </w:r>
    </w:p>
    <w:p>
      <w:r>
        <w:t xml:space="preserve">   She smiled thinking about the upcoming trip.</w:t>
      </w:r>
    </w:p>
    <w:p>
      <w:r>
        <w:t xml:space="preserve">4.  La famille souriait de joie après la réussite d'un examen difficile. </w:t>
      </w:r>
    </w:p>
    <w:p>
      <w:r>
        <w:t xml:space="preserve">    The family smiled with joy after the success of a difficult exam.</w:t>
      </w:r>
    </w:p>
    <w:p>
      <w:r>
        <w:t>5.  Le sourire du garçon était contagieux.</w:t>
      </w:r>
    </w:p>
    <w:p>
      <w:r>
        <w:t xml:space="preserve">    The boy's smile was contagious.</w:t>
      </w:r>
    </w:p>
    <w:p>
      <w:r>
        <w:t>6.  Il sourit, ignorant les problèmes qui lui sont propres.</w:t>
      </w:r>
    </w:p>
    <w:p>
      <w:r>
        <w:t xml:space="preserve">   He smiled, oblivious to the problems he faced. </w:t>
      </w:r>
    </w:p>
    <w:p>
      <w:r>
        <w:t xml:space="preserve">7.  En souriant, elle ne pouvait pas cacher son impatience. </w:t>
      </w:r>
    </w:p>
    <w:p>
      <w:r>
        <w:t xml:space="preserve">   Smiling, she could not hide her impatience. </w:t>
      </w:r>
    </w:p>
    <w:p>
      <w:r>
        <w:t>8.  La joie est visible dans son sourire.</w:t>
      </w:r>
    </w:p>
    <w:p>
      <w:r>
        <w:t xml:space="preserve">    Joy is visible in his smile. </w:t>
      </w:r>
    </w:p>
    <w:p>
      <w:r>
        <w:t>9.  Un sourire simple peut faire la différence.</w:t>
      </w:r>
    </w:p>
    <w:p>
      <w:r>
        <w:t xml:space="preserve">    A simple smile can make a difference.</w:t>
      </w:r>
    </w:p>
    <w:p>
      <w:r>
        <w:t xml:space="preserve">10. Il sourit en pensant à ses enfants. </w:t>
      </w:r>
    </w:p>
    <w:p>
      <w:r>
        <w:t xml:space="preserve">   He smiled thinking of his children.</w:t>
      </w:r>
    </w:p>
    <w:p/>
    <w:p>
      <w:r>
        <w:t>Vivre: &lt;Live&gt;</w:t>
      </w:r>
    </w:p>
    <w:p/>
    <w:p>
      <w:r>
        <w:t xml:space="preserve">1. Je vais vivre à Paris pendant un an. </w:t>
      </w:r>
    </w:p>
    <w:p>
      <w:r>
        <w:t xml:space="preserve">    I am going to live in Paris for a year.</w:t>
      </w:r>
    </w:p>
    <w:p>
      <w:r>
        <w:t xml:space="preserve">2. La vie est belle, mais parfois difficile. </w:t>
      </w:r>
    </w:p>
    <w:p>
      <w:r>
        <w:t xml:space="preserve">    Life is beautiful, but sometimes difficult.</w:t>
      </w:r>
    </w:p>
    <w:p>
      <w:r>
        <w:t>3.  Elle vit dans une petite maison au bord de la mer.</w:t>
      </w:r>
    </w:p>
    <w:p>
      <w:r>
        <w:t xml:space="preserve">    She lives in a small house by the sea.</w:t>
      </w:r>
    </w:p>
    <w:p>
      <w:r>
        <w:t xml:space="preserve">4. J'ai envie de vivre en liberté et sans contraintes. </w:t>
      </w:r>
    </w:p>
    <w:p>
      <w:r>
        <w:t xml:space="preserve">    I feel like I want to live freely without any constraints.</w:t>
      </w:r>
    </w:p>
    <w:p>
      <w:r>
        <w:t>5. Le plus important, c’est de profiter de chaque instant.</w:t>
      </w:r>
    </w:p>
    <w:p>
      <w:r>
        <w:t xml:space="preserve">    The most important thing is to enjoy each moment. </w:t>
      </w:r>
    </w:p>
    <w:p>
      <w:r>
        <w:t xml:space="preserve">6. Nous avons tous besoin de vivre des expériences enrichissantes. </w:t>
      </w:r>
    </w:p>
    <w:p>
      <w:r>
        <w:t xml:space="preserve">   We all need to live enriching experiences.</w:t>
      </w:r>
    </w:p>
    <w:p>
      <w:r>
        <w:t>7. J'ai toujours rêvé de vivre dans un pays étranger.</w:t>
      </w:r>
    </w:p>
    <w:p>
      <w:r>
        <w:t xml:space="preserve">   I have always dreamed of living in a foreign country.</w:t>
      </w:r>
    </w:p>
    <w:p>
      <w:r>
        <w:t xml:space="preserve">8. Il est important de s’adapter et de vivre avec les autres. </w:t>
      </w:r>
    </w:p>
    <w:p>
      <w:r>
        <w:t xml:space="preserve">    It is important to adapt and live with others. </w:t>
      </w:r>
    </w:p>
    <w:p>
      <w:r>
        <w:t xml:space="preserve">9.  La France est un pays magnifique où il fait bon vivre. </w:t>
      </w:r>
    </w:p>
    <w:p>
      <w:r>
        <w:t xml:space="preserve">    France is a beautiful country where it's good to live. </w:t>
      </w:r>
    </w:p>
    <w:p>
      <w:r>
        <w:t>10. L'apprentissage de la langue française ouvre des portes vers d’autres cultures.</w:t>
      </w:r>
    </w:p>
    <w:p>
      <w:r>
        <w:t xml:space="preserve">   Learning French opens doors to other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