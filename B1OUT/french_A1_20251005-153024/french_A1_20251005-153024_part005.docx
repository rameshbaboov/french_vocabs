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aujourd'hui, il est magnifique.</w:t>
      </w:r>
    </w:p>
    <w:p>
      <w:r>
        <w:t xml:space="preserve">  The sun is shining today, it's beautiful.</w:t>
      </w:r>
    </w:p>
    <w:p>
      <w:r>
        <w:t>2. J'aime passer du temps au bord de la plage ensoleillée.</w:t>
      </w:r>
    </w:p>
    <w:p>
      <w:r>
        <w:t xml:space="preserve">  I like to spend time at the beach in the sunshine.</w:t>
      </w:r>
    </w:p>
    <w:p>
      <w:r>
        <w:t xml:space="preserve">3. Il y a un grand soleil dans le ciel. </w:t>
      </w:r>
    </w:p>
    <w:p>
      <w:r>
        <w:t xml:space="preserve">  There's a big sun in the sky.</w:t>
      </w:r>
    </w:p>
    <w:p>
      <w:r>
        <w:t>4. Le soleil s'est couché tard ce soir, il était très rouge.</w:t>
      </w:r>
    </w:p>
    <w:p>
      <w:r>
        <w:t xml:space="preserve">  The sun set late this evening, it was very red.</w:t>
      </w:r>
    </w:p>
    <w:p>
      <w:r>
        <w:t>5. La météo est magnifique aujourd’hui, avec un temps ensoleillé.</w:t>
      </w:r>
    </w:p>
    <w:p>
      <w:r>
        <w:t xml:space="preserve">  The weather is beautiful today with sunshine. </w:t>
      </w:r>
    </w:p>
    <w:p>
      <w:r>
        <w:t xml:space="preserve">6. Nous avons passé une journée agréable au soleil. </w:t>
      </w:r>
    </w:p>
    <w:p>
      <w:r>
        <w:t xml:space="preserve">  We had a pleasant day in the sun.</w:t>
      </w:r>
    </w:p>
    <w:p>
      <w:r>
        <w:t>7. J'adore les vacances d'été sous le soleil.</w:t>
      </w:r>
    </w:p>
    <w:p>
      <w:r>
        <w:t xml:space="preserve">   I love summer vacations under the sun.</w:t>
      </w:r>
    </w:p>
    <w:p>
      <w:r>
        <w:t xml:space="preserve">8. La saison des fruits est belle, avec beaucoup de soleil et de chaleur. </w:t>
      </w:r>
    </w:p>
    <w:p>
      <w:r>
        <w:t xml:space="preserve">  The season of fruit is beautiful, with lots of sunshine and warmth.</w:t>
      </w:r>
    </w:p>
    <w:p>
      <w:r>
        <w:t>9. Le soleil nous offre une lumière douce et chaude.</w:t>
      </w:r>
    </w:p>
    <w:p>
      <w:r>
        <w:t xml:space="preserve">  The sun offers us a gentle and warm light.</w:t>
      </w:r>
    </w:p>
    <w:p>
      <w:r>
        <w:t>10. L'eau du lac reflète le soleil, il y a un spectacle magnifique.</w:t>
      </w:r>
    </w:p>
    <w:p>
      <w:r>
        <w:t xml:space="preserve">  The water of the lake reflects the sun, there is a magnificent spectacle.</w:t>
      </w:r>
    </w:p>
    <w:p/>
    <w:p>
      <w:r>
        <w:rPr>
          <w:b/>
        </w:rPr>
        <w:t>Word: fleur | Meaning: flower</w:t>
      </w:r>
    </w:p>
    <w:p/>
    <w:p>
      <w:r>
        <w:t>1.  J'aime beaucoup les fleurs dans le jardin.</w:t>
      </w:r>
    </w:p>
    <w:p>
      <w:r>
        <w:t xml:space="preserve">    &lt;The flowers in the garden are lovely.&gt;</w:t>
      </w:r>
    </w:p>
    <w:p>
      <w:r>
        <w:t>2.  La fleur de lys est une fleur symbolique importante.</w:t>
      </w:r>
    </w:p>
    <w:p>
      <w:r>
        <w:t xml:space="preserve">    &lt;The lily flower is an important symbolic flower.&gt;</w:t>
      </w:r>
    </w:p>
    <w:p>
      <w:r>
        <w:t>3.  Elle a offert une fleur à son amie pour ses 30 ans.</w:t>
      </w:r>
    </w:p>
    <w:p>
      <w:r>
        <w:t xml:space="preserve">    &lt;She gave her friend a flower for their 30th birthday.&gt;</w:t>
      </w:r>
    </w:p>
    <w:p>
      <w:r>
        <w:t>4.  Les fleurs ont besoin d'eau et de lumière pour grandir.</w:t>
      </w:r>
    </w:p>
    <w:p>
      <w:r>
        <w:t xml:space="preserve">    &lt;Flowers need water and light to grow.&gt;</w:t>
      </w:r>
    </w:p>
    <w:p>
      <w:r>
        <w:t>5.  Il m’a donné une fleur rouge comme un signe de gratitude.</w:t>
      </w:r>
    </w:p>
    <w:p>
      <w:r>
        <w:t xml:space="preserve">    &lt;He gave me a red flower as a sign of thanks.&gt; </w:t>
      </w:r>
    </w:p>
    <w:p>
      <w:r>
        <w:t>6.  Je fais attention aux fleurs dans la ville, elles sont belles.</w:t>
      </w:r>
    </w:p>
    <w:p>
      <w:r>
        <w:t xml:space="preserve">    &lt;I pay attention to the flowers in the city, they are beautiful.&gt; </w:t>
      </w:r>
    </w:p>
    <w:p>
      <w:r>
        <w:t>7.  La fleur d'oranger est une fleur rare et précieuse.</w:t>
      </w:r>
    </w:p>
    <w:p>
      <w:r>
        <w:t xml:space="preserve">    &lt;The orange blossom is a rare and precious flower.&gt;</w:t>
      </w:r>
    </w:p>
    <w:p>
      <w:r>
        <w:t>8.  Je ne peux pas résister à la beauté des fleurs.</w:t>
      </w:r>
    </w:p>
    <w:p>
      <w:r>
        <w:t xml:space="preserve">    &lt;I cannot resist the beauty of flowers.&gt;</w:t>
      </w:r>
    </w:p>
    <w:p>
      <w:r>
        <w:t>9.  L’arbre était couvert de fleurs jaunes et rouges.</w:t>
      </w:r>
    </w:p>
    <w:p>
      <w:r>
        <w:t xml:space="preserve">    &lt;The tree was covered with yellow and red flowers.&gt; </w:t>
      </w:r>
    </w:p>
    <w:p>
      <w:r>
        <w:t>10. Les pétales de la fleur étaient délicatement découpés.</w:t>
      </w:r>
    </w:p>
    <w:p>
      <w:r>
        <w:t xml:space="preserve">    &lt;The flower petals were delicately cut.&gt;</w:t>
      </w:r>
    </w:p>
    <w:p/>
    <w:p>
      <w:r>
        <w:rPr>
          <w:b/>
        </w:rPr>
        <w:t>Word: voyage | Meaning: journey</w:t>
      </w:r>
    </w:p>
    <w:p/>
    <w:p>
      <w:r>
        <w:t>1. J'ai fait un voyage en avion à Paris pour voir mes amis.</w:t>
      </w:r>
    </w:p>
    <w:p>
      <w:r>
        <w:t xml:space="preserve">  - I took a plane trip to Paris to see my friends.</w:t>
      </w:r>
    </w:p>
    <w:p>
      <w:r>
        <w:t>2. Ce weekend, nous avons planifié un voyage aux montagnes.</w:t>
      </w:r>
    </w:p>
    <w:p>
      <w:r>
        <w:t xml:space="preserve">  - This weekend, we planned a trip to the mountains.</w:t>
      </w:r>
    </w:p>
    <w:p>
      <w:r>
        <w:t>3. Le voyage de l'homme à travers le monde est un récit fascinant.</w:t>
      </w:r>
    </w:p>
    <w:p>
      <w:r>
        <w:t xml:space="preserve">   - The journey of man across the world is a fascinating story.</w:t>
      </w:r>
    </w:p>
    <w:p>
      <w:r>
        <w:t>4. La femme a fait un voyage scolaire pour découvrir les traditions locales.</w:t>
      </w:r>
    </w:p>
    <w:p>
      <w:r>
        <w:t xml:space="preserve">   - The woman took a school trip to discover local traditions. </w:t>
      </w:r>
    </w:p>
    <w:p>
      <w:r>
        <w:t>5. Les enfants ont eu un voyage époustouflant à l'aquarium.</w:t>
      </w:r>
    </w:p>
    <w:p>
      <w:r>
        <w:t xml:space="preserve">    - The children had an amazing journey at the aquarium. </w:t>
      </w:r>
    </w:p>
    <w:p>
      <w:r>
        <w:t>6.  Le voyage est une aventure qui nous permet de découvrir de nouvelles cultures.</w:t>
      </w:r>
    </w:p>
    <w:p>
      <w:r>
        <w:t xml:space="preserve">   - Travel is an adventure that allows us to discover new cultures.</w:t>
      </w:r>
    </w:p>
    <w:p>
      <w:r>
        <w:t>7. Le voyage en train est un moyen confortable de se déplacer.</w:t>
      </w:r>
    </w:p>
    <w:p>
      <w:r>
        <w:t xml:space="preserve">    - Traveling by train is a comfortable way of getting around.</w:t>
      </w:r>
    </w:p>
    <w:p>
      <w:r>
        <w:t xml:space="preserve">8. Il s'est rendu en voyage de deux semaines à l'île Maurice. </w:t>
      </w:r>
    </w:p>
    <w:p>
      <w:r>
        <w:t xml:space="preserve">  - He went on a two-week trip to Mauritius.</w:t>
      </w:r>
    </w:p>
    <w:p>
      <w:r>
        <w:t xml:space="preserve">9. Nous avons préparé un voyage pour visiter notre famille en Italie. </w:t>
      </w:r>
    </w:p>
    <w:p>
      <w:r>
        <w:t xml:space="preserve">  - We are planning a trip to visit our family in Italy.</w:t>
      </w:r>
    </w:p>
    <w:p>
      <w:r>
        <w:t xml:space="preserve">10. Le voyage est une occasion de se détendre et de profiter des paysages. </w:t>
      </w:r>
    </w:p>
    <w:p>
      <w:r>
        <w:t xml:space="preserve">   - Travel is an opportunity to relax and enjoy the landscapes.</w:t>
      </w:r>
    </w:p>
    <w:p/>
    <w:p>
      <w:r>
        <w:rPr>
          <w:b/>
        </w:rPr>
        <w:t>Word: jouer | Meaning: to play</w:t>
      </w:r>
    </w:p>
    <w:p/>
    <w:p>
      <w:r>
        <w:t>1. J'aime jouer aux jeux de société.</w:t>
      </w:r>
    </w:p>
    <w:p>
      <w:r>
        <w:t xml:space="preserve">   I like to play board games.</w:t>
      </w:r>
    </w:p>
    <w:p>
      <w:r>
        <w:t>2. Les enfants jouent dans le parc.</w:t>
      </w:r>
    </w:p>
    <w:p>
      <w:r>
        <w:t xml:space="preserve">   The children are playing in the park.</w:t>
      </w:r>
    </w:p>
    <w:p>
      <w:r>
        <w:t>3. Je joue souvent au football avec mes amis.</w:t>
      </w:r>
    </w:p>
    <w:p>
      <w:r>
        <w:t xml:space="preserve">   I often play football with my friends.</w:t>
      </w:r>
    </w:p>
    <w:p>
      <w:r>
        <w:t>4. Elle aime jouer aux chansons sur son piano.</w:t>
      </w:r>
    </w:p>
    <w:p>
      <w:r>
        <w:t xml:space="preserve">   She likes to play songs on her piano.</w:t>
      </w:r>
    </w:p>
    <w:p>
      <w:r>
        <w:t xml:space="preserve">5. Vous jouez de la musique? </w:t>
      </w:r>
    </w:p>
    <w:p>
      <w:r>
        <w:t xml:space="preserve">   Do you play music? </w:t>
      </w:r>
    </w:p>
    <w:p>
      <w:r>
        <w:t xml:space="preserve">6. Il ne joue pas au tennis aujourd'hui. </w:t>
      </w:r>
    </w:p>
    <w:p>
      <w:r>
        <w:t xml:space="preserve">   He isn’t playing tennis today. </w:t>
      </w:r>
    </w:p>
    <w:p>
      <w:r>
        <w:t>7. Je vais jouer à un match demain.</w:t>
      </w:r>
    </w:p>
    <w:p>
      <w:r>
        <w:t xml:space="preserve">   I'm going to play a match tomorrow.</w:t>
      </w:r>
    </w:p>
    <w:p>
      <w:r>
        <w:t>8. J'ai envie de jouer à une partie de poker.</w:t>
      </w:r>
    </w:p>
    <w:p>
      <w:r>
        <w:t xml:space="preserve">    I feel like playing a game of poker.</w:t>
      </w:r>
    </w:p>
    <w:p>
      <w:r>
        <w:t xml:space="preserve">9. Le jeu est amusant et convivial. </w:t>
      </w:r>
    </w:p>
    <w:p>
      <w:r>
        <w:t xml:space="preserve">    The game is fun and friendly.</w:t>
      </w:r>
    </w:p>
    <w:p>
      <w:r>
        <w:t xml:space="preserve">10. Il joue souvent au piano. </w:t>
      </w:r>
    </w:p>
    <w:p>
      <w:r>
        <w:t xml:space="preserve">    He plays the piano often.</w:t>
      </w:r>
    </w:p>
    <w:p/>
    <w:p>
      <w:r>
        <w:t>Sourire:  Smile</w:t>
      </w:r>
    </w:p>
    <w:p/>
    <w:p>
      <w:r>
        <w:t>1. Il sourit doucement et me donne un petit câlin.</w:t>
      </w:r>
    </w:p>
    <w:p>
      <w:r>
        <w:t xml:space="preserve">   He smiles softly and gives me a little hug.</w:t>
      </w:r>
    </w:p>
    <w:p>
      <w:r>
        <w:t>2. La maman du bébé sourit en l' caressant.</w:t>
      </w:r>
    </w:p>
    <w:p>
      <w:r>
        <w:t xml:space="preserve">   The baby's mom smiles while patting him/her. </w:t>
      </w:r>
    </w:p>
    <w:p>
      <w:r>
        <w:t>3.  Je suis fier de mon sourire après avoir obtenu ce bon résultat.</w:t>
      </w:r>
    </w:p>
    <w:p>
      <w:r>
        <w:t xml:space="preserve">   I am proud of my smile after getting such good results.</w:t>
      </w:r>
    </w:p>
    <w:p>
      <w:r>
        <w:t>4. Son sourire a illuminé la pièce.</w:t>
      </w:r>
    </w:p>
    <w:p>
      <w:r>
        <w:t xml:space="preserve">  His smile lit up the room.</w:t>
      </w:r>
    </w:p>
    <w:p>
      <w:r>
        <w:t>5. Le chef a un sourire malicieux quand il dit cela.</w:t>
      </w:r>
    </w:p>
    <w:p>
      <w:r>
        <w:t xml:space="preserve">  The chef has a mischievous smile when he says that.</w:t>
      </w:r>
    </w:p>
    <w:p>
      <w:r>
        <w:t>6. Elle sourit en pensant à ses vacances.</w:t>
      </w:r>
    </w:p>
    <w:p>
      <w:r>
        <w:t xml:space="preserve">   She smiles while thinking of her vacation. </w:t>
      </w:r>
    </w:p>
    <w:p>
      <w:r>
        <w:t xml:space="preserve">7. Les enfants sourient et chantent des chansons amusantes. </w:t>
      </w:r>
    </w:p>
    <w:p>
      <w:r>
        <w:t xml:space="preserve">    Children smile and sing funny songs. </w:t>
      </w:r>
    </w:p>
    <w:p>
      <w:r>
        <w:t>8. Il me dit que son sourire a besoin de se faire plus fort.</w:t>
      </w:r>
    </w:p>
    <w:p>
      <w:r>
        <w:t xml:space="preserve">  He tells me that his smile needs to be stronger.</w:t>
      </w:r>
    </w:p>
    <w:p>
      <w:r>
        <w:t>9. Le sourire est une chose simple, mais elle peut changer beaucoup de choses.</w:t>
      </w:r>
    </w:p>
    <w:p>
      <w:r>
        <w:t xml:space="preserve">   Smile is something simple, but it can change many things. </w:t>
      </w:r>
    </w:p>
    <w:p>
      <w:r>
        <w:t>10. Vous avez un sourire si charmant!</w:t>
      </w:r>
    </w:p>
    <w:p>
      <w:r>
        <w:t xml:space="preserve">    You have such a charming smile!</w:t>
      </w:r>
    </w:p>
    <w:p/>
    <w:p>
      <w:r>
        <w:rPr>
          <w:b/>
        </w:rPr>
        <w:t>Word: Jus | Meaning: Juice</w:t>
      </w:r>
    </w:p>
    <w:p/>
    <w:p>
      <w:r>
        <w:t>1. Je dois prendre un jus de pomme pour commencer ma journée.</w:t>
      </w:r>
    </w:p>
    <w:p>
      <w:r>
        <w:t xml:space="preserve">   I need to have a glass of apple juice to start my day.</w:t>
      </w:r>
    </w:p>
    <w:p>
      <w:r>
        <w:t>2. Le jus d'orange est très rafraîchissant après l'effort physique.</w:t>
      </w:r>
    </w:p>
    <w:p>
      <w:r>
        <w:t xml:space="preserve">   Orange juice is very refreshing after physical exertion.</w:t>
      </w:r>
    </w:p>
    <w:p>
      <w:r>
        <w:t xml:space="preserve">3. La concentration d'un jus de fruits doit être élevée pour un bon goût. </w:t>
      </w:r>
    </w:p>
    <w:p>
      <w:r>
        <w:t xml:space="preserve">    The concentration of a fruit juice must be high for a good taste.</w:t>
      </w:r>
    </w:p>
    <w:p>
      <w:r>
        <w:t xml:space="preserve">4. Il n'est pas conseillé de boire trop de jus concentré. </w:t>
      </w:r>
    </w:p>
    <w:p>
      <w:r>
        <w:t xml:space="preserve">   It is not advisable to drink too much concentrated juice.</w:t>
      </w:r>
    </w:p>
    <w:p>
      <w:r>
        <w:t>5. La famille a besoin d’un jus sain pour se sentir bien.</w:t>
      </w:r>
    </w:p>
    <w:p>
      <w:r>
        <w:t xml:space="preserve">    The family needs a healthy juice to feel good. </w:t>
      </w:r>
    </w:p>
    <w:p>
      <w:r>
        <w:t>6. J'aime le jus de tomate et le jus de légumes avec mon déjeuner.</w:t>
      </w:r>
    </w:p>
    <w:p>
      <w:r>
        <w:t xml:space="preserve">    I like tomato juice and vegetable juice with my lunch.</w:t>
      </w:r>
    </w:p>
    <w:p>
      <w:r>
        <w:t>7. Le jus de fruits peut être une source d’énergie importante pour les enfants.</w:t>
      </w:r>
    </w:p>
    <w:p>
      <w:r>
        <w:t xml:space="preserve">   Fruit juice can be an important energy source for children. </w:t>
      </w:r>
    </w:p>
    <w:p>
      <w:r>
        <w:t>8. J'ai besoin de jus frais pour m'aider à la digestion.</w:t>
      </w:r>
    </w:p>
    <w:p>
      <w:r>
        <w:t xml:space="preserve">    I need fresh juice to help me digest.</w:t>
      </w:r>
    </w:p>
    <w:p>
      <w:r>
        <w:t>9.  Il est conseillé de boire du jus de fruits avant les exercices physiques.</w:t>
      </w:r>
    </w:p>
    <w:p>
      <w:r>
        <w:t xml:space="preserve">   It is advisable to drink fruit juice before physical exercises.</w:t>
      </w:r>
    </w:p>
    <w:p>
      <w:r>
        <w:t xml:space="preserve">10. L’ajout de jus d’agrumes à une boisson chaude peut améliorer son goût. </w:t>
      </w:r>
    </w:p>
    <w:p>
      <w:r>
        <w:t xml:space="preserve">   Adding citrus juice to a warm beverage can improve its taste.</w:t>
      </w:r>
    </w:p>
    <w:p/>
    <w:p>
      <w:r>
        <w:rPr>
          <w:b/>
        </w:rPr>
        <w:t>Word: Coucher | Meaning: To lie down, to sleep</w:t>
      </w:r>
    </w:p>
    <w:p/>
    <w:p>
      <w:r>
        <w:t>1. Je vais me coucher tôt ce soir.</w:t>
      </w:r>
    </w:p>
    <w:p>
      <w:r>
        <w:t xml:space="preserve">   I'm going to bed early this evening.</w:t>
      </w:r>
    </w:p>
    <w:p>
      <w:r>
        <w:t>2.  Il est important de se coucher à l'heure.</w:t>
      </w:r>
    </w:p>
    <w:p>
      <w:r>
        <w:t xml:space="preserve">   It is important to go to bed at the right time. </w:t>
      </w:r>
    </w:p>
    <w:p>
      <w:r>
        <w:t>3.  Le soleil couchant éclaire la ville.</w:t>
      </w:r>
    </w:p>
    <w:p>
      <w:r>
        <w:t xml:space="preserve">    The setting sun illuminates the city. </w:t>
      </w:r>
    </w:p>
    <w:p>
      <w:r>
        <w:t>4. Nous avons passé une longue journée et nous allons nous coucher tôt.</w:t>
      </w:r>
    </w:p>
    <w:p>
      <w:r>
        <w:t xml:space="preserve">  We had a long day and we're going to bed early. </w:t>
      </w:r>
    </w:p>
    <w:p>
      <w:r>
        <w:t xml:space="preserve">5. Les enfants sont en train de se coucher avant d'aller au cinéma. </w:t>
      </w:r>
    </w:p>
    <w:p>
      <w:r>
        <w:t xml:space="preserve">   The children are getting ready for bed before going to the cinema. </w:t>
      </w:r>
    </w:p>
    <w:p>
      <w:r>
        <w:t xml:space="preserve">6. Le chien s'est couché sur le sol. </w:t>
      </w:r>
    </w:p>
    <w:p>
      <w:r>
        <w:t xml:space="preserve">   The dog curled up on the floor. </w:t>
      </w:r>
    </w:p>
    <w:p>
      <w:r>
        <w:t xml:space="preserve">7.  Je vais aller me coucher à la maison. </w:t>
      </w:r>
    </w:p>
    <w:p>
      <w:r>
        <w:t xml:space="preserve">  I am going to go to bed at home. </w:t>
      </w:r>
    </w:p>
    <w:p>
      <w:r>
        <w:t xml:space="preserve">8. Elle aime se coucher tard pour lire des histoires. </w:t>
      </w:r>
    </w:p>
    <w:p>
      <w:r>
        <w:t xml:space="preserve">   She loves to stay up late to read stories. </w:t>
      </w:r>
    </w:p>
    <w:p>
      <w:r>
        <w:t xml:space="preserve">9. Avant de partir en vacances, il est important de s'asseoir et de se coucher. </w:t>
      </w:r>
    </w:p>
    <w:p>
      <w:r>
        <w:t xml:space="preserve">   Before going on vacation, it is important to sit down and go to bed.  </w:t>
      </w:r>
    </w:p>
    <w:p>
      <w:r>
        <w:t xml:space="preserve">10. La famille se couche à l'heure pour ne pas être fatiguée la lendemain matin. </w:t>
      </w:r>
    </w:p>
    <w:p>
      <w:r>
        <w:t xml:space="preserve">   The family goes to bed at the right time so as not to be tired the following morning.</w:t>
      </w:r>
    </w:p>
    <w:p/>
    <w:p>
      <w:r>
        <w:rPr>
          <w:b/>
        </w:rPr>
        <w:t>Word: Dormir | Meaning: To sleep</w:t>
      </w:r>
    </w:p>
    <w:p/>
    <w:p>
      <w:r>
        <w:t>1. Je dors paisiblement dans ma chambre.</w:t>
      </w:r>
    </w:p>
    <w:p>
      <w:r>
        <w:t xml:space="preserve">  I am sleeping peacefully in my room.</w:t>
      </w:r>
    </w:p>
    <w:p>
      <w:r>
        <w:t>2. Il dort jusqu'à midi aujourd'hui.</w:t>
      </w:r>
    </w:p>
    <w:p>
      <w:r>
        <w:t xml:space="preserve">  He is sleeping until noon today.</w:t>
      </w:r>
    </w:p>
    <w:p>
      <w:r>
        <w:t xml:space="preserve">3. Nous dormons tous les soirs à la maison. </w:t>
      </w:r>
    </w:p>
    <w:p>
      <w:r>
        <w:t xml:space="preserve">   We all sleep every night at home.</w:t>
      </w:r>
    </w:p>
    <w:p>
      <w:r>
        <w:t>4. Elle dormait profondément quand j’arrive.</w:t>
      </w:r>
    </w:p>
    <w:p>
      <w:r>
        <w:t xml:space="preserve">  She was sleeping deeply when I got there.</w:t>
      </w:r>
    </w:p>
    <w:p>
      <w:r>
        <w:t>5. J’ai besoin de dormir plus longtemps pour être énergique.</w:t>
      </w:r>
    </w:p>
    <w:p>
      <w:r>
        <w:t xml:space="preserve">  I need to sleep longer to be energetic. </w:t>
      </w:r>
    </w:p>
    <w:p>
      <w:r>
        <w:t>6. Les enfants dorment avec leurs parents.</w:t>
      </w:r>
    </w:p>
    <w:p>
      <w:r>
        <w:t xml:space="preserve">   The children sleep with their parents.</w:t>
      </w:r>
    </w:p>
    <w:p>
      <w:r>
        <w:t>7. Il est impossible de travailler si on ne dort pas assez.</w:t>
      </w:r>
    </w:p>
    <w:p>
      <w:r>
        <w:t xml:space="preserve">  It is impossible to work if you don't sleep enough. </w:t>
      </w:r>
    </w:p>
    <w:p>
      <w:r>
        <w:t>8. Dormir, c’est essentiel pour la santé.</w:t>
      </w:r>
    </w:p>
    <w:p>
      <w:r>
        <w:t xml:space="preserve">  Sleeping is essential for health.</w:t>
      </w:r>
    </w:p>
    <w:p>
      <w:r>
        <w:t xml:space="preserve">9. Je vais dormir tôt ce soir afin de me reposer. </w:t>
      </w:r>
    </w:p>
    <w:p>
      <w:r>
        <w:t xml:space="preserve">   I'm going to go to bed early tonight so I can rest.</w:t>
      </w:r>
    </w:p>
    <w:p>
      <w:r>
        <w:t>10. Le médecin m’a recommandé de dormir plus longtemps.</w:t>
      </w:r>
    </w:p>
    <w:p>
      <w:r>
        <w:t xml:space="preserve">    The doctor recommended I sleep more.</w:t>
      </w:r>
    </w:p>
    <w:p/>
    <w:p>
      <w:r>
        <w:rPr>
          <w:b/>
        </w:rPr>
        <w:t>Word: voyager | Meaning: to travel</w:t>
      </w:r>
    </w:p>
    <w:p/>
    <w:p>
      <w:r>
        <w:t xml:space="preserve">1. Je rêve de voyager dans le monde entier.  </w:t>
      </w:r>
    </w:p>
    <w:p>
      <w:r>
        <w:t xml:space="preserve">    I dream of traveling around the world.</w:t>
      </w:r>
    </w:p>
    <w:p>
      <w:r>
        <w:t>2. J'ai envie de voyager en train pour visiter Paris.</w:t>
      </w:r>
    </w:p>
    <w:p>
      <w:r>
        <w:t xml:space="preserve">    I feel like taking a train trip to visit Paris. </w:t>
      </w:r>
    </w:p>
    <w:p>
      <w:r>
        <w:t>3. Cette année, nous avons décidé de voyager à l'étranger.</w:t>
      </w:r>
    </w:p>
    <w:p>
      <w:r>
        <w:t xml:space="preserve">    This year, we decided to travel abroad.</w:t>
      </w:r>
    </w:p>
    <w:p>
      <w:r>
        <w:t xml:space="preserve">4. Ils voyageaient en bateau vers le Brésil.  </w:t>
      </w:r>
    </w:p>
    <w:p>
      <w:r>
        <w:t xml:space="preserve">    They were traveling by boat to Brazil. </w:t>
      </w:r>
    </w:p>
    <w:p>
      <w:r>
        <w:t xml:space="preserve">5. La famille voyage chaque été pour se reposer.  </w:t>
      </w:r>
    </w:p>
    <w:p>
      <w:r>
        <w:t xml:space="preserve">    The family travels every summer to relax. </w:t>
      </w:r>
    </w:p>
    <w:p>
      <w:r>
        <w:t xml:space="preserve">6. Le chef d'orchestre a décidé de voyager pendant plusieurs mois.  </w:t>
      </w:r>
    </w:p>
    <w:p>
      <w:r>
        <w:t xml:space="preserve">    The conductor decided to travel for several months. </w:t>
      </w:r>
    </w:p>
    <w:p>
      <w:r>
        <w:t xml:space="preserve">7. Chaque jour, le groupe voyageait à travers la forêt dense. </w:t>
      </w:r>
    </w:p>
    <w:p>
      <w:r>
        <w:t xml:space="preserve">    Each day, the group traveled through the dense forest. </w:t>
      </w:r>
    </w:p>
    <w:p>
      <w:r>
        <w:t xml:space="preserve">8. Elle voulait voyager en solo et vivre une expérience unique.  </w:t>
      </w:r>
    </w:p>
    <w:p>
      <w:r>
        <w:t xml:space="preserve">    She wanted to travel alone and live an amazing experience.  </w:t>
      </w:r>
    </w:p>
    <w:p>
      <w:r>
        <w:t xml:space="preserve">9. Nous avons toujours rêvé de voyager dans l'Antarctique.   </w:t>
      </w:r>
    </w:p>
    <w:p>
      <w:r>
        <w:t xml:space="preserve">     We have always dreamed of traveling in Antarctica. </w:t>
      </w:r>
    </w:p>
    <w:p>
      <w:r>
        <w:t xml:space="preserve">10. Le voyage était long, mais il a été enrichissant pour les deux.  </w:t>
      </w:r>
    </w:p>
    <w:p>
      <w:r>
        <w:t xml:space="preserve">    The journey was long but it was enriching for both of us.</w:t>
      </w:r>
    </w:p>
    <w:p/>
    <w:p>
      <w:r>
        <w:rPr>
          <w:b/>
        </w:rPr>
        <w:t>Word: Rentrer | Meaning: To return</w:t>
      </w:r>
    </w:p>
    <w:p/>
    <w:p>
      <w:r>
        <w:t>1.  Je vais rentrer à la maison après le travail.</w:t>
      </w:r>
    </w:p>
    <w:p>
      <w:r>
        <w:t xml:space="preserve">    I'm going to come back home after work.</w:t>
      </w:r>
    </w:p>
    <w:p>
      <w:r>
        <w:t>2.  Elle rentrera au bureau pour commencer son travail.</w:t>
      </w:r>
    </w:p>
    <w:p>
      <w:r>
        <w:t xml:space="preserve">    She will return to the office to start her job. </w:t>
      </w:r>
    </w:p>
    <w:p>
      <w:r>
        <w:t>3.  Les enfants ont l'habitude de rentrer en classe en retard.</w:t>
      </w:r>
    </w:p>
    <w:p>
      <w:r>
        <w:t xml:space="preserve">   The children are used to coming late to class.</w:t>
      </w:r>
    </w:p>
    <w:p>
      <w:r>
        <w:t>4.  Le train rentrera à la gare après le voyage.</w:t>
      </w:r>
    </w:p>
    <w:p>
      <w:r>
        <w:t xml:space="preserve">   The train will return to the station after the journey.</w:t>
      </w:r>
    </w:p>
    <w:p>
      <w:r>
        <w:t xml:space="preserve">5.  Il était temps de rentrer chez lui. </w:t>
      </w:r>
    </w:p>
    <w:p>
      <w:r>
        <w:t xml:space="preserve">   It was time to go home. </w:t>
      </w:r>
    </w:p>
    <w:p>
      <w:r>
        <w:t>6.  Les voyageurs doivent rentrer dans leur chambre pour se reposer.</w:t>
      </w:r>
    </w:p>
    <w:p>
      <w:r>
        <w:t xml:space="preserve">    Passengers must return to their rooms to rest. </w:t>
      </w:r>
    </w:p>
    <w:p>
      <w:r>
        <w:t xml:space="preserve">7.  Ils sont rentrés à Paris après avoir traversé l'Europe. </w:t>
      </w:r>
    </w:p>
    <w:p>
      <w:r>
        <w:t xml:space="preserve">   They returned to Paris after crossing Europe. </w:t>
      </w:r>
    </w:p>
    <w:p>
      <w:r>
        <w:t xml:space="preserve">8.  Le bateau rentrera à la côte de la Bretagne. </w:t>
      </w:r>
    </w:p>
    <w:p>
      <w:r>
        <w:t xml:space="preserve">    The boat will return to the coast of Brittany.  </w:t>
      </w:r>
    </w:p>
    <w:p>
      <w:r>
        <w:t>9.  Les touristes ont hâte de rentrer chez eux.</w:t>
      </w:r>
    </w:p>
    <w:p>
      <w:r>
        <w:t xml:space="preserve">   Tourists are eager to go home. </w:t>
      </w:r>
    </w:p>
    <w:p>
      <w:r>
        <w:t>10. L'enfant rentra dans son lit et s’endormira.</w:t>
      </w:r>
    </w:p>
    <w:p>
      <w:r>
        <w:t xml:space="preserve">   The child went back into his bed and fell asleep.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