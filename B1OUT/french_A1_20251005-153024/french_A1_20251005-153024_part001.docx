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Hello, how are you today?</w:t>
      </w:r>
    </w:p>
    <w:p>
      <w:r>
        <w:t>2. Bonjour à tous ! Je vous présente [name].</w:t>
      </w:r>
    </w:p>
    <w:p>
      <w:r>
        <w:t>Good day everyone! I’d like to introduce [name].</w:t>
      </w:r>
    </w:p>
    <w:p>
      <w:r>
        <w:t>3. Bonjour Marie, qu'est-ce que tu fais ?</w:t>
      </w:r>
    </w:p>
    <w:p>
      <w:r>
        <w:t>Hello Marie, what are you doing?</w:t>
      </w:r>
    </w:p>
    <w:p>
      <w:r>
        <w:t>4.  Bonjour, j'ai besoin d'aide pour trouver un restaurant dans la ville.</w:t>
      </w:r>
    </w:p>
    <w:p>
      <w:r>
        <w:t xml:space="preserve">Hello, I need help finding a restaurant in the city. </w:t>
      </w:r>
    </w:p>
    <w:p>
      <w:r>
        <w:t>5. Bonjour Monsieur, vous avez une minute pour répondre à ma question ?</w:t>
      </w:r>
    </w:p>
    <w:p>
      <w:r>
        <w:t>Hello sir, do you have a minute to answer my question?</w:t>
      </w:r>
    </w:p>
    <w:p>
      <w:r>
        <w:t>6.  Bonjour le professeur ! Est-ce que nous pouvons aller au cinéma demain ?</w:t>
      </w:r>
    </w:p>
    <w:p>
      <w:r>
        <w:t>Good morning teacher! Can we go to the cinema tomorrow?</w:t>
      </w:r>
    </w:p>
    <w:p>
      <w:r>
        <w:t>7.  Bonjour, la pluie s'est arrêtée et il fait beau aujourd'hui.</w:t>
      </w:r>
    </w:p>
    <w:p>
      <w:r>
        <w:t>Hello, the rain has stopped and it’s beautiful out today.</w:t>
      </w:r>
    </w:p>
    <w:p>
      <w:r>
        <w:t xml:space="preserve">8. Bonjour mes amis ! J'ai hâte de nous retrouver pour un voyage en Italie. </w:t>
      </w:r>
    </w:p>
    <w:p>
      <w:r>
        <w:t>Good morning my friends! I can’t wait to meet you for a trip to Italy.</w:t>
      </w:r>
    </w:p>
    <w:p>
      <w:r>
        <w:t>9.  Bonjour les enfants ! Profitez-en pour lire un livre.</w:t>
      </w:r>
    </w:p>
    <w:p>
      <w:r>
        <w:t>Hello kids! Enjoy reading a book.</w:t>
      </w:r>
    </w:p>
    <w:p>
      <w:r>
        <w:t>10. Bonjour madame, vous semblez très occupée.</w:t>
      </w:r>
    </w:p>
    <w:p>
      <w:r>
        <w:t>Hello ma'am, it looks like you are very busy.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Le gâteau est petit.</w:t>
      </w:r>
    </w:p>
    <w:p>
      <w:r>
        <w:t xml:space="preserve">    The cake is small.</w:t>
      </w:r>
    </w:p>
    <w:p>
      <w:r>
        <w:t>3.  Elle a un petit garçon.</w:t>
      </w:r>
    </w:p>
    <w:p>
      <w:r>
        <w:t xml:space="preserve">    She has a little boy.</w:t>
      </w:r>
    </w:p>
    <w:p>
      <w:r>
        <w:t xml:space="preserve">4.  Est-ce que vous avez un petit ami? </w:t>
      </w:r>
    </w:p>
    <w:p>
      <w:r>
        <w:t xml:space="preserve">    Do you have a little boyfriend/girlfriend?</w:t>
      </w:r>
    </w:p>
    <w:p>
      <w:r>
        <w:t>5.  Ce film est assez petit.</w:t>
      </w:r>
    </w:p>
    <w:p>
      <w:r>
        <w:t xml:space="preserve">   This movie is quite short.</w:t>
      </w:r>
    </w:p>
    <w:p>
      <w:r>
        <w:t>6.  Le menu est petit pour deux personnes.</w:t>
      </w:r>
    </w:p>
    <w:p>
      <w:r>
        <w:t xml:space="preserve">   The menu is small for two people.</w:t>
      </w:r>
    </w:p>
    <w:p>
      <w:r>
        <w:t>7.  Avez-vous un petit problème ?</w:t>
      </w:r>
    </w:p>
    <w:p>
      <w:r>
        <w:t xml:space="preserve">    Do you have a little problem?</w:t>
      </w:r>
    </w:p>
    <w:p>
      <w:r>
        <w:t>8.  La maison est petite mais confortable.</w:t>
      </w:r>
    </w:p>
    <w:p>
      <w:r>
        <w:t xml:space="preserve">   The house is small but comfortable. </w:t>
      </w:r>
    </w:p>
    <w:p>
      <w:r>
        <w:t>9.  Il a une petite idée pour la solution.</w:t>
      </w:r>
    </w:p>
    <w:p>
      <w:r>
        <w:t xml:space="preserve">    He has a small idea for the solution.</w:t>
      </w:r>
    </w:p>
    <w:p>
      <w:r>
        <w:t>10. Je suis petit, mais j'ai beaucoup d'énergie.</w:t>
      </w:r>
    </w:p>
    <w:p>
      <w:r>
        <w:t xml:space="preserve">   I am small, but I have lots of energy.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 J'ai un rouge de lipstick. </w:t>
      </w:r>
    </w:p>
    <w:p>
      <w:r>
        <w:t xml:space="preserve">    I have a red lipstick.</w:t>
      </w:r>
    </w:p>
    <w:p>
      <w:r>
        <w:t xml:space="preserve">3. Il aime boire du jus de tomate rouge. </w:t>
      </w:r>
    </w:p>
    <w:p>
      <w:r>
        <w:t xml:space="preserve">    He loves to drink tomato juice red.</w:t>
      </w:r>
    </w:p>
    <w:p>
      <w:r>
        <w:t xml:space="preserve">4. La robe de Marie est rouge. </w:t>
      </w:r>
    </w:p>
    <w:p>
      <w:r>
        <w:t xml:space="preserve">    Marie's dress is red.</w:t>
      </w:r>
    </w:p>
    <w:p>
      <w:r>
        <w:t xml:space="preserve">5. Le drapeau français est rouge, blanc et bleu.  </w:t>
      </w:r>
    </w:p>
    <w:p>
      <w:r>
        <w:t xml:space="preserve">    The French flag is red, white and blue. </w:t>
      </w:r>
    </w:p>
    <w:p>
      <w:r>
        <w:t xml:space="preserve">6. Les yeux rouges sont intéressants. </w:t>
      </w:r>
    </w:p>
    <w:p>
      <w:r>
        <w:t xml:space="preserve">    Red eyes are interesting. </w:t>
      </w:r>
    </w:p>
    <w:p>
      <w:r>
        <w:t xml:space="preserve">7. Il a une robe rouge brillante. </w:t>
      </w:r>
    </w:p>
    <w:p>
      <w:r>
        <w:t xml:space="preserve">   He has a bright red dress. </w:t>
      </w:r>
    </w:p>
    <w:p>
      <w:r>
        <w:t>8. La tomate est rouge et belle.</w:t>
      </w:r>
    </w:p>
    <w:p>
      <w:r>
        <w:t xml:space="preserve">    The tomato is red and beautiful. </w:t>
      </w:r>
    </w:p>
    <w:p>
      <w:r>
        <w:t xml:space="preserve">9. Elle a des cheveux rouges.  </w:t>
      </w:r>
    </w:p>
    <w:p>
      <w:r>
        <w:t xml:space="preserve">    She has red hair. </w:t>
      </w:r>
    </w:p>
    <w:p>
      <w:r>
        <w:t xml:space="preserve">10. Le feu est rouge! </w:t>
      </w:r>
    </w:p>
    <w:p>
      <w:r>
        <w:t xml:space="preserve">    Fire is red!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 J’ai un chapeau vert.</w:t>
      </w:r>
    </w:p>
    <w:p>
      <w:r>
        <w:t xml:space="preserve">    I have a green hat.</w:t>
      </w:r>
    </w:p>
    <w:p>
      <w:r>
        <w:t>3. Le ciel est vert aujourd'hui.</w:t>
      </w:r>
    </w:p>
    <w:p>
      <w:r>
        <w:t xml:space="preserve">   The sky is green today.</w:t>
      </w:r>
    </w:p>
    <w:p>
      <w:r>
        <w:t xml:space="preserve">4. Les feuilles des arbres sont vert. </w:t>
      </w:r>
    </w:p>
    <w:p>
      <w:r>
        <w:t xml:space="preserve">   The leaves of the trees are green. </w:t>
      </w:r>
    </w:p>
    <w:p>
      <w:r>
        <w:t>5. La pomme est verte.</w:t>
      </w:r>
    </w:p>
    <w:p>
      <w:r>
        <w:t xml:space="preserve">    The apple is green.</w:t>
      </w:r>
    </w:p>
    <w:p>
      <w:r>
        <w:t xml:space="preserve">6. J’adore les vêtements verts. </w:t>
      </w:r>
    </w:p>
    <w:p>
      <w:r>
        <w:t xml:space="preserve">  I love wearing green clothes.</w:t>
      </w:r>
    </w:p>
    <w:p>
      <w:r>
        <w:t xml:space="preserve">7. Le jardin est vert et paisible. </w:t>
      </w:r>
    </w:p>
    <w:p>
      <w:r>
        <w:t xml:space="preserve">   The garden is green and peaceful.</w:t>
      </w:r>
    </w:p>
    <w:p>
      <w:r>
        <w:t xml:space="preserve">8. Les fleurs vertes sont magnifiques. </w:t>
      </w:r>
    </w:p>
    <w:p>
      <w:r>
        <w:t xml:space="preserve">   The beautiful green flowers are stunning.</w:t>
      </w:r>
    </w:p>
    <w:p>
      <w:r>
        <w:t>9. Elle a une petite veste verte.</w:t>
      </w:r>
    </w:p>
    <w:p>
      <w:r>
        <w:t xml:space="preserve">   She has a little green jacket.</w:t>
      </w:r>
    </w:p>
    <w:p>
      <w:r>
        <w:t>10.  La terre est verte dans les pays tropicaux.</w:t>
      </w:r>
    </w:p>
    <w:p>
      <w:r>
        <w:t xml:space="preserve">   The earth is green in tropical countries.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Il est fait pour le concert ce soir.</w:t>
      </w:r>
    </w:p>
    <w:p>
      <w:r>
        <w:t xml:space="preserve">   He is ready for the concert tonight.</w:t>
      </w:r>
    </w:p>
    <w:p>
      <w:r>
        <w:t xml:space="preserve">3. Le gâteau est fait avec des fruits rouges. </w:t>
      </w:r>
    </w:p>
    <w:p>
      <w:r>
        <w:t xml:space="preserve">    The cake is made with red fruits.</w:t>
      </w:r>
    </w:p>
    <w:p>
      <w:r>
        <w:t xml:space="preserve">4. La conversation a été faite à l’hôtel. </w:t>
      </w:r>
    </w:p>
    <w:p>
      <w:r>
        <w:t xml:space="preserve">  They had a conversation at the hotel.</w:t>
      </w:r>
    </w:p>
    <w:p>
      <w:r>
        <w:t>5. J'ai fait un voyage en Espagne.</w:t>
      </w:r>
    </w:p>
    <w:p>
      <w:r>
        <w:t xml:space="preserve">   I took a trip to Spain.</w:t>
      </w:r>
    </w:p>
    <w:p>
      <w:r>
        <w:t xml:space="preserve">6. Le professeur m'a fait des exercices. </w:t>
      </w:r>
    </w:p>
    <w:p>
      <w:r>
        <w:t xml:space="preserve">    The teacher gave me exercises.</w:t>
      </w:r>
    </w:p>
    <w:p>
      <w:r>
        <w:t xml:space="preserve">7. Il est fait pour aller à la plage. </w:t>
      </w:r>
    </w:p>
    <w:p>
      <w:r>
        <w:t xml:space="preserve">    He is ready to go to the beach.</w:t>
      </w:r>
    </w:p>
    <w:p>
      <w:r>
        <w:t>8. Ils ont fait beaucoup d'efforts.</w:t>
      </w:r>
    </w:p>
    <w:p>
      <w:r>
        <w:t xml:space="preserve">   They put in a lot of effort.</w:t>
      </w:r>
    </w:p>
    <w:p>
      <w:r>
        <w:t>9. L’eau a été faite dans une casserole.</w:t>
      </w:r>
    </w:p>
    <w:p>
      <w:r>
        <w:t xml:space="preserve">   The water was made into a pot.</w:t>
      </w:r>
    </w:p>
    <w:p>
      <w:r>
        <w:t xml:space="preserve">10. J'ai fait un gâteau pour l'anniversaire de ma maman. </w:t>
      </w:r>
    </w:p>
    <w:p>
      <w:r>
        <w:t xml:space="preserve">    I made a cake for my mom’s birthday.</w:t>
      </w:r>
    </w:p>
    <w:p/>
    <w:p>
      <w:r>
        <w:t>Fleur: Flower</w:t>
      </w:r>
    </w:p>
    <w:p/>
    <w:p>
      <w:r>
        <w:t xml:space="preserve">1. La fleur de l'amitié est une source de joie et de réconfort.  </w:t>
      </w:r>
    </w:p>
    <w:p>
      <w:r>
        <w:t xml:space="preserve">    The flower of friendship is a source of joy and comfort.</w:t>
      </w:r>
    </w:p>
    <w:p>
      <w:r>
        <w:t xml:space="preserve">2. J'adore les fleurs de saison, elles sont tellement belles. </w:t>
      </w:r>
    </w:p>
    <w:p>
      <w:r>
        <w:t xml:space="preserve">    I love seasonal flowers; they are so beautiful.</w:t>
      </w:r>
    </w:p>
    <w:p>
      <w:r>
        <w:t>3. L'arbre porte des fleurs colorées qui illuminent le jardin.</w:t>
      </w:r>
    </w:p>
    <w:p>
      <w:r>
        <w:t xml:space="preserve">    The tree bears colorful flowers that illuminate the garden.</w:t>
      </w:r>
    </w:p>
    <w:p>
      <w:r>
        <w:t xml:space="preserve">4. La fleur du cactus est unique et fascinante.  </w:t>
      </w:r>
    </w:p>
    <w:p>
      <w:r>
        <w:t xml:space="preserve">    The flower of the cactus is unique and fascinating. </w:t>
      </w:r>
    </w:p>
    <w:p>
      <w:r>
        <w:t xml:space="preserve">5. Elle a une fleur de la rose dans sa chevelure.  </w:t>
      </w:r>
    </w:p>
    <w:p>
      <w:r>
        <w:t xml:space="preserve">    She has a rose flower in her hair.</w:t>
      </w:r>
    </w:p>
    <w:p>
      <w:r>
        <w:t>6. Les fleurs d'été sont généralement plus grandes que les fleurs d'automne.</w:t>
      </w:r>
    </w:p>
    <w:p>
      <w:r>
        <w:t xml:space="preserve">     Flowers in the summer are generally larger than flowers in autumn.</w:t>
      </w:r>
    </w:p>
    <w:p>
      <w:r>
        <w:t xml:space="preserve">7. J'ai besoin d’un bouquet de fleurs pour la fête.   </w:t>
      </w:r>
    </w:p>
    <w:p>
      <w:r>
        <w:t xml:space="preserve">    I need a bouquet of flowers for the party. </w:t>
      </w:r>
    </w:p>
    <w:p>
      <w:r>
        <w:t xml:space="preserve">8. Il avait déguisé une fleur dans sa robe.  </w:t>
      </w:r>
    </w:p>
    <w:p>
      <w:r>
        <w:t xml:space="preserve">    He had disguised a flower in his dress.</w:t>
      </w:r>
    </w:p>
    <w:p>
      <w:r>
        <w:t xml:space="preserve">9. La fleur symbolise l’amour et la beauté de la nature. </w:t>
      </w:r>
    </w:p>
    <w:p>
      <w:r>
        <w:t xml:space="preserve">    The flower symbolizes love and the beauty of nature. </w:t>
      </w:r>
    </w:p>
    <w:p>
      <w:r>
        <w:t>10. Les fleurs ont besoin d'eau pour se développer correctement.</w:t>
      </w:r>
    </w:p>
    <w:p>
      <w:r>
        <w:t xml:space="preserve">     Flowers need water to develop properly.</w:t>
      </w:r>
    </w:p>
    <w:p/>
    <w:p>
      <w:r>
        <w:rPr>
          <w:b/>
        </w:rPr>
        <w:t>Word: Voyage | Meaning: Journey</w:t>
      </w:r>
    </w:p>
    <w:p/>
    <w:p>
      <w:r>
        <w:t>1. J'ai pris un voyage en Italie il y a deux ans.</w:t>
      </w:r>
    </w:p>
    <w:p>
      <w:r>
        <w:t xml:space="preserve">  I took a trip to Italy two years ago.</w:t>
      </w:r>
    </w:p>
    <w:p>
      <w:r>
        <w:t>2. Elle envisage de faire un voyage d'un mois en Espagne.</w:t>
      </w:r>
    </w:p>
    <w:p>
      <w:r>
        <w:t xml:space="preserve">  She plans to take a month-long trip to Spain. </w:t>
      </w:r>
    </w:p>
    <w:p>
      <w:r>
        <w:t>3. Le groupe a préparé un voyage à la montagne pour l’été.</w:t>
      </w:r>
    </w:p>
    <w:p>
      <w:r>
        <w:t xml:space="preserve">  The group prepared a mountain trip for the summer. </w:t>
      </w:r>
    </w:p>
    <w:p>
      <w:r>
        <w:t>4. Leur voyage était long et difficile, mais ils ont réussi à arriver à leur destination.</w:t>
      </w:r>
    </w:p>
    <w:p>
      <w:r>
        <w:t xml:space="preserve">  Their journey was long and difficult, but they managed to reach their destination. </w:t>
      </w:r>
    </w:p>
    <w:p>
      <w:r>
        <w:t xml:space="preserve">5. Nous avons décidé de faire un voyage en bateau pour célébrer notre anniversaire. </w:t>
      </w:r>
    </w:p>
    <w:p>
      <w:r>
        <w:t xml:space="preserve">   We decided to go on a boat trip to celebrate our anniversary. </w:t>
      </w:r>
    </w:p>
    <w:p>
      <w:r>
        <w:t xml:space="preserve">6. Le voyage dans l'espace est toujours un rêve fascinant. </w:t>
      </w:r>
    </w:p>
    <w:p>
      <w:r>
        <w:t xml:space="preserve">  Traveling in space is always a fascinating dream. </w:t>
      </w:r>
    </w:p>
    <w:p>
      <w:r>
        <w:t xml:space="preserve">7. La famille a planifié un voyage au Brésil pour les vacances de Noël. </w:t>
      </w:r>
    </w:p>
    <w:p>
      <w:r>
        <w:t xml:space="preserve">    The family planned a trip to Brazil for Christmas holidays. </w:t>
      </w:r>
    </w:p>
    <w:p>
      <w:r>
        <w:t xml:space="preserve">8. J'ai passé un excellent voyage en train à travers l'Europe. </w:t>
      </w:r>
    </w:p>
    <w:p>
      <w:r>
        <w:t xml:space="preserve">   I had an excellent journey by train across Europe. </w:t>
      </w:r>
    </w:p>
    <w:p>
      <w:r>
        <w:t>9. Le voyage à la campagne nous a permis de découvrir de nouvelles saveurs.</w:t>
      </w:r>
    </w:p>
    <w:p>
      <w:r>
        <w:t xml:space="preserve">   Our countryside trip allowed us to discover new tastes. </w:t>
      </w:r>
    </w:p>
    <w:p>
      <w:r>
        <w:t xml:space="preserve">10.  Le voyage sur ce bateau était une expérience incroyable et mémorable. </w:t>
      </w:r>
    </w:p>
    <w:p>
      <w:r>
        <w:t xml:space="preserve">    The trip on this boat was an incredible and memorable experience.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 </w:t>
      </w:r>
    </w:p>
    <w:p>
      <w:r>
        <w:t xml:space="preserve">2. Le livre est très intéressant pour les étudiants. </w:t>
      </w:r>
    </w:p>
    <w:p>
      <w:r>
        <w:t xml:space="preserve">    The book is very interesting for students.</w:t>
      </w:r>
    </w:p>
    <w:p>
      <w:r>
        <w:t xml:space="preserve">3. Voulez-vous lire un livre? </w:t>
      </w:r>
    </w:p>
    <w:p>
      <w:r>
        <w:t xml:space="preserve">    Would you like to read a book?</w:t>
      </w:r>
    </w:p>
    <w:p>
      <w:r>
        <w:t xml:space="preserve">4. J'ai lu le livre pendant deux heures. </w:t>
      </w:r>
    </w:p>
    <w:p>
      <w:r>
        <w:t xml:space="preserve">    I read the book for two hours.</w:t>
      </w:r>
    </w:p>
    <w:p>
      <w:r>
        <w:t xml:space="preserve">5. La couverture du livre est en cuir. </w:t>
      </w:r>
    </w:p>
    <w:p>
      <w:r>
        <w:t xml:space="preserve">    The cover of the book is in leather.</w:t>
      </w:r>
    </w:p>
    <w:p>
      <w:r>
        <w:t xml:space="preserve">6. Il faut acheter un nouveau livre pour la nouvelle année scolaire. </w:t>
      </w:r>
    </w:p>
    <w:p>
      <w:r>
        <w:t xml:space="preserve">   We need to buy a new book for the new school year.</w:t>
      </w:r>
    </w:p>
    <w:p>
      <w:r>
        <w:t xml:space="preserve">7. J'ai acheté une collection de livres sur l'Afrique. </w:t>
      </w:r>
    </w:p>
    <w:p>
      <w:r>
        <w:t xml:space="preserve">    I bought a collection of books about Africa. </w:t>
      </w:r>
    </w:p>
    <w:p>
      <w:r>
        <w:t xml:space="preserve">8. Le livre est très long.  </w:t>
      </w:r>
    </w:p>
    <w:p>
      <w:r>
        <w:t xml:space="preserve">   The book is very long.</w:t>
      </w:r>
    </w:p>
    <w:p>
      <w:r>
        <w:t xml:space="preserve">9. Il y a beaucoup d’exemples dans le livre.  </w:t>
      </w:r>
    </w:p>
    <w:p>
      <w:r>
        <w:t xml:space="preserve">    There are many examples in the book.</w:t>
      </w:r>
    </w:p>
    <w:p>
      <w:r>
        <w:t xml:space="preserve">10. Elle a lu le livre de voyage pour se familiariser avec la destination. </w:t>
      </w:r>
    </w:p>
    <w:p>
      <w:r>
        <w:t xml:space="preserve">    She read the travel book to get familiar with the destination.</w:t>
      </w:r>
    </w:p>
    <w:p/>
    <w:p>
      <w:r>
        <w:t>Musique: &lt;Music&gt;</w:t>
      </w:r>
    </w:p>
    <w:p/>
    <w:p>
      <w:r>
        <w:t>1. J'adore écouter de la musique classique dans mon salon.</w:t>
      </w:r>
    </w:p>
    <w:p>
      <w:r>
        <w:t xml:space="preserve">    I love listening to classical music in my living room.</w:t>
      </w:r>
    </w:p>
    <w:p>
      <w:r>
        <w:t>2. La musique électronique est très populaire auprès des jeunes.</w:t>
      </w:r>
    </w:p>
    <w:p>
      <w:r>
        <w:t xml:space="preserve">    Electronic music is very popular with young people.</w:t>
      </w:r>
    </w:p>
    <w:p>
      <w:r>
        <w:t xml:space="preserve">3.  La composition de la symphonie est une œuvre de musique complexe. </w:t>
      </w:r>
    </w:p>
    <w:p>
      <w:r>
        <w:t xml:space="preserve">   The composition of the symphony is a complex work of music.</w:t>
      </w:r>
    </w:p>
    <w:p>
      <w:r>
        <w:t>4. J'ai envie de danser à la musique tropicale.</w:t>
      </w:r>
    </w:p>
    <w:p>
      <w:r>
        <w:t xml:space="preserve">   I feel like dancing to tropical music.</w:t>
      </w:r>
    </w:p>
    <w:p>
      <w:r>
        <w:t xml:space="preserve">5. L'artiste a utilisé un instrument de musique traditionnel pour composer sa chanson. </w:t>
      </w:r>
    </w:p>
    <w:p>
      <w:r>
        <w:t xml:space="preserve">    The artist used a traditional musical instrument to compose his song.</w:t>
      </w:r>
    </w:p>
    <w:p>
      <w:r>
        <w:t>6.  La musique est une forme d'art qui transcende les barrières culturelles et les frontières.</w:t>
      </w:r>
    </w:p>
    <w:p>
      <w:r>
        <w:t xml:space="preserve">   Music is a form of art that transcends cultural barriers and borders.</w:t>
      </w:r>
    </w:p>
    <w:p>
      <w:r>
        <w:t>7.  Je vais chercher des chansons sur YouTube.</w:t>
      </w:r>
    </w:p>
    <w:p>
      <w:r>
        <w:t xml:space="preserve">    I am going to search for songs on YouTube. </w:t>
      </w:r>
    </w:p>
    <w:p>
      <w:r>
        <w:t xml:space="preserve">8.  L'ambiance de la soirée était pleine de musique live. </w:t>
      </w:r>
    </w:p>
    <w:p>
      <w:r>
        <w:t xml:space="preserve">    The atmosphere at the party was full of live music.</w:t>
      </w:r>
    </w:p>
    <w:p>
      <w:r>
        <w:t>9.  C’est une bonne idée de partager de la musique avec vos amis.</w:t>
      </w:r>
    </w:p>
    <w:p>
      <w:r>
        <w:t xml:space="preserve">   It’s a good idea to share music with your friends. </w:t>
      </w:r>
    </w:p>
    <w:p>
      <w:r>
        <w:t>10.  La musique est un élément important de la vie sociale et culturelle.</w:t>
      </w:r>
    </w:p>
    <w:p>
      <w:r>
        <w:t xml:space="preserve">    Music is an important element of social and cultural life.</w:t>
      </w:r>
    </w:p>
    <w:p/>
    <w:p>
      <w:r>
        <w:rPr>
          <w:b/>
        </w:rPr>
        <w:t>Word: Lumière | Meaning: Light</w:t>
      </w:r>
    </w:p>
    <w:p/>
    <w:p>
      <w:r>
        <w:t>1. La lumière du soleil apporte de la chaleur à l'extérieur.</w:t>
      </w:r>
    </w:p>
    <w:p>
      <w:r>
        <w:t xml:space="preserve">   The sunlight brings warmth outside. </w:t>
      </w:r>
    </w:p>
    <w:p>
      <w:r>
        <w:t>2. Il y a une lumière faible dans la chambre.</w:t>
      </w:r>
    </w:p>
    <w:p>
      <w:r>
        <w:t xml:space="preserve">    There is weak light in the room. </w:t>
      </w:r>
    </w:p>
    <w:p>
      <w:r>
        <w:t>3.  L'artiste utilise des lumières pour créer des effets dramatiques.</w:t>
      </w:r>
    </w:p>
    <w:p>
      <w:r>
        <w:t xml:space="preserve">    The artist uses lights to create dramatic effects.</w:t>
      </w:r>
    </w:p>
    <w:p>
      <w:r>
        <w:t>4. La nuit est noire, mais la lune brille avec de la lumière.</w:t>
      </w:r>
    </w:p>
    <w:p>
      <w:r>
        <w:t xml:space="preserve">   Night is black but the moon shines with light.</w:t>
      </w:r>
    </w:p>
    <w:p>
      <w:r>
        <w:t xml:space="preserve">5. J'aime beaucoup regarder la lumière dans les yeux d'une personne amoureuse. </w:t>
      </w:r>
    </w:p>
    <w:p>
      <w:r>
        <w:t xml:space="preserve">   I love watching the light in a person's eyes when they are in love. </w:t>
      </w:r>
    </w:p>
    <w:p>
      <w:r>
        <w:t xml:space="preserve">6.  La lumière du feu illumine l'intérieur de la maison. </w:t>
      </w:r>
    </w:p>
    <w:p>
      <w:r>
        <w:t xml:space="preserve">    The firelight illuminates the inside of the house. </w:t>
      </w:r>
    </w:p>
    <w:p>
      <w:r>
        <w:t xml:space="preserve">7.  Les enfants aiment jouer avec les lampes et les lumières d'Halloween. </w:t>
      </w:r>
    </w:p>
    <w:p>
      <w:r>
        <w:t xml:space="preserve">   Children like to play with lamps and Halloween lights. </w:t>
      </w:r>
    </w:p>
    <w:p>
      <w:r>
        <w:t>8.  L'utilisation de la lumière est importante dans l'industrie du cinéma.</w:t>
      </w:r>
    </w:p>
    <w:p>
      <w:r>
        <w:t xml:space="preserve">    The use of light is important in the movie industry. </w:t>
      </w:r>
    </w:p>
    <w:p>
      <w:r>
        <w:t xml:space="preserve">9. La lumière artificielle de la ville éclaire les rues. </w:t>
      </w:r>
    </w:p>
    <w:p>
      <w:r>
        <w:t xml:space="preserve">   Artificial city light illuminates the streets.</w:t>
      </w:r>
    </w:p>
    <w:p>
      <w:r>
        <w:t xml:space="preserve">10. Les lampadaires et les guirlandes lumineuses décorent le village pour Noël. </w:t>
      </w:r>
    </w:p>
    <w:p>
      <w:r>
        <w:t xml:space="preserve">  Street lamps and decorative lights decorate the village for Christmas.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