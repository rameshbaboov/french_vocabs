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 xml:space="preserve">1. Marie adore la musique classique.  </w:t>
      </w:r>
    </w:p>
    <w:p>
      <w:r>
        <w:t xml:space="preserve">    Marie loves classical music.</w:t>
      </w:r>
    </w:p>
    <w:p>
      <w:r>
        <w:t xml:space="preserve">2. Je m'appelle Marie, et vous ?  </w:t>
      </w:r>
    </w:p>
    <w:p>
      <w:r>
        <w:t xml:space="preserve">    My name is Marie, and what's yours?</w:t>
      </w:r>
    </w:p>
    <w:p>
      <w:r>
        <w:t xml:space="preserve">3. Le film que j'ai vu hier était vraiment intéressant.  </w:t>
      </w:r>
    </w:p>
    <w:p>
      <w:r>
        <w:t xml:space="preserve">    The movie I saw yesterday was really interesting. </w:t>
      </w:r>
    </w:p>
    <w:p>
      <w:r>
        <w:t xml:space="preserve">4. Marie est venue à la fête de l'école avec son ami.  </w:t>
      </w:r>
    </w:p>
    <w:p>
      <w:r>
        <w:t xml:space="preserve">    Marie came to the school party with her friend.</w:t>
      </w:r>
    </w:p>
    <w:p>
      <w:r>
        <w:t xml:space="preserve">5. J'aime les discussions philosophiques avec Marie.  </w:t>
      </w:r>
    </w:p>
    <w:p>
      <w:r>
        <w:t xml:space="preserve">    I like philosophical discussions with Marie. </w:t>
      </w:r>
    </w:p>
    <w:p>
      <w:r>
        <w:t xml:space="preserve">6. La cuisine française est très différente de celle des États-Unis.  </w:t>
      </w:r>
    </w:p>
    <w:p>
      <w:r>
        <w:t xml:space="preserve">    French cooking is very different from American cooking. </w:t>
      </w:r>
    </w:p>
    <w:p>
      <w:r>
        <w:t xml:space="preserve">7. Marie a fait un excellent travail sur ce projet.  </w:t>
      </w:r>
    </w:p>
    <w:p>
      <w:r>
        <w:t xml:space="preserve">    Marie did an excellent job on this project. </w:t>
      </w:r>
    </w:p>
    <w:p>
      <w:r>
        <w:t xml:space="preserve">8. Marie et ses amis vont bientôt voyager en Italie.  </w:t>
      </w:r>
    </w:p>
    <w:p>
      <w:r>
        <w:t xml:space="preserve">    Marie and her friends are going to travel to Italy soon. </w:t>
      </w:r>
    </w:p>
    <w:p>
      <w:r>
        <w:t xml:space="preserve">9. J'ai besoin de l'aide de Marie pour résoudre ce problème.  </w:t>
      </w:r>
    </w:p>
    <w:p>
      <w:r>
        <w:t xml:space="preserve">    I need the help of Marie to solve this problem. </w:t>
      </w:r>
    </w:p>
    <w:p>
      <w:r>
        <w:t xml:space="preserve">10. Marie est une personne très gentille et dévouée.  </w:t>
      </w:r>
    </w:p>
    <w:p>
      <w:r>
        <w:t xml:space="preserve">    Marie is a very kind and dedicated person.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Hi there!</w:t>
      </w:r>
    </w:p>
    <w:p>
      <w:r>
        <w:t>3.  Salut mon ami, il fait beau aujourd'hui.</w:t>
      </w:r>
    </w:p>
    <w:p>
      <w:r>
        <w:t xml:space="preserve">   Hey buddy, it's nice outside today. </w:t>
      </w:r>
    </w:p>
    <w:p>
      <w:r>
        <w:t>4.  J’ai rencontré une personne nouvelle, salut !</w:t>
      </w:r>
    </w:p>
    <w:p>
      <w:r>
        <w:t xml:space="preserve">    I met a new person, hi!</w:t>
      </w:r>
    </w:p>
    <w:p>
      <w:r>
        <w:t xml:space="preserve">5.  Salut la classe, comment allez-vous ? </w:t>
      </w:r>
    </w:p>
    <w:p>
      <w:r>
        <w:t xml:space="preserve">    Hello everyone, how are you?</w:t>
      </w:r>
    </w:p>
    <w:p>
      <w:r>
        <w:t>6.  Salut à tous, que vous soyez heureux ou triste, on est tous ici.</w:t>
      </w:r>
    </w:p>
    <w:p>
      <w:r>
        <w:t xml:space="preserve">   Hi everyone, whether you're happy or sad, we’re all here.</w:t>
      </w:r>
    </w:p>
    <w:p>
      <w:r>
        <w:t>7.  Salut! J'arrive pour tes cours de français.</w:t>
      </w:r>
    </w:p>
    <w:p>
      <w:r>
        <w:t xml:space="preserve">    Hi! I'm here for your French class.</w:t>
      </w:r>
    </w:p>
    <w:p>
      <w:r>
        <w:t xml:space="preserve">8.  Salut, j’ai besoin d’aide avec mon exercice de maths. </w:t>
      </w:r>
    </w:p>
    <w:p>
      <w:r>
        <w:t xml:space="preserve">    Hi, I need help with my math homework. </w:t>
      </w:r>
    </w:p>
    <w:p>
      <w:r>
        <w:t xml:space="preserve">9.  Salut, je suis contente de te rencontrer. </w:t>
      </w:r>
    </w:p>
    <w:p>
      <w:r>
        <w:t xml:space="preserve">    Hello, I'm happy to meet you.</w:t>
      </w:r>
    </w:p>
    <w:p>
      <w:r>
        <w:t>10. Salut!  J’ai hâte de voir ce que nous allons faire aujourd’hui.</w:t>
      </w:r>
    </w:p>
    <w:p>
      <w:r>
        <w:t xml:space="preserve">   Hello! I'm looking forward to seeing what we are going to do today.</w:t>
      </w:r>
    </w:p>
    <w:p/>
    <w:p>
      <w:r>
        <w:rPr>
          <w:b/>
        </w:rPr>
        <w:t>Word: Bon | Meaning: Good</w:t>
      </w:r>
    </w:p>
    <w:p/>
    <w:p>
      <w:r>
        <w:t>1. C’est bon, je suis content de le faire.</w:t>
      </w:r>
    </w:p>
    <w:p>
      <w:r>
        <w:t xml:space="preserve">    It's good, I am happy to do it.</w:t>
      </w:r>
    </w:p>
    <w:p>
      <w:r>
        <w:t>2. Il a un bon plan pour résoudre ce problème.</w:t>
      </w:r>
    </w:p>
    <w:p>
      <w:r>
        <w:t xml:space="preserve">    He has a good plan for solving this problem.</w:t>
      </w:r>
    </w:p>
    <w:p>
      <w:r>
        <w:t>3. La nourriture est bon aujourd’hui.</w:t>
      </w:r>
    </w:p>
    <w:p>
      <w:r>
        <w:t xml:space="preserve">    The food is good today. </w:t>
      </w:r>
    </w:p>
    <w:p>
      <w:r>
        <w:t>4.  Il faut aller au cinéma, c'est bon!</w:t>
      </w:r>
    </w:p>
    <w:p>
      <w:r>
        <w:t xml:space="preserve">    We need to go to the cinema, it's good!</w:t>
      </w:r>
    </w:p>
    <w:p>
      <w:r>
        <w:t>5.  Bon courage pour tes examens.</w:t>
      </w:r>
    </w:p>
    <w:p>
      <w:r>
        <w:t xml:space="preserve">    Good luck with your exams.</w:t>
      </w:r>
    </w:p>
    <w:p>
      <w:r>
        <w:t>6. Le voyage était bon et agréable.</w:t>
      </w:r>
    </w:p>
    <w:p>
      <w:r>
        <w:t xml:space="preserve">    The trip was nice and enjoyable. </w:t>
      </w:r>
    </w:p>
    <w:p>
      <w:r>
        <w:t>7.  C’est un bon exemple d’effort.</w:t>
      </w:r>
    </w:p>
    <w:p>
      <w:r>
        <w:t xml:space="preserve">    This is a good example of effort.</w:t>
      </w:r>
    </w:p>
    <w:p>
      <w:r>
        <w:t>8.  Il a une bonne attitude.</w:t>
      </w:r>
    </w:p>
    <w:p>
      <w:r>
        <w:t xml:space="preserve">    He has a good attitude.</w:t>
      </w:r>
    </w:p>
    <w:p>
      <w:r>
        <w:t>9.  La situation est bon, nous allons continuer.</w:t>
      </w:r>
    </w:p>
    <w:p>
      <w:r>
        <w:t xml:space="preserve">    The situation is good, we will continue. </w:t>
      </w:r>
    </w:p>
    <w:p>
      <w:r>
        <w:t xml:space="preserve">10.  Bon appétit! </w:t>
      </w:r>
    </w:p>
    <w:p>
      <w:r>
        <w:t xml:space="preserve">    Enjoy your meal!</w:t>
      </w:r>
    </w:p>
    <w:p/>
    <w:p>
      <w:r>
        <w:rPr>
          <w:b/>
        </w:rPr>
        <w:t>Word: amuse | Meaning: to entertain or delight</w:t>
      </w:r>
    </w:p>
    <w:p/>
    <w:p>
      <w:r>
        <w:t xml:space="preserve">1. Les jeux sont amusants pour les enfants.  </w:t>
      </w:r>
    </w:p>
    <w:p>
      <w:r>
        <w:t xml:space="preserve">    The games are amusing for children.</w:t>
      </w:r>
    </w:p>
    <w:p>
      <w:r>
        <w:t xml:space="preserve">2. L'histoire m’amuse beaucoup.  </w:t>
      </w:r>
    </w:p>
    <w:p>
      <w:r>
        <w:t xml:space="preserve">    The story amuses me a lot.</w:t>
      </w:r>
    </w:p>
    <w:p>
      <w:r>
        <w:t xml:space="preserve">3. Il nous amuse de l'humour absurde.  </w:t>
      </w:r>
    </w:p>
    <w:p>
      <w:r>
        <w:t xml:space="preserve">    We find his absurd humor amusing. </w:t>
      </w:r>
    </w:p>
    <w:p>
      <w:r>
        <w:t xml:space="preserve">4. La musique nous amuse toujours.   </w:t>
      </w:r>
    </w:p>
    <w:p>
      <w:r>
        <w:t xml:space="preserve">     Music always amuses us. </w:t>
      </w:r>
    </w:p>
    <w:p>
      <w:r>
        <w:t xml:space="preserve">5. Ce film m’amuse beaucoup.  </w:t>
      </w:r>
    </w:p>
    <w:p>
      <w:r>
        <w:t xml:space="preserve">     This movie amuses me a lot. </w:t>
      </w:r>
    </w:p>
    <w:p>
      <w:r>
        <w:t xml:space="preserve">6. L’idée de voyager est amusante.   </w:t>
      </w:r>
    </w:p>
    <w:p>
      <w:r>
        <w:t xml:space="preserve">    The idea of travelling is amusing. </w:t>
      </w:r>
    </w:p>
    <w:p>
      <w:r>
        <w:t xml:space="preserve">7. La conversation nous amuse tous les jours.  </w:t>
      </w:r>
    </w:p>
    <w:p>
      <w:r>
        <w:t xml:space="preserve">   Our conversations always amuse us every day. </w:t>
      </w:r>
    </w:p>
    <w:p>
      <w:r>
        <w:t xml:space="preserve">8. Les jeux d'arcade sont souvent amusants.   </w:t>
      </w:r>
    </w:p>
    <w:p>
      <w:r>
        <w:t xml:space="preserve">   Arcade games are often amusing.</w:t>
      </w:r>
    </w:p>
    <w:p>
      <w:r>
        <w:t xml:space="preserve">9.  Le jeu nous a amusé beaucoup.    </w:t>
      </w:r>
    </w:p>
    <w:p>
      <w:r>
        <w:t xml:space="preserve">    The game amused us a lot. </w:t>
      </w:r>
    </w:p>
    <w:p>
      <w:r>
        <w:t xml:space="preserve">10. La soirée s’est amusée bien.  </w:t>
      </w:r>
    </w:p>
    <w:p>
      <w:r>
        <w:t xml:space="preserve">     Our evening was quite amusing.</w:t>
      </w:r>
    </w:p>
    <w:p/>
    <w:p>
      <w:r>
        <w:t>Livre: Book</w:t>
      </w:r>
    </w:p>
    <w:p/>
    <w:p>
      <w:r>
        <w:t xml:space="preserve">1. J'ai un livre de recettes que je adore lire. </w:t>
      </w:r>
    </w:p>
    <w:p>
      <w:r>
        <w:t xml:space="preserve">   I have a cookbook that I love reading.</w:t>
      </w:r>
    </w:p>
    <w:p>
      <w:r>
        <w:t>2. Le livre est sur la table, prêt à être lu.</w:t>
      </w:r>
    </w:p>
    <w:p>
      <w:r>
        <w:t xml:space="preserve">  The book is on the table, ready to be read.</w:t>
      </w:r>
    </w:p>
    <w:p>
      <w:r>
        <w:t>3.  Il y a plusieurs livres dans le salon.</w:t>
      </w:r>
    </w:p>
    <w:p>
      <w:r>
        <w:t xml:space="preserve">   There are several books in the living room. </w:t>
      </w:r>
    </w:p>
    <w:p>
      <w:r>
        <w:t>4. J'ai acheté un nouveau livre de voyage pour l'été.</w:t>
      </w:r>
    </w:p>
    <w:p>
      <w:r>
        <w:t xml:space="preserve">   I bought a new travel book for the summer.</w:t>
      </w:r>
    </w:p>
    <w:p>
      <w:r>
        <w:t xml:space="preserve">5. Le livre de maths est plus long que celui d'histoire. </w:t>
      </w:r>
    </w:p>
    <w:p>
      <w:r>
        <w:t xml:space="preserve">  The math book is longer than the history book.</w:t>
      </w:r>
    </w:p>
    <w:p>
      <w:r>
        <w:t xml:space="preserve">6. Elle aime lire des livres d'aventure et de romance. </w:t>
      </w:r>
    </w:p>
    <w:p>
      <w:r>
        <w:t xml:space="preserve">  She likes to read adventure and romance books.</w:t>
      </w:r>
    </w:p>
    <w:p>
      <w:r>
        <w:t>7. Lisez attentivement le livre avant de commencer à le remplir.</w:t>
      </w:r>
    </w:p>
    <w:p>
      <w:r>
        <w:t xml:space="preserve">   Read the book carefully before you start filling it out.</w:t>
      </w:r>
    </w:p>
    <w:p>
      <w:r>
        <w:t>8. Le professeur a demandé un livre sur l'histoire de France.</w:t>
      </w:r>
    </w:p>
    <w:p>
      <w:r>
        <w:t xml:space="preserve">   The teacher asked for a book about the history of France.</w:t>
      </w:r>
    </w:p>
    <w:p>
      <w:r>
        <w:t xml:space="preserve">9.  Il est important d'avoir une bonne connaissance du langage français. </w:t>
      </w:r>
    </w:p>
    <w:p>
      <w:r>
        <w:t xml:space="preserve">  It is important to have good knowledge of French language.</w:t>
      </w:r>
    </w:p>
    <w:p>
      <w:r>
        <w:t xml:space="preserve">10. J'ai besoin de lire ce livre pour mon examen. </w:t>
      </w:r>
    </w:p>
    <w:p>
      <w:r>
        <w:t xml:space="preserve">    I need to read this book for my exam.</w:t>
      </w:r>
    </w:p>
    <w:p/>
    <w:p>
      <w:r>
        <w:rPr>
          <w:b/>
        </w:rPr>
        <w:t>Word: Bout | Meaning: Edge, end</w:t>
      </w:r>
    </w:p>
    <w:p/>
    <w:p>
      <w:r>
        <w:t xml:space="preserve">1. J'ai un petit bout de pain à la maison. </w:t>
      </w:r>
    </w:p>
    <w:p>
      <w:r>
        <w:t xml:space="preserve">    I have a little bit of bread at home.</w:t>
      </w:r>
    </w:p>
    <w:p>
      <w:r>
        <w:t>2. Il est prêt pour le bout du voyage.</w:t>
      </w:r>
    </w:p>
    <w:p>
      <w:r>
        <w:t xml:space="preserve">   He is ready for the end of the journey.</w:t>
      </w:r>
    </w:p>
    <w:p>
      <w:r>
        <w:t xml:space="preserve">3. Les enfants aiment jouer bout de la salle. </w:t>
      </w:r>
    </w:p>
    <w:p>
      <w:r>
        <w:t xml:space="preserve">   The children like to play in the corner of the room.</w:t>
      </w:r>
    </w:p>
    <w:p>
      <w:r>
        <w:t xml:space="preserve">4. Tu dois faire un bout d'exercice avant de manger. </w:t>
      </w:r>
    </w:p>
    <w:p>
      <w:r>
        <w:t xml:space="preserve">    You must do some exercise before you eat.</w:t>
      </w:r>
    </w:p>
    <w:p>
      <w:r>
        <w:t>5. Le bout du fil a été coupé.</w:t>
      </w:r>
    </w:p>
    <w:p>
      <w:r>
        <w:t xml:space="preserve">   The end of the thread was cut.</w:t>
      </w:r>
    </w:p>
    <w:p>
      <w:r>
        <w:t xml:space="preserve">6. Nous allons aller au bout de ce projet. </w:t>
      </w:r>
    </w:p>
    <w:p>
      <w:r>
        <w:t xml:space="preserve">    We are going to finish this project.</w:t>
      </w:r>
    </w:p>
    <w:p>
      <w:r>
        <w:t xml:space="preserve">7. La petite fille jouait bout des crayons. </w:t>
      </w:r>
    </w:p>
    <w:p>
      <w:r>
        <w:t xml:space="preserve">    The little girl was playing with crayons.</w:t>
      </w:r>
    </w:p>
    <w:p>
      <w:r>
        <w:t>8. Il n'a pas fini le bout du devoir.</w:t>
      </w:r>
    </w:p>
    <w:p>
      <w:r>
        <w:t xml:space="preserve">   He has not finished the end of the assignment. </w:t>
      </w:r>
    </w:p>
    <w:p>
      <w:r>
        <w:t xml:space="preserve">9.  J'ai un bout de temps libre aujourd'hui. </w:t>
      </w:r>
    </w:p>
    <w:p>
      <w:r>
        <w:t xml:space="preserve">   I have a little bit of free time today.</w:t>
      </w:r>
    </w:p>
    <w:p>
      <w:r>
        <w:t>10.  Avez-vous eu un bout de chance ?</w:t>
      </w:r>
    </w:p>
    <w:p>
      <w:r>
        <w:t xml:space="preserve">    Did you have a lucky break?</w:t>
      </w:r>
    </w:p>
    <w:p/>
    <w:p>
      <w:r>
        <w:rPr>
          <w:b/>
        </w:rPr>
        <w:t>Word: L'amour | Meaning: Love</w:t>
      </w:r>
    </w:p>
    <w:p/>
    <w:p>
      <w:r>
        <w:t>1. L'amour est une force puissante qui peut nous faire grandir.</w:t>
      </w:r>
    </w:p>
    <w:p>
      <w:r>
        <w:t xml:space="preserve">2. Il était amoureux de sa femme depuis des années, mais elle ne le connaissait pas. </w:t>
      </w:r>
    </w:p>
    <w:p>
      <w:r>
        <w:t>3. L'amour n'est pas toujours facile, parfois il peut être douloureux.</w:t>
      </w:r>
    </w:p>
    <w:p>
      <w:r>
        <w:t>4. Je crois que l'amour est la clé pour une vie heureuse.</w:t>
      </w:r>
    </w:p>
    <w:p>
      <w:r>
        <w:t>5. L'amour de famille est un sentiment unique et profond.</w:t>
      </w:r>
    </w:p>
    <w:p>
      <w:r>
        <w:t xml:space="preserve">6. La passion d'un artiste se traduit par son œuvre, c'est l'amour du métier. </w:t>
      </w:r>
    </w:p>
    <w:p>
      <w:r>
        <w:t xml:space="preserve">7.  L’amour me donne envie de faire des choses qui me font plaisir. </w:t>
      </w:r>
    </w:p>
    <w:p>
      <w:r>
        <w:t>8. Les enfants sont souvent plus amoureux des jeux que des objets matériels.</w:t>
      </w:r>
    </w:p>
    <w:p>
      <w:r>
        <w:t xml:space="preserve">9. Il a dit à la personne qu'il l'aime, mais il ne sait pas s'il sera écouté. </w:t>
      </w:r>
    </w:p>
    <w:p>
      <w:r>
        <w:t>10. L’amour est une flamme intérieure qui nous guide et nous protège.</w:t>
      </w:r>
    </w:p>
    <w:p/>
    <w:p>
      <w:r>
        <w:rPr>
          <w:b/>
        </w:rPr>
        <w:t>Word: Joyeuse | Meaning: Happy</w:t>
      </w:r>
    </w:p>
    <w:p/>
    <w:p>
      <w:r>
        <w:t>1.  J'ai une journée très joyeuse aujourd'hui.</w:t>
      </w:r>
    </w:p>
    <w:p>
      <w:r>
        <w:t xml:space="preserve">   I have a very joyous day today.</w:t>
      </w:r>
    </w:p>
    <w:p>
      <w:r>
        <w:t>2. La fête est joyeuse et festive.</w:t>
      </w:r>
    </w:p>
    <w:p>
      <w:r>
        <w:t xml:space="preserve">   The party is joyful and festive.</w:t>
      </w:r>
    </w:p>
    <w:p>
      <w:r>
        <w:t>3.  Je suis heureux de passer du temps avec mes amis.</w:t>
      </w:r>
    </w:p>
    <w:p>
      <w:r>
        <w:t xml:space="preserve">    I am happy to spend time with my friends.</w:t>
      </w:r>
    </w:p>
    <w:p>
      <w:r>
        <w:t xml:space="preserve">4.  La musique est joyeuse et énergique. </w:t>
      </w:r>
    </w:p>
    <w:p>
      <w:r>
        <w:t xml:space="preserve">   Music is joyous and energetic. </w:t>
      </w:r>
    </w:p>
    <w:p>
      <w:r>
        <w:t>5.  Elle a une attitude joyeuse et optimiste.</w:t>
      </w:r>
    </w:p>
    <w:p>
      <w:r>
        <w:t xml:space="preserve">   She has a joyful and optimistic attitude.</w:t>
      </w:r>
    </w:p>
    <w:p>
      <w:r>
        <w:t xml:space="preserve">6.  Le voyage était très joyeuse. </w:t>
      </w:r>
    </w:p>
    <w:p>
      <w:r>
        <w:t xml:space="preserve">    The trip was very joyous.</w:t>
      </w:r>
    </w:p>
    <w:p>
      <w:r>
        <w:t>7.  C'est un moment joyeux de la journée.</w:t>
      </w:r>
    </w:p>
    <w:p>
      <w:r>
        <w:t xml:space="preserve">   This is a joyful moment of the day. </w:t>
      </w:r>
    </w:p>
    <w:p>
      <w:r>
        <w:t xml:space="preserve">8.  Ma nouvelle voiture est joyeuse et élégante. </w:t>
      </w:r>
    </w:p>
    <w:p>
      <w:r>
        <w:t xml:space="preserve">   My new car is joyful and elegant. </w:t>
      </w:r>
    </w:p>
    <w:p>
      <w:r>
        <w:t xml:space="preserve">9.  Elle a fait une présentation joyeuse à ses collègues. </w:t>
      </w:r>
    </w:p>
    <w:p>
      <w:r>
        <w:t xml:space="preserve">   She gave a joyful presentation to her colleagues.</w:t>
      </w:r>
    </w:p>
    <w:p>
      <w:r>
        <w:t>10. J'ai passé une journée très joyeuse en famille.</w:t>
      </w:r>
    </w:p>
    <w:p>
      <w:r>
        <w:t xml:space="preserve">    I had a very joyous day with my family.</w:t>
      </w:r>
    </w:p>
    <w:p/>
    <w:p>
      <w:r>
        <w:rPr>
          <w:b/>
        </w:rPr>
        <w:t>Word: Grand | Meaning: Large, big</w:t>
      </w:r>
    </w:p>
    <w:p/>
    <w:p>
      <w:r>
        <w:t>1. Le gâteau est grand et délicieux.</w:t>
      </w:r>
    </w:p>
    <w:p>
      <w:r>
        <w:t xml:space="preserve">   The cake is large and delicious.</w:t>
      </w:r>
    </w:p>
    <w:p>
      <w:r>
        <w:t>2. La ville est grande, avec beaucoup de monuments.</w:t>
      </w:r>
    </w:p>
    <w:p>
      <w:r>
        <w:t xml:space="preserve">   The city is big, with lots of monuments.</w:t>
      </w:r>
    </w:p>
    <w:p>
      <w:r>
        <w:t>3. Mon père est un homme grand.</w:t>
      </w:r>
    </w:p>
    <w:p>
      <w:r>
        <w:t xml:space="preserve">   My father is a tall man.</w:t>
      </w:r>
    </w:p>
    <w:p>
      <w:r>
        <w:t xml:space="preserve">4. J'aime les grands espaces. </w:t>
      </w:r>
    </w:p>
    <w:p>
      <w:r>
        <w:t xml:space="preserve">   I like the open spaces.</w:t>
      </w:r>
    </w:p>
    <w:p>
      <w:r>
        <w:t xml:space="preserve">5.  Le train est grand et confortable. </w:t>
      </w:r>
    </w:p>
    <w:p>
      <w:r>
        <w:t xml:space="preserve">    The train is large and comfortable.</w:t>
      </w:r>
    </w:p>
    <w:p>
      <w:r>
        <w:t>6. Les enfants jouent dans le grand jardin.</w:t>
      </w:r>
    </w:p>
    <w:p>
      <w:r>
        <w:t xml:space="preserve">    The children play in the big garden.</w:t>
      </w:r>
    </w:p>
    <w:p>
      <w:r>
        <w:t xml:space="preserve">7. La robe de Marie était vraiment grande. </w:t>
      </w:r>
    </w:p>
    <w:p>
      <w:r>
        <w:t xml:space="preserve">   Marie's dress was really large.</w:t>
      </w:r>
    </w:p>
    <w:p>
      <w:r>
        <w:t xml:space="preserve">8. L’université a un campus grand et moderne. </w:t>
      </w:r>
    </w:p>
    <w:p>
      <w:r>
        <w:t xml:space="preserve">   The university has a large and modern campus.</w:t>
      </w:r>
    </w:p>
    <w:p>
      <w:r>
        <w:t xml:space="preserve">9.  Le livre est grand, il faut le mettre sur la table. </w:t>
      </w:r>
    </w:p>
    <w:p>
      <w:r>
        <w:t xml:space="preserve">    The book is large; it needs to be put on the table.</w:t>
      </w:r>
    </w:p>
    <w:p>
      <w:r>
        <w:t xml:space="preserve">10. J'ai besoin d'une grande voiture pour transporter les meubles. </w:t>
      </w:r>
    </w:p>
    <w:p>
      <w:r>
        <w:t xml:space="preserve">    I need a big car to transport the furniture.</w:t>
      </w:r>
    </w:p>
    <w:p/>
    <w:p>
      <w:r>
        <w:rPr>
          <w:b/>
        </w:rPr>
        <w:t>Word: Bonne | Meaning: Good</w:t>
      </w:r>
    </w:p>
    <w:p/>
    <w:p>
      <w:r>
        <w:t xml:space="preserve">1. Il est heureux, et la journée est bonne. </w:t>
      </w:r>
    </w:p>
    <w:p>
      <w:r>
        <w:t xml:space="preserve">   He is happy, and the day is good.</w:t>
      </w:r>
    </w:p>
    <w:p>
      <w:r>
        <w:t xml:space="preserve">2.  C'est une bonne idée !  </w:t>
      </w:r>
    </w:p>
    <w:p>
      <w:r>
        <w:t xml:space="preserve">   That's a good idea! </w:t>
      </w:r>
    </w:p>
    <w:p>
      <w:r>
        <w:t xml:space="preserve">3. La soirée était bonne et chaleureuse.  </w:t>
      </w:r>
    </w:p>
    <w:p>
      <w:r>
        <w:t xml:space="preserve">   The evening was good and warm.</w:t>
      </w:r>
    </w:p>
    <w:p>
      <w:r>
        <w:t xml:space="preserve">4. Le film est bien fait, mais il n’est pas très bon.  </w:t>
      </w:r>
    </w:p>
    <w:p>
      <w:r>
        <w:t xml:space="preserve">   The film is well made, but it isn't very good. </w:t>
      </w:r>
    </w:p>
    <w:p>
      <w:r>
        <w:t xml:space="preserve">5. Mon ami a une bonne famille.  </w:t>
      </w:r>
    </w:p>
    <w:p>
      <w:r>
        <w:t xml:space="preserve">    My friend has a good family. </w:t>
      </w:r>
    </w:p>
    <w:p>
      <w:r>
        <w:t xml:space="preserve">6. J’ai eu une bonne nuit de sommeil.  </w:t>
      </w:r>
    </w:p>
    <w:p>
      <w:r>
        <w:t xml:space="preserve">    I had a good night’s sleep. </w:t>
      </w:r>
    </w:p>
    <w:p>
      <w:r>
        <w:t xml:space="preserve">7. Les conditions sont bonnes pour la randonnée.  </w:t>
      </w:r>
    </w:p>
    <w:p>
      <w:r>
        <w:t xml:space="preserve">   The conditions are good for hiking.</w:t>
      </w:r>
    </w:p>
    <w:p>
      <w:r>
        <w:t xml:space="preserve">8. Il faut faire plus d'exercice pour être en forme.  </w:t>
      </w:r>
    </w:p>
    <w:p>
      <w:r>
        <w:t xml:space="preserve">    We need to do more exercise to be in shape. </w:t>
      </w:r>
    </w:p>
    <w:p>
      <w:r>
        <w:t xml:space="preserve">9. La nourriture est bonne et saine.  </w:t>
      </w:r>
    </w:p>
    <w:p>
      <w:r>
        <w:t xml:space="preserve">   The food is good and healthy. </w:t>
      </w:r>
    </w:p>
    <w:p>
      <w:r>
        <w:t>10. C’est une bonne journée !</w:t>
      </w:r>
    </w:p>
    <w:p>
      <w:r>
        <w:t xml:space="preserve">    It’s a good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