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 J'ai un chat adorable qui me donne beaucoup de joie.</w:t>
      </w:r>
    </w:p>
    <w:p>
      <w:r>
        <w:t xml:space="preserve">    My adorable cat gives me a lot of joy.</w:t>
      </w:r>
    </w:p>
    <w:p>
      <w:r>
        <w:t>2. Le chat est confortablement assis sur le canapé.</w:t>
      </w:r>
    </w:p>
    <w:p>
      <w:r>
        <w:t xml:space="preserve">    The cat is comfortably sitting on the sofa. </w:t>
      </w:r>
    </w:p>
    <w:p>
      <w:r>
        <w:t xml:space="preserve">3. L'animal se promène dans la rue et rencontre d’autres chats. </w:t>
      </w:r>
    </w:p>
    <w:p>
      <w:r>
        <w:t xml:space="preserve">    The animal goes for a stroll in the street and meets other cats.</w:t>
      </w:r>
    </w:p>
    <w:p>
      <w:r>
        <w:t>4. Vous avez un chat noir, n'est-ce pas ?</w:t>
      </w:r>
    </w:p>
    <w:p>
      <w:r>
        <w:t xml:space="preserve">    Do you have a black cat, don't you?</w:t>
      </w:r>
    </w:p>
    <w:p>
      <w:r>
        <w:t xml:space="preserve">5. Il est difficile de trouver un chat qui ne soit pas attachant. </w:t>
      </w:r>
    </w:p>
    <w:p>
      <w:r>
        <w:t xml:space="preserve">    It's difficult to find a cat that isn't endearing.</w:t>
      </w:r>
    </w:p>
    <w:p>
      <w:r>
        <w:t>6.  L’animal se promène dans la maison et nous regarde.</w:t>
      </w:r>
    </w:p>
    <w:p>
      <w:r>
        <w:t xml:space="preserve">    The animal goes for a walk in the house and looks at us. </w:t>
      </w:r>
    </w:p>
    <w:p>
      <w:r>
        <w:t xml:space="preserve">7. Il était content de jouer avec son chat. </w:t>
      </w:r>
    </w:p>
    <w:p>
      <w:r>
        <w:t xml:space="preserve">    He was happy to play with his cat.</w:t>
      </w:r>
    </w:p>
    <w:p>
      <w:r>
        <w:t>8.  On peut utiliser des jeux pour apprendre à parler avec un chat.</w:t>
      </w:r>
    </w:p>
    <w:p>
      <w:r>
        <w:t xml:space="preserve">    We can use games to learn how to talk to a cat.</w:t>
      </w:r>
    </w:p>
    <w:p>
      <w:r>
        <w:t xml:space="preserve">9.   Le chat est la créature la plus intelligente au monde. </w:t>
      </w:r>
    </w:p>
    <w:p>
      <w:r>
        <w:t xml:space="preserve">    The cat is the most intelligent creature in the world. </w:t>
      </w:r>
    </w:p>
    <w:p>
      <w:r>
        <w:t>10.  Les chats sont connus pour leur indépendance.</w:t>
      </w:r>
    </w:p>
    <w:p>
      <w:r>
        <w:t xml:space="preserve">     Cats are known for their independence.</w:t>
      </w:r>
    </w:p>
    <w:p/>
    <w:p>
      <w:r>
        <w:rPr>
          <w:b/>
        </w:rPr>
        <w:t>Word: Moi | Meaning: I</w:t>
      </w:r>
    </w:p>
    <w:p/>
    <w:p>
      <w:r>
        <w:t>1. Moi adore les films d'animation.</w:t>
      </w:r>
    </w:p>
    <w:p>
      <w:r>
        <w:t xml:space="preserve">    My favorite are animated movies.</w:t>
      </w:r>
    </w:p>
    <w:p>
      <w:r>
        <w:t>2. Moi suis un étudiant en informatique.</w:t>
      </w:r>
    </w:p>
    <w:p>
      <w:r>
        <w:t xml:space="preserve">   I am an computer science student.</w:t>
      </w:r>
    </w:p>
    <w:p>
      <w:r>
        <w:t xml:space="preserve">3. Moi voudrais une café au lait, s'il vous plaît. </w:t>
      </w:r>
    </w:p>
    <w:p>
      <w:r>
        <w:t xml:space="preserve">  I would like a cup of coffee with milk, please.</w:t>
      </w:r>
    </w:p>
    <w:p>
      <w:r>
        <w:t>4. Moi habite dans Paris.</w:t>
      </w:r>
    </w:p>
    <w:p>
      <w:r>
        <w:t xml:space="preserve">    I live in Paris.</w:t>
      </w:r>
    </w:p>
    <w:p>
      <w:r>
        <w:t>5. Tu peux me parler de tes projets?</w:t>
      </w:r>
    </w:p>
    <w:p>
      <w:r>
        <w:t xml:space="preserve">   Can you tell me about your projects?</w:t>
      </w:r>
    </w:p>
    <w:p>
      <w:r>
        <w:t xml:space="preserve">6. Moi pense que c’est important d’apprendre une langue étrangère. </w:t>
      </w:r>
    </w:p>
    <w:p>
      <w:r>
        <w:t xml:space="preserve">   I think it's important to learn a foreign language. </w:t>
      </w:r>
    </w:p>
    <w:p>
      <w:r>
        <w:t xml:space="preserve">7.  Il est très facile de comprendre le français. </w:t>
      </w:r>
    </w:p>
    <w:p>
      <w:r>
        <w:t xml:space="preserve">    It is very easy to understand French.</w:t>
      </w:r>
    </w:p>
    <w:p>
      <w:r>
        <w:t>8. Moi suis fatigué après ma journée de travail.</w:t>
      </w:r>
    </w:p>
    <w:p>
      <w:r>
        <w:t xml:space="preserve">    I am tired after my work day.</w:t>
      </w:r>
    </w:p>
    <w:p>
      <w:r>
        <w:t xml:space="preserve">9.  Moi j’ai besoin d’un peu d'aide pour cette tâche. </w:t>
      </w:r>
    </w:p>
    <w:p>
      <w:r>
        <w:t xml:space="preserve">    I need a little help with this task. </w:t>
      </w:r>
    </w:p>
    <w:p>
      <w:r>
        <w:t>10.  Moi ne connais pas beaucoup la cuisine française.</w:t>
      </w:r>
    </w:p>
    <w:p>
      <w:r>
        <w:t xml:space="preserve">   I don't know much about French cooking.</w:t>
      </w:r>
    </w:p>
    <w:p/>
    <w:p>
      <w:r>
        <w:t>Fleur: Flower</w:t>
      </w:r>
    </w:p>
    <w:p/>
    <w:p>
      <w:r>
        <w:t>1. La fleur est une beauté naturelle.</w:t>
      </w:r>
    </w:p>
    <w:p>
      <w:r>
        <w:t xml:space="preserve">   The flower is a natural beauty.</w:t>
      </w:r>
    </w:p>
    <w:p>
      <w:r>
        <w:t>2. J'adore la fleur de lys, elle est magnifique.</w:t>
      </w:r>
    </w:p>
    <w:p>
      <w:r>
        <w:t xml:space="preserve">   I love the lily flower, it's magnificent.</w:t>
      </w:r>
    </w:p>
    <w:p>
      <w:r>
        <w:t>3. Les fleurs jaunes symbolisent l’amour et la joie.</w:t>
      </w:r>
    </w:p>
    <w:p>
      <w:r>
        <w:t xml:space="preserve">   Yellow flowers symbolize love and joy.</w:t>
      </w:r>
    </w:p>
    <w:p>
      <w:r>
        <w:t xml:space="preserve">4. La fleur symbolise la beauté et l’espoir. </w:t>
      </w:r>
    </w:p>
    <w:p>
      <w:r>
        <w:t xml:space="preserve">   The flower symbolizes beauty and hope. </w:t>
      </w:r>
    </w:p>
    <w:p>
      <w:r>
        <w:t>5. L'arbre a une fleur très spéciale.</w:t>
      </w:r>
    </w:p>
    <w:p>
      <w:r>
        <w:t xml:space="preserve">   The tree has a very special flower. </w:t>
      </w:r>
    </w:p>
    <w:p>
      <w:r>
        <w:t>6.  J'ai besoin de fleurs pour décorer mon appartement.</w:t>
      </w:r>
    </w:p>
    <w:p>
      <w:r>
        <w:t xml:space="preserve">   I need flowers to decorate my apartment.</w:t>
      </w:r>
    </w:p>
    <w:p>
      <w:r>
        <w:t>7.  La fleur de la rose est fragile et délicatement belle.</w:t>
      </w:r>
    </w:p>
    <w:p>
      <w:r>
        <w:t xml:space="preserve">   The rose flower is delicate and beautifully fragile.</w:t>
      </w:r>
    </w:p>
    <w:p>
      <w:r>
        <w:t xml:space="preserve">8. La fleur sauvage a besoin d’eau pour pousser. </w:t>
      </w:r>
    </w:p>
    <w:p>
      <w:r>
        <w:t xml:space="preserve">   Wildflower needs water to grow. </w:t>
      </w:r>
    </w:p>
    <w:p>
      <w:r>
        <w:t xml:space="preserve">9. J'ai acheté une fleur de lys à l’occasion d'une fête spéciale. </w:t>
      </w:r>
    </w:p>
    <w:p>
      <w:r>
        <w:t xml:space="preserve">   I bought a lily flower for a special party. </w:t>
      </w:r>
    </w:p>
    <w:p>
      <w:r>
        <w:t>10.  L'artiste a peint une fleur sur sa toile.</w:t>
      </w:r>
    </w:p>
    <w:p>
      <w:r>
        <w:t xml:space="preserve">   The artist painted a flower on his canvas.</w:t>
      </w:r>
    </w:p>
    <w:p/>
    <w:p>
      <w:r>
        <w:rPr>
          <w:b/>
        </w:rPr>
        <w:t>Word: Jeu | Meaning: Game</w:t>
      </w:r>
    </w:p>
    <w:p/>
    <w:p>
      <w:r>
        <w:t>1. Je joue au tennis le dimanche matin.</w:t>
      </w:r>
    </w:p>
    <w:p>
      <w:r>
        <w:t xml:space="preserve">    I play tennis on Sunday mornings.</w:t>
      </w:r>
    </w:p>
    <w:p>
      <w:r>
        <w:t>2.  Il y a un jeu d'échecs dans la pièce.</w:t>
      </w:r>
    </w:p>
    <w:p>
      <w:r>
        <w:t xml:space="preserve">   There is a game of chess in the room.</w:t>
      </w:r>
    </w:p>
    <w:p>
      <w:r>
        <w:t>3.  Elle aime jouer à des jeux de société.</w:t>
      </w:r>
    </w:p>
    <w:p>
      <w:r>
        <w:t xml:space="preserve">   She likes to play board games. </w:t>
      </w:r>
    </w:p>
    <w:p>
      <w:r>
        <w:t xml:space="preserve">4.  Le jeu est très important pour moi. </w:t>
      </w:r>
    </w:p>
    <w:p>
      <w:r>
        <w:t xml:space="preserve">   Playing is very important to me. </w:t>
      </w:r>
    </w:p>
    <w:p>
      <w:r>
        <w:t>5.  Mon ami et moi jouions au frisbee en forêt.</w:t>
      </w:r>
    </w:p>
    <w:p>
      <w:r>
        <w:t xml:space="preserve">   My friend and I were playing frisbee in the forest. </w:t>
      </w:r>
    </w:p>
    <w:p>
      <w:r>
        <w:t xml:space="preserve">6.  J'ai un excellent jeu de cartes. </w:t>
      </w:r>
    </w:p>
    <w:p>
      <w:r>
        <w:t xml:space="preserve">   I have a great deck of cards. </w:t>
      </w:r>
    </w:p>
    <w:p>
      <w:r>
        <w:t xml:space="preserve">7.  On joue à la musique tous les samedis soir. </w:t>
      </w:r>
    </w:p>
    <w:p>
      <w:r>
        <w:t xml:space="preserve">   We play music every Saturday evening. </w:t>
      </w:r>
    </w:p>
    <w:p>
      <w:r>
        <w:t>8.  Je vais essayer de jouer à un nouveau jeu.</w:t>
      </w:r>
    </w:p>
    <w:p>
      <w:r>
        <w:t xml:space="preserve">    I am going to try playing a new game.</w:t>
      </w:r>
    </w:p>
    <w:p>
      <w:r>
        <w:t xml:space="preserve">9.  Le jeu est amusant pour les enfants. </w:t>
      </w:r>
    </w:p>
    <w:p>
      <w:r>
        <w:t xml:space="preserve">   The game is fun for children. </w:t>
      </w:r>
    </w:p>
    <w:p>
      <w:r>
        <w:t>10. J'adore jouer aux jeux vidéo.</w:t>
      </w:r>
    </w:p>
    <w:p>
      <w:r>
        <w:t xml:space="preserve">     I love playing video games.</w:t>
      </w:r>
    </w:p>
    <w:p/>
    <w:p>
      <w:r>
        <w:rPr>
          <w:b/>
        </w:rPr>
        <w:t>Word: Cat | Meaning: Cat</w:t>
      </w:r>
    </w:p>
    <w:p/>
    <w:p>
      <w:r>
        <w:t xml:space="preserve">1.  J’aime beaucoup les chats. </w:t>
      </w:r>
    </w:p>
    <w:p>
      <w:r>
        <w:t xml:space="preserve">    &lt;Cat's are my favorite animal.&gt; </w:t>
      </w:r>
    </w:p>
    <w:p>
      <w:r>
        <w:t xml:space="preserve">2.  Le chat est très mignon. </w:t>
      </w:r>
    </w:p>
    <w:p>
      <w:r>
        <w:t xml:space="preserve">    &lt;The cat is very cute.&gt; </w:t>
      </w:r>
    </w:p>
    <w:p>
      <w:r>
        <w:t xml:space="preserve">3.  La chatte dort toute la journée. </w:t>
      </w:r>
    </w:p>
    <w:p>
      <w:r>
        <w:t xml:space="preserve">    &lt;The cat sleeps all day long.&gt; </w:t>
      </w:r>
    </w:p>
    <w:p>
      <w:r>
        <w:t xml:space="preserve">4.  Il s’est amusé à jouer avec le chat. </w:t>
      </w:r>
    </w:p>
    <w:p>
      <w:r>
        <w:t xml:space="preserve">    &lt;He had fun playing with the cat.&gt; </w:t>
      </w:r>
    </w:p>
    <w:p>
      <w:r>
        <w:t xml:space="preserve">5.  Je pense que les chats sont des animaux intelligents. </w:t>
      </w:r>
    </w:p>
    <w:p>
      <w:r>
        <w:t xml:space="preserve">    &lt;I think that cats are intelligent animals.&gt; </w:t>
      </w:r>
    </w:p>
    <w:p>
      <w:r>
        <w:t xml:space="preserve">6.  Le chat est très gentil. </w:t>
      </w:r>
    </w:p>
    <w:p>
      <w:r>
        <w:t xml:space="preserve">    &lt;The cat is very gentle.&gt;</w:t>
      </w:r>
    </w:p>
    <w:p>
      <w:r>
        <w:t>7.  J’aime regarder les chats dans les jardins.</w:t>
      </w:r>
    </w:p>
    <w:p>
      <w:r>
        <w:t xml:space="preserve">    &lt;I like watching cats in the gardens.&gt;  </w:t>
      </w:r>
    </w:p>
    <w:p>
      <w:r>
        <w:t xml:space="preserve">8.  La mère de mon ami a un chat. </w:t>
      </w:r>
    </w:p>
    <w:p>
      <w:r>
        <w:t xml:space="preserve">    &lt;My friend's mother has a cat.&gt; </w:t>
      </w:r>
    </w:p>
    <w:p>
      <w:r>
        <w:t xml:space="preserve">9.  Un chat est un animal domestique très répandu. </w:t>
      </w:r>
    </w:p>
    <w:p>
      <w:r>
        <w:t xml:space="preserve">    &lt;A cat is a very common domesticated animal.&gt; </w:t>
      </w:r>
    </w:p>
    <w:p>
      <w:r>
        <w:t xml:space="preserve">10. Il faut beaucoup d’attention aux chats. </w:t>
      </w:r>
    </w:p>
    <w:p>
      <w:r>
        <w:t xml:space="preserve">    &lt;Cats need a lot of attention.&gt;</w:t>
      </w:r>
    </w:p>
    <w:p/>
    <w:p>
      <w:r>
        <w:rPr>
          <w:b/>
        </w:rPr>
        <w:t>Word: jouer | Meaning: play</w:t>
      </w:r>
    </w:p>
    <w:p/>
    <w:p>
      <w:r>
        <w:t>1. J'adore jouer au tennis avec mes amis.</w:t>
      </w:r>
    </w:p>
    <w:p>
      <w:r>
        <w:t xml:space="preserve">    I love playing tennis with my friends.</w:t>
      </w:r>
    </w:p>
    <w:p>
      <w:r>
        <w:t>2.  Les enfants aiment jouer à la maison et à l'extérieur.</w:t>
      </w:r>
    </w:p>
    <w:p>
      <w:r>
        <w:t xml:space="preserve">     Children enjoy playing at home and outdoors. </w:t>
      </w:r>
    </w:p>
    <w:p>
      <w:r>
        <w:t>3. Je suis en train de jouer à un jeu vidéo.</w:t>
      </w:r>
    </w:p>
    <w:p>
      <w:r>
        <w:t xml:space="preserve">     I'm playing a video game. </w:t>
      </w:r>
    </w:p>
    <w:p>
      <w:r>
        <w:t>4. Ils ont décidé de jouer une partie de cartes.</w:t>
      </w:r>
    </w:p>
    <w:p>
      <w:r>
        <w:t xml:space="preserve">     They decided to play a card game. </w:t>
      </w:r>
    </w:p>
    <w:p>
      <w:r>
        <w:t xml:space="preserve">5.  Le jeu est important pour la santé mentale. </w:t>
      </w:r>
    </w:p>
    <w:p>
      <w:r>
        <w:t xml:space="preserve">      Playing is important for mental health. </w:t>
      </w:r>
    </w:p>
    <w:p>
      <w:r>
        <w:t xml:space="preserve">6. La musique peut jouer un rôle dans la relaxation. </w:t>
      </w:r>
    </w:p>
    <w:p>
      <w:r>
        <w:t xml:space="preserve">    Music can play a role in relaxation.</w:t>
      </w:r>
    </w:p>
    <w:p>
      <w:r>
        <w:t>7. Le jeune homme joue d'un instrument de musique.</w:t>
      </w:r>
    </w:p>
    <w:p>
      <w:r>
        <w:t xml:space="preserve">   The young man plays an instrument of music. </w:t>
      </w:r>
    </w:p>
    <w:p>
      <w:r>
        <w:t>8.  Il n’a pas le temps de jouer à l’extérieur aujourd’hui.</w:t>
      </w:r>
    </w:p>
    <w:p>
      <w:r>
        <w:t xml:space="preserve">     He doesn’t have time to play outside today. </w:t>
      </w:r>
    </w:p>
    <w:p>
      <w:r>
        <w:t>9. Les enfants aiment jouer avec des amis.</w:t>
      </w:r>
    </w:p>
    <w:p>
      <w:r>
        <w:t xml:space="preserve">    Children like playing with friends. </w:t>
      </w:r>
    </w:p>
    <w:p>
      <w:r>
        <w:t xml:space="preserve">10. Le film a une histoire très intéressante à explorer, mais il est très long et parfois difficile de s'accrocher au récit, je pense qu'il faut trouver un moyen d'adapter la durée de l’histoire. </w:t>
      </w:r>
    </w:p>
    <w:p>
      <w:r>
        <w:t xml:space="preserve">     The movie has a very interesting story to explore, but it is very long and sometimes difficult to hold onto the story, I think we need a way to adapt the length of the story.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 xml:space="preserve">Good morning everyone! </w:t>
      </w:r>
    </w:p>
    <w:p>
      <w:r>
        <w:t>3. Il est bon de voir vous aujourd'hui.</w:t>
      </w:r>
    </w:p>
    <w:p>
      <w:r>
        <w:t>It is nice to see you today.</w:t>
      </w:r>
    </w:p>
    <w:p>
      <w:r>
        <w:t>4.  Bonjour madame, comment votre journée s’est-elle déroulée ?</w:t>
      </w:r>
    </w:p>
    <w:p>
      <w:r>
        <w:t>Good afternoon ma'am, how was your day?</w:t>
      </w:r>
    </w:p>
    <w:p>
      <w:r>
        <w:t xml:space="preserve">5.  Bonjour, je m'appelle Anne. </w:t>
      </w:r>
    </w:p>
    <w:p>
      <w:r>
        <w:t>Hello, my name is Anne.</w:t>
      </w:r>
    </w:p>
    <w:p>
      <w:r>
        <w:t xml:space="preserve">6.   Bonjour le monde ! </w:t>
      </w:r>
    </w:p>
    <w:p>
      <w:r>
        <w:t>Hello the world!</w:t>
      </w:r>
    </w:p>
    <w:p>
      <w:r>
        <w:t xml:space="preserve">7.  Je suis heureux de vous rencontrer. </w:t>
      </w:r>
    </w:p>
    <w:p>
      <w:r>
        <w:t>It's nice to meet you.</w:t>
      </w:r>
    </w:p>
    <w:p>
      <w:r>
        <w:t>8.  Bonjour, quel temps fait-il aujourd’hui ?</w:t>
      </w:r>
    </w:p>
    <w:p>
      <w:r>
        <w:t>Good day, what is the weather like today?</w:t>
      </w:r>
    </w:p>
    <w:p>
      <w:r>
        <w:t>9.  Bonjour à mes collègues, comment allez-vous ?</w:t>
      </w:r>
    </w:p>
    <w:p>
      <w:r>
        <w:t>Hello colleagues, how are you?</w:t>
      </w:r>
    </w:p>
    <w:p>
      <w:r>
        <w:t xml:space="preserve">10. Bonjour !  Je suis ravi de vous parler. </w:t>
      </w:r>
    </w:p>
    <w:p>
      <w:r>
        <w:t>Hello! I am happy to talk to you.</w:t>
      </w:r>
    </w:p>
    <w:p/>
    <w:p>
      <w:r>
        <w:rPr>
          <w:b/>
        </w:rPr>
        <w:t>Word: oui | Meaning: yes</w:t>
      </w:r>
    </w:p>
    <w:p/>
    <w:p>
      <w:r>
        <w:t>1. Je suis d'accord avec vous, oui.</w:t>
      </w:r>
    </w:p>
    <w:p>
      <w:r>
        <w:t xml:space="preserve">  I agree with you, yes.</w:t>
      </w:r>
    </w:p>
    <w:p>
      <w:r>
        <w:t>2. Oui, je veux aller au cinéma ce soir.</w:t>
      </w:r>
    </w:p>
    <w:p>
      <w:r>
        <w:t xml:space="preserve">  Yes, I want to go to the cinema tonight.</w:t>
      </w:r>
    </w:p>
    <w:p>
      <w:r>
        <w:t>3. Vous avez raison, oui.</w:t>
      </w:r>
    </w:p>
    <w:p>
      <w:r>
        <w:t xml:space="preserve">  You are right, yes.</w:t>
      </w:r>
    </w:p>
    <w:p>
      <w:r>
        <w:t>4. Il a dit oui à la proposition.</w:t>
      </w:r>
    </w:p>
    <w:p>
      <w:r>
        <w:t xml:space="preserve">  He said yes to the proposal. </w:t>
      </w:r>
    </w:p>
    <w:p>
      <w:r>
        <w:t>5. Je pense que oui, c'est possible.</w:t>
      </w:r>
    </w:p>
    <w:p>
      <w:r>
        <w:t xml:space="preserve">  I think so, it is possible.</w:t>
      </w:r>
    </w:p>
    <w:p>
      <w:r>
        <w:t>6. Oui, j’aime beaucoup les films d’animation.</w:t>
      </w:r>
    </w:p>
    <w:p>
      <w:r>
        <w:t xml:space="preserve">  Yes, I like animated movies very much. </w:t>
      </w:r>
    </w:p>
    <w:p>
      <w:r>
        <w:t>7. Est-ce que vous avez pensé à oui ?</w:t>
      </w:r>
    </w:p>
    <w:p>
      <w:r>
        <w:t xml:space="preserve">   Did you think about yes?</w:t>
      </w:r>
    </w:p>
    <w:p>
      <w:r>
        <w:t>8.  Oui, je peux t'aider si tu veux.</w:t>
      </w:r>
    </w:p>
    <w:p>
      <w:r>
        <w:t xml:space="preserve">   Yes, I can help you if you want to.</w:t>
      </w:r>
    </w:p>
    <w:p>
      <w:r>
        <w:t>9. Il a répondu oui sans hésiter.</w:t>
      </w:r>
    </w:p>
    <w:p>
      <w:r>
        <w:t xml:space="preserve">  He answered yes without hesitation. </w:t>
      </w:r>
    </w:p>
    <w:p>
      <w:r>
        <w:t>10. Oui, c’est une bonne idée.</w:t>
      </w:r>
    </w:p>
    <w:p>
      <w:r>
        <w:t xml:space="preserve">   Yes, it is a good idea.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manger des fruits rouges.</w:t>
      </w:r>
    </w:p>
    <w:p>
      <w:r>
        <w:t xml:space="preserve">   He likes to eat red fruits.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J'ai une robe rouge pour la fête d'Halloween.</w:t>
      </w:r>
    </w:p>
    <w:p>
      <w:r>
        <w:t xml:space="preserve">   I have a red dress for Halloween party. </w:t>
      </w:r>
    </w:p>
    <w:p>
      <w:r>
        <w:t>5. La tomate est rouge.</w:t>
      </w:r>
    </w:p>
    <w:p>
      <w:r>
        <w:t xml:space="preserve">   Tomato is red.</w:t>
      </w:r>
    </w:p>
    <w:p>
      <w:r>
        <w:t>6. Le tableau de l’artiste est très rouge.</w:t>
      </w:r>
    </w:p>
    <w:p>
      <w:r>
        <w:t xml:space="preserve">   The artist’s painting is very red.</w:t>
      </w:r>
    </w:p>
    <w:p>
      <w:r>
        <w:t>7. Il a un regard rouge vif.</w:t>
      </w:r>
    </w:p>
    <w:p>
      <w:r>
        <w:t xml:space="preserve">   He has bright red eyes.</w:t>
      </w:r>
    </w:p>
    <w:p>
      <w:r>
        <w:t>8. Les enfants ont joué avec des blocs de couleur rouge.</w:t>
      </w:r>
    </w:p>
    <w:p>
      <w:r>
        <w:t xml:space="preserve">    Children played with blocks of red color.</w:t>
      </w:r>
    </w:p>
    <w:p>
      <w:r>
        <w:t xml:space="preserve">9. La tomate est rouge et la pomme est verte. </w:t>
      </w:r>
    </w:p>
    <w:p>
      <w:r>
        <w:t xml:space="preserve">   The tomato is red and the apple is green.</w:t>
      </w:r>
    </w:p>
    <w:p>
      <w:r>
        <w:t xml:space="preserve">10. Elle a une robe rouge élégante. </w:t>
      </w:r>
    </w:p>
    <w:p>
      <w:r>
        <w:t xml:space="preserve">  She has an elegant red dress.</w:t>
      </w:r>
    </w:p>
    <w:p/>
    <w:p>
      <w:r>
        <w:rPr>
          <w:b/>
        </w:rPr>
        <w:t>Word: chat | Meaning: cat</w:t>
      </w:r>
    </w:p>
    <w:p/>
    <w:p>
      <w:r>
        <w:t>1. J'ai un chat qui est très gentil et joueur.</w:t>
      </w:r>
    </w:p>
    <w:p>
      <w:r>
        <w:t xml:space="preserve">   I have a cat that is very kind and playful.</w:t>
      </w:r>
    </w:p>
    <w:p>
      <w:r>
        <w:t>2. La chatte est triste parce que son maître est parti.</w:t>
      </w:r>
    </w:p>
    <w:p>
      <w:r>
        <w:t xml:space="preserve">   The cat is sad because her master left. </w:t>
      </w:r>
    </w:p>
    <w:p>
      <w:r>
        <w:t xml:space="preserve">3.  Le chat ronronne doucement dans le soleil. </w:t>
      </w:r>
    </w:p>
    <w:p>
      <w:r>
        <w:t xml:space="preserve">    The cat purrs softly in the sunshine.</w:t>
      </w:r>
    </w:p>
    <w:p>
      <w:r>
        <w:t xml:space="preserve">4. Nous sommes allés au magasin pour acheter du fromage et un chaton. </w:t>
      </w:r>
    </w:p>
    <w:p>
      <w:r>
        <w:t xml:space="preserve">    We went to the store to buy some cheese and a kitten. </w:t>
      </w:r>
    </w:p>
    <w:p>
      <w:r>
        <w:t>5. Le chat est très curieux de voir les oiseaux.</w:t>
      </w:r>
    </w:p>
    <w:p>
      <w:r>
        <w:t xml:space="preserve">   The cat is very curious to see the birds. </w:t>
      </w:r>
    </w:p>
    <w:p>
      <w:r>
        <w:t xml:space="preserve">6.  Il n’est pas facile d'apprivoiser un chat sauvage. </w:t>
      </w:r>
    </w:p>
    <w:p>
      <w:r>
        <w:t xml:space="preserve">   It’s not easy to tame a wild cat.</w:t>
      </w:r>
    </w:p>
    <w:p>
      <w:r>
        <w:t xml:space="preserve">7. J'adore jouer avec mon chat et lui dire des histoires. </w:t>
      </w:r>
    </w:p>
    <w:p>
      <w:r>
        <w:t xml:space="preserve">    I love playing with my cat and telling him stories.</w:t>
      </w:r>
    </w:p>
    <w:p>
      <w:r>
        <w:t>8. La fille est fascinée par le chat qui danse.</w:t>
      </w:r>
    </w:p>
    <w:p>
      <w:r>
        <w:t xml:space="preserve">    The girl is fascinated by the dancing cat.</w:t>
      </w:r>
    </w:p>
    <w:p>
      <w:r>
        <w:t xml:space="preserve">9.  La nourriture de chat doit être fraîche et saine. </w:t>
      </w:r>
    </w:p>
    <w:p>
      <w:r>
        <w:t xml:space="preserve">     Cat food must be fresh and healthy.</w:t>
      </w:r>
    </w:p>
    <w:p>
      <w:r>
        <w:t xml:space="preserve">10. Le chat a besoin d'une grande quantité d'espace pour se sentir à l’aise.  </w:t>
      </w:r>
    </w:p>
    <w:p>
      <w:r>
        <w:t xml:space="preserve">   The cat needs a large amount of space to feel comfortable.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