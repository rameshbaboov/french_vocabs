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les vêtements rouges.</w:t>
      </w:r>
    </w:p>
    <w:p>
      <w:r>
        <w:t xml:space="preserve">   I like red clothes.</w:t>
      </w:r>
    </w:p>
    <w:p>
      <w:r>
        <w:t>3. Le drapeau français est rouge, blanc et bleu.</w:t>
      </w:r>
    </w:p>
    <w:p>
      <w:r>
        <w:t xml:space="preserve">   The French flag is red, white, and blue.</w:t>
      </w:r>
    </w:p>
    <w:p>
      <w:r>
        <w:t xml:space="preserve">4. Il a un rouge vif sur ses lèvres. </w:t>
      </w:r>
    </w:p>
    <w:p>
      <w:r>
        <w:t xml:space="preserve">    He has a bright red on his lips.</w:t>
      </w:r>
    </w:p>
    <w:p>
      <w:r>
        <w:t>5. La sauce tomate est rouge.</w:t>
      </w:r>
    </w:p>
    <w:p>
      <w:r>
        <w:t xml:space="preserve">   Tomato sauce is red.</w:t>
      </w:r>
    </w:p>
    <w:p>
      <w:r>
        <w:t>6. Elle a une robe rouge élégante.</w:t>
      </w:r>
    </w:p>
    <w:p>
      <w:r>
        <w:t xml:space="preserve">   She has an elegant red dress.</w:t>
      </w:r>
    </w:p>
    <w:p>
      <w:r>
        <w:t>7. Le feu était rouge et chaud.</w:t>
      </w:r>
    </w:p>
    <w:p>
      <w:r>
        <w:t xml:space="preserve">   The fire was red and hot. </w:t>
      </w:r>
    </w:p>
    <w:p>
      <w:r>
        <w:t xml:space="preserve">8. Les tomates sont rouges. </w:t>
      </w:r>
    </w:p>
    <w:p>
      <w:r>
        <w:t xml:space="preserve">  Tomatoes are red.</w:t>
      </w:r>
    </w:p>
    <w:p>
      <w:r>
        <w:t>9. La pomme est rouge.</w:t>
      </w:r>
    </w:p>
    <w:p>
      <w:r>
        <w:t xml:space="preserve">   The apple is red.</w:t>
      </w:r>
    </w:p>
    <w:p>
      <w:r>
        <w:t>10. Un escargot rouge se déplace lentement.</w:t>
      </w:r>
    </w:p>
    <w:p>
      <w:r>
        <w:t xml:space="preserve">  A red snail moves slowly.</w:t>
      </w:r>
    </w:p>
    <w:p/>
    <w:p>
      <w:r>
        <w:rPr>
          <w:b/>
        </w:rPr>
        <w:t>Word: Bois | Meaning: Wood</w:t>
      </w:r>
    </w:p>
    <w:p/>
    <w:p>
      <w:r>
        <w:t>1.  J'ai besoin d'un morceau de bois pour construire mon projet.</w:t>
      </w:r>
    </w:p>
    <w:p>
      <w:r>
        <w:t xml:space="preserve">    1. I need a piece of wood to build my project.</w:t>
      </w:r>
    </w:p>
    <w:p>
      <w:r>
        <w:t>2. La forêt est couverte de bois.</w:t>
      </w:r>
    </w:p>
    <w:p>
      <w:r>
        <w:t xml:space="preserve">    2. The forest is covered in wood. </w:t>
      </w:r>
    </w:p>
    <w:p>
      <w:r>
        <w:t>3. Les arbres sont en bois, et ils grandissent lentement.</w:t>
      </w:r>
    </w:p>
    <w:p>
      <w:r>
        <w:t xml:space="preserve">    3.  Trees are made of wood, and they grow slowly.</w:t>
      </w:r>
    </w:p>
    <w:p>
      <w:r>
        <w:t>4. Il y a un problème avec le bois du meuble.</w:t>
      </w:r>
    </w:p>
    <w:p>
      <w:r>
        <w:t xml:space="preserve">    4. There's a problem with the wooden furniture.</w:t>
      </w:r>
    </w:p>
    <w:p>
      <w:r>
        <w:t xml:space="preserve">5. La maison est construite de bois solide. </w:t>
      </w:r>
    </w:p>
    <w:p>
      <w:r>
        <w:t xml:space="preserve">    5. The house is built of strong wood.</w:t>
      </w:r>
    </w:p>
    <w:p>
      <w:r>
        <w:t xml:space="preserve">6. Le bois de chauffage est précieux et coûte cher. </w:t>
      </w:r>
    </w:p>
    <w:p>
      <w:r>
        <w:t xml:space="preserve">    6.  Wood for heating is precious and expensive.</w:t>
      </w:r>
    </w:p>
    <w:p>
      <w:r>
        <w:t>7. J'aime jouer avec des bouts de bois.</w:t>
      </w:r>
    </w:p>
    <w:p>
      <w:r>
        <w:t xml:space="preserve">   7. I like playing with pieces of wood. </w:t>
      </w:r>
    </w:p>
    <w:p>
      <w:r>
        <w:t>8. J'ai besoin d'un outil pour travailler le bois.</w:t>
      </w:r>
    </w:p>
    <w:p>
      <w:r>
        <w:t xml:space="preserve">   8. I need a tool to work the wood. </w:t>
      </w:r>
    </w:p>
    <w:p>
      <w:r>
        <w:t>9. Il utilise du bois dans sa construction de maison.</w:t>
      </w:r>
    </w:p>
    <w:p>
      <w:r>
        <w:t xml:space="preserve">    9. He uses wood in his house building. </w:t>
      </w:r>
    </w:p>
    <w:p>
      <w:r>
        <w:t xml:space="preserve">10. La couleur du bois est rouge et marron. </w:t>
      </w:r>
    </w:p>
    <w:p>
      <w:r>
        <w:t xml:space="preserve">   10. The color of the wood is red and brown.</w:t>
      </w:r>
    </w:p>
    <w:p/>
    <w:p>
      <w:r>
        <w:rPr>
          <w:b/>
        </w:rPr>
        <w:t>Word: Haut | Meaning: High</w:t>
      </w:r>
    </w:p>
    <w:p/>
    <w:p>
      <w:r>
        <w:t>1. Le ballon est haut sur le terrain.</w:t>
      </w:r>
    </w:p>
    <w:p>
      <w:r>
        <w:t xml:space="preserve">  The ball is high on the field.</w:t>
      </w:r>
    </w:p>
    <w:p>
      <w:r>
        <w:t>2. La femme mesure son chapeau et il est très haut.</w:t>
      </w:r>
    </w:p>
    <w:p>
      <w:r>
        <w:t xml:space="preserve">  The woman measures her hat and it is very high.</w:t>
      </w:r>
    </w:p>
    <w:p>
      <w:r>
        <w:t>3. Les arbres sont hauts dans la forêt.</w:t>
      </w:r>
    </w:p>
    <w:p>
      <w:r>
        <w:t xml:space="preserve">   Trees are tall in the forest.</w:t>
      </w:r>
    </w:p>
    <w:p>
      <w:r>
        <w:t>4. Le vent souffle fort, et le drapeau est haut.</w:t>
      </w:r>
    </w:p>
    <w:p>
      <w:r>
        <w:t xml:space="preserve">   The wind blows hard, and the flag is high.</w:t>
      </w:r>
    </w:p>
    <w:p>
      <w:r>
        <w:t xml:space="preserve">5. Nous avons besoin d'un support pour monter ce plafond haut. </w:t>
      </w:r>
    </w:p>
    <w:p>
      <w:r>
        <w:t xml:space="preserve">   We need a support to raise this high ceiling.</w:t>
      </w:r>
    </w:p>
    <w:p>
      <w:r>
        <w:t>6. J’ai mis un tableau à hauteur de mes yeux.</w:t>
      </w:r>
    </w:p>
    <w:p>
      <w:r>
        <w:t xml:space="preserve">  I put a table at eye level. </w:t>
      </w:r>
    </w:p>
    <w:p>
      <w:r>
        <w:t>7. La statue est haute et majestueuse.</w:t>
      </w:r>
    </w:p>
    <w:p>
      <w:r>
        <w:t xml:space="preserve">   The statue is tall and majestic.</w:t>
      </w:r>
    </w:p>
    <w:p>
      <w:r>
        <w:t>8. Les élèves ont besoin d'un plan pour monter des projets haut-parleurs.</w:t>
      </w:r>
    </w:p>
    <w:p>
      <w:r>
        <w:t xml:space="preserve">    Students need a plan to raise high-powered speakers. </w:t>
      </w:r>
    </w:p>
    <w:p>
      <w:r>
        <w:t>9. Il faut faire attention à la hauteur de ses mouvements.</w:t>
      </w:r>
    </w:p>
    <w:p>
      <w:r>
        <w:t xml:space="preserve">  It’s important to pay attention to the height of his movements.</w:t>
      </w:r>
    </w:p>
    <w:p>
      <w:r>
        <w:t xml:space="preserve">10. J’ai besoin d’un outil pour monter cette table haute. </w:t>
      </w:r>
    </w:p>
    <w:p>
      <w:r>
        <w:t xml:space="preserve">   I need an tool to raise this high table.</w:t>
      </w:r>
    </w:p>
    <w:p/>
    <w:p>
      <w:r>
        <w:rPr>
          <w:b/>
        </w:rPr>
        <w:t>Word: oui | Meaning: yes</w:t>
      </w:r>
    </w:p>
    <w:p/>
    <w:p>
      <w:r>
        <w:t>1.  Oui, je comprends la question.</w:t>
      </w:r>
    </w:p>
    <w:p>
      <w:r>
        <w:t xml:space="preserve">    Yes, I understand the question.</w:t>
      </w:r>
    </w:p>
    <w:p>
      <w:r>
        <w:t>2.  C'est vrai, j'ai déjà vu ça auparavant.</w:t>
      </w:r>
    </w:p>
    <w:p>
      <w:r>
        <w:t xml:space="preserve">    That's right, I have already seen this before.</w:t>
      </w:r>
    </w:p>
    <w:p>
      <w:r>
        <w:t>3.  Oui, mais il y a des exceptions.</w:t>
      </w:r>
    </w:p>
    <w:p>
      <w:r>
        <w:t xml:space="preserve">    Yes, but there are exceptions. </w:t>
      </w:r>
    </w:p>
    <w:p>
      <w:r>
        <w:t xml:space="preserve">4.  Je suis d'accord avec toi. </w:t>
      </w:r>
    </w:p>
    <w:p>
      <w:r>
        <w:t xml:space="preserve">   I agree with you.</w:t>
      </w:r>
    </w:p>
    <w:p>
      <w:r>
        <w:t>5.  Oui, je peux vous aider.</w:t>
      </w:r>
    </w:p>
    <w:p>
      <w:r>
        <w:t xml:space="preserve">    Yes, I can help you. </w:t>
      </w:r>
    </w:p>
    <w:p>
      <w:r>
        <w:t>6.  Oui, la météo est agréable aujourd’hui.</w:t>
      </w:r>
    </w:p>
    <w:p>
      <w:r>
        <w:t xml:space="preserve">   Yes, the weather is pleasant today. </w:t>
      </w:r>
    </w:p>
    <w:p>
      <w:r>
        <w:t xml:space="preserve">7.  Je préfère manger à l'heure du repas. </w:t>
      </w:r>
    </w:p>
    <w:p>
      <w:r>
        <w:t xml:space="preserve">   I prefer to eat at mealtime. </w:t>
      </w:r>
    </w:p>
    <w:p>
      <w:r>
        <w:t xml:space="preserve">8.  Oui, j'aime beaucoup lire des livres. </w:t>
      </w:r>
    </w:p>
    <w:p>
      <w:r>
        <w:t xml:space="preserve">    Yes, I like to read books a lot. </w:t>
      </w:r>
    </w:p>
    <w:p>
      <w:r>
        <w:t>9.  La solution est oui, il faut la suivre.</w:t>
      </w:r>
    </w:p>
    <w:p>
      <w:r>
        <w:t xml:space="preserve">   The solution is yes, you have to follow it.</w:t>
      </w:r>
    </w:p>
    <w:p>
      <w:r>
        <w:t xml:space="preserve">10. Oui, je suis d’accord avec les termes et conditions. </w:t>
      </w:r>
    </w:p>
    <w:p>
      <w:r>
        <w:t xml:space="preserve">    Yes, I agree with the terms and conditions.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suis très content de vous voir !</w:t>
      </w:r>
    </w:p>
    <w:p>
      <w:r>
        <w:t xml:space="preserve">   I am very happy to see you!</w:t>
      </w:r>
    </w:p>
    <w:p>
      <w:r>
        <w:t>3.  Bonjour à tous !</w:t>
      </w:r>
    </w:p>
    <w:p>
      <w:r>
        <w:t xml:space="preserve">   Hello everyone!</w:t>
      </w:r>
    </w:p>
    <w:p>
      <w:r>
        <w:t xml:space="preserve">4. Bonjour Madame Dupont, je suis ici pour un rendez-vous. </w:t>
      </w:r>
    </w:p>
    <w:p>
      <w:r>
        <w:t xml:space="preserve">   Good morning Mrs. Dupont, I'm here for an appointment. </w:t>
      </w:r>
    </w:p>
    <w:p>
      <w:r>
        <w:t xml:space="preserve">5. Bonjour, j'ai besoin de votre aide. </w:t>
      </w:r>
    </w:p>
    <w:p>
      <w:r>
        <w:t xml:space="preserve">    Hello, I need your help. </w:t>
      </w:r>
    </w:p>
    <w:p>
      <w:r>
        <w:t>6.  Bonjour, comment s’appelle-t-elle ?</w:t>
      </w:r>
    </w:p>
    <w:p>
      <w:r>
        <w:t xml:space="preserve">   Hello, what is her name?</w:t>
      </w:r>
    </w:p>
    <w:p>
      <w:r>
        <w:t>7. Bonjour à tous les enfants !</w:t>
      </w:r>
    </w:p>
    <w:p>
      <w:r>
        <w:t xml:space="preserve">   Hello to all the children!</w:t>
      </w:r>
    </w:p>
    <w:p>
      <w:r>
        <w:t>8. Bonjour, je voudrais un café, s'il vous plaît.</w:t>
      </w:r>
    </w:p>
    <w:p>
      <w:r>
        <w:t xml:space="preserve">    Hello, I would like a coffee, please. </w:t>
      </w:r>
    </w:p>
    <w:p>
      <w:r>
        <w:t>9.  Bonjour, peut-être que nous pouvons parler bientôt ?</w:t>
      </w:r>
    </w:p>
    <w:p>
      <w:r>
        <w:t xml:space="preserve">    Hello, perhaps we can talk soon? </w:t>
      </w:r>
    </w:p>
    <w:p>
      <w:r>
        <w:t xml:space="preserve">10. Bonjour, la cuisine est prête. </w:t>
      </w:r>
    </w:p>
    <w:p>
      <w:r>
        <w:t xml:space="preserve">   Hello, the kitchen is ready.</w:t>
      </w:r>
    </w:p>
    <w:p/>
    <w:p>
      <w:r>
        <w:rPr>
          <w:b/>
        </w:rPr>
        <w:t>Word: Lumière | Meaning: Light</w:t>
      </w:r>
    </w:p>
    <w:p/>
    <w:p>
      <w:r>
        <w:t>1. La lumière du soleil apporte de la chaleur sur le sol.</w:t>
      </w:r>
    </w:p>
    <w:p>
      <w:r>
        <w:t xml:space="preserve">    The sun's light brings warmth to the ground.</w:t>
      </w:r>
    </w:p>
    <w:p>
      <w:r>
        <w:t>2. J'aime regarder la lumière des étoiles à travers l'arbre.</w:t>
      </w:r>
    </w:p>
    <w:p>
      <w:r>
        <w:t xml:space="preserve">    I like watching the stars shine through the tree. </w:t>
      </w:r>
    </w:p>
    <w:p>
      <w:r>
        <w:t>3. La lampe éclaire la pièce et nous permet de lire.</w:t>
      </w:r>
    </w:p>
    <w:p>
      <w:r>
        <w:t xml:space="preserve">    The lamp illuminates the room and allows us to read.</w:t>
      </w:r>
    </w:p>
    <w:p>
      <w:r>
        <w:t xml:space="preserve">4. Il y a une lumière dans le tunnel, mais elle est faible. </w:t>
      </w:r>
    </w:p>
    <w:p>
      <w:r>
        <w:t xml:space="preserve">    There is light in the tunnel, but it's faint. </w:t>
      </w:r>
    </w:p>
    <w:p>
      <w:r>
        <w:t>5. La lumière d'une bougie illumine la table et crée un sentiment de confort.</w:t>
      </w:r>
    </w:p>
    <w:p>
      <w:r>
        <w:t xml:space="preserve">   The light of a candle illuminates the table and creates a feeling of comfort.</w:t>
      </w:r>
    </w:p>
    <w:p>
      <w:r>
        <w:t>6. Il faut éteindre les lumières avant de dormir pour mieux se reposer.</w:t>
      </w:r>
    </w:p>
    <w:p>
      <w:r>
        <w:t xml:space="preserve">    We should turn off the lights before sleeping so we can rest better. </w:t>
      </w:r>
    </w:p>
    <w:p>
      <w:r>
        <w:t>7. La lumière d'un feu crépite et nous attire vers la chaleur.</w:t>
      </w:r>
    </w:p>
    <w:p>
      <w:r>
        <w:t xml:space="preserve">   The light of a fire crackles and draws us towards warmth.  </w:t>
      </w:r>
    </w:p>
    <w:p>
      <w:r>
        <w:t>8. J'ai besoin de plus de lumière pour lire ce livre complexe.</w:t>
      </w:r>
    </w:p>
    <w:p>
      <w:r>
        <w:t xml:space="preserve">    I need more light to read this complex book. </w:t>
      </w:r>
    </w:p>
    <w:p>
      <w:r>
        <w:t xml:space="preserve">9. La lumière du train nous met en mouvement. </w:t>
      </w:r>
    </w:p>
    <w:p>
      <w:r>
        <w:t xml:space="preserve">    The train's lights put us in motion.</w:t>
      </w:r>
    </w:p>
    <w:p>
      <w:r>
        <w:t xml:space="preserve">10. Le monde entier est éclairé par la lumière des étoiles. </w:t>
      </w:r>
    </w:p>
    <w:p>
      <w:r>
        <w:t xml:space="preserve">   The whole world is lit by the light of stars.</w:t>
      </w:r>
    </w:p>
    <w:p/>
    <w:p>
      <w:r>
        <w:rPr>
          <w:b/>
        </w:rPr>
        <w:t>Word: Maison | Meaning: House</w:t>
      </w:r>
    </w:p>
    <w:p/>
    <w:p>
      <w:r>
        <w:t>1. La maison est située dans un quartier paisible.</w:t>
      </w:r>
    </w:p>
    <w:p>
      <w:r>
        <w:t xml:space="preserve">  The house is located in a peaceful neighbourhood.</w:t>
      </w:r>
    </w:p>
    <w:p>
      <w:r>
        <w:t>2. Nous avons besoin de décorer la maison.</w:t>
      </w:r>
    </w:p>
    <w:p>
      <w:r>
        <w:t xml:space="preserve">  We need to decorate the house.</w:t>
      </w:r>
    </w:p>
    <w:p>
      <w:r>
        <w:t>3. Elle apprécie son maison, mais elle aimerait une plus grande.</w:t>
      </w:r>
    </w:p>
    <w:p>
      <w:r>
        <w:t xml:space="preserve">  She loves her house but she would like a bigger one. </w:t>
      </w:r>
    </w:p>
    <w:p>
      <w:r>
        <w:t>4. Le jardin de la maison est très agréable.</w:t>
      </w:r>
    </w:p>
    <w:p>
      <w:r>
        <w:t xml:space="preserve">  The garden of the house is very pleasant.</w:t>
      </w:r>
    </w:p>
    <w:p>
      <w:r>
        <w:t xml:space="preserve">5. Mon père est rentré chez lui après avoir travaillé toute la journée. </w:t>
      </w:r>
    </w:p>
    <w:p>
      <w:r>
        <w:t xml:space="preserve">  My father returned home after working all day.</w:t>
      </w:r>
    </w:p>
    <w:p>
      <w:r>
        <w:t xml:space="preserve">6. J'ai hâte d'aller chez moi ce soir. </w:t>
      </w:r>
    </w:p>
    <w:p>
      <w:r>
        <w:t xml:space="preserve">   I am looking forward to going home tonight.</w:t>
      </w:r>
    </w:p>
    <w:p>
      <w:r>
        <w:t xml:space="preserve">7. La maison de mon ami a une belle vue sur la mer. </w:t>
      </w:r>
    </w:p>
    <w:p>
      <w:r>
        <w:t xml:space="preserve">  My friend’s house has a beautiful view of the sea.</w:t>
      </w:r>
    </w:p>
    <w:p>
      <w:r>
        <w:t xml:space="preserve">8. Il est important de nettoyer et de ranger la maison. </w:t>
      </w:r>
    </w:p>
    <w:p>
      <w:r>
        <w:t xml:space="preserve">  It is important to clean and arrange the house. </w:t>
      </w:r>
    </w:p>
    <w:p>
      <w:r>
        <w:t>9. Nous avons invité nos amis à dîner dans notre maison.</w:t>
      </w:r>
    </w:p>
    <w:p>
      <w:r>
        <w:t xml:space="preserve">  We invited our friends over for dinner at our house.</w:t>
      </w:r>
    </w:p>
    <w:p>
      <w:r>
        <w:t xml:space="preserve">10. La famille a passé une excellente soirée dans leur maison. </w:t>
      </w:r>
    </w:p>
    <w:p>
      <w:r>
        <w:t xml:space="preserve">   The family spent an excellent evening in their home.</w:t>
      </w:r>
    </w:p>
    <w:p/>
    <w:p>
      <w:r>
        <w:rPr>
          <w:b/>
        </w:rPr>
        <w:t>Word: Belle | Meaning: Beautiful</w:t>
      </w:r>
    </w:p>
    <w:p/>
    <w:p>
      <w:r>
        <w:t xml:space="preserve">1. La robe est belle, elle me fait paraître élégante. </w:t>
      </w:r>
    </w:p>
    <w:p>
      <w:r>
        <w:t xml:space="preserve">    The dress is beautiful, it makes me seem elegant.</w:t>
      </w:r>
    </w:p>
    <w:p>
      <w:r>
        <w:t xml:space="preserve">2. Il a une belle voix, et il peut chanter très bien. </w:t>
      </w:r>
    </w:p>
    <w:p>
      <w:r>
        <w:t xml:space="preserve">    He has a beautiful voice and he can sing very well.</w:t>
      </w:r>
    </w:p>
    <w:p>
      <w:r>
        <w:t xml:space="preserve">3. Elle a une belle maison, avec un jardin très propre. </w:t>
      </w:r>
    </w:p>
    <w:p>
      <w:r>
        <w:t xml:space="preserve">    She has a beautiful house, with a very clean garden. </w:t>
      </w:r>
    </w:p>
    <w:p>
      <w:r>
        <w:t xml:space="preserve">4. Les fleurs sont belles aujourd’hui, elles sont en pleine floraison. </w:t>
      </w:r>
    </w:p>
    <w:p>
      <w:r>
        <w:t xml:space="preserve">   The flowers are beautiful today, they are in full bloom.</w:t>
      </w:r>
    </w:p>
    <w:p>
      <w:r>
        <w:t xml:space="preserve">5. Nous avons visité une belle ville de montagne. </w:t>
      </w:r>
    </w:p>
    <w:p>
      <w:r>
        <w:t xml:space="preserve">    We visited a beautiful mountain town.</w:t>
      </w:r>
    </w:p>
    <w:p>
      <w:r>
        <w:t xml:space="preserve">6. Le soleil est belle ce matin, il donne une lumière douce.  </w:t>
      </w:r>
    </w:p>
    <w:p>
      <w:r>
        <w:t xml:space="preserve">    The sun is beautiful this morning, it gives off soft light.</w:t>
      </w:r>
    </w:p>
    <w:p>
      <w:r>
        <w:t xml:space="preserve">7. Il est un belle personne, très gentille et altruiste. </w:t>
      </w:r>
    </w:p>
    <w:p>
      <w:r>
        <w:t xml:space="preserve">    He is a beautiful person, very kind and altruistic. </w:t>
      </w:r>
    </w:p>
    <w:p>
      <w:r>
        <w:t xml:space="preserve">8. La cuisine était belle et le dessert était délicieux. </w:t>
      </w:r>
    </w:p>
    <w:p>
      <w:r>
        <w:t xml:space="preserve">    The kitchen was beautiful and the dessert was delicious.</w:t>
      </w:r>
    </w:p>
    <w:p>
      <w:r>
        <w:t xml:space="preserve">9. J'ai une belle histoire à raconter, mais vous ne voulez pas l’entendre? </w:t>
      </w:r>
    </w:p>
    <w:p>
      <w:r>
        <w:t xml:space="preserve">    I have a beautiful story to tell, but you don't want to hear it?</w:t>
      </w:r>
    </w:p>
    <w:p>
      <w:r>
        <w:t xml:space="preserve">10. Il est beau comme un ange, il a une attitude très relaxante. </w:t>
      </w:r>
    </w:p>
    <w:p>
      <w:r>
        <w:t xml:space="preserve">   He is handsome like an angel, he has a very relaxed attitude.</w:t>
      </w:r>
    </w:p>
    <w:p/>
    <w:p>
      <w:r>
        <w:rPr>
          <w:b/>
        </w:rPr>
        <w:t>Word: merci | Meaning: thank you</w:t>
      </w:r>
    </w:p>
    <w:p/>
    <w:p>
      <w:r>
        <w:t xml:space="preserve">1.  Je vous remercie pour votre aide. </w:t>
      </w:r>
    </w:p>
    <w:p>
      <w:r>
        <w:t xml:space="preserve">   Thank you for your help.</w:t>
      </w:r>
    </w:p>
    <w:p>
      <w:r>
        <w:t xml:space="preserve">2.  Merci beaucoup pour ce cadeau! </w:t>
      </w:r>
    </w:p>
    <w:p>
      <w:r>
        <w:t xml:space="preserve">   Thank you very much for this gift! </w:t>
      </w:r>
    </w:p>
    <w:p>
      <w:r>
        <w:t>3.  Merci de l'avoir fait.</w:t>
      </w:r>
    </w:p>
    <w:p>
      <w:r>
        <w:t xml:space="preserve">   Thank you for doing this. </w:t>
      </w:r>
    </w:p>
    <w:p>
      <w:r>
        <w:t xml:space="preserve">4.  Merci d’être venu ! </w:t>
      </w:r>
    </w:p>
    <w:p>
      <w:r>
        <w:t xml:space="preserve">    Thanks for coming!</w:t>
      </w:r>
    </w:p>
    <w:p>
      <w:r>
        <w:t xml:space="preserve">5.  Je suis reconnaissant(e) pour votre soutien. </w:t>
      </w:r>
    </w:p>
    <w:p>
      <w:r>
        <w:t xml:space="preserve">   I am grateful for your support. </w:t>
      </w:r>
    </w:p>
    <w:p>
      <w:r>
        <w:t xml:space="preserve">6.  Merci à la fois. </w:t>
      </w:r>
    </w:p>
    <w:p>
      <w:r>
        <w:t xml:space="preserve">   Thank you both. </w:t>
      </w:r>
    </w:p>
    <w:p>
      <w:r>
        <w:t xml:space="preserve">7.  Merci de me dire. </w:t>
      </w:r>
    </w:p>
    <w:p>
      <w:r>
        <w:t xml:space="preserve">   Thank you for letting me know. </w:t>
      </w:r>
    </w:p>
    <w:p>
      <w:r>
        <w:t xml:space="preserve">8.  Merci d’avoir tout compris. </w:t>
      </w:r>
    </w:p>
    <w:p>
      <w:r>
        <w:t xml:space="preserve">   Thank you for understanding everything. </w:t>
      </w:r>
    </w:p>
    <w:p>
      <w:r>
        <w:t xml:space="preserve">9.  Merci pour votre patience. </w:t>
      </w:r>
    </w:p>
    <w:p>
      <w:r>
        <w:t xml:space="preserve">   Thank you for your patience. </w:t>
      </w:r>
    </w:p>
    <w:p>
      <w:r>
        <w:t xml:space="preserve">10. Merci de votre compréhension. </w:t>
      </w:r>
    </w:p>
    <w:p>
      <w:r>
        <w:t xml:space="preserve">    Thank you for your understanding.</w:t>
      </w:r>
    </w:p>
    <w:p/>
    <w:p>
      <w:r>
        <w:rPr>
          <w:b/>
        </w:rPr>
        <w:t>Word: Amour | Meaning: Love</w:t>
      </w:r>
    </w:p>
    <w:p/>
    <w:p>
      <w:r>
        <w:t>1. L'amour est une force puissante qui peut transformer les vies.</w:t>
      </w:r>
    </w:p>
    <w:p>
      <w:r>
        <w:t xml:space="preserve">  The love is a powerful force that can transform lives.</w:t>
      </w:r>
    </w:p>
    <w:p>
      <w:r>
        <w:t>2. Elle avait un amour profond pour la musique classique.</w:t>
      </w:r>
    </w:p>
    <w:p>
      <w:r>
        <w:t xml:space="preserve">  She had a deep love for classical music.</w:t>
      </w:r>
    </w:p>
    <w:p>
      <w:r>
        <w:t xml:space="preserve">3. L'amour familial est un lien fort et durable. </w:t>
      </w:r>
    </w:p>
    <w:p>
      <w:r>
        <w:t xml:space="preserve">  Family love is a strong and lasting bond.</w:t>
      </w:r>
    </w:p>
    <w:p>
      <w:r>
        <w:t>4. Le poète exprime son amour à sa bien-aimée dans ses poèmes.</w:t>
      </w:r>
    </w:p>
    <w:p>
      <w:r>
        <w:t xml:space="preserve">  The poet expresses his love for his beloved in his poems.</w:t>
      </w:r>
    </w:p>
    <w:p>
      <w:r>
        <w:t>5. Le voyage était plein d'amour et de beauté naturelle.</w:t>
      </w:r>
    </w:p>
    <w:p>
      <w:r>
        <w:t xml:space="preserve">  The trip was full of love and natural beauty. </w:t>
      </w:r>
    </w:p>
    <w:p>
      <w:r>
        <w:t xml:space="preserve">6. L'amour peut être une source d'inspiration et d'espoir. </w:t>
      </w:r>
    </w:p>
    <w:p>
      <w:r>
        <w:t xml:space="preserve">  Love can be a source of inspiration and hope.</w:t>
      </w:r>
    </w:p>
    <w:p>
      <w:r>
        <w:t>7. Les deux amoureux ont eu un amour sincère et passionné.</w:t>
      </w:r>
    </w:p>
    <w:p>
      <w:r>
        <w:t xml:space="preserve">  The two lovers had a sincere and passionate love.</w:t>
      </w:r>
    </w:p>
    <w:p>
      <w:r>
        <w:t>8. La famille a toujours été un amour fort dans sa vie.</w:t>
      </w:r>
    </w:p>
    <w:p>
      <w:r>
        <w:t xml:space="preserve">  Family has always been a strong love in his life.</w:t>
      </w:r>
    </w:p>
    <w:p>
      <w:r>
        <w:t xml:space="preserve">9. L'amour est une force qui peut nous aider à surmonter les difficultés. </w:t>
      </w:r>
    </w:p>
    <w:p>
      <w:r>
        <w:t xml:space="preserve">  Love is a force that can help us overcome difficulties. </w:t>
      </w:r>
    </w:p>
    <w:p>
      <w:r>
        <w:t xml:space="preserve">10. Il n'y a aucun amour plus grand que l'amour de Dieu. </w:t>
      </w:r>
    </w:p>
    <w:p>
      <w:r>
        <w:t xml:space="preserve">  There is no greater love than God's love.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