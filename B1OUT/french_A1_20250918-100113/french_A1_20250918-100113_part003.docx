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 xml:space="preserve">1. Le ballon est à haut dans le ciel. </w:t>
      </w:r>
    </w:p>
    <w:p>
      <w:r>
        <w:t xml:space="preserve">    The ball is high in the sky.</w:t>
      </w:r>
    </w:p>
    <w:p>
      <w:r>
        <w:t xml:space="preserve">2. La tour Eiffel est très haute. </w:t>
      </w:r>
    </w:p>
    <w:p>
      <w:r>
        <w:t xml:space="preserve">    The Eiffel Tower is very tall. </w:t>
      </w:r>
    </w:p>
    <w:p>
      <w:r>
        <w:t xml:space="preserve">3. Je veux monter dans l'ascenseur pour aller au haut du bâtiment.  </w:t>
      </w:r>
    </w:p>
    <w:p>
      <w:r>
        <w:t xml:space="preserve">    I want to go up the elevator to the top of the building. </w:t>
      </w:r>
    </w:p>
    <w:p>
      <w:r>
        <w:t xml:space="preserve">4. Le vent souffle fort et nous avons besoin de quelque chose de chaud. </w:t>
      </w:r>
    </w:p>
    <w:p>
      <w:r>
        <w:t xml:space="preserve">    The wind blows hard and we need something warm. </w:t>
      </w:r>
    </w:p>
    <w:p>
      <w:r>
        <w:t xml:space="preserve">5. Il était très fatigué et il a dû s'allonger dans son lit, haut du corps. </w:t>
      </w:r>
    </w:p>
    <w:p>
      <w:r>
        <w:t xml:space="preserve">    He was very tired and he had to lie down in bed, high up.  </w:t>
      </w:r>
    </w:p>
    <w:p>
      <w:r>
        <w:t xml:space="preserve">6. Le prix de la voiture est plus élevé que les autres modèles. </w:t>
      </w:r>
    </w:p>
    <w:p>
      <w:r>
        <w:t xml:space="preserve">    The price of the car is higher than other models.</w:t>
      </w:r>
    </w:p>
    <w:p>
      <w:r>
        <w:t xml:space="preserve">7. J'ai besoin d’une aide pour monter le lit. </w:t>
      </w:r>
    </w:p>
    <w:p>
      <w:r>
        <w:t xml:space="preserve">    I need help to get the bed up.</w:t>
      </w:r>
    </w:p>
    <w:p>
      <w:r>
        <w:t xml:space="preserve">8. La montagne nous a offert une vue magnifique depuis haut. </w:t>
      </w:r>
    </w:p>
    <w:p>
      <w:r>
        <w:t xml:space="preserve">    The mountain gave us a beautiful view from high up. </w:t>
      </w:r>
    </w:p>
    <w:p>
      <w:r>
        <w:t xml:space="preserve">9. J'aime les couleurs vives, elles sont plus haute que les autres. </w:t>
      </w:r>
    </w:p>
    <w:p>
      <w:r>
        <w:t xml:space="preserve">    I like bright colors, they are higher than others.  </w:t>
      </w:r>
    </w:p>
    <w:p>
      <w:r>
        <w:t xml:space="preserve">10. Le chef a placé la casserole sur le feu de haute température. </w:t>
      </w:r>
    </w:p>
    <w:p>
      <w:r>
        <w:t xml:space="preserve">    The chef placed the pot on the high-temperature stove.</w:t>
      </w:r>
    </w:p>
    <w:p/>
    <w:p>
      <w:r>
        <w:rPr>
          <w:b/>
        </w:rPr>
        <w:t>Word: maison | Meaning: house</w:t>
      </w:r>
    </w:p>
    <w:p/>
    <w:p>
      <w:r>
        <w:t>1. La maison de mes parents est située dans une petite ville.</w:t>
      </w:r>
    </w:p>
    <w:p>
      <w:r>
        <w:t xml:space="preserve">    The house of my parents is located in a small town.</w:t>
      </w:r>
    </w:p>
    <w:p>
      <w:r>
        <w:t xml:space="preserve">2. Il y a beaucoup d'espace dans ma maison, je peux me sentir libre. </w:t>
      </w:r>
    </w:p>
    <w:p>
      <w:r>
        <w:t xml:space="preserve">    There is a lot of space in my house, I can feel free. </w:t>
      </w:r>
    </w:p>
    <w:p>
      <w:r>
        <w:t>3. Nous sommes allés chez nos voisins pour une réunion à la maison.</w:t>
      </w:r>
    </w:p>
    <w:p>
      <w:r>
        <w:t xml:space="preserve">    We went to our neighbors for a meeting at their house.</w:t>
      </w:r>
    </w:p>
    <w:p>
      <w:r>
        <w:t>4. La cuisine de ma maison est très moderne et fonctionnelle.</w:t>
      </w:r>
    </w:p>
    <w:p>
      <w:r>
        <w:t xml:space="preserve">    The kitchen in my house is very modern and functional.</w:t>
      </w:r>
    </w:p>
    <w:p>
      <w:r>
        <w:t>5. J'ai besoin d'une nouvelle maison plus spacieuse.</w:t>
      </w:r>
    </w:p>
    <w:p>
      <w:r>
        <w:t xml:space="preserve">    I need a new house that is more spacious. </w:t>
      </w:r>
    </w:p>
    <w:p>
      <w:r>
        <w:t xml:space="preserve">6.  Il y a plusieurs pièces dans la maison, une chambre, un salon et une salle de bain. </w:t>
      </w:r>
    </w:p>
    <w:p>
      <w:r>
        <w:t xml:space="preserve">    There are several rooms in the house, one bedroom, a living room and a bathroom.</w:t>
      </w:r>
    </w:p>
    <w:p>
      <w:r>
        <w:t xml:space="preserve">7. Le propriétaire de la maison a fait des travaux importants. </w:t>
      </w:r>
    </w:p>
    <w:p>
      <w:r>
        <w:t xml:space="preserve">    The owner of the house made important renovations.</w:t>
      </w:r>
    </w:p>
    <w:p>
      <w:r>
        <w:t xml:space="preserve">8.  Mon rêve est de vivre dans une belle maison avec un jardin. </w:t>
      </w:r>
    </w:p>
    <w:p>
      <w:r>
        <w:t xml:space="preserve">    My dream is to live in a beautiful house with a garden. </w:t>
      </w:r>
    </w:p>
    <w:p>
      <w:r>
        <w:t xml:space="preserve">9. Nous sommes allés rendre visite à nos amis dans leur maison. </w:t>
      </w:r>
    </w:p>
    <w:p>
      <w:r>
        <w:t xml:space="preserve">    We went to visit our friends at their house. </w:t>
      </w:r>
    </w:p>
    <w:p>
      <w:r>
        <w:t xml:space="preserve">10. La maison est le lieu où nous passons du temps avec nos proches. </w:t>
      </w:r>
    </w:p>
    <w:p>
      <w:r>
        <w:t xml:space="preserve">    The house is the place where we spend time with our loved ones.</w:t>
      </w:r>
    </w:p>
    <w:p/>
    <w:p>
      <w:r>
        <w:rPr>
          <w:b/>
        </w:rPr>
        <w:t>Word: fleur | Meaning: flower</w:t>
      </w:r>
    </w:p>
    <w:p/>
    <w:p>
      <w:r>
        <w:t>1. La fleur est magnifique et colorée.</w:t>
      </w:r>
    </w:p>
    <w:p>
      <w:r>
        <w:t xml:space="preserve">  The flower is beautiful and colorful.</w:t>
      </w:r>
    </w:p>
    <w:p>
      <w:r>
        <w:t>2. J'adore les fleurs de rose, elles ont une odeur douce.</w:t>
      </w:r>
    </w:p>
    <w:p>
      <w:r>
        <w:t xml:space="preserve">  I love roses, they have a sweet scent.</w:t>
      </w:r>
    </w:p>
    <w:p>
      <w:r>
        <w:t>3. Je veux décorer mon appartement avec de belles fleurs.</w:t>
      </w:r>
    </w:p>
    <w:p>
      <w:r>
        <w:t xml:space="preserve">  I want to decorate my apartment with beautiful flowers. </w:t>
      </w:r>
    </w:p>
    <w:p>
      <w:r>
        <w:t>4. La fleur symbolise la vie et l'espoir.</w:t>
      </w:r>
    </w:p>
    <w:p>
      <w:r>
        <w:t xml:space="preserve">  The flower symbolizes life and hope.</w:t>
      </w:r>
    </w:p>
    <w:p>
      <w:r>
        <w:t xml:space="preserve">5. Il faut arroser les fleurs chaque jour pour qu’elles prospèrent. </w:t>
      </w:r>
    </w:p>
    <w:p>
      <w:r>
        <w:t xml:space="preserve">  We have to water the flowers every day so they thrive. </w:t>
      </w:r>
    </w:p>
    <w:p>
      <w:r>
        <w:t xml:space="preserve">6. Elle a oublié de mettre une fleur dans son bouquet. </w:t>
      </w:r>
    </w:p>
    <w:p>
      <w:r>
        <w:t xml:space="preserve">  She forgot to put a flower in her bouquet. </w:t>
      </w:r>
    </w:p>
    <w:p>
      <w:r>
        <w:t>7. La fleur du thé est très aromatique et délicieuse.</w:t>
      </w:r>
    </w:p>
    <w:p>
      <w:r>
        <w:t xml:space="preserve">  The tea flower is very aromatic and delicious.</w:t>
      </w:r>
    </w:p>
    <w:p>
      <w:r>
        <w:t>8. Les fleurs sauvages sont un symbole de liberté dans la nature.</w:t>
      </w:r>
    </w:p>
    <w:p>
      <w:r>
        <w:t xml:space="preserve">   Wild flowers are a symbol of freedom in nature. </w:t>
      </w:r>
    </w:p>
    <w:p>
      <w:r>
        <w:t>9. Le jardin était rempli de fleurs, des roses aux lys.</w:t>
      </w:r>
    </w:p>
    <w:p>
      <w:r>
        <w:t xml:space="preserve">   The garden was filled with flowers, from roses to lilies. </w:t>
      </w:r>
    </w:p>
    <w:p>
      <w:r>
        <w:t>10.  Elle aime les fleurs et les jardineries.</w:t>
      </w:r>
    </w:p>
    <w:p>
      <w:r>
        <w:t xml:space="preserve">   She loves flowers and florists.</w:t>
      </w:r>
    </w:p>
    <w:p/>
    <w:p>
      <w:r>
        <w:rPr>
          <w:b/>
        </w:rPr>
        <w:t>Word: bois | Meaning: wood</w:t>
      </w:r>
    </w:p>
    <w:p/>
    <w:p>
      <w:r>
        <w:t xml:space="preserve">1. J'ai acheté un nouveau bois pour mon barbecue.  </w:t>
      </w:r>
    </w:p>
    <w:p>
      <w:r>
        <w:t xml:space="preserve">2. Le bois est important pour la construction d'une maison.  </w:t>
      </w:r>
    </w:p>
    <w:p>
      <w:r>
        <w:t xml:space="preserve">3. La forêt est une source abondante de bois de chauffage.  </w:t>
      </w:r>
    </w:p>
    <w:p>
      <w:r>
        <w:t xml:space="preserve">4. Il faut savoir choisir le bon type de bois pour l'utilisation prévue.  </w:t>
      </w:r>
    </w:p>
    <w:p>
      <w:r>
        <w:t xml:space="preserve">5. Les arbres sont des sources importantes de bois pour les industries. </w:t>
      </w:r>
    </w:p>
    <w:p>
      <w:r>
        <w:t xml:space="preserve">6. J’utilise du bois pour faire des sculptures.   </w:t>
      </w:r>
    </w:p>
    <w:p>
      <w:r>
        <w:t xml:space="preserve">7. Nous avons besoin d’un morceau de bois pour réparer la table.  </w:t>
      </w:r>
    </w:p>
    <w:p>
      <w:r>
        <w:t xml:space="preserve">8. Le bois est un matériau solide et durable.  </w:t>
      </w:r>
    </w:p>
    <w:p>
      <w:r>
        <w:t xml:space="preserve">9. La fabrication de meubles utilise souvent du bois dans sa construction.   </w:t>
      </w:r>
    </w:p>
    <w:p>
      <w:r>
        <w:t>10. Les enfants aiment jouer avec du bois, ils construisent des maisons.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</w:t>
      </w:r>
    </w:p>
    <w:p>
      <w:r>
        <w:t xml:space="preserve">  The sunlight shines on the sea.</w:t>
      </w:r>
    </w:p>
    <w:p>
      <w:r>
        <w:t xml:space="preserve">2. Il y a une lumière rouge à côté de l'entrée. </w:t>
      </w:r>
    </w:p>
    <w:p>
      <w:r>
        <w:t xml:space="preserve">  There is a red light next to the entrance.</w:t>
      </w:r>
    </w:p>
    <w:p>
      <w:r>
        <w:t xml:space="preserve">3. J’adore la lumière des étoiles quand je suis dehors. </w:t>
      </w:r>
    </w:p>
    <w:p>
      <w:r>
        <w:t xml:space="preserve">  I love the light of stars when I am outside.</w:t>
      </w:r>
    </w:p>
    <w:p>
      <w:r>
        <w:t xml:space="preserve">4. La lumière du feu est très chaude. </w:t>
      </w:r>
    </w:p>
    <w:p>
      <w:r>
        <w:t xml:space="preserve">  The fire light is very hot.</w:t>
      </w:r>
    </w:p>
    <w:p>
      <w:r>
        <w:t xml:space="preserve">5. Je veux une lumière plus claire pour lire. </w:t>
      </w:r>
    </w:p>
    <w:p>
      <w:r>
        <w:t xml:space="preserve">  I want a brighter light for reading.</w:t>
      </w:r>
    </w:p>
    <w:p>
      <w:r>
        <w:t xml:space="preserve">6. La lumière de l'ordinateur ne me permet pas de voir la page. </w:t>
      </w:r>
    </w:p>
    <w:p>
      <w:r>
        <w:t xml:space="preserve">  The computer screen’s light doesn’t let me see the page.</w:t>
      </w:r>
    </w:p>
    <w:p>
      <w:r>
        <w:t xml:space="preserve">7.  La lune brille de mille feux dans le ciel nocturne. </w:t>
      </w:r>
    </w:p>
    <w:p>
      <w:r>
        <w:t xml:space="preserve">  The moon shines with a thousand lights in the night sky. </w:t>
      </w:r>
    </w:p>
    <w:p>
      <w:r>
        <w:t xml:space="preserve">8. Le lampadaire éclaire la rue en soirée. </w:t>
      </w:r>
    </w:p>
    <w:p>
      <w:r>
        <w:t xml:space="preserve">  The streetlight illuminates the street at night. </w:t>
      </w:r>
    </w:p>
    <w:p>
      <w:r>
        <w:t xml:space="preserve">9. La lumière naturelle est plus saine que l'artificialité. </w:t>
      </w:r>
    </w:p>
    <w:p>
      <w:r>
        <w:t xml:space="preserve">   Natural light is healthier than artificial light. </w:t>
      </w:r>
    </w:p>
    <w:p>
      <w:r>
        <w:t xml:space="preserve">10. Il faut éteindre la lumière pour dormir. </w:t>
      </w:r>
    </w:p>
    <w:p>
      <w:r>
        <w:t xml:space="preserve">    We should turn off the light to go to sleep.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 I have a profound love for classical music.</w:t>
      </w:r>
    </w:p>
    <w:p>
      <w:r>
        <w:t>2. Elle a un amour sincère pour son pays.</w:t>
      </w:r>
    </w:p>
    <w:p>
      <w:r>
        <w:t xml:space="preserve">    She has a sincere love for her country.</w:t>
      </w:r>
    </w:p>
    <w:p>
      <w:r>
        <w:t>3. L'amour est une force puissante qui peut nous faire grandir.</w:t>
      </w:r>
    </w:p>
    <w:p>
      <w:r>
        <w:t xml:space="preserve">   Love is a powerful force that can help us grow.</w:t>
      </w:r>
    </w:p>
    <w:p>
      <w:r>
        <w:t>4. Il a toujours eu un amour profond pour la nature.</w:t>
      </w:r>
    </w:p>
    <w:p>
      <w:r>
        <w:t xml:space="preserve">   He has always had a deep love for nature. </w:t>
      </w:r>
    </w:p>
    <w:p>
      <w:r>
        <w:t>5. J'ai envie d'aller au cinéma et voir un film d'amour.</w:t>
      </w:r>
    </w:p>
    <w:p>
      <w:r>
        <w:t xml:space="preserve">    I feel like going to the cinema and watch a love movie.</w:t>
      </w:r>
    </w:p>
    <w:p>
      <w:r>
        <w:t>6. L'histoire de l'amour entre ces deux personnages est passionnante.</w:t>
      </w:r>
    </w:p>
    <w:p>
      <w:r>
        <w:t xml:space="preserve">   The story of love between these two characters is exciting. </w:t>
      </w:r>
    </w:p>
    <w:p>
      <w:r>
        <w:t xml:space="preserve">7. Le voyage était une expérience enrichissante qui a renforcé son amour pour la découverte. </w:t>
      </w:r>
    </w:p>
    <w:p>
      <w:r>
        <w:t xml:space="preserve">    Traveling was an enriching experience that strengthened his love for discovery.</w:t>
      </w:r>
    </w:p>
    <w:p>
      <w:r>
        <w:t xml:space="preserve">8. L'amour familial représente une force inestimable. </w:t>
      </w:r>
    </w:p>
    <w:p>
      <w:r>
        <w:t xml:space="preserve">    Family love represents an invaluable force.</w:t>
      </w:r>
    </w:p>
    <w:p>
      <w:r>
        <w:t>9. L'âge n’a pas d’importance, l'amour est toujours présent.</w:t>
      </w:r>
    </w:p>
    <w:p>
      <w:r>
        <w:t xml:space="preserve">   Age doesn’t matter, love is always present. </w:t>
      </w:r>
    </w:p>
    <w:p>
      <w:r>
        <w:t>10. La beauté de la nature inspire un amour profond pour la vie.</w:t>
      </w:r>
    </w:p>
    <w:p>
      <w:r>
        <w:t xml:space="preserve">    The beauty of nature inspires a deep love for life.</w:t>
      </w:r>
    </w:p>
    <w:p/>
    <w:p>
      <w:r>
        <w:t>Chaleur: Heat</w:t>
      </w:r>
    </w:p>
    <w:p/>
    <w:p>
      <w:r>
        <w:t xml:space="preserve">1. La chaleur du soleil était agréable dans la cour.  </w:t>
      </w:r>
    </w:p>
    <w:p>
      <w:r>
        <w:t xml:space="preserve">    The warmth of the sun was pleasant in the courtyard.</w:t>
      </w:r>
    </w:p>
    <w:p>
      <w:r>
        <w:t xml:space="preserve">2.  Il faut utiliser une brise légère pour dissiper la chaleur de l'appartement. </w:t>
      </w:r>
    </w:p>
    <w:p>
      <w:r>
        <w:t xml:space="preserve">    We need to use a gentle breeze to dispel the heat from the apartment.</w:t>
      </w:r>
    </w:p>
    <w:p>
      <w:r>
        <w:t xml:space="preserve">3. La cuisine était chaude, et le parfum de la nourriture cuisinée y flottait. </w:t>
      </w:r>
    </w:p>
    <w:p>
      <w:r>
        <w:t xml:space="preserve">   The kitchen was hot, and the aroma of cooked food floated in it.</w:t>
      </w:r>
    </w:p>
    <w:p>
      <w:r>
        <w:t xml:space="preserve">4. Le vent chaud soufflait contre mes joues.  </w:t>
      </w:r>
    </w:p>
    <w:p>
      <w:r>
        <w:t xml:space="preserve">    The warm wind blew against my cheeks. </w:t>
      </w:r>
    </w:p>
    <w:p>
      <w:r>
        <w:t xml:space="preserve">5. L’air est froid aujourd'hui et il y a une sensation de chaleur dans la salle. </w:t>
      </w:r>
    </w:p>
    <w:p>
      <w:r>
        <w:t xml:space="preserve">   The air is cold today and there's a feeling of warmth in the room.</w:t>
      </w:r>
    </w:p>
    <w:p>
      <w:r>
        <w:t xml:space="preserve">6. La chaleur de l'été rend les journées plus longues.  </w:t>
      </w:r>
    </w:p>
    <w:p>
      <w:r>
        <w:t xml:space="preserve">   Summer heat makes days longer.</w:t>
      </w:r>
    </w:p>
    <w:p>
      <w:r>
        <w:t xml:space="preserve">7. L’énergie solaire est une source de chaleur renouvelable et propre.  </w:t>
      </w:r>
    </w:p>
    <w:p>
      <w:r>
        <w:t xml:space="preserve">    Solar energy is a renewable and clean source of heat. </w:t>
      </w:r>
    </w:p>
    <w:p>
      <w:r>
        <w:t xml:space="preserve">8. Le thermomètre indiquait la température à 25 degrés Celsius, qui était assez chaud. </w:t>
      </w:r>
    </w:p>
    <w:p>
      <w:r>
        <w:t xml:space="preserve">    The thermometer indicated the temperature at 25 degrees Celsius, which was quite warm.</w:t>
      </w:r>
    </w:p>
    <w:p>
      <w:r>
        <w:t xml:space="preserve">9. Il faut utiliser des vêtements chauds pour se protéger de la chaleur.  </w:t>
      </w:r>
    </w:p>
    <w:p>
      <w:r>
        <w:t xml:space="preserve">   We need to wear warm clothes to protect ourselves from the heat.</w:t>
      </w:r>
    </w:p>
    <w:p>
      <w:r>
        <w:t xml:space="preserve">10. La chaleur du bain nous détend les muscles et réchauffe le corps. </w:t>
      </w:r>
    </w:p>
    <w:p>
      <w:r>
        <w:t xml:space="preserve">    The warmth of the bath relaxes our muscles and warms up the body.</w:t>
      </w:r>
    </w:p>
    <w:p/>
    <w:p>
      <w:r>
        <w:rPr>
          <w:b/>
        </w:rPr>
        <w:t>Word: Déjeuner | Meaning: Lunch</w:t>
      </w:r>
    </w:p>
    <w:p/>
    <w:p>
      <w:r>
        <w:t>1. J'ai un déjeuner rapide avant de commencer mes tâches.</w:t>
      </w:r>
    </w:p>
    <w:p>
      <w:r>
        <w:t xml:space="preserve">  - I have a quick lunch before starting my tasks.</w:t>
      </w:r>
    </w:p>
    <w:p>
      <w:r>
        <w:t>2. Le déjeuner est important pour avoir de l’énergie toute la journée.</w:t>
      </w:r>
    </w:p>
    <w:p>
      <w:r>
        <w:t xml:space="preserve">  - Lunch is important to have energy all day long.</w:t>
      </w:r>
    </w:p>
    <w:p>
      <w:r>
        <w:t>3. Avant le départ en vacances, il faut se préparer un déjeuner léger.</w:t>
      </w:r>
    </w:p>
    <w:p>
      <w:r>
        <w:t xml:space="preserve">   - Before going on vacation, one must prepare a light lunch.</w:t>
      </w:r>
    </w:p>
    <w:p>
      <w:r>
        <w:t xml:space="preserve">4. Nous avons un déjeuner convivial avec des amis et de la famille. </w:t>
      </w:r>
    </w:p>
    <w:p>
      <w:r>
        <w:t xml:space="preserve">   - We had a convivial lunch with friends and family.</w:t>
      </w:r>
    </w:p>
    <w:p>
      <w:r>
        <w:t xml:space="preserve">5. Le déjeuner est souvent servi au restaurant ou à la maison. </w:t>
      </w:r>
    </w:p>
    <w:p>
      <w:r>
        <w:t xml:space="preserve">   - Lunch is often served at the restaurant or at home.</w:t>
      </w:r>
    </w:p>
    <w:p>
      <w:r>
        <w:t xml:space="preserve">6. Le menu du jour propose une variété de plats pour le déjeuner. </w:t>
      </w:r>
    </w:p>
    <w:p>
      <w:r>
        <w:t xml:space="preserve">   - The daily menu proposes a variety of dishes for lunch.</w:t>
      </w:r>
    </w:p>
    <w:p>
      <w:r>
        <w:t xml:space="preserve">7. Il faut toujours penser aux boissons lors d'un déjeuner en extérieur.  </w:t>
      </w:r>
    </w:p>
    <w:p>
      <w:r>
        <w:t xml:space="preserve">   - One must always think of drinks when having a lunch outdoors.</w:t>
      </w:r>
    </w:p>
    <w:p>
      <w:r>
        <w:t xml:space="preserve">8. J’adore manger un sandwich et du jus de fruit pour le déjeuner. </w:t>
      </w:r>
    </w:p>
    <w:p>
      <w:r>
        <w:t xml:space="preserve">   - I love to eat a sandwich and fruit juice for lunch.</w:t>
      </w:r>
    </w:p>
    <w:p>
      <w:r>
        <w:t xml:space="preserve">9. La cuisine est souvent préparée avec des ingrédients frais et sains pour le déjeuner.  </w:t>
      </w:r>
    </w:p>
    <w:p>
      <w:r>
        <w:t xml:space="preserve">  - The kitchen is often prepared with fresh and healthy ingredients for lunch.</w:t>
      </w:r>
    </w:p>
    <w:p>
      <w:r>
        <w:t xml:space="preserve">10. Après le déjeuner, il faut s’allonger et se relaxer un peu. </w:t>
      </w:r>
    </w:p>
    <w:p>
      <w:r>
        <w:t xml:space="preserve">    - After lunch, you should lie down and relax a little.</w:t>
      </w:r>
    </w:p>
    <w:p/>
    <w:p>
      <w:r>
        <w:rPr>
          <w:b/>
        </w:rPr>
        <w:t>Word: Fait | Meaning: Made, done</w:t>
      </w:r>
    </w:p>
    <w:p/>
    <w:p>
      <w:r>
        <w:t>1. J'ai fait mes courses hier matin.</w:t>
      </w:r>
    </w:p>
    <w:p>
      <w:r>
        <w:t xml:space="preserve">  I did my shopping yesterday morning.</w:t>
      </w:r>
    </w:p>
    <w:p>
      <w:r>
        <w:t xml:space="preserve">2. Elle a fait une belle performance sur scène. </w:t>
      </w:r>
    </w:p>
    <w:p>
      <w:r>
        <w:t xml:space="preserve">   She gave a great performance on stage.</w:t>
      </w:r>
    </w:p>
    <w:p>
      <w:r>
        <w:t>3. Le gâteau est fait avec des fruits rouges et blancs.</w:t>
      </w:r>
    </w:p>
    <w:p>
      <w:r>
        <w:t xml:space="preserve">  The cake is made with red and white fruits.</w:t>
      </w:r>
    </w:p>
    <w:p>
      <w:r>
        <w:t xml:space="preserve">4. Nous avons fait l'acquisition d'une nouvelle voiture. </w:t>
      </w:r>
    </w:p>
    <w:p>
      <w:r>
        <w:t xml:space="preserve">  We acquired a new car.</w:t>
      </w:r>
    </w:p>
    <w:p>
      <w:r>
        <w:t>5. J'ai fait une promenade dans le parc ce matin.</w:t>
      </w:r>
    </w:p>
    <w:p>
      <w:r>
        <w:t xml:space="preserve">   I took a walk in the park this morning. </w:t>
      </w:r>
    </w:p>
    <w:p>
      <w:r>
        <w:t>6. Ils ont fait un projet scolaire ensemble.</w:t>
      </w:r>
    </w:p>
    <w:p>
      <w:r>
        <w:t xml:space="preserve">   They made a school project together. </w:t>
      </w:r>
    </w:p>
    <w:p>
      <w:r>
        <w:t>7. Vous avez fait beaucoup d'efforts pour réussir votre examen.</w:t>
      </w:r>
    </w:p>
    <w:p>
      <w:r>
        <w:t xml:space="preserve">  You made great efforts to pass your exam. </w:t>
      </w:r>
    </w:p>
    <w:p>
      <w:r>
        <w:t>8. J’ai fait une pause pour manger avant de continuer la course.</w:t>
      </w:r>
    </w:p>
    <w:p>
      <w:r>
        <w:t xml:space="preserve">   I took a break to eat before continuing the race. </w:t>
      </w:r>
    </w:p>
    <w:p>
      <w:r>
        <w:t>9. Ils ont fait un voyage à Paris l’année dernière.</w:t>
      </w:r>
    </w:p>
    <w:p>
      <w:r>
        <w:t xml:space="preserve">  They went on a trip to Paris last year.</w:t>
      </w:r>
    </w:p>
    <w:p>
      <w:r>
        <w:t>10. La cuisine est faite avec des produits frais et locaux.</w:t>
      </w:r>
    </w:p>
    <w:p>
      <w:r>
        <w:t xml:space="preserve">   The kitchen is made with fresh and local products.</w:t>
      </w:r>
    </w:p>
    <w:p/>
    <w:p>
      <w:r>
        <w:t>Joyeux: Happy</w:t>
      </w:r>
    </w:p>
    <w:p/>
    <w:p>
      <w:r>
        <w:t>1.  C'est un jour très joyeux !</w:t>
      </w:r>
    </w:p>
    <w:p>
      <w:r>
        <w:t xml:space="preserve">    Happy day!</w:t>
      </w:r>
    </w:p>
    <w:p>
      <w:r>
        <w:t xml:space="preserve">2.  Il était joyeux de voir ses amis venir. </w:t>
      </w:r>
    </w:p>
    <w:p>
      <w:r>
        <w:t xml:space="preserve">    He was happy to see his friends come.</w:t>
      </w:r>
    </w:p>
    <w:p>
      <w:r>
        <w:t>3.  La fête est joyeuse et animée.</w:t>
      </w:r>
    </w:p>
    <w:p>
      <w:r>
        <w:t xml:space="preserve">    The party is joyful and animated.</w:t>
      </w:r>
    </w:p>
    <w:p>
      <w:r>
        <w:t xml:space="preserve">4.  Vous avez raison, c'est joyeux ! </w:t>
      </w:r>
    </w:p>
    <w:p>
      <w:r>
        <w:t xml:space="preserve">    You are right, it's joyful!</w:t>
      </w:r>
    </w:p>
    <w:p>
      <w:r>
        <w:t xml:space="preserve">5.  Je suis très heureux de vous rencontrer. </w:t>
      </w:r>
    </w:p>
    <w:p>
      <w:r>
        <w:t xml:space="preserve">    I am very happy to meet you.</w:t>
      </w:r>
    </w:p>
    <w:p>
      <w:r>
        <w:t xml:space="preserve">6.  Les enfants étaient joyeux pendant la fête. </w:t>
      </w:r>
    </w:p>
    <w:p>
      <w:r>
        <w:t xml:space="preserve">   The children were happy during the party. </w:t>
      </w:r>
    </w:p>
    <w:p>
      <w:r>
        <w:t>7.  Il est heureux de vivre dans une ville agréable.</w:t>
      </w:r>
    </w:p>
    <w:p>
      <w:r>
        <w:t xml:space="preserve">    He is happy to live in a pleasant city.</w:t>
      </w:r>
    </w:p>
    <w:p>
      <w:r>
        <w:t xml:space="preserve">8.  La joie de l'apprentissage est un cadeau précieux. </w:t>
      </w:r>
    </w:p>
    <w:p>
      <w:r>
        <w:t xml:space="preserve">    The joy of learning is a precious gift.</w:t>
      </w:r>
    </w:p>
    <w:p>
      <w:r>
        <w:t xml:space="preserve">9.  Elle est heureuse et pleine d'espoir. </w:t>
      </w:r>
    </w:p>
    <w:p>
      <w:r>
        <w:t xml:space="preserve">    She is happy and full of hope. </w:t>
      </w:r>
    </w:p>
    <w:p>
      <w:r>
        <w:t xml:space="preserve">10. Il est heureux de pouvoir aider les autres. </w:t>
      </w:r>
    </w:p>
    <w:p>
      <w:r>
        <w:t xml:space="preserve">     He is happy to be able to help others.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