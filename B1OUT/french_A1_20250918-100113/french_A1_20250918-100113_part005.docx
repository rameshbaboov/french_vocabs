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une forme d'expression artistique.</w:t>
      </w:r>
    </w:p>
    <w:p>
      <w:r>
        <w:t xml:space="preserve">    Music is a form of artistic expression.</w:t>
      </w:r>
    </w:p>
    <w:p>
      <w:r>
        <w:t>3.  La chanteuse chante une chanson très mélancolique.</w:t>
      </w:r>
    </w:p>
    <w:p>
      <w:r>
        <w:t xml:space="preserve">    The singer sings a very melancholic song.</w:t>
      </w:r>
    </w:p>
    <w:p>
      <w:r>
        <w:t xml:space="preserve">4.  Je peux me sentir déprimé ou joyeux en fonction de la musique que je écoute. </w:t>
      </w:r>
    </w:p>
    <w:p>
      <w:r>
        <w:t xml:space="preserve">   I can feel depressed or joyful depending on the music I listen to. </w:t>
      </w:r>
    </w:p>
    <w:p>
      <w:r>
        <w:t xml:space="preserve">5.  Les instruments de la symphonie sont variés et magnifiques. </w:t>
      </w:r>
    </w:p>
    <w:p>
      <w:r>
        <w:t xml:space="preserve">    The instruments in a symphony are varied and beautiful.</w:t>
      </w:r>
    </w:p>
    <w:p>
      <w:r>
        <w:t xml:space="preserve">6.  La musique est un excellent moyen de relaxer. </w:t>
      </w:r>
    </w:p>
    <w:p>
      <w:r>
        <w:t xml:space="preserve">    Music is an excellent way to relax.</w:t>
      </w:r>
    </w:p>
    <w:p>
      <w:r>
        <w:t xml:space="preserve">7.  J'ai acheté une nouvelle cassette pour écouter ma musique préférée. </w:t>
      </w:r>
    </w:p>
    <w:p>
      <w:r>
        <w:t xml:space="preserve">   I bought a new cassette to listen to my favorite music.</w:t>
      </w:r>
    </w:p>
    <w:p>
      <w:r>
        <w:t>8.  Les enfants aiment jouer de la musique et chanter des chansons.</w:t>
      </w:r>
    </w:p>
    <w:p>
      <w:r>
        <w:t xml:space="preserve">   Children like to play music and sing songs.</w:t>
      </w:r>
    </w:p>
    <w:p>
      <w:r>
        <w:t>9.  La musique est une passion qui me fait toujours plaisir.</w:t>
      </w:r>
    </w:p>
    <w:p>
      <w:r>
        <w:t xml:space="preserve">    Music is a passion that always brings me joy. </w:t>
      </w:r>
    </w:p>
    <w:p>
      <w:r>
        <w:t xml:space="preserve">10. Les concerts sont un excellent moyen d'apprécier la musique en personne. </w:t>
      </w:r>
    </w:p>
    <w:p>
      <w:r>
        <w:t xml:space="preserve">    Concerts are an excellent way to appreciate music in person.</w:t>
      </w:r>
    </w:p>
    <w:p/>
    <w:p>
      <w:r>
        <w:rPr>
          <w:b/>
        </w:rPr>
        <w:t>Word: Amusement | Meaning: Entertainment</w:t>
      </w:r>
    </w:p>
    <w:p/>
    <w:p>
      <w:r>
        <w:t>1. J’ai trouvé l'activité amusante, mais j’ai aussi envie de faire autre chose.</w:t>
      </w:r>
    </w:p>
    <w:p>
      <w:r>
        <w:t xml:space="preserve">   I found the activity amusing, but I also want to do something else.</w:t>
      </w:r>
    </w:p>
    <w:p>
      <w:r>
        <w:t xml:space="preserve">2. L'amusement pour les enfants était évident avec les jeux et les activités proposées. </w:t>
      </w:r>
    </w:p>
    <w:p>
      <w:r>
        <w:t xml:space="preserve">   The amusement for the children was evident with the games and activities offered. </w:t>
      </w:r>
    </w:p>
    <w:p>
      <w:r>
        <w:t xml:space="preserve">3. Le spectacle de cirque a été amusant et captivant grâce à la performance des acrobates. </w:t>
      </w:r>
    </w:p>
    <w:p>
      <w:r>
        <w:t xml:space="preserve">   The circus show was amusing and captivating thanks to the acrobatics performance.</w:t>
      </w:r>
    </w:p>
    <w:p>
      <w:r>
        <w:t xml:space="preserve">4. La discussion sur le voyage était amusante car elle nous a permis d’échanger nos idées.  </w:t>
      </w:r>
    </w:p>
    <w:p>
      <w:r>
        <w:t xml:space="preserve">   The discussion about the trip was amusing because it allowed us to exchange our ideas.</w:t>
      </w:r>
    </w:p>
    <w:p>
      <w:r>
        <w:t xml:space="preserve">5. L'amusement des enfants s'est manifesté par un jeu de ballons et une grande rigolade. </w:t>
      </w:r>
    </w:p>
    <w:p>
      <w:r>
        <w:t xml:space="preserve">    Children's amusement manifested itself with a game of balloons and lots of laughter.</w:t>
      </w:r>
    </w:p>
    <w:p>
      <w:r>
        <w:t xml:space="preserve">6. La lecture de l’histoire amusante m'a transporté dans un monde imaginaire.  </w:t>
      </w:r>
    </w:p>
    <w:p>
      <w:r>
        <w:t xml:space="preserve">    Reading the amusing story transported me into an imaginary world.</w:t>
      </w:r>
    </w:p>
    <w:p>
      <w:r>
        <w:t xml:space="preserve">7. L'amusement des amis s'est fait sentir par les rires et les fous-rire. </w:t>
      </w:r>
    </w:p>
    <w:p>
      <w:r>
        <w:t xml:space="preserve">   The amusement of friends was felt by laughter and giggles.</w:t>
      </w:r>
    </w:p>
    <w:p>
      <w:r>
        <w:t xml:space="preserve">8. Le film d’animation était amusant pour toute la famille, même les plus petits.  </w:t>
      </w:r>
    </w:p>
    <w:p>
      <w:r>
        <w:t xml:space="preserve">    The animated movie was amusing for the whole family, even the youngest. </w:t>
      </w:r>
    </w:p>
    <w:p>
      <w:r>
        <w:t xml:space="preserve">9. Nous avons passé un moment amusant en discutant de nos projets futurs. </w:t>
      </w:r>
    </w:p>
    <w:p>
      <w:r>
        <w:t xml:space="preserve">   We had a fun time discussing our future projects. </w:t>
      </w:r>
    </w:p>
    <w:p>
      <w:r>
        <w:t xml:space="preserve">10. L'amusement du groupe était évident à travers les conversations et les rires partagés. </w:t>
      </w:r>
    </w:p>
    <w:p>
      <w:r>
        <w:t xml:space="preserve">   The amusement of the group was evident through conversations and shared laughter.</w:t>
      </w:r>
    </w:p>
    <w:p/>
    <w:p>
      <w:r>
        <w:rPr>
          <w:b/>
        </w:rPr>
        <w:t>Word: Grande | Meaning: Large</w:t>
      </w:r>
    </w:p>
    <w:p/>
    <w:p>
      <w:r>
        <w:t>1.  La ville est grande et dynamique.</w:t>
      </w:r>
    </w:p>
    <w:p>
      <w:r>
        <w:t xml:space="preserve">   The city is large and dynamic.</w:t>
      </w:r>
    </w:p>
    <w:p>
      <w:r>
        <w:t>2.  J'ai besoin d'une voiture grande pour transporter mes affaires.</w:t>
      </w:r>
    </w:p>
    <w:p>
      <w:r>
        <w:t xml:space="preserve">    I need a big car to transport my belongings. </w:t>
      </w:r>
    </w:p>
    <w:p>
      <w:r>
        <w:t>3.  Ce gâteau est très grand, pouvez-vous me le partager ?</w:t>
      </w:r>
    </w:p>
    <w:p>
      <w:r>
        <w:t xml:space="preserve">    This cake is very big, can you share it with me?</w:t>
      </w:r>
    </w:p>
    <w:p>
      <w:r>
        <w:t>4.  Les enfants ont joué dans la grande cour de l'école.</w:t>
      </w:r>
    </w:p>
    <w:p>
      <w:r>
        <w:t xml:space="preserve">    The children played in the large courtyard of the school.</w:t>
      </w:r>
    </w:p>
    <w:p>
      <w:r>
        <w:t xml:space="preserve">5.  Elle a un regard très grand et intense. </w:t>
      </w:r>
    </w:p>
    <w:p>
      <w:r>
        <w:t xml:space="preserve">   She has a very large and intense gaze.</w:t>
      </w:r>
    </w:p>
    <w:p>
      <w:r>
        <w:t xml:space="preserve">6.  J’apprécie les grands espaces et la nature sauvage. </w:t>
      </w:r>
    </w:p>
    <w:p>
      <w:r>
        <w:t xml:space="preserve">   I appreciate large spaces and wild nature. </w:t>
      </w:r>
    </w:p>
    <w:p>
      <w:r>
        <w:t xml:space="preserve">7.  L'aéroport est grande, il y a beaucoup de voyageurs. </w:t>
      </w:r>
    </w:p>
    <w:p>
      <w:r>
        <w:t xml:space="preserve">    The airport is large, there are many travelers.</w:t>
      </w:r>
    </w:p>
    <w:p>
      <w:r>
        <w:t xml:space="preserve">8.  La montagne est grande et majestueuse. </w:t>
      </w:r>
    </w:p>
    <w:p>
      <w:r>
        <w:t xml:space="preserve">    The mountain is grand and majestic. </w:t>
      </w:r>
    </w:p>
    <w:p>
      <w:r>
        <w:t>9.  Il a l’intention de partir pour un voyage plus grand dans quelques mois.</w:t>
      </w:r>
    </w:p>
    <w:p>
      <w:r>
        <w:t xml:space="preserve">   He intends to go on a larger trip in a few months.</w:t>
      </w:r>
    </w:p>
    <w:p>
      <w:r>
        <w:t xml:space="preserve">10. La cuisine de la grande-mère était une tradition familiale. </w:t>
      </w:r>
    </w:p>
    <w:p>
      <w:r>
        <w:t xml:space="preserve">    Grandma's cooking was a family tradition.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 sur les terrains en herbe.  </w:t>
      </w:r>
    </w:p>
    <w:p>
      <w:r>
        <w:t>Playing tennis on grassy courts is my favorite thing to do.</w:t>
      </w:r>
    </w:p>
    <w:p>
      <w:r>
        <w:t>2. Les enfants aiment jouer à la maison.</w:t>
      </w:r>
    </w:p>
    <w:p>
      <w:r>
        <w:t>Kids love playing at home.</w:t>
      </w:r>
    </w:p>
    <w:p>
      <w:r>
        <w:t>3. Nous jouons souvent au Scrabble.</w:t>
      </w:r>
    </w:p>
    <w:p>
      <w:r>
        <w:t xml:space="preserve">We play Scrabble a lot. </w:t>
      </w:r>
    </w:p>
    <w:p>
      <w:r>
        <w:t>4. Tu veux jouer à un jeu de cartes ?</w:t>
      </w:r>
    </w:p>
    <w:p>
      <w:r>
        <w:t xml:space="preserve">Do you want to play a card game? </w:t>
      </w:r>
    </w:p>
    <w:p>
      <w:r>
        <w:t xml:space="preserve">5. La musique me permet de jouer.  </w:t>
      </w:r>
    </w:p>
    <w:p>
      <w:r>
        <w:t xml:space="preserve">Music helps me relax. </w:t>
      </w:r>
    </w:p>
    <w:p>
      <w:r>
        <w:t>6. Il est temps de jouer avec les enfants.</w:t>
      </w:r>
    </w:p>
    <w:p>
      <w:r>
        <w:t xml:space="preserve">It's time to play with the kids. </w:t>
      </w:r>
    </w:p>
    <w:p>
      <w:r>
        <w:t>7. J’ai besoin de jouer un peu plus tard.</w:t>
      </w:r>
    </w:p>
    <w:p>
      <w:r>
        <w:t xml:space="preserve">I need to play a bit later. </w:t>
      </w:r>
    </w:p>
    <w:p>
      <w:r>
        <w:t xml:space="preserve">8. Les amis jouent souvent ensemble. </w:t>
      </w:r>
    </w:p>
    <w:p>
      <w:r>
        <w:t xml:space="preserve">Friends often play together. </w:t>
      </w:r>
    </w:p>
    <w:p>
      <w:r>
        <w:t xml:space="preserve">9. Jouer dehors peut être amusant.  </w:t>
      </w:r>
    </w:p>
    <w:p>
      <w:r>
        <w:t xml:space="preserve">Playing outside can be fun. </w:t>
      </w:r>
    </w:p>
    <w:p>
      <w:r>
        <w:t>10. L'objectif est de jouer au jeu jusqu'à la fin.</w:t>
      </w:r>
    </w:p>
    <w:p>
      <w:r>
        <w:t>The goal is to keep playing the game until it’s over.</w:t>
      </w:r>
    </w:p>
    <w:p/>
    <w:p>
      <w:r>
        <w:rPr>
          <w:b/>
        </w:rPr>
        <w:t>Word: Chocolat | Meaning: Chocolate</w:t>
      </w:r>
    </w:p>
    <w:p/>
    <w:p>
      <w:r>
        <w:t>1. J'adore boire du chocolat chaud.</w:t>
      </w:r>
    </w:p>
    <w:p>
      <w:r>
        <w:t xml:space="preserve">    I love drinking hot chocolate.</w:t>
      </w:r>
    </w:p>
    <w:p>
      <w:r>
        <w:t>2. Le chocolat noir est mon préféré.</w:t>
      </w:r>
    </w:p>
    <w:p>
      <w:r>
        <w:t xml:space="preserve">   Dark chocolate is my favorite.</w:t>
      </w:r>
    </w:p>
    <w:p>
      <w:r>
        <w:t>3. La mousse de chocolat est très savoureuse.</w:t>
      </w:r>
    </w:p>
    <w:p>
      <w:r>
        <w:t xml:space="preserve">    The chocolate mousse is very tasty. </w:t>
      </w:r>
    </w:p>
    <w:p>
      <w:r>
        <w:t>4.  Je vais acheter du chocolat en magasin.</w:t>
      </w:r>
    </w:p>
    <w:p>
      <w:r>
        <w:t xml:space="preserve">    I am going to buy chocolate at the store.</w:t>
      </w:r>
    </w:p>
    <w:p>
      <w:r>
        <w:t>5. Il faut utiliser du chocolat de qualité supérieure.</w:t>
      </w:r>
    </w:p>
    <w:p>
      <w:r>
        <w:t xml:space="preserve">    We need to use high-quality chocolate.</w:t>
      </w:r>
    </w:p>
    <w:p>
      <w:r>
        <w:t>6. La quantité de chocolat que tu prends dépend de ton envie.</w:t>
      </w:r>
    </w:p>
    <w:p>
      <w:r>
        <w:t xml:space="preserve">   The amount of chocolate you take depends on your craving. </w:t>
      </w:r>
    </w:p>
    <w:p>
      <w:r>
        <w:t>7.  J'ai besoin d'un peu de chocolat pour la fête.</w:t>
      </w:r>
    </w:p>
    <w:p>
      <w:r>
        <w:t xml:space="preserve">    I need a bit of chocolate for the party. </w:t>
      </w:r>
    </w:p>
    <w:p>
      <w:r>
        <w:t>8. Le chocolat est un aliment délicieux et sain.</w:t>
      </w:r>
    </w:p>
    <w:p>
      <w:r>
        <w:t xml:space="preserve">    Chocolate is a delicious and healthy food.</w:t>
      </w:r>
    </w:p>
    <w:p>
      <w:r>
        <w:t>9. La couverture au chocolat se trouve dans la cuisine.</w:t>
      </w:r>
    </w:p>
    <w:p>
      <w:r>
        <w:t xml:space="preserve">   The chocolate bar is in the kitchen.  </w:t>
      </w:r>
    </w:p>
    <w:p>
      <w:r>
        <w:t>10. J'aimerais essayer une nouvelle recette de chocolat.</w:t>
      </w:r>
    </w:p>
    <w:p>
      <w:r>
        <w:t xml:space="preserve">   I would like to try a new chocolate recipe.</w:t>
      </w:r>
    </w:p>
    <w:p/>
    <w:p>
      <w:r>
        <w:rPr>
          <w:b/>
        </w:rPr>
        <w:t>Word: Bien | Meaning: Good</w:t>
      </w:r>
    </w:p>
    <w:p/>
    <w:p>
      <w:r>
        <w:t>1. Il est bien dans la ville.</w:t>
      </w:r>
    </w:p>
    <w:p>
      <w:r>
        <w:t xml:space="preserve">   He is well in the city.</w:t>
      </w:r>
    </w:p>
    <w:p>
      <w:r>
        <w:t>2. Je vais bien, merci.</w:t>
      </w:r>
    </w:p>
    <w:p>
      <w:r>
        <w:t xml:space="preserve">    I'm fine, thank you.</w:t>
      </w:r>
    </w:p>
    <w:p>
      <w:r>
        <w:t>3. C'est bien agréable de se rencontrer.</w:t>
      </w:r>
    </w:p>
    <w:p>
      <w:r>
        <w:t xml:space="preserve">    It is nice to meet you. </w:t>
      </w:r>
    </w:p>
    <w:p>
      <w:r>
        <w:t>4. La voiture roule bien.</w:t>
      </w:r>
    </w:p>
    <w:p>
      <w:r>
        <w:t xml:space="preserve">    The car runs well.</w:t>
      </w:r>
    </w:p>
    <w:p>
      <w:r>
        <w:t>5.  Vous vous sentez bien ?</w:t>
      </w:r>
    </w:p>
    <w:p>
      <w:r>
        <w:t xml:space="preserve">   How do you feel?</w:t>
      </w:r>
    </w:p>
    <w:p>
      <w:r>
        <w:t>6. Ce film est bien fait.</w:t>
      </w:r>
    </w:p>
    <w:p>
      <w:r>
        <w:t xml:space="preserve">    This film is well made.</w:t>
      </w:r>
    </w:p>
    <w:p>
      <w:r>
        <w:t>7. J'ai beaucoup d'amis bien.</w:t>
      </w:r>
    </w:p>
    <w:p>
      <w:r>
        <w:t xml:space="preserve">   I have a lot of good friends. </w:t>
      </w:r>
    </w:p>
    <w:p>
      <w:r>
        <w:t xml:space="preserve">8. Elle a une belle maison bien. </w:t>
      </w:r>
    </w:p>
    <w:p>
      <w:r>
        <w:t xml:space="preserve">    She has a nice house well.</w:t>
      </w:r>
    </w:p>
    <w:p>
      <w:r>
        <w:t>9.  Il faut que vous soyez bien concentré.</w:t>
      </w:r>
    </w:p>
    <w:p>
      <w:r>
        <w:t xml:space="preserve">    You need to be focused well. </w:t>
      </w:r>
    </w:p>
    <w:p>
      <w:r>
        <w:t>10. Ma santé est bien meilleure aujourd’hui.</w:t>
      </w:r>
    </w:p>
    <w:p>
      <w:r>
        <w:t xml:space="preserve">   My health is much better today.</w:t>
      </w:r>
    </w:p>
    <w:p/>
    <w:p>
      <w:r>
        <w:rPr>
          <w:b/>
        </w:rPr>
        <w:t>Word: Faire | Meaning: To do, to make</w:t>
      </w:r>
    </w:p>
    <w:p/>
    <w:p>
      <w:r>
        <w:t>1. Je fais de la cuisine chaque jour.</w:t>
      </w:r>
    </w:p>
    <w:p>
      <w:r>
        <w:t xml:space="preserve">   I cook every day.</w:t>
      </w:r>
    </w:p>
    <w:p>
      <w:r>
        <w:t>2. Ils font un voyage dans l'Europe pendant les vacances.</w:t>
      </w:r>
    </w:p>
    <w:p>
      <w:r>
        <w:t xml:space="preserve">   They take a trip through Europe during their vacation.</w:t>
      </w:r>
    </w:p>
    <w:p>
      <w:r>
        <w:t>3. Elle fait ses devoirs avant de regarder la télévision.</w:t>
      </w:r>
    </w:p>
    <w:p>
      <w:r>
        <w:t xml:space="preserve">   She does her homework before watching television. </w:t>
      </w:r>
    </w:p>
    <w:p>
      <w:r>
        <w:t>4. Nous faisons du sport pour rester en forme.</w:t>
      </w:r>
    </w:p>
    <w:p>
      <w:r>
        <w:t xml:space="preserve">   We do sports to stay in shape.</w:t>
      </w:r>
    </w:p>
    <w:p>
      <w:r>
        <w:t>5. Tu fais souvent des erreurs quand tu apprends un nouveau langage.</w:t>
      </w:r>
    </w:p>
    <w:p>
      <w:r>
        <w:t xml:space="preserve">   You often make mistakes when you learn a new language.</w:t>
      </w:r>
    </w:p>
    <w:p>
      <w:r>
        <w:t xml:space="preserve">6. J'essaie de faire plus d'exercice chaque jour. </w:t>
      </w:r>
    </w:p>
    <w:p>
      <w:r>
        <w:t xml:space="preserve">   I try to do more exercise every day.</w:t>
      </w:r>
    </w:p>
    <w:p>
      <w:r>
        <w:t xml:space="preserve">7.  Vous avez fait beaucoup d'effort pour réussir ce test. </w:t>
      </w:r>
    </w:p>
    <w:p>
      <w:r>
        <w:t xml:space="preserve">   You made a lot of effort to succeed in this test. </w:t>
      </w:r>
    </w:p>
    <w:p>
      <w:r>
        <w:t>8. Il fait froid aujourd'hui, alors je porte un pull.</w:t>
      </w:r>
    </w:p>
    <w:p>
      <w:r>
        <w:t xml:space="preserve">   It is cold today, so I am wearing a sweater.</w:t>
      </w:r>
    </w:p>
    <w:p>
      <w:r>
        <w:t>9. J'ai fait une demande de visa pour voyager à l'étranger.</w:t>
      </w:r>
    </w:p>
    <w:p>
      <w:r>
        <w:t xml:space="preserve">   I made a visa request to travel abroad.</w:t>
      </w:r>
    </w:p>
    <w:p>
      <w:r>
        <w:t xml:space="preserve">10. Vous pouvez faire appel à la police en cas d'urgence. </w:t>
      </w:r>
    </w:p>
    <w:p>
      <w:r>
        <w:t xml:space="preserve">   You can call the police in case of an emergency.</w:t>
      </w:r>
    </w:p>
    <w:p/>
    <w:p>
      <w:r>
        <w:rPr>
          <w:b/>
        </w:rPr>
        <w:t>Word: jeu | Meaning: game</w:t>
      </w:r>
    </w:p>
    <w:p/>
    <w:p>
      <w:r>
        <w:t xml:space="preserve">1. J'ai beaucoup de jeux vidéo. </w:t>
      </w:r>
    </w:p>
    <w:p>
      <w:r>
        <w:t xml:space="preserve">   I have many video games.</w:t>
      </w:r>
    </w:p>
    <w:p>
      <w:r>
        <w:t>2. Le jeu de cartes est amusant à jouer.</w:t>
      </w:r>
    </w:p>
    <w:p>
      <w:r>
        <w:t xml:space="preserve">  Card game is fun to play.</w:t>
      </w:r>
    </w:p>
    <w:p>
      <w:r>
        <w:t>3. Il jouait au football avec ses amis.</w:t>
      </w:r>
    </w:p>
    <w:p>
      <w:r>
        <w:t xml:space="preserve">  He was playing football with his friends.</w:t>
      </w:r>
    </w:p>
    <w:p>
      <w:r>
        <w:t xml:space="preserve">4. Tu veux jouer à un jeu d'échecs ? </w:t>
      </w:r>
    </w:p>
    <w:p>
      <w:r>
        <w:t xml:space="preserve">   Do you want to play chess?</w:t>
      </w:r>
    </w:p>
    <w:p>
      <w:r>
        <w:t>5. La compétition est importante, mais le plaisir du jeu est plus important.</w:t>
      </w:r>
    </w:p>
    <w:p>
      <w:r>
        <w:t xml:space="preserve">  The competition is important, but the pleasure of playing is more important.</w:t>
      </w:r>
    </w:p>
    <w:p>
      <w:r>
        <w:t>6. Les enfants jouent dans la cour de récréation.</w:t>
      </w:r>
    </w:p>
    <w:p>
      <w:r>
        <w:t xml:space="preserve">  Children are playing in the playground. </w:t>
      </w:r>
    </w:p>
    <w:p>
      <w:r>
        <w:t xml:space="preserve">7. Le film était long et il y avait beaucoup de jeux d'action. </w:t>
      </w:r>
    </w:p>
    <w:p>
      <w:r>
        <w:t xml:space="preserve">   The movie was long and there were many action games.</w:t>
      </w:r>
    </w:p>
    <w:p>
      <w:r>
        <w:t xml:space="preserve">8. Il a joué un jeu de rôle sur internet. </w:t>
      </w:r>
    </w:p>
    <w:p>
      <w:r>
        <w:t xml:space="preserve">   He played a role-playing game online.</w:t>
      </w:r>
    </w:p>
    <w:p>
      <w:r>
        <w:t xml:space="preserve">9. Les enfants aiment jouer à la maison avec leurs familles. </w:t>
      </w:r>
    </w:p>
    <w:p>
      <w:r>
        <w:t xml:space="preserve">  Children like to play at home with their families.</w:t>
      </w:r>
    </w:p>
    <w:p>
      <w:r>
        <w:t xml:space="preserve">10. Le jeu est important pour le développement des enfants. </w:t>
      </w:r>
    </w:p>
    <w:p>
      <w:r>
        <w:t xml:space="preserve">   Playing is important for the development of children.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 Thank you very much for the help!</w:t>
      </w:r>
    </w:p>
    <w:p>
      <w:r>
        <w:t>2. Merci de me parler plus tard.</w:t>
      </w:r>
    </w:p>
    <w:p>
      <w:r>
        <w:t xml:space="preserve">   Thank you for talking to me later.</w:t>
      </w:r>
    </w:p>
    <w:p>
      <w:r>
        <w:t>3. Je suis reconnaissant pour votre soutien.</w:t>
      </w:r>
    </w:p>
    <w:p>
      <w:r>
        <w:t xml:space="preserve">    I am grateful for your support.</w:t>
      </w:r>
    </w:p>
    <w:p>
      <w:r>
        <w:t>4. Merci d’avoir partagé cet information.</w:t>
      </w:r>
    </w:p>
    <w:p>
      <w:r>
        <w:t xml:space="preserve">   Thank you for sharing this information.</w:t>
      </w:r>
    </w:p>
    <w:p>
      <w:r>
        <w:t>5. Merci beaucoup pour ce cadeau !</w:t>
      </w:r>
    </w:p>
    <w:p>
      <w:r>
        <w:t xml:space="preserve">   Thank you very much for the gift!</w:t>
      </w:r>
    </w:p>
    <w:p>
      <w:r>
        <w:t>6. Merci de m'avoir aidé avec la tâche.</w:t>
      </w:r>
    </w:p>
    <w:p>
      <w:r>
        <w:t xml:space="preserve">   Thank you for helping me with the task. </w:t>
      </w:r>
    </w:p>
    <w:p>
      <w:r>
        <w:t xml:space="preserve">7.  Merci d’être si gentil avec moi. </w:t>
      </w:r>
    </w:p>
    <w:p>
      <w:r>
        <w:t xml:space="preserve">    Thank you for being so kind to me. </w:t>
      </w:r>
    </w:p>
    <w:p>
      <w:r>
        <w:t xml:space="preserve">8.  Je vous en remercie sincèrement. </w:t>
      </w:r>
    </w:p>
    <w:p>
      <w:r>
        <w:t xml:space="preserve">   I thank you sincerely.</w:t>
      </w:r>
    </w:p>
    <w:p>
      <w:r>
        <w:t>9. Merci pour votre patience, ça m'a aidé beaucoup.</w:t>
      </w:r>
    </w:p>
    <w:p>
      <w:r>
        <w:t xml:space="preserve">   Thank you for your patience, it helped me a lot. </w:t>
      </w:r>
    </w:p>
    <w:p>
      <w:r>
        <w:t>10.  Merci de l’information que vous avez donnée.</w:t>
      </w:r>
    </w:p>
    <w:p>
      <w:r>
        <w:t xml:space="preserve">    Thank you for the information you gave me.</w:t>
      </w:r>
    </w:p>
    <w:p/>
    <w:p>
      <w:r>
        <w:rPr>
          <w:b/>
        </w:rPr>
        <w:t>Word: Petit | Meaning: Small</w:t>
      </w:r>
    </w:p>
    <w:p/>
    <w:p>
      <w:r>
        <w:t>1. Il est petit, mais il peut faire de grandes choses.</w:t>
      </w:r>
    </w:p>
    <w:p>
      <w:r>
        <w:t xml:space="preserve">    He is small, but he can do great things.</w:t>
      </w:r>
    </w:p>
    <w:p>
      <w:r>
        <w:t>2. Mon café est petit, je préfère prendre une tasse plus grande.</w:t>
      </w:r>
    </w:p>
    <w:p>
      <w:r>
        <w:t xml:space="preserve">    My coffee is small, I prefer to have a larger cup. </w:t>
      </w:r>
    </w:p>
    <w:p>
      <w:r>
        <w:t>3.  Le chat est petit, il s'accroche à mon doigt facilement.</w:t>
      </w:r>
    </w:p>
    <w:p>
      <w:r>
        <w:t xml:space="preserve">    The cat is small, it easily clings to my finger.</w:t>
      </w:r>
    </w:p>
    <w:p>
      <w:r>
        <w:t>4. J'ai un petit ami qui vient souvent me voir.</w:t>
      </w:r>
    </w:p>
    <w:p>
      <w:r>
        <w:t xml:space="preserve">   I have a little boyfriend who comes to see me often.</w:t>
      </w:r>
    </w:p>
    <w:p>
      <w:r>
        <w:t>5. Ma maison est petite, mais elle est confortable.</w:t>
      </w:r>
    </w:p>
    <w:p>
      <w:r>
        <w:t xml:space="preserve">    My house is small, but it’s comfortable. </w:t>
      </w:r>
    </w:p>
    <w:p>
      <w:r>
        <w:t>6. Le gâteau est petit pour moi, je vais le partager avec mes amis.</w:t>
      </w:r>
    </w:p>
    <w:p>
      <w:r>
        <w:t xml:space="preserve">     The cake is small for me, I'm going to share it with my friends.</w:t>
      </w:r>
    </w:p>
    <w:p>
      <w:r>
        <w:t>7.  Elle a un petit chien qui la fait rire beaucoup.</w:t>
      </w:r>
    </w:p>
    <w:p>
      <w:r>
        <w:t xml:space="preserve">    She has a little dog that makes her laugh a lot.</w:t>
      </w:r>
    </w:p>
    <w:p>
      <w:r>
        <w:t xml:space="preserve">8.  Je suis petit, mais j’ai des ambitions grandes. </w:t>
      </w:r>
    </w:p>
    <w:p>
      <w:r>
        <w:t xml:space="preserve">   I am small, but I have big aspirations.</w:t>
      </w:r>
    </w:p>
    <w:p>
      <w:r>
        <w:t>9.  Le petit garçon est triste car il a perdu son ballon.</w:t>
      </w:r>
    </w:p>
    <w:p>
      <w:r>
        <w:t xml:space="preserve">    The small boy is sad because he lost his ball.</w:t>
      </w:r>
    </w:p>
    <w:p>
      <w:r>
        <w:t>10. La petite fille adore jouer à l'échecs.</w:t>
      </w:r>
    </w:p>
    <w:p>
      <w:r>
        <w:t xml:space="preserve">    The little girl loves to play chess.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