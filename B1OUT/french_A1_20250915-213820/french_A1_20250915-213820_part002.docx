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!</w:t>
      </w:r>
    </w:p>
    <w:p>
      <w:r>
        <w:t xml:space="preserve">    Thank you very much!</w:t>
      </w:r>
    </w:p>
    <w:p>
      <w:r>
        <w:t>3.  Merci de m'avoir aidé.</w:t>
      </w:r>
    </w:p>
    <w:p>
      <w:r>
        <w:t xml:space="preserve">    Thanks for helping me. </w:t>
      </w:r>
    </w:p>
    <w:p>
      <w:r>
        <w:t>4.  Merci d’avoir pris le temps de répondre.</w:t>
      </w:r>
    </w:p>
    <w:p>
      <w:r>
        <w:t xml:space="preserve">    Thank you for taking the time to answer.</w:t>
      </w:r>
    </w:p>
    <w:p>
      <w:r>
        <w:t>5.  Merci pour l'information utile.</w:t>
      </w:r>
    </w:p>
    <w:p>
      <w:r>
        <w:t xml:space="preserve">   Thanks for the useful information.</w:t>
      </w:r>
    </w:p>
    <w:p>
      <w:r>
        <w:t>6.  Je vous remercie sincèrement.</w:t>
      </w:r>
    </w:p>
    <w:p>
      <w:r>
        <w:t xml:space="preserve">    I thank you sincerely. </w:t>
      </w:r>
    </w:p>
    <w:p>
      <w:r>
        <w:t>7.  Merci à vous.</w:t>
      </w:r>
    </w:p>
    <w:p>
      <w:r>
        <w:t xml:space="preserve">   Thank you to you. </w:t>
      </w:r>
    </w:p>
    <w:p>
      <w:r>
        <w:t>8.  Merci de votre attention.</w:t>
      </w:r>
    </w:p>
    <w:p>
      <w:r>
        <w:t xml:space="preserve">   Thank you for your attention. </w:t>
      </w:r>
    </w:p>
    <w:p>
      <w:r>
        <w:t>9.  J'espère que vous allez bien. Merci.</w:t>
      </w:r>
    </w:p>
    <w:p>
      <w:r>
        <w:t xml:space="preserve">   Hope you’re well. Thank you. </w:t>
      </w:r>
    </w:p>
    <w:p>
      <w:r>
        <w:t xml:space="preserve">10.  Merci d’être venu(e). </w:t>
      </w:r>
    </w:p>
    <w:p>
      <w:r>
        <w:t xml:space="preserve">    Thanks for coming!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tennis.  </w:t>
      </w:r>
    </w:p>
    <w:p>
      <w:r>
        <w:t xml:space="preserve">    I love playing tennis.</w:t>
      </w:r>
    </w:p>
    <w:p>
      <w:r>
        <w:t xml:space="preserve">2. Les enfants jouent dans le jardin.  </w:t>
      </w:r>
    </w:p>
    <w:p>
      <w:r>
        <w:t xml:space="preserve">    The children play in the garden.</w:t>
      </w:r>
    </w:p>
    <w:p>
      <w:r>
        <w:t xml:space="preserve">3.  Je ne peux pas jouer de la musique aujourd’hui.  </w:t>
      </w:r>
    </w:p>
    <w:p>
      <w:r>
        <w:t xml:space="preserve">    I can’t play music today. </w:t>
      </w:r>
    </w:p>
    <w:p>
      <w:r>
        <w:t xml:space="preserve">4.  Il jouera à un match demain.  </w:t>
      </w:r>
    </w:p>
    <w:p>
      <w:r>
        <w:t xml:space="preserve">    He will play a match tomorrow.</w:t>
      </w:r>
    </w:p>
    <w:p>
      <w:r>
        <w:t xml:space="preserve">5. Ma sœur joue beaucoup aux jeux vidéo.  </w:t>
      </w:r>
    </w:p>
    <w:p>
      <w:r>
        <w:t xml:space="preserve">    My sister plays a lot of video games. </w:t>
      </w:r>
    </w:p>
    <w:p>
      <w:r>
        <w:t xml:space="preserve">6. J'ai envie de jouer à une carte.  </w:t>
      </w:r>
    </w:p>
    <w:p>
      <w:r>
        <w:t xml:space="preserve">    I want to play card game. </w:t>
      </w:r>
    </w:p>
    <w:p>
      <w:r>
        <w:t xml:space="preserve">7. Le chien joue avec son jouet préféré.   </w:t>
      </w:r>
    </w:p>
    <w:p>
      <w:r>
        <w:t xml:space="preserve">    The dog plays with its favorite toy. </w:t>
      </w:r>
    </w:p>
    <w:p>
      <w:r>
        <w:t xml:space="preserve">8. Jouer d’un instrument est relaxant.  </w:t>
      </w:r>
    </w:p>
    <w:p>
      <w:r>
        <w:t xml:space="preserve">    Playing an instrument is relaxing. </w:t>
      </w:r>
    </w:p>
    <w:p>
      <w:r>
        <w:t xml:space="preserve">9. Avant de dormir, les enfants jouent à des jeux de société.  </w:t>
      </w:r>
    </w:p>
    <w:p>
      <w:r>
        <w:t xml:space="preserve">    Before sleeping, children play board games. </w:t>
      </w:r>
    </w:p>
    <w:p>
      <w:r>
        <w:t xml:space="preserve">10. J'aime jouer avec mes amis.   </w:t>
      </w:r>
    </w:p>
    <w:p>
      <w:r>
        <w:t xml:space="preserve">    I like playing with my friends.</w:t>
      </w:r>
    </w:p>
    <w:p/>
    <w:p>
      <w:r>
        <w:rPr>
          <w:b/>
        </w:rPr>
        <w:t>Word: Bien | Meaning: Good</w:t>
      </w:r>
    </w:p>
    <w:p/>
    <w:p>
      <w:r>
        <w:t>1.  C'est bien de prendre une pause.</w:t>
      </w:r>
    </w:p>
    <w:p>
      <w:r>
        <w:t xml:space="preserve">    * It is good to take a break.*</w:t>
      </w:r>
    </w:p>
    <w:p>
      <w:r>
        <w:t>2.  Il est bien placé pour la réunion.</w:t>
      </w:r>
    </w:p>
    <w:p>
      <w:r>
        <w:t xml:space="preserve">    * He/She is well situated for the meeting.* </w:t>
      </w:r>
    </w:p>
    <w:p>
      <w:r>
        <w:t>3.  La situation est bien organisée.</w:t>
      </w:r>
    </w:p>
    <w:p>
      <w:r>
        <w:t xml:space="preserve">    * The situation is well organized.* </w:t>
      </w:r>
    </w:p>
    <w:p>
      <w:r>
        <w:t>4.  Tu es bien informé sur l'actualité.</w:t>
      </w:r>
    </w:p>
    <w:p>
      <w:r>
        <w:t xml:space="preserve">    * You are well informed about the news.* </w:t>
      </w:r>
    </w:p>
    <w:p>
      <w:r>
        <w:t>5.  Je vais bien, merci.</w:t>
      </w:r>
    </w:p>
    <w:p>
      <w:r>
        <w:t xml:space="preserve">    * I'm doing well, thank you.* </w:t>
      </w:r>
    </w:p>
    <w:p>
      <w:r>
        <w:t xml:space="preserve">6.  Le repas était bien cuisiné. </w:t>
      </w:r>
    </w:p>
    <w:p>
      <w:r>
        <w:t xml:space="preserve">    * The meal was cooked well.*</w:t>
      </w:r>
    </w:p>
    <w:p>
      <w:r>
        <w:t xml:space="preserve">7.  C’est une bonne idée.  </w:t>
      </w:r>
    </w:p>
    <w:p>
      <w:r>
        <w:t xml:space="preserve">    * That is a good idea.*</w:t>
      </w:r>
    </w:p>
    <w:p>
      <w:r>
        <w:t xml:space="preserve">8.  Elle est bien habillée. </w:t>
      </w:r>
    </w:p>
    <w:p>
      <w:r>
        <w:t xml:space="preserve">    * She is well dressed.* </w:t>
      </w:r>
    </w:p>
    <w:p>
      <w:r>
        <w:t xml:space="preserve">9.  On se sent bien dans ce restaurant. </w:t>
      </w:r>
    </w:p>
    <w:p>
      <w:r>
        <w:t xml:space="preserve">    * We feel good in this restaurant.*  </w:t>
      </w:r>
    </w:p>
    <w:p>
      <w:r>
        <w:t xml:space="preserve">10. Je vais bien, merci.  </w:t>
      </w:r>
    </w:p>
    <w:p>
      <w:r>
        <w:t xml:space="preserve">    * I am doing well, thank you.*</w:t>
      </w:r>
    </w:p>
    <w:p/>
    <w:p>
      <w:r>
        <w:rPr>
          <w:b/>
        </w:rPr>
        <w:t>Word: Petit | Meaning: Small</w:t>
      </w:r>
    </w:p>
    <w:p/>
    <w:p>
      <w:r>
        <w:t xml:space="preserve">1. La petite fille est très adorable. </w:t>
      </w:r>
    </w:p>
    <w:p>
      <w:r>
        <w:t xml:space="preserve">    The little girl is very adorable.</w:t>
      </w:r>
    </w:p>
    <w:p>
      <w:r>
        <w:t>2. Il a un petit chat domestique.</w:t>
      </w:r>
    </w:p>
    <w:p>
      <w:r>
        <w:t xml:space="preserve">    He has a small house cat.</w:t>
      </w:r>
    </w:p>
    <w:p>
      <w:r>
        <w:t>3. Le petit garçon joue avec ses blocs.</w:t>
      </w:r>
    </w:p>
    <w:p>
      <w:r>
        <w:t xml:space="preserve">    The little boy plays with his building blocks.</w:t>
      </w:r>
    </w:p>
    <w:p>
      <w:r>
        <w:t>4. J'ai une petite sœur.</w:t>
      </w:r>
    </w:p>
    <w:p>
      <w:r>
        <w:t xml:space="preserve">    I have a little sister. </w:t>
      </w:r>
    </w:p>
    <w:p>
      <w:r>
        <w:t xml:space="preserve">5. La petite voiture rouge est magnifique. </w:t>
      </w:r>
    </w:p>
    <w:p>
      <w:r>
        <w:t xml:space="preserve">    The little red car is beautiful.</w:t>
      </w:r>
    </w:p>
    <w:p>
      <w:r>
        <w:t xml:space="preserve">6. Nous avons un petit chien. </w:t>
      </w:r>
    </w:p>
    <w:p>
      <w:r>
        <w:t xml:space="preserve">    We have a small dog.</w:t>
      </w:r>
    </w:p>
    <w:p>
      <w:r>
        <w:t>7. Elle est petite mais elle est forte.</w:t>
      </w:r>
    </w:p>
    <w:p>
      <w:r>
        <w:t xml:space="preserve">    She's small but she's strong.</w:t>
      </w:r>
    </w:p>
    <w:p>
      <w:r>
        <w:t>8. J’ai besoin d'un petit conseil pour mon projet.</w:t>
      </w:r>
    </w:p>
    <w:p>
      <w:r>
        <w:t xml:space="preserve">    I need a little advice for my project.</w:t>
      </w:r>
    </w:p>
    <w:p>
      <w:r>
        <w:t xml:space="preserve">9. Il a toujours un petit sourire. </w:t>
      </w:r>
    </w:p>
    <w:p>
      <w:r>
        <w:t xml:space="preserve">    He always has a little smile.</w:t>
      </w:r>
    </w:p>
    <w:p>
      <w:r>
        <w:t>10. La petite fleur est plus belle que les autres.</w:t>
      </w:r>
    </w:p>
    <w:p>
      <w:r>
        <w:t xml:space="preserve">    The little flower is prettier than the others.</w:t>
      </w:r>
    </w:p>
    <w:p/>
    <w:p>
      <w:r>
        <w:rPr>
          <w:b/>
        </w:rPr>
        <w:t>Word: Jardin | Meaning: Garden</w:t>
      </w:r>
    </w:p>
    <w:p/>
    <w:p>
      <w:r>
        <w:t>1. J'adore promener dans mon jardin le dimanche après-midi.</w:t>
      </w:r>
    </w:p>
    <w:p>
      <w:r>
        <w:t xml:space="preserve">   I love taking walks in my garden on Sunday afternoons.</w:t>
      </w:r>
    </w:p>
    <w:p>
      <w:r>
        <w:t xml:space="preserve">2. Le jardin est un endroit paisible et relaxant pour se détendre. </w:t>
      </w:r>
    </w:p>
    <w:p>
      <w:r>
        <w:t xml:space="preserve">   The garden is a peaceful and relaxing place to unwind.</w:t>
      </w:r>
    </w:p>
    <w:p>
      <w:r>
        <w:t>3. Vous avez besoin d'un peu d'espace pour vos plantes, alors vous devez construire un jardin.</w:t>
      </w:r>
    </w:p>
    <w:p>
      <w:r>
        <w:t xml:space="preserve">   You need a bit of space for your plants, so you should build a garden.</w:t>
      </w:r>
    </w:p>
    <w:p>
      <w:r>
        <w:t>4. Le Jardin des Plantes est l'un des plus grands jardins de Paris.</w:t>
      </w:r>
    </w:p>
    <w:p>
      <w:r>
        <w:t xml:space="preserve">   The Jardin des Plantes is one of the largest gardens in Paris.</w:t>
      </w:r>
    </w:p>
    <w:p>
      <w:r>
        <w:t xml:space="preserve">5. La belle fleur de la rose se trouve dans le jardin. </w:t>
      </w:r>
    </w:p>
    <w:p>
      <w:r>
        <w:t xml:space="preserve">   A beautiful rose flower is found in the garden.</w:t>
      </w:r>
    </w:p>
    <w:p>
      <w:r>
        <w:t>6. Mon père fait un effort pour garder notre jardin propre et ordonné.</w:t>
      </w:r>
    </w:p>
    <w:p>
      <w:r>
        <w:t xml:space="preserve">   My father makes an effort to keep our garden clean and tidy.</w:t>
      </w:r>
    </w:p>
    <w:p>
      <w:r>
        <w:t>7. J'ai hâte d'aller planter les tomates dans notre jardin cette semaine.</w:t>
      </w:r>
    </w:p>
    <w:p>
      <w:r>
        <w:t xml:space="preserve">  I can’t wait to go plant tomatoes in our garden this week. </w:t>
      </w:r>
    </w:p>
    <w:p>
      <w:r>
        <w:t>8. Le jardin est un lieu idéal pour faire des pique-niques en famille.</w:t>
      </w:r>
    </w:p>
    <w:p>
      <w:r>
        <w:t xml:space="preserve">   The garden is an ideal place for family picnics.</w:t>
      </w:r>
    </w:p>
    <w:p>
      <w:r>
        <w:t xml:space="preserve">9. Les enfants aiment jouer dans le jardin et s'amuser avec les jeux d'extérieur. </w:t>
      </w:r>
    </w:p>
    <w:p>
      <w:r>
        <w:t xml:space="preserve">  Children love playing in the garden and have fun with outdoor games.</w:t>
      </w:r>
    </w:p>
    <w:p>
      <w:r>
        <w:t>10. Le jardin est un espace de vie où l'on peut se sentir bien et détendu.</w:t>
      </w:r>
    </w:p>
    <w:p>
      <w:r>
        <w:t xml:space="preserve">   The garden is a space of life where one can feel good and relaxed.</w:t>
      </w:r>
    </w:p>
    <w:p/>
    <w:p>
      <w:r>
        <w:rPr>
          <w:b/>
        </w:rPr>
        <w:t>Word: Table | Meaning: Table</w:t>
      </w:r>
    </w:p>
    <w:p/>
    <w:p>
      <w:r>
        <w:t>1. La table est très grande, elle peut accueillir beaucoup de personnes.</w:t>
      </w:r>
    </w:p>
    <w:p>
      <w:r>
        <w:t xml:space="preserve">   The table is very big, it can accommodate many people.</w:t>
      </w:r>
    </w:p>
    <w:p>
      <w:r>
        <w:t xml:space="preserve">2. J'ai besoin d'un nouveau tableau pour mes devoirs. </w:t>
      </w:r>
    </w:p>
    <w:p>
      <w:r>
        <w:t xml:space="preserve">   I need a new table for my homework.</w:t>
      </w:r>
    </w:p>
    <w:p>
      <w:r>
        <w:t>3. Il y a une table basse dans la pièce.</w:t>
      </w:r>
    </w:p>
    <w:p>
      <w:r>
        <w:t xml:space="preserve">   There is a small table in the room.</w:t>
      </w:r>
    </w:p>
    <w:p>
      <w:r>
        <w:t>4. La table était couverte de pain et de fromage.</w:t>
      </w:r>
    </w:p>
    <w:p>
      <w:r>
        <w:t xml:space="preserve">   The table was covered with bread and cheese.</w:t>
      </w:r>
    </w:p>
    <w:p>
      <w:r>
        <w:t xml:space="preserve">5. J'ai oublié ma tasse de café sur la table. </w:t>
      </w:r>
    </w:p>
    <w:p>
      <w:r>
        <w:t xml:space="preserve">   I forgot my coffee cup on the table.</w:t>
      </w:r>
    </w:p>
    <w:p>
      <w:r>
        <w:t>6. Les joueurs ont joué à un jeu de cartes autour d'une table.</w:t>
      </w:r>
    </w:p>
    <w:p>
      <w:r>
        <w:t xml:space="preserve">   The players played a card game around a table.</w:t>
      </w:r>
    </w:p>
    <w:p>
      <w:r>
        <w:t xml:space="preserve">7. Je dois ranger la table avant l'arrivée des invités. </w:t>
      </w:r>
    </w:p>
    <w:p>
      <w:r>
        <w:t xml:space="preserve">   I need to tidy the table before guests arrive.</w:t>
      </w:r>
    </w:p>
    <w:p>
      <w:r>
        <w:t>8. La table est une structure solide et stable.</w:t>
      </w:r>
    </w:p>
    <w:p>
      <w:r>
        <w:t xml:space="preserve">   The table is a solid and stable structure.</w:t>
      </w:r>
    </w:p>
    <w:p>
      <w:r>
        <w:t>9. Nous avons préparé le dîner sur une table en bois.</w:t>
      </w:r>
    </w:p>
    <w:p>
      <w:r>
        <w:t xml:space="preserve">    We prepared dinner on a wooden table.</w:t>
      </w:r>
    </w:p>
    <w:p>
      <w:r>
        <w:t xml:space="preserve">10. Le petit garçon a dessiné un tableau sur la feuille. </w:t>
      </w:r>
    </w:p>
    <w:p>
      <w:r>
        <w:t xml:space="preserve">    The little boy drew a drawing on the sheet.</w:t>
      </w:r>
    </w:p>
    <w:p/>
    <w:p>
      <w:r>
        <w:rPr>
          <w:b/>
        </w:rPr>
        <w:t>Word: Soleil | Meaning: Sun</w:t>
      </w:r>
    </w:p>
    <w:p/>
    <w:p>
      <w:r>
        <w:t xml:space="preserve">1. Le soleil brille très fort aujourd'hui. </w:t>
      </w:r>
    </w:p>
    <w:p>
      <w:r>
        <w:t xml:space="preserve">   The sun is shining very brightly today.</w:t>
      </w:r>
    </w:p>
    <w:p>
      <w:r>
        <w:t xml:space="preserve">2.  Je vais me promener au parc pour profiter du soleil. </w:t>
      </w:r>
    </w:p>
    <w:p>
      <w:r>
        <w:t xml:space="preserve">   I will go for a walk in the park to enjoy the sunshine.</w:t>
      </w:r>
    </w:p>
    <w:p>
      <w:r>
        <w:t xml:space="preserve">3.  Le soleil est le carburant de la vie. </w:t>
      </w:r>
    </w:p>
    <w:p>
      <w:r>
        <w:t xml:space="preserve">   The sun is the fuel of life.</w:t>
      </w:r>
    </w:p>
    <w:p>
      <w:r>
        <w:t xml:space="preserve">4.  La lumière du soleil illumine notre maison. </w:t>
      </w:r>
    </w:p>
    <w:p>
      <w:r>
        <w:t xml:space="preserve">   The light of the sun illuminates our house. </w:t>
      </w:r>
    </w:p>
    <w:p>
      <w:r>
        <w:t>5.  Il y a une chaleur douce et agréable du soleil.</w:t>
      </w:r>
    </w:p>
    <w:p>
      <w:r>
        <w:t xml:space="preserve">    There is a gentle and pleasant warmth from the sun.</w:t>
      </w:r>
    </w:p>
    <w:p>
      <w:r>
        <w:t xml:space="preserve">6.  Le soleil se couche plus tôt en hiver. </w:t>
      </w:r>
    </w:p>
    <w:p>
      <w:r>
        <w:t xml:space="preserve">   The sun sets earlier in winter.</w:t>
      </w:r>
    </w:p>
    <w:p>
      <w:r>
        <w:t>7. L'automne est une saison où le soleil est moins fort.</w:t>
      </w:r>
    </w:p>
    <w:p>
      <w:r>
        <w:t xml:space="preserve">   Autumn is a season when the sun is less strong. </w:t>
      </w:r>
    </w:p>
    <w:p>
      <w:r>
        <w:t>8. Je pense que le soleil nous donne des vitamines.</w:t>
      </w:r>
    </w:p>
    <w:p>
      <w:r>
        <w:t xml:space="preserve">    I think the sun gives us vitamins.</w:t>
      </w:r>
    </w:p>
    <w:p>
      <w:r>
        <w:t>9.  Les enfants aiment jouer dehors sous le soleil.</w:t>
      </w:r>
    </w:p>
    <w:p>
      <w:r>
        <w:t xml:space="preserve">   Children like to play outdoors under the sun.</w:t>
      </w:r>
    </w:p>
    <w:p>
      <w:r>
        <w:t xml:space="preserve">10.  Il est important de protéger ton peau du soleil. </w:t>
      </w:r>
    </w:p>
    <w:p>
      <w:r>
        <w:t xml:space="preserve">   It is important to protect your skin from the sun.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 l’hôtel est incroyable.</w:t>
      </w:r>
    </w:p>
    <w:p>
      <w:r>
        <w:t xml:space="preserve">   The hotel’s view is incredible.</w:t>
      </w:r>
    </w:p>
    <w:p>
      <w:r>
        <w:t>3. Il a besoin d'une vue plus claire pour comprendre les instructions.</w:t>
      </w:r>
    </w:p>
    <w:p>
      <w:r>
        <w:t xml:space="preserve">   He needs a clearer view to understand the instructions.</w:t>
      </w:r>
    </w:p>
    <w:p>
      <w:r>
        <w:t>4. La vue depuis la montagne était très belle.</w:t>
      </w:r>
    </w:p>
    <w:p>
      <w:r>
        <w:t xml:space="preserve">   The view from the mountain was very beautiful.</w:t>
      </w:r>
    </w:p>
    <w:p>
      <w:r>
        <w:t>5. Nous avons une vue sur l'aéroport.</w:t>
      </w:r>
    </w:p>
    <w:p>
      <w:r>
        <w:t xml:space="preserve">   We have a view of the airport.</w:t>
      </w:r>
    </w:p>
    <w:p>
      <w:r>
        <w:t>6.  Elle admire la vue panoramique de la ville.</w:t>
      </w:r>
    </w:p>
    <w:p>
      <w:r>
        <w:t xml:space="preserve">   She admires the panoramic view of the city.</w:t>
      </w:r>
    </w:p>
    <w:p>
      <w:r>
        <w:t>7. La vue des montagnes est incroyablement belle.</w:t>
      </w:r>
    </w:p>
    <w:p>
      <w:r>
        <w:t xml:space="preserve">   The view of the mountains is incredibly beautiful. </w:t>
      </w:r>
    </w:p>
    <w:p>
      <w:r>
        <w:t xml:space="preserve">8. Elle avait une vue très limitée sur le paysage. </w:t>
      </w:r>
    </w:p>
    <w:p>
      <w:r>
        <w:t xml:space="preserve">    She had a very limited view of the landscape. </w:t>
      </w:r>
    </w:p>
    <w:p>
      <w:r>
        <w:t>9. Le chef de projet a une vue claire sur les défis.</w:t>
      </w:r>
    </w:p>
    <w:p>
      <w:r>
        <w:t xml:space="preserve">  The project manager has a clear view on the challenges. </w:t>
      </w:r>
    </w:p>
    <w:p>
      <w:r>
        <w:t>10. Vous avez la vue sur l'hôtel depuis la terrasse ?</w:t>
      </w:r>
    </w:p>
    <w:p>
      <w:r>
        <w:t xml:space="preserve">   Do you have a view of the hotel from the terrace?</w:t>
      </w:r>
    </w:p>
    <w:p/>
    <w:p>
      <w:r>
        <w:rPr>
          <w:i/>
        </w:rPr>
        <w:t>Chaleur:  | Meaning: Heat</w:t>
      </w:r>
    </w:p>
    <w:p/>
    <w:p>
      <w:r>
        <w:t>1. La chaleur du soleil était agréable sur ma peau.</w:t>
      </w:r>
    </w:p>
    <w:p>
      <w:r>
        <w:t xml:space="preserve">  The warmth of the sun was pleasant on my skin.</w:t>
      </w:r>
    </w:p>
    <w:p>
      <w:r>
        <w:t>2. L'air est froid, il faut donc mettre une robe chaude.</w:t>
      </w:r>
    </w:p>
    <w:p>
      <w:r>
        <w:t xml:space="preserve">  The air is cold, so we must put on warm clothes.</w:t>
      </w:r>
    </w:p>
    <w:p>
      <w:r>
        <w:t>3. Le chauffage de la maison nous permet d’être plus confortables.</w:t>
      </w:r>
    </w:p>
    <w:p>
      <w:r>
        <w:t xml:space="preserve">  The heating in the house allows us to feel more comfortable. </w:t>
      </w:r>
    </w:p>
    <w:p>
      <w:r>
        <w:t>4. Je trouve le climat chaud trop agréable pour l'été.</w:t>
      </w:r>
    </w:p>
    <w:p>
      <w:r>
        <w:t xml:space="preserve">   I find the hot weather too pleasant for summer.</w:t>
      </w:r>
    </w:p>
    <w:p>
      <w:r>
        <w:t>5. La chaleur est un élément important dans la cuisine.</w:t>
      </w:r>
    </w:p>
    <w:p>
      <w:r>
        <w:t xml:space="preserve">  Heat is an important element in cooking.</w:t>
      </w:r>
    </w:p>
    <w:p>
      <w:r>
        <w:t xml:space="preserve">6. L'énergie solaire peut être une source de chaleur durable et écologique. </w:t>
      </w:r>
    </w:p>
    <w:p>
      <w:r>
        <w:t xml:space="preserve">  Solar energy can be a sustainable and eco-friendly source of heat.</w:t>
      </w:r>
    </w:p>
    <w:p>
      <w:r>
        <w:t>7. Les sources de chaleur peuvent être diverses, telles que le gaz ou l’électricité.</w:t>
      </w:r>
    </w:p>
    <w:p>
      <w:r>
        <w:t xml:space="preserve">   Sources of heat can be diverse, such as gas or electricity.</w:t>
      </w:r>
    </w:p>
    <w:p>
      <w:r>
        <w:t xml:space="preserve">8. Il faut utiliser une protection solaire pour éviter les brûlures de la peau. </w:t>
      </w:r>
    </w:p>
    <w:p>
      <w:r>
        <w:t xml:space="preserve">  We need to use sun protection to avoid skin burns.</w:t>
      </w:r>
    </w:p>
    <w:p>
      <w:r>
        <w:t>9. La chaleur peut être perçue différemment selon les personnes et les situations.</w:t>
      </w:r>
    </w:p>
    <w:p>
      <w:r>
        <w:t xml:space="preserve">   Heat can be perceived differently depending on people and situations.</w:t>
      </w:r>
    </w:p>
    <w:p>
      <w:r>
        <w:t xml:space="preserve">10. L'énergie thermique est une forme d'énergie qui se déplace. </w:t>
      </w:r>
    </w:p>
    <w:p>
      <w:r>
        <w:t xml:space="preserve">  Thermal energy is a form of energy that moves.</w:t>
      </w:r>
    </w:p>
    <w:p/>
    <w:p>
      <w:r>
        <w:rPr>
          <w:i/>
        </w:rPr>
        <w:t>Fleurs: Flowers | Meaning: Flowers</w:t>
      </w:r>
    </w:p>
    <w:p/>
    <w:p>
      <w:r>
        <w:t xml:space="preserve">1. Les fleurs jaunes sont magnifiques. </w:t>
      </w:r>
    </w:p>
    <w:p>
      <w:r>
        <w:t xml:space="preserve">    The yellow flowers are magnificent.</w:t>
      </w:r>
    </w:p>
    <w:p>
      <w:r>
        <w:t xml:space="preserve">2. J'adore les fleurs roses et les tulipes.  </w:t>
      </w:r>
    </w:p>
    <w:p>
      <w:r>
        <w:t xml:space="preserve">    I love pink flowers and tulips.</w:t>
      </w:r>
    </w:p>
    <w:p>
      <w:r>
        <w:t>3. Le jardin est rempli de fleurs.</w:t>
      </w:r>
    </w:p>
    <w:p>
      <w:r>
        <w:t xml:space="preserve">   The garden is full of flowers.</w:t>
      </w:r>
    </w:p>
    <w:p>
      <w:r>
        <w:t xml:space="preserve">4. Tu as besoin d'un peu de fleurs pour ton bouquet? </w:t>
      </w:r>
    </w:p>
    <w:p>
      <w:r>
        <w:t xml:space="preserve">    Do you need some flowers for your bouquet?</w:t>
      </w:r>
    </w:p>
    <w:p>
      <w:r>
        <w:t xml:space="preserve">5. La belle fleur d'orchidée me fascine.  </w:t>
      </w:r>
    </w:p>
    <w:p>
      <w:r>
        <w:t xml:space="preserve">   The beautiful orchid flower fascinates me.</w:t>
      </w:r>
    </w:p>
    <w:p>
      <w:r>
        <w:t xml:space="preserve">6. Les fleurs symbolisent l'amour et la beauté. </w:t>
      </w:r>
    </w:p>
    <w:p>
      <w:r>
        <w:t xml:space="preserve">   Flowers symbolize love and beauty.</w:t>
      </w:r>
    </w:p>
    <w:p>
      <w:r>
        <w:t>7. J'ai reçu une fleur de magnolia pour mon anniversaire.</w:t>
      </w:r>
    </w:p>
    <w:p>
      <w:r>
        <w:t xml:space="preserve">    I received a magnolia flower for my birthday.</w:t>
      </w:r>
    </w:p>
    <w:p>
      <w:r>
        <w:t xml:space="preserve">8. Les fleurs parfumées apportent de la joie à la maison.  </w:t>
      </w:r>
    </w:p>
    <w:p>
      <w:r>
        <w:t xml:space="preserve">    Fragrant flowers bring joy to the house.</w:t>
      </w:r>
    </w:p>
    <w:p>
      <w:r>
        <w:t xml:space="preserve">9. On peut admirer les fleurs dans un parc ou une cour. </w:t>
      </w:r>
    </w:p>
    <w:p>
      <w:r>
        <w:t xml:space="preserve">   You can admire the flowers in a park or courtyard.</w:t>
      </w:r>
    </w:p>
    <w:p>
      <w:r>
        <w:t xml:space="preserve">10. La saison des fleurs est magnifique, surtout en mai. </w:t>
      </w:r>
    </w:p>
    <w:p>
      <w:r>
        <w:t xml:space="preserve">    The flower season is magnificent, especially in May.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