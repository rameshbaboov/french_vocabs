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mes parents est située dans le village.</w:t>
      </w:r>
    </w:p>
    <w:p>
      <w:r>
        <w:t xml:space="preserve">   My parent's house is located in the village.</w:t>
      </w:r>
    </w:p>
    <w:p>
      <w:r>
        <w:t>2. Je vis dans une petite maison en ville.</w:t>
      </w:r>
    </w:p>
    <w:p>
      <w:r>
        <w:t xml:space="preserve">   I live in a small house in the city.</w:t>
      </w:r>
    </w:p>
    <w:p>
      <w:r>
        <w:t>3. Les enfants jouent dans la maison.</w:t>
      </w:r>
    </w:p>
    <w:p>
      <w:r>
        <w:t xml:space="preserve">   The children play inside the house.</w:t>
      </w:r>
    </w:p>
    <w:p>
      <w:r>
        <w:t>4. J'aime passer du temps à l'extérieur de ma maison.</w:t>
      </w:r>
    </w:p>
    <w:p>
      <w:r>
        <w:t xml:space="preserve">   I like to spend time outside of my house.</w:t>
      </w:r>
    </w:p>
    <w:p>
      <w:r>
        <w:t>5. La maison est un lieu où nous pouvons nous retrouver.</w:t>
      </w:r>
    </w:p>
    <w:p>
      <w:r>
        <w:t xml:space="preserve">   The house is a place where we can come together.</w:t>
      </w:r>
    </w:p>
    <w:p>
      <w:r>
        <w:t>6.  Le jardin de la maison est très agréable.</w:t>
      </w:r>
    </w:p>
    <w:p>
      <w:r>
        <w:t xml:space="preserve">    The garden in front of the house is very pleasant. </w:t>
      </w:r>
    </w:p>
    <w:p>
      <w:r>
        <w:t>7. Le propriétaire de la maison doit faire des travaux.</w:t>
      </w:r>
    </w:p>
    <w:p>
      <w:r>
        <w:t xml:space="preserve">    The owner of the house has to do some work. </w:t>
      </w:r>
    </w:p>
    <w:p>
      <w:r>
        <w:t>8. Nous avons invité nos amis à manger dans notre maison.</w:t>
      </w:r>
    </w:p>
    <w:p>
      <w:r>
        <w:t xml:space="preserve">   We invited our friends to eat at our house. </w:t>
      </w:r>
    </w:p>
    <w:p>
      <w:r>
        <w:t xml:space="preserve">9. La lumière du soleil illumine la maison. </w:t>
      </w:r>
    </w:p>
    <w:p>
      <w:r>
        <w:t xml:space="preserve">   The sunlight illuminates the house.</w:t>
      </w:r>
    </w:p>
    <w:p>
      <w:r>
        <w:t xml:space="preserve">10.  Elle a hâte de se réinstaller dans une nouvelle maison. </w:t>
      </w:r>
    </w:p>
    <w:p>
      <w:r>
        <w:t xml:space="preserve">    She is looking forward to moving into a new house.</w:t>
      </w:r>
    </w:p>
    <w:p/>
    <w:p>
      <w:r>
        <w:rPr>
          <w:b/>
        </w:rPr>
        <w:t>Word: Dormez | Meaning: Sleep</w:t>
      </w:r>
    </w:p>
    <w:p/>
    <w:p>
      <w:r>
        <w:t>1. Il est temps de dormir.</w:t>
      </w:r>
    </w:p>
    <w:p>
      <w:r>
        <w:t xml:space="preserve">  It's time to sleep.</w:t>
      </w:r>
    </w:p>
    <w:p>
      <w:r>
        <w:t>2. Les enfants dorment paisiblement.</w:t>
      </w:r>
    </w:p>
    <w:p>
      <w:r>
        <w:t xml:space="preserve">  The children are sleeping peacefully.</w:t>
      </w:r>
    </w:p>
    <w:p>
      <w:r>
        <w:t>3. Je me suis endormi sur la chaise.</w:t>
      </w:r>
    </w:p>
    <w:p>
      <w:r>
        <w:t xml:space="preserve">  I fell asleep on the chair.</w:t>
      </w:r>
    </w:p>
    <w:p>
      <w:r>
        <w:t>4. N'oubliez pas de vous coucher à une heure raisonnable.</w:t>
      </w:r>
    </w:p>
    <w:p>
      <w:r>
        <w:t xml:space="preserve">  Don’t forget to go to bed at a reasonable hour.</w:t>
      </w:r>
    </w:p>
    <w:p>
      <w:r>
        <w:t>5. Les adultes dorment souvent moins que les enfants.</w:t>
      </w:r>
    </w:p>
    <w:p>
      <w:r>
        <w:t xml:space="preserve">  Adults usually sleep less than children. </w:t>
      </w:r>
    </w:p>
    <w:p>
      <w:r>
        <w:t xml:space="preserve">6. J'ai besoin de dormir plus longtemps. </w:t>
      </w:r>
    </w:p>
    <w:p>
      <w:r>
        <w:t xml:space="preserve">   I need to sleep longer.</w:t>
      </w:r>
    </w:p>
    <w:p>
      <w:r>
        <w:t>7. Vous devez vous coucher tôt pour être prêt pour demain.</w:t>
      </w:r>
    </w:p>
    <w:p>
      <w:r>
        <w:t xml:space="preserve">  You should go to bed early to be ready for tomorrow.</w:t>
      </w:r>
    </w:p>
    <w:p>
      <w:r>
        <w:t>8. Nous avons dormi dans un hôtel confortable.</w:t>
      </w:r>
    </w:p>
    <w:p>
      <w:r>
        <w:t xml:space="preserve">  We slept in a comfortable hotel room.</w:t>
      </w:r>
    </w:p>
    <w:p>
      <w:r>
        <w:t xml:space="preserve">9. Dormez bien et vous serez en forme. </w:t>
      </w:r>
    </w:p>
    <w:p>
      <w:r>
        <w:t xml:space="preserve">   Sleep well and you will feel energized.</w:t>
      </w:r>
    </w:p>
    <w:p>
      <w:r>
        <w:t>10. Il est recommandé de dormir entre 7 et 9 heures par nuit.</w:t>
      </w:r>
    </w:p>
    <w:p>
      <w:r>
        <w:t xml:space="preserve">   It is recommended to sleep between 7 and 9 hours per night.</w:t>
      </w:r>
    </w:p>
    <w:p/>
    <w:p>
      <w:r>
        <w:rPr>
          <w:b/>
        </w:rPr>
        <w:t>Word: chat | Meaning: cat</w:t>
      </w:r>
    </w:p>
    <w:p/>
    <w:p>
      <w:r>
        <w:t>1. Il est très content de voir son chat jouer dans la pièce.</w:t>
      </w:r>
    </w:p>
    <w:p>
      <w:r>
        <w:t xml:space="preserve">   He is very happy to see his cat play in the room.</w:t>
      </w:r>
    </w:p>
    <w:p>
      <w:r>
        <w:t xml:space="preserve">2.  La femme adore le chat qui vient souvent à la maison. </w:t>
      </w:r>
    </w:p>
    <w:p>
      <w:r>
        <w:t xml:space="preserve">   The woman loves the cat that often comes to her house.</w:t>
      </w:r>
    </w:p>
    <w:p>
      <w:r>
        <w:t xml:space="preserve">3. Le chat a dérobé une souris de la cuisine, mais il s'est trompé et a mangé un morceau de fromage. </w:t>
      </w:r>
    </w:p>
    <w:p>
      <w:r>
        <w:t xml:space="preserve">   The cat stole a mouse from the kitchen, but he made a mistake and ate a piece of cheese instead. </w:t>
      </w:r>
    </w:p>
    <w:p>
      <w:r>
        <w:t>4.  Le chat est confortable dans son lit perché.</w:t>
      </w:r>
    </w:p>
    <w:p>
      <w:r>
        <w:t xml:space="preserve">    The cat is comfortable in its high perch.</w:t>
      </w:r>
    </w:p>
    <w:p>
      <w:r>
        <w:t xml:space="preserve">5. J'ai un chat qui me donne beaucoup de joie et d’amour. </w:t>
      </w:r>
    </w:p>
    <w:p>
      <w:r>
        <w:t xml:space="preserve">   I have a cat that brings me much joy and love. </w:t>
      </w:r>
    </w:p>
    <w:p>
      <w:r>
        <w:t xml:space="preserve">6. Les enfants aiment jouer avec leur chat. </w:t>
      </w:r>
    </w:p>
    <w:p>
      <w:r>
        <w:t xml:space="preserve">   Children like to play with their cat.</w:t>
      </w:r>
    </w:p>
    <w:p>
      <w:r>
        <w:t xml:space="preserve">7.  J'ai toujours aimé les chats, ils sont des animaux très attachants. </w:t>
      </w:r>
    </w:p>
    <w:p>
      <w:r>
        <w:t xml:space="preserve">    I have always liked cats, they are very endearing animals.</w:t>
      </w:r>
    </w:p>
    <w:p>
      <w:r>
        <w:t>8. Il est important de nourrir votre chat correctement.</w:t>
      </w:r>
    </w:p>
    <w:p>
      <w:r>
        <w:t xml:space="preserve">   It is important to feed your cat properly.</w:t>
      </w:r>
    </w:p>
    <w:p>
      <w:r>
        <w:t xml:space="preserve">9.  Le chat a besoin d’une attention spéciale pour se sentir mieux. </w:t>
      </w:r>
    </w:p>
    <w:p>
      <w:r>
        <w:t xml:space="preserve">   The cat needs special care to feel better.</w:t>
      </w:r>
    </w:p>
    <w:p>
      <w:r>
        <w:t>10.  Il faut prendre soin de son chat et de sa santé.</w:t>
      </w:r>
    </w:p>
    <w:p>
      <w:r>
        <w:t xml:space="preserve">    You must take care of your cat and its health.</w:t>
      </w:r>
    </w:p>
    <w:p/>
    <w:p>
      <w:r>
        <w:rPr>
          <w:b/>
        </w:rPr>
        <w:t>Word: Bonjou | Meaning: Hello</w:t>
      </w:r>
    </w:p>
    <w:p/>
    <w:p>
      <w:r>
        <w:t>1. Bonjour, comment allez-vous aujourd'hui ?</w:t>
      </w:r>
    </w:p>
    <w:p>
      <w:r>
        <w:t xml:space="preserve">    Good morning, how are you today?</w:t>
      </w:r>
    </w:p>
    <w:p>
      <w:r>
        <w:t>2. Bonjou à toi !</w:t>
      </w:r>
    </w:p>
    <w:p>
      <w:r>
        <w:t xml:space="preserve">    Hello!</w:t>
      </w:r>
    </w:p>
    <w:p>
      <w:r>
        <w:t>3. C’est une journée belle et ensoleillée.</w:t>
      </w:r>
    </w:p>
    <w:p>
      <w:r>
        <w:t xml:space="preserve">    It's a beautiful and sunny day. </w:t>
      </w:r>
    </w:p>
    <w:p>
      <w:r>
        <w:t>4. Bonjou, j’ai bien mangé hier!</w:t>
      </w:r>
    </w:p>
    <w:p>
      <w:r>
        <w:t xml:space="preserve">    Hello, I ate well yesterday!</w:t>
      </w:r>
    </w:p>
    <w:p>
      <w:r>
        <w:t xml:space="preserve">5. Bonjou pour la soirée, tout va-t-il bien ? </w:t>
      </w:r>
    </w:p>
    <w:p>
      <w:r>
        <w:t xml:space="preserve">    Good evening, is everything okay?</w:t>
      </w:r>
    </w:p>
    <w:p>
      <w:r>
        <w:t>6. Bonne journée !</w:t>
      </w:r>
    </w:p>
    <w:p>
      <w:r>
        <w:t xml:space="preserve">   Have a good day!</w:t>
      </w:r>
    </w:p>
    <w:p>
      <w:r>
        <w:t>7. Bonjou à tous les participants !</w:t>
      </w:r>
    </w:p>
    <w:p>
      <w:r>
        <w:t xml:space="preserve">   Hello everyone!</w:t>
      </w:r>
    </w:p>
    <w:p>
      <w:r>
        <w:t xml:space="preserve">8. Bonjou à toi, je suis ravi de te rencontrer. </w:t>
      </w:r>
    </w:p>
    <w:p>
      <w:r>
        <w:t xml:space="preserve">   Hello to you, I’m glad to meet you.</w:t>
      </w:r>
    </w:p>
    <w:p>
      <w:r>
        <w:t>9. Bonjou ! Qu'est-ce que vous voulez faire ?</w:t>
      </w:r>
    </w:p>
    <w:p>
      <w:r>
        <w:t xml:space="preserve">    Good day! What would you like to do?</w:t>
      </w:r>
    </w:p>
    <w:p>
      <w:r>
        <w:t>10. Bonjou, et comment vas-tu ?</w:t>
      </w:r>
    </w:p>
    <w:p>
      <w:r>
        <w:t xml:space="preserve">    Hi! How are you doing?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>2. Je suis ravi(e) de vous voir, bonjour !</w:t>
      </w:r>
    </w:p>
    <w:p>
      <w:r>
        <w:t xml:space="preserve">  I'm delighted to see you, hello!</w:t>
      </w:r>
    </w:p>
    <w:p>
      <w:r>
        <w:t>3. Bonjour à tous, et merci pour votre présence.</w:t>
      </w:r>
    </w:p>
    <w:p>
      <w:r>
        <w:t xml:space="preserve">  Hello everyone, and thank you for your presence.</w:t>
      </w:r>
    </w:p>
    <w:p>
      <w:r>
        <w:t xml:space="preserve">4. Bonjour madame, il y a un message pour vous. </w:t>
      </w:r>
    </w:p>
    <w:p>
      <w:r>
        <w:t xml:space="preserve">   Good morning, madam, there is a message for you.</w:t>
      </w:r>
    </w:p>
    <w:p>
      <w:r>
        <w:t xml:space="preserve">5. Bonjour l'heure est très belle aujourd'hui. </w:t>
      </w:r>
    </w:p>
    <w:p>
      <w:r>
        <w:t xml:space="preserve">   Good morning, the hour is very beautiful today. </w:t>
      </w:r>
    </w:p>
    <w:p>
      <w:r>
        <w:t xml:space="preserve">6. Bonjour le monde !  </w:t>
      </w:r>
    </w:p>
    <w:p>
      <w:r>
        <w:t xml:space="preserve">    Hello the world!</w:t>
      </w:r>
    </w:p>
    <w:p>
      <w:r>
        <w:t xml:space="preserve">7. Bonjour à vos parents ! </w:t>
      </w:r>
    </w:p>
    <w:p>
      <w:r>
        <w:t xml:space="preserve">   Hello to your parents!</w:t>
      </w:r>
    </w:p>
    <w:p>
      <w:r>
        <w:t>8. Bonjour mes amis, qu'est-ce que vous faites ?</w:t>
      </w:r>
    </w:p>
    <w:p>
      <w:r>
        <w:t xml:space="preserve">   Hello my friends, what are you doing? </w:t>
      </w:r>
    </w:p>
    <w:p>
      <w:r>
        <w:t xml:space="preserve">9. Bonjour au café! </w:t>
      </w:r>
    </w:p>
    <w:p>
      <w:r>
        <w:t xml:space="preserve">   Hello at the cafe! </w:t>
      </w:r>
    </w:p>
    <w:p>
      <w:r>
        <w:t xml:space="preserve">10.  Bonjour la ville, comment se passe votre journée ? </w:t>
      </w:r>
    </w:p>
    <w:p>
      <w:r>
        <w:t xml:space="preserve">    Hello city, how is your day going?</w:t>
      </w:r>
    </w:p>
    <w:p/>
    <w:p>
      <w:r>
        <w:rPr>
          <w:b/>
        </w:rPr>
        <w:t>Word: fleur | Meaning: flower</w:t>
      </w:r>
    </w:p>
    <w:p/>
    <w:p>
      <w:r>
        <w:t xml:space="preserve">1. La fleur est belle et parfumée. </w:t>
      </w:r>
    </w:p>
    <w:p>
      <w:r>
        <w:t xml:space="preserve">   The flower is beautiful and fragrant.</w:t>
      </w:r>
    </w:p>
    <w:p>
      <w:r>
        <w:t xml:space="preserve">2. J'adore les fleurs sauvages, surtout les roses. </w:t>
      </w:r>
    </w:p>
    <w:p>
      <w:r>
        <w:t xml:space="preserve">   I love wild flowers, especially roses.</w:t>
      </w:r>
    </w:p>
    <w:p>
      <w:r>
        <w:t>3. Le bouquet de fleurs que j'ai acheté est magnifique.</w:t>
      </w:r>
    </w:p>
    <w:p>
      <w:r>
        <w:t xml:space="preserve">   The bouquet of flowers I bought is magnificent.</w:t>
      </w:r>
    </w:p>
    <w:p>
      <w:r>
        <w:t xml:space="preserve">4. La fleur a une signification symbolique importante. </w:t>
      </w:r>
    </w:p>
    <w:p>
      <w:r>
        <w:t xml:space="preserve">   The flower has a significant symbolic meaning.</w:t>
      </w:r>
    </w:p>
    <w:p>
      <w:r>
        <w:t>5. Il y a beaucoup de fleurs dans le jardin en ce moment.</w:t>
      </w:r>
    </w:p>
    <w:p>
      <w:r>
        <w:t xml:space="preserve">   There are many flowers in the garden right now.</w:t>
      </w:r>
    </w:p>
    <w:p>
      <w:r>
        <w:t xml:space="preserve">6. Elle aime les couleurs vives et les fleurs colorées. </w:t>
      </w:r>
    </w:p>
    <w:p>
      <w:r>
        <w:t xml:space="preserve">   She likes bright colors and colorful flowers.</w:t>
      </w:r>
    </w:p>
    <w:p>
      <w:r>
        <w:t>7. La fleur est une source d'inspiration pour l'art.</w:t>
      </w:r>
    </w:p>
    <w:p>
      <w:r>
        <w:t xml:space="preserve">   The flower is a source of inspiration for art.</w:t>
      </w:r>
    </w:p>
    <w:p>
      <w:r>
        <w:t xml:space="preserve">8. Les fleurs d'or sont rares et précieuses. </w:t>
      </w:r>
    </w:p>
    <w:p>
      <w:r>
        <w:t xml:space="preserve">   Gold flowers are rare and precious.</w:t>
      </w:r>
    </w:p>
    <w:p>
      <w:r>
        <w:t xml:space="preserve">9. Tu dois planter la fleur avant le début de printemps. </w:t>
      </w:r>
    </w:p>
    <w:p>
      <w:r>
        <w:t xml:space="preserve">   You need to plant the flower before the beginning of spring.</w:t>
      </w:r>
    </w:p>
    <w:p>
      <w:r>
        <w:t xml:space="preserve">10.  La fleur symbolise la beauté et l’amour. </w:t>
      </w:r>
    </w:p>
    <w:p>
      <w:r>
        <w:t xml:space="preserve">    The flower symbolizes beauty and love.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La robe de Sophie est rouge vif.</w:t>
      </w:r>
    </w:p>
    <w:p>
      <w:r>
        <w:t xml:space="preserve">  Sophie's dress is bright red.</w:t>
      </w:r>
    </w:p>
    <w:p>
      <w:r>
        <w:t xml:space="preserve">3. Le drapeau français est rouge, blanc et bleu. </w:t>
      </w:r>
    </w:p>
    <w:p>
      <w:r>
        <w:t xml:space="preserve">  The French flag is red, white, and blue.</w:t>
      </w:r>
    </w:p>
    <w:p>
      <w:r>
        <w:t>4. Il a un rouge sur la main.</w:t>
      </w:r>
    </w:p>
    <w:p>
      <w:r>
        <w:t xml:space="preserve">  He has a red mark on his hand.</w:t>
      </w:r>
    </w:p>
    <w:p>
      <w:r>
        <w:t>5. La tomate est rouge.</w:t>
      </w:r>
    </w:p>
    <w:p>
      <w:r>
        <w:t xml:space="preserve">  The tomato is red.</w:t>
      </w:r>
    </w:p>
    <w:p>
      <w:r>
        <w:t>6. J'ai besoin d’un rouge pour ma peinture.</w:t>
      </w:r>
    </w:p>
    <w:p>
      <w:r>
        <w:t xml:space="preserve">  I need some red for my paint. </w:t>
      </w:r>
    </w:p>
    <w:p>
      <w:r>
        <w:t>7. Le chef a préparé un plat rouge.</w:t>
      </w:r>
    </w:p>
    <w:p>
      <w:r>
        <w:t xml:space="preserve">  The chef prepared a red dish.</w:t>
      </w:r>
    </w:p>
    <w:p>
      <w:r>
        <w:t>8. Il me dit que la chemise est rouge.</w:t>
      </w:r>
    </w:p>
    <w:p>
      <w:r>
        <w:t xml:space="preserve">   He tells me the shirt is red.</w:t>
      </w:r>
    </w:p>
    <w:p>
      <w:r>
        <w:t>9. Les tomates sont rouges et les poivrons sont jaunes.</w:t>
      </w:r>
    </w:p>
    <w:p>
      <w:r>
        <w:t xml:space="preserve">  Tomatoes are red, and peppers are yellow. </w:t>
      </w:r>
    </w:p>
    <w:p>
      <w:r>
        <w:t>10. Le ciel était rouge ce soir-là.</w:t>
      </w:r>
    </w:p>
    <w:p>
      <w:r>
        <w:t xml:space="preserve">  The sky was red that evening.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La robe de Sophie était blanche.</w:t>
      </w:r>
    </w:p>
    <w:p>
      <w:r>
        <w:t xml:space="preserve">    Sophie's dress was white.</w:t>
      </w:r>
    </w:p>
    <w:p>
      <w:r>
        <w:t xml:space="preserve">3. J’ai un crayon blanc. </w:t>
      </w:r>
    </w:p>
    <w:p>
      <w:r>
        <w:t xml:space="preserve">    I have a white pencil.</w:t>
      </w:r>
    </w:p>
    <w:p>
      <w:r>
        <w:t>4. Le ciel est blanc aujourd'hui.</w:t>
      </w:r>
    </w:p>
    <w:p>
      <w:r>
        <w:t xml:space="preserve">    The sky is white today.</w:t>
      </w:r>
    </w:p>
    <w:p>
      <w:r>
        <w:t xml:space="preserve">5. Il a peint une toile blanche. </w:t>
      </w:r>
    </w:p>
    <w:p>
      <w:r>
        <w:t xml:space="preserve">    He painted a white canvas.</w:t>
      </w:r>
    </w:p>
    <w:p>
      <w:r>
        <w:t>6.  La lumière du soleil éclaire le blanc de la neige.</w:t>
      </w:r>
    </w:p>
    <w:p>
      <w:r>
        <w:t xml:space="preserve">   The sun’s light illuminates the white snow.</w:t>
      </w:r>
    </w:p>
    <w:p>
      <w:r>
        <w:t>7. J’adore les fruits blancs, comme les pommes et les bananes.</w:t>
      </w:r>
    </w:p>
    <w:p>
      <w:r>
        <w:t xml:space="preserve">    I love white fruit, like apples and bananas. </w:t>
      </w:r>
    </w:p>
    <w:p>
      <w:r>
        <w:t xml:space="preserve">8. Il est difficile de trouver un endroit blanc dans cette ville bruissante. </w:t>
      </w:r>
    </w:p>
    <w:p>
      <w:r>
        <w:t xml:space="preserve">    It is difficult to find a white spot in this bustling city. </w:t>
      </w:r>
    </w:p>
    <w:p>
      <w:r>
        <w:t>9. Le café est blanc et noir.</w:t>
      </w:r>
    </w:p>
    <w:p>
      <w:r>
        <w:t xml:space="preserve">    The coffee is white and black. </w:t>
      </w:r>
    </w:p>
    <w:p>
      <w:r>
        <w:t xml:space="preserve">10.  Le gâteau était blanc avec une garniture rouge. </w:t>
      </w:r>
    </w:p>
    <w:p>
      <w:r>
        <w:t xml:space="preserve">    The cake was white with a red topping.</w:t>
      </w:r>
    </w:p>
    <w:p/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>The car is black.</w:t>
      </w:r>
    </w:p>
    <w:p>
      <w:r>
        <w:t>2. Les vêtements de ton père sont noirs.</w:t>
      </w:r>
    </w:p>
    <w:p>
      <w:r>
        <w:t xml:space="preserve">Your father's clothes are black. </w:t>
      </w:r>
    </w:p>
    <w:p>
      <w:r>
        <w:t>3. L'encre du stylo est noire.</w:t>
      </w:r>
    </w:p>
    <w:p>
      <w:r>
        <w:t>The ink of the pen is black.</w:t>
      </w:r>
    </w:p>
    <w:p>
      <w:r>
        <w:t>4. Le ciel était noir pendant la nuit.</w:t>
      </w:r>
    </w:p>
    <w:p>
      <w:r>
        <w:t>The sky was black during the night.</w:t>
      </w:r>
    </w:p>
    <w:p>
      <w:r>
        <w:t>5. La porte d'entrée est noire.</w:t>
      </w:r>
    </w:p>
    <w:p>
      <w:r>
        <w:t>The entrance door is black.</w:t>
      </w:r>
    </w:p>
    <w:p>
      <w:r>
        <w:t xml:space="preserve">6. Il a des cheveux noirs. </w:t>
      </w:r>
    </w:p>
    <w:p>
      <w:r>
        <w:t xml:space="preserve">He has black hair. </w:t>
      </w:r>
    </w:p>
    <w:p>
      <w:r>
        <w:t>7.  Les yeux de Marie sont noirs.</w:t>
      </w:r>
    </w:p>
    <w:p>
      <w:r>
        <w:t>Marie's eyes are black.</w:t>
      </w:r>
    </w:p>
    <w:p>
      <w:r>
        <w:t>8. Je ne veux pas boire un café noir.</w:t>
      </w:r>
    </w:p>
    <w:p>
      <w:r>
        <w:t xml:space="preserve">I don't want to drink black coffee. </w:t>
      </w:r>
    </w:p>
    <w:p>
      <w:r>
        <w:t xml:space="preserve">9.  Le gâteau était noir et fondant. </w:t>
      </w:r>
    </w:p>
    <w:p>
      <w:r>
        <w:t xml:space="preserve">The cake was black and creamy. </w:t>
      </w:r>
    </w:p>
    <w:p>
      <w:r>
        <w:t xml:space="preserve">10. Le soleil était caché derrière une épaisse fumée noire. </w:t>
      </w:r>
    </w:p>
    <w:p>
      <w:r>
        <w:t>The sun was hidden behind a thick black smoke.</w:t>
      </w:r>
    </w:p>
    <w:p/>
    <w:p>
      <w:r>
        <w:rPr>
          <w:b/>
        </w:rPr>
        <w:t>Word: vert | Meaning: green</w:t>
      </w:r>
    </w:p>
    <w:p/>
    <w:p>
      <w:r>
        <w:t>1. Les arbres sont verts pendant la saison d'été.</w:t>
      </w:r>
    </w:p>
    <w:p>
      <w:r>
        <w:t xml:space="preserve">   The trees are green during summer season.</w:t>
      </w:r>
    </w:p>
    <w:p>
      <w:r>
        <w:t>2. La robe de Marie est vert foncé.</w:t>
      </w:r>
    </w:p>
    <w:p>
      <w:r>
        <w:t xml:space="preserve">   Marie's dress is dark green.</w:t>
      </w:r>
    </w:p>
    <w:p>
      <w:r>
        <w:t xml:space="preserve">3. Je regarde un film vert dans la soirée. </w:t>
      </w:r>
    </w:p>
    <w:p>
      <w:r>
        <w:t xml:space="preserve">   I am watching a green movie in the evening.</w:t>
      </w:r>
    </w:p>
    <w:p>
      <w:r>
        <w:t>4. L’herbe est vert sur le terrain de football.</w:t>
      </w:r>
    </w:p>
    <w:p>
      <w:r>
        <w:t xml:space="preserve">    The grass is green on the football field.</w:t>
      </w:r>
    </w:p>
    <w:p>
      <w:r>
        <w:t>5. Il a une couleur de cheveux verts.</w:t>
      </w:r>
    </w:p>
    <w:p>
      <w:r>
        <w:t xml:space="preserve">   He has green hair color.</w:t>
      </w:r>
    </w:p>
    <w:p>
      <w:r>
        <w:t xml:space="preserve">6. La plante était verte et belle. </w:t>
      </w:r>
    </w:p>
    <w:p>
      <w:r>
        <w:t xml:space="preserve">  The plant was green and beautiful.</w:t>
      </w:r>
    </w:p>
    <w:p>
      <w:r>
        <w:t xml:space="preserve">7. Le ciel est vert aujourd'hui. </w:t>
      </w:r>
    </w:p>
    <w:p>
      <w:r>
        <w:t xml:space="preserve">   The sky is green today.</w:t>
      </w:r>
    </w:p>
    <w:p>
      <w:r>
        <w:t>8. Un vert pâle s’est détaché de la robe.</w:t>
      </w:r>
    </w:p>
    <w:p>
      <w:r>
        <w:t xml:space="preserve">    A pale green detached from the dress.</w:t>
      </w:r>
    </w:p>
    <w:p>
      <w:r>
        <w:t>9. Je suis allé à un concert vert.</w:t>
      </w:r>
    </w:p>
    <w:p>
      <w:r>
        <w:t xml:space="preserve">   I went to a green concert.</w:t>
      </w:r>
    </w:p>
    <w:p>
      <w:r>
        <w:t xml:space="preserve">10. La couleur du fruit est verte. </w:t>
      </w:r>
    </w:p>
    <w:p>
      <w:r>
        <w:t xml:space="preserve">   The color of the fruit is green.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