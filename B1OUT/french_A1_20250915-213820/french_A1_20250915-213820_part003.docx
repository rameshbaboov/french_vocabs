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Été: Summer</w:t>
      </w:r>
    </w:p>
    <w:p/>
    <w:p>
      <w:r>
        <w:t>1. Il adore l'été car il peut se baigner dans la piscine.</w:t>
      </w:r>
    </w:p>
    <w:p>
      <w:r>
        <w:t xml:space="preserve">    He loves summer because he can swim in the pool.</w:t>
      </w:r>
    </w:p>
    <w:p>
      <w:r>
        <w:t xml:space="preserve">2. Les enfants passent beaucoup de temps à jouer dehors pendant l’été. </w:t>
      </w:r>
    </w:p>
    <w:p>
      <w:r>
        <w:t xml:space="preserve">    Children spend a lot of time playing outside during summer. </w:t>
      </w:r>
    </w:p>
    <w:p>
      <w:r>
        <w:t xml:space="preserve">3. Je vais manger un barbecue avec mes amis en été.  </w:t>
      </w:r>
    </w:p>
    <w:p>
      <w:r>
        <w:t xml:space="preserve">    I'm going to have a barbecue with my friends in the summer. </w:t>
      </w:r>
    </w:p>
    <w:p>
      <w:r>
        <w:t xml:space="preserve">4. L'été est une saison de soleil et de chaleur.   </w:t>
      </w:r>
    </w:p>
    <w:p>
      <w:r>
        <w:t xml:space="preserve">    Summer is a season of sun and heat.</w:t>
      </w:r>
    </w:p>
    <w:p>
      <w:r>
        <w:t xml:space="preserve">5. Les gens préfèrent les activités en plein air pendant l’été.  </w:t>
      </w:r>
    </w:p>
    <w:p>
      <w:r>
        <w:t xml:space="preserve">    People prefer outdoor activities during summer. </w:t>
      </w:r>
    </w:p>
    <w:p>
      <w:r>
        <w:t xml:space="preserve">6. J'ai envie de faire des voyages à la plage pendant l’été. </w:t>
      </w:r>
    </w:p>
    <w:p>
      <w:r>
        <w:t xml:space="preserve">    I feel like going to the beach on vacation in the summer.</w:t>
      </w:r>
    </w:p>
    <w:p>
      <w:r>
        <w:t xml:space="preserve">7. L’été est une période importante pour les agriculteurs. </w:t>
      </w:r>
    </w:p>
    <w:p>
      <w:r>
        <w:t xml:space="preserve">    Summer is an important period for farmers.</w:t>
      </w:r>
    </w:p>
    <w:p>
      <w:r>
        <w:t xml:space="preserve">8. La vie change pendant l'été, avec plus de temps libre.  </w:t>
      </w:r>
    </w:p>
    <w:p>
      <w:r>
        <w:t xml:space="preserve">    Life changes during summer with more free time.   </w:t>
      </w:r>
    </w:p>
    <w:p>
      <w:r>
        <w:t xml:space="preserve">9. On peut profiter de la nature et des beaux paysages en été.  </w:t>
      </w:r>
    </w:p>
    <w:p>
      <w:r>
        <w:t xml:space="preserve">    One can enjoy the outdoors and beautiful landscapes in the summer. </w:t>
      </w:r>
    </w:p>
    <w:p>
      <w:r>
        <w:t xml:space="preserve">10. L’été est une période joyeuse et festive.  </w:t>
      </w:r>
    </w:p>
    <w:p>
      <w:r>
        <w:t xml:space="preserve">    Summer is a joyful and festive period.</w:t>
      </w:r>
    </w:p>
    <w:p/>
    <w:p>
      <w:r>
        <w:rPr>
          <w:b/>
        </w:rPr>
        <w:t>Word: Vivre | Meaning: To live</w:t>
      </w:r>
    </w:p>
    <w:p/>
    <w:p>
      <w:r>
        <w:t>1.  J'aime vivre dans une ville avec un grand parc.</w:t>
      </w:r>
    </w:p>
    <w:p>
      <w:r>
        <w:t xml:space="preserve">    I like to live in a city with a big park.</w:t>
      </w:r>
    </w:p>
    <w:p>
      <w:r>
        <w:t xml:space="preserve">2.  La vie est plus facile lorsque nous sommes en paix et respectueux. </w:t>
      </w:r>
    </w:p>
    <w:p>
      <w:r>
        <w:t xml:space="preserve">    Life is easier when we are at peace and respectful. </w:t>
      </w:r>
    </w:p>
    <w:p>
      <w:r>
        <w:t xml:space="preserve">3.  Ce film m'a fait vivre une expérience unique. </w:t>
      </w:r>
    </w:p>
    <w:p>
      <w:r>
        <w:t xml:space="preserve">    This movie made me experience something unique. </w:t>
      </w:r>
    </w:p>
    <w:p>
      <w:r>
        <w:t>4.  Il a choisi de vivre plus simplement, loin des soucis du monde.</w:t>
      </w:r>
    </w:p>
    <w:p>
      <w:r>
        <w:t xml:space="preserve">    He chose to live more simply, away from the worries of the world.</w:t>
      </w:r>
    </w:p>
    <w:p>
      <w:r>
        <w:t>5.  Les étudiants ont le droit de vivre leur jeunesse sans pression.</w:t>
      </w:r>
    </w:p>
    <w:p>
      <w:r>
        <w:t xml:space="preserve">    Students have the right to live their youth without pressure. </w:t>
      </w:r>
    </w:p>
    <w:p>
      <w:r>
        <w:t xml:space="preserve">6.  Le soleil est une source de vie et d'énergie pour nous. </w:t>
      </w:r>
    </w:p>
    <w:p>
      <w:r>
        <w:t xml:space="preserve">    The sun is a source of life and energy for us. </w:t>
      </w:r>
    </w:p>
    <w:p>
      <w:r>
        <w:t xml:space="preserve">7.  Nous devons apprendre à vivre en harmonie avec la nature. </w:t>
      </w:r>
    </w:p>
    <w:p>
      <w:r>
        <w:t xml:space="preserve">    We must learn to live in harmony with nature. </w:t>
      </w:r>
    </w:p>
    <w:p>
      <w:r>
        <w:t>8.  Elle vit dans un appartement confortable sur le bord de la mer.</w:t>
      </w:r>
    </w:p>
    <w:p>
      <w:r>
        <w:t xml:space="preserve">    She lives in a comfortable apartment on the coast.</w:t>
      </w:r>
    </w:p>
    <w:p>
      <w:r>
        <w:t xml:space="preserve">9.  Pour réussir, il faut vivre avec ambition et courage. </w:t>
      </w:r>
    </w:p>
    <w:p>
      <w:r>
        <w:t xml:space="preserve">    To succeed, one has to live with ambition and courage.</w:t>
      </w:r>
    </w:p>
    <w:p>
      <w:r>
        <w:t xml:space="preserve">10. Il n'y a pas d'autre chose qui compte que vivre pleinement. </w:t>
      </w:r>
    </w:p>
    <w:p>
      <w:r>
        <w:t xml:space="preserve">    There is nothing else that counts than living fully.</w:t>
      </w:r>
    </w:p>
    <w:p/>
    <w:p>
      <w:r>
        <w:t>Rire:  &lt;Laugh&gt;</w:t>
      </w:r>
    </w:p>
    <w:p/>
    <w:p>
      <w:r>
        <w:t>1.  J'adore rire avec mes amis pendant les fêtes.</w:t>
      </w:r>
    </w:p>
    <w:p>
      <w:r>
        <w:t xml:space="preserve">    1. I love to laugh with my friends during holidays.</w:t>
      </w:r>
    </w:p>
    <w:p>
      <w:r>
        <w:t>2.  Le film est drôle, mais il y a aussi des moments très tristes.</w:t>
      </w:r>
    </w:p>
    <w:p>
      <w:r>
        <w:t xml:space="preserve">    2. The movie is funny, but there are also very sad moments.</w:t>
      </w:r>
    </w:p>
    <w:p>
      <w:r>
        <w:t xml:space="preserve">3.  Une bonne crise de rire peut être une solution pour soulager la pression. </w:t>
      </w:r>
    </w:p>
    <w:p>
      <w:r>
        <w:t xml:space="preserve">    3. A good bout of laughter can be a solution to relieve pressure.</w:t>
      </w:r>
    </w:p>
    <w:p>
      <w:r>
        <w:t xml:space="preserve">4.  Elle rit en entendant l'humour d'un vieux monsieur. </w:t>
      </w:r>
    </w:p>
    <w:p>
      <w:r>
        <w:t xml:space="preserve">    4. She laughs when hearing the humor of an old man.</w:t>
      </w:r>
    </w:p>
    <w:p>
      <w:r>
        <w:t>5.  Le rire est une forme de communication et un moyen d'épanouir son identité.</w:t>
      </w:r>
    </w:p>
    <w:p>
      <w:r>
        <w:t xml:space="preserve">    5. Laughter is a form of communication and a way to develop one's identity.</w:t>
      </w:r>
    </w:p>
    <w:p>
      <w:r>
        <w:t xml:space="preserve">6.  Il faut apprendre à rire de soi, même en cas de difficultés. </w:t>
      </w:r>
    </w:p>
    <w:p>
      <w:r>
        <w:t xml:space="preserve">    6. One must learn to laugh at oneself, even in difficult situations.</w:t>
      </w:r>
    </w:p>
    <w:p>
      <w:r>
        <w:t>7.  Rire avec tes proches peut être une source de joie et d'amitié.</w:t>
      </w:r>
    </w:p>
    <w:p>
      <w:r>
        <w:t xml:space="preserve">    7. Laughing with your loved ones can be a source of joy and friendship.</w:t>
      </w:r>
    </w:p>
    <w:p>
      <w:r>
        <w:t xml:space="preserve">8.  L'humour est un outil puissant pour dédramatiser les problèmes. </w:t>
      </w:r>
    </w:p>
    <w:p>
      <w:r>
        <w:t xml:space="preserve">    8. Humor is a powerful tool to de-dramatize problems. </w:t>
      </w:r>
    </w:p>
    <w:p>
      <w:r>
        <w:t>9.   Il y avait une grande cacophonie et des rires dans l'espace.</w:t>
      </w:r>
    </w:p>
    <w:p>
      <w:r>
        <w:t xml:space="preserve">    9. There was a great cacophony and laughter in the space.</w:t>
      </w:r>
    </w:p>
    <w:p>
      <w:r>
        <w:t>10.  J'ai vraiment besoin de rire, j'en ai presque rien!</w:t>
      </w:r>
    </w:p>
    <w:p>
      <w:r>
        <w:t xml:space="preserve">    10. I really need to laugh, I almost have none!</w:t>
      </w:r>
    </w:p>
    <w:p/>
    <w:p>
      <w:r>
        <w:rPr>
          <w:b/>
        </w:rPr>
        <w:t>Word: Dormir | Meaning: To sleep</w:t>
      </w:r>
    </w:p>
    <w:p/>
    <w:p>
      <w:r>
        <w:t xml:space="preserve">1.  Je dors paisiblement dans mon lit chaque soir. </w:t>
      </w:r>
    </w:p>
    <w:p>
      <w:r>
        <w:t xml:space="preserve">    I sleep peacefully in my bed every evening.</w:t>
      </w:r>
    </w:p>
    <w:p>
      <w:r>
        <w:t>2.  Les enfants dorment tôt le soir pour être éveillés à l'aube.</w:t>
      </w:r>
    </w:p>
    <w:p>
      <w:r>
        <w:t xml:space="preserve">    The children go to sleep early at night to be awake at dawn.</w:t>
      </w:r>
    </w:p>
    <w:p>
      <w:r>
        <w:t>3.  Elle dort beaucoup pendant ses vacances en montagne.</w:t>
      </w:r>
    </w:p>
    <w:p>
      <w:r>
        <w:t xml:space="preserve">    She sleeps a lot during her holidays in the mountains.</w:t>
      </w:r>
    </w:p>
    <w:p>
      <w:r>
        <w:t>4.  Il est difficile de dormir si on a une forte anxiété.</w:t>
      </w:r>
    </w:p>
    <w:p>
      <w:r>
        <w:t xml:space="preserve">    It is difficult to sleep if one has a strong anxiety. </w:t>
      </w:r>
    </w:p>
    <w:p>
      <w:r>
        <w:t>5.  Le voyage était long et fatiguant, nous sommes arrivés trop tard pour dormir.</w:t>
      </w:r>
    </w:p>
    <w:p>
      <w:r>
        <w:t xml:space="preserve">   The trip was long and tiring, we arrived too late for sleep. </w:t>
      </w:r>
    </w:p>
    <w:p>
      <w:r>
        <w:t>6.  J'ai besoin de dormir beaucoup avant de me rendre à l'école le matin.</w:t>
      </w:r>
    </w:p>
    <w:p>
      <w:r>
        <w:t xml:space="preserve">    I need to sleep a lot before going to school in the morning.</w:t>
      </w:r>
    </w:p>
    <w:p>
      <w:r>
        <w:t>7.  Il est important d'avoir une routine de sommeil pour mieux dormir.</w:t>
      </w:r>
    </w:p>
    <w:p>
      <w:r>
        <w:t xml:space="preserve">    It is important to have a sleep routine for better sleeping. </w:t>
      </w:r>
    </w:p>
    <w:p>
      <w:r>
        <w:t>8.   Le bruit des voisins me empêche de dormir toute la nuit.</w:t>
      </w:r>
    </w:p>
    <w:p>
      <w:r>
        <w:t xml:space="preserve">    The noise from the neighbors prevents me from sleeping all night. </w:t>
      </w:r>
    </w:p>
    <w:p>
      <w:r>
        <w:t>9.   Je suis fatigué après une longue journée, je vais me coucher et dormir.</w:t>
      </w:r>
    </w:p>
    <w:p>
      <w:r>
        <w:t xml:space="preserve">    I am tired after a long day, I'm going to sleep and rest.</w:t>
      </w:r>
    </w:p>
    <w:p>
      <w:r>
        <w:t>10.  Avant de partir en vacances, on doit s'assurer de bien s’organiser pour dormir.</w:t>
      </w:r>
    </w:p>
    <w:p>
      <w:r>
        <w:t xml:space="preserve">    Before going on vacation, one must make sure of well-organizing to sleep.</w:t>
      </w:r>
    </w:p>
    <w:p/>
    <w:p>
      <w:r>
        <w:rPr>
          <w:b/>
        </w:rPr>
        <w:t>Word: Tête | Meaning: Head</w:t>
      </w:r>
    </w:p>
    <w:p/>
    <w:p>
      <w:r>
        <w:t>1.  Mon **tête** est pleine d'idées pour ce projet.</w:t>
      </w:r>
    </w:p>
    <w:p>
      <w:r>
        <w:t xml:space="preserve">    &lt;English translation: My head is full of ideas for this project.&gt;</w:t>
      </w:r>
    </w:p>
    <w:p>
      <w:r>
        <w:t xml:space="preserve">2.  J'ai besoin de me reposer, ma **tête** tourne trop vite. </w:t>
      </w:r>
    </w:p>
    <w:p>
      <w:r>
        <w:t xml:space="preserve">   &lt;English translation: I need to rest, my head is spinning too fast.&gt;</w:t>
      </w:r>
    </w:p>
    <w:p>
      <w:r>
        <w:t>3.  Il est important d'avoir une bonne **tête** pour réussir sa vie.</w:t>
      </w:r>
    </w:p>
    <w:p>
      <w:r>
        <w:t xml:space="preserve">    &lt;English translation: Having a good mind is important for succeeding in life.&gt;</w:t>
      </w:r>
    </w:p>
    <w:p>
      <w:r>
        <w:t xml:space="preserve">4.  La nouvelle est terrible, il faut que je prenne une pause et me **tête**. </w:t>
      </w:r>
    </w:p>
    <w:p>
      <w:r>
        <w:t xml:space="preserve">   &lt;English translation: The news is awful, I need to take a break and think&gt;</w:t>
      </w:r>
    </w:p>
    <w:p>
      <w:r>
        <w:t xml:space="preserve">5.  La police a interrogé la personne sur les circonstances de l'accident, mais elle n'a pas voulu répondre, il y avait trop de bruit autour de sa **tête**. </w:t>
      </w:r>
    </w:p>
    <w:p>
      <w:r>
        <w:t xml:space="preserve">    &lt;English translation: The police questioned the person about the circumstances of the accident, but she didn't want to answer, there was too much noise around her head.&gt;</w:t>
      </w:r>
    </w:p>
    <w:p>
      <w:r>
        <w:t>6.  Le chef a eu un débat avec son équipe sur la direction future de l'entreprise, et il était très fatigué à cause des discussions interminables, sa **tête** se faisait mal.</w:t>
      </w:r>
    </w:p>
    <w:p>
      <w:r>
        <w:t xml:space="preserve">    &lt;English translation: The boss had a discussion with his team about the future of the company, and he was very tired because of the endless discussions, his head was hurting.&gt;</w:t>
      </w:r>
    </w:p>
    <w:p>
      <w:r>
        <w:t>7.  Je me suis fait un café et j'ai écouté de la musique pour faire une pause avant d'aller travailler, ma **tête** se relaxe.</w:t>
      </w:r>
    </w:p>
    <w:p>
      <w:r>
        <w:t xml:space="preserve">   &lt;English translation: I made myself a coffee and listened to music for a break before going to work, my head is relaxing.&gt;</w:t>
      </w:r>
    </w:p>
    <w:p>
      <w:r>
        <w:t xml:space="preserve">8.  Il s'est réveillé et il n'avait aucune envie de travailler, il avait une grosse migraine et sa **tête** était lourde. </w:t>
      </w:r>
    </w:p>
    <w:p>
      <w:r>
        <w:t xml:space="preserve">    &lt;English translation: He woke up and he had no desire to work, he had a big headache and his head was heavy.&gt;</w:t>
      </w:r>
    </w:p>
    <w:p>
      <w:r>
        <w:t xml:space="preserve">9.  Après le repas, je me suis assis à la table et j'ai pris une tasse de thé pour calmer ma **tête**. </w:t>
      </w:r>
    </w:p>
    <w:p>
      <w:r>
        <w:t xml:space="preserve">   &lt;English translation: After the meal, I sat at the table and took a cup of tea to calm my head.&gt;</w:t>
      </w:r>
    </w:p>
    <w:p>
      <w:r>
        <w:t>10.  Le voyage était long, mais il s'amusa beaucoup et se souvient avec plaisir de ses souvenirs. La **tête** était pleine d'impressions positives.</w:t>
      </w:r>
    </w:p>
    <w:p>
      <w:r>
        <w:t xml:space="preserve">   &lt;English translation: The trip was long, but he had fun and remembers with pleasure his memories. His head was full of positive impressions.&gt;</w:t>
      </w:r>
    </w:p>
    <w:p/>
    <w:p>
      <w:r>
        <w:rPr>
          <w:b/>
        </w:rPr>
        <w:t>Word: oui | Meaning: yes</w:t>
      </w:r>
    </w:p>
    <w:p/>
    <w:p>
      <w:r>
        <w:t>1. Oui, j'aime la musique classique.  Yes, I like classical music.</w:t>
      </w:r>
    </w:p>
    <w:p>
      <w:r>
        <w:t>2.  Est-ce que vous avez besoin de mon aide ?   Do you need my help?</w:t>
      </w:r>
    </w:p>
    <w:p>
      <w:r>
        <w:t xml:space="preserve">3.  Oui, je comprends ce que vous dites.  Yes, I understand what you are saying. </w:t>
      </w:r>
    </w:p>
    <w:p>
      <w:r>
        <w:t>4.  J'ai besoin d'un café, oui.  I need a coffee, yes.</w:t>
      </w:r>
    </w:p>
    <w:p>
      <w:r>
        <w:t>5.  Oui, la nourriture est très bonne.   Yes, the food is very good.</w:t>
      </w:r>
    </w:p>
    <w:p>
      <w:r>
        <w:t>6.  Je suis d'accord, oui.   I agree, yes.</w:t>
      </w:r>
    </w:p>
    <w:p>
      <w:r>
        <w:t xml:space="preserve">7.  Tu vas aller au cinéma ?  Are you going to the cinema? </w:t>
      </w:r>
    </w:p>
    <w:p>
      <w:r>
        <w:t xml:space="preserve">8.  Oui, je peux vous parler français.   Yes, I can talk to you in French. </w:t>
      </w:r>
    </w:p>
    <w:p>
      <w:r>
        <w:t>9.  Avez-vous vu ce film ?  Have you seen this movie?</w:t>
      </w:r>
    </w:p>
    <w:p>
      <w:r>
        <w:t>10. Oui, c'est vrai !  Yes, that is true!</w:t>
      </w:r>
    </w:p>
    <w:p/>
    <w:p>
      <w:r>
        <w:rPr>
          <w:b/>
        </w:rPr>
        <w:t>Word: Belle | Meaning: Beautiful</w:t>
      </w:r>
    </w:p>
    <w:p/>
    <w:p>
      <w:r>
        <w:t xml:space="preserve">1. La fleur est belle.  </w:t>
      </w:r>
    </w:p>
    <w:p>
      <w:r>
        <w:t xml:space="preserve">    The flower is beautiful.</w:t>
      </w:r>
    </w:p>
    <w:p>
      <w:r>
        <w:t xml:space="preserve">2. Il a une belle voiture.  </w:t>
      </w:r>
    </w:p>
    <w:p>
      <w:r>
        <w:t xml:space="preserve">    He has a beautiful car.</w:t>
      </w:r>
    </w:p>
    <w:p>
      <w:r>
        <w:t xml:space="preserve">3. Elle a un beau sourire.   </w:t>
      </w:r>
    </w:p>
    <w:p>
      <w:r>
        <w:t xml:space="preserve">    She has a nice smile. </w:t>
      </w:r>
    </w:p>
    <w:p>
      <w:r>
        <w:t xml:space="preserve">4. Le château est belle à l'intérieur et à l'extérieur.  </w:t>
      </w:r>
    </w:p>
    <w:p>
      <w:r>
        <w:t xml:space="preserve">    The castle is beautiful inside and outside. </w:t>
      </w:r>
    </w:p>
    <w:p>
      <w:r>
        <w:t xml:space="preserve">5. J'aime beaucoup votre robe, elle est belle.  </w:t>
      </w:r>
    </w:p>
    <w:p>
      <w:r>
        <w:t xml:space="preserve">     I like your dress very much, it's beautiful.</w:t>
      </w:r>
    </w:p>
    <w:p>
      <w:r>
        <w:t xml:space="preserve">6. La cuisine est belle avec son éclairage.  </w:t>
      </w:r>
    </w:p>
    <w:p>
      <w:r>
        <w:t xml:space="preserve">    The kitchen is beautiful with its lighting.</w:t>
      </w:r>
    </w:p>
    <w:p>
      <w:r>
        <w:t xml:space="preserve">7. Le paysage est belle et la nature était magnifique. </w:t>
      </w:r>
    </w:p>
    <w:p>
      <w:r>
        <w:t xml:space="preserve">    The landscape was beautiful and the nature was magnificent.</w:t>
      </w:r>
    </w:p>
    <w:p>
      <w:r>
        <w:t xml:space="preserve">8. Les enfants sont belles.  </w:t>
      </w:r>
    </w:p>
    <w:p>
      <w:r>
        <w:t xml:space="preserve">    The children are beautiful.</w:t>
      </w:r>
    </w:p>
    <w:p>
      <w:r>
        <w:t xml:space="preserve">9. Il a une belle voix.   </w:t>
      </w:r>
    </w:p>
    <w:p>
      <w:r>
        <w:t xml:space="preserve">    He has a beautiful voice. </w:t>
      </w:r>
    </w:p>
    <w:p>
      <w:r>
        <w:t xml:space="preserve">10. La musique est belle et relaxante.  </w:t>
      </w:r>
    </w:p>
    <w:p>
      <w:r>
        <w:t xml:space="preserve">    The music is beautiful and relaxing.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magnifique, il possède un jardin luxuriant et une vue imprenable sur la vallée.  </w:t>
      </w:r>
    </w:p>
    <w:p>
      <w:r>
        <w:t>2. Nous avons visité le Château de Chambord en juin dernier, nous avons beaucoup apprécié cette visite historique.</w:t>
      </w:r>
    </w:p>
    <w:p>
      <w:r>
        <w:t xml:space="preserve">3. La famille royale s'est installée dans un château à l'époque médiévale. </w:t>
      </w:r>
    </w:p>
    <w:p>
      <w:r>
        <w:t>4. Le château a été construit au début du XVIIIe siècle.</w:t>
      </w:r>
    </w:p>
    <w:p>
      <w:r>
        <w:t>5.  Les ruines du château sont très belles et offrent une perspective unique sur la région.</w:t>
      </w:r>
    </w:p>
    <w:p>
      <w:r>
        <w:t xml:space="preserve">6.  Les tournamente de défense du château ont été modifiées au fil des siècles. </w:t>
      </w:r>
    </w:p>
    <w:p>
      <w:r>
        <w:t xml:space="preserve">7.  Il y avait un grand château à l'endroit où je suis né. </w:t>
      </w:r>
    </w:p>
    <w:p>
      <w:r>
        <w:t xml:space="preserve">8.  La famille royale a décidé d'acheter un château pour leur retraite.  </w:t>
      </w:r>
    </w:p>
    <w:p>
      <w:r>
        <w:t>9.  Le château a joué un rôle important dans la politique de l'époque.</w:t>
      </w:r>
    </w:p>
    <w:p>
      <w:r>
        <w:t>10. La construction du château s’est achevée après une longue période d'effort.</w:t>
      </w:r>
    </w:p>
    <w:p/>
    <w:p>
      <w:r>
        <w:rPr>
          <w:b/>
        </w:rPr>
        <w:t>Word: Sourire | Meaning: Smile</w:t>
      </w:r>
    </w:p>
    <w:p/>
    <w:p>
      <w:r>
        <w:t>1.  J'aime sourire quand mes amis me visitent.</w:t>
      </w:r>
    </w:p>
    <w:p>
      <w:r>
        <w:t xml:space="preserve">    2. I like to smile when my friends come to visit.</w:t>
      </w:r>
    </w:p>
    <w:p>
      <w:r>
        <w:t>2.  La maman souriait à son enfant.</w:t>
      </w:r>
    </w:p>
    <w:p>
      <w:r>
        <w:t xml:space="preserve">    3. The mom smiled at her child. </w:t>
      </w:r>
    </w:p>
    <w:p>
      <w:r>
        <w:t xml:space="preserve">3.  Le soleil éclaire le ciel, et on a l'impression de sourire. </w:t>
      </w:r>
    </w:p>
    <w:p>
      <w:r>
        <w:t xml:space="preserve">    4. The sun illuminates the sky, and we have the impression of smiling.</w:t>
      </w:r>
    </w:p>
    <w:p>
      <w:r>
        <w:t xml:space="preserve">4.  Sourire toujours est une bonne solution pour passer un moment agréable. </w:t>
      </w:r>
    </w:p>
    <w:p>
      <w:r>
        <w:t xml:space="preserve">    5. Always smile is a good solution to pass an enjoyable time. </w:t>
      </w:r>
    </w:p>
    <w:p>
      <w:r>
        <w:t>5.  Un sourire sincère est plus beau que tout autre sentiment.</w:t>
      </w:r>
    </w:p>
    <w:p>
      <w:r>
        <w:t xml:space="preserve">    6. A sincere smile is more beautiful than any other feeling.</w:t>
      </w:r>
    </w:p>
    <w:p>
      <w:r>
        <w:t>7.  Il était content de voir ses amis et il souriait.</w:t>
      </w:r>
    </w:p>
    <w:p>
      <w:r>
        <w:t xml:space="preserve">   7. He was happy to see his friends and he smiled.</w:t>
      </w:r>
    </w:p>
    <w:p>
      <w:r>
        <w:t xml:space="preserve">8.  En regardant les nuages, je me suis souvenu d'un sourire d'enfant. </w:t>
      </w:r>
    </w:p>
    <w:p>
      <w:r>
        <w:t xml:space="preserve">   8. Looking at the clouds, I recalled a child’s smile.</w:t>
      </w:r>
    </w:p>
    <w:p>
      <w:r>
        <w:t>9.  Laisser tomber de la joie et se mettre à sourire est une solution simple.</w:t>
      </w:r>
    </w:p>
    <w:p>
      <w:r>
        <w:t xml:space="preserve">    9. Letting go of joy and smiling is a simple solution.</w:t>
      </w:r>
    </w:p>
    <w:p>
      <w:r>
        <w:t xml:space="preserve">10.  On peut sourire aussi pendant des moments difficiles. </w:t>
      </w:r>
    </w:p>
    <w:p>
      <w:r>
        <w:t xml:space="preserve">    10. We can also smile during difficult moments.</w:t>
      </w:r>
    </w:p>
    <w:p/>
    <w:p>
      <w:r>
        <w:rPr>
          <w:b/>
        </w:rPr>
        <w:t>Word: Chatte | Meaning: Kitten</w:t>
      </w:r>
    </w:p>
    <w:p/>
    <w:p>
      <w:r>
        <w:t>1. La chatte est très calme et douce.</w:t>
      </w:r>
    </w:p>
    <w:p>
      <w:r>
        <w:t xml:space="preserve">   The cat is very calm and gentle.</w:t>
      </w:r>
    </w:p>
    <w:p>
      <w:r>
        <w:t>2. J'aime passer mes soirées à lire un livre en compagnie de ma chatte.</w:t>
      </w:r>
    </w:p>
    <w:p>
      <w:r>
        <w:t xml:space="preserve">   I like to spend my evenings reading a book in the company of my cat. </w:t>
      </w:r>
    </w:p>
    <w:p>
      <w:r>
        <w:t xml:space="preserve">3. Il y a une chatte qui est très joueur et aime jouer avec des balles. </w:t>
      </w:r>
    </w:p>
    <w:p>
      <w:r>
        <w:t xml:space="preserve">   There is a playful cat who likes to play with balls.</w:t>
      </w:r>
    </w:p>
    <w:p>
      <w:r>
        <w:t xml:space="preserve">4.  Un chatte peut être un animal de compagnie intéressant. </w:t>
      </w:r>
    </w:p>
    <w:p>
      <w:r>
        <w:t xml:space="preserve">   A cat can be an interesting pet.</w:t>
      </w:r>
    </w:p>
    <w:p>
      <w:r>
        <w:t xml:space="preserve">5. Le chatte est miauler à la porte. </w:t>
      </w:r>
    </w:p>
    <w:p>
      <w:r>
        <w:t xml:space="preserve">    The cat meows at the door.</w:t>
      </w:r>
    </w:p>
    <w:p>
      <w:r>
        <w:t xml:space="preserve">6.  Je ne peux pas attendre de voir le chatte dans quelques minutes. </w:t>
      </w:r>
    </w:p>
    <w:p>
      <w:r>
        <w:t xml:space="preserve">    I can't wait to see the cat in a few minutes.</w:t>
      </w:r>
    </w:p>
    <w:p>
      <w:r>
        <w:t xml:space="preserve">7. La chatte aime beaucoup dormir sur le canapé. </w:t>
      </w:r>
    </w:p>
    <w:p>
      <w:r>
        <w:t xml:space="preserve">   The cat loves to sleep on the couch.</w:t>
      </w:r>
    </w:p>
    <w:p>
      <w:r>
        <w:t xml:space="preserve">8. Il faut nettoyer la chatte pour lui éviter les odeurs. </w:t>
      </w:r>
    </w:p>
    <w:p>
      <w:r>
        <w:t xml:space="preserve">  You need to clean the cat to avoid unpleasant smells. </w:t>
      </w:r>
    </w:p>
    <w:p>
      <w:r>
        <w:t xml:space="preserve">9. Les chats sont des animaux très indépendants. </w:t>
      </w:r>
    </w:p>
    <w:p>
      <w:r>
        <w:t xml:space="preserve">    Cats are very independent animals.</w:t>
      </w:r>
    </w:p>
    <w:p>
      <w:r>
        <w:t xml:space="preserve">10. La chatte a mangé ses croquettes et est maintenant endormie. </w:t>
      </w:r>
    </w:p>
    <w:p>
      <w:r>
        <w:t xml:space="preserve">    The cat has eaten its kibbles and is now asleep.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