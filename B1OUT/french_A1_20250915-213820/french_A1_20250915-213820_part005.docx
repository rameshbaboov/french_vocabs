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 ce matin.</w:t>
      </w:r>
    </w:p>
    <w:p>
      <w:r>
        <w:t xml:space="preserve">   The sunlight is magnificent this morning.</w:t>
      </w:r>
    </w:p>
    <w:p>
      <w:r>
        <w:t>2. Il faut allumer la lumière de la table pour lire.</w:t>
      </w:r>
    </w:p>
    <w:p>
      <w:r>
        <w:t xml:space="preserve">   We need to turn on the lamp light for reading.</w:t>
      </w:r>
    </w:p>
    <w:p>
      <w:r>
        <w:t xml:space="preserve">3. J'aime beaucoup regarder les étoiles pendant la nuit, la lumière des étoiles me fascine. </w:t>
      </w:r>
    </w:p>
    <w:p>
      <w:r>
        <w:t xml:space="preserve">   I like looking at the stars during the night, the light of the stars fascinates me.</w:t>
      </w:r>
    </w:p>
    <w:p>
      <w:r>
        <w:t>4. La lumière du feu est chaude et douce.</w:t>
      </w:r>
    </w:p>
    <w:p>
      <w:r>
        <w:t xml:space="preserve">   Firelight is warm and gentle.</w:t>
      </w:r>
    </w:p>
    <w:p>
      <w:r>
        <w:t>5. Il y a une grande différence entre la lumière naturelle et la lumière artificielle.</w:t>
      </w:r>
    </w:p>
    <w:p>
      <w:r>
        <w:t xml:space="preserve">   There's a big difference between natural light and artificial light. </w:t>
      </w:r>
    </w:p>
    <w:p>
      <w:r>
        <w:t xml:space="preserve">6.  J'ai besoin de plus d'informations pour comprendre la lumière dans ce système. </w:t>
      </w:r>
    </w:p>
    <w:p>
      <w:r>
        <w:t xml:space="preserve">   I need more information to understand the light in this system. </w:t>
      </w:r>
    </w:p>
    <w:p>
      <w:r>
        <w:t xml:space="preserve">7. La lumière du tunnel nous aide à trouver la sortie. </w:t>
      </w:r>
    </w:p>
    <w:p>
      <w:r>
        <w:t xml:space="preserve">   The tunnel lights help us find the exit.</w:t>
      </w:r>
    </w:p>
    <w:p>
      <w:r>
        <w:t>8. L'ambiance de la salle est illuminée par des lumières fluorescentes.</w:t>
      </w:r>
    </w:p>
    <w:p>
      <w:r>
        <w:t xml:space="preserve">    The ambiance of the room is illuminated by fluorescent lights.</w:t>
      </w:r>
    </w:p>
    <w:p>
      <w:r>
        <w:t>9.  La lumière de la télévision a un impact négatif sur mes yeux.</w:t>
      </w:r>
    </w:p>
    <w:p>
      <w:r>
        <w:t xml:space="preserve">   Television light has a negative effect on my eyes. </w:t>
      </w:r>
    </w:p>
    <w:p>
      <w:r>
        <w:t>10.  Elle était fascinée par la beauté de la lumière dans les fleurs.</w:t>
      </w:r>
    </w:p>
    <w:p>
      <w:r>
        <w:t xml:space="preserve">    She was fascinated by the beauty of the light in flowers.</w:t>
      </w:r>
    </w:p>
    <w:p/>
    <w:p>
      <w:r>
        <w:rPr>
          <w:b/>
        </w:rPr>
        <w:t>Word: table | Meaning: table</w:t>
      </w:r>
    </w:p>
    <w:p/>
    <w:p>
      <w:r>
        <w:t xml:space="preserve">1. La table est ronde, avec des chaises autour. </w:t>
      </w:r>
    </w:p>
    <w:p>
      <w:r>
        <w:t xml:space="preserve">  The table is round, with chairs around it.</w:t>
      </w:r>
    </w:p>
    <w:p>
      <w:r>
        <w:t>2. Il faut ranger la table avant de commencer à manger.</w:t>
      </w:r>
    </w:p>
    <w:p>
      <w:r>
        <w:t xml:space="preserve">  You need to tidy the table before starting to eat.</w:t>
      </w:r>
    </w:p>
    <w:p>
      <w:r>
        <w:t>3. J'ai besoin d'une table pour travailler à domicile.</w:t>
      </w:r>
    </w:p>
    <w:p>
      <w:r>
        <w:t xml:space="preserve">  I need a table for working from home. </w:t>
      </w:r>
    </w:p>
    <w:p>
      <w:r>
        <w:t>4. La table du restaurant est très belle.</w:t>
      </w:r>
    </w:p>
    <w:p>
      <w:r>
        <w:t xml:space="preserve">  The table at the restaurant is very pretty.</w:t>
      </w:r>
    </w:p>
    <w:p>
      <w:r>
        <w:t>5.  On utilise la table pour manger et boire.</w:t>
      </w:r>
    </w:p>
    <w:p>
      <w:r>
        <w:t xml:space="preserve">  We use the table to eat and drink. </w:t>
      </w:r>
    </w:p>
    <w:p>
      <w:r>
        <w:t>6. Le bois de la table est dur et solide.</w:t>
      </w:r>
    </w:p>
    <w:p>
      <w:r>
        <w:t xml:space="preserve">   The wood of the table is hard and strong.</w:t>
      </w:r>
    </w:p>
    <w:p>
      <w:r>
        <w:t>7. La table se trouve dans la pièce principale.</w:t>
      </w:r>
    </w:p>
    <w:p>
      <w:r>
        <w:t xml:space="preserve">  The table is in the main room.</w:t>
      </w:r>
    </w:p>
    <w:p>
      <w:r>
        <w:t>8. J'aime regarder les enfants jouer autour de la table.</w:t>
      </w:r>
    </w:p>
    <w:p>
      <w:r>
        <w:t xml:space="preserve">  I like to watch children play around the table. </w:t>
      </w:r>
    </w:p>
    <w:p>
      <w:r>
        <w:t xml:space="preserve">9. Le serveur a mis une table pour deux personnes. </w:t>
      </w:r>
    </w:p>
    <w:p>
      <w:r>
        <w:t xml:space="preserve">   The waiter put a table for two people. </w:t>
      </w:r>
    </w:p>
    <w:p>
      <w:r>
        <w:t xml:space="preserve">10. La table est un élément essentiel de la maison. </w:t>
      </w:r>
    </w:p>
    <w:p>
      <w:r>
        <w:t xml:space="preserve">   The table is an essential element of the house.</w:t>
      </w:r>
    </w:p>
    <w:p/>
    <w:p>
      <w:r>
        <w:rPr>
          <w:b/>
        </w:rPr>
        <w:t>Word: jeu | Meaning: game</w:t>
      </w:r>
    </w:p>
    <w:p/>
    <w:p>
      <w:r>
        <w:t>1. J'aime beaucoup jouer au football avec mes amis.</w:t>
      </w:r>
    </w:p>
    <w:p>
      <w:r>
        <w:t xml:space="preserve">    I like playing football with my friends a lot.</w:t>
      </w:r>
    </w:p>
    <w:p>
      <w:r>
        <w:t>2. Le jeu d'échecs est très complexe.</w:t>
      </w:r>
    </w:p>
    <w:p>
      <w:r>
        <w:t xml:space="preserve">    Chess game is very complex.</w:t>
      </w:r>
    </w:p>
    <w:p>
      <w:r>
        <w:t>3.  Le jeu de société que nous jouons est amusant.</w:t>
      </w:r>
    </w:p>
    <w:p>
      <w:r>
        <w:t xml:space="preserve">    The board game we are playing is fun.</w:t>
      </w:r>
    </w:p>
    <w:p>
      <w:r>
        <w:t>4. Il joue souvent aux jeux vidéo en ligne.</w:t>
      </w:r>
    </w:p>
    <w:p>
      <w:r>
        <w:t xml:space="preserve">    He often plays video games online. </w:t>
      </w:r>
    </w:p>
    <w:p>
      <w:r>
        <w:t>5. J'ai joué à un concert hier soir.</w:t>
      </w:r>
    </w:p>
    <w:p>
      <w:r>
        <w:t xml:space="preserve">    I went to a concert last night.</w:t>
      </w:r>
    </w:p>
    <w:p>
      <w:r>
        <w:t>6. Le jeu de cartes est une activité relaxante.</w:t>
      </w:r>
    </w:p>
    <w:p>
      <w:r>
        <w:t xml:space="preserve">    Playing cards is a relaxing activity.</w:t>
      </w:r>
    </w:p>
    <w:p>
      <w:r>
        <w:t>7.  Le jeu de l’or est passionnant, mais difficile.</w:t>
      </w:r>
    </w:p>
    <w:p>
      <w:r>
        <w:t xml:space="preserve">    The game of gold is exciting, but difficult. </w:t>
      </w:r>
    </w:p>
    <w:p>
      <w:r>
        <w:t xml:space="preserve">8. Je joue un rôle dans la pièce de théâtre. </w:t>
      </w:r>
    </w:p>
    <w:p>
      <w:r>
        <w:t xml:space="preserve">    I play a role in the theater performance.</w:t>
      </w:r>
    </w:p>
    <w:p>
      <w:r>
        <w:t>9. Le jeu de société est-il intéressant pour toi ?</w:t>
      </w:r>
    </w:p>
    <w:p>
      <w:r>
        <w:t xml:space="preserve">    Is the board game interesting for you? </w:t>
      </w:r>
    </w:p>
    <w:p>
      <w:r>
        <w:t xml:space="preserve">10.  Il jouait à la musique avant de partir. </w:t>
      </w:r>
    </w:p>
    <w:p>
      <w:r>
        <w:t xml:space="preserve">    He was playing music before he left.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My house is very big.</w:t>
      </w:r>
    </w:p>
    <w:p>
      <w:r>
        <w:t>2. J'aime passer du temps dans ma maison.</w:t>
      </w:r>
    </w:p>
    <w:p>
      <w:r>
        <w:t xml:space="preserve">   I like spending time in my house.</w:t>
      </w:r>
    </w:p>
    <w:p>
      <w:r>
        <w:t>3. La maison est située au bord de la rivière.</w:t>
      </w:r>
    </w:p>
    <w:p>
      <w:r>
        <w:t xml:space="preserve">   The house is located on the edge of the river.</w:t>
      </w:r>
    </w:p>
    <w:p>
      <w:r>
        <w:t>4.  Le jardin de ma maison est magnifique.</w:t>
      </w:r>
    </w:p>
    <w:p>
      <w:r>
        <w:t xml:space="preserve">   My house’s garden is beautiful. </w:t>
      </w:r>
    </w:p>
    <w:p>
      <w:r>
        <w:t>5. Nous avons organisé une fête à la maison.</w:t>
      </w:r>
    </w:p>
    <w:p>
      <w:r>
        <w:t xml:space="preserve">   We organized a party at home. </w:t>
      </w:r>
    </w:p>
    <w:p>
      <w:r>
        <w:t xml:space="preserve">6. Mon frère et moi, nous avons beaucoup d'amis. </w:t>
      </w:r>
    </w:p>
    <w:p>
      <w:r>
        <w:t xml:space="preserve">   My brother and I have many friends. </w:t>
      </w:r>
    </w:p>
    <w:p>
      <w:r>
        <w:t xml:space="preserve">7.  La cuisine de ma maison est équipée d’un four. </w:t>
      </w:r>
    </w:p>
    <w:p>
      <w:r>
        <w:t xml:space="preserve">    My house has a kitchen with an oven. </w:t>
      </w:r>
    </w:p>
    <w:p>
      <w:r>
        <w:t>8. J'ai besoin d'aller chez ma mère à la maison.</w:t>
      </w:r>
    </w:p>
    <w:p>
      <w:r>
        <w:t xml:space="preserve">   I need to go to my mother’s house. </w:t>
      </w:r>
    </w:p>
    <w:p>
      <w:r>
        <w:t>9. Le nouveau restaurant se trouve dans une maison historique.</w:t>
      </w:r>
    </w:p>
    <w:p>
      <w:r>
        <w:t xml:space="preserve">   The new restaurant is located in a historic house. </w:t>
      </w:r>
    </w:p>
    <w:p>
      <w:r>
        <w:t xml:space="preserve">10.  Il a déménagé à une nouvelle maison. </w:t>
      </w:r>
    </w:p>
    <w:p>
      <w:r>
        <w:t xml:space="preserve">    He moved to a new house.</w:t>
      </w:r>
    </w:p>
    <w:p/>
    <w:p>
      <w:r>
        <w:rPr>
          <w:b/>
        </w:rPr>
        <w:t>Word: merci | Meaning: thank you</w:t>
      </w:r>
    </w:p>
    <w:p/>
    <w:p>
      <w:r>
        <w:t>1. Je vous suis reconnaissant pour votre aide.</w:t>
      </w:r>
    </w:p>
    <w:p>
      <w:r>
        <w:t xml:space="preserve">   I'm grateful for your help.</w:t>
      </w:r>
    </w:p>
    <w:p>
      <w:r>
        <w:t>2. Merci de m'avoir aidé avec ça.</w:t>
      </w:r>
    </w:p>
    <w:p>
      <w:r>
        <w:t xml:space="preserve">   Thank you for helping me with this. </w:t>
      </w:r>
    </w:p>
    <w:p>
      <w:r>
        <w:t>3.  Merci beaucoup pour ce petit cadeau.</w:t>
      </w:r>
    </w:p>
    <w:p>
      <w:r>
        <w:t xml:space="preserve">   Thanks so much for the little gift. </w:t>
      </w:r>
    </w:p>
    <w:p>
      <w:r>
        <w:t>4.  J'ai apprécié votre conversation, merci.</w:t>
      </w:r>
    </w:p>
    <w:p>
      <w:r>
        <w:t xml:space="preserve">    I enjoyed your conversation, thank you.</w:t>
      </w:r>
    </w:p>
    <w:p>
      <w:r>
        <w:t xml:space="preserve">5. Merci de votre compréhension. </w:t>
      </w:r>
    </w:p>
    <w:p>
      <w:r>
        <w:t xml:space="preserve">   Thank you for understanding.</w:t>
      </w:r>
    </w:p>
    <w:p>
      <w:r>
        <w:t xml:space="preserve">6. Je suis reconnaissant d’avoir appris autant de français grâce à vous. </w:t>
      </w:r>
    </w:p>
    <w:p>
      <w:r>
        <w:t xml:space="preserve">   I am grateful to have learned so much French thanks to you.</w:t>
      </w:r>
    </w:p>
    <w:p>
      <w:r>
        <w:t>7.  Merci pour cette information.</w:t>
      </w:r>
    </w:p>
    <w:p>
      <w:r>
        <w:t xml:space="preserve">    Thanks for this information.</w:t>
      </w:r>
    </w:p>
    <w:p>
      <w:r>
        <w:t xml:space="preserve">8. Merci de m'écouter. </w:t>
      </w:r>
    </w:p>
    <w:p>
      <w:r>
        <w:t xml:space="preserve">    Thank you for listening to me.</w:t>
      </w:r>
    </w:p>
    <w:p>
      <w:r>
        <w:t>9. Merci d’avoir partagé votre temps avec moi.</w:t>
      </w:r>
    </w:p>
    <w:p>
      <w:r>
        <w:t xml:space="preserve">    Thank you for sharing your time with me. </w:t>
      </w:r>
    </w:p>
    <w:p>
      <w:r>
        <w:t>10. Merci beaucoup pour ta patience !</w:t>
      </w:r>
    </w:p>
    <w:p>
      <w:r>
        <w:t xml:space="preserve">    Thank you so much for your patience!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>Yes, I understand.</w:t>
      </w:r>
    </w:p>
    <w:p>
      <w:r>
        <w:t>2. Il est clair que oui.</w:t>
      </w:r>
    </w:p>
    <w:p>
      <w:r>
        <w:t>It is clear that yes.</w:t>
      </w:r>
    </w:p>
    <w:p>
      <w:r>
        <w:t>3. Je suis d'accord avec toi, oui.</w:t>
      </w:r>
    </w:p>
    <w:p>
      <w:r>
        <w:t>I agree with you, yes.</w:t>
      </w:r>
    </w:p>
    <w:p>
      <w:r>
        <w:t xml:space="preserve">4.  On peut aller au cinéma, oui ? </w:t>
      </w:r>
    </w:p>
    <w:p>
      <w:r>
        <w:t xml:space="preserve">We can go to the cinema, right? </w:t>
      </w:r>
    </w:p>
    <w:p>
      <w:r>
        <w:t>5. Oui, je voudrais une café au lait.</w:t>
      </w:r>
    </w:p>
    <w:p>
      <w:r>
        <w:t>Yes, I would like a coffee with milk.</w:t>
      </w:r>
    </w:p>
    <w:p>
      <w:r>
        <w:t>6. Vous êtes sûr que vous avez compris, oui?</w:t>
      </w:r>
    </w:p>
    <w:p>
      <w:r>
        <w:t xml:space="preserve">Are you sure you understood, yes? </w:t>
      </w:r>
    </w:p>
    <w:p>
      <w:r>
        <w:t>7.  Oui, j'aime beaucoup la musique classique.</w:t>
      </w:r>
    </w:p>
    <w:p>
      <w:r>
        <w:t xml:space="preserve">Yes, I like classical music very much. </w:t>
      </w:r>
    </w:p>
    <w:p>
      <w:r>
        <w:t>8.  C’est vrai, oui, c’est important.</w:t>
      </w:r>
    </w:p>
    <w:p>
      <w:r>
        <w:t xml:space="preserve">That's right, yes, it's important. </w:t>
      </w:r>
    </w:p>
    <w:p>
      <w:r>
        <w:t xml:space="preserve">9.  Il est possible de voyager en train, oui ? </w:t>
      </w:r>
    </w:p>
    <w:p>
      <w:r>
        <w:t xml:space="preserve">Is it possible to travel by train, yes? </w:t>
      </w:r>
    </w:p>
    <w:p>
      <w:r>
        <w:t>10. Oui, je suis heureux de vous aider.</w:t>
      </w:r>
    </w:p>
    <w:p>
      <w:r>
        <w:t>Yes, I am happy to help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voulez dire.  </w:t>
      </w:r>
    </w:p>
    <w:p>
      <w:r>
        <w:t xml:space="preserve">    I don't understand what you mean.</w:t>
      </w:r>
    </w:p>
    <w:p>
      <w:r>
        <w:t>2. Non, je ne suis pas d'accord avec toi.</w:t>
      </w:r>
    </w:p>
    <w:p>
      <w:r>
        <w:t xml:space="preserve">    No, I disagree with you.</w:t>
      </w:r>
    </w:p>
    <w:p>
      <w:r>
        <w:t xml:space="preserve">3. Il n’y aura pas de fête ce soir-là. </w:t>
      </w:r>
    </w:p>
    <w:p>
      <w:r>
        <w:t xml:space="preserve">    There will be no party that evening.</w:t>
      </w:r>
    </w:p>
    <w:p>
      <w:r>
        <w:t xml:space="preserve">4. Tu peux m'aider ?  </w:t>
      </w:r>
    </w:p>
    <w:p>
      <w:r>
        <w:t xml:space="preserve">   Can you help me?</w:t>
      </w:r>
    </w:p>
    <w:p>
      <w:r>
        <w:t xml:space="preserve">5. Je ne suis pas d'accord avec cette solution. </w:t>
      </w:r>
    </w:p>
    <w:p>
      <w:r>
        <w:t xml:space="preserve">    I disagree with this solution.</w:t>
      </w:r>
    </w:p>
    <w:p>
      <w:r>
        <w:t xml:space="preserve">6. Non, je préfère rester à la maison.  </w:t>
      </w:r>
    </w:p>
    <w:p>
      <w:r>
        <w:t xml:space="preserve">    No, I prefer to stay at home. </w:t>
      </w:r>
    </w:p>
    <w:p>
      <w:r>
        <w:t>7. Il n’y a pas de danger.</w:t>
      </w:r>
    </w:p>
    <w:p>
      <w:r>
        <w:t xml:space="preserve">    There is no danger.</w:t>
      </w:r>
    </w:p>
    <w:p>
      <w:r>
        <w:t xml:space="preserve">8. Je ne suis pas disponible pour ce rendez-vous. </w:t>
      </w:r>
    </w:p>
    <w:p>
      <w:r>
        <w:t xml:space="preserve">    I'm not available for this appointment.</w:t>
      </w:r>
    </w:p>
    <w:p>
      <w:r>
        <w:t xml:space="preserve">9.  Je pense que c’est une bonne idée, non ?   </w:t>
      </w:r>
    </w:p>
    <w:p>
      <w:r>
        <w:t xml:space="preserve">     I think it's a good idea, right? </w:t>
      </w:r>
    </w:p>
    <w:p>
      <w:r>
        <w:t xml:space="preserve">10. Non, je n’ai rien à dire. </w:t>
      </w:r>
    </w:p>
    <w:p>
      <w:r>
        <w:t xml:space="preserve">      No, I have nothing to say.</w:t>
      </w:r>
    </w:p>
    <w:p/>
    <w:p>
      <w:r>
        <w:rPr>
          <w:b/>
        </w:rPr>
        <w:t>Word: sourire | Meaning: smile</w:t>
      </w:r>
    </w:p>
    <w:p/>
    <w:p>
      <w:r>
        <w:t>1.  Il sourit avec joie lorsqu'il pense à ses amis.</w:t>
      </w:r>
    </w:p>
    <w:p>
      <w:r>
        <w:t xml:space="preserve">    He smiles with joy when he thinks of his friends.</w:t>
      </w:r>
    </w:p>
    <w:p>
      <w:r>
        <w:t>2.  Un sourire malicieux se dessina sur son visage.</w:t>
      </w:r>
    </w:p>
    <w:p>
      <w:r>
        <w:t xml:space="preserve">    A mischievous smile appeared on his face.</w:t>
      </w:r>
    </w:p>
    <w:p>
      <w:r>
        <w:t>3.  Elle ne pouvait pas retenir un sourire lorsque le film a commencé.</w:t>
      </w:r>
    </w:p>
    <w:p>
      <w:r>
        <w:t xml:space="preserve">    She could not help but smile when the movie started. </w:t>
      </w:r>
    </w:p>
    <w:p>
      <w:r>
        <w:t>4.  Le professeur lui demandait de sourire pour l'examen.</w:t>
      </w:r>
    </w:p>
    <w:p>
      <w:r>
        <w:t xml:space="preserve">   The professor asked him to smile for the exam.</w:t>
      </w:r>
    </w:p>
    <w:p>
      <w:r>
        <w:t>5.  Un sourire léger s’est glissé sur ses lèvres.</w:t>
      </w:r>
    </w:p>
    <w:p>
      <w:r>
        <w:t xml:space="preserve">    A light smile crept across his lips.</w:t>
      </w:r>
    </w:p>
    <w:p>
      <w:r>
        <w:t xml:space="preserve">6.  Son sourire était sincère et authentique. </w:t>
      </w:r>
    </w:p>
    <w:p>
      <w:r>
        <w:t xml:space="preserve">    His smile was sincere and authentic.</w:t>
      </w:r>
    </w:p>
    <w:p>
      <w:r>
        <w:t>7.  Il sourit de manière discrète dans le groupe, sans se dévoiler.</w:t>
      </w:r>
    </w:p>
    <w:p>
      <w:r>
        <w:t xml:space="preserve">    He smiled discreetly in the group without revealing himself.</w:t>
      </w:r>
    </w:p>
    <w:p>
      <w:r>
        <w:t>8.  Un sourire aux lèvres ne pouvait pas cacher la tristesse.</w:t>
      </w:r>
    </w:p>
    <w:p>
      <w:r>
        <w:t xml:space="preserve">    A smile on his lips couldn't hide his sadness.</w:t>
      </w:r>
    </w:p>
    <w:p>
      <w:r>
        <w:t xml:space="preserve">9.  Ils ont tous deux un sourire agréable et chaleureux. </w:t>
      </w:r>
    </w:p>
    <w:p>
      <w:r>
        <w:t xml:space="preserve">   They both have a pleasant and warm smile.</w:t>
      </w:r>
    </w:p>
    <w:p>
      <w:r>
        <w:t>10.  Le soleil brillait, et il sourit en regardant les enfants jouer.</w:t>
      </w:r>
    </w:p>
    <w:p>
      <w:r>
        <w:t xml:space="preserve">   The sun shone brightly, and he smiled while watching the children play.</w:t>
      </w:r>
    </w:p>
    <w:p/>
    <w:p>
      <w:r>
        <w:rPr>
          <w:b/>
        </w:rPr>
        <w:t>Word: déjeuner | Meaning: lunch</w:t>
      </w:r>
    </w:p>
    <w:p/>
    <w:p>
      <w:r>
        <w:t>1. J'ai un déjeuner léger à l’heure du midi.</w:t>
      </w:r>
    </w:p>
    <w:p>
      <w:r>
        <w:t xml:space="preserve">   I have a light lunch at noon.</w:t>
      </w:r>
    </w:p>
    <w:p>
      <w:r>
        <w:t>2. Le déjeuner est important pour la concentration au travail.</w:t>
      </w:r>
    </w:p>
    <w:p>
      <w:r>
        <w:t xml:space="preserve">    Lunch is important for concentration in work.</w:t>
      </w:r>
    </w:p>
    <w:p>
      <w:r>
        <w:t>3. Je vais manger un sandwich et une salade pour mon déjeuner.</w:t>
      </w:r>
    </w:p>
    <w:p>
      <w:r>
        <w:t xml:space="preserve">    I am going to eat a sandwich and salad for my lunch. </w:t>
      </w:r>
    </w:p>
    <w:p>
      <w:r>
        <w:t>4. Ils ont pris leur déjeuner à l’extérieur pour profiter de la belle journée.</w:t>
      </w:r>
    </w:p>
    <w:p>
      <w:r>
        <w:t xml:space="preserve">   They had their lunch outside to enjoy the beautiful day. </w:t>
      </w:r>
    </w:p>
    <w:p>
      <w:r>
        <w:t>5.  Le repas du midi est souvent appelé "le déjeuner".</w:t>
      </w:r>
    </w:p>
    <w:p>
      <w:r>
        <w:t xml:space="preserve">   The midday meal is often called "lunch."</w:t>
      </w:r>
    </w:p>
    <w:p>
      <w:r>
        <w:t>6. Il faut penser à son déjeuner avant de partir travailler.</w:t>
      </w:r>
    </w:p>
    <w:p>
      <w:r>
        <w:t xml:space="preserve">   You have to think about your lunch before you go to work. </w:t>
      </w:r>
    </w:p>
    <w:p>
      <w:r>
        <w:t>7.  La cuisine française a une variété de plats de déjeuner.</w:t>
      </w:r>
    </w:p>
    <w:p>
      <w:r>
        <w:t xml:space="preserve">    French cuisine has a variety of lunchtime dishes. </w:t>
      </w:r>
    </w:p>
    <w:p>
      <w:r>
        <w:t>8. En France, le déjeuner est un moment important pour les gens de tous âges.</w:t>
      </w:r>
    </w:p>
    <w:p>
      <w:r>
        <w:t xml:space="preserve">    In France, lunch is an important time for people of all ages.</w:t>
      </w:r>
    </w:p>
    <w:p>
      <w:r>
        <w:t>9. Les collégiens mangent souvent leur déjeuner dans la cantine.</w:t>
      </w:r>
    </w:p>
    <w:p>
      <w:r>
        <w:t xml:space="preserve">   Students often eat their lunch in the cafeteria.  </w:t>
      </w:r>
    </w:p>
    <w:p>
      <w:r>
        <w:t>10. Après un long voyage, c’est toujours agréable d'avoir un déjeuner en route.</w:t>
      </w:r>
    </w:p>
    <w:p>
      <w:r>
        <w:t xml:space="preserve">    After a long trip, it is always nice to have a lunch on the road.</w:t>
      </w:r>
    </w:p>
    <w:p/>
    <w:p>
      <w:r>
        <w:rPr>
          <w:b/>
        </w:rPr>
        <w:t>Word: rêve | Meaning: dream</w:t>
      </w:r>
    </w:p>
    <w:p/>
    <w:p>
      <w:r>
        <w:t>1. J'ai un rêve de devenir écrivain.</w:t>
      </w:r>
    </w:p>
    <w:p>
      <w:r>
        <w:t xml:space="preserve">  I have a dream of becoming an author.</w:t>
      </w:r>
    </w:p>
    <w:p>
      <w:r>
        <w:t>2. La vie est un rêve pour les enfants.</w:t>
      </w:r>
    </w:p>
    <w:p>
      <w:r>
        <w:t xml:space="preserve">  Life is a dream for children.</w:t>
      </w:r>
    </w:p>
    <w:p>
      <w:r>
        <w:t>3. Sa passion pour la musique était un véritable rêve.</w:t>
      </w:r>
    </w:p>
    <w:p>
      <w:r>
        <w:t xml:space="preserve">  His love for music was a true dream. </w:t>
      </w:r>
    </w:p>
    <w:p>
      <w:r>
        <w:t>4. J'ai le rêve d'aller à Paris.</w:t>
      </w:r>
    </w:p>
    <w:p>
      <w:r>
        <w:t xml:space="preserve">  I dream of going to Paris.</w:t>
      </w:r>
    </w:p>
    <w:p>
      <w:r>
        <w:t>5. Le rêve de l’homme est la liberté.</w:t>
      </w:r>
    </w:p>
    <w:p>
      <w:r>
        <w:t xml:space="preserve">  The man's dream is freedom.</w:t>
      </w:r>
    </w:p>
    <w:p>
      <w:r>
        <w:t>6. Ce rêve impossible était devenu réalité grâce aux efforts du groupe.</w:t>
      </w:r>
    </w:p>
    <w:p>
      <w:r>
        <w:t xml:space="preserve">  This impossible dream became reality thanks to the group’s efforts. </w:t>
      </w:r>
    </w:p>
    <w:p>
      <w:r>
        <w:t>7. Son rêve d'enfant était de voyager dans le monde entier.</w:t>
      </w:r>
    </w:p>
    <w:p>
      <w:r>
        <w:t xml:space="preserve">  His childhood dream was to travel around the world. </w:t>
      </w:r>
    </w:p>
    <w:p>
      <w:r>
        <w:t xml:space="preserve">8. L'artiste avait un rêve de renommée internationale. </w:t>
      </w:r>
    </w:p>
    <w:p>
      <w:r>
        <w:t xml:space="preserve">  The artist had a dream of international renown.</w:t>
      </w:r>
    </w:p>
    <w:p>
      <w:r>
        <w:t xml:space="preserve">9. Il est important que chaque enfant ait le chance de réaliser son rêve. </w:t>
      </w:r>
    </w:p>
    <w:p>
      <w:r>
        <w:t xml:space="preserve">  It is important that every child has the chance to realize their dream. </w:t>
      </w:r>
    </w:p>
    <w:p>
      <w:r>
        <w:t>10.  Je rêvais d'un job plus stable et moins stressant.</w:t>
      </w:r>
    </w:p>
    <w:p>
      <w:r>
        <w:t xml:space="preserve">   I dreamt of a more stable and less stressful job.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