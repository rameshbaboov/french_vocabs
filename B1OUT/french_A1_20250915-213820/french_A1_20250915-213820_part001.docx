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fascinant sur l'histoire de la France.</w:t>
      </w:r>
    </w:p>
    <w:p>
      <w:r>
        <w:t xml:space="preserve">    I read a fascinating book about the history of France.</w:t>
      </w:r>
    </w:p>
    <w:p>
      <w:r>
        <w:t xml:space="preserve">2. Mon frère a acheté un livre pour apprendre à jouer d’un instrument de musique. </w:t>
      </w:r>
    </w:p>
    <w:p>
      <w:r>
        <w:t xml:space="preserve">    My brother bought a book to learn to play a musical instrument.</w:t>
      </w:r>
    </w:p>
    <w:p>
      <w:r>
        <w:t xml:space="preserve">3. Le livre que tu as emprunté est très intéressant, n'est-ce pas ? </w:t>
      </w:r>
    </w:p>
    <w:p>
      <w:r>
        <w:t xml:space="preserve">    The book you borrowed is very interesting, isn't it?</w:t>
      </w:r>
    </w:p>
    <w:p>
      <w:r>
        <w:t>4. Il faut lire une sélection de livres sur les voyages pour mieux voyager.</w:t>
      </w:r>
    </w:p>
    <w:p>
      <w:r>
        <w:t xml:space="preserve">    You need to read a selection of books about travel to better travel.</w:t>
      </w:r>
    </w:p>
    <w:p>
      <w:r>
        <w:t xml:space="preserve">5.  J’ai beaucoup aimé la section des biographies dans ce livre. </w:t>
      </w:r>
    </w:p>
    <w:p>
      <w:r>
        <w:t xml:space="preserve">    I really liked the biography section in this book.</w:t>
      </w:r>
    </w:p>
    <w:p>
      <w:r>
        <w:t>6.  Mon père est un grand amateur de livres sur l'astronomie.</w:t>
      </w:r>
    </w:p>
    <w:p>
      <w:r>
        <w:t xml:space="preserve">    My father is a big fan of books about astronomy.</w:t>
      </w:r>
    </w:p>
    <w:p>
      <w:r>
        <w:t xml:space="preserve">7. Le livre de recettes que je viens d'acheter est excellent. </w:t>
      </w:r>
    </w:p>
    <w:p>
      <w:r>
        <w:t xml:space="preserve">   The recipe book I just bought is excellent.</w:t>
      </w:r>
    </w:p>
    <w:p>
      <w:r>
        <w:t>8.  J’ai besoin de vous aider à trouver un bon livre pour mon enfant.</w:t>
      </w:r>
    </w:p>
    <w:p>
      <w:r>
        <w:t xml:space="preserve">    I need your help to find a good book for my child.</w:t>
      </w:r>
    </w:p>
    <w:p>
      <w:r>
        <w:t xml:space="preserve">9. Les livres anciens sont souvent plus intéressants que les nouveaux. </w:t>
      </w:r>
    </w:p>
    <w:p>
      <w:r>
        <w:t xml:space="preserve">    Old books are often more interesting than new ones.</w:t>
      </w:r>
    </w:p>
    <w:p>
      <w:r>
        <w:t>10. Le livre qui nous est proposé pour l’étude de la langue française n'est pas assez intéressant.</w:t>
      </w:r>
    </w:p>
    <w:p>
      <w:r>
        <w:t xml:space="preserve">    The book that we are being proposed for studying the French language isn't exciting enough.</w:t>
      </w:r>
    </w:p>
    <w:p/>
    <w:p>
      <w:r>
        <w:t>Chat: Cat</w:t>
      </w:r>
    </w:p>
    <w:p/>
    <w:p>
      <w:r>
        <w:t>1. J'ai un chat très gentil.</w:t>
      </w:r>
    </w:p>
    <w:p>
      <w:r>
        <w:t xml:space="preserve">  My cat is very nice.</w:t>
      </w:r>
    </w:p>
    <w:p>
      <w:r>
        <w:t>2. Il aime dormir sur le canapé.</w:t>
      </w:r>
    </w:p>
    <w:p>
      <w:r>
        <w:t xml:space="preserve">   He likes to sleep on the sofa.</w:t>
      </w:r>
    </w:p>
    <w:p>
      <w:r>
        <w:t>3. Nous avons un chat noir et blanc.</w:t>
      </w:r>
    </w:p>
    <w:p>
      <w:r>
        <w:t xml:space="preserve">   We have a black and white cat.</w:t>
      </w:r>
    </w:p>
    <w:p>
      <w:r>
        <w:t xml:space="preserve">4. Le chat est allongé sur la table. </w:t>
      </w:r>
    </w:p>
    <w:p>
      <w:r>
        <w:t xml:space="preserve">   The cat is lying down on the table.</w:t>
      </w:r>
    </w:p>
    <w:p>
      <w:r>
        <w:t>5. Il miaule de faim.</w:t>
      </w:r>
    </w:p>
    <w:p>
      <w:r>
        <w:t xml:space="preserve">   He meows because he's hungry. </w:t>
      </w:r>
    </w:p>
    <w:p>
      <w:r>
        <w:t xml:space="preserve">6. La chatte est toujours pleine d’énergie. </w:t>
      </w:r>
    </w:p>
    <w:p>
      <w:r>
        <w:t xml:space="preserve">   The kitten is always full of energy.</w:t>
      </w:r>
    </w:p>
    <w:p>
      <w:r>
        <w:t xml:space="preserve">7. Vous pouvez m'aider à chasser le chat ? </w:t>
      </w:r>
    </w:p>
    <w:p>
      <w:r>
        <w:t xml:space="preserve">  Can you help me catch the cat? </w:t>
      </w:r>
    </w:p>
    <w:p>
      <w:r>
        <w:t xml:space="preserve">8. Les chats sont des animaux fascinants. </w:t>
      </w:r>
    </w:p>
    <w:p>
      <w:r>
        <w:t xml:space="preserve">   Cats are fascinating animals. </w:t>
      </w:r>
    </w:p>
    <w:p>
      <w:r>
        <w:t>9. Il est important de donner de l’eau au chat.</w:t>
      </w:r>
    </w:p>
    <w:p>
      <w:r>
        <w:t xml:space="preserve">    It is important to give water to the cat. </w:t>
      </w:r>
    </w:p>
    <w:p>
      <w:r>
        <w:t xml:space="preserve">10. J'aime beaucoup le contact avec mon chat.  </w:t>
      </w:r>
    </w:p>
    <w:p>
      <w:r>
        <w:t xml:space="preserve">    I love spending time with my cat.</w:t>
      </w:r>
    </w:p>
    <w:p/>
    <w:p>
      <w:r>
        <w:rPr>
          <w:i/>
        </w:rPr>
        <w:t>Rose: &lt;rose&gt; | Meaning: &lt;flower/flower of various species, often pink or red&gt;</w:t>
      </w:r>
    </w:p>
    <w:p/>
    <w:p>
      <w:r>
        <w:t>1. J'aime beaucoup les roses rouges.</w:t>
      </w:r>
    </w:p>
    <w:p>
      <w:r>
        <w:t xml:space="preserve">   I like very much red roses.</w:t>
      </w:r>
    </w:p>
    <w:p>
      <w:r>
        <w:t>2. La rose est un symbole de l'amour et de la beauté.</w:t>
      </w:r>
    </w:p>
    <w:p>
      <w:r>
        <w:t xml:space="preserve">   The rose is a symbol of love and beauty.</w:t>
      </w:r>
    </w:p>
    <w:p>
      <w:r>
        <w:t>3.  J'ai reçu une belle rose comme cadeau de mon ami.</w:t>
      </w:r>
    </w:p>
    <w:p>
      <w:r>
        <w:t xml:space="preserve">   I received a beautiful rose as a gift from my friend. </w:t>
      </w:r>
    </w:p>
    <w:p>
      <w:r>
        <w:t>4. La fleur de la rose symbolise la passion.</w:t>
      </w:r>
    </w:p>
    <w:p>
      <w:r>
        <w:t xml:space="preserve">   The flower of the rose symbolizes passion.</w:t>
      </w:r>
    </w:p>
    <w:p>
      <w:r>
        <w:t>5.  La rose est très populaire en France.</w:t>
      </w:r>
    </w:p>
    <w:p>
      <w:r>
        <w:t xml:space="preserve">    Rose is very popular in France.</w:t>
      </w:r>
    </w:p>
    <w:p>
      <w:r>
        <w:t>6. L'huile essentielle de rose est utilisée pour calmer les tensions.</w:t>
      </w:r>
    </w:p>
    <w:p>
      <w:r>
        <w:t xml:space="preserve">    Rose essential oil is used to calm tensions.</w:t>
      </w:r>
    </w:p>
    <w:p>
      <w:r>
        <w:t>7. La couleur de la rose peut être rouge, blanche ou jaune.</w:t>
      </w:r>
    </w:p>
    <w:p>
      <w:r>
        <w:t xml:space="preserve">   The color of the rose can be red, white or yellow. </w:t>
      </w:r>
    </w:p>
    <w:p>
      <w:r>
        <w:t>8.  J'ai un bouquet de roses dans ma chambre.</w:t>
      </w:r>
    </w:p>
    <w:p>
      <w:r>
        <w:t xml:space="preserve">    I have a bouquet of roses in my room.</w:t>
      </w:r>
    </w:p>
    <w:p>
      <w:r>
        <w:t>9. La rose est une plante précieuse et rare en Chine.</w:t>
      </w:r>
    </w:p>
    <w:p>
      <w:r>
        <w:t xml:space="preserve">   Rose is a valuable and rare plant in China.</w:t>
      </w:r>
    </w:p>
    <w:p>
      <w:r>
        <w:t xml:space="preserve">10.  La rose était présente sur la table de la table d'hôte. </w:t>
      </w:r>
    </w:p>
    <w:p>
      <w:r>
        <w:t xml:space="preserve">   The rose was present on the table at the housewarming party.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J'adore la couleur rouge.</w:t>
      </w:r>
    </w:p>
    <w:p>
      <w:r>
        <w:t xml:space="preserve">   I love the color red.</w:t>
      </w:r>
    </w:p>
    <w:p>
      <w:r>
        <w:t xml:space="preserve">3. Le drapeau français est rouge, blanc et bleu. </w:t>
      </w:r>
    </w:p>
    <w:p>
      <w:r>
        <w:t xml:space="preserve">   The French flag is red, white and blue.</w:t>
      </w:r>
    </w:p>
    <w:p>
      <w:r>
        <w:t>4. Il a un rouge sur ses chaussures.</w:t>
      </w:r>
    </w:p>
    <w:p>
      <w:r>
        <w:t xml:space="preserve">   He has a red on his shoes.</w:t>
      </w:r>
    </w:p>
    <w:p>
      <w:r>
        <w:t>5. La tomate est rouge.</w:t>
      </w:r>
    </w:p>
    <w:p>
      <w:r>
        <w:t xml:space="preserve">    The tomato is red.</w:t>
      </w:r>
    </w:p>
    <w:p>
      <w:r>
        <w:t>6. J'aime boire du jus de fruits rouges.</w:t>
      </w:r>
    </w:p>
    <w:p>
      <w:r>
        <w:t xml:space="preserve">   I like drinking fruit juices.</w:t>
      </w:r>
    </w:p>
    <w:p>
      <w:r>
        <w:t xml:space="preserve">7. Elle porte une robe rouge. </w:t>
      </w:r>
    </w:p>
    <w:p>
      <w:r>
        <w:t xml:space="preserve">   She wears a red dress.</w:t>
      </w:r>
    </w:p>
    <w:p>
      <w:r>
        <w:t>8. Le soleil était rouge ce soir.</w:t>
      </w:r>
    </w:p>
    <w:p>
      <w:r>
        <w:t xml:space="preserve">   The sun was red this evening.</w:t>
      </w:r>
    </w:p>
    <w:p>
      <w:r>
        <w:t>9. La peinture est rouge et elle est très belle.</w:t>
      </w:r>
    </w:p>
    <w:p>
      <w:r>
        <w:t xml:space="preserve">    The paint is red and it's very beautiful. </w:t>
      </w:r>
    </w:p>
    <w:p>
      <w:r>
        <w:t>10. Les tomates sont rouges dans la salade.</w:t>
      </w:r>
    </w:p>
    <w:p>
      <w:r>
        <w:t xml:space="preserve">   Tomatoes are red in the salad.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Les nuages sont blancs.</w:t>
      </w:r>
    </w:p>
    <w:p>
      <w:r>
        <w:t xml:space="preserve">   The clouds are white.</w:t>
      </w:r>
    </w:p>
    <w:p>
      <w:r>
        <w:t>3. J'ai une fleur blanche.</w:t>
      </w:r>
    </w:p>
    <w:p>
      <w:r>
        <w:t xml:space="preserve">   I have a white flower.</w:t>
      </w:r>
    </w:p>
    <w:p>
      <w:r>
        <w:t xml:space="preserve">4. Le livre est blanc et épais. </w:t>
      </w:r>
    </w:p>
    <w:p>
      <w:r>
        <w:t xml:space="preserve">   The book is white and thick.</w:t>
      </w:r>
    </w:p>
    <w:p>
      <w:r>
        <w:t>5. Il s'appelle Pierre, il est blanc.</w:t>
      </w:r>
    </w:p>
    <w:p>
      <w:r>
        <w:t xml:space="preserve">    His name is Pierre, he is white. </w:t>
      </w:r>
    </w:p>
    <w:p>
      <w:r>
        <w:t xml:space="preserve">6. La neige est blanche et douce. </w:t>
      </w:r>
    </w:p>
    <w:p>
      <w:r>
        <w:t xml:space="preserve">   The snow is white and soft.</w:t>
      </w:r>
    </w:p>
    <w:p>
      <w:r>
        <w:t xml:space="preserve">7. L'eau de la rivière est claire et blanche.  </w:t>
      </w:r>
    </w:p>
    <w:p>
      <w:r>
        <w:t xml:space="preserve">   The water of the river is clear and white.</w:t>
      </w:r>
    </w:p>
    <w:p>
      <w:r>
        <w:t>8. Elle avait des cheveux blancs et une robe noire.</w:t>
      </w:r>
    </w:p>
    <w:p>
      <w:r>
        <w:t xml:space="preserve">    She had white hair and a black dress.</w:t>
      </w:r>
    </w:p>
    <w:p>
      <w:r>
        <w:t xml:space="preserve">9. Les fruits sont blancs: pommes, raisins, etc. </w:t>
      </w:r>
    </w:p>
    <w:p>
      <w:r>
        <w:t xml:space="preserve">   Fruits are white: apples, grapes, etc.</w:t>
      </w:r>
    </w:p>
    <w:p>
      <w:r>
        <w:t xml:space="preserve">10. Nous nous réjouissons de la couleur blanche.  </w:t>
      </w:r>
    </w:p>
    <w:p>
      <w:r>
        <w:t xml:space="preserve">   We are happy with the color white.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L'encre est noire.</w:t>
      </w:r>
    </w:p>
    <w:p>
      <w:r>
        <w:t xml:space="preserve">    The ink is black.</w:t>
      </w:r>
    </w:p>
    <w:p>
      <w:r>
        <w:t>3. La robe de Marie est noire.</w:t>
      </w:r>
    </w:p>
    <w:p>
      <w:r>
        <w:t xml:space="preserve">   Marie's dress is black.</w:t>
      </w:r>
    </w:p>
    <w:p>
      <w:r>
        <w:t>4. Il a un costume noir.</w:t>
      </w:r>
    </w:p>
    <w:p>
      <w:r>
        <w:t xml:space="preserve">   He has a black suit. </w:t>
      </w:r>
    </w:p>
    <w:p>
      <w:r>
        <w:t>5. La ville est très noire.</w:t>
      </w:r>
    </w:p>
    <w:p>
      <w:r>
        <w:t xml:space="preserve">  The city is very dark.</w:t>
      </w:r>
    </w:p>
    <w:p>
      <w:r>
        <w:t>6. Le ciel était noir ce soir.</w:t>
      </w:r>
    </w:p>
    <w:p>
      <w:r>
        <w:t xml:space="preserve">  The sky was black that evening.</w:t>
      </w:r>
    </w:p>
    <w:p>
      <w:r>
        <w:t>7. Les fruits noirs sont délicieux.</w:t>
      </w:r>
    </w:p>
    <w:p>
      <w:r>
        <w:t xml:space="preserve">   Black fruits are delicious. </w:t>
      </w:r>
    </w:p>
    <w:p>
      <w:r>
        <w:t>8. Il préfère boire du café noir.</w:t>
      </w:r>
    </w:p>
    <w:p>
      <w:r>
        <w:t xml:space="preserve">    He prefers to drink black coffee. </w:t>
      </w:r>
    </w:p>
    <w:p>
      <w:r>
        <w:t xml:space="preserve">9. La robe de soirée est noire. </w:t>
      </w:r>
    </w:p>
    <w:p>
      <w:r>
        <w:t xml:space="preserve">   The evening gown is black. </w:t>
      </w:r>
    </w:p>
    <w:p>
      <w:r>
        <w:t>10. Elle a les yeux noirs.</w:t>
      </w:r>
    </w:p>
    <w:p>
      <w:r>
        <w:t xml:space="preserve">   She has black eyes.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Les arbres sont verts en été.</w:t>
      </w:r>
    </w:p>
    <w:p>
      <w:r>
        <w:t xml:space="preserve">  Trees are green in summer.</w:t>
      </w:r>
    </w:p>
    <w:p>
      <w:r>
        <w:t>3. Je porte un t-shirt vert aujourd'hui.</w:t>
      </w:r>
    </w:p>
    <w:p>
      <w:r>
        <w:t xml:space="preserve">  I am wearing a green T-shirt today.</w:t>
      </w:r>
    </w:p>
    <w:p>
      <w:r>
        <w:t>4. L’eau est verte dans les rivières.</w:t>
      </w:r>
    </w:p>
    <w:p>
      <w:r>
        <w:t xml:space="preserve">  Water is green in rivers.</w:t>
      </w:r>
    </w:p>
    <w:p>
      <w:r>
        <w:t>5. Le drapeau français est vert, blanc et rouge.</w:t>
      </w:r>
    </w:p>
    <w:p>
      <w:r>
        <w:t xml:space="preserve">  The French flag is green, white and red.</w:t>
      </w:r>
    </w:p>
    <w:p>
      <w:r>
        <w:t>6. Il y a des plantes vertes dans la chambre.</w:t>
      </w:r>
    </w:p>
    <w:p>
      <w:r>
        <w:t xml:space="preserve">  There are some green plants in the room.</w:t>
      </w:r>
    </w:p>
    <w:p>
      <w:r>
        <w:t>7. Je suis d'accord avec vous, la ville est verte.</w:t>
      </w:r>
    </w:p>
    <w:p>
      <w:r>
        <w:t xml:space="preserve">  I agree with you, the city is green.</w:t>
      </w:r>
    </w:p>
    <w:p>
      <w:r>
        <w:t xml:space="preserve">8.  La tomate est verte sur le plat. </w:t>
      </w:r>
    </w:p>
    <w:p>
      <w:r>
        <w:t xml:space="preserve">   The tomato is green on the plate.</w:t>
      </w:r>
    </w:p>
    <w:p>
      <w:r>
        <w:t>9. Les fleurs sont vert et jaunes.</w:t>
      </w:r>
    </w:p>
    <w:p>
      <w:r>
        <w:t xml:space="preserve">   The flowers are green and yellow.</w:t>
      </w:r>
    </w:p>
    <w:p>
      <w:r>
        <w:t xml:space="preserve">10. Le chat a une fourrure verte. </w:t>
      </w:r>
    </w:p>
    <w:p>
      <w:r>
        <w:t xml:space="preserve">   The cat has green fur.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J'aime beaucoup la fleur de lys.</w:t>
      </w:r>
    </w:p>
    <w:p>
      <w:r>
        <w:t xml:space="preserve">   I like the lily flower very much.</w:t>
      </w:r>
    </w:p>
    <w:p>
      <w:r>
        <w:t>3. Il y a une fleur ouverte sur le table.</w:t>
      </w:r>
    </w:p>
    <w:p>
      <w:r>
        <w:t xml:space="preserve">   There is an open flower on the table.</w:t>
      </w:r>
    </w:p>
    <w:p>
      <w:r>
        <w:t>4. La fleur symbolise l'espoir.</w:t>
      </w:r>
    </w:p>
    <w:p>
      <w:r>
        <w:t xml:space="preserve">   The flower symbolizes hope.</w:t>
      </w:r>
    </w:p>
    <w:p>
      <w:r>
        <w:t>5. La fleur est un élément important dans la nature.</w:t>
      </w:r>
    </w:p>
    <w:p>
      <w:r>
        <w:t xml:space="preserve">   The flower is an important element in nature.</w:t>
      </w:r>
    </w:p>
    <w:p>
      <w:r>
        <w:t>6. Le jardin était rempli de fleurs.</w:t>
      </w:r>
    </w:p>
    <w:p>
      <w:r>
        <w:t xml:space="preserve">   The garden was filled with flowers.</w:t>
      </w:r>
    </w:p>
    <w:p>
      <w:r>
        <w:t>7. Elle a coupé une fleur pour son amie.</w:t>
      </w:r>
    </w:p>
    <w:p>
      <w:r>
        <w:t xml:space="preserve">   She cut a flower for her friend.</w:t>
      </w:r>
    </w:p>
    <w:p>
      <w:r>
        <w:t>8. La fleur pousse sur le sol.</w:t>
      </w:r>
    </w:p>
    <w:p>
      <w:r>
        <w:t xml:space="preserve">   The flower grows on the ground.</w:t>
      </w:r>
    </w:p>
    <w:p>
      <w:r>
        <w:t>9. Le bouquet de fleurs est très romantique.</w:t>
      </w:r>
    </w:p>
    <w:p>
      <w:r>
        <w:t xml:space="preserve">   The bouquet of flowers is very romantic. </w:t>
      </w:r>
    </w:p>
    <w:p>
      <w:r>
        <w:t xml:space="preserve">10.  Tu peux me demander si tu as besoin d'une fleur pour une occasion spéciale. </w:t>
      </w:r>
    </w:p>
    <w:p>
      <w:r>
        <w:t xml:space="preserve">    You can ask if you need a flower for a special occasion.</w:t>
      </w:r>
    </w:p>
    <w:p/>
    <w:p>
      <w:r>
        <w:t>Lumière:  &lt;Light&gt;</w:t>
      </w:r>
    </w:p>
    <w:p/>
    <w:p>
      <w:r>
        <w:t>1. La lumière du soleil brille sur la ville.</w:t>
      </w:r>
    </w:p>
    <w:p>
      <w:r>
        <w:t xml:space="preserve">    The sunshine illuminates the city.</w:t>
      </w:r>
    </w:p>
    <w:p>
      <w:r>
        <w:t>2. J'aime beaucoup la lumière de la bougie dans ma chambre.</w:t>
      </w:r>
    </w:p>
    <w:p>
      <w:r>
        <w:t xml:space="preserve">    I really like the light of the candle in my room. </w:t>
      </w:r>
    </w:p>
    <w:p>
      <w:r>
        <w:t>3. L'absence de lumière rend l'environnement sombre.</w:t>
      </w:r>
    </w:p>
    <w:p>
      <w:r>
        <w:t xml:space="preserve">    The lack of light makes the environment dark.</w:t>
      </w:r>
    </w:p>
    <w:p>
      <w:r>
        <w:t>4. La lumière est importante pour notre survie.</w:t>
      </w:r>
    </w:p>
    <w:p>
      <w:r>
        <w:t xml:space="preserve">    Light is important for our survival.</w:t>
      </w:r>
    </w:p>
    <w:p>
      <w:r>
        <w:t>5.  Il y a une lumière brillante sur le ciel de la nuit.</w:t>
      </w:r>
    </w:p>
    <w:p>
      <w:r>
        <w:t xml:space="preserve">    There is a bright light in the night sky. </w:t>
      </w:r>
    </w:p>
    <w:p>
      <w:r>
        <w:t>6. La lumière du jour nous aide à se lever tôt.</w:t>
      </w:r>
    </w:p>
    <w:p>
      <w:r>
        <w:t xml:space="preserve">    The sunlight helps us wake up early. </w:t>
      </w:r>
    </w:p>
    <w:p>
      <w:r>
        <w:t xml:space="preserve">7. Il faut éteindre les lumières avant de dormir. </w:t>
      </w:r>
    </w:p>
    <w:p>
      <w:r>
        <w:t xml:space="preserve">    We should turn off the lights before going to sleep.</w:t>
      </w:r>
    </w:p>
    <w:p>
      <w:r>
        <w:t>8.  La nature utilise la lumière pour pousser des plantes.</w:t>
      </w:r>
    </w:p>
    <w:p>
      <w:r>
        <w:t xml:space="preserve">    Nature uses light to grow plants.</w:t>
      </w:r>
    </w:p>
    <w:p>
      <w:r>
        <w:t>9. La voiture a une lumière indiquée pour la circulation.</w:t>
      </w:r>
    </w:p>
    <w:p>
      <w:r>
        <w:t xml:space="preserve">    The car has a signal light for traffic. </w:t>
      </w:r>
    </w:p>
    <w:p>
      <w:r>
        <w:t>10.  L'artiste a peint une image de lumière et d'ombre.</w:t>
      </w:r>
    </w:p>
    <w:p>
      <w:r>
        <w:t xml:space="preserve">    The artist painted an image of light and shadow.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Il y a beaucoup de monde dans la rue.</w:t>
      </w:r>
    </w:p>
    <w:p>
      <w:r>
        <w:t xml:space="preserve">  There are many people in the street.</w:t>
      </w:r>
    </w:p>
    <w:p>
      <w:r>
        <w:t>3. Bonjour Madame, je suis à votre service.</w:t>
      </w:r>
    </w:p>
    <w:p>
      <w:r>
        <w:t xml:space="preserve">  Good morning Madam, I am at your service.</w:t>
      </w:r>
    </w:p>
    <w:p>
      <w:r>
        <w:t>4. Bonjour à tous, merci pour votre présence.</w:t>
      </w:r>
    </w:p>
    <w:p>
      <w:r>
        <w:t xml:space="preserve">  Hello everyone, thank you for your presence. </w:t>
      </w:r>
    </w:p>
    <w:p>
      <w:r>
        <w:t xml:space="preserve">5. J'ai besoin d'aide pour faire un achat. </w:t>
      </w:r>
    </w:p>
    <w:p>
      <w:r>
        <w:t xml:space="preserve">  I need help making a purchase.</w:t>
      </w:r>
    </w:p>
    <w:p>
      <w:r>
        <w:t xml:space="preserve">6. Bonjour à l'artiste et bienvenue dans notre galerie! </w:t>
      </w:r>
    </w:p>
    <w:p>
      <w:r>
        <w:t xml:space="preserve">   Hello to the artist and welcome to our gallery!</w:t>
      </w:r>
    </w:p>
    <w:p>
      <w:r>
        <w:t xml:space="preserve">7. Bonjour les enfants, comment allez-vous ? </w:t>
      </w:r>
    </w:p>
    <w:p>
      <w:r>
        <w:t xml:space="preserve">   Hello kids, how are you?</w:t>
      </w:r>
    </w:p>
    <w:p>
      <w:r>
        <w:t>8. Bonjour ! Que puis-je faire pour vous aujourd'hui ?</w:t>
      </w:r>
    </w:p>
    <w:p>
      <w:r>
        <w:t xml:space="preserve">   Hello! What can I do for you today?</w:t>
      </w:r>
    </w:p>
    <w:p>
      <w:r>
        <w:t xml:space="preserve">9. Bonjour à la famille. Je vous souhaite une bonne journée. </w:t>
      </w:r>
    </w:p>
    <w:p>
      <w:r>
        <w:t xml:space="preserve">  Good morning to the family. I wish you a good day.</w:t>
      </w:r>
    </w:p>
    <w:p>
      <w:r>
        <w:t xml:space="preserve">10. Bonjour, je suis fatigué. </w:t>
      </w:r>
    </w:p>
    <w:p>
      <w:r>
        <w:t xml:space="preserve">  Hello,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