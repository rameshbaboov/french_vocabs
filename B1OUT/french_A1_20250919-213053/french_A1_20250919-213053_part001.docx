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Salut à tous !</w:t>
      </w:r>
    </w:p>
    <w:p>
      <w:r>
        <w:t xml:space="preserve">   Hello everyone!</w:t>
      </w:r>
    </w:p>
    <w:p>
      <w:r>
        <w:t>3.  Salut, je suis nouvelle dans la classe.</w:t>
      </w:r>
    </w:p>
    <w:p>
      <w:r>
        <w:t xml:space="preserve">   Hi, I'm new in class. </w:t>
      </w:r>
    </w:p>
    <w:p>
      <w:r>
        <w:t xml:space="preserve">4.  Salut à toi, comment allez-vous ? </w:t>
      </w:r>
    </w:p>
    <w:p>
      <w:r>
        <w:t xml:space="preserve">    Hello to you, how are you? </w:t>
      </w:r>
    </w:p>
    <w:p>
      <w:r>
        <w:t xml:space="preserve">5.  Salut, j’ai hâte de commencer le cours. </w:t>
      </w:r>
    </w:p>
    <w:p>
      <w:r>
        <w:t xml:space="preserve">    Hi, I’m looking forward to the course. </w:t>
      </w:r>
    </w:p>
    <w:p>
      <w:r>
        <w:t xml:space="preserve">6.  Salut, il fait beau aujourd'hui! </w:t>
      </w:r>
    </w:p>
    <w:p>
      <w:r>
        <w:t xml:space="preserve">   Hello, it's nice and sunny today!</w:t>
      </w:r>
    </w:p>
    <w:p>
      <w:r>
        <w:t xml:space="preserve">7.  Salut ! Dis-moi ce que tu fais. </w:t>
      </w:r>
    </w:p>
    <w:p>
      <w:r>
        <w:t xml:space="preserve">   Hey! Tell me what you are doing.</w:t>
      </w:r>
    </w:p>
    <w:p>
      <w:r>
        <w:t xml:space="preserve">8.  Salut, j’ai besoin d’aide pour mon devoir. </w:t>
      </w:r>
    </w:p>
    <w:p>
      <w:r>
        <w:t xml:space="preserve">   Hi, I need help with my homework. </w:t>
      </w:r>
    </w:p>
    <w:p>
      <w:r>
        <w:t xml:space="preserve">9.  Salut ! Tu as envie de jouer à la balle? </w:t>
      </w:r>
    </w:p>
    <w:p>
      <w:r>
        <w:t xml:space="preserve">    Hello! Do you want to play ball?</w:t>
      </w:r>
    </w:p>
    <w:p>
      <w:r>
        <w:t>10. Salut, je suis fatigué après le voyage.</w:t>
      </w:r>
    </w:p>
    <w:p>
      <w:r>
        <w:t xml:space="preserve">    Hello, I'm tired after the trip.</w:t>
      </w:r>
    </w:p>
    <w:p/>
    <w:p>
      <w:r>
        <w:rPr>
          <w:b/>
        </w:rPr>
        <w:t>Word: Bien | Meaning: Good</w:t>
      </w:r>
    </w:p>
    <w:p/>
    <w:p>
      <w:r>
        <w:t>1. Je me sens bien aujourd'hui.</w:t>
      </w:r>
    </w:p>
    <w:p>
      <w:r>
        <w:t xml:space="preserve">    I feel well today.</w:t>
      </w:r>
    </w:p>
    <w:p>
      <w:r>
        <w:t>2.  Il est bien dans sa voiture.</w:t>
      </w:r>
    </w:p>
    <w:p>
      <w:r>
        <w:t xml:space="preserve">    He is well in his car.</w:t>
      </w:r>
    </w:p>
    <w:p>
      <w:r>
        <w:t>3. Le café est bien préparé.</w:t>
      </w:r>
    </w:p>
    <w:p>
      <w:r>
        <w:t xml:space="preserve">    The coffee is well prepared. </w:t>
      </w:r>
    </w:p>
    <w:p>
      <w:r>
        <w:t xml:space="preserve">4. Vous avez bien mangé ? </w:t>
      </w:r>
    </w:p>
    <w:p>
      <w:r>
        <w:t xml:space="preserve">    Have you eaten well?</w:t>
      </w:r>
    </w:p>
    <w:p>
      <w:r>
        <w:t xml:space="preserve">5. La conversation a été bien animée. </w:t>
      </w:r>
    </w:p>
    <w:p>
      <w:r>
        <w:t xml:space="preserve">    The conversation was well animated. </w:t>
      </w:r>
    </w:p>
    <w:p>
      <w:r>
        <w:t xml:space="preserve">6.  La météo est excellente, il fait très bien aujourd'hui. </w:t>
      </w:r>
    </w:p>
    <w:p>
      <w:r>
        <w:t xml:space="preserve">    The weather is excellent, it's very good today. </w:t>
      </w:r>
    </w:p>
    <w:p>
      <w:r>
        <w:t>7.  Ce livre est bien écrit.</w:t>
      </w:r>
    </w:p>
    <w:p>
      <w:r>
        <w:t xml:space="preserve">   This book is well written. </w:t>
      </w:r>
    </w:p>
    <w:p>
      <w:r>
        <w:t>8.  Ma sœur est bien d’esprit.</w:t>
      </w:r>
    </w:p>
    <w:p>
      <w:r>
        <w:t xml:space="preserve">   My sister is well-minded. </w:t>
      </w:r>
    </w:p>
    <w:p>
      <w:r>
        <w:t>9.  Je suis bien à l'aise dans ma nouvelle maison.</w:t>
      </w:r>
    </w:p>
    <w:p>
      <w:r>
        <w:t xml:space="preserve">    I am well at ease in my new home.</w:t>
      </w:r>
    </w:p>
    <w:p>
      <w:r>
        <w:t xml:space="preserve">10. Ils ont bien compris la consigne. </w:t>
      </w:r>
    </w:p>
    <w:p>
      <w:r>
        <w:t xml:space="preserve">    They well understood the task/instruction.</w:t>
      </w:r>
    </w:p>
    <w:p/>
    <w:p>
      <w:r>
        <w:rPr>
          <w:i/>
        </w:rPr>
        <w:t>Livre: Book | Meaning: book</w:t>
      </w:r>
    </w:p>
    <w:p/>
    <w:p>
      <w:r>
        <w:t>1. J'ai acheté un nouveau livre sur l'histoire de France.</w:t>
      </w:r>
    </w:p>
    <w:p>
      <w:r>
        <w:t xml:space="preserve">  My new book is about the history of France.</w:t>
      </w:r>
    </w:p>
    <w:p>
      <w:r>
        <w:t>2. Le livre est très intéressant pour la compréhension du monde.</w:t>
      </w:r>
    </w:p>
    <w:p>
      <w:r>
        <w:t xml:space="preserve">  The book is very interesting for understanding the world.</w:t>
      </w:r>
    </w:p>
    <w:p>
      <w:r>
        <w:t>3. Il a lu le livre pendant plusieurs heures avant de dormir.</w:t>
      </w:r>
    </w:p>
    <w:p>
      <w:r>
        <w:t xml:space="preserve">   He read the book for several hours before going to sleep.</w:t>
      </w:r>
    </w:p>
    <w:p>
      <w:r>
        <w:t xml:space="preserve">4. La lecture d’un livre peut nous faire voyager à travers le temps et l’espace. </w:t>
      </w:r>
    </w:p>
    <w:p>
      <w:r>
        <w:t xml:space="preserve">   Reading a book can take us on adventures through time and space.</w:t>
      </w:r>
    </w:p>
    <w:p>
      <w:r>
        <w:t>5. J'ai oublié mon livre chez une amie, j'en ai besoin pour le cours.</w:t>
      </w:r>
    </w:p>
    <w:p>
      <w:r>
        <w:t xml:space="preserve">  I left my book with a friend, I need it for class.</w:t>
      </w:r>
    </w:p>
    <w:p>
      <w:r>
        <w:t xml:space="preserve">6. Vous devez lire le livre avant de commencer votre examen. </w:t>
      </w:r>
    </w:p>
    <w:p>
      <w:r>
        <w:t xml:space="preserve">   You must read the book before starting your exam.</w:t>
      </w:r>
    </w:p>
    <w:p>
      <w:r>
        <w:t xml:space="preserve">7. Cette pièce de fiction raconte l’histoire d'un livre ancien et précieux. </w:t>
      </w:r>
    </w:p>
    <w:p>
      <w:r>
        <w:t xml:space="preserve">   This fictional piece tells the story of an old and precious book.</w:t>
      </w:r>
    </w:p>
    <w:p>
      <w:r>
        <w:t xml:space="preserve">8. Le livre est plein d'informations sur la vie quotidienne des habitants du pays.  </w:t>
      </w:r>
    </w:p>
    <w:p>
      <w:r>
        <w:t xml:space="preserve">  The book is full of information about everyday life in the country. </w:t>
      </w:r>
    </w:p>
    <w:p>
      <w:r>
        <w:t xml:space="preserve">9. Le livre présente des anecdotes fascinantes et de l’histoire locale. </w:t>
      </w:r>
    </w:p>
    <w:p>
      <w:r>
        <w:t xml:space="preserve">   The book presents fascinating anecdotes and local history.</w:t>
      </w:r>
    </w:p>
    <w:p>
      <w:r>
        <w:t xml:space="preserve">10. J'ai terminé le livre et je suis maintenant prêt pour la prochaine lecture. </w:t>
      </w:r>
    </w:p>
    <w:p>
      <w:r>
        <w:t xml:space="preserve">  I finished the book and I am now ready for the next read.</w:t>
      </w:r>
    </w:p>
    <w:p/>
    <w:p>
      <w:r>
        <w:rPr>
          <w:i/>
        </w:rPr>
        <w:t>Table: &lt;Furniture&gt; | Meaning: A piece of furniture with a top surface and legs, often used for eating or working</w:t>
      </w:r>
    </w:p>
    <w:p/>
    <w:p>
      <w:r>
        <w:t>1. La table est très ancienne.</w:t>
      </w:r>
    </w:p>
    <w:p>
      <w:r>
        <w:t xml:space="preserve">    The table is very old.</w:t>
      </w:r>
    </w:p>
    <w:p>
      <w:r>
        <w:t>2. Le menu de la table est complet.</w:t>
      </w:r>
    </w:p>
    <w:p>
      <w:r>
        <w:t xml:space="preserve">    The table's menu is complete.</w:t>
      </w:r>
    </w:p>
    <w:p>
      <w:r>
        <w:t>3. J’ai besoin d’une table pour mes courses.</w:t>
      </w:r>
    </w:p>
    <w:p>
      <w:r>
        <w:t xml:space="preserve">    I need a table for my shopping.</w:t>
      </w:r>
    </w:p>
    <w:p>
      <w:r>
        <w:t xml:space="preserve">4.  Nous avons une table ronde dans notre salon. </w:t>
      </w:r>
    </w:p>
    <w:p>
      <w:r>
        <w:t xml:space="preserve">    We have a round table in our living room. </w:t>
      </w:r>
    </w:p>
    <w:p>
      <w:r>
        <w:t>5. Le serveur apporte la table à l'étage.</w:t>
      </w:r>
    </w:p>
    <w:p>
      <w:r>
        <w:t xml:space="preserve">    The waiter brings the table to the floor.</w:t>
      </w:r>
    </w:p>
    <w:p>
      <w:r>
        <w:t>6. La table est trop petite pour mon ordinateur.</w:t>
      </w:r>
    </w:p>
    <w:p>
      <w:r>
        <w:t xml:space="preserve">    The table is too small for my computer.</w:t>
      </w:r>
    </w:p>
    <w:p>
      <w:r>
        <w:t>7. J’ai besoin d’un nouveau table basse.</w:t>
      </w:r>
    </w:p>
    <w:p>
      <w:r>
        <w:t xml:space="preserve">    I need a new coffee table. </w:t>
      </w:r>
    </w:p>
    <w:p>
      <w:r>
        <w:t xml:space="preserve">8. La table était vide lorsqu'elle est arrivée. </w:t>
      </w:r>
    </w:p>
    <w:p>
      <w:r>
        <w:t xml:space="preserve">    The table was empty when she arrived. </w:t>
      </w:r>
    </w:p>
    <w:p>
      <w:r>
        <w:t>9.  La table de salle est déserte.</w:t>
      </w:r>
    </w:p>
    <w:p>
      <w:r>
        <w:t xml:space="preserve">    The dining room table is deserted. </w:t>
      </w:r>
    </w:p>
    <w:p>
      <w:r>
        <w:t xml:space="preserve">10.  Elle a mis la table pour le dîner. </w:t>
      </w:r>
    </w:p>
    <w:p>
      <w:r>
        <w:t xml:space="preserve">    She put the table for dinner.</w:t>
      </w:r>
    </w:p>
    <w:p/>
    <w:p>
      <w:r>
        <w:t>Chat: Cat</w:t>
      </w:r>
    </w:p>
    <w:p/>
    <w:p>
      <w:r>
        <w:t>1. J'adore les chats parce qu'ils sont doux et gracieux.</w:t>
      </w:r>
    </w:p>
    <w:p>
      <w:r>
        <w:t xml:space="preserve">   I love cats because they are soft and graceful. </w:t>
      </w:r>
    </w:p>
    <w:p>
      <w:r>
        <w:t>2. Le chat est assis sur le canapé et regarde la télévision.</w:t>
      </w:r>
    </w:p>
    <w:p>
      <w:r>
        <w:t xml:space="preserve">   The cat is sitting on the sofa and watching television. </w:t>
      </w:r>
    </w:p>
    <w:p>
      <w:r>
        <w:t>3.  Elle a un chat noir qui l'attend à chaque fois qu'elle rentre chez elle.</w:t>
      </w:r>
    </w:p>
    <w:p>
      <w:r>
        <w:t xml:space="preserve">   She has a black cat that awaits her every time she comes home.</w:t>
      </w:r>
    </w:p>
    <w:p>
      <w:r>
        <w:t>4. Il aime jouer avec son chat et le caresse pendant de longues heures.</w:t>
      </w:r>
    </w:p>
    <w:p>
      <w:r>
        <w:t xml:space="preserve">   He likes to play with his cat and caress it for long hours. </w:t>
      </w:r>
    </w:p>
    <w:p>
      <w:r>
        <w:t>5.  Le chat est très indépendant et il n'aime pas être manipulé.</w:t>
      </w:r>
    </w:p>
    <w:p>
      <w:r>
        <w:t xml:space="preserve">   The cat is very independent and he doesn't like to be manipulated. </w:t>
      </w:r>
    </w:p>
    <w:p>
      <w:r>
        <w:t xml:space="preserve">6. Il y a un chat roux qui s’est introduit dans la maison. </w:t>
      </w:r>
    </w:p>
    <w:p>
      <w:r>
        <w:t xml:space="preserve">   There is a ginger cat who has entered the house.  </w:t>
      </w:r>
    </w:p>
    <w:p>
      <w:r>
        <w:t xml:space="preserve">7. Les chats sont des animaux de compagnie qui apportent de la joie et de l'affection. </w:t>
      </w:r>
    </w:p>
    <w:p>
      <w:r>
        <w:t xml:space="preserve">   Cats are companion animals that bring joy and affection. </w:t>
      </w:r>
    </w:p>
    <w:p>
      <w:r>
        <w:t xml:space="preserve">8. J'ai besoin d'un chat pour m’aider à faire mes devoirs. </w:t>
      </w:r>
    </w:p>
    <w:p>
      <w:r>
        <w:t xml:space="preserve">   I need a cat to help me with my homework.  </w:t>
      </w:r>
    </w:p>
    <w:p>
      <w:r>
        <w:t>9. Il est impossible de ne pas être attiré par leur allure mystérieuse et charmante.</w:t>
      </w:r>
    </w:p>
    <w:p>
      <w:r>
        <w:t xml:space="preserve">   It is impossible not to be attracted by their mysterious and charming look. </w:t>
      </w:r>
    </w:p>
    <w:p>
      <w:r>
        <w:t>10. Le chat miaule en attendant que son propriétaire lui donne de la nourriture.</w:t>
      </w:r>
    </w:p>
    <w:p>
      <w:r>
        <w:t xml:space="preserve">    The cat meows waiting for its owner to give it food.</w:t>
      </w:r>
    </w:p>
    <w:p/>
    <w:p>
      <w:r>
        <w:rPr>
          <w:b/>
        </w:rPr>
        <w:t>Word: manger | Meaning: to eat</w:t>
      </w:r>
    </w:p>
    <w:p/>
    <w:p>
      <w:r>
        <w:t>1.  J'adore manger des pizzas à emporter.</w:t>
      </w:r>
    </w:p>
    <w:p>
      <w:r>
        <w:t xml:space="preserve">   I love to eat pizzas to go.</w:t>
      </w:r>
    </w:p>
    <w:p>
      <w:r>
        <w:t>2.  Le restaurant propose un menu varié pour manger.</w:t>
      </w:r>
    </w:p>
    <w:p>
      <w:r>
        <w:t xml:space="preserve">   The restaurant offers a varied menu for eating. </w:t>
      </w:r>
    </w:p>
    <w:p>
      <w:r>
        <w:t>3.  Nous allons manger dehors ce soir.</w:t>
      </w:r>
    </w:p>
    <w:p>
      <w:r>
        <w:t xml:space="preserve">   We are going to eat outside tonight.</w:t>
      </w:r>
    </w:p>
    <w:p>
      <w:r>
        <w:t xml:space="preserve">4.  J'ai envie de manger quelque chose de léger. </w:t>
      </w:r>
    </w:p>
    <w:p>
      <w:r>
        <w:t xml:space="preserve">   I feel like eating something light.</w:t>
      </w:r>
    </w:p>
    <w:p>
      <w:r>
        <w:t xml:space="preserve">5.  Comment allez-vous? Vous avez mangé encore ? </w:t>
      </w:r>
    </w:p>
    <w:p>
      <w:r>
        <w:t xml:space="preserve">   How are you doing? Have you eaten already?</w:t>
      </w:r>
    </w:p>
    <w:p>
      <w:r>
        <w:t xml:space="preserve">6.  Mes parents m'aident à manger plus sainement. </w:t>
      </w:r>
    </w:p>
    <w:p>
      <w:r>
        <w:t xml:space="preserve">   My parents help me eat healthier. </w:t>
      </w:r>
    </w:p>
    <w:p>
      <w:r>
        <w:t xml:space="preserve">7.  Manger au restaurant est une bonne option. </w:t>
      </w:r>
    </w:p>
    <w:p>
      <w:r>
        <w:t xml:space="preserve">   Eating at a restaurant is a good option.</w:t>
      </w:r>
    </w:p>
    <w:p>
      <w:r>
        <w:t xml:space="preserve">8.  La cuisine française est très populaire pour manger. </w:t>
      </w:r>
    </w:p>
    <w:p>
      <w:r>
        <w:t xml:space="preserve">    French cooking is very popular for eating. </w:t>
      </w:r>
    </w:p>
    <w:p>
      <w:r>
        <w:t xml:space="preserve">9.  Le service de livraison à domicile offre des plats prêts à manger. </w:t>
      </w:r>
    </w:p>
    <w:p>
      <w:r>
        <w:t xml:space="preserve">    Home delivery service offers ready-to-eat meals. </w:t>
      </w:r>
    </w:p>
    <w:p>
      <w:r>
        <w:t xml:space="preserve">10. J'ai mangé beaucoup, je suis maintenant rassasié. </w:t>
      </w:r>
    </w:p>
    <w:p>
      <w:r>
        <w:t xml:space="preserve">   I ate a lot, I am now full.</w:t>
      </w:r>
    </w:p>
    <w:p/>
    <w:p>
      <w:r>
        <w:rPr>
          <w:b/>
        </w:rPr>
        <w:t>Word: He | Meaning: He</w:t>
      </w:r>
    </w:p>
    <w:p/>
    <w:p>
      <w:r>
        <w:t>1.  Il est très intelligent.</w:t>
      </w:r>
    </w:p>
    <w:p>
      <w:r>
        <w:t xml:space="preserve">   He is very intelligent.</w:t>
      </w:r>
    </w:p>
    <w:p>
      <w:r>
        <w:t>2.  Elle aime le cinéma.</w:t>
      </w:r>
    </w:p>
    <w:p>
      <w:r>
        <w:t xml:space="preserve">   She loves going to the cinema.</w:t>
      </w:r>
    </w:p>
    <w:p>
      <w:r>
        <w:t>3.  Le garçon joue au foot.</w:t>
      </w:r>
    </w:p>
    <w:p>
      <w:r>
        <w:t xml:space="preserve">   The boy plays football.</w:t>
      </w:r>
    </w:p>
    <w:p>
      <w:r>
        <w:t>4.  Je me sens bien aujourd'hui.</w:t>
      </w:r>
    </w:p>
    <w:p>
      <w:r>
        <w:t xml:space="preserve">   I feel good today. </w:t>
      </w:r>
    </w:p>
    <w:p>
      <w:r>
        <w:t>5.  Ils ont mangé un repas délicieux.</w:t>
      </w:r>
    </w:p>
    <w:p>
      <w:r>
        <w:t xml:space="preserve">   They ate a delicious meal.</w:t>
      </w:r>
    </w:p>
    <w:p>
      <w:r>
        <w:t>6.  Il est parti pour une semaine en Espagne.</w:t>
      </w:r>
    </w:p>
    <w:p>
      <w:r>
        <w:t xml:space="preserve">   He is going on a week in Spain.</w:t>
      </w:r>
    </w:p>
    <w:p>
      <w:r>
        <w:t>7.  J'ai rencontré un ami à la bibliothèque.</w:t>
      </w:r>
    </w:p>
    <w:p>
      <w:r>
        <w:t xml:space="preserve">   I met a friend at the library. </w:t>
      </w:r>
    </w:p>
    <w:p>
      <w:r>
        <w:t>8.  Elle a étudié le français pendant deux ans.</w:t>
      </w:r>
    </w:p>
    <w:p>
      <w:r>
        <w:t xml:space="preserve">   She studied French for two years.</w:t>
      </w:r>
    </w:p>
    <w:p>
      <w:r>
        <w:t>9.  Le professeur donne une présentation sur l'histoire.</w:t>
      </w:r>
    </w:p>
    <w:p>
      <w:r>
        <w:t xml:space="preserve">    The teacher gives a presentation about history. </w:t>
      </w:r>
    </w:p>
    <w:p>
      <w:r>
        <w:t xml:space="preserve">10. Il est très gentil et amical. </w:t>
      </w:r>
    </w:p>
    <w:p>
      <w:r>
        <w:t xml:space="preserve">   He is very kind and friendly.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 You are very smart.</w:t>
      </w:r>
    </w:p>
    <w:p>
      <w:r>
        <w:t>2. Je voudrais parler avec toi.</w:t>
      </w:r>
    </w:p>
    <w:p>
      <w:r>
        <w:t xml:space="preserve">   I would like to talk with you.</w:t>
      </w:r>
    </w:p>
    <w:p>
      <w:r>
        <w:t>3. Tu as beaucoup d'amis.</w:t>
      </w:r>
    </w:p>
    <w:p>
      <w:r>
        <w:t xml:space="preserve">   You have many friends. </w:t>
      </w:r>
    </w:p>
    <w:p>
      <w:r>
        <w:t>4.  Tu aimes le cinéma?</w:t>
      </w:r>
    </w:p>
    <w:p>
      <w:r>
        <w:t xml:space="preserve">    Do you like the cinema?</w:t>
      </w:r>
    </w:p>
    <w:p>
      <w:r>
        <w:t>5. On va faire une promenade aujourd'hui.</w:t>
      </w:r>
    </w:p>
    <w:p>
      <w:r>
        <w:t xml:space="preserve">   We will go for a walk today.</w:t>
      </w:r>
    </w:p>
    <w:p>
      <w:r>
        <w:t>6.  Tu veux manger un gâteau?</w:t>
      </w:r>
    </w:p>
    <w:p>
      <w:r>
        <w:t xml:space="preserve">     Do you want to eat a cake?</w:t>
      </w:r>
    </w:p>
    <w:p>
      <w:r>
        <w:t>7. Tu vas à l'école demain?</w:t>
      </w:r>
    </w:p>
    <w:p>
      <w:r>
        <w:t xml:space="preserve">   Are you going to school tomorrow? </w:t>
      </w:r>
    </w:p>
    <w:p>
      <w:r>
        <w:t>8.  Tu as besoin d'aide ?</w:t>
      </w:r>
    </w:p>
    <w:p>
      <w:r>
        <w:t xml:space="preserve">    Do you need help?</w:t>
      </w:r>
    </w:p>
    <w:p>
      <w:r>
        <w:t>9.  La ville est magnifique, tu es d'accord ?</w:t>
      </w:r>
    </w:p>
    <w:p>
      <w:r>
        <w:t xml:space="preserve">    The city is beautiful, you agree?</w:t>
      </w:r>
    </w:p>
    <w:p>
      <w:r>
        <w:t>10. Je pense que tu vas réussir.</w:t>
      </w:r>
    </w:p>
    <w:p>
      <w:r>
        <w:t xml:space="preserve">    I think you are going to succeed.</w:t>
      </w:r>
    </w:p>
    <w:p/>
    <w:p>
      <w:r>
        <w:rPr>
          <w:b/>
        </w:rPr>
        <w:t>Word: oui | Meaning: yes</w:t>
      </w:r>
    </w:p>
    <w:p/>
    <w:p>
      <w:r>
        <w:t>1. Je comprends mieux maintenant.</w:t>
      </w:r>
    </w:p>
    <w:p>
      <w:r>
        <w:t xml:space="preserve">   I understand better now.</w:t>
      </w:r>
    </w:p>
    <w:p>
      <w:r>
        <w:t>2.  Oui, cela m'intéresse.</w:t>
      </w:r>
    </w:p>
    <w:p>
      <w:r>
        <w:t xml:space="preserve">    Yes, that interests me.</w:t>
      </w:r>
    </w:p>
    <w:p>
      <w:r>
        <w:t>3.  C'est une bonne idée.</w:t>
      </w:r>
    </w:p>
    <w:p>
      <w:r>
        <w:t xml:space="preserve">   That's a good idea.</w:t>
      </w:r>
    </w:p>
    <w:p>
      <w:r>
        <w:t xml:space="preserve">4.  Je suis d'accord avec toi. </w:t>
      </w:r>
    </w:p>
    <w:p>
      <w:r>
        <w:t xml:space="preserve">   I agree with you.</w:t>
      </w:r>
    </w:p>
    <w:p>
      <w:r>
        <w:t>5.  Vous avez raison.</w:t>
      </w:r>
    </w:p>
    <w:p>
      <w:r>
        <w:t xml:space="preserve">   You are right.</w:t>
      </w:r>
    </w:p>
    <w:p>
      <w:r>
        <w:t>6.  Oui, mais il y a aussi d'autres options.</w:t>
      </w:r>
    </w:p>
    <w:p>
      <w:r>
        <w:t xml:space="preserve">   Yes, but there are also other options.</w:t>
      </w:r>
    </w:p>
    <w:p>
      <w:r>
        <w:t>7.  Je voudrais en savoir plus sur ce sujet.</w:t>
      </w:r>
    </w:p>
    <w:p>
      <w:r>
        <w:t xml:space="preserve">    I would like to know more about this subject.</w:t>
      </w:r>
    </w:p>
    <w:p>
      <w:r>
        <w:t xml:space="preserve">8.  Oui, je suis disponible pour ça. </w:t>
      </w:r>
    </w:p>
    <w:p>
      <w:r>
        <w:t xml:space="preserve">    Yes, I am available for that.</w:t>
      </w:r>
    </w:p>
    <w:p>
      <w:r>
        <w:t xml:space="preserve">9.  Il faut faire attention à la sécurité. </w:t>
      </w:r>
    </w:p>
    <w:p>
      <w:r>
        <w:t xml:space="preserve">   We need to pay attention to safety.</w:t>
      </w:r>
    </w:p>
    <w:p>
      <w:r>
        <w:t xml:space="preserve">10.  Oui, c'est normal. </w:t>
      </w:r>
    </w:p>
    <w:p>
      <w:r>
        <w:t xml:space="preserve">    Yes, that is normal.</w:t>
      </w:r>
    </w:p>
    <w:p/>
    <w:p>
      <w:r>
        <w:rPr>
          <w:b/>
        </w:rPr>
        <w:t>Word: Non | Meaning: No</w:t>
      </w:r>
    </w:p>
    <w:p/>
    <w:p>
      <w:r>
        <w:t>1. Je ne comprends pas ce que tu veux dire.</w:t>
      </w:r>
    </w:p>
    <w:p>
      <w:r>
        <w:t xml:space="preserve">    I don't understand what you mean.</w:t>
      </w:r>
    </w:p>
    <w:p>
      <w:r>
        <w:t>2. Non, je n'ai pas d'enfants.</w:t>
      </w:r>
    </w:p>
    <w:p>
      <w:r>
        <w:t xml:space="preserve">   No, I don't have any children.</w:t>
      </w:r>
    </w:p>
    <w:p>
      <w:r>
        <w:t xml:space="preserve">3. Le train arrive à 10 heures. </w:t>
      </w:r>
    </w:p>
    <w:p>
      <w:r>
        <w:t xml:space="preserve">   The train arrives at 10 o'clock.</w:t>
      </w:r>
    </w:p>
    <w:p>
      <w:r>
        <w:t>4.  C’est une bonne idée, non?</w:t>
      </w:r>
    </w:p>
    <w:p>
      <w:r>
        <w:t xml:space="preserve">    Is that a good idea, no?</w:t>
      </w:r>
    </w:p>
    <w:p>
      <w:r>
        <w:t xml:space="preserve">5.  J'aime beaucoup la musique classique. </w:t>
      </w:r>
    </w:p>
    <w:p>
      <w:r>
        <w:t xml:space="preserve">    I really like classical music.</w:t>
      </w:r>
    </w:p>
    <w:p>
      <w:r>
        <w:t xml:space="preserve">6.  Il est impossible de monter en voiture si on n'a pas d'autorisation. </w:t>
      </w:r>
    </w:p>
    <w:p>
      <w:r>
        <w:t xml:space="preserve">   It is impossible to drive up the mountain without authorization.</w:t>
      </w:r>
    </w:p>
    <w:p>
      <w:r>
        <w:t>7.  Je ne peux pas aller au cinéma ce soir, non?</w:t>
      </w:r>
    </w:p>
    <w:p>
      <w:r>
        <w:t xml:space="preserve">    I can't go to the cinema tonight, no?</w:t>
      </w:r>
    </w:p>
    <w:p>
      <w:r>
        <w:t xml:space="preserve">8.  Il est très important de se concentrer sur les cours. </w:t>
      </w:r>
    </w:p>
    <w:p>
      <w:r>
        <w:t xml:space="preserve">   It is very important to focus on the classes.</w:t>
      </w:r>
    </w:p>
    <w:p>
      <w:r>
        <w:t xml:space="preserve">9.  Je vais manger un gâteau au chocolat pour le goûter. </w:t>
      </w:r>
    </w:p>
    <w:p>
      <w:r>
        <w:t xml:space="preserve">   I am going to eat a chocolate cake for dessert. </w:t>
      </w:r>
    </w:p>
    <w:p>
      <w:r>
        <w:t>10.  C'est une question difficile, non?</w:t>
      </w:r>
    </w:p>
    <w:p>
      <w:r>
        <w:t xml:space="preserve">   That’s a difficult question, isn't it?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