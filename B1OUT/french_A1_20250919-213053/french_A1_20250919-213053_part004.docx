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Deux | Meaning: Two</w:t>
      </w:r>
    </w:p>
    <w:p/>
    <w:p>
      <w:r>
        <w:t>1. Il a deux enfants.</w:t>
      </w:r>
    </w:p>
    <w:p>
      <w:r>
        <w:t xml:space="preserve">   He has two children.</w:t>
      </w:r>
    </w:p>
    <w:p>
      <w:r>
        <w:t>2. J'ai deux pommes de terre.</w:t>
      </w:r>
    </w:p>
    <w:p>
      <w:r>
        <w:t xml:space="preserve">   I have two potatoes.</w:t>
      </w:r>
    </w:p>
    <w:p>
      <w:r>
        <w:t xml:space="preserve">3. Il est important de savoir combien il y a de choses. </w:t>
      </w:r>
    </w:p>
    <w:p>
      <w:r>
        <w:t xml:space="preserve">   It is important to know how many things there are. </w:t>
      </w:r>
    </w:p>
    <w:p>
      <w:r>
        <w:t xml:space="preserve">4. Deux amis sont venus à la fête. </w:t>
      </w:r>
    </w:p>
    <w:p>
      <w:r>
        <w:t xml:space="preserve">   Two friends came to the party.</w:t>
      </w:r>
    </w:p>
    <w:p>
      <w:r>
        <w:t xml:space="preserve">5. Le restaurant a deux tables disponibles. </w:t>
      </w:r>
    </w:p>
    <w:p>
      <w:r>
        <w:t xml:space="preserve">   The restaurant has two tables available. </w:t>
      </w:r>
    </w:p>
    <w:p>
      <w:r>
        <w:t>6. J'ai besoin de deux heures pour finir cette tâche.</w:t>
      </w:r>
    </w:p>
    <w:p>
      <w:r>
        <w:t xml:space="preserve">   I need two hours to finish this task.</w:t>
      </w:r>
    </w:p>
    <w:p>
      <w:r>
        <w:t xml:space="preserve">7. Deux personnes ont acheté des billets d’avion. </w:t>
      </w:r>
    </w:p>
    <w:p>
      <w:r>
        <w:t xml:space="preserve">   Two people bought plane tickets. </w:t>
      </w:r>
    </w:p>
    <w:p>
      <w:r>
        <w:t xml:space="preserve">8. Il y a deux points importants à prendre en compte.  </w:t>
      </w:r>
    </w:p>
    <w:p>
      <w:r>
        <w:t xml:space="preserve">   There are two important points to consider. </w:t>
      </w:r>
    </w:p>
    <w:p>
      <w:r>
        <w:t>9. La voiture a deux roues.</w:t>
      </w:r>
    </w:p>
    <w:p>
      <w:r>
        <w:t xml:space="preserve">    The car has two wheels. </w:t>
      </w:r>
    </w:p>
    <w:p>
      <w:r>
        <w:t>10. Deux personnes s'amusent au parc.</w:t>
      </w:r>
    </w:p>
    <w:p>
      <w:r>
        <w:t xml:space="preserve">    Two people are having fun at the park.</w:t>
      </w:r>
    </w:p>
    <w:p/>
    <w:p>
      <w:r>
        <w:rPr>
          <w:b/>
        </w:rPr>
        <w:t>Word: Trois | Meaning: Three</w:t>
      </w:r>
    </w:p>
    <w:p/>
    <w:p>
      <w:r>
        <w:t>1. J'ai trois enfants.</w:t>
      </w:r>
    </w:p>
    <w:p>
      <w:r>
        <w:t xml:space="preserve">  I have three children.</w:t>
      </w:r>
    </w:p>
    <w:p>
      <w:r>
        <w:t>2. Il y a trois heures de travail à faire.</w:t>
      </w:r>
    </w:p>
    <w:p>
      <w:r>
        <w:t xml:space="preserve">  There are three hours of work to do.</w:t>
      </w:r>
    </w:p>
    <w:p>
      <w:r>
        <w:t xml:space="preserve">3. Trois pommes sont sur la table. </w:t>
      </w:r>
    </w:p>
    <w:p>
      <w:r>
        <w:t xml:space="preserve">  Three apples are on the table.</w:t>
      </w:r>
    </w:p>
    <w:p>
      <w:r>
        <w:t>4. Trois personnes sont en train de discuter.</w:t>
      </w:r>
    </w:p>
    <w:p>
      <w:r>
        <w:t xml:space="preserve">   Three people are in the middle of talking. </w:t>
      </w:r>
    </w:p>
    <w:p>
      <w:r>
        <w:t xml:space="preserve">5. Il a trois frères et sœurs. </w:t>
      </w:r>
    </w:p>
    <w:p>
      <w:r>
        <w:t xml:space="preserve">  He has three brothers and sisters.</w:t>
      </w:r>
    </w:p>
    <w:p>
      <w:r>
        <w:t>6. J'ai besoin de trois kilos de farine.</w:t>
      </w:r>
    </w:p>
    <w:p>
      <w:r>
        <w:t xml:space="preserve">  I need three kilos of flour. </w:t>
      </w:r>
    </w:p>
    <w:p>
      <w:r>
        <w:t>7. Trois jours avant la fin du mois, nous avons reçu une nouvelle.</w:t>
      </w:r>
    </w:p>
    <w:p>
      <w:r>
        <w:t xml:space="preserve">   Three days before the end of the month, we received news.</w:t>
      </w:r>
    </w:p>
    <w:p>
      <w:r>
        <w:t>8. Les trois amis ont discuté pendant longtemps.</w:t>
      </w:r>
    </w:p>
    <w:p>
      <w:r>
        <w:t xml:space="preserve">  The three friends discussed for a long time. </w:t>
      </w:r>
    </w:p>
    <w:p>
      <w:r>
        <w:t>9. J'aime trois films de Spielberg.</w:t>
      </w:r>
    </w:p>
    <w:p>
      <w:r>
        <w:t xml:space="preserve">  I like three films by Spielberg. </w:t>
      </w:r>
    </w:p>
    <w:p>
      <w:r>
        <w:t>10. Trois personnes sont venues à la fête.</w:t>
      </w:r>
    </w:p>
    <w:p>
      <w:r>
        <w:t xml:space="preserve">  Three people came to the party.</w:t>
      </w:r>
    </w:p>
    <w:p/>
    <w:p>
      <w:r>
        <w:t>Quatre: Four</w:t>
      </w:r>
    </w:p>
    <w:p/>
    <w:p>
      <w:r>
        <w:t>1. Il y a quatre personnes dans la voiture.</w:t>
      </w:r>
    </w:p>
    <w:p>
      <w:r>
        <w:t xml:space="preserve">    There are four people in the car.</w:t>
      </w:r>
    </w:p>
    <w:p>
      <w:r>
        <w:t>2. J'ai quatre cours par semaine.</w:t>
      </w:r>
    </w:p>
    <w:p>
      <w:r>
        <w:t xml:space="preserve">    I have four classes per week.</w:t>
      </w:r>
    </w:p>
    <w:p>
      <w:r>
        <w:t>3. Quatre heures de travail sont nécessaires pour terminer le projet.</w:t>
      </w:r>
    </w:p>
    <w:p>
      <w:r>
        <w:t xml:space="preserve">    Four hours of work are needed to finish the project.</w:t>
      </w:r>
    </w:p>
    <w:p>
      <w:r>
        <w:t xml:space="preserve">4. Nous avons quatre amis qui se réunissent tous les dimanches. </w:t>
      </w:r>
    </w:p>
    <w:p>
      <w:r>
        <w:t xml:space="preserve">    We have four friends who meet every Sunday.</w:t>
      </w:r>
    </w:p>
    <w:p>
      <w:r>
        <w:t>5. Il a un problème, il n'a que quatre ans.</w:t>
      </w:r>
    </w:p>
    <w:p>
      <w:r>
        <w:t xml:space="preserve">   He has a problem; he is only four years old.</w:t>
      </w:r>
    </w:p>
    <w:p>
      <w:r>
        <w:t>6. Quatro est une ville magnifique avec beaucoup de monuments.</w:t>
      </w:r>
    </w:p>
    <w:p>
      <w:r>
        <w:t xml:space="preserve">  Quatro is a beautiful city with many monuments. </w:t>
      </w:r>
    </w:p>
    <w:p>
      <w:r>
        <w:t xml:space="preserve">7. La maison a quatre chambres à coucher. </w:t>
      </w:r>
    </w:p>
    <w:p>
      <w:r>
        <w:t xml:space="preserve">    The house has four bedrooms.</w:t>
      </w:r>
    </w:p>
    <w:p>
      <w:r>
        <w:t>8. J'ai acheté quatre pommes de terre.</w:t>
      </w:r>
    </w:p>
    <w:p>
      <w:r>
        <w:t xml:space="preserve">   I bought four potatoes.</w:t>
      </w:r>
    </w:p>
    <w:p>
      <w:r>
        <w:t xml:space="preserve">9. Il y a un café avec quatre tables en terrasse. </w:t>
      </w:r>
    </w:p>
    <w:p>
      <w:r>
        <w:t xml:space="preserve">    There is a cafe with four tables on the terrace. </w:t>
      </w:r>
    </w:p>
    <w:p>
      <w:r>
        <w:t>10. Quatre fois, je vous ai dit que vous deviez être attentif.</w:t>
      </w:r>
    </w:p>
    <w:p>
      <w:r>
        <w:t xml:space="preserve">     Four times I told you to be attentive.</w:t>
      </w:r>
    </w:p>
    <w:p/>
    <w:p>
      <w:r>
        <w:rPr>
          <w:b/>
        </w:rPr>
        <w:t>Word: Cinq | Meaning: Five</w:t>
      </w:r>
    </w:p>
    <w:p/>
    <w:p>
      <w:r>
        <w:t xml:space="preserve">1. J'ai cinq amis qui vibrent à l'idée de faire une excursion. </w:t>
      </w:r>
    </w:p>
    <w:p>
      <w:r>
        <w:t xml:space="preserve">    Five of my friends are excited about going on an outing.</w:t>
      </w:r>
    </w:p>
    <w:p>
      <w:r>
        <w:t xml:space="preserve">2. Il y a cinq jours restants avant le début du festival. </w:t>
      </w:r>
    </w:p>
    <w:p>
      <w:r>
        <w:t xml:space="preserve">    There are five days left until the festival starts.</w:t>
      </w:r>
    </w:p>
    <w:p>
      <w:r>
        <w:t xml:space="preserve">3. Le restaurant propose un menu avec cinq plats pour la semaine. </w:t>
      </w:r>
    </w:p>
    <w:p>
      <w:r>
        <w:t xml:space="preserve">    The restaurant offers a menu with five dishes for the week.</w:t>
      </w:r>
    </w:p>
    <w:p>
      <w:r>
        <w:t xml:space="preserve">4.  J'ai besoin de cinq minutes pour finir ce travail. </w:t>
      </w:r>
    </w:p>
    <w:p>
      <w:r>
        <w:t xml:space="preserve">   I need five minutes to finish this task. </w:t>
      </w:r>
    </w:p>
    <w:p>
      <w:r>
        <w:t xml:space="preserve">5. Il y a cinq personnes dans cette pièce, dont ma mère. </w:t>
      </w:r>
    </w:p>
    <w:p>
      <w:r>
        <w:t xml:space="preserve">   There are five people in this room, including my mother. </w:t>
      </w:r>
    </w:p>
    <w:p>
      <w:r>
        <w:t xml:space="preserve">6. Cinq heures passées à la plage, c’est trop. </w:t>
      </w:r>
    </w:p>
    <w:p>
      <w:r>
        <w:t xml:space="preserve">    Five hours at the beach is too much.</w:t>
      </w:r>
    </w:p>
    <w:p>
      <w:r>
        <w:t xml:space="preserve">7.  J'ai besoin de cinq euros pour acheter ce livre. </w:t>
      </w:r>
    </w:p>
    <w:p>
      <w:r>
        <w:t xml:space="preserve">    I need five euros to buy this book. </w:t>
      </w:r>
    </w:p>
    <w:p>
      <w:r>
        <w:t xml:space="preserve">8. J'ai cinq ans et je suis encore petit. </w:t>
      </w:r>
    </w:p>
    <w:p>
      <w:r>
        <w:t xml:space="preserve">     I am five years old and I am still small. </w:t>
      </w:r>
    </w:p>
    <w:p>
      <w:r>
        <w:t xml:space="preserve">9. Cinq minutes à l'aéroport, c’est bien trop long!  </w:t>
      </w:r>
    </w:p>
    <w:p>
      <w:r>
        <w:t xml:space="preserve">   Five minutes at the airport is too long! </w:t>
      </w:r>
    </w:p>
    <w:p>
      <w:r>
        <w:t xml:space="preserve">10. Il y a cinq possibilités pour nous. </w:t>
      </w:r>
    </w:p>
    <w:p>
      <w:r>
        <w:t xml:space="preserve">    There are five possibilities for us.</w:t>
      </w:r>
    </w:p>
    <w:p/>
    <w:p>
      <w:r>
        <w:rPr>
          <w:b/>
        </w:rPr>
        <w:t>Word: six | Meaning: six</w:t>
      </w:r>
    </w:p>
    <w:p/>
    <w:p>
      <w:r>
        <w:t>1. Il y a six personnes dans la salle de réunion.</w:t>
      </w:r>
    </w:p>
    <w:p>
      <w:r>
        <w:t xml:space="preserve">  There are six people in the meeting room.</w:t>
      </w:r>
    </w:p>
    <w:p>
      <w:r>
        <w:t>2. J'ai acheté six pommes de terre au marché.</w:t>
      </w:r>
    </w:p>
    <w:p>
      <w:r>
        <w:t xml:space="preserve">  I bought six potatoes at the market.</w:t>
      </w:r>
    </w:p>
    <w:p>
      <w:r>
        <w:t xml:space="preserve">3. Six jours de vacances sont nécessaires pour partir en voyage. </w:t>
      </w:r>
    </w:p>
    <w:p>
      <w:r>
        <w:t>Six days of vacation are needed to go on a trip.</w:t>
      </w:r>
    </w:p>
    <w:p>
      <w:r>
        <w:t xml:space="preserve">4. Il y a six heures de travail avant le dîner. </w:t>
      </w:r>
    </w:p>
    <w:p>
      <w:r>
        <w:t xml:space="preserve">There are six hours of work before dinner. </w:t>
      </w:r>
    </w:p>
    <w:p>
      <w:r>
        <w:t>5. Six enfants jouent dans le parc.</w:t>
      </w:r>
    </w:p>
    <w:p>
      <w:r>
        <w:t>Six children play in the park.</w:t>
      </w:r>
    </w:p>
    <w:p>
      <w:r>
        <w:t>6. J'ai besoin de six euros pour acheter ce stylo.</w:t>
      </w:r>
    </w:p>
    <w:p>
      <w:r>
        <w:t xml:space="preserve">I need six euros to buy this pen. </w:t>
      </w:r>
    </w:p>
    <w:p>
      <w:r>
        <w:t xml:space="preserve">7. La ville a six millions d’habitants. </w:t>
      </w:r>
    </w:p>
    <w:p>
      <w:r>
        <w:t>The city has six million inhabitants.</w:t>
      </w:r>
    </w:p>
    <w:p>
      <w:r>
        <w:t xml:space="preserve">8. Six minutes de lecture avant de commencer la conversation. </w:t>
      </w:r>
    </w:p>
    <w:p>
      <w:r>
        <w:t xml:space="preserve">Six minutes of reading before starting the conversation. </w:t>
      </w:r>
    </w:p>
    <w:p>
      <w:r>
        <w:t xml:space="preserve">9. Il y a six possibilités pour l'emploi vacant. </w:t>
      </w:r>
    </w:p>
    <w:p>
      <w:r>
        <w:t>There are six possibilities for the vacant job.</w:t>
      </w:r>
    </w:p>
    <w:p>
      <w:r>
        <w:t xml:space="preserve">10. J’ai six ans aujourd’hui. </w:t>
      </w:r>
    </w:p>
    <w:p>
      <w:r>
        <w:t>I am six years old today.</w:t>
      </w:r>
    </w:p>
    <w:p/>
    <w:p>
      <w:r>
        <w:rPr>
          <w:b/>
        </w:rPr>
        <w:t>Word: sept | Meaning: seven</w:t>
      </w:r>
    </w:p>
    <w:p/>
    <w:p>
      <w:r>
        <w:t>1. J'ai sept ans.</w:t>
      </w:r>
    </w:p>
    <w:p>
      <w:r>
        <w:t xml:space="preserve">  I am seven years old.</w:t>
      </w:r>
    </w:p>
    <w:p>
      <w:r>
        <w:t>2. Il y a sept personnes à la table.</w:t>
      </w:r>
    </w:p>
    <w:p>
      <w:r>
        <w:t xml:space="preserve">  There are seven people at the table.</w:t>
      </w:r>
    </w:p>
    <w:p>
      <w:r>
        <w:t>3. Sept jours dans une semaine.</w:t>
      </w:r>
    </w:p>
    <w:p>
      <w:r>
        <w:t xml:space="preserve">  Seven days in a week.</w:t>
      </w:r>
    </w:p>
    <w:p>
      <w:r>
        <w:t>4. La ville compte sept ponts.</w:t>
      </w:r>
    </w:p>
    <w:p>
      <w:r>
        <w:t xml:space="preserve">  The city has seven bridges.</w:t>
      </w:r>
    </w:p>
    <w:p>
      <w:r>
        <w:t>5. J'ai sept heures de travail.</w:t>
      </w:r>
    </w:p>
    <w:p>
      <w:r>
        <w:t xml:space="preserve">  I have seven hours of work.</w:t>
      </w:r>
    </w:p>
    <w:p>
      <w:r>
        <w:t xml:space="preserve">6. Avez-vous sept minutes ? </w:t>
      </w:r>
    </w:p>
    <w:p>
      <w:r>
        <w:t xml:space="preserve">   Do you have seven minutes?</w:t>
      </w:r>
    </w:p>
    <w:p>
      <w:r>
        <w:t>7. Le film commence à sept heures du soir.</w:t>
      </w:r>
    </w:p>
    <w:p>
      <w:r>
        <w:t xml:space="preserve">  The movie begins at seven o’clock in the evening.</w:t>
      </w:r>
    </w:p>
    <w:p>
      <w:r>
        <w:t>8. La voiture a sept roues.</w:t>
      </w:r>
    </w:p>
    <w:p>
      <w:r>
        <w:t xml:space="preserve">  The car has seven wheels.</w:t>
      </w:r>
    </w:p>
    <w:p>
      <w:r>
        <w:t xml:space="preserve">9. J'aime le gâteau, il y a sept morceaux. </w:t>
      </w:r>
    </w:p>
    <w:p>
      <w:r>
        <w:t xml:space="preserve">   I like the cake; there are seven pieces. </w:t>
      </w:r>
    </w:p>
    <w:p>
      <w:r>
        <w:t xml:space="preserve">10. Sept est la meilleure heure pour un pique-nique. </w:t>
      </w:r>
    </w:p>
    <w:p>
      <w:r>
        <w:t xml:space="preserve">    Seven is the best time for a picnic.</w:t>
      </w:r>
    </w:p>
    <w:p/>
    <w:p>
      <w:r>
        <w:rPr>
          <w:b/>
        </w:rPr>
        <w:t>Word: chaud | Meaning: hot</w:t>
      </w:r>
    </w:p>
    <w:p/>
    <w:p>
      <w:r>
        <w:t>1.  Le café est chaud.</w:t>
      </w:r>
    </w:p>
    <w:p>
      <w:r>
        <w:t xml:space="preserve">   The coffee is hot.</w:t>
      </w:r>
    </w:p>
    <w:p>
      <w:r>
        <w:t>2.  Il ne faut pas boire du café trop chaud.</w:t>
      </w:r>
    </w:p>
    <w:p>
      <w:r>
        <w:t xml:space="preserve">   You shouldn't drink too much hot coffee.</w:t>
      </w:r>
    </w:p>
    <w:p>
      <w:r>
        <w:t xml:space="preserve">3.  La température de la cuisine est chaude. </w:t>
      </w:r>
    </w:p>
    <w:p>
      <w:r>
        <w:t xml:space="preserve">    The kitchen has a warm temperature.</w:t>
      </w:r>
    </w:p>
    <w:p>
      <w:r>
        <w:t xml:space="preserve">4.  Est-ce que tu veux une tasse de thé chaud ? </w:t>
      </w:r>
    </w:p>
    <w:p>
      <w:r>
        <w:t xml:space="preserve">    Do you want a cup of hot tea?</w:t>
      </w:r>
    </w:p>
    <w:p>
      <w:r>
        <w:t>5.  J’ai besoin d’un verre d’eau pour refroidir mon corps.</w:t>
      </w:r>
    </w:p>
    <w:p>
      <w:r>
        <w:t xml:space="preserve">   I need a glass of water to cool down my body.</w:t>
      </w:r>
    </w:p>
    <w:p>
      <w:r>
        <w:t>6.  La température est très élevée aujourd'hui, il fait chaud.</w:t>
      </w:r>
    </w:p>
    <w:p>
      <w:r>
        <w:t xml:space="preserve">   The temperature is very high today; it’s hot. </w:t>
      </w:r>
    </w:p>
    <w:p>
      <w:r>
        <w:t>7.  Le soleil est chaud et les gens se baignent dans la piscine.</w:t>
      </w:r>
    </w:p>
    <w:p>
      <w:r>
        <w:t xml:space="preserve">    The sun is warm and people are swimming in the pool.</w:t>
      </w:r>
    </w:p>
    <w:p>
      <w:r>
        <w:t>8.  Je me sens chaud lorsque je marche dans le vent frais.</w:t>
      </w:r>
    </w:p>
    <w:p>
      <w:r>
        <w:t xml:space="preserve">   I feel hot when I walk in fresh wind. </w:t>
      </w:r>
    </w:p>
    <w:p>
      <w:r>
        <w:t xml:space="preserve">9.  Il fait chaud aujourd'hui, on peut aller au bord de la mer. </w:t>
      </w:r>
    </w:p>
    <w:p>
      <w:r>
        <w:t xml:space="preserve">   It’s hot today; we can go to the sea coast.</w:t>
      </w:r>
    </w:p>
    <w:p>
      <w:r>
        <w:t xml:space="preserve">10. La cuisine est très chaude avec l'électricité et la cuisinière allumée. </w:t>
      </w:r>
    </w:p>
    <w:p>
      <w:r>
        <w:t xml:space="preserve">    The kitchen is very warm with electricity and the stove turned on.</w:t>
      </w:r>
    </w:p>
    <w:p/>
    <w:p>
      <w:r>
        <w:rPr>
          <w:b/>
        </w:rPr>
        <w:t>Word: Bleu | Meaning: Blue</w:t>
      </w:r>
    </w:p>
    <w:p/>
    <w:p>
      <w:r>
        <w:t>1. Il porte un chapeau bleu.</w:t>
      </w:r>
    </w:p>
    <w:p>
      <w:r>
        <w:t xml:space="preserve">  He is wearing a blue hat.</w:t>
      </w:r>
    </w:p>
    <w:p>
      <w:r>
        <w:t>2. La couleur du ciel est bleue.</w:t>
      </w:r>
    </w:p>
    <w:p>
      <w:r>
        <w:t xml:space="preserve">  The color of the sky is blue.</w:t>
      </w:r>
    </w:p>
    <w:p>
      <w:r>
        <w:t>3. Le drapeau français est bleu, blanc et rouge.</w:t>
      </w:r>
    </w:p>
    <w:p>
      <w:r>
        <w:t xml:space="preserve">  The French flag is blue, white and red.</w:t>
      </w:r>
    </w:p>
    <w:p>
      <w:r>
        <w:t>4. Les yeux de mon chien sont bleus.</w:t>
      </w:r>
    </w:p>
    <w:p>
      <w:r>
        <w:t xml:space="preserve">  My dog's eyes are blue. </w:t>
      </w:r>
    </w:p>
    <w:p>
      <w:r>
        <w:t xml:space="preserve">5. J'aime boire du thé bleu. </w:t>
      </w:r>
    </w:p>
    <w:p>
      <w:r>
        <w:t xml:space="preserve">  I like to drink blue tea.</w:t>
      </w:r>
    </w:p>
    <w:p>
      <w:r>
        <w:t xml:space="preserve">6. La robe est bleue et élégante. </w:t>
      </w:r>
    </w:p>
    <w:p>
      <w:r>
        <w:t xml:space="preserve">  The dress is blue and elegant.</w:t>
      </w:r>
    </w:p>
    <w:p>
      <w:r>
        <w:t>7. Le ciel était bleu cet après-midi.</w:t>
      </w:r>
    </w:p>
    <w:p>
      <w:r>
        <w:t xml:space="preserve">  The sky was blue this afternoon. </w:t>
      </w:r>
    </w:p>
    <w:p>
      <w:r>
        <w:t xml:space="preserve">8. Il a acheté un tableau bleu à l'artiste. </w:t>
      </w:r>
    </w:p>
    <w:p>
      <w:r>
        <w:t xml:space="preserve">  He bought a blue painting from the artist.</w:t>
      </w:r>
    </w:p>
    <w:p>
      <w:r>
        <w:t>9. La maison est bleue et il y a des fleurs sur le balcon.</w:t>
      </w:r>
    </w:p>
    <w:p>
      <w:r>
        <w:t xml:space="preserve">  The house is blue and there are flowers on the balcony.</w:t>
      </w:r>
    </w:p>
    <w:p>
      <w:r>
        <w:t>10. Le bleu de la mer est magnifique.</w:t>
      </w:r>
    </w:p>
    <w:p>
      <w:r>
        <w:t xml:space="preserve">   The blue of the sea is beautiful.</w:t>
      </w:r>
    </w:p>
    <w:p/>
    <w:p>
      <w:r>
        <w:rPr>
          <w:b/>
        </w:rPr>
        <w:t>Word: Gris | Meaning: Gray</w:t>
      </w:r>
    </w:p>
    <w:p/>
    <w:p>
      <w:r>
        <w:t>1. La maison est grise.</w:t>
      </w:r>
    </w:p>
    <w:p>
      <w:r>
        <w:t xml:space="preserve">  The house is grey.</w:t>
      </w:r>
    </w:p>
    <w:p>
      <w:r>
        <w:t>2. Il porte un pantalon gris.</w:t>
      </w:r>
    </w:p>
    <w:p>
      <w:r>
        <w:t xml:space="preserve">  He wears a grey trousers.</w:t>
      </w:r>
    </w:p>
    <w:p>
      <w:r>
        <w:t>3. Le ciel était gris hier.</w:t>
      </w:r>
    </w:p>
    <w:p>
      <w:r>
        <w:t xml:space="preserve">  The sky was grey yesterday.</w:t>
      </w:r>
    </w:p>
    <w:p>
      <w:r>
        <w:t>4. La robe de mon ami est grise.</w:t>
      </w:r>
    </w:p>
    <w:p>
      <w:r>
        <w:t xml:space="preserve">  My friend's shirt is grey. </w:t>
      </w:r>
    </w:p>
    <w:p>
      <w:r>
        <w:t xml:space="preserve">5. Les nuages sont gris. </w:t>
      </w:r>
    </w:p>
    <w:p>
      <w:r>
        <w:t xml:space="preserve">  The clouds are grey.</w:t>
      </w:r>
    </w:p>
    <w:p>
      <w:r>
        <w:t>6. J'ai un crayon gris.</w:t>
      </w:r>
    </w:p>
    <w:p>
      <w:r>
        <w:t xml:space="preserve">  I have a grey pencil. </w:t>
      </w:r>
    </w:p>
    <w:p>
      <w:r>
        <w:t xml:space="preserve">7. Le café est gris. </w:t>
      </w:r>
    </w:p>
    <w:p>
      <w:r>
        <w:t xml:space="preserve">  The coffee is grey.</w:t>
      </w:r>
    </w:p>
    <w:p>
      <w:r>
        <w:t>8. Il y a une voiture grise dans le garage.</w:t>
      </w:r>
    </w:p>
    <w:p>
      <w:r>
        <w:t xml:space="preserve">  There is a grey car in the garage.</w:t>
      </w:r>
    </w:p>
    <w:p>
      <w:r>
        <w:t>9. Elle aime les vêtements gris.</w:t>
      </w:r>
    </w:p>
    <w:p>
      <w:r>
        <w:t xml:space="preserve">  She likes wearing grey clothes.</w:t>
      </w:r>
    </w:p>
    <w:p>
      <w:r>
        <w:t>10. La peinture de la salle est grise.</w:t>
      </w:r>
    </w:p>
    <w:p>
      <w:r>
        <w:t xml:space="preserve">  The paint of the room is grey.</w:t>
      </w:r>
    </w:p>
    <w:p/>
    <w:p>
      <w:r>
        <w:rPr>
          <w:b/>
        </w:rPr>
        <w:t>Word: Vert | Meaning: Green</w:t>
      </w:r>
    </w:p>
    <w:p/>
    <w:p>
      <w:r>
        <w:t xml:space="preserve">1. Le champ est vert aujourd'hui. </w:t>
      </w:r>
    </w:p>
    <w:p>
      <w:r>
        <w:t xml:space="preserve">    The field is green today.</w:t>
      </w:r>
    </w:p>
    <w:p>
      <w:r>
        <w:t>2. La tomate est verte sur la salade.</w:t>
      </w:r>
    </w:p>
    <w:p>
      <w:r>
        <w:t xml:space="preserve">    The tomato is green on the salad.</w:t>
      </w:r>
    </w:p>
    <w:p>
      <w:r>
        <w:t>3. Il porte un t-shirt vert.</w:t>
      </w:r>
    </w:p>
    <w:p>
      <w:r>
        <w:t xml:space="preserve">    He wears a green T-shirt.</w:t>
      </w:r>
    </w:p>
    <w:p>
      <w:r>
        <w:t>4. Les arbres verts dansent avec le vent.</w:t>
      </w:r>
    </w:p>
    <w:p>
      <w:r>
        <w:t xml:space="preserve">    The green trees dance with the wind.</w:t>
      </w:r>
    </w:p>
    <w:p>
      <w:r>
        <w:t>5. Le ver vert se trouve dans le jardin.</w:t>
      </w:r>
    </w:p>
    <w:p>
      <w:r>
        <w:t xml:space="preserve">    The green worm is in the garden.</w:t>
      </w:r>
    </w:p>
    <w:p>
      <w:r>
        <w:t xml:space="preserve">6. La voiture est verte et elle roule sur la route. </w:t>
      </w:r>
    </w:p>
    <w:p>
      <w:r>
        <w:t xml:space="preserve">   The car is green and it drives on the road.</w:t>
      </w:r>
    </w:p>
    <w:p>
      <w:r>
        <w:t xml:space="preserve">7. Elle a une robe verte élégante. </w:t>
      </w:r>
    </w:p>
    <w:p>
      <w:r>
        <w:t xml:space="preserve">    She has an elegant green dress.</w:t>
      </w:r>
    </w:p>
    <w:p>
      <w:r>
        <w:t xml:space="preserve">8. Les légumes verts sont sains et nutritifs. </w:t>
      </w:r>
    </w:p>
    <w:p>
      <w:r>
        <w:t xml:space="preserve">    Green vegetables are healthy and nutritious.</w:t>
      </w:r>
    </w:p>
    <w:p>
      <w:r>
        <w:t>9. Le vert est l'une des couleurs les plus belles.</w:t>
      </w:r>
    </w:p>
    <w:p>
      <w:r>
        <w:t xml:space="preserve">    Green is one of the most beautiful colors. </w:t>
      </w:r>
    </w:p>
    <w:p>
      <w:r>
        <w:t xml:space="preserve">10.  Le vert de la forêt attire les oiseaux. </w:t>
      </w:r>
    </w:p>
    <w:p>
      <w:r>
        <w:t xml:space="preserve">    The green forest attracts birds.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