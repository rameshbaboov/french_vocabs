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>1. Il y a dix élèves dans la classe.</w:t>
      </w:r>
    </w:p>
    <w:p>
      <w:r>
        <w:t xml:space="preserve">  There are ten students in class.</w:t>
      </w:r>
    </w:p>
    <w:p>
      <w:r>
        <w:t>2. J'ai dix euros en main.</w:t>
      </w:r>
    </w:p>
    <w:p>
      <w:r>
        <w:t xml:space="preserve">  I have ten euros in my hand.</w:t>
      </w:r>
    </w:p>
    <w:p>
      <w:r>
        <w:t xml:space="preserve">3. Dix jours ont passé, et nous sommes toujours d'accord. </w:t>
      </w:r>
    </w:p>
    <w:p>
      <w:r>
        <w:t xml:space="preserve">  Ten days have passed, and we are still in agreement.</w:t>
      </w:r>
    </w:p>
    <w:p>
      <w:r>
        <w:t>4. La ville a dix kilomètres de la frontière.</w:t>
      </w:r>
    </w:p>
    <w:p>
      <w:r>
        <w:t xml:space="preserve">  The city is ten kilometers from the border.</w:t>
      </w:r>
    </w:p>
    <w:p>
      <w:r>
        <w:t>5. Le restaurant a dix tables.</w:t>
      </w:r>
    </w:p>
    <w:p>
      <w:r>
        <w:t xml:space="preserve">  The restaurant has ten tables.</w:t>
      </w:r>
    </w:p>
    <w:p>
      <w:r>
        <w:t xml:space="preserve">6. Dix minutes de marche pour atteindre le parc. </w:t>
      </w:r>
    </w:p>
    <w:p>
      <w:r>
        <w:t xml:space="preserve">  Ten minutes of walking to reach the park.</w:t>
      </w:r>
    </w:p>
    <w:p>
      <w:r>
        <w:t>7. Il y a dix personnes dans la voiture.</w:t>
      </w:r>
    </w:p>
    <w:p>
      <w:r>
        <w:t xml:space="preserve">   There are ten people in the car.</w:t>
      </w:r>
    </w:p>
    <w:p>
      <w:r>
        <w:t xml:space="preserve">8. Je vais acheter dix pommes à la boulangerie. </w:t>
      </w:r>
    </w:p>
    <w:p>
      <w:r>
        <w:t xml:space="preserve">    I'm going to buy ten apples at the bakery.</w:t>
      </w:r>
    </w:p>
    <w:p>
      <w:r>
        <w:t>9. La ville dispose de dix stations d’autobus.</w:t>
      </w:r>
    </w:p>
    <w:p>
      <w:r>
        <w:t xml:space="preserve">   The city has ten bus stations.</w:t>
      </w:r>
    </w:p>
    <w:p>
      <w:r>
        <w:t xml:space="preserve">10. Dix ans, c'est long, mais il est important de se développer. </w:t>
      </w:r>
    </w:p>
    <w:p>
      <w:r>
        <w:t xml:space="preserve">  Ten years is a long time, but it is important to develop oneself.</w:t>
      </w:r>
    </w:p>
    <w:p/>
    <w:p>
      <w:r>
        <w:rPr>
          <w:b/>
        </w:rPr>
        <w:t>Word: humain | Meaning: human</w:t>
      </w:r>
    </w:p>
    <w:p/>
    <w:p>
      <w:r>
        <w:t>1. Les humains sont des êtres complexes.</w:t>
      </w:r>
    </w:p>
    <w:p>
      <w:r>
        <w:t xml:space="preserve">   The human beings are complex creatures.</w:t>
      </w:r>
    </w:p>
    <w:p>
      <w:r>
        <w:t>2. L'étude de la psychologie humaine est fascinante.</w:t>
      </w:r>
    </w:p>
    <w:p>
      <w:r>
        <w:t xml:space="preserve">   The study of human psychology is fascinating.</w:t>
      </w:r>
    </w:p>
    <w:p>
      <w:r>
        <w:t xml:space="preserve">3. La compréhension des besoins humains est essentielle. </w:t>
      </w:r>
    </w:p>
    <w:p>
      <w:r>
        <w:t xml:space="preserve">   Understanding human needs is essential. </w:t>
      </w:r>
    </w:p>
    <w:p>
      <w:r>
        <w:t>4. Les droits humains sont un principe fondamental de la société.</w:t>
      </w:r>
    </w:p>
    <w:p>
      <w:r>
        <w:t xml:space="preserve">   Human rights are a fundamental principle of society. </w:t>
      </w:r>
    </w:p>
    <w:p>
      <w:r>
        <w:t xml:space="preserve">5. L'homme est une créature sociale, et il a besoin de se sentir aimé et reconnu par d'autres. </w:t>
      </w:r>
    </w:p>
    <w:p>
      <w:r>
        <w:t xml:space="preserve">   Man is a social creature and needs to feel loved and recognized by others.  </w:t>
      </w:r>
    </w:p>
    <w:p>
      <w:r>
        <w:t xml:space="preserve">6. Les entreprises doivent respecter les droits humains de leurs employés. </w:t>
      </w:r>
    </w:p>
    <w:p>
      <w:r>
        <w:t xml:space="preserve">    Companies must respect the human rights of their employees.</w:t>
      </w:r>
    </w:p>
    <w:p>
      <w:r>
        <w:t>7. L'évolution humaine est un processus complexe.</w:t>
      </w:r>
    </w:p>
    <w:p>
      <w:r>
        <w:t xml:space="preserve">    Human evolution is a complex process.</w:t>
      </w:r>
    </w:p>
    <w:p>
      <w:r>
        <w:t>8. La nature joue un rôle important dans la compréhension de l’homme.</w:t>
      </w:r>
    </w:p>
    <w:p>
      <w:r>
        <w:t xml:space="preserve">   Nature plays an important role in understanding humanity.  </w:t>
      </w:r>
    </w:p>
    <w:p>
      <w:r>
        <w:t xml:space="preserve">9. Les humains ont besoin d'un environnement stable pour se développer et progresser. </w:t>
      </w:r>
    </w:p>
    <w:p>
      <w:r>
        <w:t xml:space="preserve">    Humans need a stable environment to develop and progress. </w:t>
      </w:r>
    </w:p>
    <w:p>
      <w:r>
        <w:t xml:space="preserve">10. L'étude de l’histoire humaine nous aide à comprendre nos valeurs et nos traditions. </w:t>
      </w:r>
    </w:p>
    <w:p>
      <w:r>
        <w:t xml:space="preserve">   The study of human history helps us understand our values and traditions.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 Le ballon est rouge.</w:t>
      </w:r>
    </w:p>
    <w:p>
      <w:r>
        <w:t xml:space="preserve">    The ball is red.</w:t>
      </w:r>
    </w:p>
    <w:p>
      <w:r>
        <w:t>3. Elle aime les vêtements rouges.</w:t>
      </w:r>
    </w:p>
    <w:p>
      <w:r>
        <w:t xml:space="preserve">    She likes red clothes.</w:t>
      </w:r>
    </w:p>
    <w:p>
      <w:r>
        <w:t>4. Le drapeau français est rouge, blanc et bleu.</w:t>
      </w:r>
    </w:p>
    <w:p>
      <w:r>
        <w:t xml:space="preserve">   The French flag is red, white and blue. </w:t>
      </w:r>
    </w:p>
    <w:p>
      <w:r>
        <w:t>5. J'ai un rouge à lèvres rouge.</w:t>
      </w:r>
    </w:p>
    <w:p>
      <w:r>
        <w:t xml:space="preserve">    I have a red lipstick.</w:t>
      </w:r>
    </w:p>
    <w:p>
      <w:r>
        <w:t>6. Il y a beaucoup de personnes dans la rue, toutes habillées de rouge.</w:t>
      </w:r>
    </w:p>
    <w:p>
      <w:r>
        <w:t xml:space="preserve">    There are many people on the street, all dressed in red.</w:t>
      </w:r>
    </w:p>
    <w:p>
      <w:r>
        <w:t>7. Les tomates sont rouges lorsqu'elles sont mûres.</w:t>
      </w:r>
    </w:p>
    <w:p>
      <w:r>
        <w:t xml:space="preserve">    Tomatoes are red when they are ripe. </w:t>
      </w:r>
    </w:p>
    <w:p>
      <w:r>
        <w:t>8. Le feu est rouge et blanc.</w:t>
      </w:r>
    </w:p>
    <w:p>
      <w:r>
        <w:t xml:space="preserve">   The fire is red and white.</w:t>
      </w:r>
    </w:p>
    <w:p>
      <w:r>
        <w:t xml:space="preserve">9. Il a un problème de couleur rouge. </w:t>
      </w:r>
    </w:p>
    <w:p>
      <w:r>
        <w:t xml:space="preserve">    He has a problem with red color.</w:t>
      </w:r>
    </w:p>
    <w:p>
      <w:r>
        <w:t xml:space="preserve">10.  La tomate rouge est délicieuse. </w:t>
      </w:r>
    </w:p>
    <w:p>
      <w:r>
        <w:t xml:space="preserve">    The red tomato is delicious.</w:t>
      </w:r>
    </w:p>
    <w:p/>
    <w:p>
      <w:r>
        <w:rPr>
          <w:b/>
        </w:rPr>
        <w:t>Word: Blanc | Meaning: White</w:t>
      </w:r>
    </w:p>
    <w:p/>
    <w:p>
      <w:r>
        <w:t>1.  La robe de Marie est blanche.</w:t>
      </w:r>
    </w:p>
    <w:p>
      <w:r>
        <w:t xml:space="preserve">    The dress of Marie is white.</w:t>
      </w:r>
    </w:p>
    <w:p>
      <w:r>
        <w:t>2.  Le ciel était blanc ce matin.</w:t>
      </w:r>
    </w:p>
    <w:p>
      <w:r>
        <w:t xml:space="preserve">    The sky was white this morning.</w:t>
      </w:r>
    </w:p>
    <w:p>
      <w:r>
        <w:t>3.  J'aime les fleurs blanches.</w:t>
      </w:r>
    </w:p>
    <w:p>
      <w:r>
        <w:t xml:space="preserve">    I like white flowers.</w:t>
      </w:r>
    </w:p>
    <w:p>
      <w:r>
        <w:t>4.  Le pain est blanc.</w:t>
      </w:r>
    </w:p>
    <w:p>
      <w:r>
        <w:t xml:space="preserve">    Bread is white.</w:t>
      </w:r>
    </w:p>
    <w:p>
      <w:r>
        <w:t xml:space="preserve">5.  Il a un chapeau blanc. </w:t>
      </w:r>
    </w:p>
    <w:p>
      <w:r>
        <w:t xml:space="preserve">    He has a white hat. </w:t>
      </w:r>
    </w:p>
    <w:p>
      <w:r>
        <w:t>6.  La neige était blanche et brillante.</w:t>
      </w:r>
    </w:p>
    <w:p>
      <w:r>
        <w:t xml:space="preserve">    The snow was white and sparkling.</w:t>
      </w:r>
    </w:p>
    <w:p>
      <w:r>
        <w:t xml:space="preserve">7.  Les enfants ont joué dans un parc blanc. </w:t>
      </w:r>
    </w:p>
    <w:p>
      <w:r>
        <w:t xml:space="preserve">    The children played in a white park.</w:t>
      </w:r>
    </w:p>
    <w:p>
      <w:r>
        <w:t>8.  La couverture de la chaise est blanche.</w:t>
      </w:r>
    </w:p>
    <w:p>
      <w:r>
        <w:t xml:space="preserve">    The cover of the chair is white.</w:t>
      </w:r>
    </w:p>
    <w:p>
      <w:r>
        <w:t xml:space="preserve">9.  Il a besoin d'un stylo blanc. </w:t>
      </w:r>
    </w:p>
    <w:p>
      <w:r>
        <w:t xml:space="preserve">    He needs a white pen.</w:t>
      </w:r>
    </w:p>
    <w:p>
      <w:r>
        <w:t>10. Les éclairs sont blancs et savoureux.</w:t>
      </w:r>
    </w:p>
    <w:p>
      <w:r>
        <w:t xml:space="preserve">   The éclairs are white and tasty.</w:t>
      </w:r>
    </w:p>
    <w:p/>
    <w:p>
      <w:r>
        <w:rPr>
          <w:b/>
        </w:rPr>
        <w:t>Word: Noir | Meaning: Black</w:t>
      </w:r>
    </w:p>
    <w:p/>
    <w:p>
      <w:r>
        <w:t xml:space="preserve">1. La robe est très noir.  </w:t>
      </w:r>
    </w:p>
    <w:p>
      <w:r>
        <w:t>The dress is very black.</w:t>
      </w:r>
    </w:p>
    <w:p>
      <w:r>
        <w:t xml:space="preserve">2. Le chat est noir. </w:t>
      </w:r>
    </w:p>
    <w:p>
      <w:r>
        <w:t xml:space="preserve">The cat is black. </w:t>
      </w:r>
    </w:p>
    <w:p>
      <w:r>
        <w:t>3. Les vêtements noirs sont plus confortables.</w:t>
      </w:r>
    </w:p>
    <w:p>
      <w:r>
        <w:t>Black clothes are more comfortable.</w:t>
      </w:r>
    </w:p>
    <w:p>
      <w:r>
        <w:t xml:space="preserve">4. Le ciel était noir le soir. </w:t>
      </w:r>
    </w:p>
    <w:p>
      <w:r>
        <w:t>The sky was black in the evening.</w:t>
      </w:r>
    </w:p>
    <w:p>
      <w:r>
        <w:t xml:space="preserve">5. Il a un regard noir. </w:t>
      </w:r>
    </w:p>
    <w:p>
      <w:r>
        <w:t xml:space="preserve">He has a black look. </w:t>
      </w:r>
    </w:p>
    <w:p>
      <w:r>
        <w:t xml:space="preserve">6. La nuit est noire.  </w:t>
      </w:r>
    </w:p>
    <w:p>
      <w:r>
        <w:t xml:space="preserve">Night is dark. </w:t>
      </w:r>
    </w:p>
    <w:p>
      <w:r>
        <w:t xml:space="preserve">7. La pollution est noire dans la ville. </w:t>
      </w:r>
    </w:p>
    <w:p>
      <w:r>
        <w:t xml:space="preserve">Pollution is black in the city. </w:t>
      </w:r>
    </w:p>
    <w:p>
      <w:r>
        <w:t xml:space="preserve">8. Elle a des cheveux noirs. </w:t>
      </w:r>
    </w:p>
    <w:p>
      <w:r>
        <w:t>She has black hair.</w:t>
      </w:r>
    </w:p>
    <w:p>
      <w:r>
        <w:t xml:space="preserve">9. Les yeux de l'enfant sont noirs. </w:t>
      </w:r>
    </w:p>
    <w:p>
      <w:r>
        <w:t xml:space="preserve">The child’s eyes are black.  </w:t>
      </w:r>
    </w:p>
    <w:p>
      <w:r>
        <w:t xml:space="preserve">10. Le gâteau était noir et blanc.  </w:t>
      </w:r>
    </w:p>
    <w:p>
      <w:r>
        <w:t>The cake was black and white.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large.</w:t>
      </w:r>
    </w:p>
    <w:p>
      <w:r>
        <w:t>2. J'aime la musique classique.</w:t>
      </w:r>
    </w:p>
    <w:p>
      <w:r>
        <w:t xml:space="preserve">    I like classical music.</w:t>
      </w:r>
    </w:p>
    <w:p>
      <w:r>
        <w:t>3. Les enfants jouent dans le jardin.</w:t>
      </w:r>
    </w:p>
    <w:p>
      <w:r>
        <w:t xml:space="preserve">    The children play in the garden. </w:t>
      </w:r>
    </w:p>
    <w:p>
      <w:r>
        <w:t>4. Elle parle français avec beaucoup de passion.</w:t>
      </w:r>
    </w:p>
    <w:p>
      <w:r>
        <w:t xml:space="preserve">    She speaks French with a lot of passion.</w:t>
      </w:r>
    </w:p>
    <w:p>
      <w:r>
        <w:t>5. La météo est magnifique aujourd’hui.</w:t>
      </w:r>
    </w:p>
    <w:p>
      <w:r>
        <w:t xml:space="preserve">    The weather is magnificent today.</w:t>
      </w:r>
    </w:p>
    <w:p>
      <w:r>
        <w:t>6. J'ai faim, j'aimerais un sandwich.</w:t>
      </w:r>
    </w:p>
    <w:p>
      <w:r>
        <w:t xml:space="preserve">    I am hungry, I would like a sandwich. </w:t>
      </w:r>
    </w:p>
    <w:p>
      <w:r>
        <w:t>7. L’école ouvre à 8h30.</w:t>
      </w:r>
    </w:p>
    <w:p>
      <w:r>
        <w:t xml:space="preserve">    School opens at 8:30. </w:t>
      </w:r>
    </w:p>
    <w:p>
      <w:r>
        <w:t xml:space="preserve">8. Il faut la prendre avec humour. </w:t>
      </w:r>
    </w:p>
    <w:p>
      <w:r>
        <w:t xml:space="preserve">    You need to take it with humor. </w:t>
      </w:r>
    </w:p>
    <w:p>
      <w:r>
        <w:t>9. La cuisine est une source de joie et de convivialité.</w:t>
      </w:r>
    </w:p>
    <w:p>
      <w:r>
        <w:t xml:space="preserve">    The kitchen is a source of joy and conviviality. </w:t>
      </w:r>
    </w:p>
    <w:p>
      <w:r>
        <w:t xml:space="preserve">10.  Je voyage dans le monde et j’adore découvrir de nouvelles cultures. </w:t>
      </w:r>
    </w:p>
    <w:p>
      <w:r>
        <w:t xml:space="preserve">    I travel the world and I love discovering new cultures.</w:t>
      </w:r>
    </w:p>
    <w:p/>
    <w:p>
      <w:r>
        <w:rPr>
          <w:b/>
        </w:rPr>
        <w:t>Word: Fait | Meaning: Done, made</w:t>
      </w:r>
    </w:p>
    <w:p/>
    <w:p>
      <w:r>
        <w:t>1. J'ai fait un gâteau hier.</w:t>
      </w:r>
    </w:p>
    <w:p>
      <w:r>
        <w:t xml:space="preserve">    I made a cake yesterday.</w:t>
      </w:r>
    </w:p>
    <w:p>
      <w:r>
        <w:t>2. Elle a fait une erreur de frappe.</w:t>
      </w:r>
    </w:p>
    <w:p>
      <w:r>
        <w:t xml:space="preserve">    She made a typing mistake.</w:t>
      </w:r>
    </w:p>
    <w:p>
      <w:r>
        <w:t>3. Le film que nous avons regardé était très intéressant.</w:t>
      </w:r>
    </w:p>
    <w:p>
      <w:r>
        <w:t xml:space="preserve">   The movie we watched was very interesting. </w:t>
      </w:r>
    </w:p>
    <w:p>
      <w:r>
        <w:t>4.  J'aime faire du vélo dans les bois.</w:t>
      </w:r>
    </w:p>
    <w:p>
      <w:r>
        <w:t xml:space="preserve">    I like going for bike rides in the woods.</w:t>
      </w:r>
    </w:p>
    <w:p>
      <w:r>
        <w:t>5. Il a fait une demande de visa pour l’Inde.</w:t>
      </w:r>
    </w:p>
    <w:p>
      <w:r>
        <w:t xml:space="preserve">    He made a request for a visa to India.</w:t>
      </w:r>
    </w:p>
    <w:p>
      <w:r>
        <w:t xml:space="preserve">6. Tu as fait un bon travail! </w:t>
      </w:r>
    </w:p>
    <w:p>
      <w:r>
        <w:t xml:space="preserve">   You did good work! </w:t>
      </w:r>
    </w:p>
    <w:p>
      <w:r>
        <w:t>7.  La température extérieure est très fraiche aujourd'hui, j'ai fait un café chaud.</w:t>
      </w:r>
    </w:p>
    <w:p>
      <w:r>
        <w:t xml:space="preserve">    The outside temperature is very cold today, I made a hot coffee.</w:t>
      </w:r>
    </w:p>
    <w:p>
      <w:r>
        <w:t xml:space="preserve">8. Le voyage à la plage était tellement agréable! </w:t>
      </w:r>
    </w:p>
    <w:p>
      <w:r>
        <w:t xml:space="preserve">   Our trip to the beach was so enjoyable! </w:t>
      </w:r>
    </w:p>
    <w:p>
      <w:r>
        <w:t>9. J’ai fait une liste de courses hier soir.</w:t>
      </w:r>
    </w:p>
    <w:p>
      <w:r>
        <w:t xml:space="preserve">    I made a shopping list last night.</w:t>
      </w:r>
    </w:p>
    <w:p>
      <w:r>
        <w:t>10.  Il n'a pas fait son examen pour le professeur.</w:t>
      </w:r>
    </w:p>
    <w:p>
      <w:r>
        <w:t xml:space="preserve">    He didn’t do his exam for the professor.</w:t>
      </w:r>
    </w:p>
    <w:p/>
    <w:p>
      <w:r>
        <w:rPr>
          <w:b/>
        </w:rPr>
        <w:t>Word: Saisir | Meaning: To grasp, to seize</w:t>
      </w:r>
    </w:p>
    <w:p/>
    <w:p>
      <w:r>
        <w:t>1. J'ai saisi mon téléphone pour vérifier l'heure.</w:t>
      </w:r>
    </w:p>
    <w:p>
      <w:r>
        <w:t xml:space="preserve">    I grabbed my phone to check the time.</w:t>
      </w:r>
    </w:p>
    <w:p>
      <w:r>
        <w:t>2. La fleur de lys est saisie dans le centre de la page.</w:t>
      </w:r>
    </w:p>
    <w:p>
      <w:r>
        <w:t xml:space="preserve">    The lily flower is grasped in the center of the page.</w:t>
      </w:r>
    </w:p>
    <w:p>
      <w:r>
        <w:t xml:space="preserve">3. Il a saisi une opportunité d'emploi à Paris. </w:t>
      </w:r>
    </w:p>
    <w:p>
      <w:r>
        <w:t xml:space="preserve">    He seized an employment opportunity in Paris.</w:t>
      </w:r>
    </w:p>
    <w:p>
      <w:r>
        <w:t>4. Je vais saisir mes affaires pour partir en voyage.</w:t>
      </w:r>
    </w:p>
    <w:p>
      <w:r>
        <w:t xml:space="preserve">    I'm going to grab my belongings to leave on a trip.</w:t>
      </w:r>
    </w:p>
    <w:p>
      <w:r>
        <w:t>5. Elle a saisi le fil du dialogue et s'est exclamée.</w:t>
      </w:r>
    </w:p>
    <w:p>
      <w:r>
        <w:t xml:space="preserve">    She grasped the thread of the conversation and exclaimed. </w:t>
      </w:r>
    </w:p>
    <w:p>
      <w:r>
        <w:t>6. Les enfants ont saisi le concept de la nature.</w:t>
      </w:r>
    </w:p>
    <w:p>
      <w:r>
        <w:t xml:space="preserve">    The children grasped the concept of nature.</w:t>
      </w:r>
    </w:p>
    <w:p>
      <w:r>
        <w:t>7.  Le livre est saisi dans une main solide.</w:t>
      </w:r>
    </w:p>
    <w:p>
      <w:r>
        <w:t xml:space="preserve">    The book is grabbed in a strong hand.</w:t>
      </w:r>
    </w:p>
    <w:p>
      <w:r>
        <w:t xml:space="preserve">8. Le client a saisi l'opportunité d'un geste commercial. </w:t>
      </w:r>
    </w:p>
    <w:p>
      <w:r>
        <w:t xml:space="preserve">    The client seized an opportunity for a commercial gesture.</w:t>
      </w:r>
    </w:p>
    <w:p>
      <w:r>
        <w:t xml:space="preserve">9.  Il saisit la situation avec calme et précision. </w:t>
      </w:r>
    </w:p>
    <w:p>
      <w:r>
        <w:t xml:space="preserve">    He grasps the situation with calmness and precision.</w:t>
      </w:r>
    </w:p>
    <w:p>
      <w:r>
        <w:t xml:space="preserve">10. J’ai saisi le problème de manière claire et concise. </w:t>
      </w:r>
    </w:p>
    <w:p>
      <w:r>
        <w:t xml:space="preserve">    I grasped the problem clearly and succinctly.</w:t>
      </w:r>
    </w:p>
    <w:p/>
    <w:p>
      <w:r>
        <w:rPr>
          <w:b/>
        </w:rPr>
        <w:t>Word: Boire | Meaning: To drink</w:t>
      </w:r>
    </w:p>
    <w:p/>
    <w:p>
      <w:r>
        <w:t>1. J'aime boire du café matinalement.</w:t>
      </w:r>
    </w:p>
    <w:p>
      <w:r>
        <w:t xml:space="preserve">    I like drinking coffee in the morning.</w:t>
      </w:r>
    </w:p>
    <w:p>
      <w:r>
        <w:t>2.  Il boit de l'eau chaque jour.</w:t>
      </w:r>
    </w:p>
    <w:p>
      <w:r>
        <w:t xml:space="preserve">    He drinks water every day.</w:t>
      </w:r>
    </w:p>
    <w:p>
      <w:r>
        <w:t>3. Les enfants aiment boire du lait pour grandir.</w:t>
      </w:r>
    </w:p>
    <w:p>
      <w:r>
        <w:t xml:space="preserve">    Children love to drink milk to grow. </w:t>
      </w:r>
    </w:p>
    <w:p>
      <w:r>
        <w:t>4. Je ne peux pas boire beaucoup de thé, j'ai une soif très faible.</w:t>
      </w:r>
    </w:p>
    <w:p>
      <w:r>
        <w:t xml:space="preserve">    I can’t drink too much tea because I have a very low thirst. </w:t>
      </w:r>
    </w:p>
    <w:p>
      <w:r>
        <w:t>5.  Le vin est une boisson populaire en France.</w:t>
      </w:r>
    </w:p>
    <w:p>
      <w:r>
        <w:t xml:space="preserve">    Wine is a popular beverage in France.</w:t>
      </w:r>
    </w:p>
    <w:p>
      <w:r>
        <w:t>6. Les étudiants boivent souvent du jus d'orange pour se rafraîchir.</w:t>
      </w:r>
    </w:p>
    <w:p>
      <w:r>
        <w:t xml:space="preserve">    Students often drink orange juice to cool down. </w:t>
      </w:r>
    </w:p>
    <w:p>
      <w:r>
        <w:t xml:space="preserve">7.  Il faut boire beaucoup d'eau pour rester hydraté. </w:t>
      </w:r>
    </w:p>
    <w:p>
      <w:r>
        <w:t xml:space="preserve">   You need to drink a lot of water to stay hydrated. </w:t>
      </w:r>
    </w:p>
    <w:p>
      <w:r>
        <w:t>8.  J'ai besoin de boire plus de lait pour une bonne santé osseuse.</w:t>
      </w:r>
    </w:p>
    <w:p>
      <w:r>
        <w:t xml:space="preserve">    I need to drink more milk for good bone health.</w:t>
      </w:r>
    </w:p>
    <w:p>
      <w:r>
        <w:t>9.  La boisson préférée de mon père est le café noir.</w:t>
      </w:r>
    </w:p>
    <w:p>
      <w:r>
        <w:t xml:space="preserve">    My father’s favorite drink is black coffee. </w:t>
      </w:r>
    </w:p>
    <w:p>
      <w:r>
        <w:t xml:space="preserve">10.  Boire un verre d'eau, c'est important pour la santé. </w:t>
      </w:r>
    </w:p>
    <w:p>
      <w:r>
        <w:t xml:space="preserve">     Drinking a glass of water is important for your health.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Je m'appelle [your name].  </w:t>
      </w:r>
    </w:p>
    <w:p>
      <w:r>
        <w:t xml:space="preserve">   My name is [your name].</w:t>
      </w:r>
    </w:p>
    <w:p>
      <w:r>
        <w:t xml:space="preserve">3. Bonjour à tous !  </w:t>
      </w:r>
    </w:p>
    <w:p>
      <w:r>
        <w:t xml:space="preserve">    Hello everyone! </w:t>
      </w:r>
    </w:p>
    <w:p>
      <w:r>
        <w:t xml:space="preserve">4. Il fait beau aujourd'hui, n'est-ce pas ?  </w:t>
      </w:r>
    </w:p>
    <w:p>
      <w:r>
        <w:t xml:space="preserve">   The weather is nice today, isn't it?</w:t>
      </w:r>
    </w:p>
    <w:p>
      <w:r>
        <w:t xml:space="preserve">5.  Bonjour, j'aimerais savoir si vous avez des questions.  </w:t>
      </w:r>
    </w:p>
    <w:p>
      <w:r>
        <w:t xml:space="preserve">   Good morning, I would like to know if you have any questions. </w:t>
      </w:r>
    </w:p>
    <w:p>
      <w:r>
        <w:t xml:space="preserve">6. Bonjour à la maison !  </w:t>
      </w:r>
    </w:p>
    <w:p>
      <w:r>
        <w:t xml:space="preserve">    Hello at home!</w:t>
      </w:r>
    </w:p>
    <w:p>
      <w:r>
        <w:t xml:space="preserve">7. Quelle est votre disposition aujourd'hui ? </w:t>
      </w:r>
    </w:p>
    <w:p>
      <w:r>
        <w:t xml:space="preserve">   How are you doing today? </w:t>
      </w:r>
    </w:p>
    <w:p>
      <w:r>
        <w:t xml:space="preserve">8. Bonjour, je suis heureux de vous rencontrer.  </w:t>
      </w:r>
    </w:p>
    <w:p>
      <w:r>
        <w:t xml:space="preserve">   Hello, I'm happy to meet you. </w:t>
      </w:r>
    </w:p>
    <w:p>
      <w:r>
        <w:t xml:space="preserve">9.  Bonjour, merci de me parler.  </w:t>
      </w:r>
    </w:p>
    <w:p>
      <w:r>
        <w:t xml:space="preserve">   Hello, thank you for speaking with me. </w:t>
      </w:r>
    </w:p>
    <w:p>
      <w:r>
        <w:t xml:space="preserve">10.  La cuisine est prête, bonjour!  </w:t>
      </w:r>
    </w:p>
    <w:p>
      <w:r>
        <w:t xml:space="preserve">   The kitchen is ready, hello!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