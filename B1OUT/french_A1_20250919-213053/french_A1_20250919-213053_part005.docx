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Marron: &lt;English&gt;  nut brown, chocolate brown</w:t>
      </w:r>
    </w:p>
    <w:p/>
    <w:p>
      <w:r>
        <w:t xml:space="preserve">1. Le gâteau était marron, avec des noisettes et de la cannelle. </w:t>
      </w:r>
    </w:p>
    <w:p>
      <w:r>
        <w:t xml:space="preserve">  The cake was brown, with walnuts and cinnamon.</w:t>
      </w:r>
    </w:p>
    <w:p>
      <w:r>
        <w:t>2. J'aime les biscuits marrons parce qu'ils sont délicieux.</w:t>
      </w:r>
    </w:p>
    <w:p>
      <w:r>
        <w:t xml:space="preserve">  I like chestnut cookies because they are delicious.</w:t>
      </w:r>
    </w:p>
    <w:p>
      <w:r>
        <w:t>3. Les arbres d'automne sont souvent marron.</w:t>
      </w:r>
    </w:p>
    <w:p>
      <w:r>
        <w:t xml:space="preserve">   Autumn trees are often brown.</w:t>
      </w:r>
    </w:p>
    <w:p>
      <w:r>
        <w:t xml:space="preserve">4. La robe du marié était marron foncé et élégante. </w:t>
      </w:r>
    </w:p>
    <w:p>
      <w:r>
        <w:t xml:space="preserve">  The groom's suit was dark brown and elegant.</w:t>
      </w:r>
    </w:p>
    <w:p>
      <w:r>
        <w:t>5. On peut faire de la confiture de marron, c'est une idée originale.</w:t>
      </w:r>
    </w:p>
    <w:p>
      <w:r>
        <w:t xml:space="preserve">  You can make marron jam, it’s a nice idea. </w:t>
      </w:r>
    </w:p>
    <w:p>
      <w:r>
        <w:t>6. Les marrons sont un aliment nourrissant et riche en énergie.</w:t>
      </w:r>
    </w:p>
    <w:p>
      <w:r>
        <w:t xml:space="preserve">   Chestnuts are a nutritious and energy-rich food.</w:t>
      </w:r>
    </w:p>
    <w:p>
      <w:r>
        <w:t xml:space="preserve">7. La couleur marron est souvent associée à la nature et au terre. </w:t>
      </w:r>
    </w:p>
    <w:p>
      <w:r>
        <w:t xml:space="preserve">   The brown color is often associated with nature and earth. </w:t>
      </w:r>
    </w:p>
    <w:p>
      <w:r>
        <w:t xml:space="preserve">8. Il y a une tradition de faire des marrons glacés pour les fêtes. </w:t>
      </w:r>
    </w:p>
    <w:p>
      <w:r>
        <w:t xml:space="preserve">  There’s a tradition of making chestnut ice cream for holidays. </w:t>
      </w:r>
    </w:p>
    <w:p>
      <w:r>
        <w:t xml:space="preserve">9. Le caramel est souvent mélangé à des marrons dans des recettes d'automne. </w:t>
      </w:r>
    </w:p>
    <w:p>
      <w:r>
        <w:t xml:space="preserve">   Caramel is often mixed with chestnuts in autumn recipes. </w:t>
      </w:r>
    </w:p>
    <w:p>
      <w:r>
        <w:t>10. Les marrons sont un excellent choix pour les fêtes de fin d’année.</w:t>
      </w:r>
    </w:p>
    <w:p>
      <w:r>
        <w:t xml:space="preserve">    Chestnuts are a great choice for the end-of-year celebrations.</w:t>
      </w:r>
    </w:p>
    <w:p/>
    <w:p>
      <w:r>
        <w:rPr>
          <w:i/>
        </w:rPr>
        <w:t>Orange: &lt;Fruit&gt; | Meaning:  A round citrus fruit with orange peel and juicy segments</w:t>
      </w:r>
    </w:p>
    <w:p/>
    <w:p>
      <w:r>
        <w:t xml:space="preserve">1. J'adore manger une orange chaque matin.  </w:t>
      </w:r>
    </w:p>
    <w:p>
      <w:r>
        <w:t xml:space="preserve">   I love eating an orange every morning. </w:t>
      </w:r>
    </w:p>
    <w:p>
      <w:r>
        <w:t>2. L'orange est un fruit rouge vif et très apprécié.</w:t>
      </w:r>
    </w:p>
    <w:p>
      <w:r>
        <w:t xml:space="preserve">   The orange is a bright red fruit and very popular.</w:t>
      </w:r>
    </w:p>
    <w:p>
      <w:r>
        <w:t xml:space="preserve">3. L'automne est la saison des oranges.  </w:t>
      </w:r>
    </w:p>
    <w:p>
      <w:r>
        <w:t xml:space="preserve">   Autumn is the season for oranges. </w:t>
      </w:r>
    </w:p>
    <w:p>
      <w:r>
        <w:t xml:space="preserve">4. La peau de l'orange est assez épaisse et brillante. </w:t>
      </w:r>
    </w:p>
    <w:p>
      <w:r>
        <w:t xml:space="preserve">   The skin of the orange is quite thick and shiny.</w:t>
      </w:r>
    </w:p>
    <w:p>
      <w:r>
        <w:t>5. J'ai besoin d'un verre d'eau avec une orange pour me rafraîchir.</w:t>
      </w:r>
    </w:p>
    <w:p>
      <w:r>
        <w:t xml:space="preserve">   I need a glass of water with an orange to refresh myself.</w:t>
      </w:r>
    </w:p>
    <w:p>
      <w:r>
        <w:t xml:space="preserve">6. Tu peux utiliser l'orange comme ingrédient dans un cocktail. </w:t>
      </w:r>
    </w:p>
    <w:p>
      <w:r>
        <w:t xml:space="preserve">    You can use the orange as an ingredient in a cocktail. </w:t>
      </w:r>
    </w:p>
    <w:p>
      <w:r>
        <w:t>7. L'huile d'orange est utilisée dans des parfums et des cosmétiques.</w:t>
      </w:r>
    </w:p>
    <w:p>
      <w:r>
        <w:t xml:space="preserve">   Orange oil is used in perfumes and cosmetics.</w:t>
      </w:r>
    </w:p>
    <w:p>
      <w:r>
        <w:t xml:space="preserve">8. La vitamine C des oranges est très bénéfique pour la santé.  </w:t>
      </w:r>
    </w:p>
    <w:p>
      <w:r>
        <w:t xml:space="preserve">    The vitamin C from oranges is very beneficial for health. </w:t>
      </w:r>
    </w:p>
    <w:p>
      <w:r>
        <w:t xml:space="preserve">9. J’aime boire de l'eau de fruits avec une tranche d'orange. </w:t>
      </w:r>
    </w:p>
    <w:p>
      <w:r>
        <w:t xml:space="preserve">   I like drinking fruit water with an orange slice.</w:t>
      </w:r>
    </w:p>
    <w:p>
      <w:r>
        <w:t xml:space="preserve">10. L’orange est un symbole important dans la culture française. </w:t>
      </w:r>
    </w:p>
    <w:p>
      <w:r>
        <w:t xml:space="preserve">  The orange is an important symbol in French culture.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 Elle aime les vêtements jaunes.</w:t>
      </w:r>
    </w:p>
    <w:p>
      <w:r>
        <w:t>She likes yellow clothes.</w:t>
      </w:r>
    </w:p>
    <w:p>
      <w:r>
        <w:t>3. Le soleil brille de manière jaune.</w:t>
      </w:r>
    </w:p>
    <w:p>
      <w:r>
        <w:t>The sun shines in a yellow way.</w:t>
      </w:r>
    </w:p>
    <w:p>
      <w:r>
        <w:t>4. J'ai un crayon jaune sur la table.</w:t>
      </w:r>
    </w:p>
    <w:p>
      <w:r>
        <w:t xml:space="preserve">I have a yellow pencil on the table. </w:t>
      </w:r>
    </w:p>
    <w:p>
      <w:r>
        <w:t xml:space="preserve">5. Le drapeau français est jaune et rouge. </w:t>
      </w:r>
    </w:p>
    <w:p>
      <w:r>
        <w:t>The French flag is yellow and red.</w:t>
      </w:r>
    </w:p>
    <w:p>
      <w:r>
        <w:t>6.  Le gâteau était jaune d’œuf.</w:t>
      </w:r>
    </w:p>
    <w:p>
      <w:r>
        <w:t xml:space="preserve">The cake was a golden yellow. </w:t>
      </w:r>
    </w:p>
    <w:p>
      <w:r>
        <w:t>7. Il s'est senti malade, avec une peau jaune de la fièvre.</w:t>
      </w:r>
    </w:p>
    <w:p>
      <w:r>
        <w:t>He felt sick with a yellow skin from fever.</w:t>
      </w:r>
    </w:p>
    <w:p>
      <w:r>
        <w:t>8. La fleur est jaune et elle est belle.</w:t>
      </w:r>
    </w:p>
    <w:p>
      <w:r>
        <w:t xml:space="preserve">The flower is yellow and it is pretty. </w:t>
      </w:r>
    </w:p>
    <w:p>
      <w:r>
        <w:t>9. Les enfants ont joué dans le jardin, avec des ballons jaunes.</w:t>
      </w:r>
    </w:p>
    <w:p>
      <w:r>
        <w:t>Children played in the garden with yellow balloons.</w:t>
      </w:r>
    </w:p>
    <w:p>
      <w:r>
        <w:t>10.  La peinture de mon appartement est jaune d’or.</w:t>
      </w:r>
    </w:p>
    <w:p>
      <w:r>
        <w:t>My apartment's paint is a golden yellow.</w:t>
      </w:r>
    </w:p>
    <w:p/>
    <w:p>
      <w:r>
        <w:rPr>
          <w:i/>
        </w:rPr>
        <w:t>Rose: &lt;Flower&gt; | Meaning: **A type of flower, often red.**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l'emblème de la beauté.</w:t>
      </w:r>
    </w:p>
    <w:p>
      <w:r>
        <w:t xml:space="preserve">   The rose is the emblem of beauty.</w:t>
      </w:r>
    </w:p>
    <w:p>
      <w:r>
        <w:t>3. Ma grand-mère possède une rose antique.</w:t>
      </w:r>
    </w:p>
    <w:p>
      <w:r>
        <w:t xml:space="preserve">   My grandmother has an antique rose. </w:t>
      </w:r>
    </w:p>
    <w:p>
      <w:r>
        <w:t>4. Les roses sont disponibles en toutes les couleurs.</w:t>
      </w:r>
    </w:p>
    <w:p>
      <w:r>
        <w:t xml:space="preserve">   Roses are available in all colors.</w:t>
      </w:r>
    </w:p>
    <w:p>
      <w:r>
        <w:t>5. J'ai offert une rose à mon amour.</w:t>
      </w:r>
    </w:p>
    <w:p>
      <w:r>
        <w:t xml:space="preserve">   I offered a rose to my love.</w:t>
      </w:r>
    </w:p>
    <w:p>
      <w:r>
        <w:t>6. La rose est symbole de paix et de loyauté.</w:t>
      </w:r>
    </w:p>
    <w:p>
      <w:r>
        <w:t xml:space="preserve">   The rose is a symbol of peace and loyalty.</w:t>
      </w:r>
    </w:p>
    <w:p>
      <w:r>
        <w:t>7. Il faut couper les feuilles des roses pour faire un bouquet.</w:t>
      </w:r>
    </w:p>
    <w:p>
      <w:r>
        <w:t xml:space="preserve">   You need to cut the leaves off the roses to make a bouquet. </w:t>
      </w:r>
    </w:p>
    <w:p>
      <w:r>
        <w:t>8. Les roses fleurissent en été dans le jardin.</w:t>
      </w:r>
    </w:p>
    <w:p>
      <w:r>
        <w:t xml:space="preserve">   Roses bloom in summer in the garden.</w:t>
      </w:r>
    </w:p>
    <w:p>
      <w:r>
        <w:t>9. L'eau et les fleurs sont nécessaires pour la croissance de la rose.</w:t>
      </w:r>
    </w:p>
    <w:p>
      <w:r>
        <w:t xml:space="preserve">   Water and flowers are necessary for the growth of a rose. </w:t>
      </w:r>
    </w:p>
    <w:p>
      <w:r>
        <w:t>10. La rose est une plante magnifique.</w:t>
      </w:r>
    </w:p>
    <w:p>
      <w:r>
        <w:t xml:space="preserve">    The rose is a beautiful plant.</w:t>
      </w:r>
    </w:p>
    <w:p/>
    <w:p>
      <w:r>
        <w:rPr>
          <w:b/>
        </w:rPr>
        <w:t>Word: No | Meaning: Negative</w:t>
      </w:r>
    </w:p>
    <w:p/>
    <w:p>
      <w:r>
        <w:t>1. Je n'ai pas d'amis à Paris.</w:t>
      </w:r>
    </w:p>
    <w:p>
      <w:r>
        <w:t xml:space="preserve">    I don't have any friends in Paris.</w:t>
      </w:r>
    </w:p>
    <w:p>
      <w:r>
        <w:t>2. Il ne fait aucun bruit ici.</w:t>
      </w:r>
    </w:p>
    <w:p>
      <w:r>
        <w:t xml:space="preserve">    There is no noise here.</w:t>
      </w:r>
    </w:p>
    <w:p>
      <w:r>
        <w:t>3. Nous sommes tous deux d'accord, non ?</w:t>
      </w:r>
    </w:p>
    <w:p>
      <w:r>
        <w:t xml:space="preserve">    We are both of the same opinion, right? </w:t>
      </w:r>
    </w:p>
    <w:p>
      <w:r>
        <w:t xml:space="preserve">4. Les enfants n'ont pas compris la leçon. </w:t>
      </w:r>
    </w:p>
    <w:p>
      <w:r>
        <w:t xml:space="preserve">   The children didn’t understand the lesson. </w:t>
      </w:r>
    </w:p>
    <w:p>
      <w:r>
        <w:t>5.  J'ai besoin de mon téléphone pour vous parler.</w:t>
      </w:r>
    </w:p>
    <w:p>
      <w:r>
        <w:t xml:space="preserve">    I need my phone to talk to you. </w:t>
      </w:r>
    </w:p>
    <w:p>
      <w:r>
        <w:t>6.  Elle est très occupée, et ne peut pas venir.</w:t>
      </w:r>
    </w:p>
    <w:p>
      <w:r>
        <w:t xml:space="preserve">    She is very busy and can’t come. </w:t>
      </w:r>
    </w:p>
    <w:p>
      <w:r>
        <w:t>7.  Vous n’avez rien à faire ici.</w:t>
      </w:r>
    </w:p>
    <w:p>
      <w:r>
        <w:t xml:space="preserve">   You have nothing to do here. </w:t>
      </w:r>
    </w:p>
    <w:p>
      <w:r>
        <w:t xml:space="preserve">8.  Le train arrive à l'heure, non ? </w:t>
      </w:r>
    </w:p>
    <w:p>
      <w:r>
        <w:t xml:space="preserve">   The train arrives on time, right?</w:t>
      </w:r>
    </w:p>
    <w:p>
      <w:r>
        <w:t>9.  La nourriture est délicieuse, mais je ne peux pas manger trop.</w:t>
      </w:r>
    </w:p>
    <w:p>
      <w:r>
        <w:t xml:space="preserve">    The food is delicious, but I can’t eat too much. </w:t>
      </w:r>
    </w:p>
    <w:p>
      <w:r>
        <w:t xml:space="preserve">10. Il n'y a aucun danger ici, il est sûr. </w:t>
      </w:r>
    </w:p>
    <w:p>
      <w:r>
        <w:t xml:space="preserve">    There is no danger here, it is safe.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J'aime manger des fruits rouges.</w:t>
      </w:r>
    </w:p>
    <w:p>
      <w:r>
        <w:t xml:space="preserve">  I like eating red fruit.</w:t>
      </w:r>
    </w:p>
    <w:p>
      <w:r>
        <w:t>3. J'aime voyager en France.</w:t>
      </w:r>
    </w:p>
    <w:p>
      <w:r>
        <w:t xml:space="preserve">  I like to travel in France.</w:t>
      </w:r>
    </w:p>
    <w:p>
      <w:r>
        <w:t>4. J'aime passer du temps avec mes amis.</w:t>
      </w:r>
    </w:p>
    <w:p>
      <w:r>
        <w:t xml:space="preserve">  I enjoy spending time with my friends.</w:t>
      </w:r>
    </w:p>
    <w:p>
      <w:r>
        <w:t xml:space="preserve">5. J'aime lire des livres d'histoire. </w:t>
      </w:r>
    </w:p>
    <w:p>
      <w:r>
        <w:t xml:space="preserve">  I like reading history books.</w:t>
      </w:r>
    </w:p>
    <w:p>
      <w:r>
        <w:t>6. J'aime cuisiner de nouveaux plats.</w:t>
      </w:r>
    </w:p>
    <w:p>
      <w:r>
        <w:t xml:space="preserve">  I like cooking new dishes.</w:t>
      </w:r>
    </w:p>
    <w:p>
      <w:r>
        <w:t>7. J'aime beaucoup la nature.</w:t>
      </w:r>
    </w:p>
    <w:p>
      <w:r>
        <w:t xml:space="preserve">   I really love nature.</w:t>
      </w:r>
    </w:p>
    <w:p>
      <w:r>
        <w:t>8. J'aime regarder les films en streaming.</w:t>
      </w:r>
    </w:p>
    <w:p>
      <w:r>
        <w:t xml:space="preserve">  I like watching movies on streaming services.</w:t>
      </w:r>
    </w:p>
    <w:p>
      <w:r>
        <w:t xml:space="preserve">9. J'aime étudier le français. </w:t>
      </w:r>
    </w:p>
    <w:p>
      <w:r>
        <w:t xml:space="preserve">  I enjoy studying French. </w:t>
      </w:r>
    </w:p>
    <w:p>
      <w:r>
        <w:t>10. J'aime faire du sport.</w:t>
      </w:r>
    </w:p>
    <w:p>
      <w:r>
        <w:t xml:space="preserve">  I like to play sports.</w:t>
      </w:r>
    </w:p>
    <w:p/>
    <w:p>
      <w:r>
        <w:rPr>
          <w:b/>
        </w:rPr>
        <w:t>Word: Four | Meaning:  A type of cooking appliance with an oven, used for baking and other uses.</w:t>
      </w:r>
    </w:p>
    <w:p/>
    <w:p>
      <w:r>
        <w:t>1. Il y a quatre personnes dans la salle.</w:t>
      </w:r>
    </w:p>
    <w:p>
      <w:r>
        <w:t xml:space="preserve">  There are four people in the room.</w:t>
      </w:r>
    </w:p>
    <w:p>
      <w:r>
        <w:t>2. J'ai quatre enfants.</w:t>
      </w:r>
    </w:p>
    <w:p>
      <w:r>
        <w:t xml:space="preserve">  I have four children.</w:t>
      </w:r>
    </w:p>
    <w:p>
      <w:r>
        <w:t>3. Nous avons quatre heures de travail avant de partir.</w:t>
      </w:r>
    </w:p>
    <w:p>
      <w:r>
        <w:t xml:space="preserve">  We have four hours of work before we leave.</w:t>
      </w:r>
    </w:p>
    <w:p>
      <w:r>
        <w:t>4. Elle porte un chapeau en forme de four.</w:t>
      </w:r>
    </w:p>
    <w:p>
      <w:r>
        <w:t xml:space="preserve">  She wears a hat shaped like a four. </w:t>
      </w:r>
    </w:p>
    <w:p>
      <w:r>
        <w:t>5. Il a acheté une voiture pour quatre roues.</w:t>
      </w:r>
    </w:p>
    <w:p>
      <w:r>
        <w:t xml:space="preserve">  He bought a car with four wheels. </w:t>
      </w:r>
    </w:p>
    <w:p>
      <w:r>
        <w:t>6. Le prix est de quatre euros.</w:t>
      </w:r>
    </w:p>
    <w:p>
      <w:r>
        <w:t xml:space="preserve">  The price is four euros.</w:t>
      </w:r>
    </w:p>
    <w:p>
      <w:r>
        <w:t>7. J'ai besoin de quatre points pour réussir l'examen.</w:t>
      </w:r>
    </w:p>
    <w:p>
      <w:r>
        <w:t xml:space="preserve">   I need four points to pass the exam.</w:t>
      </w:r>
    </w:p>
    <w:p>
      <w:r>
        <w:t>8. Il y a quatre jours de la semaine.</w:t>
      </w:r>
    </w:p>
    <w:p>
      <w:r>
        <w:t xml:space="preserve">  There are four days in a week.</w:t>
      </w:r>
    </w:p>
    <w:p>
      <w:r>
        <w:t xml:space="preserve">9. Ils ont invité quatre amis à leur fête. </w:t>
      </w:r>
    </w:p>
    <w:p>
      <w:r>
        <w:t xml:space="preserve">  They invited four friends to their party. </w:t>
      </w:r>
    </w:p>
    <w:p>
      <w:r>
        <w:t>10. La maison a quatre étages.</w:t>
      </w:r>
    </w:p>
    <w:p>
      <w:r>
        <w:t xml:space="preserve">   The house has four floors.</w:t>
      </w:r>
    </w:p>
    <w:p/>
    <w:p>
      <w:r>
        <w:rPr>
          <w:b/>
        </w:rPr>
        <w:t>Word: Vrai | Meaning: True</w:t>
      </w:r>
    </w:p>
    <w:p/>
    <w:p>
      <w:r>
        <w:t>1. C'est vrai, je suis fatigué après la longue marche.</w:t>
      </w:r>
    </w:p>
    <w:p>
      <w:r>
        <w:t xml:space="preserve">   It's true, I am tired after the long walk.</w:t>
      </w:r>
    </w:p>
    <w:p>
      <w:r>
        <w:t>2. Il est vrai que les conditions climatiques varient beaucoup dans le pays.</w:t>
      </w:r>
    </w:p>
    <w:p>
      <w:r>
        <w:t xml:space="preserve">   It is true that the weather conditions vary a lot in the country.</w:t>
      </w:r>
    </w:p>
    <w:p>
      <w:r>
        <w:t>3. Les informations que vous avez fournies sont vraies.</w:t>
      </w:r>
    </w:p>
    <w:p>
      <w:r>
        <w:t xml:space="preserve">   The information you provided is true.</w:t>
      </w:r>
    </w:p>
    <w:p>
      <w:r>
        <w:t>4. Je suis sûr que ce sera vrai, mais je voudrais plus d'evidence.</w:t>
      </w:r>
    </w:p>
    <w:p>
      <w:r>
        <w:t xml:space="preserve">   I am sure that it will be true, but I would like more evidence.</w:t>
      </w:r>
    </w:p>
    <w:p>
      <w:r>
        <w:t xml:space="preserve">5. Le film est vrai en raison de la description de l'auteur. </w:t>
      </w:r>
    </w:p>
    <w:p>
      <w:r>
        <w:t xml:space="preserve">    The movie is accurate due to the author's descriptions.</w:t>
      </w:r>
    </w:p>
    <w:p>
      <w:r>
        <w:t>6. On ne peut pas croire que ce soit vrai!</w:t>
      </w:r>
    </w:p>
    <w:p>
      <w:r>
        <w:t xml:space="preserve">   We can't believe that this is true! </w:t>
      </w:r>
    </w:p>
    <w:p>
      <w:r>
        <w:t>7. Les gens ont tendance à dire des choses vraies et des choses fausses.</w:t>
      </w:r>
    </w:p>
    <w:p>
      <w:r>
        <w:t xml:space="preserve">   People tend to say both true and false things. </w:t>
      </w:r>
    </w:p>
    <w:p>
      <w:r>
        <w:t>8. La nourriture est trop salée, elle n'est pas vrai saine.</w:t>
      </w:r>
    </w:p>
    <w:p>
      <w:r>
        <w:t xml:space="preserve">    The food is too salty, it isn't healthy.</w:t>
      </w:r>
    </w:p>
    <w:p>
      <w:r>
        <w:t xml:space="preserve">9.  Il y a beaucoup d'exemples de situations v rai dans la vie. </w:t>
      </w:r>
    </w:p>
    <w:p>
      <w:r>
        <w:t xml:space="preserve">   There are many examples of true situations in life.</w:t>
      </w:r>
    </w:p>
    <w:p>
      <w:r>
        <w:t xml:space="preserve">10. J’aime les choses vraies et simples. </w:t>
      </w:r>
    </w:p>
    <w:p>
      <w:r>
        <w:t xml:space="preserve">    I like things that are true and simple.</w:t>
      </w:r>
    </w:p>
    <w:p/>
    <w:p>
      <w:r>
        <w:rPr>
          <w:b/>
        </w:rPr>
        <w:t>Word: faux | Meaning: false</w:t>
      </w:r>
    </w:p>
    <w:p/>
    <w:p>
      <w:r>
        <w:t xml:space="preserve">1. Ce livre est faux, il n'a pas été écrit par Marie Curie.  </w:t>
      </w:r>
    </w:p>
    <w:p>
      <w:r>
        <w:t xml:space="preserve">    This book is fake, it wasn't written by Marie Curie.</w:t>
      </w:r>
    </w:p>
    <w:p>
      <w:r>
        <w:t xml:space="preserve">2. Il y a beaucoup de faux pas dans ce projet de construction. </w:t>
      </w:r>
    </w:p>
    <w:p>
      <w:r>
        <w:t xml:space="preserve">   There are many blunders in this construction project. </w:t>
      </w:r>
    </w:p>
    <w:p>
      <w:r>
        <w:t xml:space="preserve">3. Le journal affirme que la situation est fausse et que l'armée a quitté le pays.  </w:t>
      </w:r>
    </w:p>
    <w:p>
      <w:r>
        <w:t xml:space="preserve">    The newspaper claims that the situation is false and that the army left the country.</w:t>
      </w:r>
    </w:p>
    <w:p>
      <w:r>
        <w:t>4. Vous devez être prudent, car les informations sur internet sont souvent des faux.</w:t>
      </w:r>
    </w:p>
    <w:p>
      <w:r>
        <w:t xml:space="preserve">    You must be careful, because the information on the internet is often fake. </w:t>
      </w:r>
    </w:p>
    <w:p>
      <w:r>
        <w:t xml:space="preserve">5. L'affaire est très complexe et il y a de nombreux faux arguments.  </w:t>
      </w:r>
    </w:p>
    <w:p>
      <w:r>
        <w:t xml:space="preserve">   The affair is very complex and there are many fake arguments. </w:t>
      </w:r>
    </w:p>
    <w:p>
      <w:r>
        <w:t xml:space="preserve">6. Il m’est difficile de croire que ce n’est pas vrai, mais je crois que c’est faux.  </w:t>
      </w:r>
    </w:p>
    <w:p>
      <w:r>
        <w:t xml:space="preserve">    It's difficult for me to believe that this isn't true but I think it's false. </w:t>
      </w:r>
    </w:p>
    <w:p>
      <w:r>
        <w:t xml:space="preserve">7. Les gens ont tendance à se tromper et à faire des faux mouvements.   </w:t>
      </w:r>
    </w:p>
    <w:p>
      <w:r>
        <w:t xml:space="preserve">    People tend to make mistakes and do wrong movements. </w:t>
      </w:r>
    </w:p>
    <w:p>
      <w:r>
        <w:t xml:space="preserve">8. Il n’est pas possible de garantir la sécurité de l'information sans passer en revue les sources, car elles sont souvent des faux.   </w:t>
      </w:r>
    </w:p>
    <w:p>
      <w:r>
        <w:t xml:space="preserve">    It is not possible to guarantee the safety of information without reviewing the sources because they are often fake.  </w:t>
      </w:r>
    </w:p>
    <w:p>
      <w:r>
        <w:t xml:space="preserve">9. Les critiques de ce film sont souvent basées sur des faux témoignages.  </w:t>
      </w:r>
    </w:p>
    <w:p>
      <w:r>
        <w:t xml:space="preserve">    The criticisms of this film are often based on false testimonials. </w:t>
      </w:r>
    </w:p>
    <w:p>
      <w:r>
        <w:t xml:space="preserve">10. Il est important de ne pas se fier aux informations reçues sans vérifier leur fiabilité, car elles peuvent être des faux.   </w:t>
      </w:r>
    </w:p>
    <w:p>
      <w:r>
        <w:t xml:space="preserve">     It's important not to trust the information received without verifying their reliability, because they may be fake.</w:t>
      </w:r>
    </w:p>
    <w:p/>
    <w:p>
      <w:r>
        <w:rPr>
          <w:b/>
        </w:rPr>
        <w:t>Word: huit | Meaning: eight</w:t>
      </w:r>
    </w:p>
    <w:p/>
    <w:p>
      <w:r>
        <w:t xml:space="preserve">1. Il y a huit personnes dans la voiture. </w:t>
      </w:r>
    </w:p>
    <w:p>
      <w:r>
        <w:t xml:space="preserve">     There are eight people in the car.</w:t>
      </w:r>
    </w:p>
    <w:p>
      <w:r>
        <w:t xml:space="preserve">2. J'ai huit ans. </w:t>
      </w:r>
    </w:p>
    <w:p>
      <w:r>
        <w:t xml:space="preserve">     I am eight years old.</w:t>
      </w:r>
    </w:p>
    <w:p>
      <w:r>
        <w:t>3. Avez-vous huit heures pour terminer votre travail ?</w:t>
      </w:r>
    </w:p>
    <w:p>
      <w:r>
        <w:t xml:space="preserve">    Do you have eight hours to finish your work?</w:t>
      </w:r>
    </w:p>
    <w:p>
      <w:r>
        <w:t xml:space="preserve">4. Il a dit qu’il avait huit jours de voyage avant le départ. </w:t>
      </w:r>
    </w:p>
    <w:p>
      <w:r>
        <w:t xml:space="preserve">    He said he had eight days of travel before departure.</w:t>
      </w:r>
    </w:p>
    <w:p>
      <w:r>
        <w:t xml:space="preserve">5. Nous sommes huit amis qui se réunissent régulièrement.  </w:t>
      </w:r>
    </w:p>
    <w:p>
      <w:r>
        <w:t xml:space="preserve">    We are eight friends who meet regularly.</w:t>
      </w:r>
    </w:p>
    <w:p>
      <w:r>
        <w:t xml:space="preserve">6. Le train arrive à huit heures du matin.  </w:t>
      </w:r>
    </w:p>
    <w:p>
      <w:r>
        <w:t xml:space="preserve">    The train arrives at 8:00 am.</w:t>
      </w:r>
    </w:p>
    <w:p>
      <w:r>
        <w:t xml:space="preserve">7. Il a acheté huit kilos de pommes de terre.  </w:t>
      </w:r>
    </w:p>
    <w:p>
      <w:r>
        <w:t xml:space="preserve">    He bought eight kilograms of potatoes.</w:t>
      </w:r>
    </w:p>
    <w:p>
      <w:r>
        <w:t xml:space="preserve">8. La ville a huit quartiers distincts.  </w:t>
      </w:r>
    </w:p>
    <w:p>
      <w:r>
        <w:t xml:space="preserve">    The city has eight distinct districts.</w:t>
      </w:r>
    </w:p>
    <w:p>
      <w:r>
        <w:t xml:space="preserve">9. Le restaurant offre un menu avec huit plats principaux.  </w:t>
      </w:r>
    </w:p>
    <w:p>
      <w:r>
        <w:t xml:space="preserve">    The restaurant offers a menu with eight main courses.</w:t>
      </w:r>
    </w:p>
    <w:p>
      <w:r>
        <w:t xml:space="preserve">10. J’ai huit livres à lire ce soir.  </w:t>
      </w:r>
    </w:p>
    <w:p>
      <w:r>
        <w:t xml:space="preserve">     I have eight books to read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