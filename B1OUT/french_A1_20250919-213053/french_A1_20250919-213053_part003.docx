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living room</w:t>
      </w:r>
    </w:p>
    <w:p/>
    <w:p>
      <w:r>
        <w:t xml:space="preserve">1. Le foyer est un lieu convivial où la famille et les amis peuvent se réunir.  </w:t>
      </w:r>
    </w:p>
    <w:p>
      <w:r>
        <w:t xml:space="preserve">   The living room is a convivial place where family and friends can gather.</w:t>
      </w:r>
    </w:p>
    <w:p>
      <w:r>
        <w:t xml:space="preserve">2. La cuisine du foyer est dotée d'une table ronde et de chaises confortables. </w:t>
      </w:r>
    </w:p>
    <w:p>
      <w:r>
        <w:t xml:space="preserve">    The kitchen of the living room has a round table and comfortable chairs.</w:t>
      </w:r>
    </w:p>
    <w:p>
      <w:r>
        <w:t xml:space="preserve">3. Il est important de maintenir un foyer chaleureux et accueillant pour les invités.  </w:t>
      </w:r>
    </w:p>
    <w:p>
      <w:r>
        <w:t xml:space="preserve">   It is important to maintain a warm and welcoming living room for guests. </w:t>
      </w:r>
    </w:p>
    <w:p>
      <w:r>
        <w:t xml:space="preserve">4. Le foyer est souvent le centre d'une maison, où l'on trouve la plupart des activités quotidiennes.  </w:t>
      </w:r>
    </w:p>
    <w:p>
      <w:r>
        <w:t xml:space="preserve">   The foyer is often the center of a house, where most daily activities take place. </w:t>
      </w:r>
    </w:p>
    <w:p>
      <w:r>
        <w:t xml:space="preserve">5.  Le foyer était en désordre après la fête, avec des débris et des verres sur les tables. </w:t>
      </w:r>
    </w:p>
    <w:p>
      <w:r>
        <w:t xml:space="preserve">    The living room was in disarray after the party, with debris and glasses on the tables.</w:t>
      </w:r>
    </w:p>
    <w:p>
      <w:r>
        <w:t xml:space="preserve">6. J'ai hâte de retrouver le confort du foyer quand je reviens d’un voyage long.  </w:t>
      </w:r>
    </w:p>
    <w:p>
      <w:r>
        <w:t xml:space="preserve">   I can't wait to find comfort in my living room when I return from a long trip.</w:t>
      </w:r>
    </w:p>
    <w:p>
      <w:r>
        <w:t xml:space="preserve">7. L'architecte a conçu un foyer ouvert sur la cour pour maximiser la lumière naturelle. </w:t>
      </w:r>
    </w:p>
    <w:p>
      <w:r>
        <w:t xml:space="preserve">    The architect designed an open-plan living room with windows for maximum natural light.</w:t>
      </w:r>
    </w:p>
    <w:p>
      <w:r>
        <w:t xml:space="preserve">8.  Le foyer est un espace où il est agréable de se détendre et de partager des moments avec les proches.   </w:t>
      </w:r>
    </w:p>
    <w:p>
      <w:r>
        <w:t xml:space="preserve">    The living room is a space where it’s nice to relax and share moments with loved ones. </w:t>
      </w:r>
    </w:p>
    <w:p>
      <w:r>
        <w:t xml:space="preserve">9. La décoration du foyer reflète l'esprit familial et chaleureux de la maison.  </w:t>
      </w:r>
    </w:p>
    <w:p>
      <w:r>
        <w:t xml:space="preserve">    The décor of the living room reflects the family-friendly and warm spirit of the home. </w:t>
      </w:r>
    </w:p>
    <w:p>
      <w:r>
        <w:t xml:space="preserve">10. Les enfants aiment jouer dans le foyer, où ils peuvent courir et se divertir sans contraintes.   </w:t>
      </w:r>
    </w:p>
    <w:p>
      <w:r>
        <w:t xml:space="preserve">    Children enjoy playing in the living room where they can run and have fun without restrictions.</w:t>
      </w:r>
    </w:p>
    <w:p/>
    <w:p>
      <w:r>
        <w:rPr>
          <w:b/>
        </w:rPr>
        <w:t>Word: Grande | Meaning: Large</w:t>
      </w:r>
    </w:p>
    <w:p/>
    <w:p>
      <w:r>
        <w:t>1. La ville est grande.</w:t>
      </w:r>
    </w:p>
    <w:p>
      <w:r>
        <w:t xml:space="preserve">   The city is big.</w:t>
      </w:r>
    </w:p>
    <w:p>
      <w:r>
        <w:t>2. J'ai une grande sœur.</w:t>
      </w:r>
    </w:p>
    <w:p>
      <w:r>
        <w:t xml:space="preserve">   I have a big sister.</w:t>
      </w:r>
    </w:p>
    <w:p>
      <w:r>
        <w:t>3. Le film était grandement apprécié.</w:t>
      </w:r>
    </w:p>
    <w:p>
      <w:r>
        <w:t xml:space="preserve">   The movie was greatly appreciated.</w:t>
      </w:r>
    </w:p>
    <w:p>
      <w:r>
        <w:t>4. Elle a une grande maison.</w:t>
      </w:r>
    </w:p>
    <w:p>
      <w:r>
        <w:t xml:space="preserve">   She has a large house.</w:t>
      </w:r>
    </w:p>
    <w:p>
      <w:r>
        <w:t>5. Il a un grand projet pour l'avenir.</w:t>
      </w:r>
    </w:p>
    <w:p>
      <w:r>
        <w:t xml:space="preserve">   He has a big project for the future.</w:t>
      </w:r>
    </w:p>
    <w:p>
      <w:r>
        <w:t>6. La voiture est grande et puissante.</w:t>
      </w:r>
    </w:p>
    <w:p>
      <w:r>
        <w:t xml:space="preserve">   The car is big and powerful.</w:t>
      </w:r>
    </w:p>
    <w:p>
      <w:r>
        <w:t>7. Les enfants ont une grande imagination.</w:t>
      </w:r>
    </w:p>
    <w:p>
      <w:r>
        <w:t xml:space="preserve">   Children have a great imagination.</w:t>
      </w:r>
    </w:p>
    <w:p>
      <w:r>
        <w:t>8. Elle a des grandes ambitions.</w:t>
      </w:r>
    </w:p>
    <w:p>
      <w:r>
        <w:t xml:space="preserve">   She has grand ambitions.</w:t>
      </w:r>
    </w:p>
    <w:p>
      <w:r>
        <w:t>9. J'adore les grands paysages.</w:t>
      </w:r>
    </w:p>
    <w:p>
      <w:r>
        <w:t xml:space="preserve">   I love the great landscapes.</w:t>
      </w:r>
    </w:p>
    <w:p>
      <w:r>
        <w:t xml:space="preserve">10. Le livre était très large, avec beaucoup de pages. </w:t>
      </w:r>
    </w:p>
    <w:p>
      <w:r>
        <w:t xml:space="preserve">  The book was very thick with many pages.</w:t>
      </w:r>
    </w:p>
    <w:p/>
    <w:p>
      <w:r>
        <w:rPr>
          <w:b/>
        </w:rPr>
        <w:t>Word: Elle | Meaning: She</w:t>
      </w:r>
    </w:p>
    <w:p/>
    <w:p>
      <w:r>
        <w:t>1. Elle est la meilleure cuisinière de notre quartier.</w:t>
      </w:r>
    </w:p>
    <w:p>
      <w:r>
        <w:t xml:space="preserve">    She is the best cook in our neighborhood.</w:t>
      </w:r>
    </w:p>
    <w:p>
      <w:r>
        <w:t>2.  Elle aime aller au cinéma et regarder des films d'action.</w:t>
      </w:r>
    </w:p>
    <w:p>
      <w:r>
        <w:t xml:space="preserve">    She likes to go to the cinema and watch action movies.</w:t>
      </w:r>
    </w:p>
    <w:p>
      <w:r>
        <w:t xml:space="preserve">3.  Elle a un grand chien qui l'aime beaucoup. </w:t>
      </w:r>
    </w:p>
    <w:p>
      <w:r>
        <w:t xml:space="preserve">    She has a big dog that she loves very much.</w:t>
      </w:r>
    </w:p>
    <w:p>
      <w:r>
        <w:t xml:space="preserve">4. Elle travaille dans une entreprise de communication digitale. </w:t>
      </w:r>
    </w:p>
    <w:p>
      <w:r>
        <w:t xml:space="preserve">    She works in a digital communication company.</w:t>
      </w:r>
    </w:p>
    <w:p>
      <w:r>
        <w:t>5. Elle est toujours souriante et agréable en présence des autres.</w:t>
      </w:r>
    </w:p>
    <w:p>
      <w:r>
        <w:t xml:space="preserve">    She is always smiling and pleasant in the presence of others.</w:t>
      </w:r>
    </w:p>
    <w:p>
      <w:r>
        <w:t>6.  Elle a étudié la géographie à l'université.</w:t>
      </w:r>
    </w:p>
    <w:p>
      <w:r>
        <w:t xml:space="preserve">    She studied geography at university.</w:t>
      </w:r>
    </w:p>
    <w:p>
      <w:r>
        <w:t xml:space="preserve">7.  Elle aime voyager et découvrir de nouvelles cultures. </w:t>
      </w:r>
    </w:p>
    <w:p>
      <w:r>
        <w:t xml:space="preserve">    She loves to travel and discover new cultures.</w:t>
      </w:r>
    </w:p>
    <w:p>
      <w:r>
        <w:t xml:space="preserve">8. Elle est très attentive aux détails et prend soin de ses projets. </w:t>
      </w:r>
    </w:p>
    <w:p>
      <w:r>
        <w:t xml:space="preserve">   She is very meticulous and takes care of her projects. </w:t>
      </w:r>
    </w:p>
    <w:p>
      <w:r>
        <w:t xml:space="preserve">9. Elle a un talent pour la musique et joue du piano depuis l'âge de six ans. </w:t>
      </w:r>
    </w:p>
    <w:p>
      <w:r>
        <w:t xml:space="preserve">    She has a gift for music and plays the piano since she was six years old. </w:t>
      </w:r>
    </w:p>
    <w:p>
      <w:r>
        <w:t xml:space="preserve">10. Elle est une personne très autonome et sait faire face à des situations difficiles.  </w:t>
      </w:r>
    </w:p>
    <w:p>
      <w:r>
        <w:t xml:space="preserve">   She is a very independent person and knows how to cope with difficult situations.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Thank you for your help.</w:t>
      </w:r>
    </w:p>
    <w:p>
      <w:r>
        <w:t>2. Merci beaucoup pour ce cadeau !</w:t>
      </w:r>
    </w:p>
    <w:p>
      <w:r>
        <w:t xml:space="preserve">  Thank you so much for this gift!</w:t>
      </w:r>
    </w:p>
    <w:p>
      <w:r>
        <w:t xml:space="preserve">3. Merci d'avoir pensé à moi. </w:t>
      </w:r>
    </w:p>
    <w:p>
      <w:r>
        <w:t xml:space="preserve">  Thank you for thinking of me.</w:t>
      </w:r>
    </w:p>
    <w:p>
      <w:r>
        <w:t>4. Merci de m’avoir aidé avec la tâche.</w:t>
      </w:r>
    </w:p>
    <w:p>
      <w:r>
        <w:t xml:space="preserve">  Thank you for helping me with the task.</w:t>
      </w:r>
    </w:p>
    <w:p>
      <w:r>
        <w:t xml:space="preserve">5. Je suis reconnaissant(e) pour votre soutien. </w:t>
      </w:r>
    </w:p>
    <w:p>
      <w:r>
        <w:t xml:space="preserve">  I am grateful for your support.</w:t>
      </w:r>
    </w:p>
    <w:p>
      <w:r>
        <w:t xml:space="preserve">6. Merci à vous, j'ai réussi l'examen. </w:t>
      </w:r>
    </w:p>
    <w:p>
      <w:r>
        <w:t xml:space="preserve">  Thanks to you, I passed the exam. </w:t>
      </w:r>
    </w:p>
    <w:p>
      <w:r>
        <w:t>7. Merci beaucoup pour cette information précieuse.</w:t>
      </w:r>
    </w:p>
    <w:p>
      <w:r>
        <w:t xml:space="preserve">  Thank you very much for this valuable information.</w:t>
      </w:r>
    </w:p>
    <w:p>
      <w:r>
        <w:t>8. Vous êtes très gentil(e) de m’aider.</w:t>
      </w:r>
    </w:p>
    <w:p>
      <w:r>
        <w:t xml:space="preserve">  You are very kind of helping me.</w:t>
      </w:r>
    </w:p>
    <w:p>
      <w:r>
        <w:t>9. Merci d'avoir partagé ces souvenirs.</w:t>
      </w:r>
    </w:p>
    <w:p>
      <w:r>
        <w:t xml:space="preserve">  Thank you for sharing these memories. </w:t>
      </w:r>
    </w:p>
    <w:p>
      <w:r>
        <w:t>10.  Merci pour votre patience et votre compréhension.</w:t>
      </w:r>
    </w:p>
    <w:p>
      <w:r>
        <w:t xml:space="preserve">   Thank you for your patience and understanding.</w:t>
      </w:r>
    </w:p>
    <w:p/>
    <w:p>
      <w:r>
        <w:rPr>
          <w:b/>
        </w:rPr>
        <w:t>Word: s'asseoir | Meaning: to sit</w:t>
      </w:r>
    </w:p>
    <w:p/>
    <w:p>
      <w:r>
        <w:t>1. J'ai besoin d'asseoir pour finir ce document.</w:t>
      </w:r>
    </w:p>
    <w:p>
      <w:r>
        <w:t xml:space="preserve">    I need to sit down to finish this document.</w:t>
      </w:r>
    </w:p>
    <w:p>
      <w:r>
        <w:t>2. Elle s'est assise à la table pour discuter avec nous.</w:t>
      </w:r>
    </w:p>
    <w:p>
      <w:r>
        <w:t xml:space="preserve">   She sat at the table to discuss with us. </w:t>
      </w:r>
    </w:p>
    <w:p>
      <w:r>
        <w:t>3. Nous devons nous asseoir avant de commencer la séance.</w:t>
      </w:r>
    </w:p>
    <w:p>
      <w:r>
        <w:t xml:space="preserve">   We must sit down before starting the meeting.</w:t>
      </w:r>
    </w:p>
    <w:p>
      <w:r>
        <w:t xml:space="preserve">4. Les enfants s'assèrent sur les tapis, très heureux. </w:t>
      </w:r>
    </w:p>
    <w:p>
      <w:r>
        <w:t xml:space="preserve">    The children sat on the rugs, very happy. </w:t>
      </w:r>
    </w:p>
    <w:p>
      <w:r>
        <w:t xml:space="preserve">5. Le chef a invité ses invités à s’asseoir pour discuter. </w:t>
      </w:r>
    </w:p>
    <w:p>
      <w:r>
        <w:t xml:space="preserve">   The chef invited his guests to sit down to discuss.</w:t>
      </w:r>
    </w:p>
    <w:p>
      <w:r>
        <w:t xml:space="preserve">6. Je me suis assis sur le banc pour observer la vue. </w:t>
      </w:r>
    </w:p>
    <w:p>
      <w:r>
        <w:t xml:space="preserve">   I sat on the bench to observe the view.</w:t>
      </w:r>
    </w:p>
    <w:p>
      <w:r>
        <w:t xml:space="preserve">7. Il s'est assis dans un fauteuil confortable et a dîné. </w:t>
      </w:r>
    </w:p>
    <w:p>
      <w:r>
        <w:t xml:space="preserve">    He sat in a comfortable armchair and dined. </w:t>
      </w:r>
    </w:p>
    <w:p>
      <w:r>
        <w:t xml:space="preserve">8.  Ils ont s'asseoir et parlé pendant des heures. </w:t>
      </w:r>
    </w:p>
    <w:p>
      <w:r>
        <w:t xml:space="preserve">    They sat down and talked for hours. </w:t>
      </w:r>
    </w:p>
    <w:p>
      <w:r>
        <w:t xml:space="preserve">9. Vous devez vous asseoir pour prendre votre repas. </w:t>
      </w:r>
    </w:p>
    <w:p>
      <w:r>
        <w:t xml:space="preserve">   You must sit down to take your meal.</w:t>
      </w:r>
    </w:p>
    <w:p>
      <w:r>
        <w:t xml:space="preserve">10. J'ai besoin d'un peu de temps pour me décompresser. Je vais me  s’asseoir et respirer. </w:t>
      </w:r>
    </w:p>
    <w:p>
      <w:r>
        <w:t xml:space="preserve">    I need a little time to relax, I'll sit down and breathe.</w:t>
      </w:r>
    </w:p>
    <w:p/>
    <w:p>
      <w:r>
        <w:rPr>
          <w:b/>
        </w:rPr>
        <w:t>Word: Parler | Meaning: To speak</w:t>
      </w:r>
    </w:p>
    <w:p/>
    <w:p>
      <w:r>
        <w:t>1. Je parle français avec mes amis.</w:t>
      </w:r>
    </w:p>
    <w:p>
      <w:r>
        <w:t xml:space="preserve">   I speak French with my friends.</w:t>
      </w:r>
    </w:p>
    <w:p>
      <w:r>
        <w:t xml:space="preserve">2.  Voulez-vous parler de ce qui s'est passé ? </w:t>
      </w:r>
    </w:p>
    <w:p>
      <w:r>
        <w:t xml:space="preserve">    Would you like to talk about what happened?</w:t>
      </w:r>
    </w:p>
    <w:p>
      <w:r>
        <w:t>3.  Elle ne sait pas parler de son travail.</w:t>
      </w:r>
    </w:p>
    <w:p>
      <w:r>
        <w:t xml:space="preserve">   She doesn’t know how to speak about her work.</w:t>
      </w:r>
    </w:p>
    <w:p>
      <w:r>
        <w:t>4.  Je suis ravi de parler avec vous.</w:t>
      </w:r>
    </w:p>
    <w:p>
      <w:r>
        <w:t xml:space="preserve">   I am happy to speak with you. </w:t>
      </w:r>
    </w:p>
    <w:p>
      <w:r>
        <w:t>5.  Ils ont parlé aux clients.</w:t>
      </w:r>
    </w:p>
    <w:p>
      <w:r>
        <w:t xml:space="preserve">   They talked to the clients.</w:t>
      </w:r>
    </w:p>
    <w:p>
      <w:r>
        <w:t>6.  Il ne peut pas parler à la police.</w:t>
      </w:r>
    </w:p>
    <w:p>
      <w:r>
        <w:t xml:space="preserve">   He can't talk to the police.</w:t>
      </w:r>
    </w:p>
    <w:p>
      <w:r>
        <w:t xml:space="preserve">7.  Le professeur nous a dit de parler plus. </w:t>
      </w:r>
    </w:p>
    <w:p>
      <w:r>
        <w:t xml:space="preserve">    The teacher told us to speak more.</w:t>
      </w:r>
    </w:p>
    <w:p>
      <w:r>
        <w:t>8.  Je préfère parler à la personne directement.</w:t>
      </w:r>
    </w:p>
    <w:p>
      <w:r>
        <w:t xml:space="preserve">   I prefer to speak directly with the person. </w:t>
      </w:r>
    </w:p>
    <w:p>
      <w:r>
        <w:t>9.  On peut parler des voyages et de l'art.</w:t>
      </w:r>
    </w:p>
    <w:p>
      <w:r>
        <w:t xml:space="preserve">   We can talk about travel and art.</w:t>
      </w:r>
    </w:p>
    <w:p>
      <w:r>
        <w:t xml:space="preserve">10. Voulez-vous parler de votre voyage? </w:t>
      </w:r>
    </w:p>
    <w:p>
      <w:r>
        <w:t xml:space="preserve">    Would you like to talk about your trip?</w:t>
      </w:r>
    </w:p>
    <w:p/>
    <w:p>
      <w:r>
        <w:rPr>
          <w:b/>
        </w:rPr>
        <w:t>Word: Je | Meaning: I</w:t>
      </w:r>
    </w:p>
    <w:p/>
    <w:p>
      <w:r>
        <w:t>1. Je suis heureux de vous rencontrer.</w:t>
      </w:r>
    </w:p>
    <w:p>
      <w:r>
        <w:t xml:space="preserve">  I am happy to meet you.</w:t>
      </w:r>
    </w:p>
    <w:p>
      <w:r>
        <w:t>2. J'ai besoin d'un peu d'aide pour cette tâche.</w:t>
      </w:r>
    </w:p>
    <w:p>
      <w:r>
        <w:t xml:space="preserve">  I need a little help with this task.</w:t>
      </w:r>
    </w:p>
    <w:p>
      <w:r>
        <w:t>3. Je travaille dans une agence de voyages.</w:t>
      </w:r>
    </w:p>
    <w:p>
      <w:r>
        <w:t xml:space="preserve">  I work at a travel agency.</w:t>
      </w:r>
    </w:p>
    <w:p>
      <w:r>
        <w:t>4. Je suis allé au cinéma hier soir.</w:t>
      </w:r>
    </w:p>
    <w:p>
      <w:r>
        <w:t xml:space="preserve">  I went to the cinema last night.</w:t>
      </w:r>
    </w:p>
    <w:p>
      <w:r>
        <w:t>5. J'aime beaucoup la musique classique.</w:t>
      </w:r>
    </w:p>
    <w:p>
      <w:r>
        <w:t xml:space="preserve">  I love classical music very much. </w:t>
      </w:r>
    </w:p>
    <w:p>
      <w:r>
        <w:t>6. Je ne comprends pas toujours ce que vous dites.</w:t>
      </w:r>
    </w:p>
    <w:p>
      <w:r>
        <w:t xml:space="preserve">  I don’t always understand what you are saying.</w:t>
      </w:r>
    </w:p>
    <w:p>
      <w:r>
        <w:t>7. Il faut aller à la bibliothèque pour trouver les informations.</w:t>
      </w:r>
    </w:p>
    <w:p>
      <w:r>
        <w:t xml:space="preserve">  You have to go to the library to find the information.</w:t>
      </w:r>
    </w:p>
    <w:p>
      <w:r>
        <w:t>8. Je suis parti en vacances en Espagne l'été dernier.</w:t>
      </w:r>
    </w:p>
    <w:p>
      <w:r>
        <w:t xml:space="preserve">  I went on vacation in Spain last summer. </w:t>
      </w:r>
    </w:p>
    <w:p>
      <w:r>
        <w:t xml:space="preserve">9. J’ai mangé une pizza hier soir. </w:t>
      </w:r>
    </w:p>
    <w:p>
      <w:r>
        <w:t xml:space="preserve">   I ate a pizza last night. </w:t>
      </w:r>
    </w:p>
    <w:p>
      <w:r>
        <w:t xml:space="preserve">10. Je préfère la communication par email. </w:t>
      </w:r>
    </w:p>
    <w:p>
      <w:r>
        <w:t xml:space="preserve">    I prefer communicating by email.</w:t>
      </w:r>
    </w:p>
    <w:p/>
    <w:p>
      <w:r>
        <w:rPr>
          <w:b/>
        </w:rPr>
        <w:t>Word: Vier | Meaning: Four</w:t>
      </w:r>
    </w:p>
    <w:p/>
    <w:p>
      <w:r>
        <w:t>1.  Je vais au cinéma ce soir, il y aura un film de Vier.</w:t>
      </w:r>
    </w:p>
    <w:p>
      <w:r>
        <w:t xml:space="preserve">    I'm going to the cinema tonight, there will be a Vier movie.</w:t>
      </w:r>
    </w:p>
    <w:p>
      <w:r>
        <w:t>2. Le groupe musical est très populaire, ils ont déjà joué dans plusieurs villes.</w:t>
      </w:r>
    </w:p>
    <w:p>
      <w:r>
        <w:t xml:space="preserve">   The musical group is very popular, they have already played in several cities. </w:t>
      </w:r>
    </w:p>
    <w:p>
      <w:r>
        <w:t>3.  Elle a choisi un verre de vin rouge avec son dîner.</w:t>
      </w:r>
    </w:p>
    <w:p>
      <w:r>
        <w:t xml:space="preserve">    She chose a glass of red wine with her dinner.</w:t>
      </w:r>
    </w:p>
    <w:p>
      <w:r>
        <w:t>4.  Avez-vous entendu parler du nouveau film de Vier ?</w:t>
      </w:r>
    </w:p>
    <w:p>
      <w:r>
        <w:t xml:space="preserve">     Have you heard about the new Vier movie? </w:t>
      </w:r>
    </w:p>
    <w:p>
      <w:r>
        <w:t xml:space="preserve">5. J'ai vu le jeu de football hier, il y avait beaucoup d'énergie. </w:t>
      </w:r>
    </w:p>
    <w:p>
      <w:r>
        <w:t xml:space="preserve">   I saw the football game yesterday, there was a lot of energy.</w:t>
      </w:r>
    </w:p>
    <w:p>
      <w:r>
        <w:t>6.  Je voudrais acheter un vélo électrique pour aller au travail.</w:t>
      </w:r>
    </w:p>
    <w:p>
      <w:r>
        <w:t xml:space="preserve">    I would like to buy an electric bike to go to work.</w:t>
      </w:r>
    </w:p>
    <w:p>
      <w:r>
        <w:t xml:space="preserve">7. La danse est une forme d'art qui utilise la musique et le mouvement. </w:t>
      </w:r>
    </w:p>
    <w:p>
      <w:r>
        <w:t xml:space="preserve">   Dance is a form of art that uses music and movement. </w:t>
      </w:r>
    </w:p>
    <w:p>
      <w:r>
        <w:t>8.  Il a assisté à une conférence sur l'économie locale.</w:t>
      </w:r>
    </w:p>
    <w:p>
      <w:r>
        <w:t xml:space="preserve">    He attended a conference on local economics. </w:t>
      </w:r>
    </w:p>
    <w:p>
      <w:r>
        <w:t>9. J'ai rencontré un ami de Vier lors de mon dernier voyage.</w:t>
      </w:r>
    </w:p>
    <w:p>
      <w:r>
        <w:t xml:space="preserve">   I met a friend from Vier during my last trip. </w:t>
      </w:r>
    </w:p>
    <w:p>
      <w:r>
        <w:t>10. La ville de Vier est très animée, elle offre beaucoup de commodités.</w:t>
      </w:r>
    </w:p>
    <w:p>
      <w:r>
        <w:t xml:space="preserve">   The city of Vier is very lively, it offers many amenities.</w:t>
      </w:r>
    </w:p>
    <w:p/>
    <w:p>
      <w:r>
        <w:rPr>
          <w:b/>
        </w:rPr>
        <w:t>Word: Peux-je | Meaning: Can I</w:t>
      </w:r>
    </w:p>
    <w:p/>
    <w:p>
      <w:r>
        <w:t xml:space="preserve">1. Peux-je avoir votre numéro de téléphone, s'il vous plaît ? </w:t>
      </w:r>
    </w:p>
    <w:p>
      <w:r>
        <w:t xml:space="preserve">   Can I have your phone number, please?</w:t>
      </w:r>
    </w:p>
    <w:p>
      <w:r>
        <w:t>2. Peux-je vous demander une petite aide ?</w:t>
      </w:r>
    </w:p>
    <w:p>
      <w:r>
        <w:t xml:space="preserve">    Could I ask you for a little help? </w:t>
      </w:r>
    </w:p>
    <w:p>
      <w:r>
        <w:t xml:space="preserve">3. Peux-je passer un appel à mon frère ? </w:t>
      </w:r>
    </w:p>
    <w:p>
      <w:r>
        <w:t xml:space="preserve">    Can I make a call to my brother?</w:t>
      </w:r>
    </w:p>
    <w:p>
      <w:r>
        <w:t>4. Peux-je savoir où se trouve la gare ?</w:t>
      </w:r>
    </w:p>
    <w:p>
      <w:r>
        <w:t xml:space="preserve">    Can I know where the train station is?</w:t>
      </w:r>
    </w:p>
    <w:p>
      <w:r>
        <w:t>5. Peux-je vous faire une suggestion ?</w:t>
      </w:r>
    </w:p>
    <w:p>
      <w:r>
        <w:t xml:space="preserve">    Could I give you a suggestion? </w:t>
      </w:r>
    </w:p>
    <w:p>
      <w:r>
        <w:t>6. Peux-je prendre un café, s'il vous plaît ?</w:t>
      </w:r>
    </w:p>
    <w:p>
      <w:r>
        <w:t xml:space="preserve">    May I have a coffee, please?</w:t>
      </w:r>
    </w:p>
    <w:p>
      <w:r>
        <w:t>7. Peux-je demander votre avis sur la situation ?</w:t>
      </w:r>
    </w:p>
    <w:p>
      <w:r>
        <w:t xml:space="preserve">    Can I ask your opinion about the situation?</w:t>
      </w:r>
    </w:p>
    <w:p>
      <w:r>
        <w:t xml:space="preserve">8. Peux-je avoir le menu s’il vous plaît ? </w:t>
      </w:r>
    </w:p>
    <w:p>
      <w:r>
        <w:t xml:space="preserve">    Could I get the menu, please?</w:t>
      </w:r>
    </w:p>
    <w:p>
      <w:r>
        <w:t xml:space="preserve">9. Peux-je aller à l'extérieur pour prendre un peu de soleil ? </w:t>
      </w:r>
    </w:p>
    <w:p>
      <w:r>
        <w:t xml:space="preserve">    May I go outside for some sun? </w:t>
      </w:r>
    </w:p>
    <w:p>
      <w:r>
        <w:t>10. Peux-je savoir combien ça coûte ?</w:t>
      </w:r>
    </w:p>
    <w:p>
      <w:r>
        <w:t xml:space="preserve">    Can you tell me how much that costs?</w:t>
      </w:r>
    </w:p>
    <w:p/>
    <w:p>
      <w:r>
        <w:rPr>
          <w:b/>
        </w:rPr>
        <w:t>Word: Un | Meaning: One</w:t>
      </w:r>
    </w:p>
    <w:p/>
    <w:p>
      <w:r>
        <w:t>1. J'ai un chien.</w:t>
      </w:r>
    </w:p>
    <w:p>
      <w:r>
        <w:t xml:space="preserve">    I have a dog.</w:t>
      </w:r>
    </w:p>
    <w:p>
      <w:r>
        <w:t>2.  Il y a une femme à la porte.</w:t>
      </w:r>
    </w:p>
    <w:p>
      <w:r>
        <w:t xml:space="preserve">    There is a woman at the door.</w:t>
      </w:r>
    </w:p>
    <w:p>
      <w:r>
        <w:t>3. Il est froid aujourd'hui, il y a un vent frais.</w:t>
      </w:r>
    </w:p>
    <w:p>
      <w:r>
        <w:t xml:space="preserve">    It's cold today, there's a fresh wind.</w:t>
      </w:r>
    </w:p>
    <w:p>
      <w:r>
        <w:t>4. J'aime boire de l'eau, mais je n'ai pas d'autres boissons.</w:t>
      </w:r>
    </w:p>
    <w:p>
      <w:r>
        <w:t xml:space="preserve">    I like to drink water, but I don't have any other drinks. </w:t>
      </w:r>
    </w:p>
    <w:p>
      <w:r>
        <w:t>5.  Il est important d'avoir un travail stable.</w:t>
      </w:r>
    </w:p>
    <w:p>
      <w:r>
        <w:t xml:space="preserve">    It is important to have a stable job.</w:t>
      </w:r>
    </w:p>
    <w:p>
      <w:r>
        <w:t xml:space="preserve">6. Je suis fatigué après une longue journée. </w:t>
      </w:r>
    </w:p>
    <w:p>
      <w:r>
        <w:t xml:space="preserve">    I am tired after a long day.</w:t>
      </w:r>
    </w:p>
    <w:p>
      <w:r>
        <w:t xml:space="preserve">7. L’école a un grand nombre de professeurs. </w:t>
      </w:r>
    </w:p>
    <w:p>
      <w:r>
        <w:t xml:space="preserve">    The school has many teachers.</w:t>
      </w:r>
    </w:p>
    <w:p>
      <w:r>
        <w:t>8.  Je ne sais pas comment faire ça, mais je vais essayer.</w:t>
      </w:r>
    </w:p>
    <w:p>
      <w:r>
        <w:t xml:space="preserve">    I don't know how to do this, but I will try.</w:t>
      </w:r>
    </w:p>
    <w:p>
      <w:r>
        <w:t>9. Nous avons un rendez-vous à l’hôpital demain.</w:t>
      </w:r>
    </w:p>
    <w:p>
      <w:r>
        <w:t xml:space="preserve">   We have an appointment at the hospital tomorrow. </w:t>
      </w:r>
    </w:p>
    <w:p>
      <w:r>
        <w:t>10. Un livre intéressant pour la soirée.</w:t>
      </w:r>
    </w:p>
    <w:p>
      <w:r>
        <w:t xml:space="preserve">   An interesting book for the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