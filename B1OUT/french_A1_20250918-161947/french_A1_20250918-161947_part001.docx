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avait une lumière faible dans la pièce.</w:t>
      </w:r>
    </w:p>
    <w:p>
      <w:r>
        <w:t xml:space="preserve">   There was a faint light in the room.</w:t>
      </w:r>
    </w:p>
    <w:p>
      <w:r>
        <w:t>3. La lumière de l'ampoule éclaire le chemin.</w:t>
      </w:r>
    </w:p>
    <w:p>
      <w:r>
        <w:t xml:space="preserve">   The bulb’s light illuminates the path.</w:t>
      </w:r>
    </w:p>
    <w:p>
      <w:r>
        <w:t>4. La lumière du feu crépitante est magnifique.</w:t>
      </w:r>
    </w:p>
    <w:p>
      <w:r>
        <w:t xml:space="preserve">   The flickering flames of the fire are beautiful. </w:t>
      </w:r>
    </w:p>
    <w:p>
      <w:r>
        <w:t>5. L’absence de lumière a entraîné un malaise.</w:t>
      </w:r>
    </w:p>
    <w:p>
      <w:r>
        <w:t xml:space="preserve">   Lack of light caused a malaise. </w:t>
      </w:r>
    </w:p>
    <w:p>
      <w:r>
        <w:t>6. Le temps s'est arrêté lorsque la lumière s'est effacée.</w:t>
      </w:r>
    </w:p>
    <w:p>
      <w:r>
        <w:t xml:space="preserve">   Time came to a halt when the light faded away.</w:t>
      </w:r>
    </w:p>
    <w:p>
      <w:r>
        <w:t>7. Elle était fascinée par la beauté de la lumière naturelle.</w:t>
      </w:r>
    </w:p>
    <w:p>
      <w:r>
        <w:t xml:space="preserve">    She was fascinated by the beauty of natural light.</w:t>
      </w:r>
    </w:p>
    <w:p>
      <w:r>
        <w:t xml:space="preserve">8. La lumière du jour est plus agréable que l'éclairage artificiel. </w:t>
      </w:r>
    </w:p>
    <w:p>
      <w:r>
        <w:t xml:space="preserve">   Natural daylight is more pleasant than artificial lighting.</w:t>
      </w:r>
    </w:p>
    <w:p>
      <w:r>
        <w:t>9. Les enfants ont joué sous la lumière du soleil pendant toute la journée.</w:t>
      </w:r>
    </w:p>
    <w:p>
      <w:r>
        <w:t xml:space="preserve">   Children played in the sunshine all day long. </w:t>
      </w:r>
    </w:p>
    <w:p>
      <w:r>
        <w:t xml:space="preserve">10. L'ambiance était illuminée par la lumière de la soirée. </w:t>
      </w:r>
    </w:p>
    <w:p>
      <w:r>
        <w:t xml:space="preserve">    The atmosphere was illuminated by the light of the evening.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>3.  J’ai hâte de vous voir ce soir.</w:t>
      </w:r>
    </w:p>
    <w:p>
      <w:r>
        <w:t xml:space="preserve">   I'm looking forward to seeing you tonight.</w:t>
      </w:r>
    </w:p>
    <w:p>
      <w:r>
        <w:t>4.  Bonjour Madame, pourriez-vous m'aider ?</w:t>
      </w:r>
    </w:p>
    <w:p>
      <w:r>
        <w:t xml:space="preserve">   Good morning Madam, could you help me?</w:t>
      </w:r>
    </w:p>
    <w:p>
      <w:r>
        <w:t xml:space="preserve">5.  Bonjour le soleil ! </w:t>
      </w:r>
    </w:p>
    <w:p>
      <w:r>
        <w:t xml:space="preserve">    Hello sunshine!</w:t>
      </w:r>
    </w:p>
    <w:p>
      <w:r>
        <w:t xml:space="preserve">6. Bonjour à la famille ! </w:t>
      </w:r>
    </w:p>
    <w:p>
      <w:r>
        <w:t xml:space="preserve">   Hello family!</w:t>
      </w:r>
    </w:p>
    <w:p>
      <w:r>
        <w:t xml:space="preserve">7.  J’ai besoin d’un peu de café, bonjour ! </w:t>
      </w:r>
    </w:p>
    <w:p>
      <w:r>
        <w:t xml:space="preserve">   I need a little coffee, hello!</w:t>
      </w:r>
    </w:p>
    <w:p>
      <w:r>
        <w:t>8.  Bonjour, quel temps magnifique aujourd'hui!</w:t>
      </w:r>
    </w:p>
    <w:p>
      <w:r>
        <w:t xml:space="preserve">   Hello, what beautiful weather today!</w:t>
      </w:r>
    </w:p>
    <w:p>
      <w:r>
        <w:t>9.  Bonjour à Paris!</w:t>
      </w:r>
    </w:p>
    <w:p>
      <w:r>
        <w:t xml:space="preserve">    Hello Paris!</w:t>
      </w:r>
    </w:p>
    <w:p>
      <w:r>
        <w:t xml:space="preserve">10. Bonjour la vie, et que cette journée soit belle. </w:t>
      </w:r>
    </w:p>
    <w:p>
      <w:r>
        <w:t xml:space="preserve">   Hello life and that this day be beautiful.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Yes, I understand.</w:t>
      </w:r>
    </w:p>
    <w:p>
      <w:r>
        <w:t>2. Je suis d'accord avec toi.</w:t>
      </w:r>
    </w:p>
    <w:p>
      <w:r>
        <w:t xml:space="preserve">   I agree with you.</w:t>
      </w:r>
    </w:p>
    <w:p>
      <w:r>
        <w:t xml:space="preserve">3.  Oui, je peux l’essayer. </w:t>
      </w:r>
    </w:p>
    <w:p>
      <w:r>
        <w:t xml:space="preserve">   Yes, I can try it.</w:t>
      </w:r>
    </w:p>
    <w:p>
      <w:r>
        <w:t>4. Oui, j'aime bien les films français.</w:t>
      </w:r>
    </w:p>
    <w:p>
      <w:r>
        <w:t xml:space="preserve">   Yes, I like French movies. </w:t>
      </w:r>
    </w:p>
    <w:p>
      <w:r>
        <w:t>5.  Oui, il y a un problème.</w:t>
      </w:r>
    </w:p>
    <w:p>
      <w:r>
        <w:t xml:space="preserve">   Yes, there is a problem. </w:t>
      </w:r>
    </w:p>
    <w:p>
      <w:r>
        <w:t xml:space="preserve">6. Oui, je voudrais une café au lait. </w:t>
      </w:r>
    </w:p>
    <w:p>
      <w:r>
        <w:t xml:space="preserve">   Yes, I would like a café au lait.</w:t>
      </w:r>
    </w:p>
    <w:p>
      <w:r>
        <w:t>7. Oui, la réponse est correcte.</w:t>
      </w:r>
    </w:p>
    <w:p>
      <w:r>
        <w:t xml:space="preserve">    Yes, the answer is correct.</w:t>
      </w:r>
    </w:p>
    <w:p>
      <w:r>
        <w:t>8.  Oui, nous sommes prêts à partir.</w:t>
      </w:r>
    </w:p>
    <w:p>
      <w:r>
        <w:t xml:space="preserve">   Yes, we are ready to go. </w:t>
      </w:r>
    </w:p>
    <w:p>
      <w:r>
        <w:t>9.  Oui, je parle français.</w:t>
      </w:r>
    </w:p>
    <w:p>
      <w:r>
        <w:t xml:space="preserve">   Yes, I speak French. </w:t>
      </w:r>
    </w:p>
    <w:p>
      <w:r>
        <w:t>10.  Oui, c'est la solution idéale.</w:t>
      </w:r>
    </w:p>
    <w:p>
      <w:r>
        <w:t xml:space="preserve">    Yes, it's the ideal solution.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</w:t>
      </w:r>
    </w:p>
    <w:p>
      <w:r>
        <w:t>The ball is red.</w:t>
      </w:r>
    </w:p>
    <w:p>
      <w:r>
        <w:t>3. J'ai une robe rouge.</w:t>
      </w:r>
    </w:p>
    <w:p>
      <w:r>
        <w:t>I have a red dress.</w:t>
      </w:r>
    </w:p>
    <w:p>
      <w:r>
        <w:t xml:space="preserve">4. Vous avez des chaussures rouges? </w:t>
      </w:r>
    </w:p>
    <w:p>
      <w:r>
        <w:t>Do you have any red shoes?</w:t>
      </w:r>
    </w:p>
    <w:p>
      <w:r>
        <w:t xml:space="preserve">5. La fleur est rouge. </w:t>
      </w:r>
    </w:p>
    <w:p>
      <w:r>
        <w:t>The flower is red.</w:t>
      </w:r>
    </w:p>
    <w:p>
      <w:r>
        <w:t>6. Il était en train de parler rouge à l'oreille.</w:t>
      </w:r>
    </w:p>
    <w:p>
      <w:r>
        <w:t>He was talking to the person in an ear-red way.</w:t>
      </w:r>
    </w:p>
    <w:p>
      <w:r>
        <w:t>7.  Le ciel est rouge ce soir.</w:t>
      </w:r>
    </w:p>
    <w:p>
      <w:r>
        <w:t>The sky is red this evening.</w:t>
      </w:r>
    </w:p>
    <w:p>
      <w:r>
        <w:t>8. J'adore les couleurs rouges.</w:t>
      </w:r>
    </w:p>
    <w:p>
      <w:r>
        <w:t>I love red colors.</w:t>
      </w:r>
    </w:p>
    <w:p>
      <w:r>
        <w:t xml:space="preserve">9. La tomate est rouge. </w:t>
      </w:r>
    </w:p>
    <w:p>
      <w:r>
        <w:t>The tomato is red.</w:t>
      </w:r>
    </w:p>
    <w:p>
      <w:r>
        <w:t>10.  Les feuilles des arbres sont rouges.</w:t>
      </w:r>
    </w:p>
    <w:p>
      <w:r>
        <w:t>Leaves of the trees are red.</w:t>
      </w:r>
    </w:p>
    <w:p/>
    <w:p>
      <w:r>
        <w:rPr>
          <w:b/>
        </w:rPr>
        <w:t>Word: Belle | Meaning: Beautiful</w:t>
      </w:r>
    </w:p>
    <w:p/>
    <w:p>
      <w:r>
        <w:t>1. La robe est belle, je la trouve magnifique.</w:t>
      </w:r>
    </w:p>
    <w:p>
      <w:r>
        <w:t xml:space="preserve">     The dress is beautiful, I find it magnificent.</w:t>
      </w:r>
    </w:p>
    <w:p>
      <w:r>
        <w:t>2. Tu as une belle voix, tu peux chanter pour nous.</w:t>
      </w:r>
    </w:p>
    <w:p>
      <w:r>
        <w:t xml:space="preserve">     You have a beautiful voice, you can sing for us.</w:t>
      </w:r>
    </w:p>
    <w:p>
      <w:r>
        <w:t>3. Elle était belle dans le soleil du matin.</w:t>
      </w:r>
    </w:p>
    <w:p>
      <w:r>
        <w:t xml:space="preserve">      She was beautiful in the morning sun.</w:t>
      </w:r>
    </w:p>
    <w:p>
      <w:r>
        <w:t>4. Ce tableau est belle et il représente la nature.</w:t>
      </w:r>
    </w:p>
    <w:p>
      <w:r>
        <w:t xml:space="preserve">      This painting is beautiful and it represents nature. </w:t>
      </w:r>
    </w:p>
    <w:p>
      <w:r>
        <w:t>5. La ville est belle et pleine de vie.</w:t>
      </w:r>
    </w:p>
    <w:p>
      <w:r>
        <w:t xml:space="preserve">     The city is beautiful and full of life.</w:t>
      </w:r>
    </w:p>
    <w:p>
      <w:r>
        <w:t>6. Il a une belle maison avec un jardin verdoyant.</w:t>
      </w:r>
    </w:p>
    <w:p>
      <w:r>
        <w:t xml:space="preserve">    He has a beautiful house with a verdant garden.</w:t>
      </w:r>
    </w:p>
    <w:p>
      <w:r>
        <w:t xml:space="preserve">7. J'adore la belle weather ensoleillée. </w:t>
      </w:r>
    </w:p>
    <w:p>
      <w:r>
        <w:t xml:space="preserve">      I love the sunny beautiful weather. </w:t>
      </w:r>
    </w:p>
    <w:p>
      <w:r>
        <w:t>8. La lune est belle et elle brille dans la nuit.</w:t>
      </w:r>
    </w:p>
    <w:p>
      <w:r>
        <w:t xml:space="preserve">     The moon is beautiful and it shines in the night. </w:t>
      </w:r>
    </w:p>
    <w:p>
      <w:r>
        <w:t>9. Elle était belle avec son sourire lumineux.</w:t>
      </w:r>
    </w:p>
    <w:p>
      <w:r>
        <w:t xml:space="preserve">     She was beautiful with her bright smile.  </w:t>
      </w:r>
    </w:p>
    <w:p>
      <w:r>
        <w:t>10. Le nouveau restaurant a une belle décoration.</w:t>
      </w:r>
    </w:p>
    <w:p>
      <w:r>
        <w:t xml:space="preserve">      The new restaurant has beautiful decoration.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  I am French.</w:t>
      </w:r>
    </w:p>
    <w:p>
      <w:r>
        <w:t>2. Je m'appelle Sophie, et moi j'aime la cuisine.</w:t>
      </w:r>
    </w:p>
    <w:p>
      <w:r>
        <w:t xml:space="preserve">    My name is Sophie, and I love cooking.</w:t>
      </w:r>
    </w:p>
    <w:p>
      <w:r>
        <w:t xml:space="preserve">3. La météo aujourd'hui est très belle, et moi aussi. </w:t>
      </w:r>
    </w:p>
    <w:p>
      <w:r>
        <w:t xml:space="preserve">    The weather today is very nice, and so am I. </w:t>
      </w:r>
    </w:p>
    <w:p>
      <w:r>
        <w:t>4. Moi, je vais à l’école tous les jours.</w:t>
      </w:r>
    </w:p>
    <w:p>
      <w:r>
        <w:t xml:space="preserve">    I go to school every day.</w:t>
      </w:r>
    </w:p>
    <w:p>
      <w:r>
        <w:t>5. Il faut aller au marché pour acheter des fruits, et moi j'aime les oranges.</w:t>
      </w:r>
    </w:p>
    <w:p>
      <w:r>
        <w:t xml:space="preserve">   We need to go to the market to buy some fruit, and I like oranges. </w:t>
      </w:r>
    </w:p>
    <w:p>
      <w:r>
        <w:t xml:space="preserve">6. Moi, je suis très occupé, mais demain je peux venir vous voir. </w:t>
      </w:r>
    </w:p>
    <w:p>
      <w:r>
        <w:t xml:space="preserve">    I am very busy, but tomorrow I can come see you. </w:t>
      </w:r>
    </w:p>
    <w:p>
      <w:r>
        <w:t>7.  Le film est intéressant, et moi j'ai beaucoup aimé les scènes d'action.</w:t>
      </w:r>
    </w:p>
    <w:p>
      <w:r>
        <w:t xml:space="preserve">   The movie is interesting, and I really enjoyed the action scenes. </w:t>
      </w:r>
    </w:p>
    <w:p>
      <w:r>
        <w:t xml:space="preserve">8.  J’adore boire du café au lever de la journée, mais moi je prefer le thé vert. </w:t>
      </w:r>
    </w:p>
    <w:p>
      <w:r>
        <w:t xml:space="preserve">    I love to drink coffee in the morning, but I prefer green tea. </w:t>
      </w:r>
    </w:p>
    <w:p>
      <w:r>
        <w:t xml:space="preserve">9. Moi, j'aime lire des livres sur l'histoire. </w:t>
      </w:r>
    </w:p>
    <w:p>
      <w:r>
        <w:t xml:space="preserve">    I like reading history books. </w:t>
      </w:r>
    </w:p>
    <w:p>
      <w:r>
        <w:t xml:space="preserve">10.  J'ai beaucoup de choses à faire aujourd'hui, et moi je vais commencer par répondre aux emails. </w:t>
      </w:r>
    </w:p>
    <w:p>
      <w:r>
        <w:t xml:space="preserve">   I have a lot of things to do today, and I will start by answering the emails.</w:t>
      </w:r>
    </w:p>
    <w:p/>
    <w:p>
      <w:r>
        <w:rPr>
          <w:b/>
        </w:rPr>
        <w:t>Word: merci | Meaning: thank you</w:t>
      </w:r>
    </w:p>
    <w:p/>
    <w:p>
      <w:r>
        <w:t>1. Merci beaucoup pour l'aide, je vous en suis très reconnaissant.</w:t>
      </w:r>
    </w:p>
    <w:p>
      <w:r>
        <w:t xml:space="preserve">   Thank you very much for your help, I am deeply grateful.</w:t>
      </w:r>
    </w:p>
    <w:p>
      <w:r>
        <w:t>2.  Merci d'avoir pris le temps de répondre à ma question.</w:t>
      </w:r>
    </w:p>
    <w:p>
      <w:r>
        <w:t xml:space="preserve">    Thank you for taking the time to answer my question.</w:t>
      </w:r>
    </w:p>
    <w:p>
      <w:r>
        <w:t xml:space="preserve">3.  Je suis sincèrement heureux de votre invitation, merci beaucoup. </w:t>
      </w:r>
    </w:p>
    <w:p>
      <w:r>
        <w:t xml:space="preserve">    I'm truly happy about your invitation, thank you very much.</w:t>
      </w:r>
    </w:p>
    <w:p>
      <w:r>
        <w:t>4. Merci pour les cadeaux, ils sont très appréciés.</w:t>
      </w:r>
    </w:p>
    <w:p>
      <w:r>
        <w:t xml:space="preserve">   Thank you for the gifts, they are greatly appreciated. </w:t>
      </w:r>
    </w:p>
    <w:p>
      <w:r>
        <w:t xml:space="preserve">5.  Merci à tous pour votre participation au projet. </w:t>
      </w:r>
    </w:p>
    <w:p>
      <w:r>
        <w:t xml:space="preserve">    Thank you all for your participation in the project. </w:t>
      </w:r>
    </w:p>
    <w:p>
      <w:r>
        <w:t xml:space="preserve">6. Merci de l'effort que vous avez consacré à la mission. </w:t>
      </w:r>
    </w:p>
    <w:p>
      <w:r>
        <w:t xml:space="preserve">   Thank you for the effort you have devoted to the mission.</w:t>
      </w:r>
    </w:p>
    <w:p>
      <w:r>
        <w:t>7.  J'apprécie beaucoup votre soutien, merci !</w:t>
      </w:r>
    </w:p>
    <w:p>
      <w:r>
        <w:t xml:space="preserve">   I appreciate your support a lot, thank you!</w:t>
      </w:r>
    </w:p>
    <w:p>
      <w:r>
        <w:t xml:space="preserve">8. Je suis reconnaissant pour vos conseils, merci. </w:t>
      </w:r>
    </w:p>
    <w:p>
      <w:r>
        <w:t xml:space="preserve">   Thank you for your advice, I appreciate it. </w:t>
      </w:r>
    </w:p>
    <w:p>
      <w:r>
        <w:t xml:space="preserve">9. Merci de me fournir ces informations. </w:t>
      </w:r>
    </w:p>
    <w:p>
      <w:r>
        <w:t xml:space="preserve">   Thank you for providing this information to me. </w:t>
      </w:r>
    </w:p>
    <w:p>
      <w:r>
        <w:t>10.  Merci d'avoir eu confiance en moi !</w:t>
      </w:r>
    </w:p>
    <w:p>
      <w:r>
        <w:t xml:space="preserve">    Thank you for trusting me!</w:t>
      </w:r>
    </w:p>
    <w:p/>
    <w:p>
      <w:r>
        <w:rPr>
          <w:b/>
        </w:rPr>
        <w:t>Word: Grande | Meaning: Large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Vous avez une grande famille.</w:t>
      </w:r>
    </w:p>
    <w:p>
      <w:r>
        <w:t xml:space="preserve">  You have a large family.</w:t>
      </w:r>
    </w:p>
    <w:p>
      <w:r>
        <w:t>3. Il a une grande collection de vinyles.</w:t>
      </w:r>
    </w:p>
    <w:p>
      <w:r>
        <w:t xml:space="preserve">  He has a large collection of vinyl records.</w:t>
      </w:r>
    </w:p>
    <w:p>
      <w:r>
        <w:t>4. Le musée possède une grande exposition d'art moderne.</w:t>
      </w:r>
    </w:p>
    <w:p>
      <w:r>
        <w:t xml:space="preserve">  The museum has a large art exhibition in modernism. </w:t>
      </w:r>
    </w:p>
    <w:p>
      <w:r>
        <w:t>5. Nous avons besoin d’un grand espace pour la fête.</w:t>
      </w:r>
    </w:p>
    <w:p>
      <w:r>
        <w:t xml:space="preserve">  We need a large space for the party.</w:t>
      </w:r>
    </w:p>
    <w:p>
      <w:r>
        <w:t>6. Elle est très grande et élégante.</w:t>
      </w:r>
    </w:p>
    <w:p>
      <w:r>
        <w:t xml:space="preserve">  She is very tall and elegant.</w:t>
      </w:r>
    </w:p>
    <w:p>
      <w:r>
        <w:t>7. J'aime les vêtements de grande taille.</w:t>
      </w:r>
    </w:p>
    <w:p>
      <w:r>
        <w:t xml:space="preserve">  I like big-sized clothing. </w:t>
      </w:r>
    </w:p>
    <w:p>
      <w:r>
        <w:t>8. Le restaurant est très grand avec une terrasse spacieuse.</w:t>
      </w:r>
    </w:p>
    <w:p>
      <w:r>
        <w:t xml:space="preserve">  The restaurant is very large with a spacious terrace.</w:t>
      </w:r>
    </w:p>
    <w:p>
      <w:r>
        <w:t xml:space="preserve">9. La ville a une grande population. </w:t>
      </w:r>
    </w:p>
    <w:p>
      <w:r>
        <w:t xml:space="preserve">   The city has a large population.</w:t>
      </w:r>
    </w:p>
    <w:p>
      <w:r>
        <w:t>10. J'ai besoin d'un peu de temps pour faire la grande course.</w:t>
      </w:r>
    </w:p>
    <w:p>
      <w:r>
        <w:t xml:space="preserve">   I need some time to go for a long run.</w:t>
      </w:r>
    </w:p>
    <w:p/>
    <w:p>
      <w:r>
        <w:t>Joyeux: Happy</w:t>
      </w:r>
    </w:p>
    <w:p/>
    <w:p>
      <w:r>
        <w:t>1.  C'était un joyeux anniversaire !</w:t>
      </w:r>
    </w:p>
    <w:p>
      <w:r>
        <w:t xml:space="preserve">    Happy birthday!</w:t>
      </w:r>
    </w:p>
    <w:p>
      <w:r>
        <w:t>2.  Tu as une joie immense pour la fête !</w:t>
      </w:r>
    </w:p>
    <w:p>
      <w:r>
        <w:t xml:space="preserve">    You have an immense joy for the party!</w:t>
      </w:r>
    </w:p>
    <w:p>
      <w:r>
        <w:t>3.  Le marché était joyeux et animé.</w:t>
      </w:r>
    </w:p>
    <w:p>
      <w:r>
        <w:t xml:space="preserve">   The market was joyful and lively.</w:t>
      </w:r>
    </w:p>
    <w:p>
      <w:r>
        <w:t xml:space="preserve">4.  J'ai vécu des moments joyeux et intenses. </w:t>
      </w:r>
    </w:p>
    <w:p>
      <w:r>
        <w:t xml:space="preserve">    I lived some joyous and intense moments.</w:t>
      </w:r>
    </w:p>
    <w:p>
      <w:r>
        <w:t xml:space="preserve">5.  La joie de la fête est contagieuse. </w:t>
      </w:r>
    </w:p>
    <w:p>
      <w:r>
        <w:t xml:space="preserve">    Joy of the party is contagious.</w:t>
      </w:r>
    </w:p>
    <w:p>
      <w:r>
        <w:t>6.  Il était heureux de vivre cette fête joyeuse.</w:t>
      </w:r>
    </w:p>
    <w:p>
      <w:r>
        <w:t xml:space="preserve">    He was happy to live this joyful party.</w:t>
      </w:r>
    </w:p>
    <w:p>
      <w:r>
        <w:t>7.  Je suis heureux que vous soyez ici!</w:t>
      </w:r>
    </w:p>
    <w:p>
      <w:r>
        <w:t xml:space="preserve">    I am glad that you are here!</w:t>
      </w:r>
    </w:p>
    <w:p>
      <w:r>
        <w:t xml:space="preserve">8.  Le soleil était joyeux et chaud. </w:t>
      </w:r>
    </w:p>
    <w:p>
      <w:r>
        <w:t xml:space="preserve">   The sun was joyful and hot.</w:t>
      </w:r>
    </w:p>
    <w:p>
      <w:r>
        <w:t xml:space="preserve">9.  La joie des enfants est contagieuse. </w:t>
      </w:r>
    </w:p>
    <w:p>
      <w:r>
        <w:t xml:space="preserve">   The joy of children is contagious.</w:t>
      </w:r>
    </w:p>
    <w:p>
      <w:r>
        <w:t xml:space="preserve">10. Le voyage a été joyeux et reposant. </w:t>
      </w:r>
    </w:p>
    <w:p>
      <w:r>
        <w:t xml:space="preserve">    The trip was joyous and relaxing.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Le jeune garçon joue en plein air, amusant son chien.</w:t>
      </w:r>
    </w:p>
    <w:p>
      <w:r>
        <w:t xml:space="preserve">  The young boy plays outdoors, amusing his dog. </w:t>
      </w:r>
    </w:p>
    <w:p>
      <w:r>
        <w:t>3. Elle a le talent d'apprendre et de jouer de nouvelles chansons rapidement.</w:t>
      </w:r>
    </w:p>
    <w:p>
      <w:r>
        <w:t xml:space="preserve">   She has the ability to learn and play new songs quickly.</w:t>
      </w:r>
    </w:p>
    <w:p>
      <w:r>
        <w:t>4. Ils ont joué un match de football magnifique ce weekend.</w:t>
      </w:r>
    </w:p>
    <w:p>
      <w:r>
        <w:t xml:space="preserve">    They played a magnificent football match this weekend.</w:t>
      </w:r>
    </w:p>
    <w:p>
      <w:r>
        <w:t xml:space="preserve">5.  Le clown jouait à la musique en plein air pour les enfants. </w:t>
      </w:r>
    </w:p>
    <w:p>
      <w:r>
        <w:t xml:space="preserve">   The clown was playing music outdoors for the children.</w:t>
      </w:r>
    </w:p>
    <w:p>
      <w:r>
        <w:t>6. On peut jouer à plusieurs jeux différents sur mon ordinateur.</w:t>
      </w:r>
    </w:p>
    <w:p>
      <w:r>
        <w:t xml:space="preserve">  We can play several different games on my computer. </w:t>
      </w:r>
    </w:p>
    <w:p>
      <w:r>
        <w:t xml:space="preserve">7. Les musiciens jouent et interprètent une symphonie. </w:t>
      </w:r>
    </w:p>
    <w:p>
      <w:r>
        <w:t xml:space="preserve">    The musicians are playing and performing a symphony.</w:t>
      </w:r>
    </w:p>
    <w:p>
      <w:r>
        <w:t>8. Elle joue souvent au piano, mais elle est plus douée pour le violon.</w:t>
      </w:r>
    </w:p>
    <w:p>
      <w:r>
        <w:t xml:space="preserve">   She plays the piano often, but she is more adept at violin.</w:t>
      </w:r>
    </w:p>
    <w:p>
      <w:r>
        <w:t>9.  Les enfants aiment jouer à des jeux de construction et de imagination.</w:t>
      </w:r>
    </w:p>
    <w:p>
      <w:r>
        <w:t xml:space="preserve">    Children love to play building and imaginative games. </w:t>
      </w:r>
    </w:p>
    <w:p>
      <w:r>
        <w:t>10.  J'aime jouer aux jeux vidéo avec mon frère.</w:t>
      </w:r>
    </w:p>
    <w:p>
      <w:r>
        <w:t xml:space="preserve">     I like playing video games with my brother.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