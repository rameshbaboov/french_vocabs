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besoin de bois pour construire une nouvelle table. </w:t>
      </w:r>
    </w:p>
    <w:p>
      <w:r>
        <w:t xml:space="preserve">   I need wood to build a new table.</w:t>
      </w:r>
    </w:p>
    <w:p>
      <w:r>
        <w:t>2. La forêt offre un grand choix de bois précieux.</w:t>
      </w:r>
    </w:p>
    <w:p>
      <w:r>
        <w:t xml:space="preserve">   The forest offers a wide variety of precious wood.</w:t>
      </w:r>
    </w:p>
    <w:p>
      <w:r>
        <w:t>3. Le bois de chêne est plus dur que le bois de sapin.</w:t>
      </w:r>
    </w:p>
    <w:p>
      <w:r>
        <w:t xml:space="preserve">   Oak wood is harder than pine wood.</w:t>
      </w:r>
    </w:p>
    <w:p>
      <w:r>
        <w:t xml:space="preserve">4. Nous avons acheté du bois d'œuvre pour notre projet de construction. </w:t>
      </w:r>
    </w:p>
    <w:p>
      <w:r>
        <w:t xml:space="preserve">   We bought lumber for our construction project.</w:t>
      </w:r>
    </w:p>
    <w:p>
      <w:r>
        <w:t xml:space="preserve">5. Il faut utiliser un morceau de bois solide pour la construction. </w:t>
      </w:r>
    </w:p>
    <w:p>
      <w:r>
        <w:t xml:space="preserve">   You need to use a solid piece of wood for construction.</w:t>
      </w:r>
    </w:p>
    <w:p>
      <w:r>
        <w:t>6. La charpente en bois est essentielle pour la structure de notre maison.</w:t>
      </w:r>
    </w:p>
    <w:p>
      <w:r>
        <w:t xml:space="preserve">   The wooden frame is essential for the structure of our house.</w:t>
      </w:r>
    </w:p>
    <w:p>
      <w:r>
        <w:t>7. Nous avons besoin d'un peu de bois pour le feu.</w:t>
      </w:r>
    </w:p>
    <w:p>
      <w:r>
        <w:t xml:space="preserve">   We need a little bit of wood for the fire. </w:t>
      </w:r>
    </w:p>
    <w:p>
      <w:r>
        <w:t>8. Les oiseaux construisent des nids en bois pour leurs petits.</w:t>
      </w:r>
    </w:p>
    <w:p>
      <w:r>
        <w:t xml:space="preserve">   Birds build nests in wood for their babies.</w:t>
      </w:r>
    </w:p>
    <w:p>
      <w:r>
        <w:t>9. Le bois est un matériau important dans l'industrie de la construction.</w:t>
      </w:r>
    </w:p>
    <w:p>
      <w:r>
        <w:t xml:space="preserve">   Wood is an important material in the construction industry. </w:t>
      </w:r>
    </w:p>
    <w:p>
      <w:r>
        <w:t>10. Nous avons besoin d'un artisan qui peut couper le bois avec précision.</w:t>
      </w:r>
    </w:p>
    <w:p>
      <w:r>
        <w:t xml:space="preserve">    We need an artisan who can cut wood with precision.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diligent. </w:t>
      </w:r>
    </w:p>
    <w:p>
      <w:r>
        <w:t xml:space="preserve">   Marie is a very diligent student.</w:t>
      </w:r>
    </w:p>
    <w:p>
      <w:r>
        <w:t>2. J'aime beaucoup discuter avec Marie.</w:t>
      </w:r>
    </w:p>
    <w:p>
      <w:r>
        <w:t xml:space="preserve">   I love discussing with Marie.</w:t>
      </w:r>
    </w:p>
    <w:p>
      <w:r>
        <w:t>3. Marie travaille dans un café cette année.</w:t>
      </w:r>
    </w:p>
    <w:p>
      <w:r>
        <w:t xml:space="preserve">   Marie works in a cafe this year.</w:t>
      </w:r>
    </w:p>
    <w:p>
      <w:r>
        <w:t>4. Avez-vous déjà rencontré Marie?</w:t>
      </w:r>
    </w:p>
    <w:p>
      <w:r>
        <w:t xml:space="preserve">    Have you ever met Marie?</w:t>
      </w:r>
    </w:p>
    <w:p>
      <w:r>
        <w:t xml:space="preserve">5. Je suis heureux de vous rencontrer, Marie. </w:t>
      </w:r>
    </w:p>
    <w:p>
      <w:r>
        <w:t xml:space="preserve">   It's a pleasure to meet you, Marie.</w:t>
      </w:r>
    </w:p>
    <w:p>
      <w:r>
        <w:t xml:space="preserve">6. Marie est originaire d'une ville française. </w:t>
      </w:r>
    </w:p>
    <w:p>
      <w:r>
        <w:t xml:space="preserve">   Marie is from a French town. </w:t>
      </w:r>
    </w:p>
    <w:p>
      <w:r>
        <w:t xml:space="preserve">7. La musique que Marie aime écouter est la jazz. </w:t>
      </w:r>
    </w:p>
    <w:p>
      <w:r>
        <w:t xml:space="preserve">   The music that Marie likes to listen to is jazz.</w:t>
      </w:r>
    </w:p>
    <w:p>
      <w:r>
        <w:t xml:space="preserve">8. Marie a une grande imagination. </w:t>
      </w:r>
    </w:p>
    <w:p>
      <w:r>
        <w:t xml:space="preserve">   Marie has a great imagination. </w:t>
      </w:r>
    </w:p>
    <w:p>
      <w:r>
        <w:t xml:space="preserve">9. Je ne sais pas comment faire pour aider Marie. </w:t>
      </w:r>
    </w:p>
    <w:p>
      <w:r>
        <w:t xml:space="preserve">    I don't know how to help Marie.</w:t>
      </w:r>
    </w:p>
    <w:p>
      <w:r>
        <w:t xml:space="preserve">10.  Marie est gentille et souriante. </w:t>
      </w:r>
    </w:p>
    <w:p>
      <w:r>
        <w:t xml:space="preserve">     Marie is kind and cheerful.</w:t>
      </w:r>
    </w:p>
    <w:p/>
    <w:p>
      <w:r>
        <w:t>Amuse: &lt;To entertain or delight&gt;</w:t>
      </w:r>
    </w:p>
    <w:p/>
    <w:p>
      <w:r>
        <w:t>1. Le concert amuse beaucoup les enfants.</w:t>
      </w:r>
    </w:p>
    <w:p>
      <w:r>
        <w:t xml:space="preserve">    The concert amused many children.</w:t>
      </w:r>
    </w:p>
    <w:p>
      <w:r>
        <w:t>2. L'humoriste amuse son public avec ses blagues.</w:t>
      </w:r>
    </w:p>
    <w:p>
      <w:r>
        <w:t xml:space="preserve">    The comedian amused his audience with his jokes.</w:t>
      </w:r>
    </w:p>
    <w:p>
      <w:r>
        <w:t>3. La petite fille aime être amusement par ses jeux.</w:t>
      </w:r>
    </w:p>
    <w:p>
      <w:r>
        <w:t xml:space="preserve">    The little girl likes to be amused by her games. </w:t>
      </w:r>
    </w:p>
    <w:p>
      <w:r>
        <w:t>4.  Je suis amusé de voir mes amis rire.</w:t>
      </w:r>
    </w:p>
    <w:p>
      <w:r>
        <w:t xml:space="preserve">    I am amused to see my friends laugh.</w:t>
      </w:r>
    </w:p>
    <w:p>
      <w:r>
        <w:t xml:space="preserve">5. L'histoire amuse les gens et leur donne du courage. </w:t>
      </w:r>
    </w:p>
    <w:p>
      <w:r>
        <w:t xml:space="preserve">   The story amused people and gave them courage. </w:t>
      </w:r>
    </w:p>
    <w:p>
      <w:r>
        <w:t>6. Nous sommes allés au cinéma pour nous divertir.</w:t>
      </w:r>
    </w:p>
    <w:p>
      <w:r>
        <w:t xml:space="preserve">    We went to the cinema to have fun. </w:t>
      </w:r>
    </w:p>
    <w:p>
      <w:r>
        <w:t>7.  Les enfants sont amusés par la forêt de jeux.</w:t>
      </w:r>
    </w:p>
    <w:p>
      <w:r>
        <w:t xml:space="preserve">    The children are amused by the play area. </w:t>
      </w:r>
    </w:p>
    <w:p>
      <w:r>
        <w:t xml:space="preserve">8.  Le spectacle amuse beaucoup les touristes. </w:t>
      </w:r>
    </w:p>
    <w:p>
      <w:r>
        <w:t xml:space="preserve">   The show amused many tourists. </w:t>
      </w:r>
    </w:p>
    <w:p>
      <w:r>
        <w:t xml:space="preserve">9. Le jeu d'arcade amuse-t-il beaucoup les adolescents ? </w:t>
      </w:r>
    </w:p>
    <w:p>
      <w:r>
        <w:t xml:space="preserve">    Does arcade games amuse a lot of teenagers?</w:t>
      </w:r>
    </w:p>
    <w:p>
      <w:r>
        <w:t>10. L'ambiance du festival amuse de nombreuses personnes.</w:t>
      </w:r>
    </w:p>
    <w:p>
      <w:r>
        <w:t xml:space="preserve">    The atmosphere at the festival amused many people.</w:t>
      </w:r>
    </w:p>
    <w:p/>
    <w:p>
      <w:r>
        <w:rPr>
          <w:b/>
        </w:rPr>
        <w:t>Word: Bois | Meaning: Wood</w:t>
      </w:r>
    </w:p>
    <w:p/>
    <w:p>
      <w:r>
        <w:t>1. Le bois est magnifique dans la forêt.</w:t>
      </w:r>
    </w:p>
    <w:p>
      <w:r>
        <w:t xml:space="preserve">  The wood is magnificent in the forest.</w:t>
      </w:r>
    </w:p>
    <w:p>
      <w:r>
        <w:t>2. La maison possède un grand bois de chauffage.</w:t>
      </w:r>
    </w:p>
    <w:p>
      <w:r>
        <w:t xml:space="preserve">  The house has a big firewood supply.</w:t>
      </w:r>
    </w:p>
    <w:p>
      <w:r>
        <w:t>3. J'aime jouer au parc avec mon ami, j'y trouve beaucoup de bois.</w:t>
      </w:r>
    </w:p>
    <w:p>
      <w:r>
        <w:t xml:space="preserve">  I like to play at the park with my friend, I find a lot of wood there. </w:t>
      </w:r>
    </w:p>
    <w:p>
      <w:r>
        <w:t>4. Les arbres sont d'un bois clair et vert.</w:t>
      </w:r>
    </w:p>
    <w:p>
      <w:r>
        <w:t xml:space="preserve">  The trees are of a clear and green wood.</w:t>
      </w:r>
    </w:p>
    <w:p>
      <w:r>
        <w:t>5. Nous avons besoin de bois pour construire notre nouvelle maison.</w:t>
      </w:r>
    </w:p>
    <w:p>
      <w:r>
        <w:t xml:space="preserve">   We need wood to build our new house.</w:t>
      </w:r>
    </w:p>
    <w:p>
      <w:r>
        <w:t>6. Le bois de pin est plus dur que le bois de chêne.</w:t>
      </w:r>
    </w:p>
    <w:p>
      <w:r>
        <w:t xml:space="preserve">    Pine wood is harder than oak wood. </w:t>
      </w:r>
    </w:p>
    <w:p>
      <w:r>
        <w:t>7. J'ai acheté un nouveau bâton de bois pour la course à pied.</w:t>
      </w:r>
    </w:p>
    <w:p>
      <w:r>
        <w:t xml:space="preserve">  I bought a new wooden stick for running. </w:t>
      </w:r>
    </w:p>
    <w:p>
      <w:r>
        <w:t>8. Les enfants aiment jouer avec le bois et les jouets.</w:t>
      </w:r>
    </w:p>
    <w:p>
      <w:r>
        <w:t xml:space="preserve">   The children like to play with wood and toys. </w:t>
      </w:r>
    </w:p>
    <w:p>
      <w:r>
        <w:t>9. La famille a besoin d’un peu de bois pour faire un feu.</w:t>
      </w:r>
    </w:p>
    <w:p>
      <w:r>
        <w:t xml:space="preserve">    The family needs some wood to make a fire.  </w:t>
      </w:r>
    </w:p>
    <w:p>
      <w:r>
        <w:t>10. Le bois est un matériau naturel important.</w:t>
      </w:r>
    </w:p>
    <w:p>
      <w:r>
        <w:t xml:space="preserve">   Wood is an important natural material.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Tu me connais bien, salut !</w:t>
      </w:r>
    </w:p>
    <w:p>
      <w:r>
        <w:t xml:space="preserve">   You know me well, hello!</w:t>
      </w:r>
    </w:p>
    <w:p>
      <w:r>
        <w:t>3. Salut à tous !</w:t>
      </w:r>
    </w:p>
    <w:p>
      <w:r>
        <w:t xml:space="preserve">    Hi everyone! </w:t>
      </w:r>
    </w:p>
    <w:p>
      <w:r>
        <w:t>4.  Salut les amis !</w:t>
      </w:r>
    </w:p>
    <w:p>
      <w:r>
        <w:t xml:space="preserve">    Hi friends!</w:t>
      </w:r>
    </w:p>
    <w:p>
      <w:r>
        <w:t xml:space="preserve">5.  Salut, j'espère que tu vas bien. </w:t>
      </w:r>
    </w:p>
    <w:p>
      <w:r>
        <w:t xml:space="preserve">    Hello, I hope you are doing well.</w:t>
      </w:r>
    </w:p>
    <w:p>
      <w:r>
        <w:t>6.  Salut, est-ce que vous avez vu le film ?</w:t>
      </w:r>
    </w:p>
    <w:p>
      <w:r>
        <w:t xml:space="preserve">    Hello, did you see the movie?</w:t>
      </w:r>
    </w:p>
    <w:p>
      <w:r>
        <w:t xml:space="preserve">7.  Salut à la famille ! </w:t>
      </w:r>
    </w:p>
    <w:p>
      <w:r>
        <w:t xml:space="preserve">   Hi to the family!</w:t>
      </w:r>
    </w:p>
    <w:p>
      <w:r>
        <w:t xml:space="preserve">8.  Salut, je voudrais parler de la météo. </w:t>
      </w:r>
    </w:p>
    <w:p>
      <w:r>
        <w:t xml:space="preserve">   Hello, I would like to talk about the weather.</w:t>
      </w:r>
    </w:p>
    <w:p>
      <w:r>
        <w:t>9.  Salut, j'ai besoin d'aide pour faire des shopping.</w:t>
      </w:r>
    </w:p>
    <w:p>
      <w:r>
        <w:t xml:space="preserve">    Hello, I need help with some shopping.</w:t>
      </w:r>
    </w:p>
    <w:p>
      <w:r>
        <w:t>10. Salut, ça fait plaisir de vous revoir!</w:t>
      </w:r>
    </w:p>
    <w:p>
      <w:r>
        <w:t xml:space="preserve">    Hello, it's nice to see you again!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lampe de poche qui éclaire la route.</w:t>
      </w:r>
    </w:p>
    <w:p>
      <w:r>
        <w:t xml:space="preserve">   There's a flashlight that illuminates the road. </w:t>
      </w:r>
    </w:p>
    <w:p>
      <w:r>
        <w:t>3. Nous avons besoin d'un éclairage plus fort pour travailler.</w:t>
      </w:r>
    </w:p>
    <w:p>
      <w:r>
        <w:t xml:space="preserve">   We need stronger lighting to work.</w:t>
      </w:r>
    </w:p>
    <w:p>
      <w:r>
        <w:t>4. La lumière est importante pour la survie des animaux.</w:t>
      </w:r>
    </w:p>
    <w:p>
      <w:r>
        <w:t xml:space="preserve">  Light is important for the survival of animals.</w:t>
      </w:r>
    </w:p>
    <w:p>
      <w:r>
        <w:t>5. J'adore regarder les étoiles dans la nuit.</w:t>
      </w:r>
    </w:p>
    <w:p>
      <w:r>
        <w:t xml:space="preserve">  I love watching the stars at night.</w:t>
      </w:r>
    </w:p>
    <w:p>
      <w:r>
        <w:t>6. Le ciel était couvert de nuages et il n'y avait pas de lumière.</w:t>
      </w:r>
    </w:p>
    <w:p>
      <w:r>
        <w:t xml:space="preserve">   The sky was covered with clouds and there wasn't any light. </w:t>
      </w:r>
    </w:p>
    <w:p>
      <w:r>
        <w:t>7. L'écrivain a besoin d'une bonne source de lumière pour écrire.</w:t>
      </w:r>
    </w:p>
    <w:p>
      <w:r>
        <w:t xml:space="preserve">    The writer needs good lighting to write.</w:t>
      </w:r>
    </w:p>
    <w:p>
      <w:r>
        <w:t>8. La lumière des bougies crée une ambiance cosy.</w:t>
      </w:r>
    </w:p>
    <w:p>
      <w:r>
        <w:t xml:space="preserve">  Candlelight creates a cozy atmosphere.</w:t>
      </w:r>
    </w:p>
    <w:p>
      <w:r>
        <w:t>9. Je trouve la lumière du jour plus agréable que celle de la lune.</w:t>
      </w:r>
    </w:p>
    <w:p>
      <w:r>
        <w:t xml:space="preserve">   I find daylight more pleasant than moonlight. </w:t>
      </w:r>
    </w:p>
    <w:p>
      <w:r>
        <w:t xml:space="preserve">10. L'éclairage est important pour les automobilistes qui conduisent en soirée. </w:t>
      </w:r>
    </w:p>
    <w:p>
      <w:r>
        <w:t xml:space="preserve">    Lighting is important for drivers who drive in the evening.</w:t>
      </w:r>
    </w:p>
    <w:p/>
    <w:p>
      <w:r>
        <w:rPr>
          <w:b/>
        </w:rPr>
        <w:t>Word: Cat | Meaning: Feline</w:t>
      </w:r>
    </w:p>
    <w:p/>
    <w:p>
      <w:r>
        <w:t>1. J'aime beaucoup les chats.</w:t>
      </w:r>
    </w:p>
    <w:p>
      <w:r>
        <w:t xml:space="preserve">    I like cats very much.</w:t>
      </w:r>
    </w:p>
    <w:p>
      <w:r>
        <w:t>2. Le chat est un animal doux et gentil.</w:t>
      </w:r>
    </w:p>
    <w:p>
      <w:r>
        <w:t xml:space="preserve">    The cat is a soft and kind animal.</w:t>
      </w:r>
    </w:p>
    <w:p>
      <w:r>
        <w:t>3. Il me regarde avec des yeux ronds et brillants.</w:t>
      </w:r>
    </w:p>
    <w:p>
      <w:r>
        <w:t xml:space="preserve">    It looks at me with round and bright eyes. </w:t>
      </w:r>
    </w:p>
    <w:p>
      <w:r>
        <w:t>4. Un chat se cache sous le sofa.</w:t>
      </w:r>
    </w:p>
    <w:p>
      <w:r>
        <w:t xml:space="preserve">    A cat hides under the sofa.</w:t>
      </w:r>
    </w:p>
    <w:p>
      <w:r>
        <w:t>5. La couleur du pelage d'un chat est magnifique.</w:t>
      </w:r>
    </w:p>
    <w:p>
      <w:r>
        <w:t xml:space="preserve">    The fur color of a cat is beautiful.</w:t>
      </w:r>
    </w:p>
    <w:p>
      <w:r>
        <w:t>6. Le chat miaule pour demander de l'attention.</w:t>
      </w:r>
    </w:p>
    <w:p>
      <w:r>
        <w:t xml:space="preserve">    The cat meows to ask for attention. </w:t>
      </w:r>
    </w:p>
    <w:p>
      <w:r>
        <w:t>7. Les chats sont des animaux intelligents et joueurs.</w:t>
      </w:r>
    </w:p>
    <w:p>
      <w:r>
        <w:t xml:space="preserve">   Cats are intelligent and playful animals. </w:t>
      </w:r>
    </w:p>
    <w:p>
      <w:r>
        <w:t xml:space="preserve">8. J'ai deux chats qui vivent avec moi. </w:t>
      </w:r>
    </w:p>
    <w:p>
      <w:r>
        <w:t xml:space="preserve">    I have two cats who live with me. </w:t>
      </w:r>
    </w:p>
    <w:p>
      <w:r>
        <w:t>9. L'utilisation d'un chat est un moyen de se sentir bien.</w:t>
      </w:r>
    </w:p>
    <w:p>
      <w:r>
        <w:t xml:space="preserve">   Using a cat is a way to feel good. </w:t>
      </w:r>
    </w:p>
    <w:p>
      <w:r>
        <w:t xml:space="preserve">10.  Il est important d'aimer les animaux, y compris les chats. </w:t>
      </w:r>
    </w:p>
    <w:p>
      <w:r>
        <w:t xml:space="preserve">   It's important to love animals, including cats.</w:t>
      </w:r>
    </w:p>
    <w:p/>
    <w:p>
      <w:r>
        <w:rPr>
          <w:b/>
        </w:rPr>
        <w:t>Word: jouer | Meaning: to play</w:t>
      </w:r>
    </w:p>
    <w:p/>
    <w:p>
      <w:r>
        <w:t>1. Je **joue** souvent au tennis.</w:t>
      </w:r>
    </w:p>
    <w:p>
      <w:r>
        <w:t xml:space="preserve">   I often play tennis.</w:t>
      </w:r>
    </w:p>
    <w:p>
      <w:r>
        <w:t xml:space="preserve">2. Les enfants aiment **jouer** dans la cour. </w:t>
      </w:r>
    </w:p>
    <w:p>
      <w:r>
        <w:t xml:space="preserve">    Children like to play in the yard.</w:t>
      </w:r>
    </w:p>
    <w:p>
      <w:r>
        <w:t xml:space="preserve">3. Mon frère et moi **jouons** à des jeux de société. </w:t>
      </w:r>
    </w:p>
    <w:p>
      <w:r>
        <w:t xml:space="preserve">    My brother and I play board games.</w:t>
      </w:r>
    </w:p>
    <w:p>
      <w:r>
        <w:t>4. Elle **joue** un instrument de musique.</w:t>
      </w:r>
    </w:p>
    <w:p>
      <w:r>
        <w:t xml:space="preserve">    She plays an instrument.</w:t>
      </w:r>
    </w:p>
    <w:p>
      <w:r>
        <w:t xml:space="preserve">5. Les enfants **jouent** avec les ballons. </w:t>
      </w:r>
    </w:p>
    <w:p>
      <w:r>
        <w:t xml:space="preserve">    The children are playing with the balls.</w:t>
      </w:r>
    </w:p>
    <w:p>
      <w:r>
        <w:t>6. Je préfère **jouer** au football.</w:t>
      </w:r>
    </w:p>
    <w:p>
      <w:r>
        <w:t xml:space="preserve">    I prefer to play football.</w:t>
      </w:r>
    </w:p>
    <w:p>
      <w:r>
        <w:t xml:space="preserve">7. **Jouer** à des jeux est amusant. </w:t>
      </w:r>
    </w:p>
    <w:p>
      <w:r>
        <w:t xml:space="preserve">    Playing games is fun.</w:t>
      </w:r>
    </w:p>
    <w:p>
      <w:r>
        <w:t xml:space="preserve">8. J'ai envie de **jouer** au jeu vidéo aujourd'hui.  </w:t>
      </w:r>
    </w:p>
    <w:p>
      <w:r>
        <w:t xml:space="preserve">   I feel like playing video games today.</w:t>
      </w:r>
    </w:p>
    <w:p>
      <w:r>
        <w:t>9. Vous **jouez** avec les amis ?</w:t>
      </w:r>
    </w:p>
    <w:p>
      <w:r>
        <w:t xml:space="preserve">    Are you playing with friends?</w:t>
      </w:r>
    </w:p>
    <w:p>
      <w:r>
        <w:t xml:space="preserve">10. Le chien **joue** dans le parc. </w:t>
      </w:r>
    </w:p>
    <w:p>
      <w:r>
        <w:t xml:space="preserve">    The dog is playing in the park.</w:t>
      </w:r>
    </w:p>
    <w:p/>
    <w:p>
      <w:r>
        <w:rPr>
          <w:b/>
        </w:rPr>
        <w:t>Word: Beau | Meaning: Beautiful</w:t>
      </w:r>
    </w:p>
    <w:p/>
    <w:p>
      <w:r>
        <w:t>1. Le soleil est beau ce matin.</w:t>
      </w:r>
    </w:p>
    <w:p>
      <w:r>
        <w:t xml:space="preserve">   The sun is beautiful this morning.</w:t>
      </w:r>
    </w:p>
    <w:p>
      <w:r>
        <w:t>2. La maison est belle, mais le jardin est encore plus beau.</w:t>
      </w:r>
    </w:p>
    <w:p>
      <w:r>
        <w:t xml:space="preserve">   The house is beautiful, but the garden is even more beautiful. </w:t>
      </w:r>
    </w:p>
    <w:p>
      <w:r>
        <w:t>3. Votre sourire est beau.</w:t>
      </w:r>
    </w:p>
    <w:p>
      <w:r>
        <w:t xml:space="preserve">   Your smile is beautiful.</w:t>
      </w:r>
    </w:p>
    <w:p>
      <w:r>
        <w:t xml:space="preserve">4.  Le tableau est beau et représente une nature paisible. </w:t>
      </w:r>
    </w:p>
    <w:p>
      <w:r>
        <w:t xml:space="preserve">   The painting is beautiful and depicts a peaceful nature.</w:t>
      </w:r>
    </w:p>
    <w:p>
      <w:r>
        <w:t>5. Le chat est beau avec sa fourrure grise.</w:t>
      </w:r>
    </w:p>
    <w:p>
      <w:r>
        <w:t xml:space="preserve">   The cat is beautiful with its gray fur.</w:t>
      </w:r>
    </w:p>
    <w:p>
      <w:r>
        <w:t>6. C'est un beau jour de fête!</w:t>
      </w:r>
    </w:p>
    <w:p>
      <w:r>
        <w:t xml:space="preserve">   It's a beautiful day of celebration!</w:t>
      </w:r>
    </w:p>
    <w:p>
      <w:r>
        <w:t xml:space="preserve">7. Elle a une belle robe, mais son sourire est plus beau. </w:t>
      </w:r>
    </w:p>
    <w:p>
      <w:r>
        <w:t xml:space="preserve">   She has a beautiful dress, but her smile is more beautiful.</w:t>
      </w:r>
    </w:p>
    <w:p>
      <w:r>
        <w:t xml:space="preserve">8.  La nature est belle, et les fleurs sont aussi belles. </w:t>
      </w:r>
    </w:p>
    <w:p>
      <w:r>
        <w:t xml:space="preserve">   Nature is beautiful, and the flowers are also beautiful.</w:t>
      </w:r>
    </w:p>
    <w:p>
      <w:r>
        <w:t xml:space="preserve">9.  Il a vu un beau coucher de soleil sur la plage. </w:t>
      </w:r>
    </w:p>
    <w:p>
      <w:r>
        <w:t xml:space="preserve">    He saw a beautiful sunset on the beach.</w:t>
      </w:r>
    </w:p>
    <w:p>
      <w:r>
        <w:t xml:space="preserve">10. Ce film est beau et émouvant. </w:t>
      </w:r>
    </w:p>
    <w:p>
      <w:r>
        <w:t xml:space="preserve">    This movie is beautiful and moving.</w:t>
      </w:r>
    </w:p>
    <w:p/>
    <w:p>
      <w:r>
        <w:rPr>
          <w:i/>
        </w:rPr>
        <w:t>Jeu: &lt;Game&gt; | Meaning:  A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 xml:space="preserve">2. Il y a un jeu de cartes dans la salle de jeux. </w:t>
      </w:r>
    </w:p>
    <w:p>
      <w:r>
        <w:t xml:space="preserve">   There is a card game in the game room.</w:t>
      </w:r>
    </w:p>
    <w:p>
      <w:r>
        <w:t xml:space="preserve">3. Le jeu de société est très amusant. </w:t>
      </w:r>
    </w:p>
    <w:p>
      <w:r>
        <w:t xml:space="preserve">   Board games are very fun. </w:t>
      </w:r>
    </w:p>
    <w:p>
      <w:r>
        <w:t>4. Nous allons jouer à un jeu d'aventure.</w:t>
      </w:r>
    </w:p>
    <w:p>
      <w:r>
        <w:t xml:space="preserve">   We're going to play an adventure game.</w:t>
      </w:r>
    </w:p>
    <w:p>
      <w:r>
        <w:t xml:space="preserve">5. Je pense que ce jeu est difficile. </w:t>
      </w:r>
    </w:p>
    <w:p>
      <w:r>
        <w:t xml:space="preserve">   I think this game is difficult. </w:t>
      </w:r>
    </w:p>
    <w:p>
      <w:r>
        <w:t xml:space="preserve">6. Le jeu de ballon était très populaire. </w:t>
      </w:r>
    </w:p>
    <w:p>
      <w:r>
        <w:t xml:space="preserve">    The ballgame was very popular.</w:t>
      </w:r>
    </w:p>
    <w:p>
      <w:r>
        <w:t xml:space="preserve">7.  Le film met en scène un jeu d'espionnage. </w:t>
      </w:r>
    </w:p>
    <w:p>
      <w:r>
        <w:t xml:space="preserve">    The film depicts a spy game.</w:t>
      </w:r>
    </w:p>
    <w:p>
      <w:r>
        <w:t xml:space="preserve">8. J'ai hâte de jouer à ce nouveau jeu. </w:t>
      </w:r>
    </w:p>
    <w:p>
      <w:r>
        <w:t xml:space="preserve">   I can't wait to play this new game.</w:t>
      </w:r>
    </w:p>
    <w:p>
      <w:r>
        <w:t xml:space="preserve">9. Le jeu de société est très convivial. </w:t>
      </w:r>
    </w:p>
    <w:p>
      <w:r>
        <w:t xml:space="preserve">  Board games are very friendly. </w:t>
      </w:r>
    </w:p>
    <w:p>
      <w:r>
        <w:t xml:space="preserve">10. Les enfants aiment jouer à des jeux d'imagination. </w:t>
      </w:r>
    </w:p>
    <w:p>
      <w:r>
        <w:t xml:space="preserve">    Kids love to play imaginative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