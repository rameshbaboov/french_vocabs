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Rose: &lt;Flower&gt;</w:t>
      </w:r>
    </w:p>
    <w:p/>
    <w:p>
      <w:r>
        <w:t xml:space="preserve">1. J'adore la rose rouge, elle est magnifique.  </w:t>
      </w:r>
    </w:p>
    <w:p>
      <w:r>
        <w:t xml:space="preserve">   I love the red rose, it is magnificent.</w:t>
      </w:r>
    </w:p>
    <w:p>
      <w:r>
        <w:t xml:space="preserve">2. La rose de mon jardin est très belle.  </w:t>
      </w:r>
    </w:p>
    <w:p>
      <w:r>
        <w:t xml:space="preserve">   The rose in my garden is very beautiful. </w:t>
      </w:r>
    </w:p>
    <w:p>
      <w:r>
        <w:t>3. Il y a beaucoup de roses dans ce champ.</w:t>
      </w:r>
    </w:p>
    <w:p>
      <w:r>
        <w:t xml:space="preserve">   There are many roses in this field.</w:t>
      </w:r>
    </w:p>
    <w:p>
      <w:r>
        <w:t>4. Je voudrais une rose pour ma maman.</w:t>
      </w:r>
    </w:p>
    <w:p>
      <w:r>
        <w:t xml:space="preserve">    I would like a rose for my mom. </w:t>
      </w:r>
    </w:p>
    <w:p>
      <w:r>
        <w:t xml:space="preserve">5. La rose est un symbole d'amour et de beauté.  </w:t>
      </w:r>
    </w:p>
    <w:p>
      <w:r>
        <w:t xml:space="preserve">   The rose is a symbol of love and beauty. </w:t>
      </w:r>
    </w:p>
    <w:p>
      <w:r>
        <w:t xml:space="preserve">6. Le bouquet de roses était très élégant.  </w:t>
      </w:r>
    </w:p>
    <w:p>
      <w:r>
        <w:t xml:space="preserve">   The rose bouquet was very elegant.</w:t>
      </w:r>
    </w:p>
    <w:p>
      <w:r>
        <w:t>7. La femme portait une robe rose.</w:t>
      </w:r>
    </w:p>
    <w:p>
      <w:r>
        <w:t xml:space="preserve">    The woman was wearing a dress in pink.</w:t>
      </w:r>
    </w:p>
    <w:p>
      <w:r>
        <w:t xml:space="preserve">8. Il y a des roses jaunes dans mon jardin. </w:t>
      </w:r>
    </w:p>
    <w:p>
      <w:r>
        <w:t xml:space="preserve">    There are yellow roses in my garden. </w:t>
      </w:r>
    </w:p>
    <w:p>
      <w:r>
        <w:t xml:space="preserve">9. Je ne peux pas trouver de rose qui me plaît.  </w:t>
      </w:r>
    </w:p>
    <w:p>
      <w:r>
        <w:t xml:space="preserve">   I can't find any rose that pleases me. </w:t>
      </w:r>
    </w:p>
    <w:p>
      <w:r>
        <w:t xml:space="preserve">10. La rose est la fleur nationale de France.  </w:t>
      </w:r>
    </w:p>
    <w:p>
      <w:r>
        <w:t xml:space="preserve">    The rose is the national flower of France.</w:t>
      </w:r>
    </w:p>
    <w:p/>
    <w:p>
      <w:r>
        <w:t>Fleur: Flower |</w:t>
      </w:r>
    </w:p>
    <w:p/>
    <w:p>
      <w:r>
        <w:t>1. La **fleur** de la rose est blanche et magnifique.</w:t>
      </w:r>
    </w:p>
    <w:p>
      <w:r>
        <w:t xml:space="preserve">    The rose flower is white and magnificent.</w:t>
      </w:r>
    </w:p>
    <w:p>
      <w:r>
        <w:t>2. J'adore les **fleurs** des jardins en été.</w:t>
      </w:r>
    </w:p>
    <w:p>
      <w:r>
        <w:t xml:space="preserve">    I love the flowers in gardens in summer. </w:t>
      </w:r>
    </w:p>
    <w:p>
      <w:r>
        <w:t>3. Le jardinier a planté plusieurs **fleurs** différentes.</w:t>
      </w:r>
    </w:p>
    <w:p>
      <w:r>
        <w:t xml:space="preserve">   The gardener planted several different flowers.</w:t>
      </w:r>
    </w:p>
    <w:p>
      <w:r>
        <w:t>4. Il était fasciné par la beauté de la **fleur** sauvage.</w:t>
      </w:r>
    </w:p>
    <w:p>
      <w:r>
        <w:t xml:space="preserve">   He was fascinated by the beauty of the wild flower.</w:t>
      </w:r>
    </w:p>
    <w:p>
      <w:r>
        <w:t xml:space="preserve">5. La **fleur** d'oranger est une belle pièce décorative. </w:t>
      </w:r>
    </w:p>
    <w:p>
      <w:r>
        <w:t xml:space="preserve">    The orange blossom is a beautiful decorative piece.</w:t>
      </w:r>
    </w:p>
    <w:p>
      <w:r>
        <w:t xml:space="preserve">6.  J’ai acheté une nouvelle **fleur** pour mon appartement. </w:t>
      </w:r>
    </w:p>
    <w:p>
      <w:r>
        <w:t xml:space="preserve">    I bought a new flower for my apartment.</w:t>
      </w:r>
    </w:p>
    <w:p>
      <w:r>
        <w:t>7. Les enfants ont joué avec les **fleurs** dans le parc.</w:t>
      </w:r>
    </w:p>
    <w:p>
      <w:r>
        <w:t xml:space="preserve">   The children played with the flowers in the park. </w:t>
      </w:r>
    </w:p>
    <w:p>
      <w:r>
        <w:t xml:space="preserve">8. Le bouquet de **fleurs** était très élégant.  </w:t>
      </w:r>
    </w:p>
    <w:p>
      <w:r>
        <w:t xml:space="preserve">   The bouquet of flowers was very elegant. </w:t>
      </w:r>
    </w:p>
    <w:p>
      <w:r>
        <w:t xml:space="preserve">9. Il a offert une **fleur** à son amie lors d'un rendez-vous surprise.  </w:t>
      </w:r>
    </w:p>
    <w:p>
      <w:r>
        <w:t xml:space="preserve">   He gifted his friend a flower during an unexpected meeting. </w:t>
      </w:r>
    </w:p>
    <w:p>
      <w:r>
        <w:t xml:space="preserve">10.  La **fleur** de lavande est un parfum très agréable. </w:t>
      </w:r>
    </w:p>
    <w:p>
      <w:r>
        <w:t xml:space="preserve">    Lavender flower has a very pleasant fragrance.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The sky is blue today.</w:t>
      </w:r>
    </w:p>
    <w:p>
      <w:r>
        <w:t>2. La robe de Marie est bleue.</w:t>
      </w:r>
    </w:p>
    <w:p>
      <w:r>
        <w:t xml:space="preserve">  Marie's dress is blue.</w:t>
      </w:r>
    </w:p>
    <w:p>
      <w:r>
        <w:t>3. Il aime boire du jus de fruits bleu.</w:t>
      </w:r>
    </w:p>
    <w:p>
      <w:r>
        <w:t xml:space="preserve">  He likes to drink blue fruit juice.</w:t>
      </w:r>
    </w:p>
    <w:p>
      <w:r>
        <w:t>4. Les montagnes sont bleues dans le paysage.</w:t>
      </w:r>
    </w:p>
    <w:p>
      <w:r>
        <w:t xml:space="preserve">  The mountains are blue in the landscape. </w:t>
      </w:r>
    </w:p>
    <w:p>
      <w:r>
        <w:t xml:space="preserve">5. J'ai un crayon bleu sur ma table. </w:t>
      </w:r>
    </w:p>
    <w:p>
      <w:r>
        <w:t xml:space="preserve">   I have a blue crayon on my table.</w:t>
      </w:r>
    </w:p>
    <w:p>
      <w:r>
        <w:t xml:space="preserve">6. Le drapeau de la France est bleu, blanc et rouge. </w:t>
      </w:r>
    </w:p>
    <w:p>
      <w:r>
        <w:t xml:space="preserve">  The flag of France is blue, white and red. </w:t>
      </w:r>
    </w:p>
    <w:p>
      <w:r>
        <w:t xml:space="preserve">7. La fleur est bleue. </w:t>
      </w:r>
    </w:p>
    <w:p>
      <w:r>
        <w:t xml:space="preserve">   The flower is blue.</w:t>
      </w:r>
    </w:p>
    <w:p>
      <w:r>
        <w:t>8. Le ciel est parfois violet, d'autres fois il est bleu.</w:t>
      </w:r>
    </w:p>
    <w:p>
      <w:r>
        <w:t xml:space="preserve">  The sky is sometimes purple, other times it is blue.</w:t>
      </w:r>
    </w:p>
    <w:p>
      <w:r>
        <w:t xml:space="preserve">9. Il a une chemise bleue pour l'école. </w:t>
      </w:r>
    </w:p>
    <w:p>
      <w:r>
        <w:t xml:space="preserve">   He has a blue shirt for school.</w:t>
      </w:r>
    </w:p>
    <w:p>
      <w:r>
        <w:t xml:space="preserve">10. La musique était bleu et mélancolique. </w:t>
      </w:r>
    </w:p>
    <w:p>
      <w:r>
        <w:t xml:space="preserve">   The music was blue and melancholic.</w:t>
      </w:r>
    </w:p>
    <w:p/>
    <w:p>
      <w:r>
        <w:rPr>
          <w:b/>
        </w:rPr>
        <w:t>Word: lumiere | Meaning: light</w:t>
      </w:r>
    </w:p>
    <w:p/>
    <w:p>
      <w:r>
        <w:t>1. La lumière du soleil brille sur les collines.</w:t>
      </w:r>
    </w:p>
    <w:p>
      <w:r>
        <w:t xml:space="preserve">   The sun's light shines on the hills.</w:t>
      </w:r>
    </w:p>
    <w:p>
      <w:r>
        <w:t>2. Il y avait une petite lumière dans la chambre.</w:t>
      </w:r>
    </w:p>
    <w:p>
      <w:r>
        <w:t xml:space="preserve">   There was a small light in the room.</w:t>
      </w:r>
    </w:p>
    <w:p>
      <w:r>
        <w:t>3. La lampe de bureau éclaire mon bureau.</w:t>
      </w:r>
    </w:p>
    <w:p>
      <w:r>
        <w:t xml:space="preserve">   My desk lamp illuminates my desk.</w:t>
      </w:r>
    </w:p>
    <w:p>
      <w:r>
        <w:t>4. J'aime regarder les étoiles sous la lumière de la lune.</w:t>
      </w:r>
    </w:p>
    <w:p>
      <w:r>
        <w:t xml:space="preserve">   I like to watch the stars under the moon's light. </w:t>
      </w:r>
    </w:p>
    <w:p>
      <w:r>
        <w:t xml:space="preserve">5.  Il faut utiliser une lumière plus forte pour l'examen. </w:t>
      </w:r>
    </w:p>
    <w:p>
      <w:r>
        <w:t xml:space="preserve">   We need a stronger light for the exam.</w:t>
      </w:r>
    </w:p>
    <w:p>
      <w:r>
        <w:t xml:space="preserve">6. Les lumières d'intérieur sont très chaudes et douces. </w:t>
      </w:r>
    </w:p>
    <w:p>
      <w:r>
        <w:t xml:space="preserve">   The interior lights are very warm and gentle.</w:t>
      </w:r>
    </w:p>
    <w:p>
      <w:r>
        <w:t>7. La lumière du jour est idéale pour cuisiner.</w:t>
      </w:r>
    </w:p>
    <w:p>
      <w:r>
        <w:t xml:space="preserve">   Daylight is ideal for cooking.</w:t>
      </w:r>
    </w:p>
    <w:p>
      <w:r>
        <w:t>8. Il y avait un éclair de lumière dans l'air.</w:t>
      </w:r>
    </w:p>
    <w:p>
      <w:r>
        <w:t xml:space="preserve">    There was a flash of light in the air.</w:t>
      </w:r>
    </w:p>
    <w:p>
      <w:r>
        <w:t xml:space="preserve">9. Je suis allé voir la lumière d'un feu d'artifice. </w:t>
      </w:r>
    </w:p>
    <w:p>
      <w:r>
        <w:t xml:space="preserve">   I went to see the light of fireworks.</w:t>
      </w:r>
    </w:p>
    <w:p>
      <w:r>
        <w:t>10. La lumière des bougies illumine la table.</w:t>
      </w:r>
    </w:p>
    <w:p>
      <w:r>
        <w:t xml:space="preserve">  The candles' light illuminates the table.</w:t>
      </w:r>
    </w:p>
    <w:p/>
    <w:p>
      <w:r>
        <w:rPr>
          <w:b/>
        </w:rPr>
        <w:t>Word: cat | Meaning: feline  animal</w:t>
      </w:r>
    </w:p>
    <w:p/>
    <w:p>
      <w:r>
        <w:t xml:space="preserve">1. J'ai un chat gris et doux. </w:t>
      </w:r>
    </w:p>
    <w:p>
      <w:r>
        <w:t xml:space="preserve">   I have a gray and soft cat.</w:t>
      </w:r>
    </w:p>
    <w:p>
      <w:r>
        <w:t>2. Le chat est très curieux.</w:t>
      </w:r>
    </w:p>
    <w:p>
      <w:r>
        <w:t xml:space="preserve">   The cat is very curious.</w:t>
      </w:r>
    </w:p>
    <w:p>
      <w:r>
        <w:t>3. Mon chat aime jouer avec les balles de feutre.</w:t>
      </w:r>
    </w:p>
    <w:p>
      <w:r>
        <w:t xml:space="preserve">   My cat likes to play with fuzzy balls.</w:t>
      </w:r>
    </w:p>
    <w:p>
      <w:r>
        <w:t xml:space="preserve">4. La femme regarde son chat sur le balcon. </w:t>
      </w:r>
    </w:p>
    <w:p>
      <w:r>
        <w:t xml:space="preserve">    The woman watches her cat on the balcony.</w:t>
      </w:r>
    </w:p>
    <w:p>
      <w:r>
        <w:t>5. Le chat a la capacité d'écouter des sons différents.</w:t>
      </w:r>
    </w:p>
    <w:p>
      <w:r>
        <w:t xml:space="preserve">   The cat has the ability to listen to different sounds.</w:t>
      </w:r>
    </w:p>
    <w:p>
      <w:r>
        <w:t xml:space="preserve">6. Ils sont partis jouer avec leur chat dans la cour. </w:t>
      </w:r>
    </w:p>
    <w:p>
      <w:r>
        <w:t xml:space="preserve">    They went out to play with their cat in the courtyard.</w:t>
      </w:r>
    </w:p>
    <w:p>
      <w:r>
        <w:t xml:space="preserve">7. Vous avez un chat domestique ?  </w:t>
      </w:r>
    </w:p>
    <w:p>
      <w:r>
        <w:t xml:space="preserve">   Do you have a domestic cat?</w:t>
      </w:r>
    </w:p>
    <w:p>
      <w:r>
        <w:t xml:space="preserve">8. Il m’a dit que son chat était très gentil. </w:t>
      </w:r>
    </w:p>
    <w:p>
      <w:r>
        <w:t xml:space="preserve">   He told me that his cat was very gentle.</w:t>
      </w:r>
    </w:p>
    <w:p>
      <w:r>
        <w:t xml:space="preserve">9. Le chat est calme et paisible. </w:t>
      </w:r>
    </w:p>
    <w:p>
      <w:r>
        <w:t xml:space="preserve">    The cat is calm and peaceful.</w:t>
      </w:r>
    </w:p>
    <w:p>
      <w:r>
        <w:t xml:space="preserve">10. J'ai besoin d'aide pour comprendre le chat. </w:t>
      </w:r>
    </w:p>
    <w:p>
      <w:r>
        <w:t xml:space="preserve">   I need help understanding the cat.</w:t>
      </w:r>
    </w:p>
    <w:p/>
    <w:p>
      <w:r>
        <w:rPr>
          <w:i/>
        </w:rPr>
        <w:t>Chat: Cat | Meaning: cat</w:t>
      </w:r>
    </w:p>
    <w:p/>
    <w:p>
      <w:r>
        <w:t>1.  J'adore les chats, ils sont très doux et attachants.</w:t>
      </w:r>
    </w:p>
    <w:p>
      <w:r>
        <w:t xml:space="preserve">   &lt;I adore cats, they are very soft and endearing.&gt;</w:t>
      </w:r>
    </w:p>
    <w:p>
      <w:r>
        <w:t>2.  Le chat est allongé sur le canapé.</w:t>
      </w:r>
    </w:p>
    <w:p>
      <w:r>
        <w:t xml:space="preserve">   &lt;The cat is lying down on the sofa.&gt; </w:t>
      </w:r>
    </w:p>
    <w:p>
      <w:r>
        <w:t>3.  La chatte se promène dans la forêt.</w:t>
      </w:r>
    </w:p>
    <w:p>
      <w:r>
        <w:t xml:space="preserve">    &lt;The cat walks in the forest.&gt;</w:t>
      </w:r>
    </w:p>
    <w:p>
      <w:r>
        <w:t xml:space="preserve">4.  Je suis en train de m’entraîner à parler avec un chat. </w:t>
      </w:r>
    </w:p>
    <w:p>
      <w:r>
        <w:t xml:space="preserve">    &lt;I am practicing speaking with a cat.&gt;</w:t>
      </w:r>
    </w:p>
    <w:p>
      <w:r>
        <w:t>5.  Le chat a une fourrure noire et blanche.</w:t>
      </w:r>
    </w:p>
    <w:p>
      <w:r>
        <w:t xml:space="preserve">   &lt;The cat has black and white fur.&gt;</w:t>
      </w:r>
    </w:p>
    <w:p>
      <w:r>
        <w:t xml:space="preserve">6.  Il est important d'observer les chats pour comprendre leur comportement. </w:t>
      </w:r>
    </w:p>
    <w:p>
      <w:r>
        <w:t xml:space="preserve">   &lt;It is important to observe cats to understand their behavior.&gt; </w:t>
      </w:r>
    </w:p>
    <w:p>
      <w:r>
        <w:t>7.  La souris a peur du chat.</w:t>
      </w:r>
    </w:p>
    <w:p>
      <w:r>
        <w:t xml:space="preserve">    &lt;The mouse is afraid of the cat.&gt;</w:t>
      </w:r>
    </w:p>
    <w:p>
      <w:r>
        <w:t>8.  Chat, chat, where are you hiding?</w:t>
      </w:r>
    </w:p>
    <w:p>
      <w:r>
        <w:t xml:space="preserve">     &lt;Cat, cat, where are you hiding?&gt;</w:t>
      </w:r>
    </w:p>
    <w:p>
      <w:r>
        <w:t xml:space="preserve">9.  Nous sommes allés voir un chat dans un refuge animalier. </w:t>
      </w:r>
    </w:p>
    <w:p>
      <w:r>
        <w:t xml:space="preserve">    &lt;We went to see a cat at an animal shelter.&gt;  </w:t>
      </w:r>
    </w:p>
    <w:p>
      <w:r>
        <w:t xml:space="preserve">10. Le chat est très intelligent et sait s'amuser. </w:t>
      </w:r>
    </w:p>
    <w:p>
      <w:r>
        <w:t xml:space="preserve">    &lt;The cat is very intelligent and knows how to have fun.&gt;</w:t>
      </w:r>
    </w:p>
    <w:p/>
    <w:p>
      <w:r>
        <w:rPr>
          <w:b/>
        </w:rPr>
        <w:t>Word: beau | Meaning: beautiful</w:t>
      </w:r>
    </w:p>
    <w:p/>
    <w:p>
      <w:r>
        <w:t>1. Ce restaurant est beau.</w:t>
      </w:r>
    </w:p>
    <w:p>
      <w:r>
        <w:t xml:space="preserve">  This restaurant is beautiful.</w:t>
      </w:r>
    </w:p>
    <w:p>
      <w:r>
        <w:t>2. La femme a un beau sourire.</w:t>
      </w:r>
    </w:p>
    <w:p>
      <w:r>
        <w:t xml:space="preserve">  The woman has a beautiful smile.</w:t>
      </w:r>
    </w:p>
    <w:p>
      <w:r>
        <w:t>3. Le jardin est beau dans la lumière du soleil.</w:t>
      </w:r>
    </w:p>
    <w:p>
      <w:r>
        <w:t xml:space="preserve">  The garden is beautiful in the sunlight.</w:t>
      </w:r>
    </w:p>
    <w:p>
      <w:r>
        <w:t xml:space="preserve">4. J'aime beaucoup le film, il est très beau. </w:t>
      </w:r>
    </w:p>
    <w:p>
      <w:r>
        <w:t xml:space="preserve">   I really like the movie, it is very beautiful.</w:t>
      </w:r>
    </w:p>
    <w:p>
      <w:r>
        <w:t xml:space="preserve">5. La ville est belle et le château est aussi beau. </w:t>
      </w:r>
    </w:p>
    <w:p>
      <w:r>
        <w:t xml:space="preserve">    The city is beautiful and the castle is also beautiful.</w:t>
      </w:r>
    </w:p>
    <w:p>
      <w:r>
        <w:t xml:space="preserve">6. Les fleurs sont magnifiques, elles sont vraiment belles. </w:t>
      </w:r>
    </w:p>
    <w:p>
      <w:r>
        <w:t xml:space="preserve">  The flowers are magnificent, they are truly beautiful.</w:t>
      </w:r>
    </w:p>
    <w:p>
      <w:r>
        <w:t>7. Le paysage est magnifique et il y a beaucoup de beauté.</w:t>
      </w:r>
    </w:p>
    <w:p>
      <w:r>
        <w:t xml:space="preserve">   The landscape is magnificent and there is much beauty.</w:t>
      </w:r>
    </w:p>
    <w:p>
      <w:r>
        <w:t>8. Il a un beau discours sur la paix.</w:t>
      </w:r>
    </w:p>
    <w:p>
      <w:r>
        <w:t xml:space="preserve">   He gave a beautiful speech about peace.</w:t>
      </w:r>
    </w:p>
    <w:p>
      <w:r>
        <w:t xml:space="preserve">9. C'est une belle journée ensoleillée. </w:t>
      </w:r>
    </w:p>
    <w:p>
      <w:r>
        <w:t xml:space="preserve">  It's a nice sunny day. </w:t>
      </w:r>
    </w:p>
    <w:p>
      <w:r>
        <w:t xml:space="preserve">10. Vous avez une belle tenue! </w:t>
      </w:r>
    </w:p>
    <w:p>
      <w:r>
        <w:t xml:space="preserve">    You have a beautiful outfit!</w:t>
      </w:r>
    </w:p>
    <w:p/>
    <w:p>
      <w:r>
        <w:rPr>
          <w:b/>
        </w:rPr>
        <w:t>Word: Félicitations | Meaning: Congratulations</w:t>
      </w:r>
    </w:p>
    <w:p/>
    <w:p>
      <w:r>
        <w:t>1. Félicitations, vous avez réussi votre examen!</w:t>
      </w:r>
    </w:p>
    <w:p>
      <w:r>
        <w:t>Congratulations, you passed your exam!</w:t>
      </w:r>
    </w:p>
    <w:p>
      <w:r>
        <w:t>2. Félicitations pour ce nouveau job !</w:t>
      </w:r>
    </w:p>
    <w:p>
      <w:r>
        <w:t>Congratulations on this new job!</w:t>
      </w:r>
    </w:p>
    <w:p>
      <w:r>
        <w:t xml:space="preserve">3. Félicitations à la famille pour l'arrivée de leur bébé! </w:t>
      </w:r>
    </w:p>
    <w:p>
      <w:r>
        <w:t>Congratulations to the family for the arrival of their baby!</w:t>
      </w:r>
    </w:p>
    <w:p>
      <w:r>
        <w:t>4. Félicitations pour ton voyage en Afrique!</w:t>
      </w:r>
    </w:p>
    <w:p>
      <w:r>
        <w:t>Congratulations on your trip to Africa!</w:t>
      </w:r>
    </w:p>
    <w:p>
      <w:r>
        <w:t>5. Félicitations pour cette belle performance !</w:t>
      </w:r>
    </w:p>
    <w:p>
      <w:r>
        <w:t>Congratulations on this beautiful performance!</w:t>
      </w:r>
    </w:p>
    <w:p>
      <w:r>
        <w:t>6. Félicitations à votre ami pour son mariage !</w:t>
      </w:r>
    </w:p>
    <w:p>
      <w:r>
        <w:t xml:space="preserve">Congratulations to your friend for his wedding! </w:t>
      </w:r>
    </w:p>
    <w:p>
      <w:r>
        <w:t>7. Félicitations pour l'accomplissement de ce projet !</w:t>
      </w:r>
    </w:p>
    <w:p>
      <w:r>
        <w:t>Congratulations on the completion of this project!</w:t>
      </w:r>
    </w:p>
    <w:p>
      <w:r>
        <w:t>8. Félicitations, tu as réussi à faire tes devoirs !</w:t>
      </w:r>
    </w:p>
    <w:p>
      <w:r>
        <w:t>Congratulations, you managed to finish your homework!</w:t>
      </w:r>
    </w:p>
    <w:p>
      <w:r>
        <w:t>9. Félicitations pour ta réussite à la compétition!</w:t>
      </w:r>
    </w:p>
    <w:p>
      <w:r>
        <w:t>Congratulations for your success in the competition!</w:t>
      </w:r>
    </w:p>
    <w:p>
      <w:r>
        <w:t xml:space="preserve">10. Félicitations pour ton diplôme ! </w:t>
      </w:r>
    </w:p>
    <w:p>
      <w:r>
        <w:t>Congratulations on your diploma!</w:t>
      </w:r>
    </w:p>
    <w:p/>
    <w:p>
      <w:r>
        <w:rPr>
          <w:b/>
        </w:rPr>
        <w:t>Word: belle | Meaning: beautiful</w:t>
      </w:r>
    </w:p>
    <w:p/>
    <w:p>
      <w:r>
        <w:t>1.  La femme est très belle.</w:t>
      </w:r>
    </w:p>
    <w:p>
      <w:r>
        <w:t xml:space="preserve">    The woman is very beautiful.</w:t>
      </w:r>
    </w:p>
    <w:p>
      <w:r>
        <w:t xml:space="preserve">2.  Le soleil brille aujourd'hui, c’est une belle journée. </w:t>
      </w:r>
    </w:p>
    <w:p>
      <w:r>
        <w:t xml:space="preserve">    The sun is shining today, it's a beautiful day.</w:t>
      </w:r>
    </w:p>
    <w:p>
      <w:r>
        <w:t>3.  Ce film est vraiment belle et intéressant.</w:t>
      </w:r>
    </w:p>
    <w:p>
      <w:r>
        <w:t xml:space="preserve">    This movie is really beautiful and interesting.</w:t>
      </w:r>
    </w:p>
    <w:p>
      <w:r>
        <w:t>4.  Son sourire est très belle.</w:t>
      </w:r>
    </w:p>
    <w:p>
      <w:r>
        <w:t xml:space="preserve">    Her smile is very beautiful.</w:t>
      </w:r>
    </w:p>
    <w:p>
      <w:r>
        <w:t xml:space="preserve">5.  Elle a une belle voix. </w:t>
      </w:r>
    </w:p>
    <w:p>
      <w:r>
        <w:t xml:space="preserve">    She has a beautiful voice.</w:t>
      </w:r>
    </w:p>
    <w:p>
      <w:r>
        <w:t xml:space="preserve">6.  Le château est magnifique, la architecture est belle. </w:t>
      </w:r>
    </w:p>
    <w:p>
      <w:r>
        <w:t xml:space="preserve">    The castle is magnificent, the architecture is beautiful.</w:t>
      </w:r>
    </w:p>
    <w:p>
      <w:r>
        <w:t xml:space="preserve">7.  J'aime beaucoup le parfum de cette fleur, il est belle et envoûtante. </w:t>
      </w:r>
    </w:p>
    <w:p>
      <w:r>
        <w:t xml:space="preserve">    I really like the fragrance of this flower, it’s pretty and enchanting. </w:t>
      </w:r>
    </w:p>
    <w:p>
      <w:r>
        <w:t>8.  Le livre est bien écrit, mais la belle illustration rend plus agréable à lire.</w:t>
      </w:r>
    </w:p>
    <w:p>
      <w:r>
        <w:t xml:space="preserve">   The book is well-written, but the beautiful illustration makes reading more pleasant.</w:t>
      </w:r>
    </w:p>
    <w:p>
      <w:r>
        <w:t>9.  Il a une belle tenue et un bon style personnel.</w:t>
      </w:r>
    </w:p>
    <w:p>
      <w:r>
        <w:t xml:space="preserve">    He has a nice outfit and good personal style. </w:t>
      </w:r>
    </w:p>
    <w:p>
      <w:r>
        <w:t>10.  Elle était belle avec les cheveux longs et l'air joyeux.</w:t>
      </w:r>
    </w:p>
    <w:p>
      <w:r>
        <w:t xml:space="preserve">    She was beautiful with long hair and a happy face.</w:t>
      </w:r>
    </w:p>
    <w:p/>
    <w:p>
      <w:r>
        <w:rPr>
          <w:b/>
        </w:rPr>
        <w:t>Word: bon | Meaning: good</w:t>
      </w:r>
    </w:p>
    <w:p/>
    <w:p>
      <w:r>
        <w:t>1. Le film était bon, je l'ai beaucoup apprécié.</w:t>
      </w:r>
    </w:p>
    <w:p>
      <w:r>
        <w:t xml:space="preserve">   The movie was good, I enjoyed it very much.</w:t>
      </w:r>
    </w:p>
    <w:p>
      <w:r>
        <w:t>2. C’est bon de passer du temps avec les gens que nous apprécions.</w:t>
      </w:r>
    </w:p>
    <w:p>
      <w:r>
        <w:t xml:space="preserve">   It is good to spend time with people we appreciate. </w:t>
      </w:r>
    </w:p>
    <w:p>
      <w:r>
        <w:t>3. Il a eu un bon rapport avec son équipe.</w:t>
      </w:r>
    </w:p>
    <w:p>
      <w:r>
        <w:t xml:space="preserve">   He had a good relationship with his team.</w:t>
      </w:r>
    </w:p>
    <w:p>
      <w:r>
        <w:t>4. Elle fait toujours des choses bonnes pour ses enfants.</w:t>
      </w:r>
    </w:p>
    <w:p>
      <w:r>
        <w:t xml:space="preserve">   She always does good things for her children.</w:t>
      </w:r>
    </w:p>
    <w:p>
      <w:r>
        <w:t xml:space="preserve">5.  C’est bon de prendre une pause et de se détendre. </w:t>
      </w:r>
    </w:p>
    <w:p>
      <w:r>
        <w:t xml:space="preserve">    It is good to take a break and relax.</w:t>
      </w:r>
    </w:p>
    <w:p>
      <w:r>
        <w:t xml:space="preserve">6. Il est bon de penser positivement. </w:t>
      </w:r>
    </w:p>
    <w:p>
      <w:r>
        <w:t xml:space="preserve">    It is good to think positively. </w:t>
      </w:r>
    </w:p>
    <w:p>
      <w:r>
        <w:t xml:space="preserve">7. Ce restaurant propose des plats bon marché. </w:t>
      </w:r>
    </w:p>
    <w:p>
      <w:r>
        <w:t xml:space="preserve">    This restaurant offers affordable meals. </w:t>
      </w:r>
    </w:p>
    <w:p>
      <w:r>
        <w:t xml:space="preserve">8. J’ai eu beaucoup de plaisir à voyager.  </w:t>
      </w:r>
    </w:p>
    <w:p>
      <w:r>
        <w:t xml:space="preserve">    I had a lot of fun traveling.</w:t>
      </w:r>
    </w:p>
    <w:p>
      <w:r>
        <w:t>9. Il est bon d'avoir un ami fidèle.</w:t>
      </w:r>
    </w:p>
    <w:p>
      <w:r>
        <w:t xml:space="preserve">   It is good to have a true friend.</w:t>
      </w:r>
    </w:p>
    <w:p>
      <w:r>
        <w:t>10. Je trouve que ce gâteau est bon!</w:t>
      </w:r>
    </w:p>
    <w:p>
      <w:r>
        <w:t xml:space="preserve">   I think this cake is good!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