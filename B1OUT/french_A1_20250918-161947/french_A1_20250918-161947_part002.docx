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Jean est très spacieuse.</w:t>
      </w:r>
    </w:p>
    <w:p>
      <w:r>
        <w:t xml:space="preserve">   Jean's house is very spacious.</w:t>
      </w:r>
    </w:p>
    <w:p>
      <w:r>
        <w:t>2. Nous avons besoin d'aménager notre maison.</w:t>
      </w:r>
    </w:p>
    <w:p>
      <w:r>
        <w:t xml:space="preserve">   We need to arrange our house.</w:t>
      </w:r>
    </w:p>
    <w:p>
      <w:r>
        <w:t>3.  Notre maison est située dans un quartier calme.</w:t>
      </w:r>
    </w:p>
    <w:p>
      <w:r>
        <w:t xml:space="preserve">    Our house is located in a quiet neighborhood. </w:t>
      </w:r>
    </w:p>
    <w:p>
      <w:r>
        <w:t>4. J'adore la cuisine de ma maison.</w:t>
      </w:r>
    </w:p>
    <w:p>
      <w:r>
        <w:t xml:space="preserve">    I love the kitchen in my house. </w:t>
      </w:r>
    </w:p>
    <w:p>
      <w:r>
        <w:t>5. Elle est allée chez elle pour se reposer.</w:t>
      </w:r>
    </w:p>
    <w:p>
      <w:r>
        <w:t xml:space="preserve">    She went home to rest.</w:t>
      </w:r>
    </w:p>
    <w:p>
      <w:r>
        <w:t>6.  Le jardin de la maison est très agréable.</w:t>
      </w:r>
    </w:p>
    <w:p>
      <w:r>
        <w:t xml:space="preserve">    The garden of the house is very nice.</w:t>
      </w:r>
    </w:p>
    <w:p>
      <w:r>
        <w:t>7. Nous avons passé une soirée agréable dans notre maison.</w:t>
      </w:r>
    </w:p>
    <w:p>
      <w:r>
        <w:t xml:space="preserve">   We had a pleasant evening in our house. </w:t>
      </w:r>
    </w:p>
    <w:p>
      <w:r>
        <w:t>8. Il y a un petit espace dans la maison pour le travail.</w:t>
      </w:r>
    </w:p>
    <w:p>
      <w:r>
        <w:t xml:space="preserve">   There's a small space in the house for work.</w:t>
      </w:r>
    </w:p>
    <w:p>
      <w:r>
        <w:t xml:space="preserve">9. La maison est en construction, elle sera terminée bientôt. </w:t>
      </w:r>
    </w:p>
    <w:p>
      <w:r>
        <w:t xml:space="preserve">  The house is under construction, it will be finished soon. </w:t>
      </w:r>
    </w:p>
    <w:p>
      <w:r>
        <w:t xml:space="preserve">10. Elle attend la visite de sa famille dans la maison. </w:t>
      </w:r>
    </w:p>
    <w:p>
      <w:r>
        <w:t xml:space="preserve">    She is waiting for her family to visit their house.</w:t>
      </w:r>
    </w:p>
    <w:p/>
    <w:p>
      <w:r>
        <w:rPr>
          <w:b/>
        </w:rPr>
        <w:t>Word: amour | Meaning: love</w:t>
      </w:r>
    </w:p>
    <w:p/>
    <w:p>
      <w:r>
        <w:t>1. J'ai un amour profond pour la France.</w:t>
      </w:r>
    </w:p>
    <w:p>
      <w:r>
        <w:t xml:space="preserve">  &lt;I have a deep love for France.&gt;</w:t>
      </w:r>
    </w:p>
    <w:p>
      <w:r>
        <w:t>2. Le film met en lumière l'amour romantique entre les personnages.</w:t>
      </w:r>
    </w:p>
    <w:p>
      <w:r>
        <w:t xml:space="preserve">   &lt;The movie highlights the romantic love between the characters.&gt;</w:t>
      </w:r>
    </w:p>
    <w:p>
      <w:r>
        <w:t>3. Il était amoureux de sa femme depuis longtemps.</w:t>
      </w:r>
    </w:p>
    <w:p>
      <w:r>
        <w:t xml:space="preserve">  &lt;He was in love with his wife for a long time.&gt;</w:t>
      </w:r>
    </w:p>
    <w:p>
      <w:r>
        <w:t>4. L’amour est la base de toute relation saine.</w:t>
      </w:r>
    </w:p>
    <w:p>
      <w:r>
        <w:t xml:space="preserve">  &lt;Love is the basis of all healthy relationships.&gt;</w:t>
      </w:r>
    </w:p>
    <w:p>
      <w:r>
        <w:t>5. Nous avons un amour pour les voyages et l'exploration.</w:t>
      </w:r>
    </w:p>
    <w:p>
      <w:r>
        <w:t xml:space="preserve">   &lt;We have an affection for travel and exploration.&gt; </w:t>
      </w:r>
    </w:p>
    <w:p>
      <w:r>
        <w:t xml:space="preserve">6. Les enfants ont des sentiments amoureux pour leurs parents. </w:t>
      </w:r>
    </w:p>
    <w:p>
      <w:r>
        <w:t xml:space="preserve">   &lt;Children have feelings of love for their parents.&gt;</w:t>
      </w:r>
    </w:p>
    <w:p>
      <w:r>
        <w:t>7. L'amour est une force puissante qui nous guide dans la vie.</w:t>
      </w:r>
    </w:p>
    <w:p>
      <w:r>
        <w:t xml:space="preserve">  &lt;Love is a powerful force that guides us through life.&gt;</w:t>
      </w:r>
    </w:p>
    <w:p>
      <w:r>
        <w:t xml:space="preserve">8. La musique apporte un amour profond et romantique aux moments de joie. </w:t>
      </w:r>
    </w:p>
    <w:p>
      <w:r>
        <w:t xml:space="preserve">  &lt;Music brings deep and romantic love to joyful moments.&gt;</w:t>
      </w:r>
    </w:p>
    <w:p>
      <w:r>
        <w:t>9. L’amour est le plus grand cadeau que l’on puisse recevoir.</w:t>
      </w:r>
    </w:p>
    <w:p>
      <w:r>
        <w:t xml:space="preserve">   &lt;Love is the greatest gift one can receive.&gt; </w:t>
      </w:r>
    </w:p>
    <w:p>
      <w:r>
        <w:t xml:space="preserve">10. L'amour est une chose fragile, mais elle vaut la peine de se protéger. </w:t>
      </w:r>
    </w:p>
    <w:p>
      <w:r>
        <w:t xml:space="preserve">  &lt;Love is a delicate thing, but it's worth protecting.&gt;</w:t>
      </w:r>
    </w:p>
    <w:p/>
    <w:p>
      <w:r>
        <w:rPr>
          <w:b/>
        </w:rPr>
        <w:t>Word: chat | Meaning: cat</w:t>
      </w:r>
    </w:p>
    <w:p/>
    <w:p>
      <w:r>
        <w:t xml:space="preserve">1. J'ai un chat adorable qui aime jouer avec des balles. </w:t>
      </w:r>
    </w:p>
    <w:p>
      <w:r>
        <w:t xml:space="preserve">    I have an adorable cat who loves to play with balls.</w:t>
      </w:r>
    </w:p>
    <w:p>
      <w:r>
        <w:t xml:space="preserve">2. Il est important de prendre soin de son chat. </w:t>
      </w:r>
    </w:p>
    <w:p>
      <w:r>
        <w:t xml:space="preserve">    It is important to take care of your cat.</w:t>
      </w:r>
    </w:p>
    <w:p>
      <w:r>
        <w:t xml:space="preserve">3. Le chat a fait une belle cascade dans la pièce. </w:t>
      </w:r>
    </w:p>
    <w:p>
      <w:r>
        <w:t xml:space="preserve">    The cat made a beautiful cascade in the room.</w:t>
      </w:r>
    </w:p>
    <w:p>
      <w:r>
        <w:t xml:space="preserve">4. Mon chat se méfie des étrangers.  </w:t>
      </w:r>
    </w:p>
    <w:p>
      <w:r>
        <w:t xml:space="preserve">   My cat is wary of strangers.</w:t>
      </w:r>
    </w:p>
    <w:p>
      <w:r>
        <w:t>5. Nous avons un chat qui est très gentil et joueur.</w:t>
      </w:r>
    </w:p>
    <w:p>
      <w:r>
        <w:t xml:space="preserve">   We have a cat who is very gentle and playful.</w:t>
      </w:r>
    </w:p>
    <w:p>
      <w:r>
        <w:t xml:space="preserve">6. La conversation entre le chat et son propriétaire était une véritable symphonie. </w:t>
      </w:r>
    </w:p>
    <w:p>
      <w:r>
        <w:t xml:space="preserve">    The conversation between the cat and its owner was a real symphony. </w:t>
      </w:r>
    </w:p>
    <w:p>
      <w:r>
        <w:t xml:space="preserve">7. La nourriture pour chat doit être préparée avec des ingrédients sains.  </w:t>
      </w:r>
    </w:p>
    <w:p>
      <w:r>
        <w:t xml:space="preserve">    Cat food must be prepared with healthy ingredients.</w:t>
      </w:r>
    </w:p>
    <w:p>
      <w:r>
        <w:t xml:space="preserve">8. J'ai appris à parler français avec un chat. </w:t>
      </w:r>
    </w:p>
    <w:p>
      <w:r>
        <w:t xml:space="preserve">   I learned to speak French with a cat.</w:t>
      </w:r>
    </w:p>
    <w:p>
      <w:r>
        <w:t xml:space="preserve">9. Le chat miaule souvent dans la nuit, ce qui peut parfois être irritant. </w:t>
      </w:r>
    </w:p>
    <w:p>
      <w:r>
        <w:t xml:space="preserve">   The cat meows often at night, which can sometimes be annoying.</w:t>
      </w:r>
    </w:p>
    <w:p>
      <w:r>
        <w:t xml:space="preserve">10. Il est important de faire des exercices physiques pour les chats.  </w:t>
      </w:r>
    </w:p>
    <w:p>
      <w:r>
        <w:t xml:space="preserve">    It is important to do physical exercises for cats.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morning/afternoon! How are you?</w:t>
      </w:r>
    </w:p>
    <w:p>
      <w:r>
        <w:t>2. Je suis ravi(e) de vous voir aujourd'hui.</w:t>
      </w:r>
    </w:p>
    <w:p>
      <w:r>
        <w:t xml:space="preserve">    I am delighted to see you today.</w:t>
      </w:r>
    </w:p>
    <w:p>
      <w:r>
        <w:t xml:space="preserve">3.  Bonjour à tous ! </w:t>
      </w:r>
    </w:p>
    <w:p>
      <w:r>
        <w:t xml:space="preserve">   Hello everyone!</w:t>
      </w:r>
    </w:p>
    <w:p>
      <w:r>
        <w:t>4. Bonjour Madame, j’ai besoin d’aide.</w:t>
      </w:r>
    </w:p>
    <w:p>
      <w:r>
        <w:t xml:space="preserve">   Good morning Madam, I need help.</w:t>
      </w:r>
    </w:p>
    <w:p>
      <w:r>
        <w:t>5.  Le soleil brille aujourd'hui. Bonjour!</w:t>
      </w:r>
    </w:p>
    <w:p>
      <w:r>
        <w:t xml:space="preserve">   The sun is shining today. Hello!</w:t>
      </w:r>
    </w:p>
    <w:p>
      <w:r>
        <w:t>6. Bonjour, je vais au marché.</w:t>
      </w:r>
    </w:p>
    <w:p>
      <w:r>
        <w:t xml:space="preserve">    Hello, I am going to the market.</w:t>
      </w:r>
    </w:p>
    <w:p>
      <w:r>
        <w:t xml:space="preserve">7.  Bonjour, quelle est la météo aujourd’hui ? </w:t>
      </w:r>
    </w:p>
    <w:p>
      <w:r>
        <w:t xml:space="preserve">    Good morning, what is the weather like today? </w:t>
      </w:r>
    </w:p>
    <w:p>
      <w:r>
        <w:t xml:space="preserve">8. Bonjour, j'ai une question. </w:t>
      </w:r>
    </w:p>
    <w:p>
      <w:r>
        <w:t xml:space="preserve">   Hello, I have a question.</w:t>
      </w:r>
    </w:p>
    <w:p>
      <w:r>
        <w:t xml:space="preserve">9. Bonjour, comment s’appelle-tu ? </w:t>
      </w:r>
    </w:p>
    <w:p>
      <w:r>
        <w:t xml:space="preserve">   Hello, what is your name?</w:t>
      </w:r>
    </w:p>
    <w:p>
      <w:r>
        <w:t>10.  Bonjour ! J'aime la France.</w:t>
      </w:r>
    </w:p>
    <w:p>
      <w:r>
        <w:t xml:space="preserve">    Hello! I like France.</w:t>
      </w:r>
    </w:p>
    <w:p/>
    <w:p>
      <w:r>
        <w:rPr>
          <w:b/>
        </w:rPr>
        <w:t>Word: oui | Meaning: yes</w:t>
      </w:r>
    </w:p>
    <w:p/>
    <w:p>
      <w:r>
        <w:t>1. Je comprends votre demande, oui.</w:t>
      </w:r>
    </w:p>
    <w:p>
      <w:r>
        <w:t xml:space="preserve">   Yes, I understand your request.</w:t>
      </w:r>
    </w:p>
    <w:p>
      <w:r>
        <w:t xml:space="preserve">2. Il est temps de partir, oui. </w:t>
      </w:r>
    </w:p>
    <w:p>
      <w:r>
        <w:t xml:space="preserve">   It's time to go, yes. </w:t>
      </w:r>
    </w:p>
    <w:p>
      <w:r>
        <w:t xml:space="preserve">3. Oui, je suis d'accord avec vous.  </w:t>
      </w:r>
    </w:p>
    <w:p>
      <w:r>
        <w:t xml:space="preserve">   Yes, I agree with you.</w:t>
      </w:r>
    </w:p>
    <w:p>
      <w:r>
        <w:t xml:space="preserve">4. Je n'ai pas besoin d'aide, oui. </w:t>
      </w:r>
    </w:p>
    <w:p>
      <w:r>
        <w:t xml:space="preserve">   I don't need help, yes.</w:t>
      </w:r>
    </w:p>
    <w:p>
      <w:r>
        <w:t xml:space="preserve">5. Vous avez raison, oui. </w:t>
      </w:r>
    </w:p>
    <w:p>
      <w:r>
        <w:t xml:space="preserve">   You are right, yes.</w:t>
      </w:r>
    </w:p>
    <w:p>
      <w:r>
        <w:t xml:space="preserve">6. La soirée va bien, oui. </w:t>
      </w:r>
    </w:p>
    <w:p>
      <w:r>
        <w:t xml:space="preserve">   The evening is going well, yes.  </w:t>
      </w:r>
    </w:p>
    <w:p>
      <w:r>
        <w:t xml:space="preserve">7. Oui, je peux vous aider.  </w:t>
      </w:r>
    </w:p>
    <w:p>
      <w:r>
        <w:t xml:space="preserve">   Yes, I can help you.</w:t>
      </w:r>
    </w:p>
    <w:p>
      <w:r>
        <w:t xml:space="preserve">8. Je suis fatigué, oui.  </w:t>
      </w:r>
    </w:p>
    <w:p>
      <w:r>
        <w:t xml:space="preserve">   I am tired, yes.</w:t>
      </w:r>
    </w:p>
    <w:p>
      <w:r>
        <w:t xml:space="preserve">9. Il y a un problème avec la voiture, oui. </w:t>
      </w:r>
    </w:p>
    <w:p>
      <w:r>
        <w:t xml:space="preserve">   There's a problem with the car, yes.</w:t>
      </w:r>
    </w:p>
    <w:p>
      <w:r>
        <w:t xml:space="preserve">10. Oui, j'aime beaucoup le café.  </w:t>
      </w:r>
    </w:p>
    <w:p>
      <w:r>
        <w:t xml:space="preserve">    Yes, I love coffee a lot.</w:t>
      </w:r>
    </w:p>
    <w:p/>
    <w:p>
      <w:r>
        <w:rPr>
          <w:b/>
        </w:rPr>
        <w:t>Word: moi | Meaning: I</w:t>
      </w:r>
    </w:p>
    <w:p/>
    <w:p>
      <w:r>
        <w:t xml:space="preserve">1.  J'aime beaucoup cuisiner moi-même. </w:t>
      </w:r>
    </w:p>
    <w:p>
      <w:r>
        <w:t xml:space="preserve">    I like cooking very much myself.</w:t>
      </w:r>
    </w:p>
    <w:p>
      <w:r>
        <w:t>2.  Je suis sûr que je peux réussir dans ma carrière, moi.</w:t>
      </w:r>
    </w:p>
    <w:p>
      <w:r>
        <w:t xml:space="preserve">    I am sure I can succeed in my career, me.</w:t>
      </w:r>
    </w:p>
    <w:p>
      <w:r>
        <w:t>3.  C’est à toi de décider si tu veux aller au concert ou non, moi.</w:t>
      </w:r>
    </w:p>
    <w:p>
      <w:r>
        <w:t xml:space="preserve">    It's up to you to decide whether you want to go to the concert or not, me. </w:t>
      </w:r>
    </w:p>
    <w:p>
      <w:r>
        <w:t xml:space="preserve">4.  Moi et mes amis sommes partis pour une randonnée dans la forêt. </w:t>
      </w:r>
    </w:p>
    <w:p>
      <w:r>
        <w:t xml:space="preserve">    My friends and I went for a hike in the forest. </w:t>
      </w:r>
    </w:p>
    <w:p>
      <w:r>
        <w:t>5.  L’école est ouverte à tous, moi inclus.</w:t>
      </w:r>
    </w:p>
    <w:p>
      <w:r>
        <w:t xml:space="preserve">   School is open to everyone, including me. </w:t>
      </w:r>
    </w:p>
    <w:p>
      <w:r>
        <w:t>6.   Je ne pense pas que tu dois te soucier de moi.</w:t>
      </w:r>
    </w:p>
    <w:p>
      <w:r>
        <w:t xml:space="preserve">    I don't think you should worry about me. </w:t>
      </w:r>
    </w:p>
    <w:p>
      <w:r>
        <w:t xml:space="preserve">7.   Moi, je suis très heureux d'avoir un emploi stable. </w:t>
      </w:r>
    </w:p>
    <w:p>
      <w:r>
        <w:t xml:space="preserve">    Me? I am very happy to have a stable job. </w:t>
      </w:r>
    </w:p>
    <w:p>
      <w:r>
        <w:t>8.  Le temps était agréable pour aller au marché. Moi, je prenais mon café.</w:t>
      </w:r>
    </w:p>
    <w:p>
      <w:r>
        <w:t xml:space="preserve">    The weather was nice enough to go to the market. Me? I was taking my coffee. </w:t>
      </w:r>
    </w:p>
    <w:p>
      <w:r>
        <w:t>9.  Elle m’a dit de faire attention à moi-même.</w:t>
      </w:r>
    </w:p>
    <w:p>
      <w:r>
        <w:t xml:space="preserve">    She told me to look out for myself.</w:t>
      </w:r>
    </w:p>
    <w:p>
      <w:r>
        <w:t xml:space="preserve">10.   Les gens sont toujours plus enclin à donner aux autres, moi. </w:t>
      </w:r>
    </w:p>
    <w:p>
      <w:r>
        <w:t xml:space="preserve">   People are always more inclined to give to others, me.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>2. Le tableau de la salle est rouge.</w:t>
      </w:r>
    </w:p>
    <w:p>
      <w:r>
        <w:t>The table in the room is red.</w:t>
      </w:r>
    </w:p>
    <w:p>
      <w:r>
        <w:t>3. J'ai un rouge dans mon sac.</w:t>
      </w:r>
    </w:p>
    <w:p>
      <w:r>
        <w:t>I have a red item in my bag.</w:t>
      </w:r>
    </w:p>
    <w:p>
      <w:r>
        <w:t xml:space="preserve">4. Il m’a dit qu’il était rouge avec plaisir. </w:t>
      </w:r>
    </w:p>
    <w:p>
      <w:r>
        <w:t>He told me that he was red with pleasure.</w:t>
      </w:r>
    </w:p>
    <w:p>
      <w:r>
        <w:t>5. Le feu est rouge.</w:t>
      </w:r>
    </w:p>
    <w:p>
      <w:r>
        <w:t>The fire is red.</w:t>
      </w:r>
    </w:p>
    <w:p>
      <w:r>
        <w:t>6. La veste de ma mère est rouge.</w:t>
      </w:r>
    </w:p>
    <w:p>
      <w:r>
        <w:t>My mother's jacket is red.</w:t>
      </w:r>
    </w:p>
    <w:p>
      <w:r>
        <w:t>7. Les oiseaux rouges dans le ciel sont beaux.</w:t>
      </w:r>
    </w:p>
    <w:p>
      <w:r>
        <w:t>The red birds in the sky are beautiful.</w:t>
      </w:r>
    </w:p>
    <w:p>
      <w:r>
        <w:t xml:space="preserve">8. Le drapeau français est rouge, blanc et bleu. </w:t>
      </w:r>
    </w:p>
    <w:p>
      <w:r>
        <w:t>The French flag is red, white and blue.</w:t>
      </w:r>
    </w:p>
    <w:p>
      <w:r>
        <w:t>9. La tomate est rouge.</w:t>
      </w:r>
    </w:p>
    <w:p>
      <w:r>
        <w:t>The tomato is red.</w:t>
      </w:r>
    </w:p>
    <w:p>
      <w:r>
        <w:t xml:space="preserve">10. J'aime les fruits rouges.  </w:t>
      </w:r>
    </w:p>
    <w:p>
      <w:r>
        <w:t>I like red fruits.</w:t>
      </w:r>
    </w:p>
    <w:p/>
    <w:p>
      <w:r>
        <w:rPr>
          <w:b/>
        </w:rPr>
        <w:t>Word: haut | Meaning: high</w:t>
      </w:r>
    </w:p>
    <w:p/>
    <w:p>
      <w:r>
        <w:t xml:space="preserve">1. Le drapeau français est au-dessus de la tour Eiffel.  The French flag is above the Eiffel Tower. </w:t>
      </w:r>
    </w:p>
    <w:p>
      <w:r>
        <w:t>2. Elle a un chapeau haut et bas.   She has a hat high and low.</w:t>
      </w:r>
    </w:p>
    <w:p>
      <w:r>
        <w:t>3. La voiture était haute, avec des pneus larges. The car was high with wide tires.</w:t>
      </w:r>
    </w:p>
    <w:p>
      <w:r>
        <w:t>4. Il est plus grand que moi, il est haut.  He's taller than me, he's tall.</w:t>
      </w:r>
    </w:p>
    <w:p>
      <w:r>
        <w:t>5. J’ai une chambre au deuxième étage, elle est très haute. I have a bedroom on the second floor, it's very high.</w:t>
      </w:r>
    </w:p>
    <w:p>
      <w:r>
        <w:t xml:space="preserve">6. La montagne était haute et glacée. The mountain was high and icy. </w:t>
      </w:r>
    </w:p>
    <w:p>
      <w:r>
        <w:t>7. Le ciel est haut, ce qui donne une belle vue. The sky is high which gives a beautiful view.</w:t>
      </w:r>
    </w:p>
    <w:p>
      <w:r>
        <w:t xml:space="preserve">8. Elle veut monter un arbre très haut. She wants to climb a very tall tree.  </w:t>
      </w:r>
    </w:p>
    <w:p>
      <w:r>
        <w:t xml:space="preserve">9. La lumière de la fenêtre était haute et brillante. The light from the window was high and bright. </w:t>
      </w:r>
    </w:p>
    <w:p>
      <w:r>
        <w:t>10. Il est important d'être attentif aux détails, même si les choses sont hautement abstraites. It’s important to be attentive to details even if things are highly abstract.</w:t>
      </w:r>
    </w:p>
    <w:p/>
    <w:p>
      <w:r>
        <w:rPr>
          <w:b/>
        </w:rPr>
        <w:t>Word: lumière | Meaning: light</w:t>
      </w:r>
    </w:p>
    <w:p/>
    <w:p>
      <w:r>
        <w:t>1. La lumière du soleil illumine la scène.</w:t>
      </w:r>
    </w:p>
    <w:p>
      <w:r>
        <w:t xml:space="preserve">    The sunlight illuminates the scene.</w:t>
      </w:r>
    </w:p>
    <w:p>
      <w:r>
        <w:t>2. Le lampadaires éclaire la rue à travers les rues étroites.</w:t>
      </w:r>
    </w:p>
    <w:p>
      <w:r>
        <w:t xml:space="preserve">    The streetlamps illuminate the street through narrow streets.</w:t>
      </w:r>
    </w:p>
    <w:p>
      <w:r>
        <w:t>3. J’ai besoin de plus de lumière pour lire.</w:t>
      </w:r>
    </w:p>
    <w:p>
      <w:r>
        <w:t xml:space="preserve">    I need more light to read.</w:t>
      </w:r>
    </w:p>
    <w:p>
      <w:r>
        <w:t>4. La lune est une source de lumière naturelle.</w:t>
      </w:r>
    </w:p>
    <w:p>
      <w:r>
        <w:t xml:space="preserve">    The moon is a natural source of light.</w:t>
      </w:r>
    </w:p>
    <w:p>
      <w:r>
        <w:t>5. Il y avait peu de lumière dans la cave.</w:t>
      </w:r>
    </w:p>
    <w:p>
      <w:r>
        <w:t xml:space="preserve">    There was little light in the cellar.</w:t>
      </w:r>
    </w:p>
    <w:p>
      <w:r>
        <w:t>6. La lumière du feu crépitante crée un spectacle fascinant.</w:t>
      </w:r>
    </w:p>
    <w:p>
      <w:r>
        <w:t xml:space="preserve">    The flickering firelight creates an exciting spectacle.</w:t>
      </w:r>
    </w:p>
    <w:p>
      <w:r>
        <w:t xml:space="preserve">7. Les rayons de soleil sont doux et lumineux. </w:t>
      </w:r>
    </w:p>
    <w:p>
      <w:r>
        <w:t xml:space="preserve">    The rays of the sun are gentle and bright.</w:t>
      </w:r>
    </w:p>
    <w:p>
      <w:r>
        <w:t>8. Le ciel est éclairé par une lumière douce.</w:t>
      </w:r>
    </w:p>
    <w:p>
      <w:r>
        <w:t xml:space="preserve">    The sky is illuminated by a soft light.</w:t>
      </w:r>
    </w:p>
    <w:p>
      <w:r>
        <w:t xml:space="preserve">9. Il y a besoin d’un éclairage plus fort pour l’atelier. </w:t>
      </w:r>
    </w:p>
    <w:p>
      <w:r>
        <w:t xml:space="preserve">    There needs to be stronger lighting for the workshop.</w:t>
      </w:r>
    </w:p>
    <w:p>
      <w:r>
        <w:t>10. La lumière des bougies apporte une ambiance romantique.</w:t>
      </w:r>
    </w:p>
    <w:p>
      <w:r>
        <w:t xml:space="preserve">    The light of candles creates a romantic ambiance.</w:t>
      </w:r>
    </w:p>
    <w:p/>
    <w:p>
      <w:r>
        <w:rPr>
          <w:b/>
        </w:rPr>
        <w:t>Word: marie | Meaning: Mary</w:t>
      </w:r>
    </w:p>
    <w:p/>
    <w:p>
      <w:r>
        <w:t>1. Marie est très intelligente et aime apprendre de nouvelles choses.</w:t>
      </w:r>
    </w:p>
    <w:p>
      <w:r>
        <w:t xml:space="preserve">   Marie is very intelligent and loves learning new things.</w:t>
      </w:r>
    </w:p>
    <w:p>
      <w:r>
        <w:t>2. J'ai rencontré Marie hier, elle m'a parlé de son voyage en Italie.</w:t>
      </w:r>
    </w:p>
    <w:p>
      <w:r>
        <w:t xml:space="preserve">   I met Marie yesterday, she told me about her trip to Italy. </w:t>
      </w:r>
    </w:p>
    <w:p>
      <w:r>
        <w:t>3. La cuisine est une activité que Marie apprécie beaucoup.</w:t>
      </w:r>
    </w:p>
    <w:p>
      <w:r>
        <w:t xml:space="preserve">    Cooking is an activity that Marie enjoys very much.</w:t>
      </w:r>
    </w:p>
    <w:p>
      <w:r>
        <w:t xml:space="preserve">4. Marie a un frère et deux sœurs, il y a donc quatre enfants dans la famille. </w:t>
      </w:r>
    </w:p>
    <w:p>
      <w:r>
        <w:t xml:space="preserve">    Marie has a brother and two sisters, so there are four children in the family. </w:t>
      </w:r>
    </w:p>
    <w:p>
      <w:r>
        <w:t xml:space="preserve">5. J'aime parler avec Marie, elle est une personne sympathique. </w:t>
      </w:r>
    </w:p>
    <w:p>
      <w:r>
        <w:t xml:space="preserve">    I like to talk with Marie, she is a nice person.  </w:t>
      </w:r>
    </w:p>
    <w:p>
      <w:r>
        <w:t xml:space="preserve">6. Marie travaille comme professeur de français à l'université. </w:t>
      </w:r>
    </w:p>
    <w:p>
      <w:r>
        <w:t xml:space="preserve">   Marie works as a French professor at university. </w:t>
      </w:r>
    </w:p>
    <w:p>
      <w:r>
        <w:t xml:space="preserve">7. Marie va bientôt se marier avec un homme qu'elle aime depuis longtemps. </w:t>
      </w:r>
    </w:p>
    <w:p>
      <w:r>
        <w:t xml:space="preserve">   Marie is going to get married soon with a man she has loved for a long time.  </w:t>
      </w:r>
    </w:p>
    <w:p>
      <w:r>
        <w:t xml:space="preserve">8. Elle est en train de préparer une nouvelle recette, et elle me dit que Marie l'aidera à manger. </w:t>
      </w:r>
    </w:p>
    <w:p>
      <w:r>
        <w:t xml:space="preserve">    She is preparing a new recipe and she tells me that Marie will help her eat it.  </w:t>
      </w:r>
    </w:p>
    <w:p>
      <w:r>
        <w:t xml:space="preserve">9. Nous sommes très heureux de savoir que Marie va bientôt être maman. </w:t>
      </w:r>
    </w:p>
    <w:p>
      <w:r>
        <w:t xml:space="preserve">   We are very happy to know that Marie is soon going to be a mother. </w:t>
      </w:r>
    </w:p>
    <w:p>
      <w:r>
        <w:t xml:space="preserve">10. Marie est une personne généreuse, elle a toujours l'eau à partager avec les autres. </w:t>
      </w:r>
    </w:p>
    <w:p>
      <w:r>
        <w:t xml:space="preserve">    Marie is a generous person, she always has water to share with others.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