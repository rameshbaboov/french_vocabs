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Le mont est haut.</w:t>
      </w:r>
    </w:p>
    <w:p>
      <w:r>
        <w:t xml:space="preserve">   The mountain is high.</w:t>
      </w:r>
    </w:p>
    <w:p>
      <w:r>
        <w:t>2. La tour du château est très haut.</w:t>
      </w:r>
    </w:p>
    <w:p>
      <w:r>
        <w:t xml:space="preserve">   The castle tower is very high.</w:t>
      </w:r>
    </w:p>
    <w:p>
      <w:r>
        <w:t xml:space="preserve">3. Tu veux monter à la table, mais le siège est haut. </w:t>
      </w:r>
    </w:p>
    <w:p>
      <w:r>
        <w:t xml:space="preserve">   You want to climb up to the table, but the seat is high.  </w:t>
      </w:r>
    </w:p>
    <w:p>
      <w:r>
        <w:t>4. J'aime les films qui sont basés sur des histoires de super-héros.</w:t>
      </w:r>
    </w:p>
    <w:p>
      <w:r>
        <w:t xml:space="preserve">   I like movies that are based on superhero stories.</w:t>
      </w:r>
    </w:p>
    <w:p>
      <w:r>
        <w:t xml:space="preserve">5. Les étudiants ont besoin d'un bon niveau de compréhension pour comprendre ce que l’enseignant dit. </w:t>
      </w:r>
    </w:p>
    <w:p>
      <w:r>
        <w:t xml:space="preserve">   Students need a good level of understanding to comprehend what the teacher is saying.  </w:t>
      </w:r>
    </w:p>
    <w:p>
      <w:r>
        <w:t>6. Le soleil est haut dans le ciel.</w:t>
      </w:r>
    </w:p>
    <w:p>
      <w:r>
        <w:t xml:space="preserve">   The sun is high in the sky. </w:t>
      </w:r>
    </w:p>
    <w:p>
      <w:r>
        <w:t xml:space="preserve">7. Il s’est levé tôt et il était très fatigué, mais il a fait un effort pour se lever et aller au travail. </w:t>
      </w:r>
    </w:p>
    <w:p>
      <w:r>
        <w:t xml:space="preserve">   He woke up early and he was very tired, but he made an effort to get up and go to work. </w:t>
      </w:r>
    </w:p>
    <w:p>
      <w:r>
        <w:t>8. La voiture est haute et elle roule sur des pneus larges.</w:t>
      </w:r>
    </w:p>
    <w:p>
      <w:r>
        <w:t xml:space="preserve">   The car is high and it rolls on wide tires.  </w:t>
      </w:r>
    </w:p>
    <w:p>
      <w:r>
        <w:t xml:space="preserve">9. Je me suis sentie très fière de pouvoir monter à l’avant du bus. </w:t>
      </w:r>
    </w:p>
    <w:p>
      <w:r>
        <w:t xml:space="preserve">   I felt very proud being able to get up front of the bus. </w:t>
      </w:r>
    </w:p>
    <w:p>
      <w:r>
        <w:t xml:space="preserve">10. L'avion vole au-dessus des nuages et il est haut dans le ciel. </w:t>
      </w:r>
    </w:p>
    <w:p>
      <w:r>
        <w:t xml:space="preserve">   The airplane flies above the clouds and it is high in the sky.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un quartier calme.  </w:t>
      </w:r>
    </w:p>
    <w:p>
      <w:r>
        <w:t xml:space="preserve">    Pierre's house is located in a peaceful neighborhood.</w:t>
      </w:r>
    </w:p>
    <w:p>
      <w:r>
        <w:t xml:space="preserve">2. Nous avons passé une soirée agréable à la maison.  </w:t>
      </w:r>
    </w:p>
    <w:p>
      <w:r>
        <w:t xml:space="preserve">    We had a pleasant evening at home. </w:t>
      </w:r>
    </w:p>
    <w:p>
      <w:r>
        <w:t xml:space="preserve">3. Elle va visiter sa maison demain matin.   </w:t>
      </w:r>
    </w:p>
    <w:p>
      <w:r>
        <w:t xml:space="preserve">    She will visit her house tomorrow morning. </w:t>
      </w:r>
    </w:p>
    <w:p>
      <w:r>
        <w:t xml:space="preserve">4. La famille du docteur vit dans une grande maison.  </w:t>
      </w:r>
    </w:p>
    <w:p>
      <w:r>
        <w:t xml:space="preserve">    The doctor's family lives in a big house. </w:t>
      </w:r>
    </w:p>
    <w:p>
      <w:r>
        <w:t xml:space="preserve">5. J'ai besoin de réparer ma maison.  </w:t>
      </w:r>
    </w:p>
    <w:p>
      <w:r>
        <w:t xml:space="preserve">    I need to repair my home.</w:t>
      </w:r>
    </w:p>
    <w:p>
      <w:r>
        <w:t xml:space="preserve">6. Le jardin de la maison est magnifique.  </w:t>
      </w:r>
    </w:p>
    <w:p>
      <w:r>
        <w:t xml:space="preserve">    The garden of the house is magnificent.</w:t>
      </w:r>
    </w:p>
    <w:p>
      <w:r>
        <w:t xml:space="preserve">7. Il est important de bien entretenir sa maison.  </w:t>
      </w:r>
    </w:p>
    <w:p>
      <w:r>
        <w:t xml:space="preserve">    It's important to properly maintain one's home. </w:t>
      </w:r>
    </w:p>
    <w:p>
      <w:r>
        <w:t xml:space="preserve">8. La maison a besoin d'une rénovation importante.   </w:t>
      </w:r>
    </w:p>
    <w:p>
      <w:r>
        <w:t xml:space="preserve">    The house needs an important renovation. </w:t>
      </w:r>
    </w:p>
    <w:p>
      <w:r>
        <w:t xml:space="preserve">9. Le propriétaire de la maison était très satisfait.  </w:t>
      </w:r>
    </w:p>
    <w:p>
      <w:r>
        <w:t xml:space="preserve">    The owner of the house was very satisfied.</w:t>
      </w:r>
    </w:p>
    <w:p>
      <w:r>
        <w:t xml:space="preserve">10. J'ai hâte d'aller chez mes parents et leur montrer ma nouvelle maison.  </w:t>
      </w:r>
    </w:p>
    <w:p>
      <w:r>
        <w:t xml:space="preserve">    I can't wait to go see my parents and show them my new home.</w:t>
      </w:r>
    </w:p>
    <w:p/>
    <w:p>
      <w:r>
        <w:rPr>
          <w:b/>
        </w:rPr>
        <w:t>Word: fleur | Meaning: flower</w:t>
      </w:r>
    </w:p>
    <w:p/>
    <w:p>
      <w:r>
        <w:t>1.  J'adore la beauté des fleurs en plein bloom.</w:t>
      </w:r>
    </w:p>
    <w:p>
      <w:r>
        <w:t xml:space="preserve">   I love the beauty of flowers in full bloom.</w:t>
      </w:r>
    </w:p>
    <w:p>
      <w:r>
        <w:t>2. La fleur symbolise l'amour et la passion.</w:t>
      </w:r>
    </w:p>
    <w:p>
      <w:r>
        <w:t xml:space="preserve">   The flower symbolizes love and passion. </w:t>
      </w:r>
    </w:p>
    <w:p>
      <w:r>
        <w:t xml:space="preserve">3. J'ai acheté une fleur de rose pour ma maman. </w:t>
      </w:r>
    </w:p>
    <w:p>
      <w:r>
        <w:t xml:space="preserve">   I bought a rose flower for my mom.</w:t>
      </w:r>
    </w:p>
    <w:p>
      <w:r>
        <w:t>4. Les fleurs sont un élément essentiel du paysage.</w:t>
      </w:r>
    </w:p>
    <w:p>
      <w:r>
        <w:t xml:space="preserve">   Flowers are an essential element of the landscape.</w:t>
      </w:r>
    </w:p>
    <w:p>
      <w:r>
        <w:t xml:space="preserve">5.  La fleur d’orchidée est rouge et magnifique. </w:t>
      </w:r>
    </w:p>
    <w:p>
      <w:r>
        <w:t xml:space="preserve">    The orchid flower is red and beautiful.</w:t>
      </w:r>
    </w:p>
    <w:p>
      <w:r>
        <w:t>6. Le jardin était rempli de fleurs colorées.</w:t>
      </w:r>
    </w:p>
    <w:p>
      <w:r>
        <w:t xml:space="preserve">   The garden was filled with colorful flowers.</w:t>
      </w:r>
    </w:p>
    <w:p>
      <w:r>
        <w:t xml:space="preserve">7. La fleur est un symbole de la vie et de la nature. </w:t>
      </w:r>
    </w:p>
    <w:p>
      <w:r>
        <w:t xml:space="preserve">   Flower is a symbol of life and nature. </w:t>
      </w:r>
    </w:p>
    <w:p>
      <w:r>
        <w:t>8.  Le botaniste étudie les fleurs avec attention.</w:t>
      </w:r>
    </w:p>
    <w:p>
      <w:r>
        <w:t xml:space="preserve">    The botanist studies the flowers carefully.</w:t>
      </w:r>
    </w:p>
    <w:p>
      <w:r>
        <w:t xml:space="preserve">9. Il aime passer du temps à contempler les fleurs. </w:t>
      </w:r>
    </w:p>
    <w:p>
      <w:r>
        <w:t xml:space="preserve">    He likes to spend time contemplating flowers.</w:t>
      </w:r>
    </w:p>
    <w:p>
      <w:r>
        <w:t>10. On peut trouver de nombreuses variétés de fleurs dans la nature.</w:t>
      </w:r>
    </w:p>
    <w:p>
      <w:r>
        <w:t xml:space="preserve">    There are many varieties of flowers in nature.</w:t>
      </w:r>
    </w:p>
    <w:p/>
    <w:p>
      <w:r>
        <w:rPr>
          <w:b/>
        </w:rPr>
        <w:t>Word: jeu | Meaning: game</w:t>
      </w:r>
    </w:p>
    <w:p/>
    <w:p>
      <w:r>
        <w:t>1. J'ai un jeu de société que je trouve amusant à jouer avec mes amis.</w:t>
      </w:r>
    </w:p>
    <w:p>
      <w:r>
        <w:t xml:space="preserve">   I have a board game that I find fun to play with my friends.</w:t>
      </w:r>
    </w:p>
    <w:p>
      <w:r>
        <w:t>2. La course au trésor était un jeu qui a captivé les enfants pendant toute la matinée.</w:t>
      </w:r>
    </w:p>
    <w:p>
      <w:r>
        <w:t xml:space="preserve">  The treasure hunt was a game that captivated the children for all morning. </w:t>
      </w:r>
    </w:p>
    <w:p>
      <w:r>
        <w:t>3. Il aime jouer à des jeux de stratégie et il est excellent dans ce domaine.</w:t>
      </w:r>
    </w:p>
    <w:p>
      <w:r>
        <w:t xml:space="preserve">  He loves to play strategy games and he is excellent in this field.</w:t>
      </w:r>
    </w:p>
    <w:p>
      <w:r>
        <w:t>4. Le jeu d'échecs est une activité relaxante que je pratique souvent.</w:t>
      </w:r>
    </w:p>
    <w:p>
      <w:r>
        <w:t xml:space="preserve">   Chess is a relaxing activity that I practice frequently. </w:t>
      </w:r>
    </w:p>
    <w:p>
      <w:r>
        <w:t xml:space="preserve">5. Tu peux jouer à ton jeu préféré pendant quelques heures. </w:t>
      </w:r>
    </w:p>
    <w:p>
      <w:r>
        <w:t xml:space="preserve">  You can play your favorite game for a few hours.</w:t>
      </w:r>
    </w:p>
    <w:p>
      <w:r>
        <w:t>6. Les jeux de société sont un excellent moyen de passer du temps avec la famille.</w:t>
      </w:r>
    </w:p>
    <w:p>
      <w:r>
        <w:t xml:space="preserve">  Board games are an excellent way to spend time with the family. </w:t>
      </w:r>
    </w:p>
    <w:p>
      <w:r>
        <w:t>7. Nous sommes allés au parc pour jouer à des jeux en plein air.</w:t>
      </w:r>
    </w:p>
    <w:p>
      <w:r>
        <w:t xml:space="preserve">   We went to the park to play outdoor games. </w:t>
      </w:r>
    </w:p>
    <w:p>
      <w:r>
        <w:t>8. J'aime bien jouer au jeux vidéo sur mon téléphone portable.</w:t>
      </w:r>
    </w:p>
    <w:p>
      <w:r>
        <w:t xml:space="preserve">   I like playing video games on my mobile phone.</w:t>
      </w:r>
    </w:p>
    <w:p>
      <w:r>
        <w:t xml:space="preserve">9. Il n’est pas facile de trouver un jeu qui nous plaise tous. </w:t>
      </w:r>
    </w:p>
    <w:p>
      <w:r>
        <w:t xml:space="preserve">  It is not easy to find a game that pleases all of us. </w:t>
      </w:r>
    </w:p>
    <w:p>
      <w:r>
        <w:t>10. Jouer à des jeux est un excellent moyen d'apprendre de nouvelles choses.</w:t>
      </w:r>
    </w:p>
    <w:p>
      <w:r>
        <w:t xml:space="preserve">   Playing games is an excellent way to learn new things.</w:t>
      </w:r>
    </w:p>
    <w:p/>
    <w:p>
      <w:r>
        <w:rPr>
          <w:b/>
        </w:rPr>
        <w:t>Word: blanc | Meaning: white</w:t>
      </w:r>
    </w:p>
    <w:p/>
    <w:p>
      <w:r>
        <w:t>1. La table est en blanc.</w:t>
      </w:r>
    </w:p>
    <w:p>
      <w:r>
        <w:t xml:space="preserve">   The table is white.</w:t>
      </w:r>
    </w:p>
    <w:p>
      <w:r>
        <w:t>2. Le ciel était blanc et immaculé.</w:t>
      </w:r>
    </w:p>
    <w:p>
      <w:r>
        <w:t xml:space="preserve">   The sky was white and pure.</w:t>
      </w:r>
    </w:p>
    <w:p>
      <w:r>
        <w:t>3. Il a un uniforme blanc.</w:t>
      </w:r>
    </w:p>
    <w:p>
      <w:r>
        <w:t xml:space="preserve">   He has a white uniform.</w:t>
      </w:r>
    </w:p>
    <w:p>
      <w:r>
        <w:t>4. J'ai besoin de trouver du papier blanc.</w:t>
      </w:r>
    </w:p>
    <w:p>
      <w:r>
        <w:t xml:space="preserve">   I need to find some white paper.</w:t>
      </w:r>
    </w:p>
    <w:p>
      <w:r>
        <w:t>5. Les fleurs étaient blanches et dorées.</w:t>
      </w:r>
    </w:p>
    <w:p>
      <w:r>
        <w:t xml:space="preserve">   The flowers were white and golden.</w:t>
      </w:r>
    </w:p>
    <w:p>
      <w:r>
        <w:t>6. Vous avez une chemise blanche ?</w:t>
      </w:r>
    </w:p>
    <w:p>
      <w:r>
        <w:t xml:space="preserve">   Do you have a white shirt?</w:t>
      </w:r>
    </w:p>
    <w:p>
      <w:r>
        <w:t>7. La robe est trop blanche.</w:t>
      </w:r>
    </w:p>
    <w:p>
      <w:r>
        <w:t xml:space="preserve">   The dress is too white.</w:t>
      </w:r>
    </w:p>
    <w:p>
      <w:r>
        <w:t>8. L'eau pure et claire était un blanc brillant.</w:t>
      </w:r>
    </w:p>
    <w:p>
      <w:r>
        <w:t xml:space="preserve">   Pure, clear water was a bright white.</w:t>
      </w:r>
    </w:p>
    <w:p>
      <w:r>
        <w:t>9. Ils ont peint la maison en blanc.</w:t>
      </w:r>
    </w:p>
    <w:p>
      <w:r>
        <w:t xml:space="preserve">   They painted the house white.</w:t>
      </w:r>
    </w:p>
    <w:p>
      <w:r>
        <w:t>10. Le gâteau était blanc et fondant.</w:t>
      </w:r>
    </w:p>
    <w:p>
      <w:r>
        <w:t xml:space="preserve">   The cake was white and soft.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Ils aiment jouer au foot ensemble.</w:t>
      </w:r>
    </w:p>
    <w:p>
      <w:r>
        <w:t xml:space="preserve">  They like playing football together.</w:t>
      </w:r>
    </w:p>
    <w:p>
      <w:r>
        <w:t>3. La fille joue avec ses amis dans le parc.</w:t>
      </w:r>
    </w:p>
    <w:p>
      <w:r>
        <w:t xml:space="preserve">  The girl plays with her friends in the park.</w:t>
      </w:r>
    </w:p>
    <w:p>
      <w:r>
        <w:t xml:space="preserve">4. Tu peux me parler de tes projets? Je veux savoir comment tu vas jouer à ce jeu. </w:t>
      </w:r>
    </w:p>
    <w:p>
      <w:r>
        <w:t xml:space="preserve">  Can you tell me about your projects? I want to know how you're going to play this game. </w:t>
      </w:r>
    </w:p>
    <w:p>
      <w:r>
        <w:t>5. J'ai envie de jouer au piano.</w:t>
      </w:r>
    </w:p>
    <w:p>
      <w:r>
        <w:t xml:space="preserve">  I feel like playing the piano.</w:t>
      </w:r>
    </w:p>
    <w:p>
      <w:r>
        <w:t>6. Il est impatient de jouer à la piscine.</w:t>
      </w:r>
    </w:p>
    <w:p>
      <w:r>
        <w:t xml:space="preserve">  He is looking forward to playing in the pool.</w:t>
      </w:r>
    </w:p>
    <w:p>
      <w:r>
        <w:t>7. Les enfants jouent dans la cour pendant l'été.</w:t>
      </w:r>
    </w:p>
    <w:p>
      <w:r>
        <w:t xml:space="preserve">  The children play in the yard during summer. </w:t>
      </w:r>
    </w:p>
    <w:p>
      <w:r>
        <w:t xml:space="preserve">8. Nous devons jouer plus d'à la patience. </w:t>
      </w:r>
    </w:p>
    <w:p>
      <w:r>
        <w:t xml:space="preserve">  We need to play more of being patient.</w:t>
      </w:r>
    </w:p>
    <w:p>
      <w:r>
        <w:t>9. J'ai joué un match de basket hier soir.</w:t>
      </w:r>
    </w:p>
    <w:p>
      <w:r>
        <w:t xml:space="preserve">  I played a basketball game last night.</w:t>
      </w:r>
    </w:p>
    <w:p>
      <w:r>
        <w:t>10. Il faut jouer avec les autres pour être heureux.</w:t>
      </w:r>
    </w:p>
    <w:p>
      <w:r>
        <w:t xml:space="preserve">  You have to play with others to be happy.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qui fleurissent dans le jardin.</w:t>
      </w:r>
    </w:p>
    <w:p>
      <w:r>
        <w:t xml:space="preserve">   I love the roses that bloom in the garden. </w:t>
      </w:r>
    </w:p>
    <w:p>
      <w:r>
        <w:t>3.  Le parfum de la rose est délicat et envoûtant.</w:t>
      </w:r>
    </w:p>
    <w:p>
      <w:r>
        <w:t xml:space="preserve">   The scent of the rose is delicate and enchanting.</w:t>
      </w:r>
    </w:p>
    <w:p>
      <w:r>
        <w:t>4. Elle a une belle robe rose.</w:t>
      </w:r>
    </w:p>
    <w:p>
      <w:r>
        <w:t xml:space="preserve">   She has a beautiful pink dress. </w:t>
      </w:r>
    </w:p>
    <w:p>
      <w:r>
        <w:t xml:space="preserve">5.  Les roses sont souvent utilisées dans les bouquets. </w:t>
      </w:r>
    </w:p>
    <w:p>
      <w:r>
        <w:t xml:space="preserve">    Roses are often used in bouquets.</w:t>
      </w:r>
    </w:p>
    <w:p>
      <w:r>
        <w:t>6.  J'ai offert une rose à mon amie aujourd'hui.</w:t>
      </w:r>
    </w:p>
    <w:p>
      <w:r>
        <w:t xml:space="preserve">   I gave my friend a rose today.</w:t>
      </w:r>
    </w:p>
    <w:p>
      <w:r>
        <w:t>7.  L’amour est comme la rose, il est fragile et précieux.</w:t>
      </w:r>
    </w:p>
    <w:p>
      <w:r>
        <w:t xml:space="preserve">   Love is like a rose, it is delicate and precious. </w:t>
      </w:r>
    </w:p>
    <w:p>
      <w:r>
        <w:t>8.  Le chef de cuisine a ajouté une rose à son plat.</w:t>
      </w:r>
    </w:p>
    <w:p>
      <w:r>
        <w:t xml:space="preserve">    The cook added a rose to his dish. </w:t>
      </w:r>
    </w:p>
    <w:p>
      <w:r>
        <w:t>9.  La couleur de la rose symbolise l'amour et la passion.</w:t>
      </w:r>
    </w:p>
    <w:p>
      <w:r>
        <w:t xml:space="preserve">   The color of the rose symbolizes love and passion.</w:t>
      </w:r>
    </w:p>
    <w:p>
      <w:r>
        <w:t>10.  Il y a des roses dans les champs au printemps.</w:t>
      </w:r>
    </w:p>
    <w:p>
      <w:r>
        <w:t xml:space="preserve">    There are roses in the fields in spring.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accompagner toute la vie.</w:t>
      </w:r>
    </w:p>
    <w:p>
      <w:r>
        <w:t xml:space="preserve">   Love is a powerful feeling that can accompany us throughout life.</w:t>
      </w:r>
    </w:p>
    <w:p>
      <w:r>
        <w:t xml:space="preserve">2. La femme s'est retrouvée perdue dans l'amour profond de son mari. </w:t>
      </w:r>
    </w:p>
    <w:p>
      <w:r>
        <w:t xml:space="preserve">   The woman found herself lost in the profound love of her husband.</w:t>
      </w:r>
    </w:p>
    <w:p>
      <w:r>
        <w:t>3. L'auteur explore l'amour romantique dans son œuvre d'art.</w:t>
      </w:r>
    </w:p>
    <w:p>
      <w:r>
        <w:t xml:space="preserve">   The author explores romantic love in his work of art.</w:t>
      </w:r>
    </w:p>
    <w:p>
      <w:r>
        <w:t>4. J'ai un amour indéfectible pour la nature et ses paysages.</w:t>
      </w:r>
    </w:p>
    <w:p>
      <w:r>
        <w:t xml:space="preserve">   I have an unconditional love for nature and its landscapes. </w:t>
      </w:r>
    </w:p>
    <w:p>
      <w:r>
        <w:t>5. La musique était une forme d'expression de l'amour que j'appartient.</w:t>
      </w:r>
    </w:p>
    <w:p>
      <w:r>
        <w:t xml:space="preserve">  Music was a form of expression of the love I own. </w:t>
      </w:r>
    </w:p>
    <w:p>
      <w:r>
        <w:t>6. L'amitié est un amour durable et sincère qui traverse le temps.</w:t>
      </w:r>
    </w:p>
    <w:p>
      <w:r>
        <w:t xml:space="preserve">   Friendship is a enduring and sincere love that transcends time.</w:t>
      </w:r>
    </w:p>
    <w:p>
      <w:r>
        <w:t>7. Le jeune couple se réjouit de l'amour qu'ils partagent.</w:t>
      </w:r>
    </w:p>
    <w:p>
      <w:r>
        <w:t xml:space="preserve">   The young couple rejoices in the love they share.</w:t>
      </w:r>
    </w:p>
    <w:p>
      <w:r>
        <w:t xml:space="preserve">8. L’enfant apprécie le cadeau d’amour offert par ses parents. </w:t>
      </w:r>
    </w:p>
    <w:p>
      <w:r>
        <w:t xml:space="preserve">   The child appreciates the gift of love offered by their parents.</w:t>
      </w:r>
    </w:p>
    <w:p>
      <w:r>
        <w:t xml:space="preserve">9. La famille est un lieu où l'on trouve l'amour et la sécurité. </w:t>
      </w:r>
    </w:p>
    <w:p>
      <w:r>
        <w:t xml:space="preserve">    Family is a place where one finds love and security.</w:t>
      </w:r>
    </w:p>
    <w:p>
      <w:r>
        <w:t>10. L'amour de mon chien me procure une paix intérieure.</w:t>
      </w:r>
    </w:p>
    <w:p>
      <w:r>
        <w:t xml:space="preserve">    My dog’s love provides me with inner peace.</w:t>
      </w:r>
    </w:p>
    <w:p/>
    <w:p>
      <w:r>
        <w:rPr>
          <w:b/>
        </w:rPr>
        <w:t>Word: Bien | Meaning: Well</w:t>
      </w:r>
    </w:p>
    <w:p/>
    <w:p>
      <w:r>
        <w:t>1.  Le café est bien fort.</w:t>
      </w:r>
    </w:p>
    <w:p>
      <w:r>
        <w:t xml:space="preserve">    The coffee is quite strong.</w:t>
      </w:r>
    </w:p>
    <w:p>
      <w:r>
        <w:t>2.  J'ai un travail bien effectué.</w:t>
      </w:r>
    </w:p>
    <w:p>
      <w:r>
        <w:t xml:space="preserve">    I have a well-done job.</w:t>
      </w:r>
    </w:p>
    <w:p>
      <w:r>
        <w:t>3.  Elle trouve la nouvelle musique bien agréable.</w:t>
      </w:r>
    </w:p>
    <w:p>
      <w:r>
        <w:t xml:space="preserve">    She finds the new music pleasant. </w:t>
      </w:r>
    </w:p>
    <w:p>
      <w:r>
        <w:t>4.  C’est un film bien ficelé.</w:t>
      </w:r>
    </w:p>
    <w:p>
      <w:r>
        <w:t xml:space="preserve">    It's a well-made movie.</w:t>
      </w:r>
    </w:p>
    <w:p>
      <w:r>
        <w:t>5.  Ce soir, on va manger bien.</w:t>
      </w:r>
    </w:p>
    <w:p>
      <w:r>
        <w:t xml:space="preserve">    Tonight we will eat well. </w:t>
      </w:r>
    </w:p>
    <w:p>
      <w:r>
        <w:t>6.  Il est bien vêtu pour le voyage.</w:t>
      </w:r>
    </w:p>
    <w:p>
      <w:r>
        <w:t xml:space="preserve">    He is well dressed for the journey. </w:t>
      </w:r>
    </w:p>
    <w:p>
      <w:r>
        <w:t>7.  Tu as fait un travail bien fait.</w:t>
      </w:r>
    </w:p>
    <w:p>
      <w:r>
        <w:t xml:space="preserve">    You did a good job. </w:t>
      </w:r>
    </w:p>
    <w:p>
      <w:r>
        <w:t xml:space="preserve">8.   L'organisation du voyage est bien pensée. </w:t>
      </w:r>
    </w:p>
    <w:p>
      <w:r>
        <w:t xml:space="preserve">    The organization of the trip is well thought out. </w:t>
      </w:r>
    </w:p>
    <w:p>
      <w:r>
        <w:t>9.  Nous sommes bien accueillis par nos amis.</w:t>
      </w:r>
    </w:p>
    <w:p>
      <w:r>
        <w:t xml:space="preserve">    We are welcomed well by our friends. </w:t>
      </w:r>
    </w:p>
    <w:p>
      <w:r>
        <w:t xml:space="preserve">10. L’hôtel est bien situé. </w:t>
      </w:r>
    </w:p>
    <w:p>
      <w:r>
        <w:t xml:space="preserve">    The hotel is well located.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Congratulations to all participants!</w:t>
      </w:r>
    </w:p>
    <w:p>
      <w:r>
        <w:t>3. Félicitations pour cette belle performance !</w:t>
      </w:r>
    </w:p>
    <w:p>
      <w:r>
        <w:t xml:space="preserve">Congratulations on this beautiful performance! </w:t>
      </w:r>
    </w:p>
    <w:p>
      <w:r>
        <w:t>4. Félicitations pour votre nouveau travail !</w:t>
      </w:r>
    </w:p>
    <w:p>
      <w:r>
        <w:t>Congratulations on your new job!</w:t>
      </w:r>
    </w:p>
    <w:p>
      <w:r>
        <w:t>5. Félicitations pour votre mariage !</w:t>
      </w:r>
    </w:p>
    <w:p>
      <w:r>
        <w:t>Congratulations on your wedding!</w:t>
      </w:r>
    </w:p>
    <w:p>
      <w:r>
        <w:t>6. Félicitations à la famille pour l'arrivée de bébé!</w:t>
      </w:r>
    </w:p>
    <w:p>
      <w:r>
        <w:t>Congratulations to the family for the arrival of baby!</w:t>
      </w:r>
    </w:p>
    <w:p>
      <w:r>
        <w:t xml:space="preserve">7. Félicitations pour ton projet d'étude ! </w:t>
      </w:r>
    </w:p>
    <w:p>
      <w:r>
        <w:t>Congratulations on your study project!</w:t>
      </w:r>
    </w:p>
    <w:p>
      <w:r>
        <w:t xml:space="preserve">8. Félicitations pour cette belle réussite !  </w:t>
      </w:r>
    </w:p>
    <w:p>
      <w:r>
        <w:t xml:space="preserve"> Congratulations on this beautiful success!</w:t>
      </w:r>
    </w:p>
    <w:p>
      <w:r>
        <w:t xml:space="preserve">9. Félicitations pour votre promotion !  </w:t>
      </w:r>
    </w:p>
    <w:p>
      <w:r>
        <w:t>Congratulations on your promotion!</w:t>
      </w:r>
    </w:p>
    <w:p>
      <w:r>
        <w:t xml:space="preserve">10. Félicitations pour l'examen réussi ! </w:t>
      </w:r>
    </w:p>
    <w:p>
      <w:r>
        <w:t>Congratulations for the passed exam!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