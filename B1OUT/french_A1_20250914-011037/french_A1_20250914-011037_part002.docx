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 mur de briques devant la maison.</w:t>
      </w:r>
    </w:p>
    <w:p>
      <w:r>
        <w:t xml:space="preserve">   There is a brick wall in front of the house.</w:t>
      </w:r>
    </w:p>
    <w:p>
      <w:r>
        <w:t xml:space="preserve">2. Le mur est très haut et il se dresse à l'arrière de la pièce. </w:t>
      </w:r>
    </w:p>
    <w:p>
      <w:r>
        <w:t xml:space="preserve">   The wall is very tall and it stands at the back of the room.</w:t>
      </w:r>
    </w:p>
    <w:p>
      <w:r>
        <w:t xml:space="preserve">3. La fenêtre du salon a une vue sur le mur vert. </w:t>
      </w:r>
    </w:p>
    <w:p>
      <w:r>
        <w:t xml:space="preserve">   The living room window has a view of the green wall.</w:t>
      </w:r>
    </w:p>
    <w:p>
      <w:r>
        <w:t>4. J'aime les photos que mes amis ont prises sur le mur de notre classe.</w:t>
      </w:r>
    </w:p>
    <w:p>
      <w:r>
        <w:t xml:space="preserve">   I like the pictures my friends took on the classroom wall.</w:t>
      </w:r>
    </w:p>
    <w:p>
      <w:r>
        <w:t xml:space="preserve">5. Le mur de la salle d'attente est recouvert de posters. </w:t>
      </w:r>
    </w:p>
    <w:p>
      <w:r>
        <w:t xml:space="preserve">   The waiting room wall is covered with posters.</w:t>
      </w:r>
    </w:p>
    <w:p>
      <w:r>
        <w:t xml:space="preserve">6. La peinture du mur a besoin d’une nouvelle couche.  </w:t>
      </w:r>
    </w:p>
    <w:p>
      <w:r>
        <w:t xml:space="preserve">   The paint on the wall needs a new coat.</w:t>
      </w:r>
    </w:p>
    <w:p>
      <w:r>
        <w:t xml:space="preserve">7. Il y a un mur dans la salle de bain pour cacher les toilettes. </w:t>
      </w:r>
    </w:p>
    <w:p>
      <w:r>
        <w:t xml:space="preserve">   There is a wall in the bathroom to hide the toilet.</w:t>
      </w:r>
    </w:p>
    <w:p>
      <w:r>
        <w:t xml:space="preserve">8. Les enfants ont dessiné des personnages sur le mur de l'école. </w:t>
      </w:r>
    </w:p>
    <w:p>
      <w:r>
        <w:t xml:space="preserve">   The children have drawn characters on the school wall.</w:t>
      </w:r>
    </w:p>
    <w:p>
      <w:r>
        <w:t xml:space="preserve">9. La température est plus basse en raison d'un mur isolant.  </w:t>
      </w:r>
    </w:p>
    <w:p>
      <w:r>
        <w:t xml:space="preserve">   The temperature is lower due to an insulating wall.</w:t>
      </w:r>
    </w:p>
    <w:p>
      <w:r>
        <w:t xml:space="preserve">10. Le mur de la salle à manger a une porte qui s’ouvre sur le jardin. </w:t>
      </w:r>
    </w:p>
    <w:p>
      <w:r>
        <w:t xml:space="preserve">   The dining room wall has a door that opens onto the garden.</w:t>
      </w:r>
    </w:p>
    <w:p/>
    <w:p>
      <w:r>
        <w:rPr>
          <w:b/>
        </w:rPr>
        <w:t>Word: haut | Meaning: high</w:t>
      </w:r>
    </w:p>
    <w:p/>
    <w:p>
      <w:r>
        <w:t>1.  Le mont est très haut.</w:t>
      </w:r>
    </w:p>
    <w:p>
      <w:r>
        <w:t xml:space="preserve">   The mountain is very high.</w:t>
      </w:r>
    </w:p>
    <w:p>
      <w:r>
        <w:t xml:space="preserve">2.  Elle est à l’hôtel, son niveau de stress est haut. </w:t>
      </w:r>
    </w:p>
    <w:p>
      <w:r>
        <w:t xml:space="preserve">   She is at the hotel, her level of stress is high.</w:t>
      </w:r>
    </w:p>
    <w:p>
      <w:r>
        <w:t>3.  La robe était trop haute pour moi.</w:t>
      </w:r>
    </w:p>
    <w:p>
      <w:r>
        <w:t xml:space="preserve">   The dress was too high for me.</w:t>
      </w:r>
    </w:p>
    <w:p>
      <w:r>
        <w:t xml:space="preserve">4.  Le ciel est haut et bleu aujourd'hui. </w:t>
      </w:r>
    </w:p>
    <w:p>
      <w:r>
        <w:t xml:space="preserve">   The sky is high and blue today. </w:t>
      </w:r>
    </w:p>
    <w:p>
      <w:r>
        <w:t xml:space="preserve">5.  Je voudrais un café, mais le service n'est pas haut de gamme. </w:t>
      </w:r>
    </w:p>
    <w:p>
      <w:r>
        <w:t xml:space="preserve">   I would like a coffee, but the service isn’t of high quality.</w:t>
      </w:r>
    </w:p>
    <w:p>
      <w:r>
        <w:t xml:space="preserve">6.  La température de la pièce est très haute. </w:t>
      </w:r>
    </w:p>
    <w:p>
      <w:r>
        <w:t xml:space="preserve">   The temperature in the room is very high.</w:t>
      </w:r>
    </w:p>
    <w:p>
      <w:r>
        <w:t xml:space="preserve">7.  J’ai besoin d’aller au marché pour acheter des produits frais. </w:t>
      </w:r>
    </w:p>
    <w:p>
      <w:r>
        <w:t xml:space="preserve">   I need to go to the market to buy fresh products. </w:t>
      </w:r>
    </w:p>
    <w:p>
      <w:r>
        <w:t xml:space="preserve">8.  Elle a un problème avec son niveau de concentration. </w:t>
      </w:r>
    </w:p>
    <w:p>
      <w:r>
        <w:t xml:space="preserve">   She has a problem with her level of concentration. </w:t>
      </w:r>
    </w:p>
    <w:p>
      <w:r>
        <w:t xml:space="preserve">9.  C’est un projet ambitieux, mais il est possible de le réaliser. </w:t>
      </w:r>
    </w:p>
    <w:p>
      <w:r>
        <w:t xml:space="preserve">    It's an ambitious project, but it is possible to realize it.</w:t>
      </w:r>
    </w:p>
    <w:p>
      <w:r>
        <w:t xml:space="preserve">10.  Je suis fatigué et je veux aller me coucher. </w:t>
      </w:r>
    </w:p>
    <w:p>
      <w:r>
        <w:t xml:space="preserve">   I am tired and I want to go to bed.</w:t>
      </w:r>
    </w:p>
    <w:p/>
    <w:p>
      <w:r>
        <w:rPr>
          <w:b/>
        </w:rPr>
        <w:t>Word: jour | Meaning: day</w:t>
      </w:r>
    </w:p>
    <w:p/>
    <w:p>
      <w:r>
        <w:t>1. Il a passé un jour agréable en famille.</w:t>
      </w:r>
    </w:p>
    <w:p>
      <w:r>
        <w:t xml:space="preserve">   He spent a pleasant day with his family.</w:t>
      </w:r>
    </w:p>
    <w:p>
      <w:r>
        <w:t xml:space="preserve">2. J'ai besoin d'un peu de temps pour me reposer, j’aurai envie de prendre un jour à la plage. </w:t>
      </w:r>
    </w:p>
    <w:p>
      <w:r>
        <w:t xml:space="preserve">  I need a little time to rest, I will want to take a day at the beach.</w:t>
      </w:r>
    </w:p>
    <w:p>
      <w:r>
        <w:t>3. Ils ont planifié leurs vacances pendant deux jours.</w:t>
      </w:r>
    </w:p>
    <w:p>
      <w:r>
        <w:t xml:space="preserve">   They had planned their vacations for two days.</w:t>
      </w:r>
    </w:p>
    <w:p>
      <w:r>
        <w:t xml:space="preserve">4. Le journal de voyage était bien rempli, il y avait plein de souvenirs d'aventures. </w:t>
      </w:r>
    </w:p>
    <w:p>
      <w:r>
        <w:t xml:space="preserve">  The travel journal was well filled in; there were many memories of adventures. </w:t>
      </w:r>
    </w:p>
    <w:p>
      <w:r>
        <w:t>5. Je suis fatigué après un long jour de travail.</w:t>
      </w:r>
    </w:p>
    <w:p>
      <w:r>
        <w:t xml:space="preserve">   I am tired after a long day at work.</w:t>
      </w:r>
    </w:p>
    <w:p>
      <w:r>
        <w:t xml:space="preserve">6. Le soleil brille pour nous offrir une journée agréable. </w:t>
      </w:r>
    </w:p>
    <w:p>
      <w:r>
        <w:t xml:space="preserve">   The sun is shining to offer us a pleasant day.</w:t>
      </w:r>
    </w:p>
    <w:p>
      <w:r>
        <w:t>7. La première étape de la course est prévue pour demain, et il y aura 10 jours de courses.</w:t>
      </w:r>
    </w:p>
    <w:p>
      <w:r>
        <w:t xml:space="preserve">   The first step of the race is scheduled for tomorrow, and there will be 10 days of races. </w:t>
      </w:r>
    </w:p>
    <w:p>
      <w:r>
        <w:t xml:space="preserve">8. Le jour suivant, j'ai eu une journée amusante avec mes amis. </w:t>
      </w:r>
    </w:p>
    <w:p>
      <w:r>
        <w:t xml:space="preserve">   The next day, I had a fun day with my friends. </w:t>
      </w:r>
    </w:p>
    <w:p>
      <w:r>
        <w:t xml:space="preserve">9. J’ai hâte de faire un voyage à l'étranger pour découvrir de nouveaux horizons.  </w:t>
      </w:r>
    </w:p>
    <w:p>
      <w:r>
        <w:t xml:space="preserve">   I look forward to going on a trip abroad to discover new horizons. </w:t>
      </w:r>
    </w:p>
    <w:p>
      <w:r>
        <w:t xml:space="preserve">10.  Il est important d'organiser son temps et de prendre du temps pour soi chaque jour. </w:t>
      </w:r>
    </w:p>
    <w:p>
      <w:r>
        <w:t xml:space="preserve">    It is important to organize your time and take some time for yourself every day.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Nous avons vu un oiseau dans le ciel.</w:t>
      </w:r>
    </w:p>
    <w:p>
      <w:r>
        <w:t xml:space="preserve">    We saw an bird in the sky.</w:t>
      </w:r>
    </w:p>
    <w:p>
      <w:r>
        <w:t>3. L'air est frais et il y a un ciel gris.</w:t>
      </w:r>
    </w:p>
    <w:p>
      <w:r>
        <w:t xml:space="preserve">    The air is fresh and there's a gray sky.</w:t>
      </w:r>
    </w:p>
    <w:p>
      <w:r>
        <w:t xml:space="preserve">4. Il pleut maintenant, le ciel est sombre. </w:t>
      </w:r>
    </w:p>
    <w:p>
      <w:r>
        <w:t xml:space="preserve">    It's raining now, the sky is dark.</w:t>
      </w:r>
    </w:p>
    <w:p>
      <w:r>
        <w:t xml:space="preserve">5. J'aime regarder le ciel pendant la nuit. </w:t>
      </w:r>
    </w:p>
    <w:p>
      <w:r>
        <w:t xml:space="preserve">    I like to watch the sky during the night.</w:t>
      </w:r>
    </w:p>
    <w:p>
      <w:r>
        <w:t>6. Le ciel est très haut aujourd'hui.</w:t>
      </w:r>
    </w:p>
    <w:p>
      <w:r>
        <w:t xml:space="preserve">    The sky is very high today.</w:t>
      </w:r>
    </w:p>
    <w:p>
      <w:r>
        <w:t>7. Les nuages sont en forme de nuages.</w:t>
      </w:r>
    </w:p>
    <w:p>
      <w:r>
        <w:t xml:space="preserve">    The clouds are in the form of clouds.</w:t>
      </w:r>
    </w:p>
    <w:p>
      <w:r>
        <w:t>8.  Le ciel s'est éclairé et il y a eu une tempête.</w:t>
      </w:r>
    </w:p>
    <w:p>
      <w:r>
        <w:t xml:space="preserve">    The sky lit up and there was a thunderstorm. </w:t>
      </w:r>
    </w:p>
    <w:p>
      <w:r>
        <w:t xml:space="preserve">9. La ville est belle, avec un ciel bleu clair. </w:t>
      </w:r>
    </w:p>
    <w:p>
      <w:r>
        <w:t xml:space="preserve">   The town is beautiful, with a clear blue sky. </w:t>
      </w:r>
    </w:p>
    <w:p>
      <w:r>
        <w:t xml:space="preserve">10. J'ai rêvé d’un ciel rose et de fleurs.  </w:t>
      </w:r>
    </w:p>
    <w:p>
      <w:r>
        <w:t xml:space="preserve">   I dreamt of a pink sky and flowers.</w:t>
      </w:r>
    </w:p>
    <w:p/>
    <w:p>
      <w:r>
        <w:rPr>
          <w:b/>
        </w:rPr>
        <w:t>Word: chat | Meaning: cat</w:t>
      </w:r>
    </w:p>
    <w:p/>
    <w:p>
      <w:r>
        <w:t xml:space="preserve">1. J'adore les chats!  </w:t>
      </w:r>
    </w:p>
    <w:p>
      <w:r>
        <w:t xml:space="preserve">2. Il est mon chat préféré. </w:t>
      </w:r>
    </w:p>
    <w:p>
      <w:r>
        <w:t xml:space="preserve">3. La chatte est dans le jardin. </w:t>
      </w:r>
    </w:p>
    <w:p>
      <w:r>
        <w:t xml:space="preserve">4. Le chat se promène à l’extérieur. </w:t>
      </w:r>
    </w:p>
    <w:p>
      <w:r>
        <w:t xml:space="preserve">5. Le chat s’est endormi sur le canapé. </w:t>
      </w:r>
    </w:p>
    <w:p>
      <w:r>
        <w:t xml:space="preserve">6. Les chats sont des animaux curieux. </w:t>
      </w:r>
    </w:p>
    <w:p>
      <w:r>
        <w:t xml:space="preserve">7. J'ai un chat noir et blanc.  </w:t>
      </w:r>
    </w:p>
    <w:p>
      <w:r>
        <w:t xml:space="preserve">8. Il a beaucoup d'énergie et aime jouer. </w:t>
      </w:r>
    </w:p>
    <w:p>
      <w:r>
        <w:t>9. Vous connaissez votre chat?</w:t>
      </w:r>
    </w:p>
    <w:p>
      <w:r>
        <w:t>10. Je suis allergique aux chats.</w:t>
      </w:r>
    </w:p>
    <w:p/>
    <w:p>
      <w:r>
        <w:rPr>
          <w:b/>
        </w:rPr>
        <w:t>Word: femme | Meaning: woman</w:t>
      </w:r>
    </w:p>
    <w:p/>
    <w:p>
      <w:r>
        <w:t>1. La femme est très occupée ce soir.</w:t>
      </w:r>
    </w:p>
    <w:p>
      <w:r>
        <w:t xml:space="preserve">   The woman is very busy this evening.</w:t>
      </w:r>
    </w:p>
    <w:p>
      <w:r>
        <w:t>2. Je suis heureux de rencontrer ma femme.</w:t>
      </w:r>
    </w:p>
    <w:p>
      <w:r>
        <w:t xml:space="preserve">   I'm happy to meet my wife.</w:t>
      </w:r>
    </w:p>
    <w:p>
      <w:r>
        <w:t xml:space="preserve">3. Les femmes sont souvent des grandes exploratrices. </w:t>
      </w:r>
    </w:p>
    <w:p>
      <w:r>
        <w:t xml:space="preserve">   Women are often great explorers.</w:t>
      </w:r>
    </w:p>
    <w:p>
      <w:r>
        <w:t>4. Il a une femme qui l’adore et lui donne beaucoup d'affection.</w:t>
      </w:r>
    </w:p>
    <w:p>
      <w:r>
        <w:t xml:space="preserve">   He has a woman who loves him and gives him lots of affection.</w:t>
      </w:r>
    </w:p>
    <w:p>
      <w:r>
        <w:t>5. La femme est la force de la vie.</w:t>
      </w:r>
    </w:p>
    <w:p>
      <w:r>
        <w:t xml:space="preserve">   The woman is the strength of life.</w:t>
      </w:r>
    </w:p>
    <w:p>
      <w:r>
        <w:t xml:space="preserve">6. J'ai des difficultés à comprendre ce que dit ma femme. </w:t>
      </w:r>
    </w:p>
    <w:p>
      <w:r>
        <w:t xml:space="preserve">   I have difficulties understanding what my wife says.</w:t>
      </w:r>
    </w:p>
    <w:p>
      <w:r>
        <w:t>7. Les femmes sont importantes dans la société.</w:t>
      </w:r>
    </w:p>
    <w:p>
      <w:r>
        <w:t xml:space="preserve">   Women are important in society. </w:t>
      </w:r>
    </w:p>
    <w:p>
      <w:r>
        <w:t xml:space="preserve">8. La femme est une figure symbolique de la liberté. </w:t>
      </w:r>
    </w:p>
    <w:p>
      <w:r>
        <w:t xml:space="preserve">   The woman is a symbolic figure of freedom.</w:t>
      </w:r>
    </w:p>
    <w:p>
      <w:r>
        <w:t xml:space="preserve">9. Elle s'est rendue compte qu’elle était une femme libre. </w:t>
      </w:r>
    </w:p>
    <w:p>
      <w:r>
        <w:t xml:space="preserve">   She realized she was a free woman. </w:t>
      </w:r>
    </w:p>
    <w:p>
      <w:r>
        <w:t xml:space="preserve">10. Il est important de respecter les femmes dans la société. </w:t>
      </w:r>
    </w:p>
    <w:p>
      <w:r>
        <w:t xml:space="preserve">   It's important to respect women in society.</w:t>
      </w:r>
    </w:p>
    <w:p/>
    <w:p>
      <w:r>
        <w:rPr>
          <w:b/>
        </w:rPr>
        <w:t>Word: homme | Meaning: man</w:t>
      </w:r>
    </w:p>
    <w:p/>
    <w:p>
      <w:r>
        <w:t>1. L'homme est arrivé à la gare avec son bagage.</w:t>
      </w:r>
    </w:p>
    <w:p>
      <w:r>
        <w:t xml:space="preserve">  The man arrived at the station with his luggage.</w:t>
      </w:r>
    </w:p>
    <w:p>
      <w:r>
        <w:t>2. Il est important d'écouter les hommes et de respecter leur opinion.</w:t>
      </w:r>
    </w:p>
    <w:p>
      <w:r>
        <w:t xml:space="preserve">  It is important to listen to men and respect their opinion.</w:t>
      </w:r>
    </w:p>
    <w:p>
      <w:r>
        <w:t>3. Le chef de l’entreprise était un homme très intelligent.</w:t>
      </w:r>
    </w:p>
    <w:p>
      <w:r>
        <w:t xml:space="preserve">  The head of the company was a very smart man.</w:t>
      </w:r>
    </w:p>
    <w:p>
      <w:r>
        <w:t>4. Les hommes ont travaillé dur pour terminer la construction du pont.</w:t>
      </w:r>
    </w:p>
    <w:p>
      <w:r>
        <w:t xml:space="preserve">  Men worked hard to finish the bridge construction. </w:t>
      </w:r>
    </w:p>
    <w:p>
      <w:r>
        <w:t>5. L'homme est allé se rendre à la boulangerie.</w:t>
      </w:r>
    </w:p>
    <w:p>
      <w:r>
        <w:t xml:space="preserve">  The man went to get bread at the bakery. </w:t>
      </w:r>
    </w:p>
    <w:p>
      <w:r>
        <w:t>6. J'ai rencontré un homme charmant dans le parc.</w:t>
      </w:r>
    </w:p>
    <w:p>
      <w:r>
        <w:t xml:space="preserve">  I met a charming man in the park.</w:t>
      </w:r>
    </w:p>
    <w:p>
      <w:r>
        <w:t xml:space="preserve">7. La famille de l’homme était très heureuse de son retour. </w:t>
      </w:r>
    </w:p>
    <w:p>
      <w:r>
        <w:t xml:space="preserve">  The man’s family was very happy about his return. </w:t>
      </w:r>
    </w:p>
    <w:p>
      <w:r>
        <w:t>8. L’homme cherchait une solution pour résoudre son problème.</w:t>
      </w:r>
    </w:p>
    <w:p>
      <w:r>
        <w:t xml:space="preserve">  The man was looking for a solution to solve his problem.</w:t>
      </w:r>
    </w:p>
    <w:p>
      <w:r>
        <w:t>9. Les hommes sont plus susceptibles d'être victimes de la violence.</w:t>
      </w:r>
    </w:p>
    <w:p>
      <w:r>
        <w:t xml:space="preserve">  Men are more likely to be victims of violence. </w:t>
      </w:r>
    </w:p>
    <w:p>
      <w:r>
        <w:t>10. Il est essentiel de s'informer sur les droits des hommes.</w:t>
      </w:r>
    </w:p>
    <w:p>
      <w:r>
        <w:t xml:space="preserve">   It is essential to inform oneself on the rights of men.</w:t>
      </w:r>
    </w:p>
    <w:p/>
    <w:p>
      <w:r>
        <w:rPr>
          <w:b/>
        </w:rPr>
        <w:t>Word: terre | Meaning: land</w:t>
      </w:r>
    </w:p>
    <w:p/>
    <w:p>
      <w:r>
        <w:t xml:space="preserve">1. La terre est vaste et riche en ressources naturelles. </w:t>
      </w:r>
    </w:p>
    <w:p>
      <w:r>
        <w:t xml:space="preserve">   The earth is vast and rich in natural resources.</w:t>
      </w:r>
    </w:p>
    <w:p>
      <w:r>
        <w:t xml:space="preserve">2. Les scientifiques étudient les changements sur la terre. </w:t>
      </w:r>
    </w:p>
    <w:p>
      <w:r>
        <w:t xml:space="preserve">   Scientists study changes on earth.</w:t>
      </w:r>
    </w:p>
    <w:p>
      <w:r>
        <w:t xml:space="preserve">3. Il y a des forêts, des montagnes et de la terre arable dans cette région. </w:t>
      </w:r>
    </w:p>
    <w:p>
      <w:r>
        <w:t xml:space="preserve">   There are forests, mountains, and arable land in this region.</w:t>
      </w:r>
    </w:p>
    <w:p>
      <w:r>
        <w:t>4. La terre est un élément fondamental de la vie humaine.</w:t>
      </w:r>
    </w:p>
    <w:p>
      <w:r>
        <w:t xml:space="preserve">   Earth is a fundamental element of human life. </w:t>
      </w:r>
    </w:p>
    <w:p>
      <w:r>
        <w:t xml:space="preserve">5. Les agriculteurs cultivent de la terre pour produire des aliments. </w:t>
      </w:r>
    </w:p>
    <w:p>
      <w:r>
        <w:t xml:space="preserve">   Farmers cultivate land to produce food. </w:t>
      </w:r>
    </w:p>
    <w:p>
      <w:r>
        <w:t>6. Le jardinier a besoin d'un peu de terre pour planter ses fleurs.</w:t>
      </w:r>
    </w:p>
    <w:p>
      <w:r>
        <w:t xml:space="preserve">   The gardener needs some earth to plant his flowers. </w:t>
      </w:r>
    </w:p>
    <w:p>
      <w:r>
        <w:t xml:space="preserve">7. La terre peut être polluée par les déchets industriels et agricoles. </w:t>
      </w:r>
    </w:p>
    <w:p>
      <w:r>
        <w:t xml:space="preserve">   Earth can be polluted by industrial and agricultural waste. </w:t>
      </w:r>
    </w:p>
    <w:p>
      <w:r>
        <w:t xml:space="preserve">8. Il faut protéger la terre contre l’exploitation excessive des ressources.  </w:t>
      </w:r>
    </w:p>
    <w:p>
      <w:r>
        <w:t xml:space="preserve">   We must protect the Earth from the excessive exploitation of resources. </w:t>
      </w:r>
    </w:p>
    <w:p>
      <w:r>
        <w:t xml:space="preserve">9. On a besoin de vivre en harmonie avec la terre pour le bien-être de tous. </w:t>
      </w:r>
    </w:p>
    <w:p>
      <w:r>
        <w:t xml:space="preserve">    We need to live in harmony with the earth for the well-being of everyone.</w:t>
      </w:r>
    </w:p>
    <w:p>
      <w:r>
        <w:t xml:space="preserve">10. Les enfants apprennent à respecter la terre et ses ressources. </w:t>
      </w:r>
    </w:p>
    <w:p>
      <w:r>
        <w:t xml:space="preserve">   Children learn to respect the Earth and its resources.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Il faut beaucoup d'eau pour arroser les plantes.</w:t>
      </w:r>
    </w:p>
    <w:p>
      <w:r>
        <w:t xml:space="preserve">   We need a lot of water to water the plants.</w:t>
      </w:r>
    </w:p>
    <w:p>
      <w:r>
        <w:t>3. L'eau est essentielle à la vie.</w:t>
      </w:r>
    </w:p>
    <w:p>
      <w:r>
        <w:t xml:space="preserve">   Water is essential to life.</w:t>
      </w:r>
    </w:p>
    <w:p>
      <w:r>
        <w:t>4. J'aime boire de l'eau fraiche.</w:t>
      </w:r>
    </w:p>
    <w:p>
      <w:r>
        <w:t xml:space="preserve">    I like drinking fresh water.</w:t>
      </w:r>
    </w:p>
    <w:p>
      <w:r>
        <w:t xml:space="preserve">5. La pluie apporte de l'eau aux arbres. </w:t>
      </w:r>
    </w:p>
    <w:p>
      <w:r>
        <w:t xml:space="preserve">   Rain brings water to the trees. </w:t>
      </w:r>
    </w:p>
    <w:p>
      <w:r>
        <w:t>6. L'eau du robinet est potable.</w:t>
      </w:r>
    </w:p>
    <w:p>
      <w:r>
        <w:t xml:space="preserve">   Tap water is drinkable.  </w:t>
      </w:r>
    </w:p>
    <w:p>
      <w:r>
        <w:t>7. Il y a une grande bouteille d'eau dans la cuisine.</w:t>
      </w:r>
    </w:p>
    <w:p>
      <w:r>
        <w:t xml:space="preserve">   There's a large bottle of water in the kitchen. </w:t>
      </w:r>
    </w:p>
    <w:p>
      <w:r>
        <w:t>8. J'ai besoin de l'eau pour cuisiner.</w:t>
      </w:r>
    </w:p>
    <w:p>
      <w:r>
        <w:t xml:space="preserve">    I need water to cook.</w:t>
      </w:r>
    </w:p>
    <w:p>
      <w:r>
        <w:t xml:space="preserve">9. Vous avez mangé beaucoup? J'aurais besoin de l'eau. </w:t>
      </w:r>
    </w:p>
    <w:p>
      <w:r>
        <w:t xml:space="preserve">    Did you eat a lot? I would need some water.</w:t>
      </w:r>
    </w:p>
    <w:p>
      <w:r>
        <w:t>10. Les enfants jouent avec des ballons d'eau.</w:t>
      </w:r>
    </w:p>
    <w:p>
      <w:r>
        <w:t xml:space="preserve">   The kids are playing with water balloons.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J'adore le rouge de cette robe.  </w:t>
      </w:r>
    </w:p>
    <w:p>
      <w:r>
        <w:t>I love the red of this dress.</w:t>
      </w:r>
    </w:p>
    <w:p>
      <w:r>
        <w:t xml:space="preserve">3. Le drapeau français est rouge, blanc et bleu.  </w:t>
      </w:r>
    </w:p>
    <w:p>
      <w:r>
        <w:t>The French flag is red, white, and blue.</w:t>
      </w:r>
    </w:p>
    <w:p>
      <w:r>
        <w:t xml:space="preserve">4. Tu as un rouge sur ta cheville? </w:t>
      </w:r>
    </w:p>
    <w:p>
      <w:r>
        <w:t>Do you have a red on your ankle?</w:t>
      </w:r>
    </w:p>
    <w:p>
      <w:r>
        <w:t xml:space="preserve">5. La tomate est rouge quand elle est mûre.  </w:t>
      </w:r>
    </w:p>
    <w:p>
      <w:r>
        <w:t>A tomato is red when it's ripe.</w:t>
      </w:r>
    </w:p>
    <w:p>
      <w:r>
        <w:t xml:space="preserve">6. J'ai besoin d'un rouge pour la peinture. </w:t>
      </w:r>
    </w:p>
    <w:p>
      <w:r>
        <w:t xml:space="preserve">I need a red for the paint. </w:t>
      </w:r>
    </w:p>
    <w:p>
      <w:r>
        <w:t xml:space="preserve">7. L'artiste peint un portrait rouge.  </w:t>
      </w:r>
    </w:p>
    <w:p>
      <w:r>
        <w:t>The artist paints a red portrait.</w:t>
      </w:r>
    </w:p>
    <w:p>
      <w:r>
        <w:t xml:space="preserve">8. Le feu est rouge et vert quand il s'éteint.  </w:t>
      </w:r>
    </w:p>
    <w:p>
      <w:r>
        <w:t>The fire is red and green when it goes out.</w:t>
      </w:r>
    </w:p>
    <w:p>
      <w:r>
        <w:t xml:space="preserve">9. La pellete de terre est rouge à cause du sang des animaux.  </w:t>
      </w:r>
    </w:p>
    <w:p>
      <w:r>
        <w:t xml:space="preserve">The soil of the earth is red due to animal blood. </w:t>
      </w:r>
    </w:p>
    <w:p>
      <w:r>
        <w:t xml:space="preserve">10. J’ai un rouge qui se déplace sur ma table.  </w:t>
      </w:r>
    </w:p>
    <w:p>
      <w:r>
        <w:t>I have a red that moves on my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