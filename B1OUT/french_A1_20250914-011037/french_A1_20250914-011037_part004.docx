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brillait avec intensité sur la plage.</w:t>
      </w:r>
    </w:p>
    <w:p>
      <w:r>
        <w:t xml:space="preserve">  The sun shone brightly on the beach.</w:t>
      </w:r>
    </w:p>
    <w:p>
      <w:r>
        <w:t>2. La chaleur du soleil m'a fait me sentir bien.</w:t>
      </w:r>
    </w:p>
    <w:p>
      <w:r>
        <w:t xml:space="preserve">  The heat of the sun made me feel good.</w:t>
      </w:r>
    </w:p>
    <w:p>
      <w:r>
        <w:t>3. Il était agréable de se promener sous le soleil.</w:t>
      </w:r>
    </w:p>
    <w:p>
      <w:r>
        <w:t xml:space="preserve">  It was nice to walk under the sunshine.</w:t>
      </w:r>
    </w:p>
    <w:p>
      <w:r>
        <w:t>4. J'adore les journées d'été, quand le soleil brille toute la journée.</w:t>
      </w:r>
    </w:p>
    <w:p>
      <w:r>
        <w:t xml:space="preserve">  I love summer days when the sun shines all day.</w:t>
      </w:r>
    </w:p>
    <w:p>
      <w:r>
        <w:t>5. Le soleil a disparu derrière les nuages.</w:t>
      </w:r>
    </w:p>
    <w:p>
      <w:r>
        <w:t xml:space="preserve">  The sun disappeared behind the clouds. </w:t>
      </w:r>
    </w:p>
    <w:p>
      <w:r>
        <w:t>6. On s’est endormi sur la terrasse en attendant le lever du soleil.</w:t>
      </w:r>
    </w:p>
    <w:p>
      <w:r>
        <w:t xml:space="preserve">  We fell asleep on the terrace waiting for sunrise.</w:t>
      </w:r>
    </w:p>
    <w:p>
      <w:r>
        <w:t>7. La lumière du soleil nous a réveillé avec douceur.</w:t>
      </w:r>
    </w:p>
    <w:p>
      <w:r>
        <w:t xml:space="preserve">  The sunlight woke us up gently.</w:t>
      </w:r>
    </w:p>
    <w:p>
      <w:r>
        <w:t>8. Il y avait beaucoup de soleil et les températures étaient très chaudes.</w:t>
      </w:r>
    </w:p>
    <w:p>
      <w:r>
        <w:t xml:space="preserve">  There was lots of sunshine and temperatures were very hot. </w:t>
      </w:r>
    </w:p>
    <w:p>
      <w:r>
        <w:t>9. Je veux me coucher tôt, car j'aime prendre le soleil avant d'aller au lit.</w:t>
      </w:r>
    </w:p>
    <w:p>
      <w:r>
        <w:t xml:space="preserve">   I want to go to sleep early because I like to take the sun before going to bed. </w:t>
      </w:r>
    </w:p>
    <w:p>
      <w:r>
        <w:t>10. Le soleil se couche et l’obscurité s’installe.</w:t>
      </w:r>
    </w:p>
    <w:p>
      <w:r>
        <w:t xml:space="preserve">  The sun sets and darkness settles in.</w:t>
      </w:r>
    </w:p>
    <w:p/>
    <w:p>
      <w:r>
        <w:rPr>
          <w:b/>
        </w:rPr>
        <w:t>Word: Voyage | Meaning: Journey</w:t>
      </w:r>
    </w:p>
    <w:p/>
    <w:p>
      <w:r>
        <w:t xml:space="preserve">1. J'ai toujours rêvé de faire un voyage en Afrique. </w:t>
      </w:r>
    </w:p>
    <w:p>
      <w:r>
        <w:t xml:space="preserve">  I have always dreamed of taking a trip to Africa.</w:t>
      </w:r>
    </w:p>
    <w:p>
      <w:r>
        <w:t xml:space="preserve">2. Nous avons planifié un voyage d'un mois à l'étranger. </w:t>
      </w:r>
    </w:p>
    <w:p>
      <w:r>
        <w:t xml:space="preserve">  We planned a month-long trip abroad.</w:t>
      </w:r>
    </w:p>
    <w:p>
      <w:r>
        <w:t>3. Il est important de voyager pour découvrir de nouvelles cultures.</w:t>
      </w:r>
    </w:p>
    <w:p>
      <w:r>
        <w:t xml:space="preserve">  It is important to travel to discover new cultures.</w:t>
      </w:r>
    </w:p>
    <w:p>
      <w:r>
        <w:t>4. Le voyage m'a permis de voir des paysages magnifiques.</w:t>
      </w:r>
    </w:p>
    <w:p>
      <w:r>
        <w:t xml:space="preserve">  My journey allowed me to see magnificent landscapes. </w:t>
      </w:r>
    </w:p>
    <w:p>
      <w:r>
        <w:t xml:space="preserve">5. La France a beaucoup à offrir aux voyageurs. </w:t>
      </w:r>
    </w:p>
    <w:p>
      <w:r>
        <w:t xml:space="preserve">  France has much to offer to travelers. </w:t>
      </w:r>
    </w:p>
    <w:p>
      <w:r>
        <w:t>6. J'ai beaucoup apprécié mon voyage en Espagne.</w:t>
      </w:r>
    </w:p>
    <w:p>
      <w:r>
        <w:t xml:space="preserve">  I really enjoyed my trip to Spain. </w:t>
      </w:r>
    </w:p>
    <w:p>
      <w:r>
        <w:t>7. Le voyage était une expérience enrichissante.</w:t>
      </w:r>
    </w:p>
    <w:p>
      <w:r>
        <w:t xml:space="preserve">  The journey was an enriching experience. </w:t>
      </w:r>
    </w:p>
    <w:p>
      <w:r>
        <w:t>8. Préparez-vous pour votre prochain voyage !</w:t>
      </w:r>
    </w:p>
    <w:p>
      <w:r>
        <w:t xml:space="preserve">  Get ready for your next trip! </w:t>
      </w:r>
    </w:p>
    <w:p>
      <w:r>
        <w:t xml:space="preserve">9. L'aéroport est un lieu de départ et d’arrivée pour tous les voyages. </w:t>
      </w:r>
    </w:p>
    <w:p>
      <w:r>
        <w:t xml:space="preserve">   The airport is a place of departure and arrival for all trips.</w:t>
      </w:r>
    </w:p>
    <w:p>
      <w:r>
        <w:t xml:space="preserve">10. Le monde entier offre des voyages exceptionnels. </w:t>
      </w:r>
    </w:p>
    <w:p>
      <w:r>
        <w:t xml:space="preserve">    The whole world offers exceptional trips.</w:t>
      </w:r>
    </w:p>
    <w:p/>
    <w:p>
      <w:r>
        <w:rPr>
          <w:b/>
        </w:rPr>
        <w:t>Word: Fleur | Meaning: Flower</w:t>
      </w:r>
    </w:p>
    <w:p/>
    <w:p>
      <w:r>
        <w:t>1. La fleur de la rose est rouge et belle.</w:t>
      </w:r>
    </w:p>
    <w:p>
      <w:r>
        <w:t xml:space="preserve">   The rose flower is red and beautiful.</w:t>
      </w:r>
    </w:p>
    <w:p>
      <w:r>
        <w:t>2. Je veux acheter une fleur pour mon amie.</w:t>
      </w:r>
    </w:p>
    <w:p>
      <w:r>
        <w:t xml:space="preserve">   I want to buy a flower for my friend.</w:t>
      </w:r>
    </w:p>
    <w:p>
      <w:r>
        <w:t>3. L'automne apporte des fleurs dans les champs.</w:t>
      </w:r>
    </w:p>
    <w:p>
      <w:r>
        <w:t xml:space="preserve">   Autumn brings flowers into the fields.</w:t>
      </w:r>
    </w:p>
    <w:p>
      <w:r>
        <w:t>4. La fleur du thé est délicieuse et parfumée.</w:t>
      </w:r>
    </w:p>
    <w:p>
      <w:r>
        <w:t xml:space="preserve">   The flower of tea is delicious and fragrant.</w:t>
      </w:r>
    </w:p>
    <w:p>
      <w:r>
        <w:t>5. Les fleurs de sakura sont emblématiques de l'été japonais.</w:t>
      </w:r>
    </w:p>
    <w:p>
      <w:r>
        <w:t xml:space="preserve">   Cherry blossoms are iconic of Japanese summer. </w:t>
      </w:r>
    </w:p>
    <w:p>
      <w:r>
        <w:t>6. Les oiseaux adorent les fleurs odorantes.</w:t>
      </w:r>
    </w:p>
    <w:p>
      <w:r>
        <w:t xml:space="preserve">    Birds love fragrant flowers.</w:t>
      </w:r>
    </w:p>
    <w:p>
      <w:r>
        <w:t xml:space="preserve">7. La fleur d’oranger est une plante rare et précieuse. </w:t>
      </w:r>
    </w:p>
    <w:p>
      <w:r>
        <w:t xml:space="preserve">   The orange blossom plant is a rare and precious one.</w:t>
      </w:r>
    </w:p>
    <w:p>
      <w:r>
        <w:t>8. Elle admire la fleur de lys majestueuse.</w:t>
      </w:r>
    </w:p>
    <w:p>
      <w:r>
        <w:t xml:space="preserve">   She admires the majestic lily flower.</w:t>
      </w:r>
    </w:p>
    <w:p>
      <w:r>
        <w:t xml:space="preserve">9. Le jardin est couvert de fleurs colorées. </w:t>
      </w:r>
    </w:p>
    <w:p>
      <w:r>
        <w:t xml:space="preserve">    The garden is covered with colorful flowers. </w:t>
      </w:r>
    </w:p>
    <w:p>
      <w:r>
        <w:t xml:space="preserve">10.  Le bouquet de fleurs était très beau et sophistiqué. </w:t>
      </w:r>
    </w:p>
    <w:p>
      <w:r>
        <w:t xml:space="preserve">   The bouquet of flowers was very beautiful and sophisticated.</w:t>
      </w:r>
    </w:p>
    <w:p/>
    <w:p>
      <w:r>
        <w:rPr>
          <w:b/>
        </w:rPr>
        <w:t>Word: Chaussures | Meaning: Shoes</w:t>
      </w:r>
    </w:p>
    <w:p/>
    <w:p>
      <w:r>
        <w:t>1. J'ai besoin de nouvelles chaussures.</w:t>
      </w:r>
    </w:p>
    <w:p>
      <w:r>
        <w:t xml:space="preserve">   I need new shoes.</w:t>
      </w:r>
    </w:p>
    <w:p>
      <w:r>
        <w:t>2. Les chaussures sont à la boutique.</w:t>
      </w:r>
    </w:p>
    <w:p>
      <w:r>
        <w:t xml:space="preserve">   Shoes are at the shop.</w:t>
      </w:r>
    </w:p>
    <w:p>
      <w:r>
        <w:t>3. Elle a acheté des chaussures de sport.</w:t>
      </w:r>
    </w:p>
    <w:p>
      <w:r>
        <w:t xml:space="preserve">   She bought athletic shoes.</w:t>
      </w:r>
    </w:p>
    <w:p>
      <w:r>
        <w:t>4.  Il ne porte pas de nouvelles chaussures.</w:t>
      </w:r>
    </w:p>
    <w:p>
      <w:r>
        <w:t xml:space="preserve">   He isn't wearing any new shoes. </w:t>
      </w:r>
    </w:p>
    <w:p>
      <w:r>
        <w:t>5. Les chaussures sont confortables et élégantes.</w:t>
      </w:r>
    </w:p>
    <w:p>
      <w:r>
        <w:t xml:space="preserve">   The shoes are comfortable and stylish. </w:t>
      </w:r>
    </w:p>
    <w:p>
      <w:r>
        <w:t>6.  J’adore les couleurs des chaussures.</w:t>
      </w:r>
    </w:p>
    <w:p>
      <w:r>
        <w:t xml:space="preserve">   I love the colors of the shoes.</w:t>
      </w:r>
    </w:p>
    <w:p>
      <w:r>
        <w:t>7.  La femme a essayé différentes chaussures avant de choisir les bonnes.</w:t>
      </w:r>
    </w:p>
    <w:p>
      <w:r>
        <w:t xml:space="preserve">    The woman tried different shoes before choosing the right ones.</w:t>
      </w:r>
    </w:p>
    <w:p>
      <w:r>
        <w:t xml:space="preserve">8.  Je vais acheter des nouvelles chaussures pour l'été. </w:t>
      </w:r>
    </w:p>
    <w:p>
      <w:r>
        <w:t xml:space="preserve">   I will buy new shoes for summer.</w:t>
      </w:r>
    </w:p>
    <w:p>
      <w:r>
        <w:t>9. Les chaussures sont un accessoire important dans la vie quotidienne.</w:t>
      </w:r>
    </w:p>
    <w:p>
      <w:r>
        <w:t xml:space="preserve">   Shoes are an important accessory in daily life. </w:t>
      </w:r>
    </w:p>
    <w:p>
      <w:r>
        <w:t>10. Les chaussures de sport sont indispensables pour le jogging.</w:t>
      </w:r>
    </w:p>
    <w:p>
      <w:r>
        <w:t xml:space="preserve">    Sports shoes are essential for jogging.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 The dress is red.</w:t>
      </w:r>
    </w:p>
    <w:p>
      <w:r>
        <w:t>2. Il aime les films rouges.</w:t>
      </w:r>
    </w:p>
    <w:p>
      <w:r>
        <w:t xml:space="preserve">    He likes red movies.</w:t>
      </w:r>
    </w:p>
    <w:p>
      <w:r>
        <w:t>3.  La voiture est rouge.</w:t>
      </w:r>
    </w:p>
    <w:p>
      <w:r>
        <w:t xml:space="preserve">   The car is red.</w:t>
      </w:r>
    </w:p>
    <w:p>
      <w:r>
        <w:t xml:space="preserve">4. Les fleurs sont rouges. </w:t>
      </w:r>
    </w:p>
    <w:p>
      <w:r>
        <w:t xml:space="preserve">   The flowers are red.</w:t>
      </w:r>
    </w:p>
    <w:p>
      <w:r>
        <w:t>5. J'ai un chapeau rouge.</w:t>
      </w:r>
    </w:p>
    <w:p>
      <w:r>
        <w:t xml:space="preserve">    I have a red hat.</w:t>
      </w:r>
    </w:p>
    <w:p>
      <w:r>
        <w:t>6. La tomate est rouge.</w:t>
      </w:r>
    </w:p>
    <w:p>
      <w:r>
        <w:t xml:space="preserve">    The tomato is red. </w:t>
      </w:r>
    </w:p>
    <w:p>
      <w:r>
        <w:t xml:space="preserve">7.  La soirée était rouge et blanche. </w:t>
      </w:r>
    </w:p>
    <w:p>
      <w:r>
        <w:t xml:space="preserve">    The evening was red and white.</w:t>
      </w:r>
    </w:p>
    <w:p>
      <w:r>
        <w:t xml:space="preserve">8. L’oiseau chante en rouge. </w:t>
      </w:r>
    </w:p>
    <w:p>
      <w:r>
        <w:t xml:space="preserve">    The bird sings in red.</w:t>
      </w:r>
    </w:p>
    <w:p>
      <w:r>
        <w:t xml:space="preserve">9. Le soleil est rouge aujourd'hui. </w:t>
      </w:r>
    </w:p>
    <w:p>
      <w:r>
        <w:t xml:space="preserve">    The sun is red today.</w:t>
      </w:r>
    </w:p>
    <w:p>
      <w:r>
        <w:t>10. La peinture de la salle est rouge.</w:t>
      </w:r>
    </w:p>
    <w:p>
      <w:r>
        <w:t xml:space="preserve">   The paint of the room is red.</w:t>
      </w:r>
    </w:p>
    <w:p/>
    <w:p>
      <w:r>
        <w:rPr>
          <w:b/>
        </w:rPr>
        <w:t>Word: Sol | Meaning: Sun</w:t>
      </w:r>
    </w:p>
    <w:p/>
    <w:p>
      <w:r>
        <w:t xml:space="preserve">1. Le soleil brille aujourd'hui. </w:t>
      </w:r>
    </w:p>
    <w:p>
      <w:r>
        <w:t xml:space="preserve">    The sun is shining today.</w:t>
      </w:r>
    </w:p>
    <w:p>
      <w:r>
        <w:t>2. J'aime la solitude, il me procure de la tranquillité.</w:t>
      </w:r>
    </w:p>
    <w:p>
      <w:r>
        <w:t xml:space="preserve">   I like solitude; it gives me peace.</w:t>
      </w:r>
    </w:p>
    <w:p>
      <w:r>
        <w:t xml:space="preserve">3. La solution à ce problème est simple : nous devons l'adapter. </w:t>
      </w:r>
    </w:p>
    <w:p>
      <w:r>
        <w:t xml:space="preserve">   The solution to this problem is simple: we need to adapt it.</w:t>
      </w:r>
    </w:p>
    <w:p>
      <w:r>
        <w:t>4. Le soleil a une influence sur notre humeur.</w:t>
      </w:r>
    </w:p>
    <w:p>
      <w:r>
        <w:t xml:space="preserve">    The sun has an impact on our mood.</w:t>
      </w:r>
    </w:p>
    <w:p>
      <w:r>
        <w:t xml:space="preserve">5.  L'objectif de cette mission est de trouver un nouveau sol géographique. </w:t>
      </w:r>
    </w:p>
    <w:p>
      <w:r>
        <w:t xml:space="preserve">    The goal of this mission is to find a new geographical land.</w:t>
      </w:r>
    </w:p>
    <w:p>
      <w:r>
        <w:t>6. Je veux faire un voyage ensoleillé et découvrir de nouvelles cultures.</w:t>
      </w:r>
    </w:p>
    <w:p>
      <w:r>
        <w:t xml:space="preserve">   I want to take a sunny trip and discover new cultures.</w:t>
      </w:r>
    </w:p>
    <w:p>
      <w:r>
        <w:t xml:space="preserve">7.  Le sol nourrit les plantes et aide à leur croissance. </w:t>
      </w:r>
    </w:p>
    <w:p>
      <w:r>
        <w:t xml:space="preserve">    The soil feeds the plants and helps their growth. </w:t>
      </w:r>
    </w:p>
    <w:p>
      <w:r>
        <w:t>8. Le sol n'est pas le même partout dans le monde.</w:t>
      </w:r>
    </w:p>
    <w:p>
      <w:r>
        <w:t xml:space="preserve">    The soil is not the same everywhere in the world.</w:t>
      </w:r>
    </w:p>
    <w:p>
      <w:r>
        <w:t xml:space="preserve">9. Je me suis rendu compte que je ne connaissais pas bien la situation du sol de mon pays. </w:t>
      </w:r>
    </w:p>
    <w:p>
      <w:r>
        <w:t xml:space="preserve">   I realized that I didn't know well the state of the soil of my country. </w:t>
      </w:r>
    </w:p>
    <w:p>
      <w:r>
        <w:t xml:space="preserve">10.  Le sol est une ressource précieuse qui doit être protégée. </w:t>
      </w:r>
    </w:p>
    <w:p>
      <w:r>
        <w:t xml:space="preserve">    Soil is a precious resource that must be protected.</w:t>
      </w:r>
    </w:p>
    <w:p/>
    <w:p>
      <w:r>
        <w:rPr>
          <w:b/>
        </w:rPr>
        <w:t>Word: Gris | Meaning: Gray</w:t>
      </w:r>
    </w:p>
    <w:p/>
    <w:p>
      <w:r>
        <w:t>1.  La robe de Marie est grise.</w:t>
      </w:r>
    </w:p>
    <w:p>
      <w:r>
        <w:t xml:space="preserve">    The coat of Marie is gray.</w:t>
      </w:r>
    </w:p>
    <w:p>
      <w:r>
        <w:t>2.  Le ciel était gris hier.</w:t>
      </w:r>
    </w:p>
    <w:p>
      <w:r>
        <w:t xml:space="preserve">    The sky was gray yesterday.</w:t>
      </w:r>
    </w:p>
    <w:p>
      <w:r>
        <w:t>3.  Mon ami a des lunettes grises.</w:t>
      </w:r>
    </w:p>
    <w:p>
      <w:r>
        <w:t xml:space="preserve">    My friend has gray glasses. </w:t>
      </w:r>
    </w:p>
    <w:p>
      <w:r>
        <w:t>4.  Il a un appartement gris et sombre.</w:t>
      </w:r>
    </w:p>
    <w:p>
      <w:r>
        <w:t xml:space="preserve">    He has a gray and gloomy apartment. </w:t>
      </w:r>
    </w:p>
    <w:p>
      <w:r>
        <w:t>5.  Les arbres de la forêt sont gris.</w:t>
      </w:r>
    </w:p>
    <w:p>
      <w:r>
        <w:t xml:space="preserve">    The trees in the forest are gray. </w:t>
      </w:r>
    </w:p>
    <w:p>
      <w:r>
        <w:t>6.  Le café est gris.</w:t>
      </w:r>
    </w:p>
    <w:p>
      <w:r>
        <w:t xml:space="preserve">    The coffee is gray.</w:t>
      </w:r>
    </w:p>
    <w:p>
      <w:r>
        <w:t>7.  Le tableau a une couleur grise.</w:t>
      </w:r>
    </w:p>
    <w:p>
      <w:r>
        <w:t xml:space="preserve">    The painting has a gray color.</w:t>
      </w:r>
    </w:p>
    <w:p>
      <w:r>
        <w:t xml:space="preserve">8.  La fourrure du chat est grise. </w:t>
      </w:r>
    </w:p>
    <w:p>
      <w:r>
        <w:t xml:space="preserve">    The fur of the cat is gray.</w:t>
      </w:r>
    </w:p>
    <w:p>
      <w:r>
        <w:t>9.  J'aime les couleurs grises.</w:t>
      </w:r>
    </w:p>
    <w:p>
      <w:r>
        <w:t xml:space="preserve">    I like gray colors. </w:t>
      </w:r>
    </w:p>
    <w:p>
      <w:r>
        <w:t>10. La voiture était grise et tachée.</w:t>
      </w:r>
    </w:p>
    <w:p>
      <w:r>
        <w:t xml:space="preserve">   The car was gray and stained.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Les feuilles de chêne sont vertes.</w:t>
      </w:r>
    </w:p>
    <w:p>
      <w:r>
        <w:t xml:space="preserve">    The oak leaves are green.</w:t>
      </w:r>
    </w:p>
    <w:p>
      <w:r>
        <w:t>3. Ma chemise est verte.</w:t>
      </w:r>
    </w:p>
    <w:p>
      <w:r>
        <w:t xml:space="preserve">   My shirt is green.</w:t>
      </w:r>
    </w:p>
    <w:p>
      <w:r>
        <w:t>4. J'ai un vert dans mon jardin.</w:t>
      </w:r>
    </w:p>
    <w:p>
      <w:r>
        <w:t xml:space="preserve">    I have a green in my garden.</w:t>
      </w:r>
    </w:p>
    <w:p>
      <w:r>
        <w:t>5. Le ciel était vert le matin.</w:t>
      </w:r>
    </w:p>
    <w:p>
      <w:r>
        <w:t xml:space="preserve">    The sky was green in the morning.</w:t>
      </w:r>
    </w:p>
    <w:p>
      <w:r>
        <w:t>6. Il aime beaucoup les plantes vertes.</w:t>
      </w:r>
    </w:p>
    <w:p>
      <w:r>
        <w:t xml:space="preserve">    He loves green plants very much.</w:t>
      </w:r>
    </w:p>
    <w:p>
      <w:r>
        <w:t xml:space="preserve">7. La ville est verte et blanche. </w:t>
      </w:r>
    </w:p>
    <w:p>
      <w:r>
        <w:t xml:space="preserve">   The city is green and white. </w:t>
      </w:r>
    </w:p>
    <w:p>
      <w:r>
        <w:t xml:space="preserve">8. Je suis allé à la plage et j'ai vu des couleurs vertes. </w:t>
      </w:r>
    </w:p>
    <w:p>
      <w:r>
        <w:t xml:space="preserve">    I went to the beach and saw some green colors.</w:t>
      </w:r>
    </w:p>
    <w:p>
      <w:r>
        <w:t>9. Les pommes sont rouges, verts, jaunes, etc.</w:t>
      </w:r>
    </w:p>
    <w:p>
      <w:r>
        <w:t xml:space="preserve">   Apples are red, green, yellow, etc.</w:t>
      </w:r>
    </w:p>
    <w:p>
      <w:r>
        <w:t xml:space="preserve">10.  Le vert est une couleur très agréable. </w:t>
      </w:r>
    </w:p>
    <w:p>
      <w:r>
        <w:t xml:space="preserve">    Green is a very pleasant color.</w:t>
      </w:r>
    </w:p>
    <w:p/>
    <w:p>
      <w:r>
        <w:rPr>
          <w:b/>
        </w:rPr>
        <w:t>Word: Orange | Meaning: Citrus fruit</w:t>
      </w:r>
    </w:p>
    <w:p/>
    <w:p>
      <w:r>
        <w:t>1. J'adore l'orange, elle est fraîche et acidulée.</w:t>
      </w:r>
    </w:p>
    <w:p>
      <w:r>
        <w:t xml:space="preserve">   I love orange, it is fresh and tangy.</w:t>
      </w:r>
    </w:p>
    <w:p>
      <w:r>
        <w:t>2.  L'orange est la couleur du soleil.</w:t>
      </w:r>
    </w:p>
    <w:p>
      <w:r>
        <w:t xml:space="preserve">   Orange is the color of the sun.</w:t>
      </w:r>
    </w:p>
    <w:p>
      <w:r>
        <w:t>3.  Je préfère boire de l'eau avec une tranche d'orange.</w:t>
      </w:r>
    </w:p>
    <w:p>
      <w:r>
        <w:t xml:space="preserve">   I prefer to drink water with an orange slice.</w:t>
      </w:r>
    </w:p>
    <w:p>
      <w:r>
        <w:t xml:space="preserve">4. L'orange est un fruit qui contient beaucoup de vitamine C. </w:t>
      </w:r>
    </w:p>
    <w:p>
      <w:r>
        <w:t xml:space="preserve">    The orange is a fruit that contains a lot of vitamin C.</w:t>
      </w:r>
    </w:p>
    <w:p>
      <w:r>
        <w:t>5. J’ai acheté une orange à la boulangerie hier.</w:t>
      </w:r>
    </w:p>
    <w:p>
      <w:r>
        <w:t xml:space="preserve">  I bought an orange at the bakery yesterday.</w:t>
      </w:r>
    </w:p>
    <w:p>
      <w:r>
        <w:t>6. La tarte aux oranges est très délicieuse, j'adore!</w:t>
      </w:r>
    </w:p>
    <w:p>
      <w:r>
        <w:t xml:space="preserve">   Orange cake is very delicious, I love it!</w:t>
      </w:r>
    </w:p>
    <w:p>
      <w:r>
        <w:t>7. Les enfants aiment manger des oranges et de la purée d’orange.</w:t>
      </w:r>
    </w:p>
    <w:p>
      <w:r>
        <w:t xml:space="preserve">    Children like to eat oranges and orange puree.</w:t>
      </w:r>
    </w:p>
    <w:p>
      <w:r>
        <w:t xml:space="preserve">8. L'arbre des orangers pousse dans un jardin tropical. </w:t>
      </w:r>
    </w:p>
    <w:p>
      <w:r>
        <w:t xml:space="preserve">    The orange tree grows in a tropical garden. </w:t>
      </w:r>
    </w:p>
    <w:p>
      <w:r>
        <w:t>9.  L'orange est souvent utilisée pour parfumer les savons et les lotions.</w:t>
      </w:r>
    </w:p>
    <w:p>
      <w:r>
        <w:t xml:space="preserve">   Orange is often used to perfume soap and lotion.</w:t>
      </w:r>
    </w:p>
    <w:p>
      <w:r>
        <w:t xml:space="preserve">10. La vitamine C contenue dans l'orange, est très importante pour la santé. </w:t>
      </w:r>
    </w:p>
    <w:p>
      <w:r>
        <w:t xml:space="preserve">    The vitamin C found in the orange is very important for health.</w:t>
      </w:r>
    </w:p>
    <w:p/>
    <w:p>
      <w:r>
        <w:t>Feuilles: Leaves</w:t>
      </w:r>
    </w:p>
    <w:p/>
    <w:p>
      <w:r>
        <w:t>1.  Les feuilles changeantes de couleurs se dresse sur les branches des arbres.</w:t>
      </w:r>
    </w:p>
    <w:p>
      <w:r>
        <w:t xml:space="preserve">    &lt;br&gt; The changing leaves on the trees are arrayed in different colors. </w:t>
      </w:r>
    </w:p>
    <w:p>
      <w:r>
        <w:t>2.  J'aime regarder les feuilles tomber à l'automne.</w:t>
      </w:r>
    </w:p>
    <w:p>
      <w:r>
        <w:t xml:space="preserve">    &lt;br&gt; I like watching the leaves fall in autumn. </w:t>
      </w:r>
    </w:p>
    <w:p>
      <w:r>
        <w:t xml:space="preserve">3.  Les feuilles mortes sont un élément naturel de la nature. </w:t>
      </w:r>
    </w:p>
    <w:p>
      <w:r>
        <w:t xml:space="preserve">    &lt;br&gt; Fallen leaves are a natural element of nature.</w:t>
      </w:r>
    </w:p>
    <w:p>
      <w:r>
        <w:t xml:space="preserve">4.  La feuille est composée d'une base et d'un bord. </w:t>
      </w:r>
    </w:p>
    <w:p>
      <w:r>
        <w:t xml:space="preserve">    &lt;br&gt; The leaf is composed of a base and a edge.</w:t>
      </w:r>
    </w:p>
    <w:p>
      <w:r>
        <w:t>5.  Je vais couper les feuilles mortes pour une meilleure vue.</w:t>
      </w:r>
    </w:p>
    <w:p>
      <w:r>
        <w:t xml:space="preserve">    &lt;br&gt; I will cut down the dead leaves for better viewing.</w:t>
      </w:r>
    </w:p>
    <w:p>
      <w:r>
        <w:t xml:space="preserve">6.  Il y a un feuillage abondant dans la forêt pendant l'été. </w:t>
      </w:r>
    </w:p>
    <w:p>
      <w:r>
        <w:t xml:space="preserve">    &lt;br&gt; There is abundant foliage in the forest during summer.</w:t>
      </w:r>
    </w:p>
    <w:p>
      <w:r>
        <w:t>7.  Le jardinier utilise les feuilles pour faire de la compostage.</w:t>
      </w:r>
    </w:p>
    <w:p>
      <w:r>
        <w:t xml:space="preserve">    &lt;br&gt; The gardener uses leaves to make compost. </w:t>
      </w:r>
    </w:p>
    <w:p>
      <w:r>
        <w:t xml:space="preserve">8.  Les feuilles d'automne sont très belles et uniques. </w:t>
      </w:r>
    </w:p>
    <w:p>
      <w:r>
        <w:t xml:space="preserve">    &lt;br&gt; Autumn leaves are very beautiful and unique. </w:t>
      </w:r>
    </w:p>
    <w:p>
      <w:r>
        <w:t xml:space="preserve">9.  La feuille du livre est toujours en papier, elle est fragile. </w:t>
      </w:r>
    </w:p>
    <w:p>
      <w:r>
        <w:t xml:space="preserve">   &lt;br&gt; The leaf of the book is always in paper, it is fragile. </w:t>
      </w:r>
    </w:p>
    <w:p>
      <w:r>
        <w:t>10.  Les arbres se taisent et leurs feuilles dorment pendant l'hiver.</w:t>
      </w:r>
    </w:p>
    <w:p>
      <w:r>
        <w:t xml:space="preserve">    &lt;br&gt; Trees are silent and their leaves sleep during winter.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