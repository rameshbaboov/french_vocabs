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Le mur de la maison est construit en pierre.</w:t>
      </w:r>
    </w:p>
    <w:p>
      <w:r>
        <w:t xml:space="preserve">    The house wall is built of stone.</w:t>
      </w:r>
    </w:p>
    <w:p>
      <w:r>
        <w:t>2. Il y a un mur d'enceinte autour du jardin.</w:t>
      </w:r>
    </w:p>
    <w:p>
      <w:r>
        <w:t xml:space="preserve">    There is a fence wall around the garden. </w:t>
      </w:r>
    </w:p>
    <w:p>
      <w:r>
        <w:t>3. La vieille voiture a un mur de rouille.</w:t>
      </w:r>
    </w:p>
    <w:p>
      <w:r>
        <w:t xml:space="preserve">   The old car has a rusty wall.</w:t>
      </w:r>
    </w:p>
    <w:p>
      <w:r>
        <w:t>4. Les enfants ont construit un mur de sable.</w:t>
      </w:r>
    </w:p>
    <w:p>
      <w:r>
        <w:t xml:space="preserve">   The children built a sand wall.</w:t>
      </w:r>
    </w:p>
    <w:p>
      <w:r>
        <w:t>5. Il est impossible d'entrer dans la chambre sans passer par le mur.</w:t>
      </w:r>
    </w:p>
    <w:p>
      <w:r>
        <w:t xml:space="preserve">    It is impossible to enter the room without passing through the wall. </w:t>
      </w:r>
    </w:p>
    <w:p>
      <w:r>
        <w:t>6. La statue de bronze se trouve contre le mur de la salle.</w:t>
      </w:r>
    </w:p>
    <w:p>
      <w:r>
        <w:t xml:space="preserve">    The bronze statue is found against the wall of the hall. </w:t>
      </w:r>
    </w:p>
    <w:p>
      <w:r>
        <w:t>7. Il y a une grande fenêtre sur le mur de la chambre.</w:t>
      </w:r>
    </w:p>
    <w:p>
      <w:r>
        <w:t xml:space="preserve">    There's a large window on the bedroom wall. </w:t>
      </w:r>
    </w:p>
    <w:p>
      <w:r>
        <w:t>8. Le mur est recouvert d’un papier peint floral.</w:t>
      </w:r>
    </w:p>
    <w:p>
      <w:r>
        <w:t xml:space="preserve">   The wall is covered with floral wallpaper.</w:t>
      </w:r>
    </w:p>
    <w:p>
      <w:r>
        <w:t>9. Le mur de la bibliothèque a été peint en bleu profond.</w:t>
      </w:r>
    </w:p>
    <w:p>
      <w:r>
        <w:t xml:space="preserve">   The library wall was painted in deep blue. </w:t>
      </w:r>
    </w:p>
    <w:p>
      <w:r>
        <w:t>10. La femme regardait le mur avec nostalgie.</w:t>
      </w:r>
    </w:p>
    <w:p>
      <w:r>
        <w:t xml:space="preserve">    The woman looked at the wall with nostalgia.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dans la salle à manger.  </w:t>
      </w:r>
    </w:p>
    <w:p>
      <w:r>
        <w:t>The table is round and made of wood in the dining room.</w:t>
      </w:r>
    </w:p>
    <w:p>
      <w:r>
        <w:t xml:space="preserve">2. Nous avons mangé sur une table de fête. </w:t>
      </w:r>
    </w:p>
    <w:p>
      <w:r>
        <w:t xml:space="preserve">We ate at a party table. </w:t>
      </w:r>
    </w:p>
    <w:p>
      <w:r>
        <w:t>3. Il faut nettoyer la table avant le dîner.</w:t>
      </w:r>
    </w:p>
    <w:p>
      <w:r>
        <w:t xml:space="preserve">You need to clean the table before dinner. </w:t>
      </w:r>
    </w:p>
    <w:p>
      <w:r>
        <w:t xml:space="preserve">4. La table est trop petite pour tout ce que nous avons.  </w:t>
      </w:r>
    </w:p>
    <w:p>
      <w:r>
        <w:t xml:space="preserve">The table is too small for everything we have. </w:t>
      </w:r>
    </w:p>
    <w:p>
      <w:r>
        <w:t xml:space="preserve">5. J'ai besoin d'une table pour écrire mon rapport. </w:t>
      </w:r>
    </w:p>
    <w:p>
      <w:r>
        <w:t xml:space="preserve">I need a table to write my report. </w:t>
      </w:r>
    </w:p>
    <w:p>
      <w:r>
        <w:t xml:space="preserve">6. Nous assistions à la table de l’école.  </w:t>
      </w:r>
    </w:p>
    <w:p>
      <w:r>
        <w:t>We sat at the school table.</w:t>
      </w:r>
    </w:p>
    <w:p>
      <w:r>
        <w:t xml:space="preserve">7. La table est l’élément essentiel de notre cuisine.   </w:t>
      </w:r>
    </w:p>
    <w:p>
      <w:r>
        <w:t xml:space="preserve">The table is the essential element of our kitchen. </w:t>
      </w:r>
    </w:p>
    <w:p>
      <w:r>
        <w:t xml:space="preserve">8. Il y a une table à café dans le salon.  </w:t>
      </w:r>
    </w:p>
    <w:p>
      <w:r>
        <w:t>There is a coffee table in the living room.</w:t>
      </w:r>
    </w:p>
    <w:p>
      <w:r>
        <w:t xml:space="preserve">9. J'ai besoin d'une table pour mes jeux de société.  </w:t>
      </w:r>
    </w:p>
    <w:p>
      <w:r>
        <w:t xml:space="preserve">I need a table for my board games. </w:t>
      </w:r>
    </w:p>
    <w:p>
      <w:r>
        <w:t xml:space="preserve">10. La table est un objet important dans la maison.  </w:t>
      </w:r>
    </w:p>
    <w:p>
      <w:r>
        <w:t>The table is an important object in the house.</w:t>
      </w:r>
    </w:p>
    <w:p/>
    <w:p>
      <w:r>
        <w:rPr>
          <w:b/>
        </w:rPr>
        <w:t>Word: Haut | Meaning: High</w:t>
      </w:r>
    </w:p>
    <w:p/>
    <w:p>
      <w:r>
        <w:t xml:space="preserve">1. Le chapeau est très haut.  </w:t>
      </w:r>
    </w:p>
    <w:p>
      <w:r>
        <w:t>The hat is very high.</w:t>
      </w:r>
    </w:p>
    <w:p>
      <w:r>
        <w:t xml:space="preserve">2. La tour Eiffel est haute.  </w:t>
      </w:r>
    </w:p>
    <w:p>
      <w:r>
        <w:t>The Eiffel Tower is tall.</w:t>
      </w:r>
    </w:p>
    <w:p>
      <w:r>
        <w:t xml:space="preserve">3. Il aime bien regarder le ciel, il regarde toujours les nuages haut. </w:t>
      </w:r>
    </w:p>
    <w:p>
      <w:r>
        <w:t xml:space="preserve">He likes to look at the sky, he always looks at the clouds up high. </w:t>
      </w:r>
    </w:p>
    <w:p>
      <w:r>
        <w:t xml:space="preserve">4. J'ai un problème avec la hauteur de mon arbre.  </w:t>
      </w:r>
    </w:p>
    <w:p>
      <w:r>
        <w:t xml:space="preserve">I have a problem with the height of my tree. </w:t>
      </w:r>
    </w:p>
    <w:p>
      <w:r>
        <w:t xml:space="preserve">5. La voiture roule très haut sur la route. </w:t>
      </w:r>
    </w:p>
    <w:p>
      <w:r>
        <w:t xml:space="preserve">The car drives very fast on the road. </w:t>
      </w:r>
    </w:p>
    <w:p>
      <w:r>
        <w:t xml:space="preserve">6. Le soleil brille haut dans le ciel.  </w:t>
      </w:r>
    </w:p>
    <w:p>
      <w:r>
        <w:t xml:space="preserve">The sun shines high in the sky. </w:t>
      </w:r>
    </w:p>
    <w:p>
      <w:r>
        <w:t xml:space="preserve">7. Nous voulons aller à la montagne, mais nous avons besoin de prendre un avion haute.  </w:t>
      </w:r>
    </w:p>
    <w:p>
      <w:r>
        <w:t xml:space="preserve">We want to go to the mountain, but we need to take a plane high up. </w:t>
      </w:r>
    </w:p>
    <w:p>
      <w:r>
        <w:t xml:space="preserve">8. La fille est très haute pour son âge.  </w:t>
      </w:r>
    </w:p>
    <w:p>
      <w:r>
        <w:t xml:space="preserve">The girl is very tall for her age.  </w:t>
      </w:r>
    </w:p>
    <w:p>
      <w:r>
        <w:t xml:space="preserve">9. Il se sentait haut et fier lorsqu'il avait gagné la compétition.  </w:t>
      </w:r>
    </w:p>
    <w:p>
      <w:r>
        <w:t xml:space="preserve">He felt proud and good when he won the competition. </w:t>
      </w:r>
    </w:p>
    <w:p>
      <w:r>
        <w:t xml:space="preserve">10. Le livre est très haut sur le table.  </w:t>
      </w:r>
    </w:p>
    <w:p>
      <w:r>
        <w:t>The book is very high on the table.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Il faut beaucoup d'eau pour arroser les plantes.</w:t>
      </w:r>
    </w:p>
    <w:p>
      <w:r>
        <w:t xml:space="preserve">    You need a lot of water to water the plants.</w:t>
      </w:r>
    </w:p>
    <w:p>
      <w:r>
        <w:t>3. L'eau est essentielle à la vie.</w:t>
      </w:r>
    </w:p>
    <w:p>
      <w:r>
        <w:t xml:space="preserve">    Water is essential to life.</w:t>
      </w:r>
    </w:p>
    <w:p>
      <w:r>
        <w:t>4. La température de l'eau est importante dans la cuisine.</w:t>
      </w:r>
    </w:p>
    <w:p>
      <w:r>
        <w:t xml:space="preserve">    The temperature of the water is important in the kitchen. </w:t>
      </w:r>
    </w:p>
    <w:p>
      <w:r>
        <w:t xml:space="preserve">5. J'adore boire de l'eau fraîche. </w:t>
      </w:r>
    </w:p>
    <w:p>
      <w:r>
        <w:t xml:space="preserve">   I love drinking fresh water.</w:t>
      </w:r>
    </w:p>
    <w:p>
      <w:r>
        <w:t xml:space="preserve">6. L'eau du robinet est potable. </w:t>
      </w:r>
    </w:p>
    <w:p>
      <w:r>
        <w:t xml:space="preserve">    Tap water is drinkable.</w:t>
      </w:r>
    </w:p>
    <w:p>
      <w:r>
        <w:t xml:space="preserve">7. La pollution de l’eau est un problème grave. </w:t>
      </w:r>
    </w:p>
    <w:p>
      <w:r>
        <w:t xml:space="preserve">    Water pollution is a serious problem. </w:t>
      </w:r>
    </w:p>
    <w:p>
      <w:r>
        <w:t>8. Les sources d'eau sont essentielles pour les populations.</w:t>
      </w:r>
    </w:p>
    <w:p>
      <w:r>
        <w:t xml:space="preserve">   Water sources are essential for populations.</w:t>
      </w:r>
    </w:p>
    <w:p>
      <w:r>
        <w:t>9. J'ai acheté de l'eau à la boulangerie.</w:t>
      </w:r>
    </w:p>
    <w:p>
      <w:r>
        <w:t xml:space="preserve">   I bought water at the bakery.</w:t>
      </w:r>
    </w:p>
    <w:p>
      <w:r>
        <w:t xml:space="preserve">10. L'eau est utilisée pour faire beaucoup de choses. </w:t>
      </w:r>
    </w:p>
    <w:p>
      <w:r>
        <w:t xml:space="preserve">    Water is used for many things.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 The wind is blowing strong today.</w:t>
      </w:r>
    </w:p>
    <w:p>
      <w:r>
        <w:t>2. La température du vent était agréable.</w:t>
      </w:r>
    </w:p>
    <w:p>
      <w:r>
        <w:t xml:space="preserve">    The temperature of the wind was pleasant.</w:t>
      </w:r>
    </w:p>
    <w:p>
      <w:r>
        <w:t xml:space="preserve">3. Un vent frais nous rafraîchit le visage. </w:t>
      </w:r>
    </w:p>
    <w:p>
      <w:r>
        <w:t xml:space="preserve">    A fresh wind refreshes our faces.</w:t>
      </w:r>
    </w:p>
    <w:p>
      <w:r>
        <w:t>4. La nature est affectée par le vent.</w:t>
      </w:r>
    </w:p>
    <w:p>
      <w:r>
        <w:t xml:space="preserve">    Nature is affected by the wind.</w:t>
      </w:r>
    </w:p>
    <w:p>
      <w:r>
        <w:t>5. Le vent a causé des dégâts dans la maison.</w:t>
      </w:r>
    </w:p>
    <w:p>
      <w:r>
        <w:t xml:space="preserve">    The wind caused damage to the house.</w:t>
      </w:r>
    </w:p>
    <w:p>
      <w:r>
        <w:t xml:space="preserve">6. Nous nous plaignons du vent froid et venteux. </w:t>
      </w:r>
    </w:p>
    <w:p>
      <w:r>
        <w:t xml:space="preserve">    We complain about the cold and windy wind.</w:t>
      </w:r>
    </w:p>
    <w:p>
      <w:r>
        <w:t>7. Le vent siffle à travers les arbres.</w:t>
      </w:r>
    </w:p>
    <w:p>
      <w:r>
        <w:t xml:space="preserve">    The wind whistles through the trees.</w:t>
      </w:r>
    </w:p>
    <w:p>
      <w:r>
        <w:t xml:space="preserve">8. Un vent de sable a soufflé sur la plage. </w:t>
      </w:r>
    </w:p>
    <w:p>
      <w:r>
        <w:t xml:space="preserve">    A sandstorm blew across the beach.</w:t>
      </w:r>
    </w:p>
    <w:p>
      <w:r>
        <w:t>9. Les enfants ont joué dans le vent.</w:t>
      </w:r>
    </w:p>
    <w:p>
      <w:r>
        <w:t xml:space="preserve">     Children played in the wind. </w:t>
      </w:r>
    </w:p>
    <w:p>
      <w:r>
        <w:t xml:space="preserve">10. Le vent porte des odeurs de terre et de mer. </w:t>
      </w:r>
    </w:p>
    <w:p>
      <w:r>
        <w:t xml:space="preserve">     The wind carries smells of earth and sea.</w:t>
      </w:r>
    </w:p>
    <w:p/>
    <w:p>
      <w:r>
        <w:rPr>
          <w:b/>
        </w:rPr>
        <w:t>Word: Terre | Meaning: Earth</w:t>
      </w:r>
    </w:p>
    <w:p/>
    <w:p>
      <w:r>
        <w:t xml:space="preserve">1. La Terre est notre planète et elle est la seule où nous vivons.  </w:t>
      </w:r>
    </w:p>
    <w:p>
      <w:r>
        <w:t xml:space="preserve">   The Earth is our planet, and it is the only one where we live.</w:t>
      </w:r>
    </w:p>
    <w:p>
      <w:r>
        <w:t xml:space="preserve">2. J'aime beaucoup vivre sur la Terre et profiter des paysages. </w:t>
      </w:r>
    </w:p>
    <w:p>
      <w:r>
        <w:t xml:space="preserve">    I like to live on Earth and enjoy the landscapes.</w:t>
      </w:r>
    </w:p>
    <w:p>
      <w:r>
        <w:t xml:space="preserve">3. La pollution de l'air est un problème important sur la Terre.  </w:t>
      </w:r>
    </w:p>
    <w:p>
      <w:r>
        <w:t xml:space="preserve">    Air pollution is an important problem on Earth.</w:t>
      </w:r>
    </w:p>
    <w:p>
      <w:r>
        <w:t xml:space="preserve">4. Les scientifiques étudient la Terre depuis longtemps. </w:t>
      </w:r>
    </w:p>
    <w:p>
      <w:r>
        <w:t xml:space="preserve">   Scientists have studied Earth for a long time.</w:t>
      </w:r>
    </w:p>
    <w:p>
      <w:r>
        <w:t xml:space="preserve">5. L’eau est essentielle à la vie sur Terre. </w:t>
      </w:r>
    </w:p>
    <w:p>
      <w:r>
        <w:t xml:space="preserve">    Water is essential to life on Earth.</w:t>
      </w:r>
    </w:p>
    <w:p>
      <w:r>
        <w:t xml:space="preserve">6. La Terre tourne autour du soleil et elle fait des orbites.  </w:t>
      </w:r>
    </w:p>
    <w:p>
      <w:r>
        <w:t xml:space="preserve">    Earth spins around the sun and makes orbits.</w:t>
      </w:r>
    </w:p>
    <w:p>
      <w:r>
        <w:t xml:space="preserve">7. Les humains ont colonisé la Terre pendant des siècles.  </w:t>
      </w:r>
    </w:p>
    <w:p>
      <w:r>
        <w:t xml:space="preserve">    Humans have colonized Earth for centuries.</w:t>
      </w:r>
    </w:p>
    <w:p>
      <w:r>
        <w:t xml:space="preserve">8. L'agriculture est une activité importante sur la Terre. </w:t>
      </w:r>
    </w:p>
    <w:p>
      <w:r>
        <w:t xml:space="preserve">   Agriculture is an important activity on Earth.</w:t>
      </w:r>
    </w:p>
    <w:p>
      <w:r>
        <w:t>9. La France a une grande tradition de culture et de nature sur la Terre.</w:t>
      </w:r>
    </w:p>
    <w:p>
      <w:r>
        <w:t xml:space="preserve">    France has a great tradition of culture and nature on Earth.</w:t>
      </w:r>
    </w:p>
    <w:p>
      <w:r>
        <w:t xml:space="preserve">10. Il est important de protéger la Terre et ses ressources.  </w:t>
      </w:r>
    </w:p>
    <w:p>
      <w:r>
        <w:t xml:space="preserve">    It is important to protect the Earth and its resources.</w:t>
      </w:r>
    </w:p>
    <w:p/>
    <w:p>
      <w:r>
        <w:rPr>
          <w:b/>
        </w:rPr>
        <w:t>Word: Chat | Meaning: Cat</w:t>
      </w:r>
    </w:p>
    <w:p/>
    <w:p>
      <w:r>
        <w:t>1. J'adore parler de chat avec mes amis.</w:t>
      </w:r>
    </w:p>
    <w:p>
      <w:r>
        <w:t xml:space="preserve">    I love talking about cats with my friends.</w:t>
      </w:r>
    </w:p>
    <w:p>
      <w:r>
        <w:t>2. Le chat est très doux et adorable.</w:t>
      </w:r>
    </w:p>
    <w:p>
      <w:r>
        <w:t xml:space="preserve">    The cat is very soft and cute.</w:t>
      </w:r>
    </w:p>
    <w:p>
      <w:r>
        <w:t xml:space="preserve">3. Nous avons un chat domestique et il est très gentil. </w:t>
      </w:r>
    </w:p>
    <w:p>
      <w:r>
        <w:t xml:space="preserve">    We have a domestic cat and he is very kind.</w:t>
      </w:r>
    </w:p>
    <w:p>
      <w:r>
        <w:t xml:space="preserve">4. Il y a plusieurs chats dans la rue, mais ils sont tous en liberté. </w:t>
      </w:r>
    </w:p>
    <w:p>
      <w:r>
        <w:t xml:space="preserve">    There are several cats in the street, but they are all free.</w:t>
      </w:r>
    </w:p>
    <w:p>
      <w:r>
        <w:t xml:space="preserve">5. Le chat miaule et demande de l'attention.  </w:t>
      </w:r>
    </w:p>
    <w:p>
      <w:r>
        <w:t xml:space="preserve">    The cat meows and demands attention.</w:t>
      </w:r>
    </w:p>
    <w:p>
      <w:r>
        <w:t xml:space="preserve">6. Vous devez être prudent avec les chats sauvages. </w:t>
      </w:r>
    </w:p>
    <w:p>
      <w:r>
        <w:t xml:space="preserve">   You must be careful with wild cats.</w:t>
      </w:r>
    </w:p>
    <w:p>
      <w:r>
        <w:t>7. La plupart des chats sont des animaux intelligents.</w:t>
      </w:r>
    </w:p>
    <w:p>
      <w:r>
        <w:t xml:space="preserve">    Most cats are intelligent animals.</w:t>
      </w:r>
    </w:p>
    <w:p>
      <w:r>
        <w:t xml:space="preserve">8. J’aime jouer aux jeux de chat avec mes enfants.  </w:t>
      </w:r>
    </w:p>
    <w:p>
      <w:r>
        <w:t xml:space="preserve">    I like playing cat games with my children.</w:t>
      </w:r>
    </w:p>
    <w:p>
      <w:r>
        <w:t xml:space="preserve">9. Le chat est un animal très apprécié dans le monde entier. </w:t>
      </w:r>
    </w:p>
    <w:p>
      <w:r>
        <w:t xml:space="preserve">   The cat is a very appreciated animal worldwide.</w:t>
      </w:r>
    </w:p>
    <w:p>
      <w:r>
        <w:t xml:space="preserve">10. Il faut se méfier des chats qui semblent agressifs. </w:t>
      </w:r>
    </w:p>
    <w:p>
      <w:r>
        <w:t xml:space="preserve">    You must be careful of cats that seem aggressive.</w:t>
      </w:r>
    </w:p>
    <w:p/>
    <w:p>
      <w:r>
        <w:rPr>
          <w:b/>
        </w:rPr>
        <w:t>Word: Lumière | Meaning: Light</w:t>
      </w:r>
    </w:p>
    <w:p/>
    <w:p>
      <w:r>
        <w:t xml:space="preserve">1.  La lumière du soleil brille sur la mer.  </w:t>
      </w:r>
    </w:p>
    <w:p>
      <w:r>
        <w:t xml:space="preserve">   The sun's light shines on the sea.</w:t>
      </w:r>
    </w:p>
    <w:p>
      <w:r>
        <w:t xml:space="preserve">2. Il y avait une faible lumière dans la chambre.  </w:t>
      </w:r>
    </w:p>
    <w:p>
      <w:r>
        <w:t xml:space="preserve">   There was weak light in the room. </w:t>
      </w:r>
    </w:p>
    <w:p>
      <w:r>
        <w:t xml:space="preserve">3. La ville est illuminée par des lampadaires.  </w:t>
      </w:r>
    </w:p>
    <w:p>
      <w:r>
        <w:t xml:space="preserve">   The city is illuminated by streetlamps.</w:t>
      </w:r>
    </w:p>
    <w:p>
      <w:r>
        <w:t xml:space="preserve">4. L'éclairage artificiel est important pour nos activités.  </w:t>
      </w:r>
    </w:p>
    <w:p>
      <w:r>
        <w:t xml:space="preserve">   Artificial lighting is important for our activities. </w:t>
      </w:r>
    </w:p>
    <w:p>
      <w:r>
        <w:t>5. Elle regarda la lune avec une lumière douce.</w:t>
      </w:r>
    </w:p>
    <w:p>
      <w:r>
        <w:t xml:space="preserve">   She looked at the moon with a soft light.</w:t>
      </w:r>
    </w:p>
    <w:p>
      <w:r>
        <w:t xml:space="preserve">6. Il faut éteindre la lumière avant de partir.  </w:t>
      </w:r>
    </w:p>
    <w:p>
      <w:r>
        <w:t xml:space="preserve">   We must turn off the lights before leaving.</w:t>
      </w:r>
    </w:p>
    <w:p>
      <w:r>
        <w:t xml:space="preserve">7. La lumière du feu crée un spectacle fascinant.  </w:t>
      </w:r>
    </w:p>
    <w:p>
      <w:r>
        <w:t xml:space="preserve">   The firelight creates a fascinating spectacle. </w:t>
      </w:r>
    </w:p>
    <w:p>
      <w:r>
        <w:t xml:space="preserve">8. Nous avons besoin d'une lumière plus forte.  </w:t>
      </w:r>
    </w:p>
    <w:p>
      <w:r>
        <w:t xml:space="preserve">   We need a stronger light.</w:t>
      </w:r>
    </w:p>
    <w:p>
      <w:r>
        <w:t xml:space="preserve">9. Elle a une lumière intérieure unique.  </w:t>
      </w:r>
    </w:p>
    <w:p>
      <w:r>
        <w:t xml:space="preserve">   She has a unique inner light. </w:t>
      </w:r>
    </w:p>
    <w:p>
      <w:r>
        <w:t xml:space="preserve">10. La lumière est un élément essentiel de la vie.  </w:t>
      </w:r>
    </w:p>
    <w:p>
      <w:r>
        <w:t xml:space="preserve">   Light is an essential element of life.</w:t>
      </w:r>
    </w:p>
    <w:p/>
    <w:p>
      <w:r>
        <w:rPr>
          <w:b/>
        </w:rPr>
        <w:t>Word: Ville | Meaning: City</w:t>
      </w:r>
    </w:p>
    <w:p/>
    <w:p>
      <w:r>
        <w:t>1.  Je vis dans une ville très grande.</w:t>
      </w:r>
    </w:p>
    <w:p>
      <w:r>
        <w:t xml:space="preserve">    I live in a very large city.</w:t>
      </w:r>
    </w:p>
    <w:p>
      <w:r>
        <w:t>2.  La ville de Paris est célèbre pour ses monuments.</w:t>
      </w:r>
    </w:p>
    <w:p>
      <w:r>
        <w:t xml:space="preserve">    The city of Paris is famous for its monuments. </w:t>
      </w:r>
    </w:p>
    <w:p>
      <w:r>
        <w:t>3.  Le train nous a emmené à la ville voisine.</w:t>
      </w:r>
    </w:p>
    <w:p>
      <w:r>
        <w:t xml:space="preserve">    The train brought us to the neighboring town.</w:t>
      </w:r>
    </w:p>
    <w:p>
      <w:r>
        <w:t>4.  J'ai beaucoup d'amis dans ma ville.</w:t>
      </w:r>
    </w:p>
    <w:p>
      <w:r>
        <w:t xml:space="preserve">    I have many friends in my city.</w:t>
      </w:r>
    </w:p>
    <w:p>
      <w:r>
        <w:t>5.  La ville est animée et remplie de vie.</w:t>
      </w:r>
    </w:p>
    <w:p>
      <w:r>
        <w:t xml:space="preserve">    The city is lively and full of life.</w:t>
      </w:r>
    </w:p>
    <w:p>
      <w:r>
        <w:t xml:space="preserve">6.  L'architecture de la ville est magnifique. </w:t>
      </w:r>
    </w:p>
    <w:p>
      <w:r>
        <w:t xml:space="preserve">    The architecture of the city is magnificent. </w:t>
      </w:r>
    </w:p>
    <w:p>
      <w:r>
        <w:t>7.  J'ai visitée plusieurs villes en France.</w:t>
      </w:r>
    </w:p>
    <w:p>
      <w:r>
        <w:t xml:space="preserve">   I have visited several cities in France. </w:t>
      </w:r>
    </w:p>
    <w:p>
      <w:r>
        <w:t>8.  Le marché de la ville propose une variété d'articles.</w:t>
      </w:r>
    </w:p>
    <w:p>
      <w:r>
        <w:t xml:space="preserve">    The market in the city offers a variety of items. </w:t>
      </w:r>
    </w:p>
    <w:p>
      <w:r>
        <w:t>9.  Elle est très heureuse d'avoir trouvé un logement dans une ville agréable.</w:t>
      </w:r>
    </w:p>
    <w:p>
      <w:r>
        <w:t xml:space="preserve">   She is very happy to have found a residence in a nice town.</w:t>
      </w:r>
    </w:p>
    <w:p>
      <w:r>
        <w:t xml:space="preserve">10. Les restaurants de la ville offrent une large sélection de plats. </w:t>
      </w:r>
    </w:p>
    <w:p>
      <w:r>
        <w:t xml:space="preserve">    The restaurants in the city offer a wide selection of dishes.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belle et majestueuse. </w:t>
      </w:r>
    </w:p>
    <w:p>
      <w:r>
        <w:t xml:space="preserve">   The nature is beautiful and majestic.</w:t>
      </w:r>
    </w:p>
    <w:p>
      <w:r>
        <w:t xml:space="preserve">2. Je me sens plus heureux en contact avec la nature. </w:t>
      </w:r>
    </w:p>
    <w:p>
      <w:r>
        <w:t xml:space="preserve">   I feel happier in contact with nature.</w:t>
      </w:r>
    </w:p>
    <w:p>
      <w:r>
        <w:t xml:space="preserve">3. L'écologie est un sujet important à aborder dans la nature. </w:t>
      </w:r>
    </w:p>
    <w:p>
      <w:r>
        <w:t xml:space="preserve">   Ecology is an important subject to discuss in nature.</w:t>
      </w:r>
    </w:p>
    <w:p>
      <w:r>
        <w:t xml:space="preserve">4. La protection de l'environnement est une priorité absolue pour nous. </w:t>
      </w:r>
    </w:p>
    <w:p>
      <w:r>
        <w:t xml:space="preserve">   The protection of the environment is an absolute priority for us.</w:t>
      </w:r>
    </w:p>
    <w:p>
      <w:r>
        <w:t xml:space="preserve">5. J'adore les paysages naturels qui me fascinent. </w:t>
      </w:r>
    </w:p>
    <w:p>
      <w:r>
        <w:t xml:space="preserve">   I love natural landscapes that fascinate me. </w:t>
      </w:r>
    </w:p>
    <w:p>
      <w:r>
        <w:t xml:space="preserve">6. L'homme a un impact important sur la nature. </w:t>
      </w:r>
    </w:p>
    <w:p>
      <w:r>
        <w:t xml:space="preserve">   Man has a significant impact on nature. </w:t>
      </w:r>
    </w:p>
    <w:p>
      <w:r>
        <w:t xml:space="preserve">7. La biodiversité est une richesse naturelle que nous devons préserver. </w:t>
      </w:r>
    </w:p>
    <w:p>
      <w:r>
        <w:t xml:space="preserve">   Biodiversity is a natural wealth that we must preserve. </w:t>
      </w:r>
    </w:p>
    <w:p>
      <w:r>
        <w:t xml:space="preserve">8. La pollution de l'air et de l'eau est une menace pour la nature. </w:t>
      </w:r>
    </w:p>
    <w:p>
      <w:r>
        <w:t xml:space="preserve">   Air and water pollution is a threat to nature.</w:t>
      </w:r>
    </w:p>
    <w:p>
      <w:r>
        <w:t>9. Les arbres et les fleurs sont des éléments naturels qui apportent du calme à notre vie.</w:t>
      </w:r>
    </w:p>
    <w:p>
      <w:r>
        <w:t xml:space="preserve">   Trees and flowers are natural elements that bring calm to our lives.  </w:t>
      </w:r>
    </w:p>
    <w:p>
      <w:r>
        <w:t xml:space="preserve">10. L’étude de la nature est un domaine essentiel pour l'apprentissage humain. </w:t>
      </w:r>
    </w:p>
    <w:p>
      <w:r>
        <w:t xml:space="preserve">   Studying nature is an essential field for human learning.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