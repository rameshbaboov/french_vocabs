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Fleurs | Meaning: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J'adore les fleurs de saison.</w:t>
      </w:r>
    </w:p>
    <w:p>
      <w:r>
        <w:t xml:space="preserve">    I love seasonal flowers.</w:t>
      </w:r>
    </w:p>
    <w:p>
      <w:r>
        <w:t xml:space="preserve">3. Tu veux des fleurs pour ton anniversaire ? </w:t>
      </w:r>
    </w:p>
    <w:p>
      <w:r>
        <w:t xml:space="preserve">    Do you want flowers for your birthday? </w:t>
      </w:r>
    </w:p>
    <w:p>
      <w:r>
        <w:t xml:space="preserve">4. La fleur symbolise l'amour et la beauté. </w:t>
      </w:r>
    </w:p>
    <w:p>
      <w:r>
        <w:t xml:space="preserve">    A flower symbolizes love and beauty.</w:t>
      </w:r>
    </w:p>
    <w:p>
      <w:r>
        <w:t xml:space="preserve">5. Les roses sont les fleurs les plus populaires.  </w:t>
      </w:r>
    </w:p>
    <w:p>
      <w:r>
        <w:t xml:space="preserve">    Roses are the most popular flowers. </w:t>
      </w:r>
    </w:p>
    <w:p>
      <w:r>
        <w:t>6. J'ai besoin d'acheter des fleurs pour ma grand-mère.</w:t>
      </w:r>
    </w:p>
    <w:p>
      <w:r>
        <w:t xml:space="preserve">    I need to buy some flowers for my grandmother. </w:t>
      </w:r>
    </w:p>
    <w:p>
      <w:r>
        <w:t xml:space="preserve">7. Tu peux me dire où trouver une fleur ? </w:t>
      </w:r>
    </w:p>
    <w:p>
      <w:r>
        <w:t xml:space="preserve">    Can you tell me where to find a flower?</w:t>
      </w:r>
    </w:p>
    <w:p>
      <w:r>
        <w:t xml:space="preserve">8. Les fleurs sauvages sont un régal pour les yeux.  </w:t>
      </w:r>
    </w:p>
    <w:p>
      <w:r>
        <w:t xml:space="preserve">    Wildflowers are a treat for the eyes.</w:t>
      </w:r>
    </w:p>
    <w:p>
      <w:r>
        <w:t xml:space="preserve">9. L'orchidée est une fleur rare et précieuse. </w:t>
      </w:r>
    </w:p>
    <w:p>
      <w:r>
        <w:t xml:space="preserve">   The orchid is a rare and precious flower.</w:t>
      </w:r>
    </w:p>
    <w:p>
      <w:r>
        <w:t xml:space="preserve">10. J'aime regarder les fleurs dans le jardin. </w:t>
      </w:r>
    </w:p>
    <w:p>
      <w:r>
        <w:t xml:space="preserve">   I like watching flowers in the garden.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 I have an unparalleled view of the city.</w:t>
      </w:r>
    </w:p>
    <w:p>
      <w:r>
        <w:t>2. Elle possède une vue magnifique sur les montagnes.</w:t>
      </w:r>
    </w:p>
    <w:p>
      <w:r>
        <w:t xml:space="preserve">    She has a beautiful view of the mountains. </w:t>
      </w:r>
    </w:p>
    <w:p>
      <w:r>
        <w:t xml:space="preserve">3. Le château offre une vue panoramique sur le paysage. </w:t>
      </w:r>
    </w:p>
    <w:p>
      <w:r>
        <w:t xml:space="preserve">    The castle offers a panoramic view of the landscape.</w:t>
      </w:r>
    </w:p>
    <w:p>
      <w:r>
        <w:t>4. L'artiste avait une vue très personnelle de la nature.</w:t>
      </w:r>
    </w:p>
    <w:p>
      <w:r>
        <w:t xml:space="preserve">    The artist had a very personal view of nature. </w:t>
      </w:r>
    </w:p>
    <w:p>
      <w:r>
        <w:t xml:space="preserve">5. La fenêtre donne une vue imprenable sur l'océan. </w:t>
      </w:r>
    </w:p>
    <w:p>
      <w:r>
        <w:t xml:space="preserve">    The window gives an unparalleled view of the ocean.</w:t>
      </w:r>
    </w:p>
    <w:p>
      <w:r>
        <w:t>6. Le panorama offre une vue magnifique sur la ville.</w:t>
      </w:r>
    </w:p>
    <w:p>
      <w:r>
        <w:t xml:space="preserve">    The panorama offers a beautiful view of the city.</w:t>
      </w:r>
    </w:p>
    <w:p>
      <w:r>
        <w:t xml:space="preserve">7. Il a un point de vue unique sur le problème. </w:t>
      </w:r>
    </w:p>
    <w:p>
      <w:r>
        <w:t xml:space="preserve">   He has a unique perspective on the problem.</w:t>
      </w:r>
    </w:p>
    <w:p>
      <w:r>
        <w:t xml:space="preserve">8. Les enfants ont une vue différente de l'histoire. </w:t>
      </w:r>
    </w:p>
    <w:p>
      <w:r>
        <w:t xml:space="preserve">  Children have a different view of history.</w:t>
      </w:r>
    </w:p>
    <w:p>
      <w:r>
        <w:t>9. La ville offre des vues magnifiques sur les rivières et les lacs.</w:t>
      </w:r>
    </w:p>
    <w:p>
      <w:r>
        <w:t xml:space="preserve">    The city offers beautiful views of rivers and lakes. </w:t>
      </w:r>
    </w:p>
    <w:p>
      <w:r>
        <w:t>10. Le chef d'entreprise a une vue globale sur le marché.</w:t>
      </w:r>
    </w:p>
    <w:p>
      <w:r>
        <w:t xml:space="preserve">   The business leader has a global perspective on the market.</w:t>
      </w:r>
    </w:p>
    <w:p/>
    <w:p>
      <w:r>
        <w:t>Feuilles: Leaves</w:t>
      </w:r>
    </w:p>
    <w:p/>
    <w:p>
      <w:r>
        <w:t>1. Les feuilles d'érable changeantes prennent des couleurs vibrantes en automne.</w:t>
      </w:r>
    </w:p>
    <w:p>
      <w:r>
        <w:t xml:space="preserve">    The maple leaves changing colors are vibrant in autumn.</w:t>
      </w:r>
    </w:p>
    <w:p>
      <w:r>
        <w:t xml:space="preserve">2. J’aime passer du temps à observer les feuilles d’arbres et de fleurs dans le jardin. </w:t>
      </w:r>
    </w:p>
    <w:p>
      <w:r>
        <w:t xml:space="preserve">    I like to spend time observing the leaves of trees and flowers in the garden.</w:t>
      </w:r>
    </w:p>
    <w:p>
      <w:r>
        <w:t xml:space="preserve">3. Il faut arroser les feuilles pour qu'elles restent vertes pendant la saison estivale. </w:t>
      </w:r>
    </w:p>
    <w:p>
      <w:r>
        <w:t xml:space="preserve">    We have to water the leaves to keep them green throughout the summer season.</w:t>
      </w:r>
    </w:p>
    <w:p>
      <w:r>
        <w:t>4. Les feuilles des plantes grimpent vers la lumière du soleil.</w:t>
      </w:r>
    </w:p>
    <w:p>
      <w:r>
        <w:t xml:space="preserve">    The leaves of plants climb towards the sunlight.</w:t>
      </w:r>
    </w:p>
    <w:p>
      <w:r>
        <w:t>5. Il y avait beaucoup de feuilles mortes sur le sol.</w:t>
      </w:r>
    </w:p>
    <w:p>
      <w:r>
        <w:t xml:space="preserve">    There were a lot of dead leaves on the ground. </w:t>
      </w:r>
    </w:p>
    <w:p>
      <w:r>
        <w:t>6. La nature offre une immense variété de couleurs et d'émotions dans les feuilles.</w:t>
      </w:r>
    </w:p>
    <w:p>
      <w:r>
        <w:t xml:space="preserve">    Nature offers an immense variety of colors and emotions in the leaves.</w:t>
      </w:r>
    </w:p>
    <w:p>
      <w:r>
        <w:t xml:space="preserve">7. L’automne est caractérisé par la chute des feuilles et le changement des températures. </w:t>
      </w:r>
    </w:p>
    <w:p>
      <w:r>
        <w:t xml:space="preserve">    Autumn is characterized by the fall of leaves and a change in temperatures.</w:t>
      </w:r>
    </w:p>
    <w:p>
      <w:r>
        <w:t>8.  Je fais une coupe de feuilles dans mes livres pour les relire plus tard.</w:t>
      </w:r>
    </w:p>
    <w:p>
      <w:r>
        <w:t xml:space="preserve">     I make a cut of leaves in my books to reread them later.</w:t>
      </w:r>
    </w:p>
    <w:p>
      <w:r>
        <w:t xml:space="preserve">9. Les feuilles mortes sont un excellent compost pour la nature. </w:t>
      </w:r>
    </w:p>
    <w:p>
      <w:r>
        <w:t xml:space="preserve">    Fallen leaves are an excellent compost for nature.</w:t>
      </w:r>
    </w:p>
    <w:p>
      <w:r>
        <w:t xml:space="preserve">10. Le papier et les feuilles sont des matériaux précieux utilisés dans la création d’art. </w:t>
      </w:r>
    </w:p>
    <w:p>
      <w:r>
        <w:t xml:space="preserve">    Paper and leaves are precious materials used in the creation of art.</w:t>
      </w:r>
    </w:p>
    <w:p/>
    <w:p>
      <w:r>
        <w:rPr>
          <w:b/>
        </w:rPr>
        <w:t>Word: Château | Meaning: Castle</w:t>
      </w:r>
    </w:p>
    <w:p/>
    <w:p>
      <w:r>
        <w:t>1.  Le château est situé dans une campagne verdoyante.</w:t>
      </w:r>
    </w:p>
    <w:p>
      <w:r>
        <w:t xml:space="preserve">   The castle is located in a green countryside.</w:t>
      </w:r>
    </w:p>
    <w:p>
      <w:r>
        <w:t>2.  Elle a visité le château pendant son voyage à Bordeaux.</w:t>
      </w:r>
    </w:p>
    <w:p>
      <w:r>
        <w:t xml:space="preserve">    She visited the castle during her trip to Bordeaux. </w:t>
      </w:r>
    </w:p>
    <w:p>
      <w:r>
        <w:t xml:space="preserve">3.  Les châteaux médiévaux ont souvent des tours et des cours. </w:t>
      </w:r>
    </w:p>
    <w:p>
      <w:r>
        <w:t xml:space="preserve">    Medieval castles often have towers and courtyards. </w:t>
      </w:r>
    </w:p>
    <w:p>
      <w:r>
        <w:t>4.  Le château était magnifique, avec une façade majestueuse.</w:t>
      </w:r>
    </w:p>
    <w:p>
      <w:r>
        <w:t xml:space="preserve">   The castle was magnificent, with a majestic facade.</w:t>
      </w:r>
    </w:p>
    <w:p>
      <w:r>
        <w:t>5.  Il a été construit au XVIe siècle, un siècle de prospérité pour la France.</w:t>
      </w:r>
    </w:p>
    <w:p>
      <w:r>
        <w:t xml:space="preserve">   It was built in the 16th century, a century of prosperity for France.</w:t>
      </w:r>
    </w:p>
    <w:p>
      <w:r>
        <w:t>6.  Le château abrite un musée des beaux-arts et de l'histoire locale.</w:t>
      </w:r>
    </w:p>
    <w:p>
      <w:r>
        <w:t xml:space="preserve">    The castle houses an art museum and a local history museum.</w:t>
      </w:r>
    </w:p>
    <w:p>
      <w:r>
        <w:t xml:space="preserve">7.  Le château était autrefois le siège d'un gouverneur. </w:t>
      </w:r>
    </w:p>
    <w:p>
      <w:r>
        <w:t xml:space="preserve">    The castle was formerly the seat of a governor.</w:t>
      </w:r>
    </w:p>
    <w:p>
      <w:r>
        <w:t xml:space="preserve">8.  L’architecture du château est un mélange d'influences médiévales et Renaissance. </w:t>
      </w:r>
    </w:p>
    <w:p>
      <w:r>
        <w:t xml:space="preserve">   The architecture of the castle is a blend of medieval and Renaissance influences.</w:t>
      </w:r>
    </w:p>
    <w:p>
      <w:r>
        <w:t xml:space="preserve">9.  Le Château de Chambord est l'un des plus grand châteaux de France. </w:t>
      </w:r>
    </w:p>
    <w:p>
      <w:r>
        <w:t xml:space="preserve">    Château de Chambord is one of the largest castles in France. </w:t>
      </w:r>
    </w:p>
    <w:p>
      <w:r>
        <w:t>10. Le château a été le théâtre d’événements historiques importants.</w:t>
      </w:r>
    </w:p>
    <w:p>
      <w:r>
        <w:t xml:space="preserve">   The castle was the scene of important historical events.</w:t>
      </w:r>
    </w:p>
    <w:p/>
    <w:p>
      <w:r>
        <w:rPr>
          <w:b/>
        </w:rPr>
        <w:t>Word: Feux | Meaning: Fires</w:t>
      </w:r>
    </w:p>
    <w:p/>
    <w:p>
      <w:r>
        <w:t>1. Il y a beaucoup de feux dans la ville ce soir.</w:t>
      </w:r>
    </w:p>
    <w:p>
      <w:r>
        <w:t xml:space="preserve">   There are many fires in the city this evening.</w:t>
      </w:r>
    </w:p>
    <w:p>
      <w:r>
        <w:t>2. Les incendies sont un problème important à résoudre.</w:t>
      </w:r>
    </w:p>
    <w:p>
      <w:r>
        <w:t xml:space="preserve">   Wildfires are an important problem to solve.</w:t>
      </w:r>
    </w:p>
    <w:p>
      <w:r>
        <w:t xml:space="preserve">3. La sécurité incendie est primordiale, et nous sommes tous responsables. </w:t>
      </w:r>
    </w:p>
    <w:p>
      <w:r>
        <w:t xml:space="preserve">   Fire safety is paramount, and we are all responsible for it. </w:t>
      </w:r>
    </w:p>
    <w:p>
      <w:r>
        <w:t xml:space="preserve">4. Le feu de joie était magnifique, il illuminait la nuit. </w:t>
      </w:r>
    </w:p>
    <w:p>
      <w:r>
        <w:t xml:space="preserve">  The fire of joy was magnificent, it lit up the night. </w:t>
      </w:r>
    </w:p>
    <w:p>
      <w:r>
        <w:t xml:space="preserve">5. On utilise les feux d'artifice pour fêter l’anniversaire. </w:t>
      </w:r>
    </w:p>
    <w:p>
      <w:r>
        <w:t xml:space="preserve">   We use fireworks to celebrate birthdays.</w:t>
      </w:r>
    </w:p>
    <w:p>
      <w:r>
        <w:t xml:space="preserve">6. La flamme d’un feu de camp est très belle. </w:t>
      </w:r>
    </w:p>
    <w:p>
      <w:r>
        <w:t xml:space="preserve">    A campfire's flame is very beautiful.</w:t>
      </w:r>
    </w:p>
    <w:p>
      <w:r>
        <w:t xml:space="preserve">7. Les pompiers éteignent les feux de forêt dans des conditions difficiles. </w:t>
      </w:r>
    </w:p>
    <w:p>
      <w:r>
        <w:t xml:space="preserve">   Firefighters put out wildfires in challenging conditions.  </w:t>
      </w:r>
    </w:p>
    <w:p>
      <w:r>
        <w:t xml:space="preserve">8. Le feu de la maison était éteint, il n’y avait plus de danger. </w:t>
      </w:r>
    </w:p>
    <w:p>
      <w:r>
        <w:t xml:space="preserve">   The house fire was out, there was no longer any danger.</w:t>
      </w:r>
    </w:p>
    <w:p>
      <w:r>
        <w:t xml:space="preserve">9. Les feux d'artifice ont illuminé le ciel nocturne. </w:t>
      </w:r>
    </w:p>
    <w:p>
      <w:r>
        <w:t xml:space="preserve">    Fireworks illuminated the night sky. </w:t>
      </w:r>
    </w:p>
    <w:p>
      <w:r>
        <w:t xml:space="preserve">10. Vous devez savoir comment utiliser les feux pour créer une ambiance festive. </w:t>
      </w:r>
    </w:p>
    <w:p>
      <w:r>
        <w:t xml:space="preserve">    You must know how to use fires to create a festive atmosphere.</w:t>
      </w:r>
    </w:p>
    <w:p/>
    <w:p>
      <w:r>
        <w:rPr>
          <w:b/>
        </w:rPr>
        <w:t>Word: Maison | Meaning: House</w:t>
      </w:r>
    </w:p>
    <w:p/>
    <w:p>
      <w:r>
        <w:t>1.  J'aime visiter ma maison de famille en vacances.</w:t>
      </w:r>
    </w:p>
    <w:p>
      <w:r>
        <w:t xml:space="preserve">   I like visiting my family's house on vacation.</w:t>
      </w:r>
    </w:p>
    <w:p>
      <w:r>
        <w:t xml:space="preserve">2.  Mon appartement est plus petit que ma maison. </w:t>
      </w:r>
    </w:p>
    <w:p>
      <w:r>
        <w:t xml:space="preserve">    My apartment is smaller than my house.</w:t>
      </w:r>
    </w:p>
    <w:p>
      <w:r>
        <w:t>3.  La maison des enfants a une cour verdoyante.</w:t>
      </w:r>
    </w:p>
    <w:p>
      <w:r>
        <w:t xml:space="preserve">   The children's house has a green courtyard.</w:t>
      </w:r>
    </w:p>
    <w:p>
      <w:r>
        <w:t>4.  La construction de la nouvelle maison commence bientôt.</w:t>
      </w:r>
    </w:p>
    <w:p>
      <w:r>
        <w:t xml:space="preserve">    Construction of the new house starts soon.</w:t>
      </w:r>
    </w:p>
    <w:p>
      <w:r>
        <w:t>5.  Je vais acheter un nouveau tapis pour ma maison.</w:t>
      </w:r>
    </w:p>
    <w:p>
      <w:r>
        <w:t xml:space="preserve">    I am going to buy a new carpet for my home. </w:t>
      </w:r>
    </w:p>
    <w:p>
      <w:r>
        <w:t>6.  Il a besoin d'une nouvelle table à manger pour sa maison.</w:t>
      </w:r>
    </w:p>
    <w:p>
      <w:r>
        <w:t xml:space="preserve">    He needs a new dining table for his house.</w:t>
      </w:r>
    </w:p>
    <w:p>
      <w:r>
        <w:t>7.   La maison de mes parents est située en montagne.</w:t>
      </w:r>
    </w:p>
    <w:p>
      <w:r>
        <w:t xml:space="preserve">   My parents' house is located in the mountains.</w:t>
      </w:r>
    </w:p>
    <w:p>
      <w:r>
        <w:t xml:space="preserve">8.   Le jardin de la maison est très agréable. </w:t>
      </w:r>
    </w:p>
    <w:p>
      <w:r>
        <w:t xml:space="preserve">   The garden of the house is very nice.</w:t>
      </w:r>
    </w:p>
    <w:p>
      <w:r>
        <w:t xml:space="preserve">9.  Il faut réparer la porte de ma maison. </w:t>
      </w:r>
    </w:p>
    <w:p>
      <w:r>
        <w:t xml:space="preserve">    I need to repair the door of my home.</w:t>
      </w:r>
    </w:p>
    <w:p>
      <w:r>
        <w:t>10. La maison des amis se trouve à deux rues de la nôtre.</w:t>
      </w:r>
    </w:p>
    <w:p>
      <w:r>
        <w:t xml:space="preserve">    The friends' house is located two streets away from ours.</w:t>
      </w:r>
    </w:p>
    <w:p/>
    <w:p>
      <w:r>
        <w:rPr>
          <w:b/>
        </w:rPr>
        <w:t>Word: Homme | Meaning: Man</w:t>
      </w:r>
    </w:p>
    <w:p/>
    <w:p>
      <w:r>
        <w:t>1. Il est un homme courageux et loyal.</w:t>
      </w:r>
    </w:p>
    <w:p>
      <w:r>
        <w:t xml:space="preserve">    He is a brave and loyal man.</w:t>
      </w:r>
    </w:p>
    <w:p>
      <w:r>
        <w:t>2.  L'homme travaille dur pour gagner sa vie.</w:t>
      </w:r>
    </w:p>
    <w:p>
      <w:r>
        <w:t xml:space="preserve">    The man works hard to earn his living.</w:t>
      </w:r>
    </w:p>
    <w:p>
      <w:r>
        <w:t>3. L'homme se sentait triste et déçu.</w:t>
      </w:r>
    </w:p>
    <w:p>
      <w:r>
        <w:t xml:space="preserve">    The man felt sad and disappointed.</w:t>
      </w:r>
    </w:p>
    <w:p>
      <w:r>
        <w:t xml:space="preserve">4. Un homme est toujours plus fort qu'une femme. </w:t>
      </w:r>
    </w:p>
    <w:p>
      <w:r>
        <w:t xml:space="preserve">    A man is always stronger than a woman.</w:t>
      </w:r>
    </w:p>
    <w:p>
      <w:r>
        <w:t>5.  Le père de l'enfant était un homme gentil et patient.</w:t>
      </w:r>
    </w:p>
    <w:p>
      <w:r>
        <w:t xml:space="preserve">   The father of the child was a kind and patient man.</w:t>
      </w:r>
    </w:p>
    <w:p>
      <w:r>
        <w:t>6.  L’homme avait besoin d'aide pour se déplacer.</w:t>
      </w:r>
    </w:p>
    <w:p>
      <w:r>
        <w:t xml:space="preserve">    The man needed help to move around. </w:t>
      </w:r>
    </w:p>
    <w:p>
      <w:r>
        <w:t>7. Le jeune homme s’était inscrit à une école de théâtre.</w:t>
      </w:r>
    </w:p>
    <w:p>
      <w:r>
        <w:t xml:space="preserve">   The young man had enrolled in a theater school. </w:t>
      </w:r>
    </w:p>
    <w:p>
      <w:r>
        <w:t xml:space="preserve">8. Les hommes sont souvent responsables dans la famille. </w:t>
      </w:r>
    </w:p>
    <w:p>
      <w:r>
        <w:t xml:space="preserve">    Men are often responsible in the family.</w:t>
      </w:r>
    </w:p>
    <w:p>
      <w:r>
        <w:t xml:space="preserve">9.  L'homme est arrivé à l'heure, sans problème. </w:t>
      </w:r>
    </w:p>
    <w:p>
      <w:r>
        <w:t xml:space="preserve">   The man arrived on time without any problems. </w:t>
      </w:r>
    </w:p>
    <w:p>
      <w:r>
        <w:t>10. L’homme était fasciné par la beauté de la nature.</w:t>
      </w:r>
    </w:p>
    <w:p>
      <w:r>
        <w:t xml:space="preserve">   The man was fascinated by the beauty of nature.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I had a good day at the beach.</w:t>
      </w:r>
    </w:p>
    <w:p>
      <w:r>
        <w:t>2. La journée commence tôt hier matin.</w:t>
      </w:r>
    </w:p>
    <w:p>
      <w:r>
        <w:t xml:space="preserve">   The day started early yesterday morning.</w:t>
      </w:r>
    </w:p>
    <w:p>
      <w:r>
        <w:t xml:space="preserve">3. Qu'est-ce que tu fais aujourd'hui? </w:t>
      </w:r>
    </w:p>
    <w:p>
      <w:r>
        <w:t xml:space="preserve">   What are you doing today?</w:t>
      </w:r>
    </w:p>
    <w:p>
      <w:r>
        <w:t>4. Il y a un jour de l’année où nous célébrons la Saint-Valentin.</w:t>
      </w:r>
    </w:p>
    <w:p>
      <w:r>
        <w:t xml:space="preserve">   There is a day of the year where we celebrate Valentine's Day.</w:t>
      </w:r>
    </w:p>
    <w:p>
      <w:r>
        <w:t>5. J'ai beaucoup d’idées pour le projet du jour.</w:t>
      </w:r>
    </w:p>
    <w:p>
      <w:r>
        <w:t xml:space="preserve">   I have many ideas for today’s project. </w:t>
      </w:r>
    </w:p>
    <w:p>
      <w:r>
        <w:t>6. Le soleil brille aujourd’hui, il fait beau !</w:t>
      </w:r>
    </w:p>
    <w:p>
      <w:r>
        <w:t xml:space="preserve">   The sun shines today, it's beautiful!</w:t>
      </w:r>
    </w:p>
    <w:p>
      <w:r>
        <w:t>7. Je suis allé à la boulangerie pour acheter de la pain.</w:t>
      </w:r>
    </w:p>
    <w:p>
      <w:r>
        <w:t xml:space="preserve">   I went to the bakery to buy bread.</w:t>
      </w:r>
    </w:p>
    <w:p>
      <w:r>
        <w:t xml:space="preserve">8. Ce jour est plus facile que les autres. </w:t>
      </w:r>
    </w:p>
    <w:p>
      <w:r>
        <w:t xml:space="preserve">   This day is easier than the others. </w:t>
      </w:r>
    </w:p>
    <w:p>
      <w:r>
        <w:t>9. Mon père travaille tous les jours, c'est dur.</w:t>
      </w:r>
    </w:p>
    <w:p>
      <w:r>
        <w:t xml:space="preserve">   My father works every day, it's hard.</w:t>
      </w:r>
    </w:p>
    <w:p>
      <w:r>
        <w:t>10.  Nous sommes partis en voyage ce jour-là.</w:t>
      </w:r>
    </w:p>
    <w:p>
      <w:r>
        <w:t xml:space="preserve">    We went on vacation that day.</w:t>
      </w:r>
    </w:p>
    <w:p/>
    <w:p>
      <w:r>
        <w:rPr>
          <w:b/>
        </w:rPr>
        <w:t>Word: Chasse | Meaning: Hunting</w:t>
      </w:r>
    </w:p>
    <w:p/>
    <w:p>
      <w:r>
        <w:t>1. J'aime aller chasser les oiseaux dans les bois.</w:t>
      </w:r>
    </w:p>
    <w:p>
      <w:r>
        <w:t xml:space="preserve">   I like to go hunting for birds in the woods.</w:t>
      </w:r>
    </w:p>
    <w:p>
      <w:r>
        <w:t>2. La chasse au trésor est une activité amusante pour les enfants.</w:t>
      </w:r>
    </w:p>
    <w:p>
      <w:r>
        <w:t xml:space="preserve">   Treasure hunting is an enjoyable activity for children.</w:t>
      </w:r>
    </w:p>
    <w:p>
      <w:r>
        <w:t>3. Le chasseur a tiré son fusil et a frappé le gibier.</w:t>
      </w:r>
    </w:p>
    <w:p>
      <w:r>
        <w:t xml:space="preserve">  The hunter fired his rifle and hit the game.</w:t>
      </w:r>
    </w:p>
    <w:p>
      <w:r>
        <w:t>4. La famille décida de faire une chasse au saumon dans la rivière.</w:t>
      </w:r>
    </w:p>
    <w:p>
      <w:r>
        <w:t xml:space="preserve">   The family decided to go fishing for salmon in the river.</w:t>
      </w:r>
    </w:p>
    <w:p>
      <w:r>
        <w:t>5.  Il est important d'avoir une licence pour chasser en France.</w:t>
      </w:r>
    </w:p>
    <w:p>
      <w:r>
        <w:t xml:space="preserve">   It is important to have a license to hunt in France. </w:t>
      </w:r>
    </w:p>
    <w:p>
      <w:r>
        <w:t>6. Les animaux sauvages sont des chasseurs naturels.</w:t>
      </w:r>
    </w:p>
    <w:p>
      <w:r>
        <w:t xml:space="preserve">   Wild animals are natural hunters. </w:t>
      </w:r>
    </w:p>
    <w:p>
      <w:r>
        <w:t>7. La chasse aux primes et à la concurrence est un sujet controversé.</w:t>
      </w:r>
    </w:p>
    <w:p>
      <w:r>
        <w:t xml:space="preserve">   The hunt for profits and competition is a controversial subject. </w:t>
      </w:r>
    </w:p>
    <w:p>
      <w:r>
        <w:t xml:space="preserve">8.  Le chien de chasse est capable de repérer les prédateurs en terrain montagneux. </w:t>
      </w:r>
    </w:p>
    <w:p>
      <w:r>
        <w:t xml:space="preserve">   The hunting dog is able to detect predators in mountainous terrain.</w:t>
      </w:r>
    </w:p>
    <w:p>
      <w:r>
        <w:t xml:space="preserve">9. La chasse à l'homme est interdite dans la plupart des pays. </w:t>
      </w:r>
    </w:p>
    <w:p>
      <w:r>
        <w:t xml:space="preserve">    In most countries, man-hunt is banned. </w:t>
      </w:r>
    </w:p>
    <w:p>
      <w:r>
        <w:t xml:space="preserve">10.  Ce programme de chasse au trésor a permis aux enfants d’apprendre sur les animaux sauvages. </w:t>
      </w:r>
    </w:p>
    <w:p>
      <w:r>
        <w:t xml:space="preserve">    This treasure hunt program allowed the children to learn about wild animals.</w:t>
      </w:r>
    </w:p>
    <w:p/>
    <w:p>
      <w:r>
        <w:rPr>
          <w:b/>
        </w:rPr>
        <w:t>Word: Vivre | Meaning: To live</w:t>
      </w:r>
    </w:p>
    <w:p/>
    <w:p>
      <w:r>
        <w:t>1. Je **vivre** dans un petit village pittoresque.</w:t>
      </w:r>
    </w:p>
    <w:p>
      <w:r>
        <w:t xml:space="preserve">   I live in a small, picturesque village.</w:t>
      </w:r>
    </w:p>
    <w:p>
      <w:r>
        <w:t>2. Ils ont beaucoup de difficultés à **vivre** en tant que famille sans ressources.</w:t>
      </w:r>
    </w:p>
    <w:p>
      <w:r>
        <w:t xml:space="preserve">   They have many difficulties living as a family without resources.</w:t>
      </w:r>
    </w:p>
    <w:p>
      <w:r>
        <w:t xml:space="preserve">3.  La vie est très différente quand on **vivre** dans une ville grande et moderne. </w:t>
      </w:r>
    </w:p>
    <w:p>
      <w:r>
        <w:t xml:space="preserve">   Life is very different when you live in a large and modern city.</w:t>
      </w:r>
    </w:p>
    <w:p>
      <w:r>
        <w:t xml:space="preserve">4.  Ma soeur vit à Paris, elle a beaucoup d'amis. </w:t>
      </w:r>
    </w:p>
    <w:p>
      <w:r>
        <w:t xml:space="preserve">    My sister lives in Paris; she has many friends. </w:t>
      </w:r>
    </w:p>
    <w:p>
      <w:r>
        <w:t>5. J’aime **vivre** une vie simple et paisible.</w:t>
      </w:r>
    </w:p>
    <w:p>
      <w:r>
        <w:t xml:space="preserve">   I like to live a simple and peaceful life.</w:t>
      </w:r>
    </w:p>
    <w:p>
      <w:r>
        <w:t xml:space="preserve">6.  L’histoire de cette ville est riche et il **vire** autour des secrets du passé. </w:t>
      </w:r>
    </w:p>
    <w:p>
      <w:r>
        <w:t xml:space="preserve">    The history of this city is rich, and it revolves around the secrets of the past. </w:t>
      </w:r>
    </w:p>
    <w:p>
      <w:r>
        <w:t xml:space="preserve">7.  Les jeunes gens ont besoin de la liberté pour **vivre** pleinement leur vie. </w:t>
      </w:r>
    </w:p>
    <w:p>
      <w:r>
        <w:t xml:space="preserve">   Young people need freedom to live fully their life. </w:t>
      </w:r>
    </w:p>
    <w:p>
      <w:r>
        <w:t xml:space="preserve">8.  La musique me fait vibrer et je l’aime **vire** en chansons. </w:t>
      </w:r>
    </w:p>
    <w:p>
      <w:r>
        <w:t xml:space="preserve">    Music makes me vibrate, and I love listening to it in songs. </w:t>
      </w:r>
    </w:p>
    <w:p>
      <w:r>
        <w:t xml:space="preserve">9.  Elle a hâte de partir à la campagne pour **vivre** une vie plus simple. </w:t>
      </w:r>
    </w:p>
    <w:p>
      <w:r>
        <w:t xml:space="preserve">   She is looking forward to going to the countryside to live a simpler life.</w:t>
      </w:r>
    </w:p>
    <w:p>
      <w:r>
        <w:t xml:space="preserve">10.  Avant de voyager dans le monde, il était important de s’adapter et d'apprendre à **vire** avec les nouvelles cultures. </w:t>
      </w:r>
    </w:p>
    <w:p>
      <w:r>
        <w:t xml:space="preserve">    Before traveling around the world, it was important to adapt and learn to embrace new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