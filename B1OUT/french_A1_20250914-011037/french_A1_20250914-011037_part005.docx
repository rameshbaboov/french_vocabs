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 I have an unobstructed view of the city.</w:t>
      </w:r>
    </w:p>
    <w:p>
      <w:r>
        <w:t>2. Elle a une vue très claire de ses objectifs.</w:t>
      </w:r>
    </w:p>
    <w:p>
      <w:r>
        <w:t xml:space="preserve">    She has a very clear vision of her goals.</w:t>
      </w:r>
    </w:p>
    <w:p>
      <w:r>
        <w:t xml:space="preserve">3. La vue depuis le sommet du mont était magnifique. </w:t>
      </w:r>
    </w:p>
    <w:p>
      <w:r>
        <w:t xml:space="preserve">    The view from the top of the mountain was magnificent.</w:t>
      </w:r>
    </w:p>
    <w:p>
      <w:r>
        <w:t xml:space="preserve">4. La perspective de l'artiste offre une vue unique sur l'histoire. </w:t>
      </w:r>
    </w:p>
    <w:p>
      <w:r>
        <w:t xml:space="preserve">    The artist’s perspective offers a unique view on history.</w:t>
      </w:r>
    </w:p>
    <w:p>
      <w:r>
        <w:t xml:space="preserve">5.  Le paysage changeante est incroyablement beau depuis la fenêtre. </w:t>
      </w:r>
    </w:p>
    <w:p>
      <w:r>
        <w:t xml:space="preserve">    The changing landscape is incredibly beautiful from the window. </w:t>
      </w:r>
    </w:p>
    <w:p>
      <w:r>
        <w:t>6. Mon ami a une vue assez pessimiste de l’avenir.</w:t>
      </w:r>
    </w:p>
    <w:p>
      <w:r>
        <w:t xml:space="preserve">     My friend has a rather pessimistic view of the future. </w:t>
      </w:r>
    </w:p>
    <w:p>
      <w:r>
        <w:t xml:space="preserve">7.  La scène offre une vue panoramique sur les champs environnants. </w:t>
      </w:r>
    </w:p>
    <w:p>
      <w:r>
        <w:t xml:space="preserve">    The scene offers a panoramic view of the surrounding fields. </w:t>
      </w:r>
    </w:p>
    <w:p>
      <w:r>
        <w:t xml:space="preserve">8.  J'ai besoin d’un nouveau point de vue sur ma vie. </w:t>
      </w:r>
    </w:p>
    <w:p>
      <w:r>
        <w:t xml:space="preserve">     I need a new perspective on my life. </w:t>
      </w:r>
    </w:p>
    <w:p>
      <w:r>
        <w:t xml:space="preserve">9. Elle se pencha en arrière pour avoir une vue plus précise. </w:t>
      </w:r>
    </w:p>
    <w:p>
      <w:r>
        <w:t xml:space="preserve">   She leaned back to get a closer view. </w:t>
      </w:r>
    </w:p>
    <w:p>
      <w:r>
        <w:t xml:space="preserve">10. La vue à travers la fenêtre m'a fait ressentir la beauté de l’air frais.  </w:t>
      </w:r>
    </w:p>
    <w:p>
      <w:r>
        <w:t xml:space="preserve">    The view through the window made me feel the beauty of fresh air.</w:t>
      </w:r>
    </w:p>
    <w:p/>
    <w:p>
      <w:r>
        <w:rPr>
          <w:b/>
        </w:rPr>
        <w:t>Word: table | Meaning: table</w:t>
      </w:r>
    </w:p>
    <w:p/>
    <w:p>
      <w:r>
        <w:t>1. La table est ronde et elle est située dans la salle à manger.</w:t>
      </w:r>
    </w:p>
    <w:p>
      <w:r>
        <w:t xml:space="preserve">   The table is round and it's located in the dining room.</w:t>
      </w:r>
    </w:p>
    <w:p>
      <w:r>
        <w:t xml:space="preserve">2. J'ai besoin d’une table pour mes devoirs. </w:t>
      </w:r>
    </w:p>
    <w:p>
      <w:r>
        <w:t xml:space="preserve">    I need a table for my homework.</w:t>
      </w:r>
    </w:p>
    <w:p>
      <w:r>
        <w:t>3. Le restaurant a une table pour deux personnes.</w:t>
      </w:r>
    </w:p>
    <w:p>
      <w:r>
        <w:t xml:space="preserve">    The restaurant has a table for two people.</w:t>
      </w:r>
    </w:p>
    <w:p>
      <w:r>
        <w:t xml:space="preserve">4. La table était en bois et elle était décorée d’un motif floral. </w:t>
      </w:r>
    </w:p>
    <w:p>
      <w:r>
        <w:t xml:space="preserve">    The table was made of wood and it was decorated with a floral motif.</w:t>
      </w:r>
    </w:p>
    <w:p>
      <w:r>
        <w:t>5.  Il faut nettoyer la table avant de commencer à dîner.</w:t>
      </w:r>
    </w:p>
    <w:p>
      <w:r>
        <w:t xml:space="preserve">   You need to clean the table before you start eating dinner.</w:t>
      </w:r>
    </w:p>
    <w:p>
      <w:r>
        <w:t>6. On peut utiliser une table pour se servir de nourriture.</w:t>
      </w:r>
    </w:p>
    <w:p>
      <w:r>
        <w:t xml:space="preserve">   You can use a table to serve food.</w:t>
      </w:r>
    </w:p>
    <w:p>
      <w:r>
        <w:t xml:space="preserve">7. La table est très haute, il faudrait un siège plus bas. </w:t>
      </w:r>
    </w:p>
    <w:p>
      <w:r>
        <w:t xml:space="preserve">    The table is very tall, we would need a seat lower down. </w:t>
      </w:r>
    </w:p>
    <w:p>
      <w:r>
        <w:t xml:space="preserve">8. Les enfants aiment jouer à des jeux sur la table. </w:t>
      </w:r>
    </w:p>
    <w:p>
      <w:r>
        <w:t xml:space="preserve">    Kids like playing games on the table. </w:t>
      </w:r>
    </w:p>
    <w:p>
      <w:r>
        <w:t>9.  Elle a un plan pour faire face à l’incertitude de son emploi du travail avec une table de réflexion.</w:t>
      </w:r>
    </w:p>
    <w:p>
      <w:r>
        <w:t xml:space="preserve">   She has a plan to deal with the uncertainty of her job with a table for reflection. </w:t>
      </w:r>
    </w:p>
    <w:p>
      <w:r>
        <w:t>10. J'ai besoin d’une table pour mes affaires et mon ordinateur portable.</w:t>
      </w:r>
    </w:p>
    <w:p>
      <w:r>
        <w:t xml:space="preserve">    I need a table to put my work and laptop.</w:t>
      </w:r>
    </w:p>
    <w:p/>
    <w:p>
      <w:r>
        <w:rPr>
          <w:b/>
        </w:rPr>
        <w:t>Word: blanc | Meaning: white</w:t>
      </w:r>
    </w:p>
    <w:p/>
    <w:p>
      <w:r>
        <w:t>1.  La chemise est blanche.</w:t>
      </w:r>
    </w:p>
    <w:p>
      <w:r>
        <w:t xml:space="preserve">   The shirt is white.</w:t>
      </w:r>
    </w:p>
    <w:p>
      <w:r>
        <w:t>2.  Il utilise une feuille de papier blanc.</w:t>
      </w:r>
    </w:p>
    <w:p>
      <w:r>
        <w:t xml:space="preserve">   He uses a blank sheet of paper.</w:t>
      </w:r>
    </w:p>
    <w:p>
      <w:r>
        <w:t>3.  Le gâteau était blanc et moelleux.</w:t>
      </w:r>
    </w:p>
    <w:p>
      <w:r>
        <w:t xml:space="preserve">   The cake was white and fluffy.</w:t>
      </w:r>
    </w:p>
    <w:p>
      <w:r>
        <w:t>4.  Les chaussettes sont blanches.</w:t>
      </w:r>
    </w:p>
    <w:p>
      <w:r>
        <w:t xml:space="preserve">   Socks are white.</w:t>
      </w:r>
    </w:p>
    <w:p>
      <w:r>
        <w:t>5.  La neige est blanche pendant l’hiver.</w:t>
      </w:r>
    </w:p>
    <w:p>
      <w:r>
        <w:t xml:space="preserve">   Snow is white during winter.</w:t>
      </w:r>
    </w:p>
    <w:p>
      <w:r>
        <w:t>6.  J'ai un chapeau blanc.</w:t>
      </w:r>
    </w:p>
    <w:p>
      <w:r>
        <w:t xml:space="preserve">   I have a white hat.</w:t>
      </w:r>
    </w:p>
    <w:p>
      <w:r>
        <w:t xml:space="preserve">7.  Le tableau était blanc et vide. </w:t>
      </w:r>
    </w:p>
    <w:p>
      <w:r>
        <w:t xml:space="preserve">   The board was blank and empty.</w:t>
      </w:r>
    </w:p>
    <w:p>
      <w:r>
        <w:t>8.  L'eau claire est blanche.</w:t>
      </w:r>
    </w:p>
    <w:p>
      <w:r>
        <w:t xml:space="preserve">   Clear water is white.</w:t>
      </w:r>
    </w:p>
    <w:p>
      <w:r>
        <w:t>9.  Elle aime le linge blanc pour ses tenues.</w:t>
      </w:r>
    </w:p>
    <w:p>
      <w:r>
        <w:t xml:space="preserve">   She likes white linen for her clothes.</w:t>
      </w:r>
    </w:p>
    <w:p>
      <w:r>
        <w:t xml:space="preserve">10. Le mur de la salle était blanc et décoré d'un tableau. </w:t>
      </w:r>
    </w:p>
    <w:p>
      <w:r>
        <w:t xml:space="preserve">   The wall of the room was white and decorated with a painting.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>2. Le livre est un moyen important d'apprendre.</w:t>
      </w:r>
    </w:p>
    <w:p>
      <w:r>
        <w:t xml:space="preserve">   A book is an important way to learn.</w:t>
      </w:r>
    </w:p>
    <w:p>
      <w:r>
        <w:t>3. Il a beaucoup de livres dans sa bibliothèque.</w:t>
      </w:r>
    </w:p>
    <w:p>
      <w:r>
        <w:t xml:space="preserve">   He has many books in his library.</w:t>
      </w:r>
    </w:p>
    <w:p>
      <w:r>
        <w:t>4. J'aime lire des romans policiers.</w:t>
      </w:r>
    </w:p>
    <w:p>
      <w:r>
        <w:t xml:space="preserve">   I like reading detective novels.</w:t>
      </w:r>
    </w:p>
    <w:p>
      <w:r>
        <w:t>5.  Le livre était bien écrit et intéressant.</w:t>
      </w:r>
    </w:p>
    <w:p>
      <w:r>
        <w:t xml:space="preserve">   The book was well-written and interesting. </w:t>
      </w:r>
    </w:p>
    <w:p>
      <w:r>
        <w:t>6. Le prix du livre a augmenté ces derniers mois.</w:t>
      </w:r>
    </w:p>
    <w:p>
      <w:r>
        <w:t xml:space="preserve">   The price of the book has increased in recent months.</w:t>
      </w:r>
    </w:p>
    <w:p>
      <w:r>
        <w:t>7. Mon professeur m'a donné un livre à lire pour l'examen.</w:t>
      </w:r>
    </w:p>
    <w:p>
      <w:r>
        <w:t xml:space="preserve">   My teacher gave me a book to read for the exam.</w:t>
      </w:r>
    </w:p>
    <w:p>
      <w:r>
        <w:t>8. J'ai besoin d'un livre pour préparer mon voyage.</w:t>
      </w:r>
    </w:p>
    <w:p>
      <w:r>
        <w:t xml:space="preserve">   I need a book to prepare my trip.</w:t>
      </w:r>
    </w:p>
    <w:p>
      <w:r>
        <w:t xml:space="preserve">9. Le livre est plein de belles illustrations. </w:t>
      </w:r>
    </w:p>
    <w:p>
      <w:r>
        <w:t xml:space="preserve">   The book is full of beautiful illustrations. </w:t>
      </w:r>
    </w:p>
    <w:p>
      <w:r>
        <w:t xml:space="preserve">10.  J’ai acheté un livre sur l'art moderne à la librairie. </w:t>
      </w:r>
    </w:p>
    <w:p>
      <w:r>
        <w:t xml:space="preserve">   I bought a book about modern art at the bookstore.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Le ciel était blanc ce matin.</w:t>
      </w:r>
    </w:p>
    <w:p>
      <w:r>
        <w:t xml:space="preserve">  The sky was white this morning.</w:t>
      </w:r>
    </w:p>
    <w:p>
      <w:r>
        <w:t>3. Les fleurs sont blanches dans la nature.</w:t>
      </w:r>
    </w:p>
    <w:p>
      <w:r>
        <w:t xml:space="preserve">  Flowers are white in nature. </w:t>
      </w:r>
    </w:p>
    <w:p>
      <w:r>
        <w:t>4. J’aime les vêtements blancs.</w:t>
      </w:r>
    </w:p>
    <w:p>
      <w:r>
        <w:t xml:space="preserve">  I like white clothes.</w:t>
      </w:r>
    </w:p>
    <w:p>
      <w:r>
        <w:t>5. La robe de l'artiste est blanche.</w:t>
      </w:r>
    </w:p>
    <w:p>
      <w:r>
        <w:t xml:space="preserve">  The artist's dress is white.</w:t>
      </w:r>
    </w:p>
    <w:p>
      <w:r>
        <w:t>6. Le gâteau était blanc et délicieux.</w:t>
      </w:r>
    </w:p>
    <w:p>
      <w:r>
        <w:t xml:space="preserve">  The cake was white and delicious. </w:t>
      </w:r>
    </w:p>
    <w:p>
      <w:r>
        <w:t xml:space="preserve">7. Il a vu un oiseau blanc dans le jardin. </w:t>
      </w:r>
    </w:p>
    <w:p>
      <w:r>
        <w:t xml:space="preserve">  He saw a white bird in the garden.</w:t>
      </w:r>
    </w:p>
    <w:p>
      <w:r>
        <w:t>8. La fleur de la rose est blanche.</w:t>
      </w:r>
    </w:p>
    <w:p>
      <w:r>
        <w:t xml:space="preserve">  A rose flower is white.</w:t>
      </w:r>
    </w:p>
    <w:p>
      <w:r>
        <w:t>9. Les chaussures sont blanches.</w:t>
      </w:r>
    </w:p>
    <w:p>
      <w:r>
        <w:t xml:space="preserve">  The shoes are white. </w:t>
      </w:r>
    </w:p>
    <w:p>
      <w:r>
        <w:t xml:space="preserve">10. Nous avons un petit chien blanc. </w:t>
      </w:r>
    </w:p>
    <w:p>
      <w:r>
        <w:t xml:space="preserve">   We have a little white dog.</w:t>
      </w:r>
    </w:p>
    <w:p/>
    <w:p>
      <w:r>
        <w:rPr>
          <w:b/>
        </w:rPr>
        <w:t>Word: ville | Meaning: city</w:t>
      </w:r>
    </w:p>
    <w:p/>
    <w:p>
      <w:r>
        <w:t xml:space="preserve">1. La ville est située sur une colline.  </w:t>
      </w:r>
    </w:p>
    <w:p>
      <w:r>
        <w:t xml:space="preserve">    The city is located on a hill.</w:t>
      </w:r>
    </w:p>
    <w:p>
      <w:r>
        <w:t xml:space="preserve">2. J'ai visité plusieurs villes en France.  </w:t>
      </w:r>
    </w:p>
    <w:p>
      <w:r>
        <w:t xml:space="preserve">    I visited several cities in France.</w:t>
      </w:r>
    </w:p>
    <w:p>
      <w:r>
        <w:t xml:space="preserve">3. Le centre-ville est très animé, avec beaucoup de restaurants et de boutiques. </w:t>
      </w:r>
    </w:p>
    <w:p>
      <w:r>
        <w:t xml:space="preserve">    The city center is very lively with many restaurants and shops.</w:t>
      </w:r>
    </w:p>
    <w:p>
      <w:r>
        <w:t xml:space="preserve">4. La ville a une population importante. </w:t>
      </w:r>
    </w:p>
    <w:p>
      <w:r>
        <w:t xml:space="preserve">    The city has a large population.</w:t>
      </w:r>
    </w:p>
    <w:p>
      <w:r>
        <w:t xml:space="preserve">5. Mon ami vit dans une petite ville rurale.  </w:t>
      </w:r>
    </w:p>
    <w:p>
      <w:r>
        <w:t xml:space="preserve">   My friend lives in a small rural town.</w:t>
      </w:r>
    </w:p>
    <w:p>
      <w:r>
        <w:t xml:space="preserve">6. Le château de la ville est un monument historique.  </w:t>
      </w:r>
    </w:p>
    <w:p>
      <w:r>
        <w:t xml:space="preserve">    The castle of the city is a historical landmark.</w:t>
      </w:r>
    </w:p>
    <w:p>
      <w:r>
        <w:t xml:space="preserve">7. Elle voulait visiter la ville médiévale. </w:t>
      </w:r>
    </w:p>
    <w:p>
      <w:r>
        <w:t xml:space="preserve">    She wanted to visit the medieval city.</w:t>
      </w:r>
    </w:p>
    <w:p>
      <w:r>
        <w:t>8. Les habitants de la ville sont très attachés à leur environnement local.</w:t>
      </w:r>
    </w:p>
    <w:p>
      <w:r>
        <w:t xml:space="preserve">   The inhabitants of the city are very attached to their local environment. </w:t>
      </w:r>
    </w:p>
    <w:p>
      <w:r>
        <w:t xml:space="preserve">9. Je vais aller faire les courses dans la ville.  </w:t>
      </w:r>
    </w:p>
    <w:p>
      <w:r>
        <w:t xml:space="preserve">    I'm going to go shopping in the city.</w:t>
      </w:r>
    </w:p>
    <w:p>
      <w:r>
        <w:t>10. Le transport en commun est un moyen pratique de se déplacer dans la ville.</w:t>
      </w:r>
    </w:p>
    <w:p>
      <w:r>
        <w:t xml:space="preserve">    Public transportation is a practical way to get around the city.</w:t>
      </w:r>
    </w:p>
    <w:p/>
    <w:p>
      <w:r>
        <w:rPr>
          <w:b/>
        </w:rPr>
        <w:t>Word: nuit | Meaning: night</w:t>
      </w:r>
    </w:p>
    <w:p/>
    <w:p>
      <w:r>
        <w:t xml:space="preserve">1.  J'adore la nuit, elle est calme et paisible. </w:t>
      </w:r>
    </w:p>
    <w:p>
      <w:r>
        <w:t xml:space="preserve">   The night is calm and peaceful for me.</w:t>
      </w:r>
    </w:p>
    <w:p>
      <w:r>
        <w:t xml:space="preserve">2.  Il y avait une ambiance mystérieuse dans la nuit. </w:t>
      </w:r>
    </w:p>
    <w:p>
      <w:r>
        <w:t xml:space="preserve">   There was a mysterious atmosphere in the night.</w:t>
      </w:r>
    </w:p>
    <w:p>
      <w:r>
        <w:t xml:space="preserve">3.  La nuit tombe doucement sur la ville. </w:t>
      </w:r>
    </w:p>
    <w:p>
      <w:r>
        <w:t xml:space="preserve">   The night gently falls upon the city.</w:t>
      </w:r>
    </w:p>
    <w:p>
      <w:r>
        <w:t xml:space="preserve">4.  Elle préfère dormir pendant la nuit. </w:t>
      </w:r>
    </w:p>
    <w:p>
      <w:r>
        <w:t xml:space="preserve">    She prefers to sleep at night.</w:t>
      </w:r>
    </w:p>
    <w:p>
      <w:r>
        <w:t>5.  Le ciel était noir et les étoiles étaient brillantes dans la nuit.</w:t>
      </w:r>
    </w:p>
    <w:p>
      <w:r>
        <w:t xml:space="preserve">   The sky was black and the stars were bright in the night.</w:t>
      </w:r>
    </w:p>
    <w:p>
      <w:r>
        <w:t xml:space="preserve">6.  Après une longue journée, il chercha un endroit pour se reposer et s'endormir pendant la nuit. </w:t>
      </w:r>
    </w:p>
    <w:p>
      <w:r>
        <w:t xml:space="preserve">   After a long day, he sought out a place to rest and sleep at night.</w:t>
      </w:r>
    </w:p>
    <w:p>
      <w:r>
        <w:t xml:space="preserve">7.  Le soleil disparaît à l'horizon, laissant place à une nuit paisible. </w:t>
      </w:r>
    </w:p>
    <w:p>
      <w:r>
        <w:t xml:space="preserve">    The sun disappears at the horizon, leaving room for a peaceful night.</w:t>
      </w:r>
    </w:p>
    <w:p>
      <w:r>
        <w:t xml:space="preserve">8.  J'adore écouter la musique et lire dans la nuit. </w:t>
      </w:r>
    </w:p>
    <w:p>
      <w:r>
        <w:t xml:space="preserve">   I love to listen to music and read at night.</w:t>
      </w:r>
    </w:p>
    <w:p>
      <w:r>
        <w:t xml:space="preserve">9.  La ville est plus calme pendant la nuit car beaucoup de gens dorment. </w:t>
      </w:r>
    </w:p>
    <w:p>
      <w:r>
        <w:t xml:space="preserve">   The city is quieter at night because many people are asleep.</w:t>
      </w:r>
    </w:p>
    <w:p>
      <w:r>
        <w:t xml:space="preserve">10.  Il faut s'organiser pour passer une bonne nuit à l’hôtel. </w:t>
      </w:r>
    </w:p>
    <w:p>
      <w:r>
        <w:t xml:space="preserve">    You need to organize yourself to have a good night at the hotel.</w:t>
      </w:r>
    </w:p>
    <w:p/>
    <w:p>
      <w:r>
        <w:rPr>
          <w:b/>
        </w:rPr>
        <w:t>Word: soleil | Meaning: sun</w:t>
      </w:r>
    </w:p>
    <w:p/>
    <w:p>
      <w:r>
        <w:t xml:space="preserve">1. Le soleil brille très fort aujourd'hui. </w:t>
      </w:r>
    </w:p>
    <w:p>
      <w:r>
        <w:t xml:space="preserve">   The sun is shining very brightly today.</w:t>
      </w:r>
    </w:p>
    <w:p>
      <w:r>
        <w:t xml:space="preserve">2. J'adore les promenades au soleil. </w:t>
      </w:r>
    </w:p>
    <w:p>
      <w:r>
        <w:t xml:space="preserve">   I love to take walks in the sunshine.</w:t>
      </w:r>
    </w:p>
    <w:p>
      <w:r>
        <w:t xml:space="preserve">3. Il y a un peu de soleil dans la pièce. </w:t>
      </w:r>
    </w:p>
    <w:p>
      <w:r>
        <w:t xml:space="preserve">    There's a little bit of sunlight in the room.</w:t>
      </w:r>
    </w:p>
    <w:p>
      <w:r>
        <w:t xml:space="preserve">4. Nous avons passé une journée agréable sous le soleil. </w:t>
      </w:r>
    </w:p>
    <w:p>
      <w:r>
        <w:t xml:space="preserve">   We had a pleasant day under the sun.</w:t>
      </w:r>
    </w:p>
    <w:p>
      <w:r>
        <w:t xml:space="preserve">5. Le soleil est très important pour notre santé. </w:t>
      </w:r>
    </w:p>
    <w:p>
      <w:r>
        <w:t xml:space="preserve">   The sun is very important for our health.</w:t>
      </w:r>
    </w:p>
    <w:p>
      <w:r>
        <w:t xml:space="preserve">6. La lumière du soleil est belle aujourd'hui.  </w:t>
      </w:r>
    </w:p>
    <w:p>
      <w:r>
        <w:t xml:space="preserve">    The sunlight today is beautiful.</w:t>
      </w:r>
    </w:p>
    <w:p>
      <w:r>
        <w:t xml:space="preserve">7. Il y a un ciel gris et il n'y a pas beaucoup de soleil. </w:t>
      </w:r>
    </w:p>
    <w:p>
      <w:r>
        <w:t xml:space="preserve">    There’s a gray sky and there isn't much sunshine.</w:t>
      </w:r>
    </w:p>
    <w:p>
      <w:r>
        <w:t xml:space="preserve">8. Le soleil se couche tard cette saison. </w:t>
      </w:r>
    </w:p>
    <w:p>
      <w:r>
        <w:t xml:space="preserve">   The sun sets late this season.</w:t>
      </w:r>
    </w:p>
    <w:p>
      <w:r>
        <w:t xml:space="preserve">9. Les enfants jouent dehors sous le soleil. </w:t>
      </w:r>
    </w:p>
    <w:p>
      <w:r>
        <w:t xml:space="preserve">   Children are playing outside in the sunshine. </w:t>
      </w:r>
    </w:p>
    <w:p>
      <w:r>
        <w:t xml:space="preserve">10.  Le soleil est une source de vie et d'énergie. </w:t>
      </w:r>
    </w:p>
    <w:p>
      <w:r>
        <w:t xml:space="preserve">   The sun is a source of life and energy.</w:t>
      </w:r>
    </w:p>
    <w:p/>
    <w:p>
      <w:r>
        <w:t>Fleur: &lt;flower&gt;</w:t>
      </w:r>
    </w:p>
    <w:p/>
    <w:p>
      <w:r>
        <w:t>1. La fleur de lys est l'emblème national de la France.</w:t>
      </w:r>
    </w:p>
    <w:p>
      <w:r>
        <w:t xml:space="preserve">   The lily flower is the national emblem of France.</w:t>
      </w:r>
    </w:p>
    <w:p>
      <w:r>
        <w:t>2. J'aime beaucoup les fleurs jaunes et leurs couleurs éclatantes.</w:t>
      </w:r>
    </w:p>
    <w:p>
      <w:r>
        <w:t xml:space="preserve">    I like yellow flowers and their bright colors very much. </w:t>
      </w:r>
    </w:p>
    <w:p>
      <w:r>
        <w:t>3. Le bouquet de fleurs était magnifique.</w:t>
      </w:r>
    </w:p>
    <w:p>
      <w:r>
        <w:t xml:space="preserve">   The bouquet of flowers was magnificent.</w:t>
      </w:r>
    </w:p>
    <w:p>
      <w:r>
        <w:t>4. La fleur a un parfum délicat et agréable.</w:t>
      </w:r>
    </w:p>
    <w:p>
      <w:r>
        <w:t xml:space="preserve">   The flower has a delicate and pleasant fragrance.</w:t>
      </w:r>
    </w:p>
    <w:p>
      <w:r>
        <w:t xml:space="preserve">5. L'arbre est recouvert d'une multitude de fleurs. </w:t>
      </w:r>
    </w:p>
    <w:p>
      <w:r>
        <w:t xml:space="preserve">  The tree is covered with a multitude of flowers. </w:t>
      </w:r>
    </w:p>
    <w:p>
      <w:r>
        <w:t>6. Les oiseaux se nourrissent des insectes dans la fleur du buis.</w:t>
      </w:r>
    </w:p>
    <w:p>
      <w:r>
        <w:t xml:space="preserve">    Birds feed on insects in the flower of the acacia.</w:t>
      </w:r>
    </w:p>
    <w:p>
      <w:r>
        <w:t xml:space="preserve">7. J’ai trouvé une petite fleur rouge sur le chemin. </w:t>
      </w:r>
    </w:p>
    <w:p>
      <w:r>
        <w:t xml:space="preserve">   I found a small red flower on the path.  </w:t>
      </w:r>
    </w:p>
    <w:p>
      <w:r>
        <w:t xml:space="preserve">8. La fleur représente l'amour et la beauté. </w:t>
      </w:r>
    </w:p>
    <w:p>
      <w:r>
        <w:t xml:space="preserve">   The flower represents love and beauty.</w:t>
      </w:r>
    </w:p>
    <w:p>
      <w:r>
        <w:t>9. Les fleurs sauvages sont magnifiques et rares.</w:t>
      </w:r>
    </w:p>
    <w:p>
      <w:r>
        <w:t xml:space="preserve">    Wildflowers are beautiful and rare.</w:t>
      </w:r>
    </w:p>
    <w:p>
      <w:r>
        <w:t>10. La femme portait une robe élégante, avec une fleur sur sa chevelure.</w:t>
      </w:r>
    </w:p>
    <w:p>
      <w:r>
        <w:t xml:space="preserve">   The woman wore an elegant dress, with a flower on her hair.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 jardin. </w:t>
      </w:r>
    </w:p>
    <w:p>
      <w:r>
        <w:t xml:space="preserve">   The sunlight shines on the garden.</w:t>
      </w:r>
    </w:p>
    <w:p>
      <w:r>
        <w:t xml:space="preserve">2. Il faut allumer la lumière pour pouvoir travailler. </w:t>
      </w:r>
    </w:p>
    <w:p>
      <w:r>
        <w:t xml:space="preserve">   We have to turn on the light in order to work.</w:t>
      </w:r>
    </w:p>
    <w:p>
      <w:r>
        <w:t xml:space="preserve">3. La lumière des étoiles est magnifique. </w:t>
      </w:r>
    </w:p>
    <w:p>
      <w:r>
        <w:t xml:space="preserve">   The stars' light is beautiful. </w:t>
      </w:r>
    </w:p>
    <w:p>
      <w:r>
        <w:t xml:space="preserve">4. Elle a l'habitude de se lever très tôt et prendre une lumière naturelle. </w:t>
      </w:r>
    </w:p>
    <w:p>
      <w:r>
        <w:t xml:space="preserve">   She's used to getting up early and taking natural light.</w:t>
      </w:r>
    </w:p>
    <w:p>
      <w:r>
        <w:t>5. Le ciel était couvert d'une lumière verte.</w:t>
      </w:r>
    </w:p>
    <w:p>
      <w:r>
        <w:t xml:space="preserve">    The sky was covered with a green light. </w:t>
      </w:r>
    </w:p>
    <w:p>
      <w:r>
        <w:t>6.  La lumière du feu chauffe la pièce.</w:t>
      </w:r>
    </w:p>
    <w:p>
      <w:r>
        <w:t xml:space="preserve">   The firelight warms the room. </w:t>
      </w:r>
    </w:p>
    <w:p>
      <w:r>
        <w:t xml:space="preserve">7. La nuit est plus claire, il y a plus de lumière. </w:t>
      </w:r>
    </w:p>
    <w:p>
      <w:r>
        <w:t xml:space="preserve">   Night is clearer, there's more light.</w:t>
      </w:r>
    </w:p>
    <w:p>
      <w:r>
        <w:t>8. Les lampes éclairent la salle de réception.</w:t>
      </w:r>
    </w:p>
    <w:p>
      <w:r>
        <w:t xml:space="preserve">    The lamps illuminate the reception hall. </w:t>
      </w:r>
    </w:p>
    <w:p>
      <w:r>
        <w:t xml:space="preserve">9.  L’air frais et la lumière du jour ont un impact positif sur notre humeur. </w:t>
      </w:r>
    </w:p>
    <w:p>
      <w:r>
        <w:t xml:space="preserve">    Fresh air and daylight have a positive effect on our mood.</w:t>
      </w:r>
    </w:p>
    <w:p>
      <w:r>
        <w:t xml:space="preserve">10. Le train était éclairé de la lumière extérieure. </w:t>
      </w:r>
    </w:p>
    <w:p>
      <w:r>
        <w:t xml:space="preserve">   The train was illuminated by outdoor lighting.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