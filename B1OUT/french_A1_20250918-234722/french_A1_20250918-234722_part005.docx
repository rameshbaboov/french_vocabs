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Word: Beau | Meaning: Beautiful</w:t>
      </w:r>
    </w:p>
    <w:p/>
    <w:p>
      <w:r>
        <w:t>1. Ce film est beau, il m’a vraiment plu.</w:t>
      </w:r>
    </w:p>
    <w:p>
      <w:r>
        <w:t xml:space="preserve">   This movie is beautiful, it really touched me.</w:t>
      </w:r>
    </w:p>
    <w:p>
      <w:r>
        <w:t>2. Elle a un beau sourire et des yeux pétillants.</w:t>
      </w:r>
    </w:p>
    <w:p>
      <w:r>
        <w:t xml:space="preserve">   She has a beautiful smile and sparkling eyes. </w:t>
      </w:r>
    </w:p>
    <w:p>
      <w:r>
        <w:t>3. Le paysage est très beau avec les couleurs de l'automne.</w:t>
      </w:r>
    </w:p>
    <w:p>
      <w:r>
        <w:t xml:space="preserve">   The landscape is very beautiful with the autumn colors.</w:t>
      </w:r>
    </w:p>
    <w:p>
      <w:r>
        <w:t>4. Il a une belle voix, il chante très bien.</w:t>
      </w:r>
    </w:p>
    <w:p>
      <w:r>
        <w:t xml:space="preserve">   He has a beautiful voice, he sings very well.</w:t>
      </w:r>
    </w:p>
    <w:p>
      <w:r>
        <w:t>5. Le restaurant a un décor vraiment beau et élégant.</w:t>
      </w:r>
    </w:p>
    <w:p>
      <w:r>
        <w:t xml:space="preserve">   The restaurant has a truly beautiful and elegant decor. </w:t>
      </w:r>
    </w:p>
    <w:p>
      <w:r>
        <w:t>6. La ville est belle avec sa architecture historique et ses rues pavées.</w:t>
      </w:r>
    </w:p>
    <w:p>
      <w:r>
        <w:t xml:space="preserve">   The city is beautiful with its historical architecture and paved streets. </w:t>
      </w:r>
    </w:p>
    <w:p>
      <w:r>
        <w:t>7. Le repas était délicieux, il était très bon, il était vraiment beau!</w:t>
      </w:r>
    </w:p>
    <w:p>
      <w:r>
        <w:t xml:space="preserve">    The meal was delicious, it was very good, it was really beautiful! </w:t>
      </w:r>
    </w:p>
    <w:p>
      <w:r>
        <w:t xml:space="preserve">8. Il a acheté une belle voiture pour ses vacances. </w:t>
      </w:r>
    </w:p>
    <w:p>
      <w:r>
        <w:t xml:space="preserve">   He bought a beautiful car for his vacation. </w:t>
      </w:r>
    </w:p>
    <w:p>
      <w:r>
        <w:t>9. La femme est belle et élégante avec sa robe rouge.</w:t>
      </w:r>
    </w:p>
    <w:p>
      <w:r>
        <w:t xml:space="preserve">  The woman is beautiful and elegant in her red dress. </w:t>
      </w:r>
    </w:p>
    <w:p>
      <w:r>
        <w:t xml:space="preserve">10. Ce livre est beau, il m'a offert de l'inspiration. </w:t>
      </w:r>
    </w:p>
    <w:p>
      <w:r>
        <w:t xml:space="preserve">    This book is beautiful, it gave me inspiration.</w:t>
      </w:r>
    </w:p>
    <w:p/>
    <w:p>
      <w:r>
        <w:rPr>
          <w:b/>
        </w:rPr>
        <w:t>Word: beau | Meaning: pretty, handsome</w:t>
      </w:r>
    </w:p>
    <w:p/>
    <w:p>
      <w:r>
        <w:t>1. Le chat est très beau.</w:t>
      </w:r>
    </w:p>
    <w:p>
      <w:r>
        <w:t xml:space="preserve">   The cat is very beautiful.</w:t>
      </w:r>
    </w:p>
    <w:p>
      <w:r>
        <w:t>2. Ce portrait est un beau tableau.</w:t>
      </w:r>
    </w:p>
    <w:p>
      <w:r>
        <w:t xml:space="preserve">   This portrait is a beautiful painting.</w:t>
      </w:r>
    </w:p>
    <w:p>
      <w:r>
        <w:t xml:space="preserve">3. La robe de Marie est belle et elle est très belle. </w:t>
      </w:r>
    </w:p>
    <w:p>
      <w:r>
        <w:t xml:space="preserve">   Marie's dress is beautiful and she is very beautiful.</w:t>
      </w:r>
    </w:p>
    <w:p>
      <w:r>
        <w:t xml:space="preserve">4. Le soleil était beau ce matin. </w:t>
      </w:r>
    </w:p>
    <w:p>
      <w:r>
        <w:t xml:space="preserve">  The sun was beautiful this morning.</w:t>
      </w:r>
    </w:p>
    <w:p>
      <w:r>
        <w:t xml:space="preserve">5. J’aime beaucoup les beaux paysages. </w:t>
      </w:r>
    </w:p>
    <w:p>
      <w:r>
        <w:t xml:space="preserve">    I like beautiful landscapes a lot.</w:t>
      </w:r>
    </w:p>
    <w:p>
      <w:r>
        <w:t xml:space="preserve">6. Il y a un beau jardin à l’extérieur de la maison. </w:t>
      </w:r>
    </w:p>
    <w:p>
      <w:r>
        <w:t xml:space="preserve">   There is a beautiful garden outside the house. </w:t>
      </w:r>
    </w:p>
    <w:p>
      <w:r>
        <w:t xml:space="preserve">7. Le chef cuisinier a préparé une belle soupe. </w:t>
      </w:r>
    </w:p>
    <w:p>
      <w:r>
        <w:t xml:space="preserve">  The chef has prepared a beautiful soup.</w:t>
      </w:r>
    </w:p>
    <w:p>
      <w:r>
        <w:t xml:space="preserve">8. La danse était très belle et les costumes étaient magnifiques. </w:t>
      </w:r>
    </w:p>
    <w:p>
      <w:r>
        <w:t xml:space="preserve">   The dance was very beautiful and the costumes were magnificent.</w:t>
      </w:r>
    </w:p>
    <w:p>
      <w:r>
        <w:t xml:space="preserve">9. Il est difficile de trouver un beau livre. </w:t>
      </w:r>
    </w:p>
    <w:p>
      <w:r>
        <w:t xml:space="preserve">   It is difficult to find a beautiful book. </w:t>
      </w:r>
    </w:p>
    <w:p>
      <w:r>
        <w:t>10. Les fleurs du jardin sont belles et elles ont une fragrance agréable.</w:t>
      </w:r>
    </w:p>
    <w:p>
      <w:r>
        <w:t xml:space="preserve">    The flowers in the garden are beautiful, and they have a pleasant fragrance.</w:t>
      </w:r>
    </w:p>
    <w:p/>
    <w:p>
      <w:r>
        <w:rPr>
          <w:b/>
        </w:rPr>
        <w:t>Word: rose | Meaning: rose</w:t>
      </w:r>
    </w:p>
    <w:p/>
    <w:p>
      <w:r>
        <w:t>1. J'adore les roses rouges.</w:t>
      </w:r>
    </w:p>
    <w:p>
      <w:r>
        <w:t xml:space="preserve">    I love red roses.</w:t>
      </w:r>
    </w:p>
    <w:p>
      <w:r>
        <w:t>2. La rose est une fleur magnifique.</w:t>
      </w:r>
    </w:p>
    <w:p>
      <w:r>
        <w:t xml:space="preserve">    The rose is a magnificent flower.</w:t>
      </w:r>
    </w:p>
    <w:p>
      <w:r>
        <w:t xml:space="preserve">3.  Je pense que la rose est le symbole de l'amour. </w:t>
      </w:r>
    </w:p>
    <w:p>
      <w:r>
        <w:t xml:space="preserve">    I think the rose is the symbol of love.</w:t>
      </w:r>
    </w:p>
    <w:p>
      <w:r>
        <w:t>4. Les fleurs de rose sont très fragrants.</w:t>
      </w:r>
    </w:p>
    <w:p>
      <w:r>
        <w:t xml:space="preserve">    Rose flowers are very fragrant.</w:t>
      </w:r>
    </w:p>
    <w:p>
      <w:r>
        <w:t>5. La rose était décorée sur la table du centre.</w:t>
      </w:r>
    </w:p>
    <w:p>
      <w:r>
        <w:t xml:space="preserve">    The rose was decorated on the center table.</w:t>
      </w:r>
    </w:p>
    <w:p>
      <w:r>
        <w:t>6.  Il a offert une rose à sa fiancée.</w:t>
      </w:r>
    </w:p>
    <w:p>
      <w:r>
        <w:t xml:space="preserve">    He gave his fiancee a rose. </w:t>
      </w:r>
    </w:p>
    <w:p>
      <w:r>
        <w:t>7. Elle aime toujours les roses jaunes.</w:t>
      </w:r>
    </w:p>
    <w:p>
      <w:r>
        <w:t xml:space="preserve">   She always likes yellow roses.</w:t>
      </w:r>
    </w:p>
    <w:p>
      <w:r>
        <w:t xml:space="preserve">8. Le jardin est rempli de roses. </w:t>
      </w:r>
    </w:p>
    <w:p>
      <w:r>
        <w:t xml:space="preserve">    The garden is filled with roses.</w:t>
      </w:r>
    </w:p>
    <w:p>
      <w:r>
        <w:t xml:space="preserve">9.  Le parfum de la rose est doux et agréable. </w:t>
      </w:r>
    </w:p>
    <w:p>
      <w:r>
        <w:t xml:space="preserve">     The aroma of the rose is sweet and pleasant.</w:t>
      </w:r>
    </w:p>
    <w:p>
      <w:r>
        <w:t>10.  La rose symbolise l'amour éternel.</w:t>
      </w:r>
    </w:p>
    <w:p>
      <w:r>
        <w:t xml:space="preserve">   Rose symbolizes eternal love.</w:t>
      </w:r>
    </w:p>
    <w:p/>
    <w:p>
      <w:r>
        <w:rPr>
          <w:b/>
        </w:rPr>
        <w:t>Word: Bois | Meaning: Wood</w:t>
      </w:r>
    </w:p>
    <w:p/>
    <w:p>
      <w:r>
        <w:t xml:space="preserve">1.  J'ai acheté un nouveau bois pour faire la table. </w:t>
      </w:r>
    </w:p>
    <w:p>
      <w:r>
        <w:t xml:space="preserve">    My new wood bought for making a table.</w:t>
      </w:r>
    </w:p>
    <w:p>
      <w:r>
        <w:t>2.  Il y a beaucoup de bois dans le jardin.</w:t>
      </w:r>
    </w:p>
    <w:p>
      <w:r>
        <w:t xml:space="preserve">    There are many woods in the garden.</w:t>
      </w:r>
    </w:p>
    <w:p>
      <w:r>
        <w:t>3.  La forêt est une source importante de bois.</w:t>
      </w:r>
    </w:p>
    <w:p>
      <w:r>
        <w:t xml:space="preserve">    The forest is an important source of wood.</w:t>
      </w:r>
    </w:p>
    <w:p>
      <w:r>
        <w:t xml:space="preserve">4.  Le bois de chauffage est très utile pour l'hiver. </w:t>
      </w:r>
    </w:p>
    <w:p>
      <w:r>
        <w:t xml:space="preserve">    Heating wood is very useful for winter.</w:t>
      </w:r>
    </w:p>
    <w:p>
      <w:r>
        <w:t>5.  Je vais construire un meuble avec du bois dur.</w:t>
      </w:r>
    </w:p>
    <w:p>
      <w:r>
        <w:t xml:space="preserve">   I am going to build a piece of furniture with hardwood.</w:t>
      </w:r>
    </w:p>
    <w:p>
      <w:r>
        <w:t>6.  La construction utilise beaucoup de bois de construction.</w:t>
      </w:r>
    </w:p>
    <w:p>
      <w:r>
        <w:t xml:space="preserve">    Construction uses a lot of construction wood.</w:t>
      </w:r>
    </w:p>
    <w:p>
      <w:r>
        <w:t xml:space="preserve">7.  Le bois est essentiel pour la survie de l'homme. </w:t>
      </w:r>
    </w:p>
    <w:p>
      <w:r>
        <w:t xml:space="preserve">    Wood is essential for human survival.</w:t>
      </w:r>
    </w:p>
    <w:p>
      <w:r>
        <w:t>8.  Il y a des arbres à feuilles caduques et des arbres à feuilles persistantes.</w:t>
      </w:r>
    </w:p>
    <w:p>
      <w:r>
        <w:t xml:space="preserve">   There are deciduous trees and evergreen trees.</w:t>
      </w:r>
    </w:p>
    <w:p>
      <w:r>
        <w:t xml:space="preserve">9.  On peut utiliser du bois comme matériau de construction. </w:t>
      </w:r>
    </w:p>
    <w:p>
      <w:r>
        <w:t xml:space="preserve">    We can use wood as a building material.</w:t>
      </w:r>
    </w:p>
    <w:p>
      <w:r>
        <w:t>10. Les bois sont importants pour l'écologie.</w:t>
      </w:r>
    </w:p>
    <w:p>
      <w:r>
        <w:t xml:space="preserve">     Wood is important for ecology.</w:t>
      </w:r>
    </w:p>
    <w:p/>
    <w:p>
      <w:r>
        <w:rPr>
          <w:b/>
        </w:rPr>
        <w:t>Word: noir | Meaning: black</w:t>
      </w:r>
    </w:p>
    <w:p/>
    <w:p>
      <w:r>
        <w:t>1. La robe de Marie est noire.</w:t>
      </w:r>
    </w:p>
    <w:p>
      <w:r>
        <w:t xml:space="preserve">   Marie's dress is black.</w:t>
      </w:r>
    </w:p>
    <w:p>
      <w:r>
        <w:t>2. L’homme porte un chapeau noir.</w:t>
      </w:r>
    </w:p>
    <w:p>
      <w:r>
        <w:t xml:space="preserve">   The man wears a black hat.</w:t>
      </w:r>
    </w:p>
    <w:p>
      <w:r>
        <w:t>3. Le gâteau est noir et fondant.</w:t>
      </w:r>
    </w:p>
    <w:p>
      <w:r>
        <w:t xml:space="preserve">   The cake is black and soft.</w:t>
      </w:r>
    </w:p>
    <w:p>
      <w:r>
        <w:t>4. J'ai besoin d'un stylo noir pour la lecture.</w:t>
      </w:r>
    </w:p>
    <w:p>
      <w:r>
        <w:t xml:space="preserve">   I need a black pen for reading.</w:t>
      </w:r>
    </w:p>
    <w:p>
      <w:r>
        <w:t>5. La nuit, les étoiles sont noires.</w:t>
      </w:r>
    </w:p>
    <w:p>
      <w:r>
        <w:t xml:space="preserve">   At night, the stars are black.</w:t>
      </w:r>
    </w:p>
    <w:p>
      <w:r>
        <w:t>6. Le chien est noir et blanc.</w:t>
      </w:r>
    </w:p>
    <w:p>
      <w:r>
        <w:t xml:space="preserve">   The dog is black and white.</w:t>
      </w:r>
    </w:p>
    <w:p>
      <w:r>
        <w:t>7. L'artiste peint des portraits noirs.</w:t>
      </w:r>
    </w:p>
    <w:p>
      <w:r>
        <w:t xml:space="preserve">   The artist paints black portraits. </w:t>
      </w:r>
    </w:p>
    <w:p>
      <w:r>
        <w:t>8. Les nuages sont noirs aujourd'hui.</w:t>
      </w:r>
    </w:p>
    <w:p>
      <w:r>
        <w:t xml:space="preserve">    The clouds are black today.</w:t>
      </w:r>
    </w:p>
    <w:p>
      <w:r>
        <w:t>9. La robe était noire, mais elle avait des motifs blancs.</w:t>
      </w:r>
    </w:p>
    <w:p>
      <w:r>
        <w:t xml:space="preserve">    The dress was black, but it had white patterns.</w:t>
      </w:r>
    </w:p>
    <w:p>
      <w:r>
        <w:t>10. Il y a une voiture noire qui arrive.</w:t>
      </w:r>
    </w:p>
    <w:p>
      <w:r>
        <w:t xml:space="preserve">   There is a black car that is arriving.</w:t>
      </w:r>
    </w:p>
    <w:p/>
    <w:p>
      <w:r>
        <w:rPr>
          <w:b/>
        </w:rPr>
        <w:t>Word: haus | Meaning: house</w:t>
      </w:r>
    </w:p>
    <w:p/>
    <w:p>
      <w:r>
        <w:t>1. Il est temps de partir, je vais aller chez mon ami pour un café au **haus**.</w:t>
      </w:r>
    </w:p>
    <w:p>
      <w:r>
        <w:t xml:space="preserve">    He's ready to go. I'm going to my friend's place for coffee at the cafe.</w:t>
      </w:r>
    </w:p>
    <w:p>
      <w:r>
        <w:t xml:space="preserve">2. La nourriture est délicieuse et le service est excellent à ce restaurant local, mais il faut réserver à l'avance pour avoir une table à **haus**. </w:t>
      </w:r>
    </w:p>
    <w:p>
      <w:r>
        <w:t xml:space="preserve">   The food is delicious and service excellent at this local restaurant, but you need to book in advance for a table at the restaurant.</w:t>
      </w:r>
    </w:p>
    <w:p>
      <w:r>
        <w:t xml:space="preserve">3. Je veux aller voir mon père, je pense qu’il est chez lui à **haus**. </w:t>
      </w:r>
    </w:p>
    <w:p>
      <w:r>
        <w:t xml:space="preserve">    I want to go see my father. I think he's at home at his house.</w:t>
      </w:r>
    </w:p>
    <w:p>
      <w:r>
        <w:t xml:space="preserve">4. La maison de famille est très confortable et elle offre une vue magnifique sur la mer.  C'est un endroit idéal pour passer des vacances en famille. Nous avons passé un excellent moment à **haus**. </w:t>
      </w:r>
    </w:p>
    <w:p>
      <w:r>
        <w:t xml:space="preserve">    The family home is very comfortable, and it offers a magnificent view of the sea. It’s a great place to spend family holidays. We had an excellent time at the house.</w:t>
      </w:r>
    </w:p>
    <w:p>
      <w:r>
        <w:t xml:space="preserve">5. Elle est très contente de recevoir ses amis à la maison pour une soirée festive.  Ils ont beaucoup d'énergie pour les activités. </w:t>
      </w:r>
    </w:p>
    <w:p>
      <w:r>
        <w:t xml:space="preserve">    She is very happy to host her friends for a festive party. They have a lot of energy for the activities.</w:t>
      </w:r>
    </w:p>
    <w:p>
      <w:r>
        <w:t xml:space="preserve">6. Il y a une grande variété de plats dans ce restaurant, je pense que nous allons pouvoir manger quelque chose à notre **haus**.  </w:t>
      </w:r>
    </w:p>
    <w:p>
      <w:r>
        <w:t xml:space="preserve">    There are a lot of dishes at this restaurant. I think we'll be able to eat something at the restaurant. </w:t>
      </w:r>
    </w:p>
    <w:p>
      <w:r>
        <w:t xml:space="preserve">7. J’ai besoin de faire mes courses au supermarché, je vais aller prendre un café au **haus** ensuite. </w:t>
      </w:r>
    </w:p>
    <w:p>
      <w:r>
        <w:t xml:space="preserve">   I need to do my shopping at the supermarket; I will go to have a coffee at the cafe afterwards. </w:t>
      </w:r>
    </w:p>
    <w:p>
      <w:r>
        <w:t xml:space="preserve">8.  Ils ont beaucoup d'amis et ils aiment passer du temps à la **haus**.  </w:t>
      </w:r>
    </w:p>
    <w:p>
      <w:r>
        <w:t xml:space="preserve">    They have many friends and they like to spend time at home. </w:t>
      </w:r>
    </w:p>
    <w:p>
      <w:r>
        <w:t>9.  Il est important de prendre soin de soi, et il faut s’hydrater régulièrement pour rester en bonne forme. Il est conseillé de boire beaucoup d'eau au quotidien, j’ai pensé que ça serait bon de boire un verre d'eau à la **haus** avant de continuer.</w:t>
      </w:r>
    </w:p>
    <w:p>
      <w:r>
        <w:t xml:space="preserve">    It is important to take care of yourself and stay hydrated regularly to remain in good health. It is advisable to drink a lot of water every day. I thought it would be good to have a glass of water at the cafe before continuing.</w:t>
      </w:r>
    </w:p>
    <w:p>
      <w:r>
        <w:t xml:space="preserve">10.  Elle est très occupée, mais elle trouve toujours du temps pour passer des moments agréables avec ses proches. Elle aime aller à **haus** pour se détendre et profiter de la compagnie de ses amis. </w:t>
      </w:r>
    </w:p>
    <w:p>
      <w:r>
        <w:t xml:space="preserve">    She is very busy, but she always finds time to spend pleasant moments with her loved ones. She likes to go to the cafe to relax and enjoy the company of her friends.</w:t>
      </w:r>
    </w:p>
    <w:p/>
    <w:p>
      <w:r>
        <w:rPr>
          <w:b/>
        </w:rPr>
        <w:t>Word: belle | Meaning: beautiful</w:t>
      </w:r>
    </w:p>
    <w:p/>
    <w:p>
      <w:r>
        <w:t>1. Cette femme est belle, avec une robe rouge magnifique.</w:t>
      </w:r>
    </w:p>
    <w:p>
      <w:r>
        <w:t xml:space="preserve">    This woman is beautiful, with a gorgeous red dress.</w:t>
      </w:r>
    </w:p>
    <w:p>
      <w:r>
        <w:t>2. Le soleil était beau ce matin, il brillait sur la mer.</w:t>
      </w:r>
    </w:p>
    <w:p>
      <w:r>
        <w:t xml:space="preserve">    The sun was beautiful this morning, it shone on the sea. </w:t>
      </w:r>
    </w:p>
    <w:p>
      <w:r>
        <w:t>3. Elle a un sourire si belle que je ne peux pas résister.</w:t>
      </w:r>
    </w:p>
    <w:p>
      <w:r>
        <w:t xml:space="preserve">    She has such a beautiful smile that I can't resist. </w:t>
      </w:r>
    </w:p>
    <w:p>
      <w:r>
        <w:t>4. J'ai trouvé une belle fleur dans le jardin de mon ami.</w:t>
      </w:r>
    </w:p>
    <w:p>
      <w:r>
        <w:t xml:space="preserve">    I found a beautiful flower in my friend's garden.</w:t>
      </w:r>
    </w:p>
    <w:p>
      <w:r>
        <w:t xml:space="preserve">5. Le gâteau était délicieux, il était vraiment belle ! </w:t>
      </w:r>
    </w:p>
    <w:p>
      <w:r>
        <w:t xml:space="preserve">    The cake was delicious, it was really beautiful!</w:t>
      </w:r>
    </w:p>
    <w:p>
      <w:r>
        <w:t xml:space="preserve">6. La ville était belle et animée en ce soir de fête. </w:t>
      </w:r>
    </w:p>
    <w:p>
      <w:r>
        <w:t xml:space="preserve">    The city was beautiful and lively this evening of party. </w:t>
      </w:r>
    </w:p>
    <w:p>
      <w:r>
        <w:t xml:space="preserve">7. Nous avons visité une belle maison de campagne. </w:t>
      </w:r>
    </w:p>
    <w:p>
      <w:r>
        <w:t xml:space="preserve">    We visited a beautiful country house. </w:t>
      </w:r>
    </w:p>
    <w:p>
      <w:r>
        <w:t xml:space="preserve">8. Le livre était bien écrit, il avait une belle structure narrative. </w:t>
      </w:r>
    </w:p>
    <w:p>
      <w:r>
        <w:t xml:space="preserve">    The book was well-written, it had a beautiful narrative structure. </w:t>
      </w:r>
    </w:p>
    <w:p>
      <w:r>
        <w:t xml:space="preserve">9. La nature est belle, elle nous offre beaucoup d'opportunités. </w:t>
      </w:r>
    </w:p>
    <w:p>
      <w:r>
        <w:t xml:space="preserve">    Nature is beautiful, it offers us many opportunities.  </w:t>
      </w:r>
    </w:p>
    <w:p>
      <w:r>
        <w:t xml:space="preserve">10. J'adore les chansons françaises, elles sont belles et mélodiques. </w:t>
      </w:r>
    </w:p>
    <w:p>
      <w:r>
        <w:t xml:space="preserve">    I love French songs, they are beautiful and melodic.</w:t>
      </w:r>
    </w:p>
    <w:p/>
    <w:p>
      <w:r>
        <w:t>Marie: &lt;Name/Feminine form&gt;</w:t>
      </w:r>
    </w:p>
    <w:p/>
    <w:p>
      <w:r>
        <w:t>1. Marie est la meilleure ami de Jean.</w:t>
      </w:r>
    </w:p>
    <w:p>
      <w:r>
        <w:t xml:space="preserve">    Marie is the best friend of Jean.</w:t>
      </w:r>
    </w:p>
    <w:p>
      <w:r>
        <w:t>2. J'ai parlé avec Marie hier soir.</w:t>
      </w:r>
    </w:p>
    <w:p>
      <w:r>
        <w:t xml:space="preserve">    I spoke with Marie last night. </w:t>
      </w:r>
    </w:p>
    <w:p>
      <w:r>
        <w:t xml:space="preserve">3. Il faut que Marie fasse ses courses. </w:t>
      </w:r>
    </w:p>
    <w:p>
      <w:r>
        <w:t xml:space="preserve">    Marie has to do her shopping.</w:t>
      </w:r>
    </w:p>
    <w:p>
      <w:r>
        <w:t>4. J'aime beaucoup cuisiner, mais Marie préfère la cuisine végétarienne.</w:t>
      </w:r>
    </w:p>
    <w:p>
      <w:r>
        <w:t xml:space="preserve">    I love cooking a lot, but Marie prefers vegetarian cooking.</w:t>
      </w:r>
    </w:p>
    <w:p>
      <w:r>
        <w:t>5.  Marie est allée au cinéma avec ses amis hier.</w:t>
      </w:r>
    </w:p>
    <w:p>
      <w:r>
        <w:t xml:space="preserve">    Marie went to the cinema with her friends yesterday. </w:t>
      </w:r>
    </w:p>
    <w:p>
      <w:r>
        <w:t>6. Je suis allé à Paris et j'ai rencontré Marie.</w:t>
      </w:r>
    </w:p>
    <w:p>
      <w:r>
        <w:t xml:space="preserve">    I went to Paris and I met Marie. </w:t>
      </w:r>
    </w:p>
    <w:p>
      <w:r>
        <w:t>7. Marie a beaucoup de projets pour l’année prochaine.</w:t>
      </w:r>
    </w:p>
    <w:p>
      <w:r>
        <w:t xml:space="preserve">    Marie has many projects for next year.</w:t>
      </w:r>
    </w:p>
    <w:p>
      <w:r>
        <w:t>8.  Elle est très curieuse et se marie avec la connaissance de nouvelles choses.</w:t>
      </w:r>
    </w:p>
    <w:p>
      <w:r>
        <w:t xml:space="preserve">    She is very curious and likes learning new things.</w:t>
      </w:r>
    </w:p>
    <w:p>
      <w:r>
        <w:t xml:space="preserve">9. Marie, tu veux aller au marché ? </w:t>
      </w:r>
    </w:p>
    <w:p>
      <w:r>
        <w:t xml:space="preserve">     Marie, do you want to go to the market?</w:t>
      </w:r>
    </w:p>
    <w:p>
      <w:r>
        <w:t>10. Je ne peux pas vous aider sans l'aide de Marie.</w:t>
      </w:r>
    </w:p>
    <w:p>
      <w:r>
        <w:t xml:space="preserve">   I can’t help you without the help of Marie.</w:t>
      </w:r>
    </w:p>
    <w:p/>
    <w:p>
      <w:r>
        <w:rPr>
          <w:b/>
        </w:rPr>
        <w:t>Word: amuse | Meaning: to entertain or please</w:t>
      </w:r>
    </w:p>
    <w:p/>
    <w:p>
      <w:r>
        <w:t>1. Ce film m'amuse beaucoup.</w:t>
      </w:r>
    </w:p>
    <w:p>
      <w:r>
        <w:t xml:space="preserve">    This movie amuses me a lot.</w:t>
      </w:r>
    </w:p>
    <w:p>
      <w:r>
        <w:t>2. L'histoire de ces animaux amuse toujours les enfants.</w:t>
      </w:r>
    </w:p>
    <w:p>
      <w:r>
        <w:t xml:space="preserve">   The story of these animals always amused children.</w:t>
      </w:r>
    </w:p>
    <w:p>
      <w:r>
        <w:t>3. Le concert nous a amusés.</w:t>
      </w:r>
    </w:p>
    <w:p>
      <w:r>
        <w:t xml:space="preserve">    The concert amused us. </w:t>
      </w:r>
    </w:p>
    <w:p>
      <w:r>
        <w:t>4. Vous avez essayé d'amuser vos amis ?</w:t>
      </w:r>
    </w:p>
    <w:p>
      <w:r>
        <w:t xml:space="preserve">    Have you tried to amuse your friends?</w:t>
      </w:r>
    </w:p>
    <w:p>
      <w:r>
        <w:t>5. La pièce de théâtre nous a vraiment amusé.</w:t>
      </w:r>
    </w:p>
    <w:p>
      <w:r>
        <w:t xml:space="preserve">    The play amused us really much. </w:t>
      </w:r>
    </w:p>
    <w:p>
      <w:r>
        <w:t>6. Il est difficile d'amuser les enfants.</w:t>
      </w:r>
    </w:p>
    <w:p>
      <w:r>
        <w:t xml:space="preserve">    It is difficult to amuse children.</w:t>
      </w:r>
    </w:p>
    <w:p>
      <w:r>
        <w:t>7. J'adore l'idée d'amuser les gens.</w:t>
      </w:r>
    </w:p>
    <w:p>
      <w:r>
        <w:t xml:space="preserve">    I love the idea of amusing people. </w:t>
      </w:r>
    </w:p>
    <w:p>
      <w:r>
        <w:t xml:space="preserve">8. Vous devez apprendre à vous amuser! </w:t>
      </w:r>
    </w:p>
    <w:p>
      <w:r>
        <w:t xml:space="preserve">   You need to learn how to have fun!</w:t>
      </w:r>
    </w:p>
    <w:p>
      <w:r>
        <w:t xml:space="preserve">9. L'humour est un moyen efficace d'amuser ses amis. </w:t>
      </w:r>
    </w:p>
    <w:p>
      <w:r>
        <w:t xml:space="preserve">  Humor is an effective way to amuse friends. </w:t>
      </w:r>
    </w:p>
    <w:p>
      <w:r>
        <w:t xml:space="preserve">10. Amusement est une forme de détente. </w:t>
      </w:r>
    </w:p>
    <w:p>
      <w:r>
        <w:t xml:space="preserve">    Amusement is a form of relaxation.</w:t>
      </w:r>
    </w:p>
    <w:p/>
    <w:p>
      <w:r>
        <w:rPr>
          <w:b/>
        </w:rPr>
        <w:t>Word: félicitations | Meaning: congratulations</w:t>
      </w:r>
    </w:p>
    <w:p/>
    <w:p>
      <w:r>
        <w:t>1. Félicitations ! Vous avez obtenu un excellent résultat !</w:t>
      </w:r>
    </w:p>
    <w:p>
      <w:r>
        <w:t xml:space="preserve">    Congratulations! You have obtained an excellent result!</w:t>
      </w:r>
    </w:p>
    <w:p>
      <w:r>
        <w:t xml:space="preserve">2. Félicitations pour votre nouvel emploi ! </w:t>
      </w:r>
    </w:p>
    <w:p>
      <w:r>
        <w:t xml:space="preserve">   Congratulations on your new job! </w:t>
      </w:r>
    </w:p>
    <w:p>
      <w:r>
        <w:t>3. Félicitations à tous les participants pour leur participation !</w:t>
      </w:r>
    </w:p>
    <w:p>
      <w:r>
        <w:t xml:space="preserve">   Congratulations to all the participants for their participation!</w:t>
      </w:r>
    </w:p>
    <w:p>
      <w:r>
        <w:t>4. Félicitations à la team de recherche pour ce nouveau projet !</w:t>
      </w:r>
    </w:p>
    <w:p>
      <w:r>
        <w:t xml:space="preserve">   Congratulations to the research team for this new project!</w:t>
      </w:r>
    </w:p>
    <w:p>
      <w:r>
        <w:t xml:space="preserve">5. Félicitations ! Vous avez réussi à terminer votre examen ! </w:t>
      </w:r>
    </w:p>
    <w:p>
      <w:r>
        <w:t xml:space="preserve">    Congratulations! You have succeeded in finishing your exam! </w:t>
      </w:r>
    </w:p>
    <w:p>
      <w:r>
        <w:t xml:space="preserve">6. Félicitations pour votre mariage !  </w:t>
      </w:r>
    </w:p>
    <w:p>
      <w:r>
        <w:t xml:space="preserve">   Congratulations on your wedding! </w:t>
      </w:r>
    </w:p>
    <w:p>
      <w:r>
        <w:t xml:space="preserve">7. Félicitations pour ton anniversaire ! </w:t>
      </w:r>
    </w:p>
    <w:p>
      <w:r>
        <w:t xml:space="preserve">    Congratulations on your birthday! </w:t>
      </w:r>
    </w:p>
    <w:p>
      <w:r>
        <w:t xml:space="preserve">8. Félicitations, vous êtes enfin prêt ! </w:t>
      </w:r>
    </w:p>
    <w:p>
      <w:r>
        <w:t xml:space="preserve">    Congratulations, you are finally ready! </w:t>
      </w:r>
    </w:p>
    <w:p>
      <w:r>
        <w:t xml:space="preserve">9. Félicitations pour cette nouvelle promotion ! </w:t>
      </w:r>
    </w:p>
    <w:p>
      <w:r>
        <w:t xml:space="preserve">   Congratulations for this new promotion! </w:t>
      </w:r>
    </w:p>
    <w:p>
      <w:r>
        <w:t xml:space="preserve">10. Félicitations pour votre voyage d'aventure ! </w:t>
      </w:r>
    </w:p>
    <w:p>
      <w:r>
        <w:t xml:space="preserve">   Congratulations for your adventurous trip!</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