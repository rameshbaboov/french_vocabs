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 J'aime beaucoup les chats, ils sont si doux et joueurs.</w:t>
      </w:r>
    </w:p>
    <w:p>
      <w:r>
        <w:t xml:space="preserve">    &lt;Cat likes very much, they are so sweet and playful.&gt;</w:t>
      </w:r>
    </w:p>
    <w:p>
      <w:r>
        <w:t xml:space="preserve">2.  Le chat est sur la table, il observe les souris. </w:t>
      </w:r>
    </w:p>
    <w:p>
      <w:r>
        <w:t xml:space="preserve">    &lt;The cat is on the table, he watches the mice.&gt; </w:t>
      </w:r>
    </w:p>
    <w:p>
      <w:r>
        <w:t xml:space="preserve">3.  La femme a un chat blanc et noir, il est très adorable. </w:t>
      </w:r>
    </w:p>
    <w:p>
      <w:r>
        <w:t xml:space="preserve">    &lt;The woman has a white and black cat, it is very cute.&gt;</w:t>
      </w:r>
    </w:p>
    <w:p>
      <w:r>
        <w:t>4.  Le chat se promène dans le jardin, il regarde les oiseaux.</w:t>
      </w:r>
    </w:p>
    <w:p>
      <w:r>
        <w:t xml:space="preserve">    &lt;The cat walks around the garden, he watches the birds.&gt;</w:t>
      </w:r>
    </w:p>
    <w:p>
      <w:r>
        <w:t>5.  Mon chat adore jouer avec des petits jouets rouges.</w:t>
      </w:r>
    </w:p>
    <w:p>
      <w:r>
        <w:t xml:space="preserve">    &lt;My cat loves to play with little red toys.&gt; </w:t>
      </w:r>
    </w:p>
    <w:p>
      <w:r>
        <w:t>6.  Il m'a fait peur, mon chat a bougé de façon anormale.</w:t>
      </w:r>
    </w:p>
    <w:p>
      <w:r>
        <w:t xml:space="preserve">    &lt;He scared me, my cat moved in an abnormal way.&gt; </w:t>
      </w:r>
    </w:p>
    <w:p>
      <w:r>
        <w:t>7.   Vous devez respecter les règles pour avoir un chat.</w:t>
      </w:r>
    </w:p>
    <w:p>
      <w:r>
        <w:t xml:space="preserve">    &lt;You must respect the rules to have a cat.&gt;</w:t>
      </w:r>
    </w:p>
    <w:p>
      <w:r>
        <w:t xml:space="preserve">8.  Il est important d'avoir des chats dans les maisons. </w:t>
      </w:r>
    </w:p>
    <w:p>
      <w:r>
        <w:t xml:space="preserve">    &lt;It is important to have cats at home.&gt;</w:t>
      </w:r>
    </w:p>
    <w:p>
      <w:r>
        <w:t xml:space="preserve">9.  Je suis très triste car mon chat a disparu sans laisser de trace. </w:t>
      </w:r>
    </w:p>
    <w:p>
      <w:r>
        <w:t xml:space="preserve">    &lt;I am very sad because my cat disappeared without leaving a trace.&gt; </w:t>
      </w:r>
    </w:p>
    <w:p>
      <w:r>
        <w:t xml:space="preserve">10. La conversation s'est terminée, j'ai hâte de parler à mon chat. </w:t>
      </w:r>
    </w:p>
    <w:p>
      <w:r>
        <w:t xml:space="preserve">   &lt;The conversation ended, I am looking forward to talking to my cat.&gt;</w:t>
      </w:r>
    </w:p>
    <w:p/>
    <w:p>
      <w:r>
        <w:rPr>
          <w:b/>
        </w:rPr>
        <w:t>Word: jouer | Meaning: to play</w:t>
      </w:r>
    </w:p>
    <w:p/>
    <w:p>
      <w:r>
        <w:t>1.  Je joue au football tous les week-ends.</w:t>
      </w:r>
    </w:p>
    <w:p>
      <w:r>
        <w:t xml:space="preserve">   I play football every weekend.</w:t>
      </w:r>
    </w:p>
    <w:p>
      <w:r>
        <w:t>2.  Les enfants aiment jouer à la maison.</w:t>
      </w:r>
    </w:p>
    <w:p>
      <w:r>
        <w:t xml:space="preserve">    The children like to play at home.</w:t>
      </w:r>
    </w:p>
    <w:p>
      <w:r>
        <w:t>3.  Elle jouait de la musique pour nous.</w:t>
      </w:r>
    </w:p>
    <w:p>
      <w:r>
        <w:t xml:space="preserve">   She was playing music for us. </w:t>
      </w:r>
    </w:p>
    <w:p>
      <w:r>
        <w:t xml:space="preserve">4.  Je joue souvent avec mes amis. </w:t>
      </w:r>
    </w:p>
    <w:p>
      <w:r>
        <w:t xml:space="preserve">   I often play with my friends. </w:t>
      </w:r>
    </w:p>
    <w:p>
      <w:r>
        <w:t>5.  Vous voulez jouer à un jeu ?</w:t>
      </w:r>
    </w:p>
    <w:p>
      <w:r>
        <w:t xml:space="preserve">    Do you want to play a game?</w:t>
      </w:r>
    </w:p>
    <w:p>
      <w:r>
        <w:t>6.  Le chien joue dans la cour.</w:t>
      </w:r>
    </w:p>
    <w:p>
      <w:r>
        <w:t xml:space="preserve">    The dog plays in the yard.</w:t>
      </w:r>
    </w:p>
    <w:p>
      <w:r>
        <w:t xml:space="preserve">7.  Tu joueras bientôt de l'orchester. </w:t>
      </w:r>
    </w:p>
    <w:p>
      <w:r>
        <w:t xml:space="preserve">   You will play in the orchestra soon. </w:t>
      </w:r>
    </w:p>
    <w:p>
      <w:r>
        <w:t>8.  Il est temps de jouer à des jeux vidéo.</w:t>
      </w:r>
    </w:p>
    <w:p>
      <w:r>
        <w:t xml:space="preserve">   It’s time to play video games. </w:t>
      </w:r>
    </w:p>
    <w:p>
      <w:r>
        <w:t>9.  Juste avant le voyage, je joue d'abord un jeu de cartes.</w:t>
      </w:r>
    </w:p>
    <w:p>
      <w:r>
        <w:t xml:space="preserve">   Just before the trip, I play a card game first. </w:t>
      </w:r>
    </w:p>
    <w:p>
      <w:r>
        <w:t xml:space="preserve">10.  Les enfants jouent dans l'herbe pendant la fête des pères. </w:t>
      </w:r>
    </w:p>
    <w:p>
      <w:r>
        <w:t xml:space="preserve">    Children are playing in the grass during Father’s Day celebration.</w:t>
      </w:r>
    </w:p>
    <w:p/>
    <w:p>
      <w:r>
        <w:rPr>
          <w:b/>
        </w:rPr>
        <w:t>Word: Salut | Meaning: Hello</w:t>
      </w:r>
    </w:p>
    <w:p/>
    <w:p>
      <w:r>
        <w:t xml:space="preserve">1. Salut, comment allez-vous ? </w:t>
      </w:r>
    </w:p>
    <w:p>
      <w:r>
        <w:t xml:space="preserve">   Hello, how are you?</w:t>
      </w:r>
    </w:p>
    <w:p>
      <w:r>
        <w:t>2. J'ai envie de vous parler.</w:t>
      </w:r>
    </w:p>
    <w:p>
      <w:r>
        <w:t xml:space="preserve">   I want to talk to you.</w:t>
      </w:r>
    </w:p>
    <w:p>
      <w:r>
        <w:t>3. Salut à tous !</w:t>
      </w:r>
    </w:p>
    <w:p>
      <w:r>
        <w:t xml:space="preserve">   Hi everyone!</w:t>
      </w:r>
    </w:p>
    <w:p>
      <w:r>
        <w:t>4. C’est très agréable de te voir.</w:t>
      </w:r>
    </w:p>
    <w:p>
      <w:r>
        <w:t xml:space="preserve">   It's very nice to see you.</w:t>
      </w:r>
    </w:p>
    <w:p>
      <w:r>
        <w:t xml:space="preserve">5. Salut, quelle est la météo aujourd'hui ? </w:t>
      </w:r>
    </w:p>
    <w:p>
      <w:r>
        <w:t xml:space="preserve">   Hello, what is the weather like today?</w:t>
      </w:r>
    </w:p>
    <w:p>
      <w:r>
        <w:t xml:space="preserve">6. Salut, j'ai besoin d'un conseil. </w:t>
      </w:r>
    </w:p>
    <w:p>
      <w:r>
        <w:t xml:space="preserve">   Hi, I need some advice.</w:t>
      </w:r>
    </w:p>
    <w:p>
      <w:r>
        <w:t>7.  Salut, je suis content(e) de vous revoir.</w:t>
      </w:r>
    </w:p>
    <w:p>
      <w:r>
        <w:t xml:space="preserve">   Hi, I'm happy to see you again.</w:t>
      </w:r>
    </w:p>
    <w:p>
      <w:r>
        <w:t>8. Salut, il est temps de manger.</w:t>
      </w:r>
    </w:p>
    <w:p>
      <w:r>
        <w:t xml:space="preserve">    Hello, it’s time for lunch/dinner.</w:t>
      </w:r>
    </w:p>
    <w:p>
      <w:r>
        <w:t xml:space="preserve">9. Salut! On se voit bientôt ? </w:t>
      </w:r>
    </w:p>
    <w:p>
      <w:r>
        <w:t xml:space="preserve">    Hi! We'll see each other soon?</w:t>
      </w:r>
    </w:p>
    <w:p>
      <w:r>
        <w:t xml:space="preserve">10. Salut, j'ai fait une erreur. </w:t>
      </w:r>
    </w:p>
    <w:p>
      <w:r>
        <w:t xml:space="preserve">   Hi, I made a mistake.</w:t>
      </w:r>
    </w:p>
    <w:p/>
    <w:p>
      <w:r>
        <w:rPr>
          <w:b/>
        </w:rPr>
        <w:t>Word: jouer | Meaning: to play</w:t>
      </w:r>
    </w:p>
    <w:p/>
    <w:p>
      <w:r>
        <w:t>1. Je joue au football tous les week-ends.</w:t>
      </w:r>
    </w:p>
    <w:p>
      <w:r>
        <w:t xml:space="preserve">    I play football every weekend.</w:t>
      </w:r>
    </w:p>
    <w:p>
      <w:r>
        <w:t>2. Les enfants jouent dans le parc pendant la journée.</w:t>
      </w:r>
    </w:p>
    <w:p>
      <w:r>
        <w:t xml:space="preserve">    Children play in the park during the day.</w:t>
      </w:r>
    </w:p>
    <w:p>
      <w:r>
        <w:t>3. Il aime jouer à des jeux de société avec ses amis.</w:t>
      </w:r>
    </w:p>
    <w:p>
      <w:r>
        <w:t xml:space="preserve">    He likes to play board games with his friends. </w:t>
      </w:r>
    </w:p>
    <w:p>
      <w:r>
        <w:t>4. Je joue aux cartes chaque soir avec ma famille.</w:t>
      </w:r>
    </w:p>
    <w:p>
      <w:r>
        <w:t xml:space="preserve">    I play cards every evening with my family.</w:t>
      </w:r>
    </w:p>
    <w:p>
      <w:r>
        <w:t>5. Vous jouez au piano?</w:t>
      </w:r>
    </w:p>
    <w:p>
      <w:r>
        <w:t xml:space="preserve">     Do you play the piano?</w:t>
      </w:r>
    </w:p>
    <w:p>
      <w:r>
        <w:t>6.  Je vais jouer à un concert cette semaine.</w:t>
      </w:r>
    </w:p>
    <w:p>
      <w:r>
        <w:t xml:space="preserve">    I'm going to see a concert this week.</w:t>
      </w:r>
    </w:p>
    <w:p>
      <w:r>
        <w:t xml:space="preserve">7. Ils jouent de l’orgue dans la cathédrale. </w:t>
      </w:r>
    </w:p>
    <w:p>
      <w:r>
        <w:t xml:space="preserve">    They play the organ in the cathedral.</w:t>
      </w:r>
    </w:p>
    <w:p>
      <w:r>
        <w:t>8. Tu joues au tennis tous les jours ?</w:t>
      </w:r>
    </w:p>
    <w:p>
      <w:r>
        <w:t xml:space="preserve">   Do you play tennis every day? </w:t>
      </w:r>
    </w:p>
    <w:p>
      <w:r>
        <w:t>9.  Je joue à un jeu vidéo pour me détendre.</w:t>
      </w:r>
    </w:p>
    <w:p>
      <w:r>
        <w:t xml:space="preserve">    I play a video game to relax. </w:t>
      </w:r>
    </w:p>
    <w:p>
      <w:r>
        <w:t>10.  Les musiciens jouent une chanson énergique.</w:t>
      </w:r>
    </w:p>
    <w:p>
      <w:r>
        <w:t xml:space="preserve">     The musicians are playing an energetic song.</w:t>
      </w:r>
    </w:p>
    <w:p/>
    <w:p>
      <w:r>
        <w:rPr>
          <w:b/>
        </w:rPr>
        <w:t>Word: Marie | Meaning: Mary</w:t>
      </w:r>
    </w:p>
    <w:p/>
    <w:p>
      <w:r>
        <w:t>1. Marie est étudiante en médecine.</w:t>
      </w:r>
    </w:p>
    <w:p>
      <w:r>
        <w:t xml:space="preserve">   Marie is a medical student.</w:t>
      </w:r>
    </w:p>
    <w:p>
      <w:r>
        <w:t>2. J'aime beaucoup écouter de la musique avec Marie.</w:t>
      </w:r>
    </w:p>
    <w:p>
      <w:r>
        <w:t xml:space="preserve">   I like listening to music with Marie.</w:t>
      </w:r>
    </w:p>
    <w:p>
      <w:r>
        <w:t>3.  La famille de Marie vit à Paris.</w:t>
      </w:r>
    </w:p>
    <w:p>
      <w:r>
        <w:t xml:space="preserve">    Marie's family lives in Paris.</w:t>
      </w:r>
    </w:p>
    <w:p>
      <w:r>
        <w:t>4. Marie a un nouveau projet pour l'été.</w:t>
      </w:r>
    </w:p>
    <w:p>
      <w:r>
        <w:t xml:space="preserve">    Marie has a new project for the summer.</w:t>
      </w:r>
    </w:p>
    <w:p>
      <w:r>
        <w:t xml:space="preserve">5.  Elle est très attentive dans ses études. </w:t>
      </w:r>
    </w:p>
    <w:p>
      <w:r>
        <w:t xml:space="preserve">    She is very attentive in her studies.</w:t>
      </w:r>
    </w:p>
    <w:p>
      <w:r>
        <w:t>6.  Marie est une personne gentille et altruiste.</w:t>
      </w:r>
    </w:p>
    <w:p>
      <w:r>
        <w:t xml:space="preserve">    Marie is a kind and altruistic person.</w:t>
      </w:r>
    </w:p>
    <w:p>
      <w:r>
        <w:t xml:space="preserve">7.  J'ai parlé à Marie hier soir. </w:t>
      </w:r>
    </w:p>
    <w:p>
      <w:r>
        <w:t xml:space="preserve">   I talked to Marie last night.</w:t>
      </w:r>
    </w:p>
    <w:p>
      <w:r>
        <w:t>8.  Marie est très active dans la communauté.</w:t>
      </w:r>
    </w:p>
    <w:p>
      <w:r>
        <w:t xml:space="preserve">    Marie is very active in the community. </w:t>
      </w:r>
    </w:p>
    <w:p>
      <w:r>
        <w:t xml:space="preserve">9.  Je voulais lui demander si elle était disponible pour un café. </w:t>
      </w:r>
    </w:p>
    <w:p>
      <w:r>
        <w:t xml:space="preserve">    I wanted to ask her if she was available for a coffee. </w:t>
      </w:r>
    </w:p>
    <w:p>
      <w:r>
        <w:t>10. Marie aime voyager et découvrir de nouvelles cultures.</w:t>
      </w:r>
    </w:p>
    <w:p>
      <w:r>
        <w:t xml:space="preserve">   Marie loves traveling and discovering new cultures.</w:t>
      </w:r>
    </w:p>
    <w:p/>
    <w:p>
      <w:r>
        <w:rPr>
          <w:b/>
        </w:rPr>
        <w:t>Word: Amuse | Meaning: to entertain or delight</w:t>
      </w:r>
    </w:p>
    <w:p/>
    <w:p>
      <w:r>
        <w:t>1. L'exposition était destinée à amuser les enfants.</w:t>
      </w:r>
    </w:p>
    <w:p>
      <w:r>
        <w:t xml:space="preserve">    The exhibition was intended to amuse children.</w:t>
      </w:r>
    </w:p>
    <w:p>
      <w:r>
        <w:t>2. Le film nous a amusés beaucoup.</w:t>
      </w:r>
    </w:p>
    <w:p>
      <w:r>
        <w:t xml:space="preserve">    The movie amused us a lot.</w:t>
      </w:r>
    </w:p>
    <w:p>
      <w:r>
        <w:t>3. Elle essaye de l’amuser en lui racontant des blagues.</w:t>
      </w:r>
    </w:p>
    <w:p>
      <w:r>
        <w:t xml:space="preserve">   She tries to amuse him by telling him jokes. </w:t>
      </w:r>
    </w:p>
    <w:p>
      <w:r>
        <w:t>4. Les animaux se divertirent, amusés par la danse de leur maître.</w:t>
      </w:r>
    </w:p>
    <w:p>
      <w:r>
        <w:t xml:space="preserve">   Animals were having fun, amused by their master's dance.</w:t>
      </w:r>
    </w:p>
    <w:p>
      <w:r>
        <w:t>5. Il ne peut pas l’amuser davantage que cela.</w:t>
      </w:r>
    </w:p>
    <w:p>
      <w:r>
        <w:t xml:space="preserve">    He cannot amuse her any more than that.</w:t>
      </w:r>
    </w:p>
    <w:p>
      <w:r>
        <w:t>6. Je peux vous amuser avec mes anecdotes.</w:t>
      </w:r>
    </w:p>
    <w:p>
      <w:r>
        <w:t xml:space="preserve">    I can amuse you with my anecdotes. </w:t>
      </w:r>
    </w:p>
    <w:p>
      <w:r>
        <w:t>7. Les enfants étaient amusés par les jeux de société.</w:t>
      </w:r>
    </w:p>
    <w:p>
      <w:r>
        <w:t xml:space="preserve">   The children were amused by board games. </w:t>
      </w:r>
    </w:p>
    <w:p>
      <w:r>
        <w:t>8. La musique était amusante, mais elle n’avait pas l'intention d'amuser ses auditeurs.</w:t>
      </w:r>
    </w:p>
    <w:p>
      <w:r>
        <w:t xml:space="preserve">    The music was amusing but it didn't intend to amuse its listeners. </w:t>
      </w:r>
    </w:p>
    <w:p>
      <w:r>
        <w:t xml:space="preserve">9. L'idée est de faire rire les gens et d'amuser le public. </w:t>
      </w:r>
    </w:p>
    <w:p>
      <w:r>
        <w:t xml:space="preserve">   The idea is to make people laugh and amuse the audience.</w:t>
      </w:r>
    </w:p>
    <w:p>
      <w:r>
        <w:t xml:space="preserve">10. La visite du zoo nous a amusés beaucoup. </w:t>
      </w:r>
    </w:p>
    <w:p>
      <w:r>
        <w:t xml:space="preserve">    Visiting the zoo amused us a lot.</w:t>
      </w:r>
    </w:p>
    <w:p/>
    <w:p>
      <w:r>
        <w:rPr>
          <w:b/>
        </w:rPr>
        <w:t>Word: amour | Meaning: love</w:t>
      </w:r>
    </w:p>
    <w:p/>
    <w:p>
      <w:r>
        <w:t>1. L'amour est un sentiment puissant et inoubliable.</w:t>
      </w:r>
    </w:p>
    <w:p>
      <w:r>
        <w:t xml:space="preserve">    Love is a powerful and unforgettable feeling.</w:t>
      </w:r>
    </w:p>
    <w:p>
      <w:r>
        <w:t>2. J’ai l’amour pour la littérature française.</w:t>
      </w:r>
    </w:p>
    <w:p>
      <w:r>
        <w:t xml:space="preserve">    I love French literature.</w:t>
      </w:r>
    </w:p>
    <w:p>
      <w:r>
        <w:t xml:space="preserve">3. Il n’a pas d’autre amour que son pays. </w:t>
      </w:r>
    </w:p>
    <w:p>
      <w:r>
        <w:t xml:space="preserve">    He has no other love than his country. </w:t>
      </w:r>
    </w:p>
    <w:p>
      <w:r>
        <w:t xml:space="preserve">4. L'amour est une force qui peut nous unir. </w:t>
      </w:r>
    </w:p>
    <w:p>
      <w:r>
        <w:t xml:space="preserve">    Love is a force that can unite us.</w:t>
      </w:r>
    </w:p>
    <w:p>
      <w:r>
        <w:t xml:space="preserve">5.  Laisse l'amour vous guider, et vous trouverez la bonne voie. </w:t>
      </w:r>
    </w:p>
    <w:p>
      <w:r>
        <w:t xml:space="preserve">    Let love guide you, and you will find the right path.</w:t>
      </w:r>
    </w:p>
    <w:p>
      <w:r>
        <w:t xml:space="preserve">6. L’amour est un cadeau précieux que les gens partagent. </w:t>
      </w:r>
    </w:p>
    <w:p>
      <w:r>
        <w:t xml:space="preserve">    Love is a precious gift that people share.</w:t>
      </w:r>
    </w:p>
    <w:p>
      <w:r>
        <w:t xml:space="preserve">7. Le sentiment amoureux peut parfois être difficile à vivre. </w:t>
      </w:r>
    </w:p>
    <w:p>
      <w:r>
        <w:t xml:space="preserve">    Romantic feelings can sometimes be difficult to live with. </w:t>
      </w:r>
    </w:p>
    <w:p>
      <w:r>
        <w:t xml:space="preserve">8.  J'ai toujours eu une forte affection pour mes parents. </w:t>
      </w:r>
    </w:p>
    <w:p>
      <w:r>
        <w:t xml:space="preserve">    I have always had a strong affection for my parents.</w:t>
      </w:r>
    </w:p>
    <w:p>
      <w:r>
        <w:t>9. L’amour de la nature est un sentiment profond et noble.</w:t>
      </w:r>
    </w:p>
    <w:p>
      <w:r>
        <w:t xml:space="preserve">    Love of nature is a profound and noble feeling.</w:t>
      </w:r>
    </w:p>
    <w:p>
      <w:r>
        <w:t xml:space="preserve">10. Les relations amoureuses sont uniques et précieuses.  </w:t>
      </w:r>
    </w:p>
    <w:p>
      <w:r>
        <w:t xml:space="preserve">     Loving relationships are unique and precious.</w:t>
      </w:r>
    </w:p>
    <w:p/>
    <w:p>
      <w:r>
        <w:rPr>
          <w:i/>
        </w:rPr>
        <w:t>Rose: &lt;flower&gt; | Meaning:  rose</w:t>
      </w:r>
    </w:p>
    <w:p/>
    <w:p>
      <w:r>
        <w:t>1. J'adore la couleur rose.</w:t>
      </w:r>
    </w:p>
    <w:p>
      <w:r>
        <w:t xml:space="preserve">    I love the color pink.</w:t>
      </w:r>
    </w:p>
    <w:p>
      <w:r>
        <w:t>2. Il y a une rose sur le table.</w:t>
      </w:r>
    </w:p>
    <w:p>
      <w:r>
        <w:t xml:space="preserve">    There is a rose on the table.</w:t>
      </w:r>
    </w:p>
    <w:p>
      <w:r>
        <w:t>3. La rose est symbole de l'amour passionné.</w:t>
      </w:r>
    </w:p>
    <w:p>
      <w:r>
        <w:t xml:space="preserve">    The rose is a symbol of passionate love.</w:t>
      </w:r>
    </w:p>
    <w:p>
      <w:r>
        <w:t xml:space="preserve">4. Elle a offert un bouquet de roses aux amis. </w:t>
      </w:r>
    </w:p>
    <w:p>
      <w:r>
        <w:t xml:space="preserve">   She offered a bouquet of roses to her friends.</w:t>
      </w:r>
    </w:p>
    <w:p>
      <w:r>
        <w:t>5. Le jardin était rempli d’une abondance de roses.</w:t>
      </w:r>
    </w:p>
    <w:p>
      <w:r>
        <w:t xml:space="preserve">    The garden was filled with an abundance of roses.</w:t>
      </w:r>
    </w:p>
    <w:p>
      <w:r>
        <w:t>6. La rose est l'élément principal du paysage.</w:t>
      </w:r>
    </w:p>
    <w:p>
      <w:r>
        <w:t xml:space="preserve">    The rose is the principal element in the landscape. </w:t>
      </w:r>
    </w:p>
    <w:p>
      <w:r>
        <w:t>7. J'ai un petit problème avec ma rose.</w:t>
      </w:r>
    </w:p>
    <w:p>
      <w:r>
        <w:t xml:space="preserve">   I have a little problem with my rose.</w:t>
      </w:r>
    </w:p>
    <w:p>
      <w:r>
        <w:t xml:space="preserve">8. Le parfum de la rose est délicat et envoûtant. </w:t>
      </w:r>
    </w:p>
    <w:p>
      <w:r>
        <w:t xml:space="preserve">    The scent of the rose is delicate and enchanting.</w:t>
      </w:r>
    </w:p>
    <w:p>
      <w:r>
        <w:t>9. La rose est une fleur magnifique, symbole de beauté et d’amour.</w:t>
      </w:r>
    </w:p>
    <w:p>
      <w:r>
        <w:t xml:space="preserve">    Rose is a beautiful flower, symbol of beauty and love. </w:t>
      </w:r>
    </w:p>
    <w:p>
      <w:r>
        <w:t xml:space="preserve">10.  La rose est la fleur nationale de France. </w:t>
      </w:r>
    </w:p>
    <w:p>
      <w:r>
        <w:t xml:space="preserve">    The rose is the national flower of France.</w:t>
      </w:r>
    </w:p>
    <w:p/>
    <w:p>
      <w:r>
        <w:rPr>
          <w:b/>
        </w:rPr>
        <w:t>Word: Cat | Meaning: Felis catus</w:t>
      </w:r>
    </w:p>
    <w:p/>
    <w:p>
      <w:r>
        <w:t>1. J'adore les chats, ils sont si doux et joueurs.</w:t>
      </w:r>
    </w:p>
    <w:p>
      <w:r>
        <w:t xml:space="preserve">   I adore cats, they are so soft and playful.</w:t>
      </w:r>
    </w:p>
    <w:p>
      <w:r>
        <w:t>2. Le chat est très indépendant, il fait ce qu’il veut.</w:t>
      </w:r>
    </w:p>
    <w:p>
      <w:r>
        <w:t xml:space="preserve">   The cat is very independent, it does what it wants.</w:t>
      </w:r>
    </w:p>
    <w:p>
      <w:r>
        <w:t>3. Nous avons un chat orange qui s'appelle Simba.</w:t>
      </w:r>
    </w:p>
    <w:p>
      <w:r>
        <w:t xml:space="preserve">    We have an orange cat named Simba.</w:t>
      </w:r>
    </w:p>
    <w:p>
      <w:r>
        <w:t xml:space="preserve">4. La mère du chat a des poils blancs et longs. </w:t>
      </w:r>
    </w:p>
    <w:p>
      <w:r>
        <w:t xml:space="preserve">    The mother of the cat has white and long hairs. </w:t>
      </w:r>
    </w:p>
    <w:p>
      <w:r>
        <w:t xml:space="preserve">5. J'ai vu un chat se faire un nid dans les arbres. </w:t>
      </w:r>
    </w:p>
    <w:p>
      <w:r>
        <w:t xml:space="preserve">   I saw a cat make a nest in the trees.</w:t>
      </w:r>
    </w:p>
    <w:p>
      <w:r>
        <w:t>6. Les chats sont connus pour leur intelligence et leur gentillesse.</w:t>
      </w:r>
    </w:p>
    <w:p>
      <w:r>
        <w:t xml:space="preserve">   Cats are known for their intelligence and kindness. </w:t>
      </w:r>
    </w:p>
    <w:p>
      <w:r>
        <w:t xml:space="preserve">7. Il est important de prendre soin des chats. </w:t>
      </w:r>
    </w:p>
    <w:p>
      <w:r>
        <w:t xml:space="preserve">    It is important to take care of cats. </w:t>
      </w:r>
    </w:p>
    <w:p>
      <w:r>
        <w:t xml:space="preserve">8. Une chatte enragée a attaqué un enfant. </w:t>
      </w:r>
    </w:p>
    <w:p>
      <w:r>
        <w:t xml:space="preserve">    An enraged cat attacked a child. </w:t>
      </w:r>
    </w:p>
    <w:p>
      <w:r>
        <w:t>9. La chasse aux chats est une tradition ancienne.</w:t>
      </w:r>
    </w:p>
    <w:p>
      <w:r>
        <w:t xml:space="preserve">   Cat hunting is an ancient tradition.</w:t>
      </w:r>
    </w:p>
    <w:p>
      <w:r>
        <w:t xml:space="preserve">10. Les chats sont des animaux qui nous apportent de la joie et du réconfort. </w:t>
      </w:r>
    </w:p>
    <w:p>
      <w:r>
        <w:t xml:space="preserve">   Cats are animals that bring us joy and comfort.</w:t>
      </w:r>
    </w:p>
    <w:p/>
    <w:p>
      <w:r>
        <w:rPr>
          <w:b/>
        </w:rPr>
        <w:t>Word: Belle | Meaning: Beautiful</w:t>
      </w:r>
    </w:p>
    <w:p/>
    <w:p>
      <w:r>
        <w:t>1. La maison est belle et spacieuse.</w:t>
      </w:r>
    </w:p>
    <w:p>
      <w:r>
        <w:t xml:space="preserve">  The house is beautiful and spacious.</w:t>
      </w:r>
    </w:p>
    <w:p>
      <w:r>
        <w:t>2. Elle a une belle voix.</w:t>
      </w:r>
    </w:p>
    <w:p>
      <w:r>
        <w:t xml:space="preserve">  She has a beautiful voice.</w:t>
      </w:r>
    </w:p>
    <w:p>
      <w:r>
        <w:t xml:space="preserve">3. C'est une belle journée de printemps. </w:t>
      </w:r>
    </w:p>
    <w:p>
      <w:r>
        <w:t xml:space="preserve">  It's a beautiful spring day.</w:t>
      </w:r>
    </w:p>
    <w:p>
      <w:r>
        <w:t xml:space="preserve">4. Ce film est très belle avec une histoire passionnante. </w:t>
      </w:r>
    </w:p>
    <w:p>
      <w:r>
        <w:t xml:space="preserve">  This movie is very beautiful with an exciting story.</w:t>
      </w:r>
    </w:p>
    <w:p>
      <w:r>
        <w:t>5. La fleur est belle et colorée.</w:t>
      </w:r>
    </w:p>
    <w:p>
      <w:r>
        <w:t xml:space="preserve">  The flower is beautiful and colorful. </w:t>
      </w:r>
    </w:p>
    <w:p>
      <w:r>
        <w:t>6. Je trouve la robe belle.</w:t>
      </w:r>
    </w:p>
    <w:p>
      <w:r>
        <w:t xml:space="preserve">  I find the dress beautiful.</w:t>
      </w:r>
    </w:p>
    <w:p>
      <w:r>
        <w:t>7. Vous avez une belle sourire.</w:t>
      </w:r>
    </w:p>
    <w:p>
      <w:r>
        <w:t xml:space="preserve">  You have a beautiful smile.</w:t>
      </w:r>
    </w:p>
    <w:p>
      <w:r>
        <w:t>8. Il est heureux de voir son enfant, belle et adorable.</w:t>
      </w:r>
    </w:p>
    <w:p>
      <w:r>
        <w:t xml:space="preserve">  He is happy to see his child, beautiful and adorable.</w:t>
      </w:r>
    </w:p>
    <w:p>
      <w:r>
        <w:t xml:space="preserve">9. Nous avons visité un château avec une belle vue sur la mer. </w:t>
      </w:r>
    </w:p>
    <w:p>
      <w:r>
        <w:t xml:space="preserve">  We visited a castle with a beautiful view of the sea. </w:t>
      </w:r>
    </w:p>
    <w:p>
      <w:r>
        <w:t xml:space="preserve">10. La nourriture était belle mais il y avait peu de goût. </w:t>
      </w:r>
    </w:p>
    <w:p>
      <w:r>
        <w:t xml:space="preserve">  The food was beautiful but there was little flavor.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