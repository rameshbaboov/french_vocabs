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 Il est temps de partir pour la plage. </w:t>
      </w:r>
    </w:p>
    <w:p>
      <w:r>
        <w:t xml:space="preserve">   It's time to go to the beach.</w:t>
      </w:r>
    </w:p>
    <w:p>
      <w:r>
        <w:t>3. Bonjour Madame, j’ai besoin d'aide avec ma voiture.</w:t>
      </w:r>
    </w:p>
    <w:p>
      <w:r>
        <w:t xml:space="preserve">   Good morning Mrs., I need help with my car.</w:t>
      </w:r>
    </w:p>
    <w:p>
      <w:r>
        <w:t>4. Bonjour, je m'appelle Pierre.</w:t>
      </w:r>
    </w:p>
    <w:p>
      <w:r>
        <w:t xml:space="preserve">    Hello, my name is Pierre. </w:t>
      </w:r>
    </w:p>
    <w:p>
      <w:r>
        <w:t xml:space="preserve">5.  Merci de l'avoir appelé. </w:t>
      </w:r>
    </w:p>
    <w:p>
      <w:r>
        <w:t xml:space="preserve">   Thank you for calling.</w:t>
      </w:r>
    </w:p>
    <w:p>
      <w:r>
        <w:t xml:space="preserve">6. Bonjour à tous! </w:t>
      </w:r>
    </w:p>
    <w:p>
      <w:r>
        <w:t xml:space="preserve">    Hello everyone! </w:t>
      </w:r>
    </w:p>
    <w:p>
      <w:r>
        <w:t>7. J’espère que vous allez bien.</w:t>
      </w:r>
    </w:p>
    <w:p>
      <w:r>
        <w:t xml:space="preserve">   I hope you're doing well.</w:t>
      </w:r>
    </w:p>
    <w:p>
      <w:r>
        <w:t>8.  Bonjour, est-ce que vous pouvez m'aider ?</w:t>
      </w:r>
    </w:p>
    <w:p>
      <w:r>
        <w:t xml:space="preserve">   Hello, can you help me? </w:t>
      </w:r>
    </w:p>
    <w:p>
      <w:r>
        <w:t xml:space="preserve">9. Bonjour monsieur, j'ai besoin d'un conseil sur la ville. </w:t>
      </w:r>
    </w:p>
    <w:p>
      <w:r>
        <w:t xml:space="preserve">   Good morning sir, I need advice about the city.</w:t>
      </w:r>
    </w:p>
    <w:p>
      <w:r>
        <w:t xml:space="preserve">10.  Il a fait beau aujourd’hui! </w:t>
      </w:r>
    </w:p>
    <w:p>
      <w:r>
        <w:t xml:space="preserve">    It's nice weather today!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 xml:space="preserve">2.  Oui, j'aime les films d'animation. </w:t>
      </w:r>
    </w:p>
    <w:p>
      <w:r>
        <w:t xml:space="preserve">   Yes, I like animated movies.</w:t>
      </w:r>
    </w:p>
    <w:p>
      <w:r>
        <w:t xml:space="preserve">3.  Il est vrai que tu peux m’aider. </w:t>
      </w:r>
    </w:p>
    <w:p>
      <w:r>
        <w:t xml:space="preserve">   It is true that you can help me.</w:t>
      </w:r>
    </w:p>
    <w:p>
      <w:r>
        <w:t xml:space="preserve">4. Oui, je pense que c'est une bonne idée. </w:t>
      </w:r>
    </w:p>
    <w:p>
      <w:r>
        <w:t xml:space="preserve">   Yes, I think it is a good idea.</w:t>
      </w:r>
    </w:p>
    <w:p>
      <w:r>
        <w:t xml:space="preserve">5.  Oui, j'ai déjà essayé ce type de cuisine. </w:t>
      </w:r>
    </w:p>
    <w:p>
      <w:r>
        <w:t xml:space="preserve">   Yes, I have already tried this kind of cooking.</w:t>
      </w:r>
    </w:p>
    <w:p>
      <w:r>
        <w:t xml:space="preserve">6.  Oui, ma famille est très enthousiaste. </w:t>
      </w:r>
    </w:p>
    <w:p>
      <w:r>
        <w:t xml:space="preserve">   Yes, my family is very enthusiastic.</w:t>
      </w:r>
    </w:p>
    <w:p>
      <w:r>
        <w:t>7.  Oui, je suis d’accord avec vous.</w:t>
      </w:r>
    </w:p>
    <w:p>
      <w:r>
        <w:t xml:space="preserve">   Yes, I agree with you.</w:t>
      </w:r>
    </w:p>
    <w:p>
      <w:r>
        <w:t>8.  Oui, le métro va à la gare.</w:t>
      </w:r>
    </w:p>
    <w:p>
      <w:r>
        <w:t xml:space="preserve">    Yes, the metro goes to the station.</w:t>
      </w:r>
    </w:p>
    <w:p>
      <w:r>
        <w:t xml:space="preserve">9.  Oui, j'ai besoin de quelque chose à boire. </w:t>
      </w:r>
    </w:p>
    <w:p>
      <w:r>
        <w:t xml:space="preserve">   Yes, I need something to drink.</w:t>
      </w:r>
    </w:p>
    <w:p>
      <w:r>
        <w:t xml:space="preserve">10. Oui, je vais aller au restaurant ce soir. </w:t>
      </w:r>
    </w:p>
    <w:p>
      <w:r>
        <w:t xml:space="preserve">   Yes, I am going to go to a restaurant this evening.</w:t>
      </w:r>
    </w:p>
    <w:p/>
    <w:p>
      <w:r>
        <w:rPr>
          <w:b/>
        </w:rPr>
        <w:t>Word: bien | Meaning: good</w:t>
      </w:r>
    </w:p>
    <w:p/>
    <w:p>
      <w:r>
        <w:t>1. Le film était bien réalisé.</w:t>
      </w:r>
    </w:p>
    <w:p>
      <w:r>
        <w:t>The film was well-made.</w:t>
      </w:r>
    </w:p>
    <w:p>
      <w:r>
        <w:t>2. Il est bien d'avoir une bonne alimentation.</w:t>
      </w:r>
    </w:p>
    <w:p>
      <w:r>
        <w:t>It is good to have a healthy diet.</w:t>
      </w:r>
    </w:p>
    <w:p>
      <w:r>
        <w:t>3. J’ai bien dormi hier soir.</w:t>
      </w:r>
    </w:p>
    <w:p>
      <w:r>
        <w:t>I slept well last night.</w:t>
      </w:r>
    </w:p>
    <w:p>
      <w:r>
        <w:t>4. Les enfants ont bien joué dans la cour.</w:t>
      </w:r>
    </w:p>
    <w:p>
      <w:r>
        <w:t>The children played well in the yard.</w:t>
      </w:r>
    </w:p>
    <w:p>
      <w:r>
        <w:t>5. C’est un bon endroit pour vivre.</w:t>
      </w:r>
    </w:p>
    <w:p>
      <w:r>
        <w:t>This is a nice place to live.</w:t>
      </w:r>
    </w:p>
    <w:p>
      <w:r>
        <w:t>6. Ma soeur est bien à l'aise avec le français.</w:t>
      </w:r>
    </w:p>
    <w:p>
      <w:r>
        <w:t xml:space="preserve">My sister is comfortable with French. </w:t>
      </w:r>
    </w:p>
    <w:p>
      <w:r>
        <w:t>7. Je suis bien content de vous revoir.</w:t>
      </w:r>
    </w:p>
    <w:p>
      <w:r>
        <w:t>I am pleased to see you again.</w:t>
      </w:r>
    </w:p>
    <w:p>
      <w:r>
        <w:t xml:space="preserve">8. Est-ce que tu sais comment aller au cinéma?  </w:t>
      </w:r>
    </w:p>
    <w:p>
      <w:r>
        <w:t>Do you know how to get to the cinema?</w:t>
      </w:r>
    </w:p>
    <w:p>
      <w:r>
        <w:t>9. Le repas était très bien préparé.</w:t>
      </w:r>
    </w:p>
    <w:p>
      <w:r>
        <w:t xml:space="preserve">The meal was very well prepared. </w:t>
      </w:r>
    </w:p>
    <w:p>
      <w:r>
        <w:t>10. Vous avez bien compris la leçon!</w:t>
      </w:r>
    </w:p>
    <w:p>
      <w:r>
        <w:t>You understood the lesson well!</w:t>
      </w:r>
    </w:p>
    <w:p/>
    <w:p>
      <w:r>
        <w:rPr>
          <w:b/>
        </w:rPr>
        <w:t>Word: maison | Meaning: house</w:t>
      </w:r>
    </w:p>
    <w:p/>
    <w:p>
      <w:r>
        <w:t>1.  J'ai grandi dans une petite maison.</w:t>
      </w:r>
    </w:p>
    <w:p>
      <w:r>
        <w:t xml:space="preserve">    My childhood home was quite small.</w:t>
      </w:r>
    </w:p>
    <w:p>
      <w:r>
        <w:t>2.  La maison de Pierre est située à la campagne.</w:t>
      </w:r>
    </w:p>
    <w:p>
      <w:r>
        <w:t xml:space="preserve">   Pierre's house is located in the countryside. </w:t>
      </w:r>
    </w:p>
    <w:p>
      <w:r>
        <w:t>3.  Elle attend le retour de sa famille à la maison.</w:t>
      </w:r>
    </w:p>
    <w:p>
      <w:r>
        <w:t xml:space="preserve">   She waits for her family to return home.</w:t>
      </w:r>
    </w:p>
    <w:p>
      <w:r>
        <w:t>4.  Le restaurant a une cuisine traditionnelle et un décor rustique, dans la maison.</w:t>
      </w:r>
    </w:p>
    <w:p>
      <w:r>
        <w:t xml:space="preserve">    The restaurant has traditional cooking and rustic decor within their house.</w:t>
      </w:r>
    </w:p>
    <w:p>
      <w:r>
        <w:t>5.  La maison était pleine d'objets familiers.</w:t>
      </w:r>
    </w:p>
    <w:p>
      <w:r>
        <w:t xml:space="preserve">   The house was filled with familiar objects. </w:t>
      </w:r>
    </w:p>
    <w:p>
      <w:r>
        <w:t xml:space="preserve">6.  Je me sens à l’aise chez ma famille dans notre maison. </w:t>
      </w:r>
    </w:p>
    <w:p>
      <w:r>
        <w:t xml:space="preserve">    I feel comfortable at home in our family house. </w:t>
      </w:r>
    </w:p>
    <w:p>
      <w:r>
        <w:t>7.  Elle a besoin de changer la décoration de sa maison.</w:t>
      </w:r>
    </w:p>
    <w:p>
      <w:r>
        <w:t xml:space="preserve">   She needs to change the décor of her house. </w:t>
      </w:r>
    </w:p>
    <w:p>
      <w:r>
        <w:t xml:space="preserve">8.  Le jardin est petit, mais il reste une maison agréable. </w:t>
      </w:r>
    </w:p>
    <w:p>
      <w:r>
        <w:t xml:space="preserve">    The garden is small but it remains a pleasant house.</w:t>
      </w:r>
    </w:p>
    <w:p>
      <w:r>
        <w:t xml:space="preserve">9.  Nous avons visité notre ancienne maison au pays. </w:t>
      </w:r>
    </w:p>
    <w:p>
      <w:r>
        <w:t xml:space="preserve">   We visited our old house in the country. </w:t>
      </w:r>
    </w:p>
    <w:p>
      <w:r>
        <w:t xml:space="preserve">10. La maison a besoin d'entretien régulier pour être confortable. </w:t>
      </w:r>
    </w:p>
    <w:p>
      <w:r>
        <w:t xml:space="preserve">  The house requires regular maintenance to be comfortable.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a une robe rouge.</w:t>
      </w:r>
    </w:p>
    <w:p>
      <w:r>
        <w:t xml:space="preserve">    He has a red dress.</w:t>
      </w:r>
    </w:p>
    <w:p>
      <w:r>
        <w:t>3. Le drapeau français est rouge, blanc et bleu.</w:t>
      </w:r>
    </w:p>
    <w:p>
      <w:r>
        <w:t xml:space="preserve">    The French flag is red, white and blue.</w:t>
      </w:r>
    </w:p>
    <w:p>
      <w:r>
        <w:t xml:space="preserve">4. J'adore les fruits rouges! </w:t>
      </w:r>
    </w:p>
    <w:p>
      <w:r>
        <w:t xml:space="preserve">    I love red fruits!</w:t>
      </w:r>
    </w:p>
    <w:p>
      <w:r>
        <w:t>5. La tomate est rouge.</w:t>
      </w:r>
    </w:p>
    <w:p>
      <w:r>
        <w:t xml:space="preserve">    The tomato is red.</w:t>
      </w:r>
    </w:p>
    <w:p>
      <w:r>
        <w:t>6. Elle a des yeux rouges.</w:t>
      </w:r>
    </w:p>
    <w:p>
      <w:r>
        <w:t xml:space="preserve">    She has red eyes.</w:t>
      </w:r>
    </w:p>
    <w:p>
      <w:r>
        <w:t>7. Le sang est rouge.</w:t>
      </w:r>
    </w:p>
    <w:p>
      <w:r>
        <w:t xml:space="preserve">    Blood is red.</w:t>
      </w:r>
    </w:p>
    <w:p>
      <w:r>
        <w:t>8. Le soleil brille de rouge aujourd'hui.</w:t>
      </w:r>
    </w:p>
    <w:p>
      <w:r>
        <w:t xml:space="preserve">    The sun shines red today.</w:t>
      </w:r>
    </w:p>
    <w:p>
      <w:r>
        <w:t>9. J'ai une tasse de café rouge.</w:t>
      </w:r>
    </w:p>
    <w:p>
      <w:r>
        <w:t xml:space="preserve">    I have a cup of red coffee. </w:t>
      </w:r>
    </w:p>
    <w:p>
      <w:r>
        <w:t xml:space="preserve">10. La robe du prince était rouge vif et élégante. </w:t>
      </w:r>
    </w:p>
    <w:p>
      <w:r>
        <w:t xml:space="preserve">    The prince's robe was bright red and elegant.</w:t>
      </w:r>
    </w:p>
    <w:p/>
    <w:p>
      <w:r>
        <w:rPr>
          <w:b/>
        </w:rPr>
        <w:t>Word: blanc | Meaning: white</w:t>
      </w:r>
    </w:p>
    <w:p/>
    <w:p>
      <w:r>
        <w:t>1. La robe de la mariée était blanche.</w:t>
      </w:r>
    </w:p>
    <w:p>
      <w:r>
        <w:t xml:space="preserve">   The bride's dress was white.</w:t>
      </w:r>
    </w:p>
    <w:p>
      <w:r>
        <w:t>2. Il a un chapeau blanc.</w:t>
      </w:r>
    </w:p>
    <w:p>
      <w:r>
        <w:t xml:space="preserve">   He has a white hat.</w:t>
      </w:r>
    </w:p>
    <w:p>
      <w:r>
        <w:t>3. Le tableau est blanc.</w:t>
      </w:r>
    </w:p>
    <w:p>
      <w:r>
        <w:t xml:space="preserve">   The table is white.</w:t>
      </w:r>
    </w:p>
    <w:p>
      <w:r>
        <w:t>4.  J’aime le café blanc.</w:t>
      </w:r>
    </w:p>
    <w:p>
      <w:r>
        <w:t xml:space="preserve">    I like black coffee. </w:t>
      </w:r>
    </w:p>
    <w:p>
      <w:r>
        <w:t>5. La neige était blanche et immaculée.</w:t>
      </w:r>
    </w:p>
    <w:p>
      <w:r>
        <w:t xml:space="preserve">   The snow was white and pure. </w:t>
      </w:r>
    </w:p>
    <w:p>
      <w:r>
        <w:t>6. La pomme est de couleur blanche.</w:t>
      </w:r>
    </w:p>
    <w:p>
      <w:r>
        <w:t xml:space="preserve">   The apple is white in color. </w:t>
      </w:r>
    </w:p>
    <w:p>
      <w:r>
        <w:t xml:space="preserve">7. La fleur est blanche. </w:t>
      </w:r>
    </w:p>
    <w:p>
      <w:r>
        <w:t xml:space="preserve">   The flower is white.  </w:t>
      </w:r>
    </w:p>
    <w:p>
      <w:r>
        <w:t>8. Il a une chemise blanche.</w:t>
      </w:r>
    </w:p>
    <w:p>
      <w:r>
        <w:t xml:space="preserve">    He has a white shirt. </w:t>
      </w:r>
    </w:p>
    <w:p>
      <w:r>
        <w:t xml:space="preserve">9. Le ciel était blanc et sans nuages. </w:t>
      </w:r>
    </w:p>
    <w:p>
      <w:r>
        <w:t xml:space="preserve">   The sky was white and cloudless.</w:t>
      </w:r>
    </w:p>
    <w:p>
      <w:r>
        <w:t>10.  Le gâteau était blanc et moelleux.</w:t>
      </w:r>
    </w:p>
    <w:p>
      <w:r>
        <w:t xml:space="preserve">  The cake was white and soft.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The ball is high in the sky.</w:t>
      </w:r>
    </w:p>
    <w:p>
      <w:r>
        <w:t>2. La Tour Eiffel est très haute.</w:t>
      </w:r>
    </w:p>
    <w:p>
      <w:r>
        <w:t xml:space="preserve">   The Eiffel Tower is very tall.</w:t>
      </w:r>
    </w:p>
    <w:p>
      <w:r>
        <w:t xml:space="preserve">3. Vous pouvez voir le sommet du mont depuis là-bas. </w:t>
      </w:r>
    </w:p>
    <w:p>
      <w:r>
        <w:t xml:space="preserve">    You can see the top of the mountain from there.</w:t>
      </w:r>
    </w:p>
    <w:p>
      <w:r>
        <w:t>4. Mes parents sont de nationalités différentes, et nous sommes tous des citoyens français haut.</w:t>
      </w:r>
    </w:p>
    <w:p>
      <w:r>
        <w:t xml:space="preserve">    My parents are from different nationalities, and we are all French citizens high.</w:t>
      </w:r>
    </w:p>
    <w:p>
      <w:r>
        <w:t>5. La fille a un chapeau haut.</w:t>
      </w:r>
    </w:p>
    <w:p>
      <w:r>
        <w:t xml:space="preserve">   The girl has a hat on her head. </w:t>
      </w:r>
    </w:p>
    <w:p>
      <w:r>
        <w:t>6. Le toit de la maison est très haut.</w:t>
      </w:r>
    </w:p>
    <w:p>
      <w:r>
        <w:t xml:space="preserve">   The roof of the house is very high.</w:t>
      </w:r>
    </w:p>
    <w:p>
      <w:r>
        <w:t>7.  Nous avons l'habitude de prendre le train pour aller au marché, car c'est plus rapide et il n'a pas besoin d’un haut niveau de performance.</w:t>
      </w:r>
    </w:p>
    <w:p>
      <w:r>
        <w:t xml:space="preserve">    We are used to taking the train to go to the market, because it is faster and doesn't need a high level of performance. </w:t>
      </w:r>
    </w:p>
    <w:p>
      <w:r>
        <w:t>8.  Il est important d'avoir une bonne posture pour être haut dans la vie.</w:t>
      </w:r>
    </w:p>
    <w:p>
      <w:r>
        <w:t xml:space="preserve">   It's important to have good posture to be high in life.</w:t>
      </w:r>
    </w:p>
    <w:p>
      <w:r>
        <w:t xml:space="preserve">9. Le ciel est bleu et il fait beau. Nous sommes dans un haut niveau de bonheur. </w:t>
      </w:r>
    </w:p>
    <w:p>
      <w:r>
        <w:t xml:space="preserve">   The sky is blue and it is nice weather. We are at a high level of happiness. </w:t>
      </w:r>
    </w:p>
    <w:p>
      <w:r>
        <w:t>10.  La cuisine est très haute, mais elle ne nous empêche pas de travailler avec plaisir.</w:t>
      </w:r>
    </w:p>
    <w:p>
      <w:r>
        <w:t xml:space="preserve">    The kitchen is very tall, but it doesn't stop us from working with pleasure.</w:t>
      </w:r>
    </w:p>
    <w:p/>
    <w:p>
      <w:r>
        <w:rPr>
          <w:b/>
        </w:rPr>
        <w:t>Word: chat | Meaning: cat</w:t>
      </w:r>
    </w:p>
    <w:p/>
    <w:p>
      <w:r>
        <w:t>1. J'ai un chat gris et doux.</w:t>
      </w:r>
    </w:p>
    <w:p>
      <w:r>
        <w:t xml:space="preserve">   I have a grey, soft cat.</w:t>
      </w:r>
    </w:p>
    <w:p>
      <w:r>
        <w:t>2. Le chat est très mignon!</w:t>
      </w:r>
    </w:p>
    <w:p>
      <w:r>
        <w:t xml:space="preserve">   The cat is very cute!</w:t>
      </w:r>
    </w:p>
    <w:p>
      <w:r>
        <w:t>3. Mon chat aime dormir dans mon lit.</w:t>
      </w:r>
    </w:p>
    <w:p>
      <w:r>
        <w:t xml:space="preserve">    My cat loves to sleep in my bed.</w:t>
      </w:r>
    </w:p>
    <w:p>
      <w:r>
        <w:t>4. Le chat miaule devant la porte.</w:t>
      </w:r>
    </w:p>
    <w:p>
      <w:r>
        <w:t xml:space="preserve">   The cat meows at the door. </w:t>
      </w:r>
    </w:p>
    <w:p>
      <w:r>
        <w:t>5. Je vais acheter du poisson pour le chat.</w:t>
      </w:r>
    </w:p>
    <w:p>
      <w:r>
        <w:t xml:space="preserve">   I'm going to buy some fish for the cat.</w:t>
      </w:r>
    </w:p>
    <w:p>
      <w:r>
        <w:t>6. Il est impossible de passer par là sans le chat.</w:t>
      </w:r>
    </w:p>
    <w:p>
      <w:r>
        <w:t xml:space="preserve">  It is impossible to pass by there without the cat. </w:t>
      </w:r>
    </w:p>
    <w:p>
      <w:r>
        <w:t>7. Les chats sont des animaux indépendants.</w:t>
      </w:r>
    </w:p>
    <w:p>
      <w:r>
        <w:t xml:space="preserve">   Cats are independent animals. </w:t>
      </w:r>
    </w:p>
    <w:p>
      <w:r>
        <w:t>8. La chatte est toujours dans son arbre.</w:t>
      </w:r>
    </w:p>
    <w:p>
      <w:r>
        <w:t xml:space="preserve">    The kitten is always in her tree.</w:t>
      </w:r>
    </w:p>
    <w:p>
      <w:r>
        <w:t>9. Le chat me fait peur, mais je l'adore.</w:t>
      </w:r>
    </w:p>
    <w:p>
      <w:r>
        <w:t xml:space="preserve">  The cat scares me, but I love it.</w:t>
      </w:r>
    </w:p>
    <w:p>
      <w:r>
        <w:t>10. Il y a beaucoup de chats sur la rue.</w:t>
      </w:r>
    </w:p>
    <w:p>
      <w:r>
        <w:t xml:space="preserve">   There are many cats on the street.</w:t>
      </w:r>
    </w:p>
    <w:p/>
    <w:p>
      <w:r>
        <w:rPr>
          <w:b/>
        </w:rPr>
        <w:t>Word: fleur | Meaning: flower</w:t>
      </w:r>
    </w:p>
    <w:p/>
    <w:p>
      <w:r>
        <w:t>1. La **fleur** est de couleur rose et elle fait l'objet d'un poème dans la maison.</w:t>
      </w:r>
    </w:p>
    <w:p>
      <w:r>
        <w:t xml:space="preserve">   The flower is of a pink color and it's the subject of a poem in the house.</w:t>
      </w:r>
    </w:p>
    <w:p>
      <w:r>
        <w:t xml:space="preserve">2.  J'adore les **fleurs** de printemps, elles apportent une touche de beauté à notre environnement. </w:t>
      </w:r>
    </w:p>
    <w:p>
      <w:r>
        <w:t xml:space="preserve">   I love the flowers of spring, they bring a touch of beauty to our surroundings. </w:t>
      </w:r>
    </w:p>
    <w:p>
      <w:r>
        <w:t xml:space="preserve">3. Le jardin est rempli d’une multitude de **fleurs** exotiques et colorées.  </w:t>
      </w:r>
    </w:p>
    <w:p>
      <w:r>
        <w:t xml:space="preserve">    The garden is full of exotic and colorful flowers. </w:t>
      </w:r>
    </w:p>
    <w:p>
      <w:r>
        <w:t xml:space="preserve">4. Les **fleurs** sont les symboles de la beauté et de la joie de vivre. </w:t>
      </w:r>
    </w:p>
    <w:p>
      <w:r>
        <w:t xml:space="preserve">   Flowers are symbols of beauty and joy of life.</w:t>
      </w:r>
    </w:p>
    <w:p>
      <w:r>
        <w:t xml:space="preserve">5. La femme a préparé un bouquet de **fleurs** pour sa partenaire.  </w:t>
      </w:r>
    </w:p>
    <w:p>
      <w:r>
        <w:t xml:space="preserve">    The woman prepared a bouquet of flowers for her partner. </w:t>
      </w:r>
    </w:p>
    <w:p>
      <w:r>
        <w:t>6. Le jardinier a peint une **fleur** en rouge et verte sur la couverture d’un livre.</w:t>
      </w:r>
    </w:p>
    <w:p>
      <w:r>
        <w:t xml:space="preserve">   The gardener painted a flower in red and green on the cover of a book. </w:t>
      </w:r>
    </w:p>
    <w:p>
      <w:r>
        <w:t xml:space="preserve">7. Elle a offert un bouquet de **fleurs** à son fils pour lui souhaiter bonne chance.  </w:t>
      </w:r>
    </w:p>
    <w:p>
      <w:r>
        <w:t xml:space="preserve">    She gave her son a bouquet of flowers to wish him good luck. </w:t>
      </w:r>
    </w:p>
    <w:p>
      <w:r>
        <w:t xml:space="preserve">8. Il a choisi une **fleur** rouge, symbole de passion et d’amour. </w:t>
      </w:r>
    </w:p>
    <w:p>
      <w:r>
        <w:t xml:space="preserve">   He chose a red flower, symbol of passion and love. </w:t>
      </w:r>
    </w:p>
    <w:p>
      <w:r>
        <w:t xml:space="preserve">9. La nature est pleine de merveilles avec des **fleurs** qui s'épanouissent à la beauté du soleil. </w:t>
      </w:r>
    </w:p>
    <w:p>
      <w:r>
        <w:t xml:space="preserve">    Nature is full of wonders with flowers blooming at the beauty of the sun. </w:t>
      </w:r>
    </w:p>
    <w:p>
      <w:r>
        <w:t>10.  La **fleur** est une création de l’univers, un symbole de vie et de renaissance.</w:t>
      </w:r>
    </w:p>
    <w:p>
      <w:r>
        <w:t xml:space="preserve">   The flower is a creation of the universe, a symbol of life and rebirth.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The sunlight shines through the trees.</w:t>
      </w:r>
    </w:p>
    <w:p>
      <w:r>
        <w:t>2. J'ai besoin d'une lumière pour lire dans la chambre.</w:t>
      </w:r>
    </w:p>
    <w:p>
      <w:r>
        <w:t xml:space="preserve">   I need some light to read in my room.</w:t>
      </w:r>
    </w:p>
    <w:p>
      <w:r>
        <w:t xml:space="preserve">3. L'air est froid et sombre, mais la lumière de la bougie illumine l'intérieur. </w:t>
      </w:r>
    </w:p>
    <w:p>
      <w:r>
        <w:t xml:space="preserve">   The air is cold and dark, but the candlelight illuminates the inside. </w:t>
      </w:r>
    </w:p>
    <w:p>
      <w:r>
        <w:t>4. La lumière artificielle permet d'animer la soirée.</w:t>
      </w:r>
    </w:p>
    <w:p>
      <w:r>
        <w:t xml:space="preserve">   Artificial light allows us to enliven the party.</w:t>
      </w:r>
    </w:p>
    <w:p>
      <w:r>
        <w:t xml:space="preserve">5. L'heure du coucher est arrivée, et la lumière de la lune a illuminé les terres. </w:t>
      </w:r>
    </w:p>
    <w:p>
      <w:r>
        <w:t xml:space="preserve">   It's time for bedtime and the moon’s light illuminated the land.</w:t>
      </w:r>
    </w:p>
    <w:p>
      <w:r>
        <w:t>6. La technologie nous offre des sources lumineuses innovantes.</w:t>
      </w:r>
    </w:p>
    <w:p>
      <w:r>
        <w:t xml:space="preserve">   Technology offers us innovative lighting sources.</w:t>
      </w:r>
    </w:p>
    <w:p>
      <w:r>
        <w:t xml:space="preserve">7. Le spectacle d'éclairage est magnifique, mais il était difficile de voir la scène. </w:t>
      </w:r>
    </w:p>
    <w:p>
      <w:r>
        <w:t xml:space="preserve">   The lighting show is beautiful, but it was difficult to see the stage. </w:t>
      </w:r>
    </w:p>
    <w:p>
      <w:r>
        <w:t xml:space="preserve">8. Nous avons allumé les lampes pour illuminer notre maison. </w:t>
      </w:r>
    </w:p>
    <w:p>
      <w:r>
        <w:t xml:space="preserve">   We turned on the lamps to illuminate our house.</w:t>
      </w:r>
    </w:p>
    <w:p>
      <w:r>
        <w:t xml:space="preserve">9. L'intensité de la lumière augmente progressivement et nous devons rester attentifs. </w:t>
      </w:r>
    </w:p>
    <w:p>
      <w:r>
        <w:t xml:space="preserve">   The intensity of the light increases gradually and we must remain alert.</w:t>
      </w:r>
    </w:p>
    <w:p>
      <w:r>
        <w:t xml:space="preserve">10. Il est important de choisir une source lumineuse adaptée à l'utilisation. </w:t>
      </w:r>
    </w:p>
    <w:p>
      <w:r>
        <w:t xml:space="preserve">   It is important to choose a lighting source adapted to 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