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 xml:space="preserve">2. Il y a une petite lumière dans la pièce. </w:t>
      </w:r>
    </w:p>
    <w:p>
      <w:r>
        <w:t xml:space="preserve">  There is a small light in the room.</w:t>
      </w:r>
    </w:p>
    <w:p>
      <w:r>
        <w:t>3. Le lampadaire éclaire la rue.</w:t>
      </w:r>
    </w:p>
    <w:p>
      <w:r>
        <w:t xml:space="preserve">  The streetlight illuminates the street.</w:t>
      </w:r>
    </w:p>
    <w:p>
      <w:r>
        <w:t>4. La lumière de l'éclair nous indique la direction.</w:t>
      </w:r>
    </w:p>
    <w:p>
      <w:r>
        <w:t xml:space="preserve">  The flash of lightning indicates our direction.</w:t>
      </w:r>
    </w:p>
    <w:p>
      <w:r>
        <w:t xml:space="preserve">5. Nous avons besoin d'une lumière plus forte pour voir clairement. </w:t>
      </w:r>
    </w:p>
    <w:p>
      <w:r>
        <w:t xml:space="preserve">  We need a stronger light to see clearly.</w:t>
      </w:r>
    </w:p>
    <w:p>
      <w:r>
        <w:t xml:space="preserve">6. La lune est une source de lumière naturelle. </w:t>
      </w:r>
    </w:p>
    <w:p>
      <w:r>
        <w:t xml:space="preserve">  The moon is a natural source of light.</w:t>
      </w:r>
    </w:p>
    <w:p>
      <w:r>
        <w:t xml:space="preserve">7. L'artiste a utilisé la lumière pour créer son tableau. </w:t>
      </w:r>
    </w:p>
    <w:p>
      <w:r>
        <w:t xml:space="preserve">  The artist used light to create his painting.</w:t>
      </w:r>
    </w:p>
    <w:p>
      <w:r>
        <w:t xml:space="preserve">8. Je suis fasciné par les effets de lumière dans les films. </w:t>
      </w:r>
    </w:p>
    <w:p>
      <w:r>
        <w:t xml:space="preserve">  I am fascinated by the effects of light in movies.</w:t>
      </w:r>
    </w:p>
    <w:p>
      <w:r>
        <w:t xml:space="preserve">9. La lumière naturelle est importante pour notre santé. </w:t>
      </w:r>
    </w:p>
    <w:p>
      <w:r>
        <w:t xml:space="preserve">  Natural light is important for our health.</w:t>
      </w:r>
    </w:p>
    <w:p>
      <w:r>
        <w:t xml:space="preserve">10. Les lampes de table éclairent la salle à manger. </w:t>
      </w:r>
    </w:p>
    <w:p>
      <w:r>
        <w:t xml:space="preserve">  Table lamps illuminate the dining room.</w:t>
      </w:r>
    </w:p>
    <w:p/>
    <w:p>
      <w:r>
        <w:rPr>
          <w:b/>
        </w:rPr>
        <w:t>Word: Chat | Meaning: Cat</w:t>
      </w:r>
    </w:p>
    <w:p/>
    <w:p>
      <w:r>
        <w:t xml:space="preserve">1. J'adore les chats perché, ils sont si amusants à observer.  </w:t>
      </w:r>
    </w:p>
    <w:p>
      <w:r>
        <w:t xml:space="preserve">2. Il y a un chat noir qui se promène dans la rue.  </w:t>
      </w:r>
    </w:p>
    <w:p>
      <w:r>
        <w:t xml:space="preserve">3. Nous sommes très contents de nos chats domestiques. </w:t>
      </w:r>
    </w:p>
    <w:p>
      <w:r>
        <w:t>4. Le chat est assis confortablement sur le tapis.</w:t>
      </w:r>
    </w:p>
    <w:p>
      <w:r>
        <w:t xml:space="preserve">5. La chatte était très contente d'avoir reçu son cadeau. </w:t>
      </w:r>
    </w:p>
    <w:p>
      <w:r>
        <w:t xml:space="preserve">6. Mon chat aime jouer avec les plumes dans la maison. </w:t>
      </w:r>
    </w:p>
    <w:p>
      <w:r>
        <w:t xml:space="preserve">7. Il y a des chats dans chaque coin de la ville. </w:t>
      </w:r>
    </w:p>
    <w:p>
      <w:r>
        <w:t xml:space="preserve">8. Nous avons un chat qui est très gentil avec les enfants.  </w:t>
      </w:r>
    </w:p>
    <w:p>
      <w:r>
        <w:t xml:space="preserve">9. Le chat miaule pour demander quelque chose à ses propriétaires. </w:t>
      </w:r>
    </w:p>
    <w:p>
      <w:r>
        <w:t>10. Je pense que le chat est plus intelligent que l'homme.</w:t>
      </w:r>
    </w:p>
    <w:p/>
    <w:p>
      <w:r>
        <w:t>Fleur: Flower |</w:t>
      </w:r>
    </w:p>
    <w:p/>
    <w:p>
      <w:r>
        <w:t>1. La fleur est belle et colorée.</w:t>
      </w:r>
    </w:p>
    <w:p>
      <w:r>
        <w:t xml:space="preserve">  The flower is beautiful and colorful.</w:t>
      </w:r>
    </w:p>
    <w:p>
      <w:r>
        <w:t>2. J'adore les fleurs de printemps.</w:t>
      </w:r>
    </w:p>
    <w:p>
      <w:r>
        <w:t xml:space="preserve">  I love spring flowers.</w:t>
      </w:r>
    </w:p>
    <w:p>
      <w:r>
        <w:t>3. Il aime beaucoup la fleur d'oranger.</w:t>
      </w:r>
    </w:p>
    <w:p>
      <w:r>
        <w:t xml:space="preserve">  He likes the orange blossom very much.</w:t>
      </w:r>
    </w:p>
    <w:p>
      <w:r>
        <w:t>4. Elle a apporté une fleur pour moi.</w:t>
      </w:r>
    </w:p>
    <w:p>
      <w:r>
        <w:t xml:space="preserve">  She brought me a flower.</w:t>
      </w:r>
    </w:p>
    <w:p>
      <w:r>
        <w:t xml:space="preserve">5. Les fleurs poussent dans un jardin paisible. </w:t>
      </w:r>
    </w:p>
    <w:p>
      <w:r>
        <w:t xml:space="preserve">  Flowers grow in a peaceful garden.</w:t>
      </w:r>
    </w:p>
    <w:p>
      <w:r>
        <w:t xml:space="preserve">6. La fleur de lys symbolise la paix. </w:t>
      </w:r>
    </w:p>
    <w:p>
      <w:r>
        <w:t xml:space="preserve">  The lily symbolizes peace.</w:t>
      </w:r>
    </w:p>
    <w:p>
      <w:r>
        <w:t xml:space="preserve">7. J'ai besoin d'une fleur pour ma maison. </w:t>
      </w:r>
    </w:p>
    <w:p>
      <w:r>
        <w:t xml:space="preserve">  I need a flower for my home.</w:t>
      </w:r>
    </w:p>
    <w:p>
      <w:r>
        <w:t xml:space="preserve">8. Le bouquet de fleurs était magnifique. </w:t>
      </w:r>
    </w:p>
    <w:p>
      <w:r>
        <w:t xml:space="preserve">  The flower bouquet was magnificent.</w:t>
      </w:r>
    </w:p>
    <w:p>
      <w:r>
        <w:t xml:space="preserve">9. Il a coupé une fleur du jardin. </w:t>
      </w:r>
    </w:p>
    <w:p>
      <w:r>
        <w:t xml:space="preserve">  He cut a flower from the garden.</w:t>
      </w:r>
    </w:p>
    <w:p>
      <w:r>
        <w:t>10. La fleur est un symbole de beauté et d'amour.</w:t>
      </w:r>
    </w:p>
    <w:p>
      <w:r>
        <w:t xml:space="preserve">   Flower is a symbol of beauty and love.</w:t>
      </w:r>
    </w:p>
    <w:p/>
    <w:p>
      <w:r>
        <w:rPr>
          <w:b/>
        </w:rPr>
        <w:t>Word: Haus | Meaning: House</w:t>
      </w:r>
    </w:p>
    <w:p/>
    <w:p>
      <w:r>
        <w:t>1. J'habite dans un grand **haus**.</w:t>
      </w:r>
    </w:p>
    <w:p>
      <w:r>
        <w:t xml:space="preserve">   I live in a big house.</w:t>
      </w:r>
    </w:p>
    <w:p>
      <w:r>
        <w:t>2. La maison de Marie est très jolie.</w:t>
      </w:r>
    </w:p>
    <w:p>
      <w:r>
        <w:t xml:space="preserve">   Marie's house is very pretty.</w:t>
      </w:r>
    </w:p>
    <w:p>
      <w:r>
        <w:t xml:space="preserve">3. Mon **haus** à deux étages. </w:t>
      </w:r>
    </w:p>
    <w:p>
      <w:r>
        <w:t xml:space="preserve">   My house has two floors.</w:t>
      </w:r>
    </w:p>
    <w:p>
      <w:r>
        <w:t>4.  L'appartement est situé dans un quartier familial.</w:t>
      </w:r>
    </w:p>
    <w:p>
      <w:r>
        <w:t xml:space="preserve">   The apartment is located in a family neighborhood. </w:t>
      </w:r>
    </w:p>
    <w:p>
      <w:r>
        <w:t>5. J'ai acheté un **haus** avec jardin.</w:t>
      </w:r>
    </w:p>
    <w:p>
      <w:r>
        <w:t xml:space="preserve">    I bought a house with a garden.</w:t>
      </w:r>
    </w:p>
    <w:p>
      <w:r>
        <w:t>6. Le **haus** de mes parents a des beaux meubles.</w:t>
      </w:r>
    </w:p>
    <w:p>
      <w:r>
        <w:t xml:space="preserve">   My parent's house has beautiful furniture.</w:t>
      </w:r>
    </w:p>
    <w:p>
      <w:r>
        <w:t>7. Nous avons prévu d'aller chez mon **haus** pour le week-end.</w:t>
      </w:r>
    </w:p>
    <w:p>
      <w:r>
        <w:t xml:space="preserve">  We are planning to go to my house for the weekend. </w:t>
      </w:r>
    </w:p>
    <w:p>
      <w:r>
        <w:t>8. Il est important de se sentir à l’aise dans son **haus**.</w:t>
      </w:r>
    </w:p>
    <w:p>
      <w:r>
        <w:t xml:space="preserve">   It is important to feel comfortable in your home. </w:t>
      </w:r>
    </w:p>
    <w:p>
      <w:r>
        <w:t xml:space="preserve">9. L'architecte a conçu un **haus** moderne et fonctionnel. </w:t>
      </w:r>
    </w:p>
    <w:p>
      <w:r>
        <w:t xml:space="preserve">    The architect designed a modern and functional house.  </w:t>
      </w:r>
    </w:p>
    <w:p>
      <w:r>
        <w:t xml:space="preserve">10. Le **haus** est une place de paix et de sérénité. </w:t>
      </w:r>
    </w:p>
    <w:p>
      <w:r>
        <w:t xml:space="preserve">    The house is a place of peace and serenity.</w:t>
      </w:r>
    </w:p>
    <w:p/>
    <w:p>
      <w:r>
        <w:rPr>
          <w:b/>
        </w:rPr>
        <w:t>Word: Bien | Meaning: Good</w:t>
      </w:r>
    </w:p>
    <w:p/>
    <w:p>
      <w:r>
        <w:t>1.  Il est bien dans sa ville.</w:t>
      </w:r>
    </w:p>
    <w:p>
      <w:r>
        <w:t xml:space="preserve">   He is well in his city.</w:t>
      </w:r>
    </w:p>
    <w:p>
      <w:r>
        <w:t>2.  Le café est bien chaud.</w:t>
      </w:r>
    </w:p>
    <w:p>
      <w:r>
        <w:t xml:space="preserve">   The coffee is well warm.</w:t>
      </w:r>
    </w:p>
    <w:p>
      <w:r>
        <w:t xml:space="preserve">3.  Tu es bien amoureuse. </w:t>
      </w:r>
    </w:p>
    <w:p>
      <w:r>
        <w:t xml:space="preserve">   You are well in love.</w:t>
      </w:r>
    </w:p>
    <w:p>
      <w:r>
        <w:t>4.  La météo est bien aujourd'hui.</w:t>
      </w:r>
    </w:p>
    <w:p>
      <w:r>
        <w:t xml:space="preserve">   The weather is well today.</w:t>
      </w:r>
    </w:p>
    <w:p>
      <w:r>
        <w:t>5.  On a bien mangé hier.</w:t>
      </w:r>
    </w:p>
    <w:p>
      <w:r>
        <w:t xml:space="preserve">   We ate well yesterday.</w:t>
      </w:r>
    </w:p>
    <w:p>
      <w:r>
        <w:t>6.  Il va bien à l'école.</w:t>
      </w:r>
    </w:p>
    <w:p>
      <w:r>
        <w:t xml:space="preserve">   He is doing well at school.</w:t>
      </w:r>
    </w:p>
    <w:p>
      <w:r>
        <w:t xml:space="preserve">7.  Tu vas bien ? </w:t>
      </w:r>
    </w:p>
    <w:p>
      <w:r>
        <w:t xml:space="preserve">   How are you?</w:t>
      </w:r>
    </w:p>
    <w:p>
      <w:r>
        <w:t xml:space="preserve">8.  C'est un bon film! </w:t>
      </w:r>
    </w:p>
    <w:p>
      <w:r>
        <w:t xml:space="preserve">   It's a good movie! </w:t>
      </w:r>
    </w:p>
    <w:p>
      <w:r>
        <w:t xml:space="preserve">9.  Le livre est bien écrit. </w:t>
      </w:r>
    </w:p>
    <w:p>
      <w:r>
        <w:t xml:space="preserve">   The book is well written.</w:t>
      </w:r>
    </w:p>
    <w:p>
      <w:r>
        <w:t>10.  La soirée est bien organisée.</w:t>
      </w:r>
    </w:p>
    <w:p>
      <w:r>
        <w:t xml:space="preserve">    The evening is well organized.</w:t>
      </w:r>
    </w:p>
    <w:p/>
    <w:p>
      <w:r>
        <w:rPr>
          <w:b/>
        </w:rPr>
        <w:t>Word: Moi | Meaning: I</w:t>
      </w:r>
    </w:p>
    <w:p/>
    <w:p>
      <w:r>
        <w:t>1. Moi habite dans Paris.</w:t>
      </w:r>
    </w:p>
    <w:p>
      <w:r>
        <w:t xml:space="preserve">  I live in Paris.</w:t>
      </w:r>
    </w:p>
    <w:p>
      <w:r>
        <w:t>2. J'aime beaucoup la cuisine française.</w:t>
      </w:r>
    </w:p>
    <w:p>
      <w:r>
        <w:t xml:space="preserve">  I love French cuisine.</w:t>
      </w:r>
    </w:p>
    <w:p>
      <w:r>
        <w:t>3. Moi suis très enthousiaste pour ce voyage.</w:t>
      </w:r>
    </w:p>
    <w:p>
      <w:r>
        <w:t xml:space="preserve">  I am very excited for this trip.</w:t>
      </w:r>
    </w:p>
    <w:p>
      <w:r>
        <w:t xml:space="preserve">4. Vous avez fait un excellent travail! </w:t>
      </w:r>
    </w:p>
    <w:p>
      <w:r>
        <w:t xml:space="preserve">  You did an excellent job!</w:t>
      </w:r>
    </w:p>
    <w:p>
      <w:r>
        <w:t xml:space="preserve">5. Moi ne comprends pas cette phrase. </w:t>
      </w:r>
    </w:p>
    <w:p>
      <w:r>
        <w:t xml:space="preserve">  I don't understand this phrase.</w:t>
      </w:r>
    </w:p>
    <w:p>
      <w:r>
        <w:t xml:space="preserve">6. Il est important de se concentrer sur mes objectifs. </w:t>
      </w:r>
    </w:p>
    <w:p>
      <w:r>
        <w:t xml:space="preserve">  It's important to focus on my goals.</w:t>
      </w:r>
    </w:p>
    <w:p>
      <w:r>
        <w:t xml:space="preserve">7. J'ai besoin d'un peu d'aide pour réaliser cette tâche. </w:t>
      </w:r>
    </w:p>
    <w:p>
      <w:r>
        <w:t xml:space="preserve">  I need a little help with completing this task.</w:t>
      </w:r>
    </w:p>
    <w:p>
      <w:r>
        <w:t xml:space="preserve">8. Moi cherche des informations sur la culture française. </w:t>
      </w:r>
    </w:p>
    <w:p>
      <w:r>
        <w:t xml:space="preserve">  I'm looking for information about French culture. </w:t>
      </w:r>
    </w:p>
    <w:p>
      <w:r>
        <w:t xml:space="preserve">9. La musique est une forme d'expression personnelle. </w:t>
      </w:r>
    </w:p>
    <w:p>
      <w:r>
        <w:t xml:space="preserve">   Music is a form of personal expression. </w:t>
      </w:r>
    </w:p>
    <w:p>
      <w:r>
        <w:t xml:space="preserve">10. Moi veux apprendre de nouvelles choses. </w:t>
      </w:r>
    </w:p>
    <w:p>
      <w:r>
        <w:t xml:space="preserve">  I want to learn new things.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drapeau français est rouge, blanc et bleu.</w:t>
      </w:r>
    </w:p>
    <w:p>
      <w:r>
        <w:t>The French flag is red, white and blue.</w:t>
      </w:r>
    </w:p>
    <w:p>
      <w:r>
        <w:t>3. J'adore les vêtements rouges.</w:t>
      </w:r>
    </w:p>
    <w:p>
      <w:r>
        <w:t>I love wearing red clothes.</w:t>
      </w:r>
    </w:p>
    <w:p>
      <w:r>
        <w:t xml:space="preserve">4.  Il a une robe rouge. </w:t>
      </w:r>
    </w:p>
    <w:p>
      <w:r>
        <w:t>He has a red robe.</w:t>
      </w:r>
    </w:p>
    <w:p>
      <w:r>
        <w:t>5.  La tomate est rouge.</w:t>
      </w:r>
    </w:p>
    <w:p>
      <w:r>
        <w:t>The tomato is red.</w:t>
      </w:r>
    </w:p>
    <w:p>
      <w:r>
        <w:t xml:space="preserve">6.  Le soleil est rouge aujourd'hui. </w:t>
      </w:r>
    </w:p>
    <w:p>
      <w:r>
        <w:t>The sun is red today.</w:t>
      </w:r>
    </w:p>
    <w:p>
      <w:r>
        <w:t>7.  Elle a des cheveux rouges.</w:t>
      </w:r>
    </w:p>
    <w:p>
      <w:r>
        <w:t>She has red hair.</w:t>
      </w:r>
    </w:p>
    <w:p>
      <w:r>
        <w:t>8.  L'artiste peint un tableau rouge.</w:t>
      </w:r>
    </w:p>
    <w:p>
      <w:r>
        <w:t xml:space="preserve">The artist paints a red picture. </w:t>
      </w:r>
    </w:p>
    <w:p>
      <w:r>
        <w:t>9.  Je trouve le rouge très élégant.</w:t>
      </w:r>
    </w:p>
    <w:p>
      <w:r>
        <w:t xml:space="preserve">I find red very elegant. </w:t>
      </w:r>
    </w:p>
    <w:p>
      <w:r>
        <w:t xml:space="preserve">10.  Le rouge est une couleur joyeuse. </w:t>
      </w:r>
    </w:p>
    <w:p>
      <w:r>
        <w:t>Red is a joyful color.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Tu veux parler français?</w:t>
      </w:r>
    </w:p>
    <w:p>
      <w:r>
        <w:t xml:space="preserve">    Do you want to speak French?</w:t>
      </w:r>
    </w:p>
    <w:p>
      <w:r>
        <w:t>3. Oui, mais ça coûte cher.</w:t>
      </w:r>
    </w:p>
    <w:p>
      <w:r>
        <w:t xml:space="preserve">    Yes, but it's expensive. </w:t>
      </w:r>
    </w:p>
    <w:p>
      <w:r>
        <w:t>4. Je peux vous aider avec ça.</w:t>
      </w:r>
    </w:p>
    <w:p>
      <w:r>
        <w:t xml:space="preserve">    I can help you with that.</w:t>
      </w:r>
    </w:p>
    <w:p>
      <w:r>
        <w:t>5.  Oui, je suis d'accord.</w:t>
      </w:r>
    </w:p>
    <w:p>
      <w:r>
        <w:t xml:space="preserve">    Yes, I agree.</w:t>
      </w:r>
    </w:p>
    <w:p>
      <w:r>
        <w:t>6.  Est-ce que tu veux un café?</w:t>
      </w:r>
    </w:p>
    <w:p>
      <w:r>
        <w:t xml:space="preserve">    Do you want a coffee?</w:t>
      </w:r>
    </w:p>
    <w:p>
      <w:r>
        <w:t>7.  Oui, j'ai besoin de vous aider.</w:t>
      </w:r>
    </w:p>
    <w:p>
      <w:r>
        <w:t xml:space="preserve">    Yes, I need your help.</w:t>
      </w:r>
    </w:p>
    <w:p>
      <w:r>
        <w:t>8.  Oui, c’est une bonne idée!</w:t>
      </w:r>
    </w:p>
    <w:p>
      <w:r>
        <w:t xml:space="preserve">    Yes, that is a good idea!</w:t>
      </w:r>
    </w:p>
    <w:p>
      <w:r>
        <w:t xml:space="preserve">9.  Parlez-vous français? </w:t>
      </w:r>
    </w:p>
    <w:p>
      <w:r>
        <w:t xml:space="preserve">    Do you speak French?</w:t>
      </w:r>
    </w:p>
    <w:p>
      <w:r>
        <w:t>10. Oui, merci.</w:t>
      </w:r>
    </w:p>
    <w:p>
      <w:r>
        <w:t xml:space="preserve">    Yes, thank you.</w:t>
      </w:r>
    </w:p>
    <w:p/>
    <w:p>
      <w:r>
        <w:rPr>
          <w:b/>
        </w:rPr>
        <w:t>Word: Maison | Meaning: House</w:t>
      </w:r>
    </w:p>
    <w:p/>
    <w:p>
      <w:r>
        <w:t xml:space="preserve">1. Je vis dans une maison confortable.  </w:t>
      </w:r>
    </w:p>
    <w:p>
      <w:r>
        <w:t xml:space="preserve">     I live in a comfortable house.</w:t>
      </w:r>
    </w:p>
    <w:p>
      <w:r>
        <w:t xml:space="preserve">2. La maison de mes parents est grande. </w:t>
      </w:r>
    </w:p>
    <w:p>
      <w:r>
        <w:t xml:space="preserve">    My parent's house is large.</w:t>
      </w:r>
    </w:p>
    <w:p>
      <w:r>
        <w:t xml:space="preserve">3.  Je vais visiter ma maison demain. </w:t>
      </w:r>
    </w:p>
    <w:p>
      <w:r>
        <w:t xml:space="preserve">    I am going to visit my house tomorrow.</w:t>
      </w:r>
    </w:p>
    <w:p>
      <w:r>
        <w:t>4.  Elle est allé à la maison de son père.</w:t>
      </w:r>
    </w:p>
    <w:p>
      <w:r>
        <w:t xml:space="preserve">    She went to her father’s house.</w:t>
      </w:r>
    </w:p>
    <w:p>
      <w:r>
        <w:t xml:space="preserve">5. L'appartement que vous avez loué est une maison. </w:t>
      </w:r>
    </w:p>
    <w:p>
      <w:r>
        <w:t xml:space="preserve">   The apartment you rented is a house.</w:t>
      </w:r>
    </w:p>
    <w:p>
      <w:r>
        <w:t xml:space="preserve">6.  Notre maison a un jardin verdoyant. </w:t>
      </w:r>
    </w:p>
    <w:p>
      <w:r>
        <w:t xml:space="preserve">    Our house has a green garden.</w:t>
      </w:r>
    </w:p>
    <w:p>
      <w:r>
        <w:t xml:space="preserve">7.  Je pense à ma maison et aux souvenirs de mon enfance. </w:t>
      </w:r>
    </w:p>
    <w:p>
      <w:r>
        <w:t xml:space="preserve">    I think about my house and the memories of my childhood.</w:t>
      </w:r>
    </w:p>
    <w:p>
      <w:r>
        <w:t xml:space="preserve">8. Il est important d'aménager sa maison en fonction de ses besoins. </w:t>
      </w:r>
    </w:p>
    <w:p>
      <w:r>
        <w:t xml:space="preserve">    It is important to furnish one’s house according to their needs.</w:t>
      </w:r>
    </w:p>
    <w:p>
      <w:r>
        <w:t xml:space="preserve">9.  La cuisine de la maison est très pratique. </w:t>
      </w:r>
    </w:p>
    <w:p>
      <w:r>
        <w:t xml:space="preserve">    The kitchen in the house is very practical.</w:t>
      </w:r>
    </w:p>
    <w:p>
      <w:r>
        <w:t xml:space="preserve">10. J'ai besoin d’un peu de temps pour me rendre à la maison. </w:t>
      </w:r>
    </w:p>
    <w:p>
      <w:r>
        <w:t xml:space="preserve">     I need a little time to get home.</w:t>
      </w:r>
    </w:p>
    <w:p/>
    <w:p>
      <w:r>
        <w:rPr>
          <w:b/>
        </w:rPr>
        <w:t>Word: Joyeux | Meaning: Happy</w:t>
      </w:r>
    </w:p>
    <w:p/>
    <w:p>
      <w:r>
        <w:t xml:space="preserve">1. Il est très joyeux de voir ses amis après une longue absence. </w:t>
      </w:r>
    </w:p>
    <w:p>
      <w:r>
        <w:t xml:space="preserve">   He is very happy to see his friends after a long absence.</w:t>
      </w:r>
    </w:p>
    <w:p>
      <w:r>
        <w:t>2. La journée était joyeuse et remplie d'activités amusantes.</w:t>
      </w:r>
    </w:p>
    <w:p>
      <w:r>
        <w:t xml:space="preserve">  The day was joyful and full of fun activities. </w:t>
      </w:r>
    </w:p>
    <w:p>
      <w:r>
        <w:t>3. J'adore les moments joyeux que nous partageons ensemble.</w:t>
      </w:r>
    </w:p>
    <w:p>
      <w:r>
        <w:t xml:space="preserve">  I love the joyful moments we share together.</w:t>
      </w:r>
    </w:p>
    <w:p>
      <w:r>
        <w:t>4. Le concert a été un événement joyeux pour tous les participants.</w:t>
      </w:r>
    </w:p>
    <w:p>
      <w:r>
        <w:t xml:space="preserve">   The concert was a joyful event for all the participants.</w:t>
      </w:r>
    </w:p>
    <w:p>
      <w:r>
        <w:t xml:space="preserve">5. Il était heureux de recevoir la bonne nouvelle joyeuse. </w:t>
      </w:r>
    </w:p>
    <w:p>
      <w:r>
        <w:t xml:space="preserve">  He was happy to receive the joyful good news.</w:t>
      </w:r>
    </w:p>
    <w:p>
      <w:r>
        <w:t xml:space="preserve">6. La fête a été remplie d'une ambiance joyeuse et festive. </w:t>
      </w:r>
    </w:p>
    <w:p>
      <w:r>
        <w:t xml:space="preserve">  The party was filled with a joyous and festive atmosphere.</w:t>
      </w:r>
    </w:p>
    <w:p>
      <w:r>
        <w:t xml:space="preserve">7. J'ai eu beaucoup de joie en rencontrant mes amis. </w:t>
      </w:r>
    </w:p>
    <w:p>
      <w:r>
        <w:t xml:space="preserve">   I had a lot of joy in meeting my friends.</w:t>
      </w:r>
    </w:p>
    <w:p>
      <w:r>
        <w:t xml:space="preserve">8. Le voyage à Paris était très joyeux pour moi. </w:t>
      </w:r>
    </w:p>
    <w:p>
      <w:r>
        <w:t xml:space="preserve">   My trip to Paris was very joyful for me.</w:t>
      </w:r>
    </w:p>
    <w:p>
      <w:r>
        <w:t xml:space="preserve">9. La pluie que nous avons reçu aujourd'hui a été une source de joie. </w:t>
      </w:r>
    </w:p>
    <w:p>
      <w:r>
        <w:t xml:space="preserve">  The rain we received today has been a source of joy.</w:t>
      </w:r>
    </w:p>
    <w:p>
      <w:r>
        <w:t>10. J'ai hâte d'avoir des moments joyeux avec vous bientôt.</w:t>
      </w:r>
    </w:p>
    <w:p>
      <w:r>
        <w:t xml:space="preserve">    I look forward to having joyful moments with you soon.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