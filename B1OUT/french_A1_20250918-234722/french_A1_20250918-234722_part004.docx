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 xml:space="preserve">2.  Bonjour à tous !  </w:t>
      </w:r>
    </w:p>
    <w:p>
      <w:r>
        <w:t xml:space="preserve">    Good morning everyone!</w:t>
      </w:r>
    </w:p>
    <w:p>
      <w:r>
        <w:t xml:space="preserve">3.  Bonjour à vous, j’espère que vous allez bien. </w:t>
      </w:r>
    </w:p>
    <w:p>
      <w:r>
        <w:t xml:space="preserve">    Hello to you all, I hope you are well. </w:t>
      </w:r>
    </w:p>
    <w:p>
      <w:r>
        <w:t xml:space="preserve">4.  Bonjour, comment vous appelez-vous ? </w:t>
      </w:r>
    </w:p>
    <w:p>
      <w:r>
        <w:t xml:space="preserve">    Hello, what is your name? </w:t>
      </w:r>
    </w:p>
    <w:p>
      <w:r>
        <w:t>5.  Bonjour Madame/Monsieur, peut-je avoir un peu d'aide, s’il vous plaît ?</w:t>
      </w:r>
    </w:p>
    <w:p>
      <w:r>
        <w:t xml:space="preserve">   Good morning/good afternoon, Madam/Sir, could I please have some help, if you would? </w:t>
      </w:r>
    </w:p>
    <w:p>
      <w:r>
        <w:t xml:space="preserve">6.  Bonjour, j'ai besoin de passer une commande. </w:t>
      </w:r>
    </w:p>
    <w:p>
      <w:r>
        <w:t xml:space="preserve">    Hello, I need to place an order. </w:t>
      </w:r>
    </w:p>
    <w:p>
      <w:r>
        <w:t xml:space="preserve">7.  Il est bon que vous puissiez nous dire bonjour en français. </w:t>
      </w:r>
    </w:p>
    <w:p>
      <w:r>
        <w:t xml:space="preserve">   It is good that you can say hello in French.</w:t>
      </w:r>
    </w:p>
    <w:p>
      <w:r>
        <w:t xml:space="preserve">8.  Bonjour à tous, je suis ravi(e) de vous rencontrer aujourd'hui. </w:t>
      </w:r>
    </w:p>
    <w:p>
      <w:r>
        <w:t xml:space="preserve">    Hello everyone, I am happy to meet you today. </w:t>
      </w:r>
    </w:p>
    <w:p>
      <w:r>
        <w:t xml:space="preserve">9. Bonjour!  J’ai hâte de voir le film. </w:t>
      </w:r>
    </w:p>
    <w:p>
      <w:r>
        <w:t xml:space="preserve">    Hello! I’m looking forward to watching the movie. </w:t>
      </w:r>
    </w:p>
    <w:p>
      <w:r>
        <w:t xml:space="preserve">10. Bonjour madame, il n’y a pas de place pour moi à l'hôtel. </w:t>
      </w:r>
    </w:p>
    <w:p>
      <w:r>
        <w:t xml:space="preserve">   Good morning ma’am, there is no room for me at the hotel.</w:t>
      </w:r>
    </w:p>
    <w:p/>
    <w:p>
      <w:r>
        <w:rPr>
          <w:b/>
        </w:rPr>
        <w:t>Word: Blanc | Meaning: White</w:t>
      </w:r>
    </w:p>
    <w:p/>
    <w:p>
      <w:r>
        <w:t>1. Le gâteau est blanc et moelleux.</w:t>
      </w:r>
    </w:p>
    <w:p>
      <w:r>
        <w:t xml:space="preserve">  The cake is white and fluffy.</w:t>
      </w:r>
    </w:p>
    <w:p>
      <w:r>
        <w:t>2. Il a des yeux blancs comme neige.</w:t>
      </w:r>
    </w:p>
    <w:p>
      <w:r>
        <w:t xml:space="preserve">  He has white eyes like snow. </w:t>
      </w:r>
    </w:p>
    <w:p>
      <w:r>
        <w:t>3. La robe de la mariée était blanche.</w:t>
      </w:r>
    </w:p>
    <w:p>
      <w:r>
        <w:t xml:space="preserve">  The bride's dress was white.</w:t>
      </w:r>
    </w:p>
    <w:p>
      <w:r>
        <w:t>4. J’ai besoin d’un blanc pour l'écrit.</w:t>
      </w:r>
    </w:p>
    <w:p>
      <w:r>
        <w:t xml:space="preserve">  I need some white for the writing.</w:t>
      </w:r>
    </w:p>
    <w:p>
      <w:r>
        <w:t>5. Les nuages étaient blancs et sombres.</w:t>
      </w:r>
    </w:p>
    <w:p>
      <w:r>
        <w:t xml:space="preserve">  The clouds were white and dark.</w:t>
      </w:r>
    </w:p>
    <w:p>
      <w:r>
        <w:t xml:space="preserve">6. La neige est blanche et douce. </w:t>
      </w:r>
    </w:p>
    <w:p>
      <w:r>
        <w:t xml:space="preserve">  Snow is white and soft.</w:t>
      </w:r>
    </w:p>
    <w:p>
      <w:r>
        <w:t>7. Le tableau était blanc, mais avec un peu de couleur rouge sur le bord.</w:t>
      </w:r>
    </w:p>
    <w:p>
      <w:r>
        <w:t xml:space="preserve">  The canvas was white, but with a bit of red color on the edge.</w:t>
      </w:r>
    </w:p>
    <w:p>
      <w:r>
        <w:t>8. Il faut utiliser du blanc pour la peinture.</w:t>
      </w:r>
    </w:p>
    <w:p>
      <w:r>
        <w:t xml:space="preserve">   We need to use white for painting. </w:t>
      </w:r>
    </w:p>
    <w:p>
      <w:r>
        <w:t>9. La lumière est blanche et brillante.</w:t>
      </w:r>
    </w:p>
    <w:p>
      <w:r>
        <w:t xml:space="preserve">   The light is white and bright.</w:t>
      </w:r>
    </w:p>
    <w:p>
      <w:r>
        <w:t xml:space="preserve">10. Elle a un nouveau blanc à son téléphone. </w:t>
      </w:r>
    </w:p>
    <w:p>
      <w:r>
        <w:t xml:space="preserve">    She has a new white phone case.</w:t>
      </w:r>
    </w:p>
    <w:p/>
    <w:p>
      <w:r>
        <w:rPr>
          <w:b/>
        </w:rPr>
        <w:t>Word: Haut | Meaning: High</w:t>
      </w:r>
    </w:p>
    <w:p/>
    <w:p>
      <w:r>
        <w:t xml:space="preserve">1.  La lumière est plus claire depuis que j'ai placé le lampadaire haut sur la table. </w:t>
      </w:r>
    </w:p>
    <w:p>
      <w:r>
        <w:t xml:space="preserve">    (The light is clearer since I placed the lamp higher on the table.)</w:t>
      </w:r>
    </w:p>
    <w:p>
      <w:r>
        <w:t>2.  Je suis à l'aise pour monter dans un train, mais je préférerais être assis haut.</w:t>
      </w:r>
    </w:p>
    <w:p>
      <w:r>
        <w:t xml:space="preserve">   (I am comfortable to get on a train, but I would prefer to be sitting high.) </w:t>
      </w:r>
    </w:p>
    <w:p>
      <w:r>
        <w:t>3.  Il est important de consulter les rapports officiels pour comprendre la situation et prendre des décisions stratégiques.</w:t>
      </w:r>
    </w:p>
    <w:p>
      <w:r>
        <w:t xml:space="preserve">   (It is crucial to review official reports in order to understand the situation and make strategic decisions.)</w:t>
      </w:r>
    </w:p>
    <w:p>
      <w:r>
        <w:t xml:space="preserve">4.  Le gouvernement a récemment annoncé un plan d'action visant à augmenter l’accès aux soins de santé. </w:t>
      </w:r>
    </w:p>
    <w:p>
      <w:r>
        <w:t xml:space="preserve">    (The government recently announced a plan of action aimed at increasing access to healthcare.)</w:t>
      </w:r>
    </w:p>
    <w:p>
      <w:r>
        <w:t xml:space="preserve">5.  L'artiste a peint la scène sur une toile hautement décorée. </w:t>
      </w:r>
    </w:p>
    <w:p>
      <w:r>
        <w:t xml:space="preserve">    (The artist painted the scene on a highly decorated canvas.)</w:t>
      </w:r>
    </w:p>
    <w:p>
      <w:r>
        <w:t xml:space="preserve">6.  Elle était très contente d'avoir enfin atteint son objectif et se sentait fière de ses progrès. </w:t>
      </w:r>
    </w:p>
    <w:p>
      <w:r>
        <w:t xml:space="preserve">    (She was very pleased to have finally achieved her goal and felt proud of her progress.)</w:t>
      </w:r>
    </w:p>
    <w:p>
      <w:r>
        <w:t xml:space="preserve">7.  Le chef du restaurant lui-même prépare la cuisine, mais il demande parfois l’aide d’un cuisinier haut qualifié. </w:t>
      </w:r>
    </w:p>
    <w:p>
      <w:r>
        <w:t xml:space="preserve">   (The restaurant's head chef prepares the meals himself but sometimes asks for help from a highly qualified kitchen assistant.)</w:t>
      </w:r>
    </w:p>
    <w:p>
      <w:r>
        <w:t xml:space="preserve">8.  Mon mari est très grand et il s’étire souvent sur le lit en position couchée haute. </w:t>
      </w:r>
    </w:p>
    <w:p>
      <w:r>
        <w:t xml:space="preserve">    (My husband is very tall and often stretches out on the bed in a lying-down position that's high up.)</w:t>
      </w:r>
    </w:p>
    <w:p>
      <w:r>
        <w:t xml:space="preserve">9.  Je préfère me déplacer à pied plutôt que de prendre un bus, car cela me permet de respirer l’air frais et d’admirer la nature haute. </w:t>
      </w:r>
    </w:p>
    <w:p>
      <w:r>
        <w:t xml:space="preserve">    (I prefer to walk rather than take a bus because it allows me to breathe fresh air and admire the high nature.)</w:t>
      </w:r>
    </w:p>
    <w:p>
      <w:r>
        <w:t xml:space="preserve">10.  Nous avons visité une maison en bois qui était très décorée, avec des poutres hautes et un toit en tuiles. </w:t>
      </w:r>
    </w:p>
    <w:p>
      <w:r>
        <w:t xml:space="preserve">   (We visited a wooden house that was very decorated with high beams and a tile roof.)</w:t>
      </w:r>
    </w:p>
    <w:p/>
    <w:p>
      <w:r>
        <w:rPr>
          <w:b/>
        </w:rPr>
        <w:t>Word: Jeu | Meaning: Game</w:t>
      </w:r>
    </w:p>
    <w:p/>
    <w:p>
      <w:r>
        <w:t>1. J'adore jouer aux jeux vidéo.</w:t>
      </w:r>
    </w:p>
    <w:p>
      <w:r>
        <w:t xml:space="preserve">    I love playing video games.</w:t>
      </w:r>
    </w:p>
    <w:p>
      <w:r>
        <w:t>2. Le jeu de société est une activité amusante pour toute la famille.</w:t>
      </w:r>
    </w:p>
    <w:p>
      <w:r>
        <w:t xml:space="preserve">    Board game is a fun activity for the whole family.</w:t>
      </w:r>
    </w:p>
    <w:p>
      <w:r>
        <w:t xml:space="preserve">3. Il n'aime pas les jeux d'échecs, il préfère jouer au football. </w:t>
      </w:r>
    </w:p>
    <w:p>
      <w:r>
        <w:t xml:space="preserve">    He doesn't like chess games; he prefers playing football.</w:t>
      </w:r>
    </w:p>
    <w:p>
      <w:r>
        <w:t>4. La musique est un jeu de hasard et chaque note a une importance.</w:t>
      </w:r>
    </w:p>
    <w:p>
      <w:r>
        <w:t xml:space="preserve">    Music is a game of chance and each note has an importance.</w:t>
      </w:r>
    </w:p>
    <w:p>
      <w:r>
        <w:t>5. Il a joué plusieurs jeux de cartes avant l'entraînement.</w:t>
      </w:r>
    </w:p>
    <w:p>
      <w:r>
        <w:t xml:space="preserve">    He played several card games before training.</w:t>
      </w:r>
    </w:p>
    <w:p>
      <w:r>
        <w:t xml:space="preserve">6. Le jeu d'échecs s’est terminé à égalité. </w:t>
      </w:r>
    </w:p>
    <w:p>
      <w:r>
        <w:t xml:space="preserve">    The chess game ended in a tie.</w:t>
      </w:r>
    </w:p>
    <w:p>
      <w:r>
        <w:t xml:space="preserve">7. J'ai passé une heure à jouer à un jeu vidéo passionnant. </w:t>
      </w:r>
    </w:p>
    <w:p>
      <w:r>
        <w:t xml:space="preserve">    I spent an hour playing a fascinating video game.</w:t>
      </w:r>
    </w:p>
    <w:p>
      <w:r>
        <w:t>8.  Je suis prêt pour le jeu de cartes avec mes amis.</w:t>
      </w:r>
    </w:p>
    <w:p>
      <w:r>
        <w:t xml:space="preserve">    I’m ready for card games with my friends.</w:t>
      </w:r>
    </w:p>
    <w:p>
      <w:r>
        <w:t xml:space="preserve">9. Le jeu est important pour les enfants, il développe leur créativité et leurs capacités de résolution de problèmes. </w:t>
      </w:r>
    </w:p>
    <w:p>
      <w:r>
        <w:t xml:space="preserve">    Playing is important for children; it develops their creativity and problem-solving skills.</w:t>
      </w:r>
    </w:p>
    <w:p>
      <w:r>
        <w:t>10.  Le jeu d'équipe est essentiel pour réussir dans la vie.</w:t>
      </w:r>
    </w:p>
    <w:p>
      <w:r>
        <w:t xml:space="preserve">    Teamwork is essential for success in life.</w:t>
      </w:r>
    </w:p>
    <w:p/>
    <w:p>
      <w:r>
        <w:rPr>
          <w:b/>
        </w:rPr>
        <w:t>Word: jeu | Meaning: game</w:t>
      </w:r>
    </w:p>
    <w:p/>
    <w:p>
      <w:r>
        <w:t>1. J'aime jouer au tennis.</w:t>
      </w:r>
    </w:p>
    <w:p>
      <w:r>
        <w:t xml:space="preserve">    I like to play tennis.</w:t>
      </w:r>
    </w:p>
    <w:p>
      <w:r>
        <w:t>2. Les enfants aiment jouer à la maison.</w:t>
      </w:r>
    </w:p>
    <w:p>
      <w:r>
        <w:t xml:space="preserve">    The children enjoy playing at home.</w:t>
      </w:r>
    </w:p>
    <w:p>
      <w:r>
        <w:t xml:space="preserve">3. Jouer à des jeux de société est une bonne activité pour passer le temps. </w:t>
      </w:r>
    </w:p>
    <w:p>
      <w:r>
        <w:t xml:space="preserve">   Playing board games is a good activity to spend time.</w:t>
      </w:r>
    </w:p>
    <w:p>
      <w:r>
        <w:t xml:space="preserve">4. Il joue souvent à l'instrument de musique. </w:t>
      </w:r>
    </w:p>
    <w:p>
      <w:r>
        <w:t xml:space="preserve">   He often plays music.</w:t>
      </w:r>
    </w:p>
    <w:p>
      <w:r>
        <w:t xml:space="preserve">5. Elle aime jouer avec les animaux domestiques. </w:t>
      </w:r>
    </w:p>
    <w:p>
      <w:r>
        <w:t xml:space="preserve">    She likes to play with pets.</w:t>
      </w:r>
    </w:p>
    <w:p>
      <w:r>
        <w:t xml:space="preserve">6. On peut jouer aux échecs ou au jeu d'argent. </w:t>
      </w:r>
    </w:p>
    <w:p>
      <w:r>
        <w:t xml:space="preserve">    You can play chess or card games. </w:t>
      </w:r>
    </w:p>
    <w:p>
      <w:r>
        <w:t>7.  Je veux jouer à un film d'animation.</w:t>
      </w:r>
    </w:p>
    <w:p>
      <w:r>
        <w:t xml:space="preserve">   I want to watch an animation movie.</w:t>
      </w:r>
    </w:p>
    <w:p>
      <w:r>
        <w:t>8. Le sport est une activité amusante à faire en groupe.</w:t>
      </w:r>
    </w:p>
    <w:p>
      <w:r>
        <w:t xml:space="preserve">    Sports are a fun activity to do in a group.</w:t>
      </w:r>
    </w:p>
    <w:p>
      <w:r>
        <w:t xml:space="preserve">9. Les enfants jouent dans la cour du parc. </w:t>
      </w:r>
    </w:p>
    <w:p>
      <w:r>
        <w:t xml:space="preserve">   The children play in the park’s courtyard. </w:t>
      </w:r>
    </w:p>
    <w:p>
      <w:r>
        <w:t xml:space="preserve">10. Jouer de manière positive et constructive est important pour se sentir bien. </w:t>
      </w:r>
    </w:p>
    <w:p>
      <w:r>
        <w:t xml:space="preserve">  Playing positively and constructively is important for feeling good.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</w:t>
      </w:r>
    </w:p>
    <w:p>
      <w:r>
        <w:t xml:space="preserve">   Thank you for your help.</w:t>
      </w:r>
    </w:p>
    <w:p>
      <w:r>
        <w:t xml:space="preserve">2. Merci beaucoup pour ce cadeau!  </w:t>
      </w:r>
    </w:p>
    <w:p>
      <w:r>
        <w:t xml:space="preserve">   Thanks so much for this gift!</w:t>
      </w:r>
    </w:p>
    <w:p>
      <w:r>
        <w:t xml:space="preserve">3. Merci d'avoir été patient avec moi. </w:t>
      </w:r>
    </w:p>
    <w:p>
      <w:r>
        <w:t xml:space="preserve">   Thank you for being patient with me.</w:t>
      </w:r>
    </w:p>
    <w:p>
      <w:r>
        <w:t xml:space="preserve">4. Merci de l’invitation. </w:t>
      </w:r>
    </w:p>
    <w:p>
      <w:r>
        <w:t xml:space="preserve">   Thank you for the invitation. </w:t>
      </w:r>
    </w:p>
    <w:p>
      <w:r>
        <w:t xml:space="preserve">5. Je suis reconnaissant pour votre soutien. </w:t>
      </w:r>
    </w:p>
    <w:p>
      <w:r>
        <w:t xml:space="preserve">   I am grateful for your support.</w:t>
      </w:r>
    </w:p>
    <w:p>
      <w:r>
        <w:t xml:space="preserve">6. Merci de nous avoir aidé.  </w:t>
      </w:r>
    </w:p>
    <w:p>
      <w:r>
        <w:t xml:space="preserve">   Thanks for helping us. </w:t>
      </w:r>
    </w:p>
    <w:p>
      <w:r>
        <w:t xml:space="preserve">7. Merci d'avoir partagé vos connaissances. </w:t>
      </w:r>
    </w:p>
    <w:p>
      <w:r>
        <w:t xml:space="preserve">    Thanks for sharing your knowledge.</w:t>
      </w:r>
    </w:p>
    <w:p>
      <w:r>
        <w:t xml:space="preserve">8.  Merci beaucoup pour votre gentillesse. </w:t>
      </w:r>
    </w:p>
    <w:p>
      <w:r>
        <w:t xml:space="preserve">    Thank you very much for your kindness.</w:t>
      </w:r>
    </w:p>
    <w:p>
      <w:r>
        <w:t xml:space="preserve">9.  Merci pour ce repas délicieux!  </w:t>
      </w:r>
    </w:p>
    <w:p>
      <w:r>
        <w:t xml:space="preserve">   Thank you for the delicious meal!</w:t>
      </w:r>
    </w:p>
    <w:p>
      <w:r>
        <w:t>10.  Merci d’avoir pris le temps de me répondre.</w:t>
      </w:r>
    </w:p>
    <w:p>
      <w:r>
        <w:t xml:space="preserve">    Thank you for taking the time to answer me.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et profond qui peut transformer la vie.  </w:t>
      </w:r>
    </w:p>
    <w:p>
      <w:r>
        <w:t xml:space="preserve">    Love is a powerful and deep feeling that can transform life.</w:t>
      </w:r>
    </w:p>
    <w:p>
      <w:r>
        <w:t xml:space="preserve">2. Il se rend compte que l'amour de sa mère était une force constante dans ses moments difficiles. </w:t>
      </w:r>
    </w:p>
    <w:p>
      <w:r>
        <w:t xml:space="preserve">    He realizes that his mother's love was a constant force in his difficult times.</w:t>
      </w:r>
    </w:p>
    <w:p>
      <w:r>
        <w:t xml:space="preserve">3. La musique résonne avec un amour sincère pour les mots et les notes.  </w:t>
      </w:r>
    </w:p>
    <w:p>
      <w:r>
        <w:t xml:space="preserve">    Music resonates with sincere love for words and notes.</w:t>
      </w:r>
    </w:p>
    <w:p>
      <w:r>
        <w:t xml:space="preserve">4. L'amour est une flamme qui brûle avec passion, mais peut aussi s'éteindre au fil du temps. </w:t>
      </w:r>
    </w:p>
    <w:p>
      <w:r>
        <w:t xml:space="preserve">   Love is a flame that burns with passion, but can also extinguish over time.</w:t>
      </w:r>
    </w:p>
    <w:p>
      <w:r>
        <w:t xml:space="preserve">5.  L'amour conjugal est un lien fort et précieux entre deux personnes. </w:t>
      </w:r>
    </w:p>
    <w:p>
      <w:r>
        <w:t xml:space="preserve">    Marital love is a strong and precious link between two people.</w:t>
      </w:r>
    </w:p>
    <w:p>
      <w:r>
        <w:t xml:space="preserve">6. L'amour de la nature est une force incroyable qui nous aide à comprendre notre place dans l’univers.  </w:t>
      </w:r>
    </w:p>
    <w:p>
      <w:r>
        <w:t xml:space="preserve">   Love of nature is an incredible force that helps us understand our place in the universe.</w:t>
      </w:r>
    </w:p>
    <w:p>
      <w:r>
        <w:t xml:space="preserve">7.  Les jeunes ont souvent un amour innocent pour les animaux et la nature. </w:t>
      </w:r>
    </w:p>
    <w:p>
      <w:r>
        <w:t xml:space="preserve">    Young people often have an innocent love for animals and nature.</w:t>
      </w:r>
    </w:p>
    <w:p>
      <w:r>
        <w:t xml:space="preserve">8. L'amour fraternel est une forme d'affection qui dépasse les frontières de l'âge et de la culture.   </w:t>
      </w:r>
    </w:p>
    <w:p>
      <w:r>
        <w:t xml:space="preserve">    Brotherly love is a form of affection that goes beyond the boundaries of age and culture.</w:t>
      </w:r>
    </w:p>
    <w:p>
      <w:r>
        <w:t xml:space="preserve">9.  L'amour est un concept complexe qui peut être difficile à définir et à comprendre. </w:t>
      </w:r>
    </w:p>
    <w:p>
      <w:r>
        <w:t xml:space="preserve">    Love is a complex concept that can be difficult to define and understand.</w:t>
      </w:r>
    </w:p>
    <w:p>
      <w:r>
        <w:t xml:space="preserve">10. Le bonheur n’est pas seulement la satisfaction de ses désirs, mais aussi l’épanouissement de son amour pour soi-même et les autres.  </w:t>
      </w:r>
    </w:p>
    <w:p>
      <w:r>
        <w:t xml:space="preserve">   Happiness isn't only the satisfaction of desires but also the fulfillment of love for oneself and others.</w:t>
      </w:r>
    </w:p>
    <w:p/>
    <w:p>
      <w:r>
        <w:t>Lumiere: &lt;Light&gt;</w:t>
      </w:r>
    </w:p>
    <w:p/>
    <w:p>
      <w:r>
        <w:t xml:space="preserve">1. La lumière du soleil éclaire la ville.  </w:t>
      </w:r>
    </w:p>
    <w:p>
      <w:r>
        <w:t>The sunlight illuminates the city.</w:t>
      </w:r>
    </w:p>
    <w:p>
      <w:r>
        <w:t xml:space="preserve">2. J'aime beaucoup la lumière dans ma chambre.  </w:t>
      </w:r>
    </w:p>
    <w:p>
      <w:r>
        <w:t>I like the light in my room very much.</w:t>
      </w:r>
    </w:p>
    <w:p>
      <w:r>
        <w:t xml:space="preserve">3. Il y a une lumière rouge sur le feu d'artifice.  </w:t>
      </w:r>
    </w:p>
    <w:p>
      <w:r>
        <w:t xml:space="preserve">There is a red light on the fireworks display. </w:t>
      </w:r>
    </w:p>
    <w:p>
      <w:r>
        <w:t xml:space="preserve">4. La lampe de table est trop faible pour éclairer mon bureau.  </w:t>
      </w:r>
    </w:p>
    <w:p>
      <w:r>
        <w:t>The bedside lamp is too weak to illuminate my desk.</w:t>
      </w:r>
    </w:p>
    <w:p>
      <w:r>
        <w:t xml:space="preserve">5. Elle a besoin de plus d'éclairage pour faire la vaisselle.   </w:t>
      </w:r>
    </w:p>
    <w:p>
      <w:r>
        <w:t>She needs more lighting to do the dishes.</w:t>
      </w:r>
    </w:p>
    <w:p>
      <w:r>
        <w:t xml:space="preserve">6. Le ciel est couvert de lumière lunaire.   </w:t>
      </w:r>
    </w:p>
    <w:p>
      <w:r>
        <w:t xml:space="preserve">The sky is covered with lunar light. </w:t>
      </w:r>
    </w:p>
    <w:p>
      <w:r>
        <w:t xml:space="preserve">7. La lumière du feu crépite et brule.  </w:t>
      </w:r>
    </w:p>
    <w:p>
      <w:r>
        <w:t xml:space="preserve">The firelight crackles and pops. </w:t>
      </w:r>
    </w:p>
    <w:p>
      <w:r>
        <w:t xml:space="preserve">8. Les étoiles brillent de leur lumière dans le noir de la nuit.   </w:t>
      </w:r>
    </w:p>
    <w:p>
      <w:r>
        <w:t xml:space="preserve">Stars shine their light in the darkness of night. </w:t>
      </w:r>
    </w:p>
    <w:p>
      <w:r>
        <w:t xml:space="preserve">9. Il a allumé la lumière avant de partir.  </w:t>
      </w:r>
    </w:p>
    <w:p>
      <w:r>
        <w:t>He turned on the light before he left.</w:t>
      </w:r>
    </w:p>
    <w:p>
      <w:r>
        <w:t xml:space="preserve">10. La lumière d'une lampe est très importante pour moi.   </w:t>
      </w:r>
    </w:p>
    <w:p>
      <w:r>
        <w:t>The light from a lamp is very important to me.</w:t>
      </w:r>
    </w:p>
    <w:p/>
    <w:p>
      <w:r>
        <w:rPr>
          <w:b/>
        </w:rPr>
        <w:t>Word: merci | Meaning: thank you</w:t>
      </w:r>
    </w:p>
    <w:p/>
    <w:p>
      <w:r>
        <w:t>1. Je vous remercie sincèrement pour votre aide.</w:t>
      </w:r>
    </w:p>
    <w:p>
      <w:r>
        <w:t xml:space="preserve">  Thank you very much for your help.</w:t>
      </w:r>
    </w:p>
    <w:p>
      <w:r>
        <w:t>2. Merci beaucoup pour le café, c'est vraiment délicieux.</w:t>
      </w:r>
    </w:p>
    <w:p>
      <w:r>
        <w:t xml:space="preserve">  Thank you so much for the coffee, it's really delicious.</w:t>
      </w:r>
    </w:p>
    <w:p>
      <w:r>
        <w:t xml:space="preserve">3. Merci de l'information, cela m'aidera beaucoup. </w:t>
      </w:r>
    </w:p>
    <w:p>
      <w:r>
        <w:t xml:space="preserve">  Thank you for the information, it will be very helpful.</w:t>
      </w:r>
    </w:p>
    <w:p>
      <w:r>
        <w:t xml:space="preserve">4. Je suis reconnaissant d'avoir rencontré vous. </w:t>
      </w:r>
    </w:p>
    <w:p>
      <w:r>
        <w:t xml:space="preserve">  I am grateful to have met you.</w:t>
      </w:r>
    </w:p>
    <w:p>
      <w:r>
        <w:t xml:space="preserve">5. Merci encore pour votre aide. </w:t>
      </w:r>
    </w:p>
    <w:p>
      <w:r>
        <w:t xml:space="preserve">  Thank you again for your help.</w:t>
      </w:r>
    </w:p>
    <w:p>
      <w:r>
        <w:t xml:space="preserve">6. Merci à tous pour l’organisation de cette soirée. </w:t>
      </w:r>
    </w:p>
    <w:p>
      <w:r>
        <w:t xml:space="preserve">  Thank you all for organizing this party.</w:t>
      </w:r>
    </w:p>
    <w:p>
      <w:r>
        <w:t xml:space="preserve">7. Merci d'avoir partagé vos idées avec moi. </w:t>
      </w:r>
    </w:p>
    <w:p>
      <w:r>
        <w:t xml:space="preserve">  Thank you for sharing your ideas with me.</w:t>
      </w:r>
    </w:p>
    <w:p>
      <w:r>
        <w:t xml:space="preserve">8. Merci beaucoup pour votre patience, j'en ai besoin! </w:t>
      </w:r>
    </w:p>
    <w:p>
      <w:r>
        <w:t xml:space="preserve">  Thank you very much for your patience, I need it!</w:t>
      </w:r>
    </w:p>
    <w:p>
      <w:r>
        <w:t xml:space="preserve">9. Merci de m’aider à comprendre la situation. </w:t>
      </w:r>
    </w:p>
    <w:p>
      <w:r>
        <w:t xml:space="preserve">  Thank you for helping me understand the situation.</w:t>
      </w:r>
    </w:p>
    <w:p>
      <w:r>
        <w:t xml:space="preserve">10. Merci d'avance pour votre soutien dans cette démarche. </w:t>
      </w:r>
    </w:p>
    <w:p>
      <w:r>
        <w:t xml:space="preserve">  Thank you in advance for your support in this endeavor.</w:t>
      </w:r>
    </w:p>
    <w:p/>
    <w:p>
      <w:r>
        <w:rPr>
          <w:b/>
        </w:rPr>
        <w:t>Word: jeu | Meaning: game</w:t>
      </w:r>
    </w:p>
    <w:p/>
    <w:p>
      <w:r>
        <w:t>1. Il a un grand **jeu** de cartes.</w:t>
      </w:r>
    </w:p>
    <w:p>
      <w:r>
        <w:t xml:space="preserve">   He has a big deck of cards.</w:t>
      </w:r>
    </w:p>
    <w:p>
      <w:r>
        <w:t>2. J'aime jouer à des **jeux** de société.</w:t>
      </w:r>
    </w:p>
    <w:p>
      <w:r>
        <w:t xml:space="preserve">   I like to play board games.</w:t>
      </w:r>
    </w:p>
    <w:p>
      <w:r>
        <w:t>3. Le petit garçon jouait à son **jeu** préféré.</w:t>
      </w:r>
    </w:p>
    <w:p>
      <w:r>
        <w:t xml:space="preserve">   The little boy played his favorite game. </w:t>
      </w:r>
    </w:p>
    <w:p>
      <w:r>
        <w:t>4. Ils ont joué à la balle dans le parc.</w:t>
      </w:r>
    </w:p>
    <w:p>
      <w:r>
        <w:t xml:space="preserve">   They played ball in the park.</w:t>
      </w:r>
    </w:p>
    <w:p>
      <w:r>
        <w:t>5. J’aime regarder des films de suspense, c'est un **jeu** passionnant.</w:t>
      </w:r>
    </w:p>
    <w:p>
      <w:r>
        <w:t xml:space="preserve">   I like watching thriller movies; it is a thrilling game.</w:t>
      </w:r>
    </w:p>
    <w:p>
      <w:r>
        <w:t>6.  La soirée était pleine de **jeux** et d'rires.</w:t>
      </w:r>
    </w:p>
    <w:p>
      <w:r>
        <w:t xml:space="preserve">    The evening was full of games and laughter. </w:t>
      </w:r>
    </w:p>
    <w:p>
      <w:r>
        <w:t>7. Tu as l’air déçue de ne pas gagner votre **jeu**.</w:t>
      </w:r>
    </w:p>
    <w:p>
      <w:r>
        <w:t xml:space="preserve">   You seem disappointed not to have won your game. </w:t>
      </w:r>
    </w:p>
    <w:p>
      <w:r>
        <w:t>8. Le jeu de la tombola est très populaire.</w:t>
      </w:r>
    </w:p>
    <w:p>
      <w:r>
        <w:t xml:space="preserve">  The lottery game is very popular.</w:t>
      </w:r>
    </w:p>
    <w:p>
      <w:r>
        <w:t xml:space="preserve">9. La musique était un **jeu** pour les oreilles. </w:t>
      </w:r>
    </w:p>
    <w:p>
      <w:r>
        <w:t xml:space="preserve">   Music was a game for the ears.</w:t>
      </w:r>
    </w:p>
    <w:p>
      <w:r>
        <w:t>10. L’expérience fut difficile, mais j'ai appris beaucoup grâce à ce **jeu**.</w:t>
      </w:r>
    </w:p>
    <w:p>
      <w:r>
        <w:t xml:space="preserve">    The experience was difficult, but I learned a lot thanks to this game.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