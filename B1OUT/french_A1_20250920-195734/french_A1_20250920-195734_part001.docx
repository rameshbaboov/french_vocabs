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>2. J'adore regarder les étoiles à la nuit, elles sont splendides.</w:t>
      </w:r>
    </w:p>
    <w:p>
      <w:r>
        <w:t xml:space="preserve">I love watching stars at night, they are beautiful. </w:t>
      </w:r>
    </w:p>
    <w:p>
      <w:r>
        <w:t xml:space="preserve">3. Le lampadaire éclaire le chemin pour les piétons. </w:t>
      </w:r>
    </w:p>
    <w:p>
      <w:r>
        <w:t>The street lamp illuminates the path for pedestrians.</w:t>
      </w:r>
    </w:p>
    <w:p>
      <w:r>
        <w:t xml:space="preserve">4. Il y a une lumière dans la pièce, mais elle est faible.  </w:t>
      </w:r>
    </w:p>
    <w:p>
      <w:r>
        <w:t>There is light in the room, but it's dim.</w:t>
      </w:r>
    </w:p>
    <w:p>
      <w:r>
        <w:t xml:space="preserve">5. La lumière de l'ordinateur ne fonctionnait pas.  </w:t>
      </w:r>
    </w:p>
    <w:p>
      <w:r>
        <w:t xml:space="preserve">The computer screen was not working properly. </w:t>
      </w:r>
    </w:p>
    <w:p>
      <w:r>
        <w:t>6. Les enfants ont joué sous la lumière des lanternes.</w:t>
      </w:r>
    </w:p>
    <w:p>
      <w:r>
        <w:t>Children played under the light of lanterns.</w:t>
      </w:r>
    </w:p>
    <w:p>
      <w:r>
        <w:t xml:space="preserve">7. La lumière est importante pour nos vies et pour la nature.  </w:t>
      </w:r>
    </w:p>
    <w:p>
      <w:r>
        <w:t>Light is important to our lives and nature.</w:t>
      </w:r>
    </w:p>
    <w:p>
      <w:r>
        <w:t>8. Elle a éteint la lumière de la table pour aller se coucher.</w:t>
      </w:r>
    </w:p>
    <w:p>
      <w:r>
        <w:t xml:space="preserve">She turned off the lamp on the table to go to bed. </w:t>
      </w:r>
    </w:p>
    <w:p>
      <w:r>
        <w:t xml:space="preserve">9.  J'ai besoin d'un peu de lumière pour lire ce livre.  </w:t>
      </w:r>
    </w:p>
    <w:p>
      <w:r>
        <w:t xml:space="preserve">I need some light to read this book. </w:t>
      </w:r>
    </w:p>
    <w:p>
      <w:r>
        <w:t xml:space="preserve">10. La lumière est un élément essentiel de la vie humaine.   </w:t>
      </w:r>
    </w:p>
    <w:p>
      <w:r>
        <w:t>Light is an essential element of human life.</w:t>
      </w:r>
    </w:p>
    <w:p/>
    <w:p>
      <w:r>
        <w:t>Chat: Cat</w:t>
      </w:r>
    </w:p>
    <w:p/>
    <w:p>
      <w:r>
        <w:t xml:space="preserve">1.  J'ai un chat très mignon, il aime jouer avec les petites boules de feutre. </w:t>
      </w:r>
    </w:p>
    <w:p>
      <w:r>
        <w:t xml:space="preserve">    My cat is very cute, it loves playing with small felt balls.</w:t>
      </w:r>
    </w:p>
    <w:p>
      <w:r>
        <w:t>2.  La conversation entre les deux hommes s’est terminée avec un échange de regards et un "chat".</w:t>
      </w:r>
    </w:p>
    <w:p>
      <w:r>
        <w:t xml:space="preserve">    The conversation between the two men ended with a look and a “hello”.</w:t>
      </w:r>
    </w:p>
    <w:p>
      <w:r>
        <w:t xml:space="preserve">3.  Il est important de bien comprendre la différence entre le mot “chat” et le mot “chateau”. </w:t>
      </w:r>
    </w:p>
    <w:p>
      <w:r>
        <w:t xml:space="preserve">   It is important to well understand the difference between the word “cat” and the word “castle”.</w:t>
      </w:r>
    </w:p>
    <w:p>
      <w:r>
        <w:t xml:space="preserve">4.  La maison de notre voisin avait un chat curieux qui semblait intéressé par les enfants. </w:t>
      </w:r>
    </w:p>
    <w:p>
      <w:r>
        <w:t xml:space="preserve">    Our neighbor’s house had a curious cat that seemed interested in the children.</w:t>
      </w:r>
    </w:p>
    <w:p>
      <w:r>
        <w:t xml:space="preserve">5.  J'ai besoin d'un chat pour aider à faire la vaisselle, il est très efficace. </w:t>
      </w:r>
    </w:p>
    <w:p>
      <w:r>
        <w:t xml:space="preserve">    I need a cat to help with the dishes, it is very efficient. </w:t>
      </w:r>
    </w:p>
    <w:p>
      <w:r>
        <w:t xml:space="preserve">6.  Le chat se déplace avec lenteur et sa démarche est fluide et élégante. </w:t>
      </w:r>
    </w:p>
    <w:p>
      <w:r>
        <w:t xml:space="preserve">   The cat moves slowly and its movement is smooth and elegant.</w:t>
      </w:r>
    </w:p>
    <w:p>
      <w:r>
        <w:t xml:space="preserve">7.  Il a pris une photo de son chat en train de dormir sur le toit d'un arbre. </w:t>
      </w:r>
    </w:p>
    <w:p>
      <w:r>
        <w:t xml:space="preserve">    He took a picture of his cat sleeping on the roof of an oak tree.</w:t>
      </w:r>
    </w:p>
    <w:p>
      <w:r>
        <w:t xml:space="preserve">8.  Je pense que nous devrions adopter un chat pour l’aider à décompresser et à calmer ses émotions. </w:t>
      </w:r>
    </w:p>
    <w:p>
      <w:r>
        <w:t xml:space="preserve">   I think we should adopt a cat to help it de-stress and calm its emotions.</w:t>
      </w:r>
    </w:p>
    <w:p>
      <w:r>
        <w:t xml:space="preserve">9.  Le chat est considéré comme un animal félin qui est sociable, intelligent et joueur. </w:t>
      </w:r>
    </w:p>
    <w:p>
      <w:r>
        <w:t xml:space="preserve">    The cat is considered a feline animal that is sociable, intelligent, and playful.</w:t>
      </w:r>
    </w:p>
    <w:p>
      <w:r>
        <w:t xml:space="preserve">10. Vous avez besoin d’un chat pour vous aider à décompresser après une longue journée de travail. </w:t>
      </w:r>
    </w:p>
    <w:p>
      <w:r>
        <w:t xml:space="preserve">   You need a cat to help you relax after a long day at work.</w:t>
      </w:r>
    </w:p>
    <w:p/>
    <w:p>
      <w:r>
        <w:rPr>
          <w:i/>
        </w:rPr>
        <w:t>Rose: &lt;flower&gt; | Meaning: flower</w:t>
      </w:r>
    </w:p>
    <w:p/>
    <w:p>
      <w:r>
        <w:t>1. J'aime les roses rouges.</w:t>
      </w:r>
    </w:p>
    <w:p>
      <w:r>
        <w:t xml:space="preserve">    I like red roses.</w:t>
      </w:r>
    </w:p>
    <w:p>
      <w:r>
        <w:t xml:space="preserve">2. La rose est symbole d'amour. </w:t>
      </w:r>
    </w:p>
    <w:p>
      <w:r>
        <w:t xml:space="preserve">    Rose is a symbol of love.</w:t>
      </w:r>
    </w:p>
    <w:p>
      <w:r>
        <w:t>3. Tu dois couper la rose avant de l'utiliser.</w:t>
      </w:r>
    </w:p>
    <w:p>
      <w:r>
        <w:t xml:space="preserve">    You must cut the rose before using it.</w:t>
      </w:r>
    </w:p>
    <w:p>
      <w:r>
        <w:t xml:space="preserve">4. Les roses jaunes sont magnifiques. </w:t>
      </w:r>
    </w:p>
    <w:p>
      <w:r>
        <w:t xml:space="preserve">    The yellow roses are beautiful.</w:t>
      </w:r>
    </w:p>
    <w:p>
      <w:r>
        <w:t xml:space="preserve">5. J’ai offert une rose à ma maman pour son anniversaire. </w:t>
      </w:r>
    </w:p>
    <w:p>
      <w:r>
        <w:t xml:space="preserve">    I gave my mom a rose for her birthday.</w:t>
      </w:r>
    </w:p>
    <w:p>
      <w:r>
        <w:t>6. Il y a une rose dans mon jardin.</w:t>
      </w:r>
    </w:p>
    <w:p>
      <w:r>
        <w:t xml:space="preserve">   There is a rose in my garden.</w:t>
      </w:r>
    </w:p>
    <w:p>
      <w:r>
        <w:t>7. La fleur de rose représente la beauté et la pureté.</w:t>
      </w:r>
    </w:p>
    <w:p>
      <w:r>
        <w:t xml:space="preserve">    The rose flower represents beauty and purity.</w:t>
      </w:r>
    </w:p>
    <w:p>
      <w:r>
        <w:t xml:space="preserve">8. L'épine de la rose est très fine. </w:t>
      </w:r>
    </w:p>
    <w:p>
      <w:r>
        <w:t xml:space="preserve">    The thorn of the rose is very thin.</w:t>
      </w:r>
    </w:p>
    <w:p>
      <w:r>
        <w:t xml:space="preserve">9. Je préfère les roses blanches aux roses rouges. </w:t>
      </w:r>
    </w:p>
    <w:p>
      <w:r>
        <w:t xml:space="preserve">   I prefer white roses to red roses. </w:t>
      </w:r>
    </w:p>
    <w:p>
      <w:r>
        <w:t xml:space="preserve">10. La rose est un symbole puissant et universellement reconnu.  </w:t>
      </w:r>
    </w:p>
    <w:p>
      <w:r>
        <w:t xml:space="preserve">    Rose is a powerful and universally recognized symbol.</w:t>
      </w:r>
    </w:p>
    <w:p/>
    <w:p>
      <w:r>
        <w:rPr>
          <w:b/>
        </w:rPr>
        <w:t>Word: merci | Meaning: thank you</w:t>
      </w:r>
    </w:p>
    <w:p/>
    <w:p>
      <w:r>
        <w:t>1.  Merci de l'aide, c'est très gentil.</w:t>
      </w:r>
    </w:p>
    <w:p>
      <w:r>
        <w:t xml:space="preserve">    Thank you for your help, it's very kind.</w:t>
      </w:r>
    </w:p>
    <w:p>
      <w:r>
        <w:t xml:space="preserve">2.  J’ai besoin d’un peu de temps pour réfléchir avant de vous donner ma réponse. </w:t>
      </w:r>
    </w:p>
    <w:p>
      <w:r>
        <w:t xml:space="preserve">   I need a little time to think before I give you my answer. </w:t>
      </w:r>
    </w:p>
    <w:p>
      <w:r>
        <w:t xml:space="preserve">3.  Merci à tous pour votre participation! </w:t>
      </w:r>
    </w:p>
    <w:p>
      <w:r>
        <w:t xml:space="preserve">    Thank you all for your participation!</w:t>
      </w:r>
    </w:p>
    <w:p>
      <w:r>
        <w:t>4.  C'est un grand plaisir de vous voir.</w:t>
      </w:r>
    </w:p>
    <w:p>
      <w:r>
        <w:t xml:space="preserve">    It’s a pleasure to see you.</w:t>
      </w:r>
    </w:p>
    <w:p>
      <w:r>
        <w:t xml:space="preserve">5.  Merci d'avoir organisé cette soirée. </w:t>
      </w:r>
    </w:p>
    <w:p>
      <w:r>
        <w:t xml:space="preserve">   Thank you for organizing this party.</w:t>
      </w:r>
    </w:p>
    <w:p>
      <w:r>
        <w:t>6.  Il est gentil de votre part de me parler.</w:t>
      </w:r>
    </w:p>
    <w:p>
      <w:r>
        <w:t xml:space="preserve">    It's nice of you to speak with me.</w:t>
      </w:r>
    </w:p>
    <w:p>
      <w:r>
        <w:t>7.  C’est grâce à toi que j’ai eu l’opportunité de voyager.</w:t>
      </w:r>
    </w:p>
    <w:p>
      <w:r>
        <w:t xml:space="preserve">   Thanks to you, I had the opportunity to travel. </w:t>
      </w:r>
    </w:p>
    <w:p>
      <w:r>
        <w:t>8.  Merci d’avoir tout mis en place.</w:t>
      </w:r>
    </w:p>
    <w:p>
      <w:r>
        <w:t xml:space="preserve">    Thank you for getting everything ready.</w:t>
      </w:r>
    </w:p>
    <w:p>
      <w:r>
        <w:t>9.  Merci de me rappeler!</w:t>
      </w:r>
    </w:p>
    <w:p>
      <w:r>
        <w:t xml:space="preserve">   Thank you for reminding me!</w:t>
      </w:r>
    </w:p>
    <w:p>
      <w:r>
        <w:t>10. Merci pour votre patience.</w:t>
      </w:r>
    </w:p>
    <w:p>
      <w:r>
        <w:t xml:space="preserve">   Thank you for your patience.</w:t>
      </w:r>
    </w:p>
    <w:p/>
    <w:p>
      <w:r>
        <w:rPr>
          <w:b/>
        </w:rPr>
        <w:t>Word: Grand | Meaning: Big, large</w:t>
      </w:r>
    </w:p>
    <w:p/>
    <w:p>
      <w:r>
        <w:t>1. Ce restaurant est grand, il y a beaucoup de tables.</w:t>
      </w:r>
    </w:p>
    <w:p>
      <w:r>
        <w:t xml:space="preserve">   This restaurant is large, there are many tables.</w:t>
      </w:r>
    </w:p>
    <w:p>
      <w:r>
        <w:t>2. La ville est grande, mais la population est plus petite qu'à Paris.</w:t>
      </w:r>
    </w:p>
    <w:p>
      <w:r>
        <w:t xml:space="preserve">  The city is big, but the population is smaller than in Paris.</w:t>
      </w:r>
    </w:p>
    <w:p>
      <w:r>
        <w:t xml:space="preserve">3. Mon frère a un grand chien qui est très doux. </w:t>
      </w:r>
    </w:p>
    <w:p>
      <w:r>
        <w:t xml:space="preserve">    My brother has a big dog that is very gentle. </w:t>
      </w:r>
    </w:p>
    <w:p>
      <w:r>
        <w:t xml:space="preserve">4. J’ai beaucoup de livres mais mes amis ont des livres plus grands. </w:t>
      </w:r>
    </w:p>
    <w:p>
      <w:r>
        <w:t xml:space="preserve">   I have many books but my friends have bigger books.</w:t>
      </w:r>
    </w:p>
    <w:p>
      <w:r>
        <w:t>5. Nous avons une grande voiture pour aller en vacances.</w:t>
      </w:r>
    </w:p>
    <w:p>
      <w:r>
        <w:t xml:space="preserve">   We have a large car for vacation.</w:t>
      </w:r>
    </w:p>
    <w:p>
      <w:r>
        <w:t>6. Le ciel était grand et il y avait beaucoup d'étoiles.</w:t>
      </w:r>
    </w:p>
    <w:p>
      <w:r>
        <w:t xml:space="preserve">   The sky was large and there were lots of stars.</w:t>
      </w:r>
    </w:p>
    <w:p>
      <w:r>
        <w:t xml:space="preserve">7. La cuisine est très grande, j’aurais besoin de plus de plats. </w:t>
      </w:r>
    </w:p>
    <w:p>
      <w:r>
        <w:t xml:space="preserve">    The kitchen is very large, I would need more dishes.</w:t>
      </w:r>
    </w:p>
    <w:p>
      <w:r>
        <w:t>8. Il a un grand projet professionnel dans les prochaines années.</w:t>
      </w:r>
    </w:p>
    <w:p>
      <w:r>
        <w:t xml:space="preserve">  He has a big professional project in the coming years.</w:t>
      </w:r>
    </w:p>
    <w:p>
      <w:r>
        <w:t>9. Elle aime les grands espaces et les voyages en avion.</w:t>
      </w:r>
    </w:p>
    <w:p>
      <w:r>
        <w:t xml:space="preserve">   She loves big spaces and flying trips.</w:t>
      </w:r>
    </w:p>
    <w:p>
      <w:r>
        <w:t xml:space="preserve">10. Vous devez être sûr de faire des choses grandes pour réussir. </w:t>
      </w:r>
    </w:p>
    <w:p>
      <w:r>
        <w:t xml:space="preserve">   You should be sure to do big things to succeed.</w:t>
      </w:r>
    </w:p>
    <w:p/>
    <w:p>
      <w:r>
        <w:rPr>
          <w:b/>
        </w:rPr>
        <w:t>Word: Belle | Meaning: beautiful</w:t>
      </w:r>
    </w:p>
    <w:p/>
    <w:p>
      <w:r>
        <w:t>1. Elle est une belle artiste, avec ses talents uniques.</w:t>
      </w:r>
    </w:p>
    <w:p>
      <w:r>
        <w:t xml:space="preserve">   She is a beautiful artist with her unique talents.</w:t>
      </w:r>
    </w:p>
    <w:p>
      <w:r>
        <w:t>2. Le paysage est magnifique, il présente des vues belles et majestueuses.</w:t>
      </w:r>
    </w:p>
    <w:p>
      <w:r>
        <w:t xml:space="preserve">   The landscape is magnificent; it has beautiful and majestic views.</w:t>
      </w:r>
    </w:p>
    <w:p>
      <w:r>
        <w:t>3. J'adore la belle musique qu'elle joue, elle a une voix douce et mélodieuse.</w:t>
      </w:r>
    </w:p>
    <w:p>
      <w:r>
        <w:t xml:space="preserve">   I love the beautiful music she plays; she has a gentle and melodious voice.</w:t>
      </w:r>
    </w:p>
    <w:p>
      <w:r>
        <w:t>4. Ce livre est belle écriture, il inspire beaucoup de réflexion.</w:t>
      </w:r>
    </w:p>
    <w:p>
      <w:r>
        <w:t xml:space="preserve">  This book is beautiful writing; it inspires a lot of reflection.</w:t>
      </w:r>
    </w:p>
    <w:p>
      <w:r>
        <w:t>5. Les fleurs sont belles dans cette ambiance verdoyante et paisible.</w:t>
      </w:r>
    </w:p>
    <w:p>
      <w:r>
        <w:t xml:space="preserve">   The flowers are beautiful in this green and peaceful environment.</w:t>
      </w:r>
    </w:p>
    <w:p>
      <w:r>
        <w:t>6. C'est une belle journée, mais l'air est un peu frais aujourd'hui.</w:t>
      </w:r>
    </w:p>
    <w:p>
      <w:r>
        <w:t xml:space="preserve">   It is a beautiful day; however, the air is a bit cool today. </w:t>
      </w:r>
    </w:p>
    <w:p>
      <w:r>
        <w:t>7. Le château est une belle construction historique avec des détails architecturaux uniques.</w:t>
      </w:r>
    </w:p>
    <w:p>
      <w:r>
        <w:t xml:space="preserve">    The castle is a beautiful historical construction with unique architectural details.</w:t>
      </w:r>
    </w:p>
    <w:p>
      <w:r>
        <w:t>8. Il m'a dit que sa nouvelle voiture était belle et qu'il l'aimait.</w:t>
      </w:r>
    </w:p>
    <w:p>
      <w:r>
        <w:t xml:space="preserve">   He told me that his new car was beautiful and that he loved it.</w:t>
      </w:r>
    </w:p>
    <w:p>
      <w:r>
        <w:t xml:space="preserve">9. La robe est belle, elle met en valeur son physique. </w:t>
      </w:r>
    </w:p>
    <w:p>
      <w:r>
        <w:t xml:space="preserve">   The dress is beautiful; it highlights her physique.</w:t>
      </w:r>
    </w:p>
    <w:p>
      <w:r>
        <w:t xml:space="preserve">10. L'hôtel a une belle façade et des jardins magnifiques à l'arrière. </w:t>
      </w:r>
    </w:p>
    <w:p>
      <w:r>
        <w:t xml:space="preserve">   The hotel has a beautiful facade and magnificent gardens at the back.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est rouge.</w:t>
      </w:r>
    </w:p>
    <w:p>
      <w:r>
        <w:t xml:space="preserve">   The flag is red.</w:t>
      </w:r>
    </w:p>
    <w:p>
      <w:r>
        <w:t>3. J'aime la couleur rouge.</w:t>
      </w:r>
    </w:p>
    <w:p>
      <w:r>
        <w:t xml:space="preserve">   I like the color red.</w:t>
      </w:r>
    </w:p>
    <w:p>
      <w:r>
        <w:t>4. Elle a des cheveux rouges.</w:t>
      </w:r>
    </w:p>
    <w:p>
      <w:r>
        <w:t xml:space="preserve">   She has red hair.</w:t>
      </w:r>
    </w:p>
    <w:p>
      <w:r>
        <w:t xml:space="preserve">5. Un escargot rouge se trouve dans le jardin. </w:t>
      </w:r>
    </w:p>
    <w:p>
      <w:r>
        <w:t xml:space="preserve">   A red snail can be found in the garden.</w:t>
      </w:r>
    </w:p>
    <w:p>
      <w:r>
        <w:t xml:space="preserve">6. Il est rouge de honte. </w:t>
      </w:r>
    </w:p>
    <w:p>
      <w:r>
        <w:t xml:space="preserve">   He is red with shame.</w:t>
      </w:r>
    </w:p>
    <w:p>
      <w:r>
        <w:t>7. Les tomates sont rouges.</w:t>
      </w:r>
    </w:p>
    <w:p>
      <w:r>
        <w:t xml:space="preserve">   Tomatoes are red.</w:t>
      </w:r>
    </w:p>
    <w:p>
      <w:r>
        <w:t>8. La voiture est rouge vif.</w:t>
      </w:r>
    </w:p>
    <w:p>
      <w:r>
        <w:t xml:space="preserve">   The car is a vibrant red.</w:t>
      </w:r>
    </w:p>
    <w:p>
      <w:r>
        <w:t>9. J'ai besoin d'un peu de rouge pour ma peinture.</w:t>
      </w:r>
    </w:p>
    <w:p>
      <w:r>
        <w:t xml:space="preserve">   I need a little bit of red for my paint. </w:t>
      </w:r>
    </w:p>
    <w:p>
      <w:r>
        <w:t>10. Le rouge représente la passion.</w:t>
      </w:r>
    </w:p>
    <w:p>
      <w:r>
        <w:t xml:space="preserve">   Red represents passion.</w:t>
      </w:r>
    </w:p>
    <w:p/>
    <w:p>
      <w:r>
        <w:rPr>
          <w:b/>
        </w:rPr>
        <w:t>Word: oui | Meaning: yes</w:t>
      </w:r>
    </w:p>
    <w:p/>
    <w:p>
      <w:r>
        <w:t xml:space="preserve">1. Oui, je suis content de vous aider.  </w:t>
      </w:r>
    </w:p>
    <w:p>
      <w:r>
        <w:t xml:space="preserve">   Yes, I am happy to help you.</w:t>
      </w:r>
    </w:p>
    <w:p>
      <w:r>
        <w:t xml:space="preserve">2. Il y a des options disponibles, oui ? </w:t>
      </w:r>
    </w:p>
    <w:p>
      <w:r>
        <w:t xml:space="preserve">   Are there any options available, yes? </w:t>
      </w:r>
    </w:p>
    <w:p>
      <w:r>
        <w:t xml:space="preserve">3. Oui, j'ai compris vos instructions. </w:t>
      </w:r>
    </w:p>
    <w:p>
      <w:r>
        <w:t xml:space="preserve">   Yes, I understand your instructions. </w:t>
      </w:r>
    </w:p>
    <w:p>
      <w:r>
        <w:t xml:space="preserve">4. La réponse est oui. </w:t>
      </w:r>
    </w:p>
    <w:p>
      <w:r>
        <w:t xml:space="preserve">   The answer is yes. </w:t>
      </w:r>
    </w:p>
    <w:p>
      <w:r>
        <w:t xml:space="preserve">5. Tu veux en savoir plus sur les voyages?  Oui. </w:t>
      </w:r>
    </w:p>
    <w:p>
      <w:r>
        <w:t xml:space="preserve">    Do you want to learn more about travel? Yes. </w:t>
      </w:r>
    </w:p>
    <w:p>
      <w:r>
        <w:t xml:space="preserve">6. Oui, je suis d'accord avec vous. </w:t>
      </w:r>
    </w:p>
    <w:p>
      <w:r>
        <w:t xml:space="preserve">   Yes, I agree with you. </w:t>
      </w:r>
    </w:p>
    <w:p>
      <w:r>
        <w:t xml:space="preserve">7. Voulez-vous que je vous aide avec ça?  Oui. </w:t>
      </w:r>
    </w:p>
    <w:p>
      <w:r>
        <w:t xml:space="preserve">   Would you like me to help you with that? Yes.</w:t>
      </w:r>
    </w:p>
    <w:p>
      <w:r>
        <w:t xml:space="preserve">8. Je pense que oui, c'est possible. </w:t>
      </w:r>
    </w:p>
    <w:p>
      <w:r>
        <w:t xml:space="preserve">   I think so, it is possible.</w:t>
      </w:r>
    </w:p>
    <w:p>
      <w:r>
        <w:t xml:space="preserve">9. Oui, cela me semble bien. </w:t>
      </w:r>
    </w:p>
    <w:p>
      <w:r>
        <w:t xml:space="preserve">   Yes, it seems good to me. </w:t>
      </w:r>
    </w:p>
    <w:p>
      <w:r>
        <w:t xml:space="preserve">10.  Oui, je suis fatigué. </w:t>
      </w:r>
    </w:p>
    <w:p>
      <w:r>
        <w:t xml:space="preserve">    Yes, I am tired.</w:t>
      </w:r>
    </w:p>
    <w:p/>
    <w:p>
      <w:r>
        <w:rPr>
          <w:b/>
        </w:rPr>
        <w:t>Word: Non | Meaning: No</w:t>
      </w:r>
    </w:p>
    <w:p/>
    <w:p>
      <w:r>
        <w:t xml:space="preserve">1. Je ne comprends pas cette expression. </w:t>
      </w:r>
    </w:p>
    <w:p>
      <w:r>
        <w:t xml:space="preserve">    I don't understand this expression.</w:t>
      </w:r>
    </w:p>
    <w:p>
      <w:r>
        <w:t xml:space="preserve">2. Non, je n'ai jamais été à l’étranger. </w:t>
      </w:r>
    </w:p>
    <w:p>
      <w:r>
        <w:t xml:space="preserve">    No, I have never been abroad.</w:t>
      </w:r>
    </w:p>
    <w:p>
      <w:r>
        <w:t xml:space="preserve">3. Il est impossible de terminer le projet dans ce temps imparti. </w:t>
      </w:r>
    </w:p>
    <w:p>
      <w:r>
        <w:t xml:space="preserve">   It is impossible to finish the project in the allotted time.</w:t>
      </w:r>
    </w:p>
    <w:p>
      <w:r>
        <w:t xml:space="preserve">4. Je ne pense pas que cela soit juste. </w:t>
      </w:r>
    </w:p>
    <w:p>
      <w:r>
        <w:t xml:space="preserve">    I don't think that's fair.</w:t>
      </w:r>
    </w:p>
    <w:p>
      <w:r>
        <w:t xml:space="preserve">5. Non, je préfère aller au cinéma. </w:t>
      </w:r>
    </w:p>
    <w:p>
      <w:r>
        <w:t xml:space="preserve">   No, I would rather go to the cinema.</w:t>
      </w:r>
    </w:p>
    <w:p>
      <w:r>
        <w:t xml:space="preserve">6. Les informations fournies ne correspondent pas à la réalité. </w:t>
      </w:r>
    </w:p>
    <w:p>
      <w:r>
        <w:t xml:space="preserve">    The information provided does not correspond to reality.</w:t>
      </w:r>
    </w:p>
    <w:p>
      <w:r>
        <w:t xml:space="preserve">7. Il faut plus de temps pour résoudre ce problème. </w:t>
      </w:r>
    </w:p>
    <w:p>
      <w:r>
        <w:t xml:space="preserve">    More time is needed to solve this problem. </w:t>
      </w:r>
    </w:p>
    <w:p>
      <w:r>
        <w:t xml:space="preserve">8. Je n’ai pas envie de partir. </w:t>
      </w:r>
    </w:p>
    <w:p>
      <w:r>
        <w:t xml:space="preserve">    I don't feel like leaving.</w:t>
      </w:r>
    </w:p>
    <w:p>
      <w:r>
        <w:t xml:space="preserve">9.  Il y a beaucoup d'options à choisir. </w:t>
      </w:r>
    </w:p>
    <w:p>
      <w:r>
        <w:t xml:space="preserve">   There are many options to choose from. </w:t>
      </w:r>
    </w:p>
    <w:p>
      <w:r>
        <w:t xml:space="preserve">10. Non, je ne suis pas d’accord avec cette opinion. </w:t>
      </w:r>
    </w:p>
    <w:p>
      <w:r>
        <w:t xml:space="preserve">   No, I disagree with this opinion.</w:t>
      </w:r>
    </w:p>
    <w:p/>
    <w:p>
      <w:r>
        <w:rPr>
          <w:b/>
        </w:rPr>
        <w:t>Word: Apprenez | Meaning: Learn</w:t>
      </w:r>
    </w:p>
    <w:p/>
    <w:p>
      <w:r>
        <w:t>1. Apprenez les bases de la grammaire française avant de lire un livre.</w:t>
      </w:r>
    </w:p>
    <w:p>
      <w:r>
        <w:t xml:space="preserve">   Learn the basics of French grammar before reading a book.</w:t>
      </w:r>
    </w:p>
    <w:p>
      <w:r>
        <w:t>2. Je vais apprendre à faire un gâteau pour mon anniversaire.</w:t>
      </w:r>
    </w:p>
    <w:p>
      <w:r>
        <w:t xml:space="preserve">   I am going to learn how to make a cake for my birthday. </w:t>
      </w:r>
    </w:p>
    <w:p>
      <w:r>
        <w:t>3.  Il ne faut pas s’apprivoiser sans avoir appris les règles de l'art.</w:t>
      </w:r>
    </w:p>
    <w:p>
      <w:r>
        <w:t xml:space="preserve">    You shouldn’t start without having learned the rules of art.</w:t>
      </w:r>
    </w:p>
    <w:p>
      <w:r>
        <w:t>4. Apprenez à utiliser le vocabulaire pour mieux communiquer avec vos amis.</w:t>
      </w:r>
    </w:p>
    <w:p>
      <w:r>
        <w:t xml:space="preserve">   Learn to use vocabulary for better communication with your friends. </w:t>
      </w:r>
    </w:p>
    <w:p>
      <w:r>
        <w:t xml:space="preserve">5. J’ai beaucoup appris sur la culture française en voyageant dans cette région.  </w:t>
      </w:r>
    </w:p>
    <w:p>
      <w:r>
        <w:t xml:space="preserve">   I have learned a lot about French culture while traveling in this region.</w:t>
      </w:r>
    </w:p>
    <w:p>
      <w:r>
        <w:t>6. Apprenez les expressions idiomatiques pour mieux communiquer.</w:t>
      </w:r>
    </w:p>
    <w:p>
      <w:r>
        <w:t xml:space="preserve">    Learn idiomatic expressions to communicate better. </w:t>
      </w:r>
    </w:p>
    <w:p>
      <w:r>
        <w:t xml:space="preserve">7. Il est important de s’encourager à apprendre et à persévérer dans nos objectifs. </w:t>
      </w:r>
    </w:p>
    <w:p>
      <w:r>
        <w:t xml:space="preserve">   It is important to encourage ourselves to learn and persevere in our goals.  </w:t>
      </w:r>
    </w:p>
    <w:p>
      <w:r>
        <w:t>8. Apprenez des choses nouvelles chaque jour pour rester curieux.</w:t>
      </w:r>
    </w:p>
    <w:p>
      <w:r>
        <w:t xml:space="preserve">    Learn new things every day to remain curious.  </w:t>
      </w:r>
    </w:p>
    <w:p>
      <w:r>
        <w:t xml:space="preserve">9. L'apprentissage est un processus continu et il faut s’y faire sans cesse. </w:t>
      </w:r>
    </w:p>
    <w:p>
      <w:r>
        <w:t xml:space="preserve">   Learning is a continuous process and it must be done constantly. </w:t>
      </w:r>
    </w:p>
    <w:p>
      <w:r>
        <w:t xml:space="preserve">10. Apprenez les compétences nécessaires pour réussir dans votre domaine de vie. </w:t>
      </w:r>
    </w:p>
    <w:p>
      <w:r>
        <w:t xml:space="preserve">   Learn the necessary skills to succeed in your life field.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