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J'aime vivre dans ma maison.</w:t>
      </w:r>
    </w:p>
    <w:p>
      <w:r>
        <w:t xml:space="preserve">    I like living in my house.</w:t>
      </w:r>
    </w:p>
    <w:p>
      <w:r>
        <w:t>2. La maison de mes parents est très grande.</w:t>
      </w:r>
    </w:p>
    <w:p>
      <w:r>
        <w:t xml:space="preserve">    My parent's house is very large.</w:t>
      </w:r>
    </w:p>
    <w:p>
      <w:r>
        <w:t>3. Nous avons l'habitude de fêter nos anniversaires à la maison.</w:t>
      </w:r>
    </w:p>
    <w:p>
      <w:r>
        <w:t xml:space="preserve">    We are used to celebrating our birthdays at home.</w:t>
      </w:r>
    </w:p>
    <w:p>
      <w:r>
        <w:t>4. La maison du voisin a un balcon magnifique.</w:t>
      </w:r>
    </w:p>
    <w:p>
      <w:r>
        <w:t xml:space="preserve">   The neighbor's house has a magnificent balcony. </w:t>
      </w:r>
    </w:p>
    <w:p>
      <w:r>
        <w:t xml:space="preserve">5. Le jardin de la maison est très beau. </w:t>
      </w:r>
    </w:p>
    <w:p>
      <w:r>
        <w:t xml:space="preserve">    The garden of the house is very beautiful.</w:t>
      </w:r>
    </w:p>
    <w:p>
      <w:r>
        <w:t xml:space="preserve">6.  Je ne peux pas aller chez mon ami car il n'a plus de maison. </w:t>
      </w:r>
    </w:p>
    <w:p>
      <w:r>
        <w:t xml:space="preserve">    I cannot go to my friend as he doesn’t have a home anymore. </w:t>
      </w:r>
    </w:p>
    <w:p>
      <w:r>
        <w:t>7.  La construction de la nouvelle maison a été retardée.</w:t>
      </w:r>
    </w:p>
    <w:p>
      <w:r>
        <w:t xml:space="preserve">    The construction of the new house has been delayed. </w:t>
      </w:r>
    </w:p>
    <w:p>
      <w:r>
        <w:t xml:space="preserve">8.  Je suis allé à l'appartement et j'ai vu une maison sur la place. </w:t>
      </w:r>
    </w:p>
    <w:p>
      <w:r>
        <w:t xml:space="preserve">   I went to the apartment and I saw a house on the square.</w:t>
      </w:r>
    </w:p>
    <w:p>
      <w:r>
        <w:t>9.  Mon frère a acheté une nouvelle maison en bord de mer.</w:t>
      </w:r>
    </w:p>
    <w:p>
      <w:r>
        <w:t xml:space="preserve">    My brother bought a new house by the sea. </w:t>
      </w:r>
    </w:p>
    <w:p>
      <w:r>
        <w:t>10.  Les habitants de Paris ont beaucoup d'amis et ils se réunissent souvent chez eux.</w:t>
      </w:r>
    </w:p>
    <w:p>
      <w:r>
        <w:t xml:space="preserve">    The inhabitants of Paris have many friends and they often gather at home.</w:t>
      </w:r>
    </w:p>
    <w:p/>
    <w:p>
      <w:r>
        <w:rPr>
          <w:b/>
        </w:rPr>
        <w:t>Word: terre | Meaning: land</w:t>
      </w:r>
    </w:p>
    <w:p/>
    <w:p>
      <w:r>
        <w:t>1. La terre est sèche et rocailleuse.</w:t>
      </w:r>
    </w:p>
    <w:p>
      <w:r>
        <w:t xml:space="preserve">    The earth is dry and rocky.</w:t>
      </w:r>
    </w:p>
    <w:p>
      <w:r>
        <w:t>2. Les agriculteurs cultivent la terre pour les récoltes.</w:t>
      </w:r>
    </w:p>
    <w:p>
      <w:r>
        <w:t xml:space="preserve">    Farmers cultivate the land for harvests.</w:t>
      </w:r>
    </w:p>
    <w:p>
      <w:r>
        <w:t>3. Il faut arroser la terre régulièrement.</w:t>
      </w:r>
    </w:p>
    <w:p>
      <w:r>
        <w:t xml:space="preserve">    One must water the soil regularly. </w:t>
      </w:r>
    </w:p>
    <w:p>
      <w:r>
        <w:t>4. La terre est le support de la vie.</w:t>
      </w:r>
    </w:p>
    <w:p>
      <w:r>
        <w:t xml:space="preserve">    The earth is the support of life.</w:t>
      </w:r>
    </w:p>
    <w:p>
      <w:r>
        <w:t>5. L'état de la terre est dégradé par l'activité humaine.</w:t>
      </w:r>
    </w:p>
    <w:p>
      <w:r>
        <w:t xml:space="preserve">    The state of the earth is degraded by human activity. </w:t>
      </w:r>
    </w:p>
    <w:p>
      <w:r>
        <w:t>6. Les enfants jouent sur la terre en faisant des jeux de construction.</w:t>
      </w:r>
    </w:p>
    <w:p>
      <w:r>
        <w:t xml:space="preserve">    Children play on the land playing make-believe games.</w:t>
      </w:r>
    </w:p>
    <w:p>
      <w:r>
        <w:t>7. Le gouvernement a mis en place un plan pour préserver la terre.</w:t>
      </w:r>
    </w:p>
    <w:p>
      <w:r>
        <w:t xml:space="preserve">    The government has put in place a plan to preserve the earth.  </w:t>
      </w:r>
    </w:p>
    <w:p>
      <w:r>
        <w:t>8. La terre est riche en ressources naturelles.</w:t>
      </w:r>
    </w:p>
    <w:p>
      <w:r>
        <w:t xml:space="preserve">    The earth is rich in natural resources. </w:t>
      </w:r>
    </w:p>
    <w:p>
      <w:r>
        <w:t>9. L'énergie solaire est une source de terre renouvelable et propre.</w:t>
      </w:r>
    </w:p>
    <w:p>
      <w:r>
        <w:t xml:space="preserve">    Solar energy is a renewable and clean source of Earth power.</w:t>
      </w:r>
    </w:p>
    <w:p>
      <w:r>
        <w:t xml:space="preserve">10. Le climat change et l'impact sur la terre est réel.  </w:t>
      </w:r>
    </w:p>
    <w:p>
      <w:r>
        <w:t xml:space="preserve">    Climate change is impacting the Earth, it's real.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I need water to drink.</w:t>
      </w:r>
    </w:p>
    <w:p>
      <w:r>
        <w:t xml:space="preserve">2. Il y a beaucoup d'eau dans la rivière. </w:t>
      </w:r>
    </w:p>
    <w:p>
      <w:r>
        <w:t xml:space="preserve">  There is a lot of water in the river. </w:t>
      </w:r>
    </w:p>
    <w:p>
      <w:r>
        <w:t>3. L'eau est essentielle à la vie.</w:t>
      </w:r>
    </w:p>
    <w:p>
      <w:r>
        <w:t xml:space="preserve">  Water is essential for life. </w:t>
      </w:r>
    </w:p>
    <w:p>
      <w:r>
        <w:t>4. Nous allons prendre de l’eau pour notre randonnée.</w:t>
      </w:r>
    </w:p>
    <w:p>
      <w:r>
        <w:t xml:space="preserve">   We are going to take some water for our hike.</w:t>
      </w:r>
    </w:p>
    <w:p>
      <w:r>
        <w:t>5. La source d'eau est très importante.</w:t>
      </w:r>
    </w:p>
    <w:p>
      <w:r>
        <w:t xml:space="preserve">   The water source is very important. </w:t>
      </w:r>
    </w:p>
    <w:p>
      <w:r>
        <w:t xml:space="preserve">6. J'ai bu beaucoup d'eau aujourd'hui. </w:t>
      </w:r>
    </w:p>
    <w:p>
      <w:r>
        <w:t xml:space="preserve">   I have drunk a lot of water today. </w:t>
      </w:r>
    </w:p>
    <w:p>
      <w:r>
        <w:t>7. L’eau du robinet est salée.</w:t>
      </w:r>
    </w:p>
    <w:p>
      <w:r>
        <w:t xml:space="preserve">   Tap water is salty.</w:t>
      </w:r>
    </w:p>
    <w:p>
      <w:r>
        <w:t xml:space="preserve">8. Elle prépare un thé avec de l'eau chaude. </w:t>
      </w:r>
    </w:p>
    <w:p>
      <w:r>
        <w:t xml:space="preserve">  She prepares tea with hot water.</w:t>
      </w:r>
    </w:p>
    <w:p>
      <w:r>
        <w:t xml:space="preserve">9. L'eau bouillit dans la casserole. </w:t>
      </w:r>
    </w:p>
    <w:p>
      <w:r>
        <w:t xml:space="preserve">   The water boils in the pot. </w:t>
      </w:r>
    </w:p>
    <w:p>
      <w:r>
        <w:t>10. Le jardin est très sec et il y a peu d’eau.</w:t>
      </w:r>
    </w:p>
    <w:p>
      <w:r>
        <w:t xml:space="preserve">   The garden is very dry and there is little water.</w:t>
      </w:r>
    </w:p>
    <w:p/>
    <w:p>
      <w:r>
        <w:rPr>
          <w:b/>
        </w:rPr>
        <w:t>Word: chat | Meaning: cat</w:t>
      </w:r>
    </w:p>
    <w:p/>
    <w:p>
      <w:r>
        <w:t>1. Il a un chat noir et élégant.</w:t>
      </w:r>
    </w:p>
    <w:p>
      <w:r>
        <w:t xml:space="preserve">    He has a black and elegant cat.</w:t>
      </w:r>
    </w:p>
    <w:p>
      <w:r>
        <w:t xml:space="preserve">2. Le chat miaule dans la maison. </w:t>
      </w:r>
    </w:p>
    <w:p>
      <w:r>
        <w:t xml:space="preserve">   The cat meows inside the house.</w:t>
      </w:r>
    </w:p>
    <w:p>
      <w:r>
        <w:t xml:space="preserve">3. Mon chat adore jouer avec les jouets. </w:t>
      </w:r>
    </w:p>
    <w:p>
      <w:r>
        <w:t xml:space="preserve">   My cat loves to play with toys. </w:t>
      </w:r>
    </w:p>
    <w:p>
      <w:r>
        <w:t xml:space="preserve">4. Je suis triste, mon chat est malade. </w:t>
      </w:r>
    </w:p>
    <w:p>
      <w:r>
        <w:t xml:space="preserve">    I am sad, my cat is sick.</w:t>
      </w:r>
    </w:p>
    <w:p>
      <w:r>
        <w:t>5.  Le chat se lève et il va dehors pour courir.</w:t>
      </w:r>
    </w:p>
    <w:p>
      <w:r>
        <w:t xml:space="preserve">    The cat stands up and goes outside to run.</w:t>
      </w:r>
    </w:p>
    <w:p>
      <w:r>
        <w:t>6. Les chats sont des animaux très sympathiques.</w:t>
      </w:r>
    </w:p>
    <w:p>
      <w:r>
        <w:t xml:space="preserve">   Cats are very friendly animals.</w:t>
      </w:r>
    </w:p>
    <w:p>
      <w:r>
        <w:t xml:space="preserve">7. Il y a un chat dans le jardin. </w:t>
      </w:r>
    </w:p>
    <w:p>
      <w:r>
        <w:t xml:space="preserve">   There is a cat in the garden.</w:t>
      </w:r>
    </w:p>
    <w:p>
      <w:r>
        <w:t>8. Nous avons mangé de la nourriture pour notre chat.</w:t>
      </w:r>
    </w:p>
    <w:p>
      <w:r>
        <w:t xml:space="preserve">    We ate food for our cat. </w:t>
      </w:r>
    </w:p>
    <w:p>
      <w:r>
        <w:t xml:space="preserve">9. La chatte est très belle et elle se promène en liberté. </w:t>
      </w:r>
    </w:p>
    <w:p>
      <w:r>
        <w:t xml:space="preserve">   The kitten is very beautiful and she walks freely. </w:t>
      </w:r>
    </w:p>
    <w:p>
      <w:r>
        <w:t>10. J'ai besoin d'aide, mon chat a des problèmes de respiration.</w:t>
      </w:r>
    </w:p>
    <w:p>
      <w:r>
        <w:t xml:space="preserve">    I need help, my cat has breathing problems.</w:t>
      </w:r>
    </w:p>
    <w:p/>
    <w:p>
      <w:r>
        <w:rPr>
          <w:b/>
        </w:rPr>
        <w:t>Word: arbre | Meaning: tree</w:t>
      </w:r>
    </w:p>
    <w:p/>
    <w:p>
      <w:r>
        <w:t>1. J'aime beaucoup les arbres de feuillus dans la nature.</w:t>
      </w:r>
    </w:p>
    <w:p>
      <w:r>
        <w:t xml:space="preserve">    I love the deciduous trees in nature.</w:t>
      </w:r>
    </w:p>
    <w:p>
      <w:r>
        <w:t>2. L'arbre est un symbole important dans nos cultures.</w:t>
      </w:r>
    </w:p>
    <w:p>
      <w:r>
        <w:t xml:space="preserve">    The tree is an important symbol in our cultures. </w:t>
      </w:r>
    </w:p>
    <w:p>
      <w:r>
        <w:t>3.  Le chêne est l'arbre le plus grand du monde.</w:t>
      </w:r>
    </w:p>
    <w:p>
      <w:r>
        <w:t xml:space="preserve">     Oak is the largest tree in the world.</w:t>
      </w:r>
    </w:p>
    <w:p>
      <w:r>
        <w:t>4. Il a planté un arbre en souvenir de son voyage.</w:t>
      </w:r>
    </w:p>
    <w:p>
      <w:r>
        <w:t xml:space="preserve">   He planted a tree as a souvenir of his trip.</w:t>
      </w:r>
    </w:p>
    <w:p>
      <w:r>
        <w:t xml:space="preserve">5. Le jardin public abrite une collection d'arbres centenaires. </w:t>
      </w:r>
    </w:p>
    <w:p>
      <w:r>
        <w:t xml:space="preserve">    The public park houses a collection of hundred-year-old trees.</w:t>
      </w:r>
    </w:p>
    <w:p>
      <w:r>
        <w:t>6.  Le peintre peint les arbres sur ses toiles.</w:t>
      </w:r>
    </w:p>
    <w:p>
      <w:r>
        <w:t xml:space="preserve">    The painter paints the trees on his canvases.</w:t>
      </w:r>
    </w:p>
    <w:p>
      <w:r>
        <w:t xml:space="preserve">7. J’ai besoin de monter l’arbre à la maison. </w:t>
      </w:r>
    </w:p>
    <w:p>
      <w:r>
        <w:t xml:space="preserve">    I need to assemble the tree at home.</w:t>
      </w:r>
    </w:p>
    <w:p>
      <w:r>
        <w:t xml:space="preserve">8. Les arbres des forêts tropicales sont très importants pour l'écosystème. </w:t>
      </w:r>
    </w:p>
    <w:p>
      <w:r>
        <w:t xml:space="preserve">   Trees in tropical forests are very important for the ecosystem.</w:t>
      </w:r>
    </w:p>
    <w:p>
      <w:r>
        <w:t xml:space="preserve">9.  L'arbre est un habitat vital pour de nombreuses espèces animales. </w:t>
      </w:r>
    </w:p>
    <w:p>
      <w:r>
        <w:t xml:space="preserve">     The tree is a vital habitat for many animal species.</w:t>
      </w:r>
    </w:p>
    <w:p>
      <w:r>
        <w:t xml:space="preserve">10. Le climat froid empêche la croissance d’un arbre dans le sud du pays. </w:t>
      </w:r>
    </w:p>
    <w:p>
      <w:r>
        <w:t xml:space="preserve">    The cold climate prevents the growth of a tree in the south of the country.</w:t>
      </w:r>
    </w:p>
    <w:p/>
    <w:p>
      <w:r>
        <w:rPr>
          <w:b/>
        </w:rPr>
        <w:t>Word: grand | Meaning: big</w:t>
      </w:r>
    </w:p>
    <w:p/>
    <w:p>
      <w:r>
        <w:t xml:space="preserve">1. La ville est grande, avec des bâtiments imposants et une population importante. </w:t>
      </w:r>
    </w:p>
    <w:p>
      <w:r>
        <w:t xml:space="preserve">    The city is large, with imposing buildings and a significant population.</w:t>
      </w:r>
    </w:p>
    <w:p>
      <w:r>
        <w:t xml:space="preserve">2. Il a un grand amour pour la cuisine française. </w:t>
      </w:r>
    </w:p>
    <w:p>
      <w:r>
        <w:t xml:space="preserve">    He has a great love for French cuisine.</w:t>
      </w:r>
    </w:p>
    <w:p>
      <w:r>
        <w:t xml:space="preserve">3. Le jardin de l'école est grand, il abrite beaucoup d'arbres centenaires.  </w:t>
      </w:r>
    </w:p>
    <w:p>
      <w:r>
        <w:t xml:space="preserve">   The schoolyard is large, it houses many ancient century-old trees. </w:t>
      </w:r>
    </w:p>
    <w:p>
      <w:r>
        <w:t xml:space="preserve">4. Son ami était grand dans la mesure où il avait une personnalité forte et un sens de l'autorité clair. </w:t>
      </w:r>
    </w:p>
    <w:p>
      <w:r>
        <w:t xml:space="preserve">    His friend was big in the sense that he had a strong personality and a clear sense of authority.</w:t>
      </w:r>
    </w:p>
    <w:p>
      <w:r>
        <w:t xml:space="preserve">5. J'ai besoin d'un grand espace pour organiser mes affaires, mais je n'ai pas assez d'espace dans ma chambre.  </w:t>
      </w:r>
    </w:p>
    <w:p>
      <w:r>
        <w:t xml:space="preserve">   I need a large space to organize my belongings but I don't have enough space in my room. </w:t>
      </w:r>
    </w:p>
    <w:p>
      <w:r>
        <w:t xml:space="preserve">6. La famille a une grande maison avec beaucoup de pièces et de salons.  </w:t>
      </w:r>
    </w:p>
    <w:p>
      <w:r>
        <w:t xml:space="preserve">    The family has a big house with many rooms and living spaces.</w:t>
      </w:r>
    </w:p>
    <w:p>
      <w:r>
        <w:t xml:space="preserve">7. Le livre est grand et difficile à lire, il y a tellement de mots.  </w:t>
      </w:r>
    </w:p>
    <w:p>
      <w:r>
        <w:t xml:space="preserve">   The book is large and difficult to read, there are so many words. </w:t>
      </w:r>
    </w:p>
    <w:p>
      <w:r>
        <w:t xml:space="preserve">8. La montagne est très grande, elle s'étend sur des kilomètres.  </w:t>
      </w:r>
    </w:p>
    <w:p>
      <w:r>
        <w:t xml:space="preserve">   The mountain is very large, it extends for miles.</w:t>
      </w:r>
    </w:p>
    <w:p>
      <w:r>
        <w:t xml:space="preserve">9. Nous sommes en train de préparer un grand dîner pour la famille.  </w:t>
      </w:r>
    </w:p>
    <w:p>
      <w:r>
        <w:t xml:space="preserve">    We are preparing a big dinner for the family.</w:t>
      </w:r>
    </w:p>
    <w:p>
      <w:r>
        <w:t xml:space="preserve">10. Le chef était grand dans l'art de la cuisine, il avait une précision exceptionnelle. </w:t>
      </w:r>
    </w:p>
    <w:p>
      <w:r>
        <w:t xml:space="preserve">   The chef was big in the art of cooking; he had exceptional precision.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Le chat a une belle fourrure grise.</w:t>
      </w:r>
    </w:p>
    <w:p>
      <w:r>
        <w:t xml:space="preserve">  The cat has a beautiful gray fur.</w:t>
      </w:r>
    </w:p>
    <w:p>
      <w:r>
        <w:t xml:space="preserve">3. Cette voiture est belle. </w:t>
      </w:r>
    </w:p>
    <w:p>
      <w:r>
        <w:t xml:space="preserve">  This car is beautiful.</w:t>
      </w:r>
    </w:p>
    <w:p>
      <w:r>
        <w:t>4. Le château est belle avec la lumière du soleil.</w:t>
      </w:r>
    </w:p>
    <w:p>
      <w:r>
        <w:t xml:space="preserve">  The castle is beautiful with the sunlight.</w:t>
      </w:r>
    </w:p>
    <w:p>
      <w:r>
        <w:t>5. Il y a une belle fleur dans le jardin.</w:t>
      </w:r>
    </w:p>
    <w:p>
      <w:r>
        <w:t xml:space="preserve">   There is a beautiful flower in the garden.</w:t>
      </w:r>
    </w:p>
    <w:p>
      <w:r>
        <w:t xml:space="preserve">6. L'hôtel a une belle vue sur la mer. </w:t>
      </w:r>
    </w:p>
    <w:p>
      <w:r>
        <w:t xml:space="preserve">    The hotel has a beautiful view of the sea.</w:t>
      </w:r>
    </w:p>
    <w:p>
      <w:r>
        <w:t>7. La cuisine est belle avec ses couleurs vives.</w:t>
      </w:r>
    </w:p>
    <w:p>
      <w:r>
        <w:t xml:space="preserve">  The kitchen is beautiful with its bright colors.</w:t>
      </w:r>
    </w:p>
    <w:p>
      <w:r>
        <w:t>8. J'aime les belles choses de la vie.</w:t>
      </w:r>
    </w:p>
    <w:p>
      <w:r>
        <w:t xml:space="preserve">   I love beautiful things in life.</w:t>
      </w:r>
    </w:p>
    <w:p>
      <w:r>
        <w:t xml:space="preserve">9. Il a une belle voix et il chante très bien. </w:t>
      </w:r>
    </w:p>
    <w:p>
      <w:r>
        <w:t xml:space="preserve">   He has a beautiful voice and he sings very well.</w:t>
      </w:r>
    </w:p>
    <w:p>
      <w:r>
        <w:t>10. Tu es belle aujourd'hui!</w:t>
      </w:r>
    </w:p>
    <w:p>
      <w:r>
        <w:t xml:space="preserve">  You are beautiful today!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I thank you for your help.</w:t>
      </w:r>
    </w:p>
    <w:p>
      <w:r>
        <w:t>2. Merci de m'avoir appelé.</w:t>
      </w:r>
    </w:p>
    <w:p>
      <w:r>
        <w:t xml:space="preserve">    Thank you for calling me.</w:t>
      </w:r>
    </w:p>
    <w:p>
      <w:r>
        <w:t>3. Merci beaucoup pour ce cadeau.</w:t>
      </w:r>
    </w:p>
    <w:p>
      <w:r>
        <w:t xml:space="preserve">    Thank you very much for this gift.</w:t>
      </w:r>
    </w:p>
    <w:p>
      <w:r>
        <w:t xml:space="preserve">4. Merci d'avoir partagé vos idées. </w:t>
      </w:r>
    </w:p>
    <w:p>
      <w:r>
        <w:t xml:space="preserve">    Thanks for sharing your ideas.</w:t>
      </w:r>
    </w:p>
    <w:p>
      <w:r>
        <w:t xml:space="preserve">5. Je suis reconnaissant(e) de votre soutien. </w:t>
      </w:r>
    </w:p>
    <w:p>
      <w:r>
        <w:t xml:space="preserve">    I am grateful for your support.</w:t>
      </w:r>
    </w:p>
    <w:p>
      <w:r>
        <w:t>6. Merci à tous pour la participation !</w:t>
      </w:r>
    </w:p>
    <w:p>
      <w:r>
        <w:t xml:space="preserve">    Thank you to all for participating! </w:t>
      </w:r>
    </w:p>
    <w:p>
      <w:r>
        <w:t xml:space="preserve">7.  Merci d'avoir tout organisé. </w:t>
      </w:r>
    </w:p>
    <w:p>
      <w:r>
        <w:t xml:space="preserve">    Thank you for organizing everything.</w:t>
      </w:r>
    </w:p>
    <w:p>
      <w:r>
        <w:t xml:space="preserve">8. Merci de votre patience, cela m’a aidé beaucoup. </w:t>
      </w:r>
    </w:p>
    <w:p>
      <w:r>
        <w:t xml:space="preserve">    Thank you for your patience, it helped me a lot. </w:t>
      </w:r>
    </w:p>
    <w:p>
      <w:r>
        <w:t xml:space="preserve">9. Je suis reconnaissant(e) de vous avoir rencontrée. </w:t>
      </w:r>
    </w:p>
    <w:p>
      <w:r>
        <w:t xml:space="preserve">    I am grateful to have met you. </w:t>
      </w:r>
    </w:p>
    <w:p>
      <w:r>
        <w:t xml:space="preserve">10. Merci d'avoir fait ce voyage avec moi.  </w:t>
      </w:r>
    </w:p>
    <w:p>
      <w:r>
        <w:t xml:space="preserve">    Thank you for making this trip with 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les vêtements rouges.</w:t>
      </w:r>
    </w:p>
    <w:p>
      <w:r>
        <w:t xml:space="preserve">   I love red clothes.</w:t>
      </w:r>
    </w:p>
    <w:p>
      <w:r>
        <w:t>3. La pomme est rouge.</w:t>
      </w:r>
    </w:p>
    <w:p>
      <w:r>
        <w:t xml:space="preserve">   The apple is red.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Il a une robe rouge élégante.</w:t>
      </w:r>
    </w:p>
    <w:p>
      <w:r>
        <w:t xml:space="preserve">   He has an elegant red dress.</w:t>
      </w:r>
    </w:p>
    <w:p>
      <w:r>
        <w:t>6. Elle aime beaucoup le rouge dans la cuisine.</w:t>
      </w:r>
    </w:p>
    <w:p>
      <w:r>
        <w:t xml:space="preserve">   She likes the red in the kitchen very much. </w:t>
      </w:r>
    </w:p>
    <w:p>
      <w:r>
        <w:t>7. Les tomates sont rouges et juteuses.</w:t>
      </w:r>
    </w:p>
    <w:p>
      <w:r>
        <w:t xml:space="preserve">   The tomatoes are red and juicy.</w:t>
      </w:r>
    </w:p>
    <w:p>
      <w:r>
        <w:t>8. Le sang est rouge.</w:t>
      </w:r>
    </w:p>
    <w:p>
      <w:r>
        <w:t xml:space="preserve">   Blood is red.</w:t>
      </w:r>
    </w:p>
    <w:p>
      <w:r>
        <w:t xml:space="preserve">9. Il a un rouge de peinture. </w:t>
      </w:r>
    </w:p>
    <w:p>
      <w:r>
        <w:t xml:space="preserve">   He has some red paint.</w:t>
      </w:r>
    </w:p>
    <w:p>
      <w:r>
        <w:t>10.  Le soleil était rouge à l'horizon.</w:t>
      </w:r>
    </w:p>
    <w:p>
      <w:r>
        <w:t xml:space="preserve">    The sun was red at the horizon.</w:t>
      </w:r>
    </w:p>
    <w:p/>
    <w:p>
      <w:r>
        <w:rPr>
          <w:b/>
        </w:rPr>
        <w:t>Word: oui | Meaning: yes</w:t>
      </w:r>
    </w:p>
    <w:p/>
    <w:p>
      <w:r>
        <w:t>1. Oui, j'aime voyager beaucoup.</w:t>
      </w:r>
    </w:p>
    <w:p>
      <w:r>
        <w:t xml:space="preserve">  Yes, I like to travel a lot.</w:t>
      </w:r>
    </w:p>
    <w:p>
      <w:r>
        <w:t>2. Est-ce que tu veux aller au cinéma ce soir ?</w:t>
      </w:r>
    </w:p>
    <w:p>
      <w:r>
        <w:t xml:space="preserve">  Do you want to go to the cinema this evening?</w:t>
      </w:r>
    </w:p>
    <w:p>
      <w:r>
        <w:t>3. Oui, je comprends votre proposition.</w:t>
      </w:r>
    </w:p>
    <w:p>
      <w:r>
        <w:t xml:space="preserve">  Yes, I understand your proposal. </w:t>
      </w:r>
    </w:p>
    <w:p>
      <w:r>
        <w:t>4. J'ai besoin d'aide pour cette tâche.</w:t>
      </w:r>
    </w:p>
    <w:p>
      <w:r>
        <w:t xml:space="preserve">  I need help with this task.</w:t>
      </w:r>
    </w:p>
    <w:p>
      <w:r>
        <w:t xml:space="preserve">5. Oui, il fait beau aujourd'hui. </w:t>
      </w:r>
    </w:p>
    <w:p>
      <w:r>
        <w:t xml:space="preserve">   Yes, it’s nice today. </w:t>
      </w:r>
    </w:p>
    <w:p>
      <w:r>
        <w:t xml:space="preserve">6. Tu as l'air très heureux! </w:t>
      </w:r>
    </w:p>
    <w:p>
      <w:r>
        <w:t xml:space="preserve">  You seem very happy!</w:t>
      </w:r>
    </w:p>
    <w:p>
      <w:r>
        <w:t xml:space="preserve">7. Oui, je suis d'accord. </w:t>
      </w:r>
    </w:p>
    <w:p>
      <w:r>
        <w:t xml:space="preserve">  Yes, I agree. </w:t>
      </w:r>
    </w:p>
    <w:p>
      <w:r>
        <w:t>8. Le train part à huit heures.</w:t>
      </w:r>
    </w:p>
    <w:p>
      <w:r>
        <w:t xml:space="preserve">   The train leaves at eight o’clock.</w:t>
      </w:r>
    </w:p>
    <w:p>
      <w:r>
        <w:t>9. Je vous remercie de votre aide.</w:t>
      </w:r>
    </w:p>
    <w:p>
      <w:r>
        <w:t xml:space="preserve">   Thank you for your help.</w:t>
      </w:r>
    </w:p>
    <w:p>
      <w:r>
        <w:t>10.  Oui, j'ai compris l'histoire.</w:t>
      </w:r>
    </w:p>
    <w:p>
      <w:r>
        <w:t xml:space="preserve">   Yes, I understand the 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