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 I don't agree with this idea.</w:t>
      </w:r>
    </w:p>
    <w:p>
      <w:r>
        <w:t>2. Il n'a pas de réponse à ma question.</w:t>
      </w:r>
    </w:p>
    <w:p>
      <w:r>
        <w:t xml:space="preserve">    He has no answer to my question.</w:t>
      </w:r>
    </w:p>
    <w:p>
      <w:r>
        <w:t>3.  Je ne vois pas l'intérêt de cela.</w:t>
      </w:r>
    </w:p>
    <w:p>
      <w:r>
        <w:t xml:space="preserve">    I see no point in that.</w:t>
      </w:r>
    </w:p>
    <w:p>
      <w:r>
        <w:t xml:space="preserve">4. Je suis vraiment non-conformiste. </w:t>
      </w:r>
    </w:p>
    <w:p>
      <w:r>
        <w:t xml:space="preserve">    I am really non-conformist. </w:t>
      </w:r>
    </w:p>
    <w:p>
      <w:r>
        <w:t xml:space="preserve">5. Il n'y a pas de solution facile à ce problème. </w:t>
      </w:r>
    </w:p>
    <w:p>
      <w:r>
        <w:t xml:space="preserve">    There is no easy solution to this problem.</w:t>
      </w:r>
    </w:p>
    <w:p>
      <w:r>
        <w:t xml:space="preserve">6.  Elle n'aime pas les animaux. </w:t>
      </w:r>
    </w:p>
    <w:p>
      <w:r>
        <w:t xml:space="preserve">   She doesn't like animals. </w:t>
      </w:r>
    </w:p>
    <w:p>
      <w:r>
        <w:t xml:space="preserve">7. Je ne pense pas qu’il soit possible de le faire. </w:t>
      </w:r>
    </w:p>
    <w:p>
      <w:r>
        <w:t xml:space="preserve">   I don't think it's possible.</w:t>
      </w:r>
    </w:p>
    <w:p>
      <w:r>
        <w:t xml:space="preserve">8.  Tu n'as pas vraiment besoin de tout cela. </w:t>
      </w:r>
    </w:p>
    <w:p>
      <w:r>
        <w:t xml:space="preserve">    You don't really need all of that. </w:t>
      </w:r>
    </w:p>
    <w:p>
      <w:r>
        <w:t xml:space="preserve">9. Il ne me dit rien d'important. </w:t>
      </w:r>
    </w:p>
    <w:p>
      <w:r>
        <w:t xml:space="preserve">    He is not saying anything important. </w:t>
      </w:r>
    </w:p>
    <w:p>
      <w:r>
        <w:t xml:space="preserve">10. Je ne suis pas sûr de comprendre la situation. </w:t>
      </w:r>
    </w:p>
    <w:p>
      <w:r>
        <w:t xml:space="preserve">    I am not sure I understand the situation.</w:t>
      </w:r>
    </w:p>
    <w:p/>
    <w:p>
      <w:r>
        <w:rPr>
          <w:b/>
        </w:rPr>
        <w:t>Word: planter | Meaning: to plant</w:t>
      </w:r>
    </w:p>
    <w:p/>
    <w:p>
      <w:r>
        <w:t>1. J'ai acheté un nouveau pot pour planter les fleurs.</w:t>
      </w:r>
    </w:p>
    <w:p>
      <w:r>
        <w:t xml:space="preserve">  I bought a new pot to plant flowers.</w:t>
      </w:r>
    </w:p>
    <w:p>
      <w:r>
        <w:t>2. Il faut planter les graines dans le terreau humide.</w:t>
      </w:r>
    </w:p>
    <w:p>
      <w:r>
        <w:t xml:space="preserve">   You need to plant seeds in the wet soil.</w:t>
      </w:r>
    </w:p>
    <w:p>
      <w:r>
        <w:t xml:space="preserve">3. Le jardinier plante des arbres à chaque saison. </w:t>
      </w:r>
    </w:p>
    <w:p>
      <w:r>
        <w:t xml:space="preserve">   The gardener plants trees every season.</w:t>
      </w:r>
    </w:p>
    <w:p>
      <w:r>
        <w:t>4. J'aime planter des tomates en pleine terre.</w:t>
      </w:r>
    </w:p>
    <w:p>
      <w:r>
        <w:t xml:space="preserve">   I like to plant tomatoes in the ground.</w:t>
      </w:r>
    </w:p>
    <w:p>
      <w:r>
        <w:t>5. La femme a un grand jardin pour planter des légumes.</w:t>
      </w:r>
    </w:p>
    <w:p>
      <w:r>
        <w:t xml:space="preserve">  The woman has a big garden for planting vegetables.</w:t>
      </w:r>
    </w:p>
    <w:p>
      <w:r>
        <w:t xml:space="preserve">6. Les enfants ont planché un petit jardin dans le cour. </w:t>
      </w:r>
    </w:p>
    <w:p>
      <w:r>
        <w:t xml:space="preserve">    The children planted a small garden in the courtyard.</w:t>
      </w:r>
    </w:p>
    <w:p>
      <w:r>
        <w:t>7. La fleur est plantée dans la vase de fleurs.</w:t>
      </w:r>
    </w:p>
    <w:p>
      <w:r>
        <w:t xml:space="preserve">   The flower is planted in the vase of flowers.</w:t>
      </w:r>
    </w:p>
    <w:p>
      <w:r>
        <w:t>8. Le professeur a expliqué comment planter des arbres.</w:t>
      </w:r>
    </w:p>
    <w:p>
      <w:r>
        <w:t xml:space="preserve">  The teacher explained how to plant trees.</w:t>
      </w:r>
    </w:p>
    <w:p>
      <w:r>
        <w:t xml:space="preserve">9. Nous avons planché un projet pour créer un jardin vertical. </w:t>
      </w:r>
    </w:p>
    <w:p>
      <w:r>
        <w:t xml:space="preserve">  We have planned a project for creating a vertical garden.</w:t>
      </w:r>
    </w:p>
    <w:p>
      <w:r>
        <w:t>10. Avant de le planter, vous devez l'arrosage régulièrement.</w:t>
      </w:r>
    </w:p>
    <w:p>
      <w:r>
        <w:t xml:space="preserve">   Before planting it, you must water it regularly.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 xml:space="preserve">2.  J'ai un robe blanche. </w:t>
      </w:r>
    </w:p>
    <w:p>
      <w:r>
        <w:t xml:space="preserve">    I have a white dress.</w:t>
      </w:r>
    </w:p>
    <w:p>
      <w:r>
        <w:t xml:space="preserve">3.  Il était blanc comme neige. </w:t>
      </w:r>
    </w:p>
    <w:p>
      <w:r>
        <w:t xml:space="preserve">    He was as white as snow.</w:t>
      </w:r>
    </w:p>
    <w:p>
      <w:r>
        <w:t>4.  La fleur est blanche et belle.</w:t>
      </w:r>
    </w:p>
    <w:p>
      <w:r>
        <w:t xml:space="preserve">   The flower is white and beautiful.</w:t>
      </w:r>
    </w:p>
    <w:p>
      <w:r>
        <w:t xml:space="preserve">5.  Le ciel était blanc ce matin. </w:t>
      </w:r>
    </w:p>
    <w:p>
      <w:r>
        <w:t xml:space="preserve">   The sky was white this morning.</w:t>
      </w:r>
    </w:p>
    <w:p>
      <w:r>
        <w:t xml:space="preserve">6.  Les chaussettes sont blanches. </w:t>
      </w:r>
    </w:p>
    <w:p>
      <w:r>
        <w:t xml:space="preserve">    The socks are white. </w:t>
      </w:r>
    </w:p>
    <w:p>
      <w:r>
        <w:t>7.  Le gâteau est blanc avec des décorations de fruits rouges.</w:t>
      </w:r>
    </w:p>
    <w:p>
      <w:r>
        <w:t xml:space="preserve">    The cake is white with red fruit decorations. </w:t>
      </w:r>
    </w:p>
    <w:p>
      <w:r>
        <w:t xml:space="preserve">8.  Il a peint un tableau blanc et ensuite ajouté des détails. </w:t>
      </w:r>
    </w:p>
    <w:p>
      <w:r>
        <w:t xml:space="preserve">   He painted a white canvas and then added details.</w:t>
      </w:r>
    </w:p>
    <w:p>
      <w:r>
        <w:t xml:space="preserve">9.  La neige était blanche et sans tache. </w:t>
      </w:r>
    </w:p>
    <w:p>
      <w:r>
        <w:t xml:space="preserve">    The snow was white and spotless.</w:t>
      </w:r>
    </w:p>
    <w:p>
      <w:r>
        <w:t xml:space="preserve">10. Le restaurant est blanc avec une décoration simple. </w:t>
      </w:r>
    </w:p>
    <w:p>
      <w:r>
        <w:t xml:space="preserve">    The restaurant is white with a simple decoration.</w:t>
      </w:r>
    </w:p>
    <w:p/>
    <w:p>
      <w:r>
        <w:rPr>
          <w:b/>
        </w:rPr>
        <w:t>Word: s'asseoir | Meaning: to sit</w:t>
      </w:r>
    </w:p>
    <w:p/>
    <w:p>
      <w:r>
        <w:t>1. Je vais me asseoir sur la chaise.</w:t>
      </w:r>
    </w:p>
    <w:p>
      <w:r>
        <w:t xml:space="preserve">    I am going to sit down on the chair.</w:t>
      </w:r>
    </w:p>
    <w:p>
      <w:r>
        <w:t xml:space="preserve">2. Vous devez vous asseoir avant de parler. </w:t>
      </w:r>
    </w:p>
    <w:p>
      <w:r>
        <w:t xml:space="preserve">    You should sit down before you speak.</w:t>
      </w:r>
    </w:p>
    <w:p>
      <w:r>
        <w:t xml:space="preserve">3.  Il s'asseoit sur le sol, fatigué. </w:t>
      </w:r>
    </w:p>
    <w:p>
      <w:r>
        <w:t xml:space="preserve">   He is sitting on the floor, tired.</w:t>
      </w:r>
    </w:p>
    <w:p>
      <w:r>
        <w:t xml:space="preserve">4. Les enfants ont besoin d’asseoir pour apprendre à lire. </w:t>
      </w:r>
    </w:p>
    <w:p>
      <w:r>
        <w:t xml:space="preserve">    Children need to sit down in order to learn to read.</w:t>
      </w:r>
    </w:p>
    <w:p>
      <w:r>
        <w:t xml:space="preserve">5. Je me suis assis à la table. </w:t>
      </w:r>
    </w:p>
    <w:p>
      <w:r>
        <w:t xml:space="preserve">   I sat at the table.</w:t>
      </w:r>
    </w:p>
    <w:p>
      <w:r>
        <w:t xml:space="preserve">6.  Elle s'est assise sur une chaise longue. </w:t>
      </w:r>
    </w:p>
    <w:p>
      <w:r>
        <w:t xml:space="preserve">   She sat on a lounge chair. </w:t>
      </w:r>
    </w:p>
    <w:p>
      <w:r>
        <w:t>7.  Juste après le repas, nous nous sommes assises sur la terrasse.</w:t>
      </w:r>
    </w:p>
    <w:p>
      <w:r>
        <w:t xml:space="preserve">    Right after the meal, we sat down on the terrace.</w:t>
      </w:r>
    </w:p>
    <w:p>
      <w:r>
        <w:t xml:space="preserve">8. Vous ne pouvez pas vous asseoir ici sans permission. </w:t>
      </w:r>
    </w:p>
    <w:p>
      <w:r>
        <w:t xml:space="preserve">   You cannot sit here without permission. </w:t>
      </w:r>
    </w:p>
    <w:p>
      <w:r>
        <w:t xml:space="preserve">9.  Avant de partir en voyage, je me suis assis à table et j’ai planifié mes bagages. </w:t>
      </w:r>
    </w:p>
    <w:p>
      <w:r>
        <w:t xml:space="preserve">    Before going on a trip, I sat down at the table and planned my luggage.</w:t>
      </w:r>
    </w:p>
    <w:p>
      <w:r>
        <w:t xml:space="preserve">10. Nous sommes allés nous asseoir dans un café. </w:t>
      </w:r>
    </w:p>
    <w:p>
      <w:r>
        <w:t xml:space="preserve">   We went to sit in a cafe.</w:t>
      </w:r>
    </w:p>
    <w:p/>
    <w:p>
      <w:r>
        <w:rPr>
          <w:b/>
        </w:rPr>
        <w:t>Word: Maison | Meaning: House</w:t>
      </w:r>
    </w:p>
    <w:p/>
    <w:p>
      <w:r>
        <w:t xml:space="preserve">1.  J'aime beaucoup ma maison car elle est très confortable.  </w:t>
      </w:r>
    </w:p>
    <w:p>
      <w:r>
        <w:t xml:space="preserve">    My house is very comfortable, I love it.</w:t>
      </w:r>
    </w:p>
    <w:p>
      <w:r>
        <w:t>2.  La maison de mes parents se trouve dans une ville pittoresque.</w:t>
      </w:r>
    </w:p>
    <w:p>
      <w:r>
        <w:t xml:space="preserve">    My parents’ house is located in a picturesque town.</w:t>
      </w:r>
    </w:p>
    <w:p>
      <w:r>
        <w:t xml:space="preserve">3.  Il faut nettoyer la maison avant d'inviter des amis. </w:t>
      </w:r>
    </w:p>
    <w:p>
      <w:r>
        <w:t xml:space="preserve">    You have to clean the house before inviting friends.</w:t>
      </w:r>
    </w:p>
    <w:p>
      <w:r>
        <w:t xml:space="preserve">4.  Le jardin de ma maison est très agréable. </w:t>
      </w:r>
    </w:p>
    <w:p>
      <w:r>
        <w:t xml:space="preserve">   The garden of my house is very pleasant.</w:t>
      </w:r>
    </w:p>
    <w:p>
      <w:r>
        <w:t xml:space="preserve">5.  La cuisine de ma maison est équipée d’un four et d’une machine à café. </w:t>
      </w:r>
    </w:p>
    <w:p>
      <w:r>
        <w:t xml:space="preserve">   My kitchen has a oven and a coffee machine.</w:t>
      </w:r>
    </w:p>
    <w:p>
      <w:r>
        <w:t xml:space="preserve">6.  Mes parents ont acheté une maison en Espagne. </w:t>
      </w:r>
    </w:p>
    <w:p>
      <w:r>
        <w:t xml:space="preserve">   My parents bought a house in Spain.</w:t>
      </w:r>
    </w:p>
    <w:p>
      <w:r>
        <w:t xml:space="preserve">7.  Le propriétaire de la maison nous a donné un guide pour les instructions. </w:t>
      </w:r>
    </w:p>
    <w:p>
      <w:r>
        <w:t xml:space="preserve">   The owner of the house gave us a guide for instructions. </w:t>
      </w:r>
    </w:p>
    <w:p>
      <w:r>
        <w:t xml:space="preserve">8.  La maison est située dans le centre-ville.  </w:t>
      </w:r>
    </w:p>
    <w:p>
      <w:r>
        <w:t xml:space="preserve">    The house is located in the city center. </w:t>
      </w:r>
    </w:p>
    <w:p>
      <w:r>
        <w:t xml:space="preserve">9.  J'ai besoin d’aller à la boulangerie pour acheter une baguette de pain.  </w:t>
      </w:r>
    </w:p>
    <w:p>
      <w:r>
        <w:t xml:space="preserve">   I need to go to the bakery to buy a loaf of bread. </w:t>
      </w:r>
    </w:p>
    <w:p>
      <w:r>
        <w:t xml:space="preserve">10. Ma maison est située dans un quartier calme et paisible. </w:t>
      </w:r>
    </w:p>
    <w:p>
      <w:r>
        <w:t xml:space="preserve">    My house is located in a quiet and peaceful neighborhood.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peut transformer la vie. </w:t>
      </w:r>
    </w:p>
    <w:p>
      <w:r>
        <w:t xml:space="preserve">  Love is a powerful feeling that can change life.</w:t>
      </w:r>
    </w:p>
    <w:p>
      <w:r>
        <w:t xml:space="preserve">2. J’ai beaucoup d’amour pour mes enfants. </w:t>
      </w:r>
    </w:p>
    <w:p>
      <w:r>
        <w:t xml:space="preserve">  I have a lot of love for my children.</w:t>
      </w:r>
    </w:p>
    <w:p>
      <w:r>
        <w:t xml:space="preserve">3. Le couple s’est montré profondément en amour lors de la cérémonie. </w:t>
      </w:r>
    </w:p>
    <w:p>
      <w:r>
        <w:t xml:space="preserve">  The couple showed deep love during the ceremony.</w:t>
      </w:r>
    </w:p>
    <w:p>
      <w:r>
        <w:t xml:space="preserve">4. L'amour est une force qui peut nous réunir et nous unir. </w:t>
      </w:r>
    </w:p>
    <w:p>
      <w:r>
        <w:t xml:space="preserve">  Love is a force that can bring us together and unite us.</w:t>
      </w:r>
    </w:p>
    <w:p>
      <w:r>
        <w:t>5.  Le poète exprime son amour pour la nature dans ses poèmes.</w:t>
      </w:r>
    </w:p>
    <w:p>
      <w:r>
        <w:t xml:space="preserve">  The poet expresses his love for nature in his poems.</w:t>
      </w:r>
    </w:p>
    <w:p>
      <w:r>
        <w:t xml:space="preserve">6. L’amour est un cadeau précieux que l'on peut offrir à d’autres. </w:t>
      </w:r>
    </w:p>
    <w:p>
      <w:r>
        <w:t xml:space="preserve">  Love is a precious gift that we can offer to others.</w:t>
      </w:r>
    </w:p>
    <w:p>
      <w:r>
        <w:t xml:space="preserve">7. Les parents ont une amour immense pour leurs enfants. </w:t>
      </w:r>
    </w:p>
    <w:p>
      <w:r>
        <w:t xml:space="preserve">  Parents have an immense love for their children.</w:t>
      </w:r>
    </w:p>
    <w:p>
      <w:r>
        <w:t xml:space="preserve">8. La passion romantique se traduit par l’amour dans la vie des gens. </w:t>
      </w:r>
    </w:p>
    <w:p>
      <w:r>
        <w:t xml:space="preserve">  Romantic passion translates into love in the lives of people.</w:t>
      </w:r>
    </w:p>
    <w:p>
      <w:r>
        <w:t xml:space="preserve">9. L'amitié est un autre forme d’amour qui nous apporte joie et satisfaction. </w:t>
      </w:r>
    </w:p>
    <w:p>
      <w:r>
        <w:t xml:space="preserve">  Friendship is another form of love that brings joy and satisfaction.</w:t>
      </w:r>
    </w:p>
    <w:p>
      <w:r>
        <w:t xml:space="preserve">10. J’ai eu l’opportunité d’exprimer mon amour à mon partenaire. </w:t>
      </w:r>
    </w:p>
    <w:p>
      <w:r>
        <w:t xml:space="preserve">  I had the opportunity to express my love to my partner.</w:t>
      </w:r>
    </w:p>
    <w:p/>
    <w:p>
      <w:r>
        <w:t>Planter: &lt;Plant/to plant&gt;</w:t>
      </w:r>
    </w:p>
    <w:p/>
    <w:p>
      <w:r>
        <w:t xml:space="preserve">1. J'ai acheté un nouveau planteur pour mes tomates. </w:t>
      </w:r>
    </w:p>
    <w:p>
      <w:r>
        <w:t xml:space="preserve">    I bought a new planter for my tomatoes.</w:t>
      </w:r>
    </w:p>
    <w:p>
      <w:r>
        <w:t>2. Il faut arroser le planteur régulièrement.</w:t>
      </w:r>
    </w:p>
    <w:p>
      <w:r>
        <w:t xml:space="preserve">    You have to water the planter regularly.</w:t>
      </w:r>
    </w:p>
    <w:p>
      <w:r>
        <w:t>3. La plante s'est développée dans son planteur.</w:t>
      </w:r>
    </w:p>
    <w:p>
      <w:r>
        <w:t xml:space="preserve">    The plant developed in its planter.</w:t>
      </w:r>
    </w:p>
    <w:p>
      <w:r>
        <w:t xml:space="preserve">4. Le planteur est décoratif et apporte une touche de couleur à la terrasse. </w:t>
      </w:r>
    </w:p>
    <w:p>
      <w:r>
        <w:t xml:space="preserve">    The planter is decorative and brings a touch of color to the terrace.</w:t>
      </w:r>
    </w:p>
    <w:p>
      <w:r>
        <w:t xml:space="preserve">5. Les herbes fraîches poussent dans un planteur sur le balcon. </w:t>
      </w:r>
    </w:p>
    <w:p>
      <w:r>
        <w:t xml:space="preserve">    Fresh herbs grow in a planter on the balcony.</w:t>
      </w:r>
    </w:p>
    <w:p>
      <w:r>
        <w:t>6. Vous avez besoin d'un planteur pour vos orchidées ?</w:t>
      </w:r>
    </w:p>
    <w:p>
      <w:r>
        <w:t xml:space="preserve">    Do you need a planter for your orchids?</w:t>
      </w:r>
    </w:p>
    <w:p>
      <w:r>
        <w:t>7.  Il y a plusieurs types de planteurs, en terre cuite ou en plastique.</w:t>
      </w:r>
    </w:p>
    <w:p>
      <w:r>
        <w:t xml:space="preserve">    There are several types of planters, made of terracotta or plastic.</w:t>
      </w:r>
    </w:p>
    <w:p>
      <w:r>
        <w:t xml:space="preserve">8. La jardinière est à l'intérieur, mais le planteur est sur la terrasse. </w:t>
      </w:r>
    </w:p>
    <w:p>
      <w:r>
        <w:t xml:space="preserve">    The flower pot is inside, but the planter is on the terrace. </w:t>
      </w:r>
    </w:p>
    <w:p>
      <w:r>
        <w:t xml:space="preserve">9.  Il faut s'assurer que le planteur est placé dans un endroit bien éclairé. </w:t>
      </w:r>
    </w:p>
    <w:p>
      <w:r>
        <w:t xml:space="preserve">   You need to make sure that the planter is placed in a well-lit place.</w:t>
      </w:r>
    </w:p>
    <w:p>
      <w:r>
        <w:t xml:space="preserve">10.  J’utilise un planteur en céramique pour mon cactus. </w:t>
      </w:r>
    </w:p>
    <w:p>
      <w:r>
        <w:t xml:space="preserve">     I use a ceramic planter for my cactus.</w:t>
      </w:r>
    </w:p>
    <w:p/>
    <w:p>
      <w:r>
        <w:t>Rire: &lt;To laugh&gt;</w:t>
      </w:r>
    </w:p>
    <w:p/>
    <w:p>
      <w:r>
        <w:t>1.  J'aime rire beaucoup avec mes amis.</w:t>
      </w:r>
    </w:p>
    <w:p>
      <w:r>
        <w:t xml:space="preserve">    1. I like to laugh a lot with my friends.</w:t>
      </w:r>
    </w:p>
    <w:p>
      <w:r>
        <w:t>2.   Laissez tomber la tension, amusez-vous et riez !</w:t>
      </w:r>
    </w:p>
    <w:p>
      <w:r>
        <w:t xml:space="preserve">    2. Let go of the tension, have fun and laugh! </w:t>
      </w:r>
    </w:p>
    <w:p>
      <w:r>
        <w:t>3.   Rire de l'histoire est une bonne chose pour se sentir mieux.</w:t>
      </w:r>
    </w:p>
    <w:p>
      <w:r>
        <w:t xml:space="preserve">    3.  Laughing at a story is a good thing to make you feel better. </w:t>
      </w:r>
    </w:p>
    <w:p>
      <w:r>
        <w:t>4.   Il s’est fait prendre à pleurer et il a ri d'un rire court.</w:t>
      </w:r>
    </w:p>
    <w:p>
      <w:r>
        <w:t xml:space="preserve">    4.  He was caught crying and he laughed in a short laugh.</w:t>
      </w:r>
    </w:p>
    <w:p>
      <w:r>
        <w:t>5.  Quand on est en vacances, on rit plus souvent et on se divise davantage.</w:t>
      </w:r>
    </w:p>
    <w:p>
      <w:r>
        <w:t xml:space="preserve">    5. When we are on vacation, we laugh more often and we get divided more. </w:t>
      </w:r>
    </w:p>
    <w:p>
      <w:r>
        <w:t>6.   J'aime rire de mes propres maladresses.</w:t>
      </w:r>
    </w:p>
    <w:p>
      <w:r>
        <w:t xml:space="preserve">    6. I like to laugh at my own mistakes.</w:t>
      </w:r>
    </w:p>
    <w:p>
      <w:r>
        <w:t xml:space="preserve">7.  La joie d'un enfant riant illumine la maison. </w:t>
      </w:r>
    </w:p>
    <w:p>
      <w:r>
        <w:t xml:space="preserve">    7. The joy of a laughing child illuminates the house.</w:t>
      </w:r>
    </w:p>
    <w:p>
      <w:r>
        <w:t>8.  Les gens qui rient ont plus de chances de vivre une vie plus longue.</w:t>
      </w:r>
    </w:p>
    <w:p>
      <w:r>
        <w:t xml:space="preserve">    8. People who laugh more have a better chance of living a longer life.</w:t>
      </w:r>
    </w:p>
    <w:p>
      <w:r>
        <w:t xml:space="preserve">9.   Rire est une manière de communiquer. </w:t>
      </w:r>
    </w:p>
    <w:p>
      <w:r>
        <w:t xml:space="preserve">    9. Laughter is a way to communicate. </w:t>
      </w:r>
    </w:p>
    <w:p>
      <w:r>
        <w:t>10.  Il ne faut pas prendre les choses trop au sérieux et rire!</w:t>
      </w:r>
    </w:p>
    <w:p>
      <w:r>
        <w:t xml:space="preserve">    10. We shouldn't take things too seriously and laugh!</w:t>
      </w:r>
    </w:p>
    <w:p/>
    <w:p>
      <w:r>
        <w:rPr>
          <w:b/>
        </w:rPr>
        <w:t>Word: Lueur | Meaning: Glow</w:t>
      </w:r>
    </w:p>
    <w:p/>
    <w:p>
      <w:r>
        <w:t>1. La lumière de la lune éclairait le lac avec une lueur douce.</w:t>
      </w:r>
    </w:p>
    <w:p>
      <w:r>
        <w:t xml:space="preserve">    The moon's light illuminated the lake with a soft glow.</w:t>
      </w:r>
    </w:p>
    <w:p>
      <w:r>
        <w:t>2. Les yeux de Marie brillaient d'une lueur particulière quand elle parlait de son voyage.</w:t>
      </w:r>
    </w:p>
    <w:p>
      <w:r>
        <w:t xml:space="preserve">    Marie's eyes shone with a special shine when she spoke about her journey.</w:t>
      </w:r>
    </w:p>
    <w:p>
      <w:r>
        <w:t>3. L’arbre avait une lueur rougeâtre qui reflétait la lumière du soleil.</w:t>
      </w:r>
    </w:p>
    <w:p>
      <w:r>
        <w:t xml:space="preserve">    The tree had a reddish glow that reflected the sun's light. </w:t>
      </w:r>
    </w:p>
    <w:p>
      <w:r>
        <w:t>4.  Le feu crépitait et produisit une lueur vive dans la nuit.</w:t>
      </w:r>
    </w:p>
    <w:p>
      <w:r>
        <w:t xml:space="preserve">   The fire crackled and produced a bright glow in the night.</w:t>
      </w:r>
    </w:p>
    <w:p>
      <w:r>
        <w:t>5.  L’enfant regardait les étoiles avec une lueur de fascination.</w:t>
      </w:r>
    </w:p>
    <w:p>
      <w:r>
        <w:t xml:space="preserve">    The child watched the stars with a look of fascination. </w:t>
      </w:r>
    </w:p>
    <w:p>
      <w:r>
        <w:t>6. La vieille femme avait une lueur mélancolique dans ses yeux.</w:t>
      </w:r>
    </w:p>
    <w:p>
      <w:r>
        <w:t xml:space="preserve">    The old woman had a melancholic gleam in her eyes.</w:t>
      </w:r>
    </w:p>
    <w:p>
      <w:r>
        <w:t>7.   La lumière de la bougie crépitait, émettant une lueur uniforme et douce.</w:t>
      </w:r>
    </w:p>
    <w:p>
      <w:r>
        <w:t xml:space="preserve">    The candle's light flickered, emitting a uniform and soft glow.</w:t>
      </w:r>
    </w:p>
    <w:p>
      <w:r>
        <w:t xml:space="preserve">8.  Un frisson parcourut son corps lorsqu’elle sentit une lueur dans le ciel nocturne. </w:t>
      </w:r>
    </w:p>
    <w:p>
      <w:r>
        <w:t xml:space="preserve">   A shiver ran down her body when she sensed a light in the night sky.</w:t>
      </w:r>
    </w:p>
    <w:p>
      <w:r>
        <w:t>9. L’artiste avait la capacité de donner vie à ses idées avec une lueur unique.</w:t>
      </w:r>
    </w:p>
    <w:p>
      <w:r>
        <w:t xml:space="preserve">    The artist had the ability to bring life to their ideas with a unique glow.</w:t>
      </w:r>
    </w:p>
    <w:p>
      <w:r>
        <w:t xml:space="preserve">10. Le sourire était lumineux et il y avait une lueur d'espoir dans son regard. </w:t>
      </w:r>
    </w:p>
    <w:p>
      <w:r>
        <w:t xml:space="preserve">    His smile was bright, and there was a glimmer of hope in his gaze.</w:t>
      </w:r>
    </w:p>
    <w:p/>
    <w:p>
      <w:r>
        <w:rPr>
          <w:b/>
        </w:rPr>
        <w:t>Word: Vivre | Meaning: To live</w:t>
      </w:r>
    </w:p>
    <w:p/>
    <w:p>
      <w:r>
        <w:t>1. Je vis dans une ville très animée.</w:t>
      </w:r>
    </w:p>
    <w:p>
      <w:r>
        <w:t xml:space="preserve">    I live in a very lively town.</w:t>
      </w:r>
    </w:p>
    <w:p>
      <w:r>
        <w:t>2. Il est important de vivre en harmonie avec l'environnement.</w:t>
      </w:r>
    </w:p>
    <w:p>
      <w:r>
        <w:t xml:space="preserve">    It is important to live in harmony with the environment.</w:t>
      </w:r>
    </w:p>
    <w:p>
      <w:r>
        <w:t xml:space="preserve">3. L’étudiant vit une expérience unique grâce à ses voyages. </w:t>
      </w:r>
    </w:p>
    <w:p>
      <w:r>
        <w:t xml:space="preserve">    The student lives an unique experience thanks to their trips. </w:t>
      </w:r>
    </w:p>
    <w:p>
      <w:r>
        <w:t>4. La famille a envie de vivre plus simplement.</w:t>
      </w:r>
    </w:p>
    <w:p>
      <w:r>
        <w:t xml:space="preserve">    The family wants to live more simply.</w:t>
      </w:r>
    </w:p>
    <w:p>
      <w:r>
        <w:t>5. On ne peut pas vivre sans amour.</w:t>
      </w:r>
    </w:p>
    <w:p>
      <w:r>
        <w:t xml:space="preserve">    You can't live without love.</w:t>
      </w:r>
    </w:p>
    <w:p>
      <w:r>
        <w:t>6. Elle est heureuse de vivre dans un pays qui l’apporte la paix.</w:t>
      </w:r>
    </w:p>
    <w:p>
      <w:r>
        <w:t xml:space="preserve">    She is happy to live in a country that brings her peace. </w:t>
      </w:r>
    </w:p>
    <w:p>
      <w:r>
        <w:t>7.  Je voudrais vivre une vie plus aventureuse.</w:t>
      </w:r>
    </w:p>
    <w:p>
      <w:r>
        <w:t xml:space="preserve">    I would like to live a more adventurous life. </w:t>
      </w:r>
    </w:p>
    <w:p>
      <w:r>
        <w:t xml:space="preserve">8. Le stress peut affecter notre santé et nous empêcher de vivre pleinement. </w:t>
      </w:r>
    </w:p>
    <w:p>
      <w:r>
        <w:t xml:space="preserve">    Stress can affect our health and prevent us from living fully.</w:t>
      </w:r>
    </w:p>
    <w:p>
      <w:r>
        <w:t xml:space="preserve">9. Vivre en communauté est important pour le développement personnel. </w:t>
      </w:r>
    </w:p>
    <w:p>
      <w:r>
        <w:t xml:space="preserve">   Living in community is important for personal development. </w:t>
      </w:r>
    </w:p>
    <w:p>
      <w:r>
        <w:t>10.  L’artiste vit de ses talents et de son imagination.</w:t>
      </w:r>
    </w:p>
    <w:p>
      <w:r>
        <w:t xml:space="preserve">     The artist lives on their talent and their imagination.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