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Accueillir:  &lt;Welcome/To receive/To entertain&gt;</w:t>
      </w:r>
    </w:p>
    <w:p/>
    <w:p>
      <w:r>
        <w:t>1. Je suis ravi d'accueillir mes amis à la maison.</w:t>
      </w:r>
    </w:p>
    <w:p>
      <w:r>
        <w:t xml:space="preserve">   I am thrilled to welcome my friends at home.</w:t>
      </w:r>
    </w:p>
    <w:p>
      <w:r>
        <w:t xml:space="preserve">2.  Le réceptionniste m’a accueillie chaleureusement et m’a indiqué où se trouver les bureaux. </w:t>
      </w:r>
    </w:p>
    <w:p>
      <w:r>
        <w:t xml:space="preserve">   The receptionist welcomed me warmly and showed me where the offices were.</w:t>
      </w:r>
    </w:p>
    <w:p>
      <w:r>
        <w:t>3. Nous avons accueilli un groupe de touristes en provenance d'Espagne.</w:t>
      </w:r>
    </w:p>
    <w:p>
      <w:r>
        <w:t xml:space="preserve">   We welcomed a group of tourists from Spain. </w:t>
      </w:r>
    </w:p>
    <w:p>
      <w:r>
        <w:t xml:space="preserve">4. L'hôtesse nous a accueillie à l'hôtel et nous a emmené dans notre chambre. </w:t>
      </w:r>
    </w:p>
    <w:p>
      <w:r>
        <w:t xml:space="preserve">  The receptionist greeted us at the hotel and took us to our room. </w:t>
      </w:r>
    </w:p>
    <w:p>
      <w:r>
        <w:t xml:space="preserve">5. Ils sont venus accueillir les nouveaux arrivants avec des fleurs. </w:t>
      </w:r>
    </w:p>
    <w:p>
      <w:r>
        <w:t xml:space="preserve">   They came to welcome the new arrivals with flowers. </w:t>
      </w:r>
    </w:p>
    <w:p>
      <w:r>
        <w:t>6. Le directeur a accueilli les élèves avec enthousiasme et leur a offert un petit déjeuner.</w:t>
      </w:r>
    </w:p>
    <w:p>
      <w:r>
        <w:t xml:space="preserve">  The director welcomed the students enthusiastically and offered them a breakfast. </w:t>
      </w:r>
    </w:p>
    <w:p>
      <w:r>
        <w:t xml:space="preserve">7. La famille a accueilli son bébé avec joie, et il était tout enjoué. </w:t>
      </w:r>
    </w:p>
    <w:p>
      <w:r>
        <w:t xml:space="preserve">   The family welcomed their baby with joy and he was all smiles. </w:t>
      </w:r>
    </w:p>
    <w:p>
      <w:r>
        <w:t xml:space="preserve">8. Nous avons accueilli des invités de voyage dans la salle à manger. </w:t>
      </w:r>
    </w:p>
    <w:p>
      <w:r>
        <w:t xml:space="preserve">  We welcomed guests for a dinner party into the dining room. </w:t>
      </w:r>
    </w:p>
    <w:p>
      <w:r>
        <w:t xml:space="preserve">9. Les parents ont accueilli leur enfant avec beaucoup d'affection. </w:t>
      </w:r>
    </w:p>
    <w:p>
      <w:r>
        <w:t xml:space="preserve">   The parents greeted their child with much love.</w:t>
      </w:r>
    </w:p>
    <w:p>
      <w:r>
        <w:t>10. L’ambassadrice a accueilli les délégués étrangers en leur offrant un accueil chaleureux.</w:t>
      </w:r>
    </w:p>
    <w:p>
      <w:r>
        <w:t xml:space="preserve">   The ambassador welcomed foreign delegates by offering them a warm reception.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Bonjour, je m'appelle [your name]. </w:t>
      </w:r>
    </w:p>
    <w:p>
      <w:r>
        <w:t xml:space="preserve">    Hi, my name is [your name].</w:t>
      </w:r>
    </w:p>
    <w:p>
      <w:r>
        <w:t>4.  Il fait beau aujourd’hui, Bonjour!</w:t>
      </w:r>
    </w:p>
    <w:p>
      <w:r>
        <w:t xml:space="preserve">    It's nice out today, hello!</w:t>
      </w:r>
    </w:p>
    <w:p>
      <w:r>
        <w:t xml:space="preserve">5.  Bonjour, j'ai besoin d'aide. </w:t>
      </w:r>
    </w:p>
    <w:p>
      <w:r>
        <w:t xml:space="preserve">    Hello, I need help.</w:t>
      </w:r>
    </w:p>
    <w:p>
      <w:r>
        <w:t xml:space="preserve">6.  Bonjour, la cuisine est prête. </w:t>
      </w:r>
    </w:p>
    <w:p>
      <w:r>
        <w:t xml:space="preserve">    Good evening, the kitchen is ready.</w:t>
      </w:r>
    </w:p>
    <w:p>
      <w:r>
        <w:t xml:space="preserve">7.  Bonjour à vous ! Que faites-vous ? </w:t>
      </w:r>
    </w:p>
    <w:p>
      <w:r>
        <w:t xml:space="preserve">   Hello to you! What are you doing?</w:t>
      </w:r>
    </w:p>
    <w:p>
      <w:r>
        <w:t xml:space="preserve">8.  Bonjour, je suis fatigué après une longue journée. </w:t>
      </w:r>
    </w:p>
    <w:p>
      <w:r>
        <w:t xml:space="preserve">    Hello, I am tired after a long day.</w:t>
      </w:r>
    </w:p>
    <w:p>
      <w:r>
        <w:t xml:space="preserve">9.  Bonjour, est-ce que vous pouvez m’aider ? </w:t>
      </w:r>
    </w:p>
    <w:p>
      <w:r>
        <w:t xml:space="preserve">    Hello, can you help me?</w:t>
      </w:r>
    </w:p>
    <w:p>
      <w:r>
        <w:t xml:space="preserve">10. Bonjour, j'ai une question.  </w:t>
      </w:r>
    </w:p>
    <w:p>
      <w:r>
        <w:t xml:space="preserve">    Hello, I have a question.</w:t>
      </w:r>
    </w:p>
    <w:p/>
    <w:p>
      <w:r>
        <w:rPr>
          <w:b/>
        </w:rPr>
        <w:t>Word: Fleur | Meaning: Flower</w:t>
      </w:r>
    </w:p>
    <w:p/>
    <w:p>
      <w:r>
        <w:t xml:space="preserve">1. La fleur était magnifique, avec ses couleurs vives. </w:t>
      </w:r>
    </w:p>
    <w:p>
      <w:r>
        <w:t xml:space="preserve">   The flower was magnificent, with its bright colors.</w:t>
      </w:r>
    </w:p>
    <w:p>
      <w:r>
        <w:t>2. J'adore les fleurs sauvages qui poussent dans les bois.</w:t>
      </w:r>
    </w:p>
    <w:p>
      <w:r>
        <w:t xml:space="preserve">   I love wild flowers that grow in the woods.</w:t>
      </w:r>
    </w:p>
    <w:p>
      <w:r>
        <w:t>3.  Il a offert une fleur à sa fiancée pour son anniversaire.</w:t>
      </w:r>
    </w:p>
    <w:p>
      <w:r>
        <w:t xml:space="preserve">    He offered his fiancee a flower for her birthday.</w:t>
      </w:r>
    </w:p>
    <w:p>
      <w:r>
        <w:t>4. Les fleurs symbolisent la beauté et la joie de vivre.</w:t>
      </w:r>
    </w:p>
    <w:p>
      <w:r>
        <w:t xml:space="preserve">    Flowers symbolize beauty and joy of life. </w:t>
      </w:r>
    </w:p>
    <w:p>
      <w:r>
        <w:t>5. La rose est un type de fleur très populaire.</w:t>
      </w:r>
    </w:p>
    <w:p>
      <w:r>
        <w:t xml:space="preserve">   Rose is a very popular type of flower.</w:t>
      </w:r>
    </w:p>
    <w:p>
      <w:r>
        <w:t>6.  Je suis allé acheter des fleurs fraîches pour mon ami.</w:t>
      </w:r>
    </w:p>
    <w:p>
      <w:r>
        <w:t xml:space="preserve">     I went to buy fresh flowers for my friend.</w:t>
      </w:r>
    </w:p>
    <w:p>
      <w:r>
        <w:t xml:space="preserve">7. Les fleurs apportent une touche de couleur à la maison. </w:t>
      </w:r>
    </w:p>
    <w:p>
      <w:r>
        <w:t xml:space="preserve">    Flowers bring a touch of color to the house.</w:t>
      </w:r>
    </w:p>
    <w:p>
      <w:r>
        <w:t>8. Elle a planté une fleur dans son jardin,  pour célébrer sa victoire.</w:t>
      </w:r>
    </w:p>
    <w:p>
      <w:r>
        <w:t xml:space="preserve">   She planted a flower in her garden to celebrate her victory.</w:t>
      </w:r>
    </w:p>
    <w:p>
      <w:r>
        <w:t xml:space="preserve">9. Les fleurs sont un symbole important de la culture française. </w:t>
      </w:r>
    </w:p>
    <w:p>
      <w:r>
        <w:t xml:space="preserve">    Flowers are an important symbol of French culture.</w:t>
      </w:r>
    </w:p>
    <w:p>
      <w:r>
        <w:t xml:space="preserve">10. Je trouve les fleurs très apaisantes.  </w:t>
      </w:r>
    </w:p>
    <w:p>
      <w:r>
        <w:t xml:space="preserve">      I find flowers very calming.</w:t>
      </w:r>
    </w:p>
    <w:p/>
    <w:p>
      <w:r>
        <w:rPr>
          <w:b/>
        </w:rPr>
        <w:t>Word: Chant | Meaning: Song</w:t>
      </w:r>
    </w:p>
    <w:p/>
    <w:p>
      <w:r>
        <w:t xml:space="preserve">1. J'adore chanter des chansons de pop lors de mes soirées. </w:t>
      </w:r>
    </w:p>
    <w:p>
      <w:r>
        <w:t xml:space="preserve">    I love singing pop songs during my parties.</w:t>
      </w:r>
    </w:p>
    <w:p>
      <w:r>
        <w:t>2. Il est impossible de chanter si on n’a pas d’air frais.</w:t>
      </w:r>
    </w:p>
    <w:p>
      <w:r>
        <w:t xml:space="preserve">    It is impossible to sing if you don’t have fresh air.</w:t>
      </w:r>
    </w:p>
    <w:p>
      <w:r>
        <w:t xml:space="preserve">3. Le chant des oiseaux réchauffe l'air et donne une ambiance sereine. </w:t>
      </w:r>
    </w:p>
    <w:p>
      <w:r>
        <w:t xml:space="preserve">    The birds’ song warms the air and gives a serene atmosphere.</w:t>
      </w:r>
    </w:p>
    <w:p>
      <w:r>
        <w:t>4. La chanteuse chante un refrain mélodieux qui nous fait vibrer.</w:t>
      </w:r>
    </w:p>
    <w:p>
      <w:r>
        <w:t xml:space="preserve">   The singer sings a melodious refrain that makes us vibrate.</w:t>
      </w:r>
    </w:p>
    <w:p>
      <w:r>
        <w:t xml:space="preserve">5. Le chant de la mer est apaisant et réveille l'esprit. </w:t>
      </w:r>
    </w:p>
    <w:p>
      <w:r>
        <w:t xml:space="preserve">   The sea’s song is soothing and awakens the mind.</w:t>
      </w:r>
    </w:p>
    <w:p>
      <w:r>
        <w:t>6. Les enfants aiment chanter des comptines à leur petit-déjeuner.</w:t>
      </w:r>
    </w:p>
    <w:p>
      <w:r>
        <w:t xml:space="preserve">    Children love to sing nursery rhymes at their breakfast.</w:t>
      </w:r>
    </w:p>
    <w:p>
      <w:r>
        <w:t>7.  Il ne faut pas oublier de chanter pour se détendre et libérer ses émotions.</w:t>
      </w:r>
    </w:p>
    <w:p>
      <w:r>
        <w:t xml:space="preserve">   You shouldn't forget to sing to relax and release your emotions.</w:t>
      </w:r>
    </w:p>
    <w:p>
      <w:r>
        <w:t xml:space="preserve">8. Le chant est une expression artistique qui peut être plus puissante que la parole. </w:t>
      </w:r>
    </w:p>
    <w:p>
      <w:r>
        <w:t xml:space="preserve">    Singing is an artistic expression that can be more powerful than words.</w:t>
      </w:r>
    </w:p>
    <w:p>
      <w:r>
        <w:t>9. Chantons tous ensemble pour célébrer cette occasion spéciale.</w:t>
      </w:r>
    </w:p>
    <w:p>
      <w:r>
        <w:t xml:space="preserve">    Let’s all sing together to celebrate this special occasion.</w:t>
      </w:r>
    </w:p>
    <w:p>
      <w:r>
        <w:t xml:space="preserve">10.  Une bonne chanson peut faire chanter l'âme et nous transporter dans un autre monde. </w:t>
      </w:r>
    </w:p>
    <w:p>
      <w:r>
        <w:t xml:space="preserve">   A good song can make our soul sing and transport us into another world.</w:t>
      </w:r>
    </w:p>
    <w:p/>
    <w:p>
      <w:r>
        <w:rPr>
          <w:b/>
        </w:rPr>
        <w:t>Word: Faire | Meaning: To do, to make</w:t>
      </w:r>
    </w:p>
    <w:p/>
    <w:p>
      <w:r>
        <w:t xml:space="preserve">1. Je fais beaucoup de sport chaque jour.  </w:t>
      </w:r>
    </w:p>
    <w:p>
      <w:r>
        <w:t xml:space="preserve">     I do a lot of sports every day.</w:t>
      </w:r>
    </w:p>
    <w:p>
      <w:r>
        <w:t xml:space="preserve">2. Elle fait ses devoirs à la maison.   </w:t>
      </w:r>
    </w:p>
    <w:p>
      <w:r>
        <w:t xml:space="preserve">    She does her homework at home.</w:t>
      </w:r>
    </w:p>
    <w:p>
      <w:r>
        <w:t xml:space="preserve">3. Il fait souvent des voyages en famille.  </w:t>
      </w:r>
    </w:p>
    <w:p>
      <w:r>
        <w:t xml:space="preserve">    He often takes family trips.</w:t>
      </w:r>
    </w:p>
    <w:p>
      <w:r>
        <w:t xml:space="preserve">4. Nous allons faire une promenade après le repas.  </w:t>
      </w:r>
    </w:p>
    <w:p>
      <w:r>
        <w:t xml:space="preserve">    We will go for a walk after dinner. </w:t>
      </w:r>
    </w:p>
    <w:p>
      <w:r>
        <w:t xml:space="preserve">5. Vous voulez faire une excursion à la plage?   </w:t>
      </w:r>
    </w:p>
    <w:p>
      <w:r>
        <w:t xml:space="preserve">    Do you want to make an excursion to the beach?</w:t>
      </w:r>
    </w:p>
    <w:p>
      <w:r>
        <w:t xml:space="preserve">6. Les enfants font beaucoup d'activités au parc.  </w:t>
      </w:r>
    </w:p>
    <w:p>
      <w:r>
        <w:t xml:space="preserve">     The children do many activities at the park.</w:t>
      </w:r>
    </w:p>
    <w:p>
      <w:r>
        <w:t xml:space="preserve">7. Le chien fait des câlins avec son maître. </w:t>
      </w:r>
    </w:p>
    <w:p>
      <w:r>
        <w:t xml:space="preserve">    The dog makes cuddles with his master.</w:t>
      </w:r>
    </w:p>
    <w:p>
      <w:r>
        <w:t xml:space="preserve">8. J’ai besoin de faire un appel téléphonique.   </w:t>
      </w:r>
    </w:p>
    <w:p>
      <w:r>
        <w:t xml:space="preserve">    I need to make a phone call.</w:t>
      </w:r>
    </w:p>
    <w:p>
      <w:r>
        <w:t xml:space="preserve">9. Ils font attention aux instructions du médecin.  </w:t>
      </w:r>
    </w:p>
    <w:p>
      <w:r>
        <w:t xml:space="preserve">    They pay attention to the doctor's instructions.</w:t>
      </w:r>
    </w:p>
    <w:p>
      <w:r>
        <w:t xml:space="preserve">10. Tu veux faire une demande d'aide ?  </w:t>
      </w:r>
    </w:p>
    <w:p>
      <w:r>
        <w:t xml:space="preserve">    Do you want to make a request for help?</w:t>
      </w:r>
    </w:p>
    <w:p/>
    <w:p>
      <w:r>
        <w:rPr>
          <w:b/>
        </w:rPr>
        <w:t>Word: apprendre | Meaning: to learn</w:t>
      </w:r>
    </w:p>
    <w:p/>
    <w:p>
      <w:r>
        <w:t>1. Je cherche à apprendre la langue anglaise pour voyager plus facilement.</w:t>
      </w:r>
    </w:p>
    <w:p>
      <w:r>
        <w:t xml:space="preserve">   I'm trying to learn English so I can travel more easily.</w:t>
      </w:r>
    </w:p>
    <w:p>
      <w:r>
        <w:t>2. Tu dois apprendre les bases de la grammaire avant d'écrire un essai.</w:t>
      </w:r>
    </w:p>
    <w:p>
      <w:r>
        <w:t xml:space="preserve">   You must learn the basics of grammar before you write an essay. </w:t>
      </w:r>
    </w:p>
    <w:p>
      <w:r>
        <w:t xml:space="preserve">3.  L’apprentissage des nouvelles compétences est important pour progresser dans la vie. </w:t>
      </w:r>
    </w:p>
    <w:p>
      <w:r>
        <w:t xml:space="preserve">   Learning new skills is important for progressing in life.</w:t>
      </w:r>
    </w:p>
    <w:p>
      <w:r>
        <w:t xml:space="preserve">4. L’école a organisé des ateliers pour apprendre à faire du jardinage. </w:t>
      </w:r>
    </w:p>
    <w:p>
      <w:r>
        <w:t xml:space="preserve">   School organized workshops to learn how to garden. </w:t>
      </w:r>
    </w:p>
    <w:p>
      <w:r>
        <w:t xml:space="preserve">5. Je voudrais apprendre comment cuisiner des plats français. </w:t>
      </w:r>
    </w:p>
    <w:p>
      <w:r>
        <w:t xml:space="preserve">   I would like to learn how to cook French dishes. </w:t>
      </w:r>
    </w:p>
    <w:p>
      <w:r>
        <w:t xml:space="preserve">6. Apprendre de nouvelles choses peut être amusant et enrichissant.  </w:t>
      </w:r>
    </w:p>
    <w:p>
      <w:r>
        <w:t xml:space="preserve">    Learning new things can be fun and enriching. </w:t>
      </w:r>
    </w:p>
    <w:p>
      <w:r>
        <w:t xml:space="preserve">7. Les enfants apprennent rapidement la lecture en lisant des livres. </w:t>
      </w:r>
    </w:p>
    <w:p>
      <w:r>
        <w:t xml:space="preserve">   Children learn to read quickly by reading books.  </w:t>
      </w:r>
    </w:p>
    <w:p>
      <w:r>
        <w:t>8. Il est important d’apprendre à gérer son temps pour réussir ses études.</w:t>
      </w:r>
    </w:p>
    <w:p>
      <w:r>
        <w:t xml:space="preserve">   It is important to learn how to manage your time to succeed in your studies.  </w:t>
      </w:r>
    </w:p>
    <w:p>
      <w:r>
        <w:t xml:space="preserve">9. Apprendre une nouvelle langue ouvre de nouvelles opportunités. </w:t>
      </w:r>
    </w:p>
    <w:p>
      <w:r>
        <w:t xml:space="preserve">   Learning a new language opens up new opportunities.  </w:t>
      </w:r>
    </w:p>
    <w:p>
      <w:r>
        <w:t xml:space="preserve">10. L'apprentissage de la danse me permet d’exprimer ma créativité. </w:t>
      </w:r>
    </w:p>
    <w:p>
      <w:r>
        <w:t xml:space="preserve">    Learning dance allows me to express my creativity.</w:t>
      </w:r>
    </w:p>
    <w:p/>
    <w:p>
      <w:r>
        <w:rPr>
          <w:b/>
        </w:rPr>
        <w:t>Word: Terre | Meaning: Earth</w:t>
      </w:r>
    </w:p>
    <w:p/>
    <w:p>
      <w:r>
        <w:t>1. La terre est un élément essentiel de la vie humaine.</w:t>
      </w:r>
    </w:p>
    <w:p>
      <w:r>
        <w:t xml:space="preserve">  The earth is an essential element of human life.</w:t>
      </w:r>
    </w:p>
    <w:p>
      <w:r>
        <w:t xml:space="preserve">2. Les agriculteurs cultivent les sols de la terre pour récolter des fruits et des légumes. </w:t>
      </w:r>
    </w:p>
    <w:p>
      <w:r>
        <w:t>Farmers cultivate the soil of the earth to harvest fruits and vegetables.</w:t>
      </w:r>
    </w:p>
    <w:p>
      <w:r>
        <w:t>3. Le climat change sur Terre, et cela impacte la vie des espèces animales et des plantes.</w:t>
      </w:r>
    </w:p>
    <w:p>
      <w:r>
        <w:t>The climate changes on Earth, and this impacts the life of animal and plant species.</w:t>
      </w:r>
    </w:p>
    <w:p>
      <w:r>
        <w:t xml:space="preserve">4.  L'homme a modifié la terre pour construire des villes et des infrastructures. </w:t>
      </w:r>
    </w:p>
    <w:p>
      <w:r>
        <w:t>Humanity has modified the earth to build cities and infrastructure.</w:t>
      </w:r>
    </w:p>
    <w:p>
      <w:r>
        <w:t>5. Les scientifiques étudient les conditions de la Terre pour mieux comprendre son évolution.</w:t>
      </w:r>
    </w:p>
    <w:p>
      <w:r>
        <w:t>Scientists study the conditions of Earth to better understand its evolution.</w:t>
      </w:r>
    </w:p>
    <w:p>
      <w:r>
        <w:t xml:space="preserve">6. L’eau est une ressource importante sur la terre, nécessaire à la vie. </w:t>
      </w:r>
    </w:p>
    <w:p>
      <w:r>
        <w:t>Water is an important resource on Earth, necessary for life.</w:t>
      </w:r>
    </w:p>
    <w:p>
      <w:r>
        <w:t xml:space="preserve">7. La pollution de l'air et de l'eau a un impact négatif sur la terre. </w:t>
      </w:r>
    </w:p>
    <w:p>
      <w:r>
        <w:t>Air and water pollution has a negative impact on the earth.</w:t>
      </w:r>
    </w:p>
    <w:p>
      <w:r>
        <w:t xml:space="preserve">8. Les habitants de la terre ont besoin d’un environnement sain pour vivre en harmonie.  </w:t>
      </w:r>
    </w:p>
    <w:p>
      <w:r>
        <w:t xml:space="preserve">People living on Earth need a healthy environment to live in harmony. </w:t>
      </w:r>
    </w:p>
    <w:p>
      <w:r>
        <w:t xml:space="preserve">9. La planète Terre est notre seule demeure, et nous devons la protéger. </w:t>
      </w:r>
    </w:p>
    <w:p>
      <w:r>
        <w:t>Our only home is planet Earth, and we must protect it.</w:t>
      </w:r>
    </w:p>
    <w:p>
      <w:r>
        <w:t xml:space="preserve">10. L'étude de la terre nous permet de mieux comprendre l'histoire et la vie sur notre planète.  </w:t>
      </w:r>
    </w:p>
    <w:p>
      <w:r>
        <w:t>Studying the earth helps us better understand the history and life on our planet.</w:t>
      </w:r>
    </w:p>
    <w:p/>
    <w:p>
      <w:r>
        <w:rPr>
          <w:b/>
        </w:rPr>
        <w:t>Word: Eau | Meaning: Water</w:t>
      </w:r>
    </w:p>
    <w:p/>
    <w:p>
      <w:r>
        <w:t>1. J'aime boire de l'eau tous les jours.</w:t>
      </w:r>
    </w:p>
    <w:p>
      <w:r>
        <w:t xml:space="preserve">    I like to drink water every day.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bouteille d'eau est sur le bureau.</w:t>
      </w:r>
    </w:p>
    <w:p>
      <w:r>
        <w:t xml:space="preserve">    The bottle of water is on the desk.</w:t>
      </w:r>
    </w:p>
    <w:p>
      <w:r>
        <w:t>4. Nous devons boire de l'eau pour rester hydratés.</w:t>
      </w:r>
    </w:p>
    <w:p>
      <w:r>
        <w:t xml:space="preserve">    We need to drink water to stay hydrated.</w:t>
      </w:r>
    </w:p>
    <w:p>
      <w:r>
        <w:t xml:space="preserve">5. L'eau du robinet est propre et fraîche. </w:t>
      </w:r>
    </w:p>
    <w:p>
      <w:r>
        <w:t xml:space="preserve">    Tap water is clean and fresh.</w:t>
      </w:r>
    </w:p>
    <w:p>
      <w:r>
        <w:t xml:space="preserve">6. Il y a une grande quantité d'eau dans le ciel. </w:t>
      </w:r>
    </w:p>
    <w:p>
      <w:r>
        <w:t xml:space="preserve">    There is a large amount of water in the sky.</w:t>
      </w:r>
    </w:p>
    <w:p>
      <w:r>
        <w:t xml:space="preserve">7. J'ai oublié de prendre de l'eau avant la course. </w:t>
      </w:r>
    </w:p>
    <w:p>
      <w:r>
        <w:t xml:space="preserve">    I forgot to take water before the race. </w:t>
      </w:r>
    </w:p>
    <w:p>
      <w:r>
        <w:t xml:space="preserve">8. L'eau coule de manière constante dans les rivières. </w:t>
      </w:r>
    </w:p>
    <w:p>
      <w:r>
        <w:t xml:space="preserve">    Water flows steadily into the rivers. </w:t>
      </w:r>
    </w:p>
    <w:p>
      <w:r>
        <w:t>9. Les enfants apprécient boire de l'eau avec plaisir.</w:t>
      </w:r>
    </w:p>
    <w:p>
      <w:r>
        <w:t xml:space="preserve">    Children enjoy drinking water with pleasure. </w:t>
      </w:r>
    </w:p>
    <w:p>
      <w:r>
        <w:t xml:space="preserve">10. La pluie nous a apporté beaucoup d'eau. </w:t>
      </w:r>
    </w:p>
    <w:p>
      <w:r>
        <w:t xml:space="preserve">    The rain brought us a lot of water.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fort sur la plage ce matin. </w:t>
      </w:r>
    </w:p>
    <w:p>
      <w:r>
        <w:t xml:space="preserve">    The sunlight shines brightly on the beach this morning.</w:t>
      </w:r>
    </w:p>
    <w:p>
      <w:r>
        <w:t>2. J'aime beaucoup la lumière verte des plantes d'intérieur.</w:t>
      </w:r>
    </w:p>
    <w:p>
      <w:r>
        <w:t xml:space="preserve">    I like the green light of indoor plants very much.</w:t>
      </w:r>
    </w:p>
    <w:p>
      <w:r>
        <w:t>3. Il y a une lumière rouge dans l'ascenseur.</w:t>
      </w:r>
    </w:p>
    <w:p>
      <w:r>
        <w:t xml:space="preserve">    There is a red light in the elevator. </w:t>
      </w:r>
    </w:p>
    <w:p>
      <w:r>
        <w:t>4. L’ambiance de la soirée était sombre, mais la lumière du foyer éclairait la pièce.</w:t>
      </w:r>
    </w:p>
    <w:p>
      <w:r>
        <w:t xml:space="preserve">    The ambiance of the evening was gloomy, but the houselight lit up the room.</w:t>
      </w:r>
    </w:p>
    <w:p>
      <w:r>
        <w:t xml:space="preserve">5. La lumière artificielle est indispensable pour les travaux nocturnes. </w:t>
      </w:r>
    </w:p>
    <w:p>
      <w:r>
        <w:t xml:space="preserve">    Artificial light is essential for night work.</w:t>
      </w:r>
    </w:p>
    <w:p>
      <w:r>
        <w:t xml:space="preserve">6. La lumière des bougies crée une ambiance romantique.  </w:t>
      </w:r>
    </w:p>
    <w:p>
      <w:r>
        <w:t xml:space="preserve">   The light of candles creates a romantic atmosphere.</w:t>
      </w:r>
    </w:p>
    <w:p>
      <w:r>
        <w:t>7. Il y a beaucoup de lumière naturelle dans cette pièce.</w:t>
      </w:r>
    </w:p>
    <w:p>
      <w:r>
        <w:t xml:space="preserve">    There's a lot of natural light in this room.</w:t>
      </w:r>
    </w:p>
    <w:p>
      <w:r>
        <w:t xml:space="preserve">8. Les lampes ont besoin d’une certaine quantité de lumière pour fonctionner. </w:t>
      </w:r>
    </w:p>
    <w:p>
      <w:r>
        <w:t xml:space="preserve">    Lamps need a certain amount of light to work. </w:t>
      </w:r>
    </w:p>
    <w:p>
      <w:r>
        <w:t>9. La lumière du soir est plus douce et plus calme que la lumière du jour.</w:t>
      </w:r>
    </w:p>
    <w:p>
      <w:r>
        <w:t xml:space="preserve">   Evening light is softer and calmer than daytime light. </w:t>
      </w:r>
    </w:p>
    <w:p>
      <w:r>
        <w:t xml:space="preserve">10. L'absence de lumière a un impact sur notre humeur.  </w:t>
      </w:r>
    </w:p>
    <w:p>
      <w:r>
        <w:t xml:space="preserve">    The lack of light affects our mood.</w:t>
      </w:r>
    </w:p>
    <w:p/>
    <w:p>
      <w:r>
        <w:rPr>
          <w:b/>
        </w:rPr>
        <w:t>Word: fleur | Meaning: flower</w:t>
      </w:r>
    </w:p>
    <w:p/>
    <w:p>
      <w:r>
        <w:t>1. La fleur de la cuisine est une source d'inspiration pour les chefs.</w:t>
      </w:r>
    </w:p>
    <w:p>
      <w:r>
        <w:t xml:space="preserve">    The flower of the kitchen is a source of inspiration for cooks.</w:t>
      </w:r>
    </w:p>
    <w:p>
      <w:r>
        <w:t>2. Les fleurs sauvages sont magnifiques et offrent une variété incroyable.</w:t>
      </w:r>
    </w:p>
    <w:p>
      <w:r>
        <w:t xml:space="preserve">    Wild flowers are beautiful and offer an incredible variety.</w:t>
      </w:r>
    </w:p>
    <w:p>
      <w:r>
        <w:t xml:space="preserve">3.  J'adore la couleur des pétales de la fleur rose! </w:t>
      </w:r>
    </w:p>
    <w:p>
      <w:r>
        <w:t xml:space="preserve">   I love the color of the petals of the pink flower! </w:t>
      </w:r>
    </w:p>
    <w:p>
      <w:r>
        <w:t>4. Il a placé une fleur dans son chapeau pour un look unique.</w:t>
      </w:r>
    </w:p>
    <w:p>
      <w:r>
        <w:t xml:space="preserve">    He placed a flower in his hat for a unique look. </w:t>
      </w:r>
    </w:p>
    <w:p>
      <w:r>
        <w:t>5. La fleur du lys est le symbole de la France et de l'histoire.</w:t>
      </w:r>
    </w:p>
    <w:p>
      <w:r>
        <w:t xml:space="preserve">   The lily flower is the symbol of France and history. </w:t>
      </w:r>
    </w:p>
    <w:p>
      <w:r>
        <w:t xml:space="preserve">6.  Elle aime les fleurs printanières, car elles apportent un air frais et joyeux à son jardin. </w:t>
      </w:r>
    </w:p>
    <w:p>
      <w:r>
        <w:t xml:space="preserve">    She loves spring flowers because they bring a fresh and joyful feel to her garden. </w:t>
      </w:r>
    </w:p>
    <w:p>
      <w:r>
        <w:t xml:space="preserve">7. La fleur de la rose est rouge, blanche, et violette avec une certaine finesse. </w:t>
      </w:r>
    </w:p>
    <w:p>
      <w:r>
        <w:t xml:space="preserve">    The rose flower is red, white, and violet with certain delicacy. </w:t>
      </w:r>
    </w:p>
    <w:p>
      <w:r>
        <w:t>8.  Les fleurs d'or se reconnaissent facilement grâce à leur couleur unique.</w:t>
      </w:r>
    </w:p>
    <w:p>
      <w:r>
        <w:t xml:space="preserve">   Gold flowers are easily recognizable thanks to their unique color. </w:t>
      </w:r>
    </w:p>
    <w:p>
      <w:r>
        <w:t xml:space="preserve">9.  J'ai acheté une fleur de magnolia pour mon partenaire. </w:t>
      </w:r>
    </w:p>
    <w:p>
      <w:r>
        <w:t xml:space="preserve">   I bought a magnolia flower for my partner. </w:t>
      </w:r>
    </w:p>
    <w:p>
      <w:r>
        <w:t xml:space="preserve">10. Les fleurs sauvages poussent dans les jardins et dans la nature. </w:t>
      </w:r>
    </w:p>
    <w:p>
      <w:r>
        <w:t xml:space="preserve">    Wild flowers grow in gardens and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