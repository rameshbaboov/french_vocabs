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The car is black.</w:t>
      </w:r>
    </w:p>
    <w:p>
      <w:r>
        <w:t>2. Les vêtements de la fille sont noirs.</w:t>
      </w:r>
    </w:p>
    <w:p>
      <w:r>
        <w:t xml:space="preserve">  The girl's clothes are black.</w:t>
      </w:r>
    </w:p>
    <w:p>
      <w:r>
        <w:t>3. Le café est noir.</w:t>
      </w:r>
    </w:p>
    <w:p>
      <w:r>
        <w:t xml:space="preserve">  The coffee is black.</w:t>
      </w:r>
    </w:p>
    <w:p>
      <w:r>
        <w:t>4. L'encre du stylo est noire.</w:t>
      </w:r>
    </w:p>
    <w:p>
      <w:r>
        <w:t xml:space="preserve">  The ink of the pen is black.</w:t>
      </w:r>
    </w:p>
    <w:p>
      <w:r>
        <w:t>5. La nuit est noire.</w:t>
      </w:r>
    </w:p>
    <w:p>
      <w:r>
        <w:t xml:space="preserve">  Night is dark.</w:t>
      </w:r>
    </w:p>
    <w:p>
      <w:r>
        <w:t xml:space="preserve">6. Il a un problème de vision, et il ne voit rien en noir et blanc. </w:t>
      </w:r>
    </w:p>
    <w:p>
      <w:r>
        <w:t xml:space="preserve">  He has a problem with his vision, and he can't see anything in black and white. </w:t>
      </w:r>
    </w:p>
    <w:p>
      <w:r>
        <w:t>7. Le tableau est noir sur le mur.</w:t>
      </w:r>
    </w:p>
    <w:p>
      <w:r>
        <w:t xml:space="preserve">  The painting is black on the wall.</w:t>
      </w:r>
    </w:p>
    <w:p>
      <w:r>
        <w:t xml:space="preserve">8. Il y a un problème de lumière, la pièce est très sombre. </w:t>
      </w:r>
    </w:p>
    <w:p>
      <w:r>
        <w:t xml:space="preserve">  There's a light problem, the room is very dark.</w:t>
      </w:r>
    </w:p>
    <w:p>
      <w:r>
        <w:t xml:space="preserve">9. Le chef cuisinier prépare une casserole noire pour ses clients. </w:t>
      </w:r>
    </w:p>
    <w:p>
      <w:r>
        <w:t xml:space="preserve">  The head chef prepares a black pot for his customers.</w:t>
      </w:r>
    </w:p>
    <w:p>
      <w:r>
        <w:t xml:space="preserve">10. Les oiseaux noirs sont fascinants à observer. </w:t>
      </w:r>
    </w:p>
    <w:p>
      <w:r>
        <w:t xml:space="preserve">   Black birds are fascinating to observe.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les vêtements bleus.</w:t>
      </w:r>
    </w:p>
    <w:p>
      <w:r>
        <w:t xml:space="preserve">   I like blue clothes.</w:t>
      </w:r>
    </w:p>
    <w:p>
      <w:r>
        <w:t>3. La mer est bleue dans le soleil.</w:t>
      </w:r>
    </w:p>
    <w:p>
      <w:r>
        <w:t xml:space="preserve">   The sea is blue in the sun. </w:t>
      </w:r>
    </w:p>
    <w:p>
      <w:r>
        <w:t>4.  Le drapeau français est bleu, blanc et rouge.</w:t>
      </w:r>
    </w:p>
    <w:p>
      <w:r>
        <w:t xml:space="preserve">   The French flag is blue, white and red.</w:t>
      </w:r>
    </w:p>
    <w:p>
      <w:r>
        <w:t>5.  L'eau de la fontaine est claire et bleue.</w:t>
      </w:r>
    </w:p>
    <w:p>
      <w:r>
        <w:t xml:space="preserve">   The water from the fountain is clear and blue.</w:t>
      </w:r>
    </w:p>
    <w:p>
      <w:r>
        <w:t xml:space="preserve">6. J'ai un bleu-et-blanc sur ma robe. </w:t>
      </w:r>
    </w:p>
    <w:p>
      <w:r>
        <w:t xml:space="preserve">    I have a blue-and-white on my dress.</w:t>
      </w:r>
    </w:p>
    <w:p>
      <w:r>
        <w:t>7. La maison a une couleur bleue.</w:t>
      </w:r>
    </w:p>
    <w:p>
      <w:r>
        <w:t xml:space="preserve">    The house has a blue color.</w:t>
      </w:r>
    </w:p>
    <w:p>
      <w:r>
        <w:t xml:space="preserve">8.  La fleur de l’eau est bleue et elle s’envole dans le vent. </w:t>
      </w:r>
    </w:p>
    <w:p>
      <w:r>
        <w:t xml:space="preserve">   The water flower is blue and it flies in the wind.</w:t>
      </w:r>
    </w:p>
    <w:p>
      <w:r>
        <w:t xml:space="preserve">9. Les yeux bleus sont les plus beaux. </w:t>
      </w:r>
    </w:p>
    <w:p>
      <w:r>
        <w:t xml:space="preserve">   Blue eyes are the prettiest.</w:t>
      </w:r>
    </w:p>
    <w:p>
      <w:r>
        <w:t xml:space="preserve">10. Le ciel est bleu, mais il y a des nuages. </w:t>
      </w:r>
    </w:p>
    <w:p>
      <w:r>
        <w:t xml:space="preserve">    The sky is blue, but there are clouds.</w:t>
      </w:r>
    </w:p>
    <w:p/>
    <w:p>
      <w:r>
        <w:t>Chante: &lt;Sing&gt;</w:t>
      </w:r>
    </w:p>
    <w:p/>
    <w:p>
      <w:r>
        <w:t>1. Je chante chaque soir pour oublier mes soucis.</w:t>
      </w:r>
    </w:p>
    <w:p>
      <w:r>
        <w:t xml:space="preserve">   I sing every evening to forget my worries.</w:t>
      </w:r>
    </w:p>
    <w:p>
      <w:r>
        <w:t>2. Les enfants chantent dans la cour pendant le temps de la pause.</w:t>
      </w:r>
    </w:p>
    <w:p>
      <w:r>
        <w:t xml:space="preserve">   The children sing in the courtyard during break time.</w:t>
      </w:r>
    </w:p>
    <w:p>
      <w:r>
        <w:t xml:space="preserve">3. La chanteuse a un talent unique et elle chante avec passion. </w:t>
      </w:r>
    </w:p>
    <w:p>
      <w:r>
        <w:t xml:space="preserve">    The singer has a unique talent and she sings with passion.</w:t>
      </w:r>
    </w:p>
    <w:p>
      <w:r>
        <w:t>4. Mon frère chante dans une voix rauque.</w:t>
      </w:r>
    </w:p>
    <w:p>
      <w:r>
        <w:t xml:space="preserve">   My brother sings in a hoarse voice.</w:t>
      </w:r>
    </w:p>
    <w:p>
      <w:r>
        <w:t>5. Le chanteur joue de la guitare pendant que les gens dansent.</w:t>
      </w:r>
    </w:p>
    <w:p>
      <w:r>
        <w:t xml:space="preserve">    The singer plays guitar while people dance.</w:t>
      </w:r>
    </w:p>
    <w:p>
      <w:r>
        <w:t xml:space="preserve">6. Tu peux chanter avec moi à l’heure du café. </w:t>
      </w:r>
    </w:p>
    <w:p>
      <w:r>
        <w:t xml:space="preserve">   You can sing with me at coffee time.</w:t>
      </w:r>
    </w:p>
    <w:p>
      <w:r>
        <w:t>7. Elle chante souvent en groupe et elle aime partager ses chansons.</w:t>
      </w:r>
    </w:p>
    <w:p>
      <w:r>
        <w:t xml:space="preserve">   She often sings in a group and she loves sharing her songs. </w:t>
      </w:r>
    </w:p>
    <w:p>
      <w:r>
        <w:t>8. J'aime écouter les chansons de jazz qui me font chanter.</w:t>
      </w:r>
    </w:p>
    <w:p>
      <w:r>
        <w:t xml:space="preserve">    I like to listen to jazz songs that make me sing.</w:t>
      </w:r>
    </w:p>
    <w:p>
      <w:r>
        <w:t>9. Il chanta un air triste pour se souvenir de son père.</w:t>
      </w:r>
    </w:p>
    <w:p>
      <w:r>
        <w:t xml:space="preserve">    He sang a sad song to remember his father. </w:t>
      </w:r>
    </w:p>
    <w:p>
      <w:r>
        <w:t xml:space="preserve">10. Avant le concert, j’ai chanté une chanson d’amour. </w:t>
      </w:r>
    </w:p>
    <w:p>
      <w:r>
        <w:t xml:space="preserve">   Before the concert, I sang a love song.</w:t>
      </w:r>
    </w:p>
    <w:p/>
    <w:p>
      <w:r>
        <w:rPr>
          <w:b/>
        </w:rPr>
        <w:t>Word: Tu | Meaning: You</w:t>
      </w:r>
    </w:p>
    <w:p/>
    <w:p>
      <w:r>
        <w:t>1. Tu veux aller à la plage ce week-end ?</w:t>
      </w:r>
    </w:p>
    <w:p>
      <w:r>
        <w:t xml:space="preserve">   Do you want to go to the beach this weekend?</w:t>
      </w:r>
    </w:p>
    <w:p>
      <w:r>
        <w:t>2. Tu as déjà mangé aujourd'hui ?</w:t>
      </w:r>
    </w:p>
    <w:p>
      <w:r>
        <w:t xml:space="preserve">   Have you already eaten today?</w:t>
      </w:r>
    </w:p>
    <w:p>
      <w:r>
        <w:t>3. Tu connais l'histoire de France ?</w:t>
      </w:r>
    </w:p>
    <w:p>
      <w:r>
        <w:t xml:space="preserve">   Do you know the history of France?</w:t>
      </w:r>
    </w:p>
    <w:p>
      <w:r>
        <w:t>4.  Tu aimes écouter de la musique ?</w:t>
      </w:r>
    </w:p>
    <w:p>
      <w:r>
        <w:t xml:space="preserve">    Do you like listening to music?</w:t>
      </w:r>
    </w:p>
    <w:p>
      <w:r>
        <w:t>5. Tu rêves d'une aventure extraordinaire ?</w:t>
      </w:r>
    </w:p>
    <w:p>
      <w:r>
        <w:t xml:space="preserve">    Are you dreaming of an extraordinary adventure?</w:t>
      </w:r>
    </w:p>
    <w:p>
      <w:r>
        <w:t xml:space="preserve">6. Tu es à l'aise pour parler anglais ? </w:t>
      </w:r>
    </w:p>
    <w:p>
      <w:r>
        <w:t xml:space="preserve">   Are you comfortable speaking English?</w:t>
      </w:r>
    </w:p>
    <w:p>
      <w:r>
        <w:t>7. Tu as besoin d'aide pour la voiture ?</w:t>
      </w:r>
    </w:p>
    <w:p>
      <w:r>
        <w:t xml:space="preserve">    Do you need help with the car?</w:t>
      </w:r>
    </w:p>
    <w:p>
      <w:r>
        <w:t xml:space="preserve">8.  Tu trouves les cours de français intéressants ? </w:t>
      </w:r>
    </w:p>
    <w:p>
      <w:r>
        <w:t xml:space="preserve">    Do you find French lessons interesting?</w:t>
      </w:r>
    </w:p>
    <w:p>
      <w:r>
        <w:t xml:space="preserve">9. Tu veux me dire quelque chose ? </w:t>
      </w:r>
    </w:p>
    <w:p>
      <w:r>
        <w:t xml:space="preserve">   Do you want to tell me something?</w:t>
      </w:r>
    </w:p>
    <w:p>
      <w:r>
        <w:t>10.  Tu as envie de prendre un verre aujourd'hui ?</w:t>
      </w:r>
    </w:p>
    <w:p>
      <w:r>
        <w:t xml:space="preserve">   Are you in the mood for a drink today?</w:t>
      </w:r>
    </w:p>
    <w:p/>
    <w:p>
      <w:r>
        <w:rPr>
          <w:b/>
        </w:rPr>
        <w:t>Word: Apprennez | Meaning: Learn</w:t>
      </w:r>
    </w:p>
    <w:p/>
    <w:p>
      <w:r>
        <w:t>1.  Apprennez à vous parler en français.</w:t>
      </w:r>
    </w:p>
    <w:p>
      <w:r>
        <w:t xml:space="preserve">    1. Learn to speak French. </w:t>
      </w:r>
    </w:p>
    <w:p>
      <w:r>
        <w:t>2. Apprennez les bases de la grammaire française.</w:t>
      </w:r>
    </w:p>
    <w:p>
      <w:r>
        <w:t xml:space="preserve">    2.  Learn the basics of French grammar.</w:t>
      </w:r>
    </w:p>
    <w:p>
      <w:r>
        <w:t>3.  Vous devez apprendre le vocabulaire des sciences.</w:t>
      </w:r>
    </w:p>
    <w:p>
      <w:r>
        <w:t xml:space="preserve">    3. You must learn the vocabulary of science.</w:t>
      </w:r>
    </w:p>
    <w:p>
      <w:r>
        <w:t>4.  Apprenez à lire et à écrire en français.</w:t>
      </w:r>
    </w:p>
    <w:p>
      <w:r>
        <w:t xml:space="preserve">    4. Learn to read and write in French.</w:t>
      </w:r>
    </w:p>
    <w:p>
      <w:r>
        <w:t>5. Apprennez les règles de conversation.</w:t>
      </w:r>
    </w:p>
    <w:p>
      <w:r>
        <w:t xml:space="preserve">    5. Learn the rules of conversation. </w:t>
      </w:r>
    </w:p>
    <w:p>
      <w:r>
        <w:t>6.  Apprennez des nouvelles choses chaque jour.</w:t>
      </w:r>
    </w:p>
    <w:p>
      <w:r>
        <w:t xml:space="preserve">    6. Learn new things every day.</w:t>
      </w:r>
    </w:p>
    <w:p>
      <w:r>
        <w:t>7. Apprennez à être plus patient.</w:t>
      </w:r>
    </w:p>
    <w:p>
      <w:r>
        <w:t xml:space="preserve">    7. Learn to be more patient. </w:t>
      </w:r>
    </w:p>
    <w:p>
      <w:r>
        <w:t>8.  Apprenez les avantages de la vie en France.</w:t>
      </w:r>
    </w:p>
    <w:p>
      <w:r>
        <w:t xml:space="preserve">    8. Learn the advantages of living in France.</w:t>
      </w:r>
    </w:p>
    <w:p>
      <w:r>
        <w:t>9.   Apprennez les traditions culturelles françaises.</w:t>
      </w:r>
    </w:p>
    <w:p>
      <w:r>
        <w:t xml:space="preserve">    9. Learn the cultural traditions of France. </w:t>
      </w:r>
    </w:p>
    <w:p>
      <w:r>
        <w:t xml:space="preserve">10. Apprenez à utiliser les expressions idiomatiques. </w:t>
      </w:r>
    </w:p>
    <w:p>
      <w:r>
        <w:t xml:space="preserve">     10.  Learn to use idiomatic expressions.</w:t>
      </w:r>
    </w:p>
    <w:p/>
    <w:p>
      <w:r>
        <w:t>Plante: &lt;Plant&gt;</w:t>
      </w:r>
    </w:p>
    <w:p/>
    <w:p>
      <w:r>
        <w:t>1. La plante est grande et robuste.</w:t>
      </w:r>
    </w:p>
    <w:p>
      <w:r>
        <w:t xml:space="preserve">  The plant is large and sturdy.</w:t>
      </w:r>
    </w:p>
    <w:p>
      <w:r>
        <w:t>2. J'aime beaucoup la plante de couleur verte.</w:t>
      </w:r>
    </w:p>
    <w:p>
      <w:r>
        <w:t xml:space="preserve">  I like the green plant very much.</w:t>
      </w:r>
    </w:p>
    <w:p>
      <w:r>
        <w:t xml:space="preserve">3. La plante produit des fleurs en été. </w:t>
      </w:r>
    </w:p>
    <w:p>
      <w:r>
        <w:t xml:space="preserve">  The plant produces flowers in summer. </w:t>
      </w:r>
    </w:p>
    <w:p>
      <w:r>
        <w:t>4. Le jardinier a planifié une nouvelle plantation.</w:t>
      </w:r>
    </w:p>
    <w:p>
      <w:r>
        <w:t xml:space="preserve">  The gardener planned a new planting.</w:t>
      </w:r>
    </w:p>
    <w:p>
      <w:r>
        <w:t>5. J'ai besoin d'un peu de lumière pour la plante.</w:t>
      </w:r>
    </w:p>
    <w:p>
      <w:r>
        <w:t xml:space="preserve">  I need a little light for the plant.</w:t>
      </w:r>
    </w:p>
    <w:p>
      <w:r>
        <w:t xml:space="preserve">6. La plante est fragile et il faut être délicat avec elle. </w:t>
      </w:r>
    </w:p>
    <w:p>
      <w:r>
        <w:t xml:space="preserve">  The plant is delicate and you must be careful with it.</w:t>
      </w:r>
    </w:p>
    <w:p>
      <w:r>
        <w:t>7. L'étude de la botanique est fascinante.</w:t>
      </w:r>
    </w:p>
    <w:p>
      <w:r>
        <w:t xml:space="preserve">   Botany study is fascinating.</w:t>
      </w:r>
    </w:p>
    <w:p>
      <w:r>
        <w:t>8. Les plantes sont importantes pour l'environnement.</w:t>
      </w:r>
    </w:p>
    <w:p>
      <w:r>
        <w:t xml:space="preserve">  Plants are important for the environment.</w:t>
      </w:r>
    </w:p>
    <w:p>
      <w:r>
        <w:t xml:space="preserve">9. La plante a besoin d'eau et de terre fertile. </w:t>
      </w:r>
    </w:p>
    <w:p>
      <w:r>
        <w:t xml:space="preserve">  The plant needs water and fertile soil.</w:t>
      </w:r>
    </w:p>
    <w:p>
      <w:r>
        <w:t xml:space="preserve">10. Il y a une multitude de types de plantes dans le monde. </w:t>
      </w:r>
    </w:p>
    <w:p>
      <w:r>
        <w:t xml:space="preserve">   There is a multitude of plant types in the world.</w:t>
      </w:r>
    </w:p>
    <w:p/>
    <w:p>
      <w:r>
        <w:rPr>
          <w:i/>
        </w:rPr>
        <w:t>T'aimer: &lt;To love you&gt; | Meaning:  to love</w:t>
      </w:r>
    </w:p>
    <w:p/>
    <w:p>
      <w:r>
        <w:t>1. J'aime beaucoup les films d'animation, mais tu m'aimes surtout.</w:t>
      </w:r>
    </w:p>
    <w:p>
      <w:r>
        <w:t>2. Je crois que j'ai déjà trop aimé cette ville.</w:t>
      </w:r>
    </w:p>
    <w:p>
      <w:r>
        <w:t xml:space="preserve">3. Il t'aime toujours et il ne sait pas comment dire ça. </w:t>
      </w:r>
    </w:p>
    <w:p>
      <w:r>
        <w:t>4. Le chef de l’entreprise a fait savoir qu'il aime ses employés.</w:t>
      </w:r>
    </w:p>
    <w:p>
      <w:r>
        <w:t>5. Je t'aime toujours, même si nous n’avons pas parlé pendant longtemps.</w:t>
      </w:r>
    </w:p>
    <w:p>
      <w:r>
        <w:t>6.  Tu aimerais peut-être aller au musée d'art à Paris?</w:t>
      </w:r>
    </w:p>
    <w:p>
      <w:r>
        <w:t xml:space="preserve">7. J'ai appris que j'avais vraiment aimé la cuisine de ma mère. </w:t>
      </w:r>
    </w:p>
    <w:p>
      <w:r>
        <w:t>8. La musique est une façon pour moi de t'aimer et de me souvenir.</w:t>
      </w:r>
    </w:p>
    <w:p>
      <w:r>
        <w:t xml:space="preserve">9.  L’amour est la force qui nous maintient ensemble. </w:t>
      </w:r>
    </w:p>
    <w:p>
      <w:r>
        <w:t>10. Tu sais, aimer quelqu'un avec tout son cœur est un cadeau précieux.</w:t>
      </w:r>
    </w:p>
    <w:p/>
    <w:p>
      <w:r>
        <w:rPr>
          <w:b/>
        </w:rPr>
        <w:t>Word: Grande | Meaning: Big</w:t>
      </w:r>
    </w:p>
    <w:p/>
    <w:p>
      <w:r>
        <w:t xml:space="preserve">1. La **grande** ville offre de nombreux musées et attractions. </w:t>
      </w:r>
    </w:p>
    <w:p>
      <w:r>
        <w:t xml:space="preserve">    The large city offers many museums and attractions.</w:t>
      </w:r>
    </w:p>
    <w:p>
      <w:r>
        <w:t>2. J'ai un ami **grande** passionné de voyages.</w:t>
      </w:r>
    </w:p>
    <w:p>
      <w:r>
        <w:t xml:space="preserve">    I have a friend who is a big traveller enthusiast.</w:t>
      </w:r>
    </w:p>
    <w:p>
      <w:r>
        <w:t>3. Le **grand** soleil brille dans le ciel aujourd’hui.</w:t>
      </w:r>
    </w:p>
    <w:p>
      <w:r>
        <w:t xml:space="preserve">    The big sun shines in the sky today. </w:t>
      </w:r>
    </w:p>
    <w:p>
      <w:r>
        <w:t>4. La **grande** table est idéale pour les familles.</w:t>
      </w:r>
    </w:p>
    <w:p>
      <w:r>
        <w:t xml:space="preserve">    The large table is perfect for families.</w:t>
      </w:r>
    </w:p>
    <w:p>
      <w:r>
        <w:t>5. Cette ville possède une **grande** population.</w:t>
      </w:r>
    </w:p>
    <w:p>
      <w:r>
        <w:t xml:space="preserve">    This city has a large population. </w:t>
      </w:r>
    </w:p>
    <w:p>
      <w:r>
        <w:t>6. J’ai besoin d'un **grand** appartement pour moi et ma famille.</w:t>
      </w:r>
    </w:p>
    <w:p>
      <w:r>
        <w:t xml:space="preserve">    I need a big apartment for me and my family. </w:t>
      </w:r>
    </w:p>
    <w:p>
      <w:r>
        <w:t>7. La **grande** variété de produits est disponible dans la boutique.</w:t>
      </w:r>
    </w:p>
    <w:p>
      <w:r>
        <w:t xml:space="preserve">    The variety of products is available in the store.</w:t>
      </w:r>
    </w:p>
    <w:p>
      <w:r>
        <w:t xml:space="preserve">8. Le **grand** succès du film a attiré les critiques. </w:t>
      </w:r>
    </w:p>
    <w:p>
      <w:r>
        <w:t xml:space="preserve">    The big success of the film attracted critics.</w:t>
      </w:r>
    </w:p>
    <w:p>
      <w:r>
        <w:t>9. Il faut un **grand** effort pour atteindre ses objectifs.</w:t>
      </w:r>
    </w:p>
    <w:p>
      <w:r>
        <w:t xml:space="preserve">   It takes a big effort to achieve your goals. </w:t>
      </w:r>
    </w:p>
    <w:p>
      <w:r>
        <w:t xml:space="preserve">10. La **grande** beauté de la nature nous inspire. </w:t>
      </w:r>
    </w:p>
    <w:p>
      <w:r>
        <w:t xml:space="preserve">     The great beauty of nature inspires us.</w:t>
      </w:r>
    </w:p>
    <w:p/>
    <w:p>
      <w:r>
        <w:rPr>
          <w:b/>
        </w:rPr>
        <w:t>Word: Aider | Meaning: to help</w:t>
      </w:r>
    </w:p>
    <w:p/>
    <w:p>
      <w:r>
        <w:t>1.  Je peux vous aider avec la recherche de documents.</w:t>
      </w:r>
    </w:p>
    <w:p>
      <w:r>
        <w:t xml:space="preserve">    1. I can help you with the search for documents.</w:t>
      </w:r>
    </w:p>
    <w:p>
      <w:r>
        <w:t>2.  L’équipe d’aide est disponible pour répondre à vos questions.</w:t>
      </w:r>
    </w:p>
    <w:p>
      <w:r>
        <w:t xml:space="preserve">    2. The support team is available to answer your questions.</w:t>
      </w:r>
    </w:p>
    <w:p>
      <w:r>
        <w:t xml:space="preserve">3.  Aider les personnes en difficulté est une responsabilité importante. </w:t>
      </w:r>
    </w:p>
    <w:p>
      <w:r>
        <w:t xml:space="preserve">    3. Helping those in need is an important responsibility.</w:t>
      </w:r>
    </w:p>
    <w:p>
      <w:r>
        <w:t xml:space="preserve">4.  Les bénévoles sont là pour aider les gens qui ont besoin d’aide. </w:t>
      </w:r>
    </w:p>
    <w:p>
      <w:r>
        <w:t xml:space="preserve">    4. Volunteers are there to help people who need assistance.</w:t>
      </w:r>
    </w:p>
    <w:p>
      <w:r>
        <w:t>5.  Il me semble qu'il a besoin d'aide pour faire ses courses.</w:t>
      </w:r>
    </w:p>
    <w:p>
      <w:r>
        <w:t xml:space="preserve">    5. It seems like he needs help with his shopping.</w:t>
      </w:r>
    </w:p>
    <w:p>
      <w:r>
        <w:t xml:space="preserve">6.  J’ai besoin de votre aide pour résoudre ce problème. </w:t>
      </w:r>
    </w:p>
    <w:p>
      <w:r>
        <w:t xml:space="preserve">    6. I need your help to solve this problem.</w:t>
      </w:r>
    </w:p>
    <w:p>
      <w:r>
        <w:t xml:space="preserve">7.  L’homme est en train d’aider les enfants à monter dans le bus. </w:t>
      </w:r>
    </w:p>
    <w:p>
      <w:r>
        <w:t xml:space="preserve">   7. The man is helping the children get on the bus.</w:t>
      </w:r>
    </w:p>
    <w:p>
      <w:r>
        <w:t xml:space="preserve">8.  Nous avons besoin de l'aide des autres pour réussir ce projet. </w:t>
      </w:r>
    </w:p>
    <w:p>
      <w:r>
        <w:t xml:space="preserve">    8. We need the help of others to succeed in this project.</w:t>
      </w:r>
    </w:p>
    <w:p>
      <w:r>
        <w:t xml:space="preserve">9.  L’enfant a besoin d’aide pour comprendre les instructions. </w:t>
      </w:r>
    </w:p>
    <w:p>
      <w:r>
        <w:t xml:space="preserve">    9. The child needs help understanding the instructions.</w:t>
      </w:r>
    </w:p>
    <w:p>
      <w:r>
        <w:t xml:space="preserve">10.  Il est important que nous aidions les autres dans la vie quotidienne. </w:t>
      </w:r>
    </w:p>
    <w:p>
      <w:r>
        <w:t xml:space="preserve">     10. It is important that we help others in daily life.</w:t>
      </w:r>
    </w:p>
    <w:p/>
    <w:p>
      <w:r>
        <w:rPr>
          <w:b/>
        </w:rPr>
        <w:t>Word: Beau | Meaning: Beautiful</w:t>
      </w:r>
    </w:p>
    <w:p/>
    <w:p>
      <w:r>
        <w:t>1. Le jardin est beau.</w:t>
      </w:r>
    </w:p>
    <w:p>
      <w:r>
        <w:t xml:space="preserve">   The garden is beautiful.</w:t>
      </w:r>
    </w:p>
    <w:p>
      <w:r>
        <w:t>2. La lumière du soleil était belle.</w:t>
      </w:r>
    </w:p>
    <w:p>
      <w:r>
        <w:t xml:space="preserve">   The sunlight was pretty.</w:t>
      </w:r>
    </w:p>
    <w:p>
      <w:r>
        <w:t xml:space="preserve">3. Il a un costume beau. </w:t>
      </w:r>
    </w:p>
    <w:p>
      <w:r>
        <w:t xml:space="preserve">   He has a nice suit.</w:t>
      </w:r>
    </w:p>
    <w:p>
      <w:r>
        <w:t xml:space="preserve">4. Le film était très beau. </w:t>
      </w:r>
    </w:p>
    <w:p>
      <w:r>
        <w:t xml:space="preserve">   The movie was very beautiful.</w:t>
      </w:r>
    </w:p>
    <w:p>
      <w:r>
        <w:t>5. Elle a une robe belle et élégante.</w:t>
      </w:r>
    </w:p>
    <w:p>
      <w:r>
        <w:t xml:space="preserve">   She has a beautiful and elegant dress.</w:t>
      </w:r>
    </w:p>
    <w:p>
      <w:r>
        <w:t xml:space="preserve">6. Vous avez une voiture belle. </w:t>
      </w:r>
    </w:p>
    <w:p>
      <w:r>
        <w:t xml:space="preserve">   You have a pretty car.</w:t>
      </w:r>
    </w:p>
    <w:p>
      <w:r>
        <w:t xml:space="preserve">7. J'aime le paysage beau de la montagne. </w:t>
      </w:r>
    </w:p>
    <w:p>
      <w:r>
        <w:t xml:space="preserve">   I like the beautiful view of the mountain.</w:t>
      </w:r>
    </w:p>
    <w:p>
      <w:r>
        <w:t>8.  Mon chat est très beau avec ses poils longs.</w:t>
      </w:r>
    </w:p>
    <w:p>
      <w:r>
        <w:t xml:space="preserve">    My cat is very beautiful with his long fur. </w:t>
      </w:r>
    </w:p>
    <w:p>
      <w:r>
        <w:t>9. Ce nouveau restaurant est beau et moderne.</w:t>
      </w:r>
    </w:p>
    <w:p>
      <w:r>
        <w:t xml:space="preserve">   This new restaurant is beautiful and modern. </w:t>
      </w:r>
    </w:p>
    <w:p>
      <w:r>
        <w:t xml:space="preserve">10. Il est beau de voir les gens heureux. </w:t>
      </w:r>
    </w:p>
    <w:p>
      <w:r>
        <w:t xml:space="preserve">   It's nice to see happy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