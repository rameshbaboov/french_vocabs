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>1. La maison de mon grand-père est située dans une petite ville.</w:t>
      </w:r>
    </w:p>
    <w:p>
      <w:r>
        <w:t xml:space="preserve">    The house of my grandfather is located in a small town.</w:t>
      </w:r>
    </w:p>
    <w:p>
      <w:r>
        <w:t>2. J'aime beaucoup ma maison, elle est très confortable.</w:t>
      </w:r>
    </w:p>
    <w:p>
      <w:r>
        <w:t xml:space="preserve">    I like my house very much, it is very comfortable. </w:t>
      </w:r>
    </w:p>
    <w:p>
      <w:r>
        <w:t>3. Les voisins ont un chien et il dort souvent à la maison.</w:t>
      </w:r>
    </w:p>
    <w:p>
      <w:r>
        <w:t xml:space="preserve">    The neighbors have a dog and he often sleeps at home.</w:t>
      </w:r>
    </w:p>
    <w:p>
      <w:r>
        <w:t>4. Mon amie Sophie vit dans une petite maison en bois.</w:t>
      </w:r>
    </w:p>
    <w:p>
      <w:r>
        <w:t xml:space="preserve">    My friend Sophie lives in a small wooden house.</w:t>
      </w:r>
    </w:p>
    <w:p>
      <w:r>
        <w:t xml:space="preserve">5. La maison de l'école est très agréable pour les enfants. </w:t>
      </w:r>
    </w:p>
    <w:p>
      <w:r>
        <w:t xml:space="preserve">    The school house is very nice for the children. </w:t>
      </w:r>
    </w:p>
    <w:p>
      <w:r>
        <w:t>6.  Le jardin est grand et il y a des arbres à la maison.</w:t>
      </w:r>
    </w:p>
    <w:p>
      <w:r>
        <w:t xml:space="preserve">    The garden is large and there are trees at home.</w:t>
      </w:r>
    </w:p>
    <w:p>
      <w:r>
        <w:t xml:space="preserve">7. Nous sommes allés au marché pour acheter un nouveau tapis de ma maison. </w:t>
      </w:r>
    </w:p>
    <w:p>
      <w:r>
        <w:t xml:space="preserve">    We went to the market to buy a new rug for my house. </w:t>
      </w:r>
    </w:p>
    <w:p>
      <w:r>
        <w:t>8. La famille a passé une agréable soirée à la maison.</w:t>
      </w:r>
    </w:p>
    <w:p>
      <w:r>
        <w:t xml:space="preserve">    The family had an enjoyable evening at home.  </w:t>
      </w:r>
    </w:p>
    <w:p>
      <w:r>
        <w:t xml:space="preserve">9. Il n'y a pas d'eau potable dans la maison, alors nous allons acheter de l'eau en bouteille. </w:t>
      </w:r>
    </w:p>
    <w:p>
      <w:r>
        <w:t xml:space="preserve">   There is no drinkable water in the house, so we are going to buy bottled water. </w:t>
      </w:r>
    </w:p>
    <w:p>
      <w:r>
        <w:t>10. J'ai hâte de pouvoir aller chez mes parents et leur dire que j'ai acheté une nouvelle maison.</w:t>
      </w:r>
    </w:p>
    <w:p>
      <w:r>
        <w:t xml:space="preserve">    I can't wait to go to my parents and tell them that I bought a new house.</w:t>
      </w:r>
    </w:p>
    <w:p/>
    <w:p>
      <w:r>
        <w:rPr>
          <w:b/>
        </w:rPr>
        <w:t>Word: Petit | Meaning: Small</w:t>
      </w:r>
    </w:p>
    <w:p/>
    <w:p>
      <w:r>
        <w:t>1. Je suis petit, mais je suis très courageux.</w:t>
      </w:r>
    </w:p>
    <w:p>
      <w:r>
        <w:t xml:space="preserve">   I'm little, but I'm very brave.</w:t>
      </w:r>
    </w:p>
    <w:p>
      <w:r>
        <w:t xml:space="preserve">2.  Votre chien est petit, n'est-ce pas ? </w:t>
      </w:r>
    </w:p>
    <w:p>
      <w:r>
        <w:t xml:space="preserve">   Your dog is small, isn't it?</w:t>
      </w:r>
    </w:p>
    <w:p>
      <w:r>
        <w:t xml:space="preserve">3. La maison est petite, mais confortable. </w:t>
      </w:r>
    </w:p>
    <w:p>
      <w:r>
        <w:t xml:space="preserve">    The house is small, but comfortable.</w:t>
      </w:r>
    </w:p>
    <w:p>
      <w:r>
        <w:t xml:space="preserve">4. Ce film est petit, il ne dure que 1h30. </w:t>
      </w:r>
    </w:p>
    <w:p>
      <w:r>
        <w:t xml:space="preserve">    This movie is short, it only lasts for 1h30.</w:t>
      </w:r>
    </w:p>
    <w:p>
      <w:r>
        <w:t>5. Le petit garçon joue dans le parc.</w:t>
      </w:r>
    </w:p>
    <w:p>
      <w:r>
        <w:t xml:space="preserve">   The little boy plays in the park.</w:t>
      </w:r>
    </w:p>
    <w:p>
      <w:r>
        <w:t>6. J'ai besoin de beaucoup d'espace pour mes affaires, je suis un grand garçon.</w:t>
      </w:r>
    </w:p>
    <w:p>
      <w:r>
        <w:t xml:space="preserve">   I need a lot of space for my things, I am a big boy.</w:t>
      </w:r>
    </w:p>
    <w:p>
      <w:r>
        <w:t xml:space="preserve">7. C'est un petit problème, il peut être résolu facilement. </w:t>
      </w:r>
    </w:p>
    <w:p>
      <w:r>
        <w:t xml:space="preserve">    It is a small problem, it can be easily solved. </w:t>
      </w:r>
    </w:p>
    <w:p>
      <w:r>
        <w:t xml:space="preserve">8. La petite fille s'amuse avec une balle de tennis. </w:t>
      </w:r>
    </w:p>
    <w:p>
      <w:r>
        <w:t xml:space="preserve">   The little girl is playing with a tennis ball.</w:t>
      </w:r>
    </w:p>
    <w:p>
      <w:r>
        <w:t xml:space="preserve">9.  J'aime les petits animaux comme les hamsters et les oiseaux. </w:t>
      </w:r>
    </w:p>
    <w:p>
      <w:r>
        <w:t xml:space="preserve">    I like small animals like hamsters and birds.</w:t>
      </w:r>
    </w:p>
    <w:p>
      <w:r>
        <w:t xml:space="preserve">10. Elle est petite, mais elle est très intelligente. </w:t>
      </w:r>
    </w:p>
    <w:p>
      <w:r>
        <w:t xml:space="preserve">    She is small, but she is very intelligent.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  The dress is white.</w:t>
      </w:r>
    </w:p>
    <w:p>
      <w:r>
        <w:t>2. Il a une chemise blanche.</w:t>
      </w:r>
    </w:p>
    <w:p>
      <w:r>
        <w:t xml:space="preserve">    He has a white shirt.</w:t>
      </w:r>
    </w:p>
    <w:p>
      <w:r>
        <w:t>3. Les fleurs sont blanches.</w:t>
      </w:r>
    </w:p>
    <w:p>
      <w:r>
        <w:t xml:space="preserve">    The flowers are white.</w:t>
      </w:r>
    </w:p>
    <w:p>
      <w:r>
        <w:t>4. Le ciel est blanc aujourd'hui.</w:t>
      </w:r>
    </w:p>
    <w:p>
      <w:r>
        <w:t xml:space="preserve">    The sky is white today.</w:t>
      </w:r>
    </w:p>
    <w:p>
      <w:r>
        <w:t xml:space="preserve">5. La neige est blanche. </w:t>
      </w:r>
    </w:p>
    <w:p>
      <w:r>
        <w:t xml:space="preserve">    The snow is white.</w:t>
      </w:r>
    </w:p>
    <w:p>
      <w:r>
        <w:t>6. J’aime les vêtements blancs.</w:t>
      </w:r>
    </w:p>
    <w:p>
      <w:r>
        <w:t xml:space="preserve">    I like white clothes.</w:t>
      </w:r>
    </w:p>
    <w:p>
      <w:r>
        <w:t xml:space="preserve">7. Le livre est blanc et épais. </w:t>
      </w:r>
    </w:p>
    <w:p>
      <w:r>
        <w:t xml:space="preserve">    The book is white and thick.</w:t>
      </w:r>
    </w:p>
    <w:p>
      <w:r>
        <w:t>8. La nourriture est blanche et sans saveur.</w:t>
      </w:r>
    </w:p>
    <w:p>
      <w:r>
        <w:t xml:space="preserve">   The food is white and tasteless.</w:t>
      </w:r>
    </w:p>
    <w:p>
      <w:r>
        <w:t>9. Il a eu une mauvaise soirée, il était triste, blanc comme la neige.</w:t>
      </w:r>
    </w:p>
    <w:p>
      <w:r>
        <w:t xml:space="preserve">    He had a bad evening, he was sad, as white as snow.</w:t>
      </w:r>
    </w:p>
    <w:p>
      <w:r>
        <w:t xml:space="preserve">10. Le tableau était blanc, mais son visage était rouge. </w:t>
      </w:r>
    </w:p>
    <w:p>
      <w:r>
        <w:t xml:space="preserve">    The canvas was white, but his face was red.</w:t>
      </w:r>
    </w:p>
    <w:p/>
    <w:p>
      <w:r>
        <w:t>Chat: Cat</w:t>
      </w:r>
    </w:p>
    <w:p/>
    <w:p>
      <w:r>
        <w:t>1. Il a un chat noir et mélancolique.</w:t>
      </w:r>
    </w:p>
    <w:p>
      <w:r>
        <w:t xml:space="preserve">  He has a black, melancholic cat.</w:t>
      </w:r>
    </w:p>
    <w:p>
      <w:r>
        <w:t>2. La petite fille aime beaucoup jouer avec son chat.</w:t>
      </w:r>
    </w:p>
    <w:p>
      <w:r>
        <w:t xml:space="preserve">  The little girl loves to play with her cat. </w:t>
      </w:r>
    </w:p>
    <w:p>
      <w:r>
        <w:t>3. Le chat est assis sur la table.</w:t>
      </w:r>
    </w:p>
    <w:p>
      <w:r>
        <w:t xml:space="preserve">  The cat is sitting on the table.</w:t>
      </w:r>
    </w:p>
    <w:p>
      <w:r>
        <w:t>4. Il faut prendre soin de son chat.</w:t>
      </w:r>
    </w:p>
    <w:p>
      <w:r>
        <w:t xml:space="preserve">  You need to take care of your cat.</w:t>
      </w:r>
    </w:p>
    <w:p>
      <w:r>
        <w:t>5. Les chats sont des animaux domestiques très sympathiques.</w:t>
      </w:r>
    </w:p>
    <w:p>
      <w:r>
        <w:t xml:space="preserve">  Cats are very friendly pets. </w:t>
      </w:r>
    </w:p>
    <w:p>
      <w:r>
        <w:t xml:space="preserve">6. J'ai une conversation avec mon chat. </w:t>
      </w:r>
    </w:p>
    <w:p>
      <w:r>
        <w:t xml:space="preserve">  I am having a conversation with my cat.</w:t>
      </w:r>
    </w:p>
    <w:p>
      <w:r>
        <w:t>7. On voit souvent les chats dans les rues.</w:t>
      </w:r>
    </w:p>
    <w:p>
      <w:r>
        <w:t xml:space="preserve">  You often see cats in the streets.</w:t>
      </w:r>
    </w:p>
    <w:p>
      <w:r>
        <w:t>8. Le chat miaule à l’entrée de la maison.</w:t>
      </w:r>
    </w:p>
    <w:p>
      <w:r>
        <w:t xml:space="preserve">  The cat meows at the entrance of the house.</w:t>
      </w:r>
    </w:p>
    <w:p>
      <w:r>
        <w:t xml:space="preserve">9. La couleur de son chat est orange. </w:t>
      </w:r>
    </w:p>
    <w:p>
      <w:r>
        <w:t xml:space="preserve">  His cat's color is orange.</w:t>
      </w:r>
    </w:p>
    <w:p>
      <w:r>
        <w:t xml:space="preserve">10. Les chats sont très indépendants. </w:t>
      </w:r>
    </w:p>
    <w:p>
      <w:r>
        <w:t xml:space="preserve">   Cats are very independent.</w:t>
      </w:r>
    </w:p>
    <w:p/>
    <w:p>
      <w:r>
        <w:rPr>
          <w:b/>
        </w:rPr>
        <w:t>Word: Sourire | Meaning: Smile</w:t>
      </w:r>
    </w:p>
    <w:p/>
    <w:p>
      <w:r>
        <w:t>1.  Je suis heureux et je souris quand j'écoute de la musique.</w:t>
      </w:r>
    </w:p>
    <w:p>
      <w:r>
        <w:t xml:space="preserve">    I am happy and I smile when I listen to music.</w:t>
      </w:r>
    </w:p>
    <w:p>
      <w:r>
        <w:t>2.   Elle souriait en contemplant les fleurs sauvages.</w:t>
      </w:r>
    </w:p>
    <w:p>
      <w:r>
        <w:t xml:space="preserve">    She was smiling while contemplating wild flowers.</w:t>
      </w:r>
    </w:p>
    <w:p>
      <w:r>
        <w:t>3.  Ce sourire me rappelle mon enfance.</w:t>
      </w:r>
    </w:p>
    <w:p>
      <w:r>
        <w:t xml:space="preserve">    This smile reminds me of my childhood. </w:t>
      </w:r>
    </w:p>
    <w:p>
      <w:r>
        <w:t>4.   Le garçon souriait avec joie après avoir gagné un match.</w:t>
      </w:r>
    </w:p>
    <w:p>
      <w:r>
        <w:t xml:space="preserve">    The boy was smiling with joy after winning a game.</w:t>
      </w:r>
    </w:p>
    <w:p>
      <w:r>
        <w:t>5.   Il ne pouvait pas cacher son sourire quand il regarda le film.</w:t>
      </w:r>
    </w:p>
    <w:p>
      <w:r>
        <w:t xml:space="preserve">    He could not hide his smile when he watched the movie. </w:t>
      </w:r>
    </w:p>
    <w:p>
      <w:r>
        <w:t xml:space="preserve">6.  La femme souriait à son enfant, qui jouait dans la cour. </w:t>
      </w:r>
    </w:p>
    <w:p>
      <w:r>
        <w:t xml:space="preserve">    The woman was smiling at her child who was playing in the courtyard. </w:t>
      </w:r>
    </w:p>
    <w:p>
      <w:r>
        <w:t>7.   Comment puis-je vous aider? Je suis heureux de sourire pour vous!</w:t>
      </w:r>
    </w:p>
    <w:p>
      <w:r>
        <w:t xml:space="preserve">    How can I help you? I'm happy to smile for you!</w:t>
      </w:r>
    </w:p>
    <w:p>
      <w:r>
        <w:t xml:space="preserve">8.  Il y a une belle lumière et il souriait malgré la pluie. </w:t>
      </w:r>
    </w:p>
    <w:p>
      <w:r>
        <w:t xml:space="preserve">    There is a beautiful light and he was smiling despite the rain.</w:t>
      </w:r>
    </w:p>
    <w:p>
      <w:r>
        <w:t>9.   Le groupe d’amis était en train de sourire.</w:t>
      </w:r>
    </w:p>
    <w:p>
      <w:r>
        <w:t xml:space="preserve">    The group of friends were smiling. </w:t>
      </w:r>
    </w:p>
    <w:p>
      <w:r>
        <w:t>10.  Elle s'approcha du bébé et lui fit un sourire doux.</w:t>
      </w:r>
    </w:p>
    <w:p>
      <w:r>
        <w:t xml:space="preserve">    She approached the baby and gave it a gentle smile.</w:t>
      </w:r>
    </w:p>
    <w:p/>
    <w:p>
      <w:r>
        <w:rPr>
          <w:b/>
        </w:rPr>
        <w:t>Word: Faire | Meaning: to do, make, perform</w:t>
      </w:r>
    </w:p>
    <w:p/>
    <w:p>
      <w:r>
        <w:t>1. Je fais du sport tous les jours.</w:t>
      </w:r>
    </w:p>
    <w:p>
      <w:r>
        <w:t xml:space="preserve">    I do sports every day.</w:t>
      </w:r>
    </w:p>
    <w:p>
      <w:r>
        <w:t>2. Mes parents aiment faire des voyages.</w:t>
      </w:r>
    </w:p>
    <w:p>
      <w:r>
        <w:t xml:space="preserve">    My parents like to take trips.</w:t>
      </w:r>
    </w:p>
    <w:p>
      <w:r>
        <w:t>3. Elle fait un gâteau délicieux pour nous.</w:t>
      </w:r>
    </w:p>
    <w:p>
      <w:r>
        <w:t xml:space="preserve">    She makes a delicious cake for us. </w:t>
      </w:r>
    </w:p>
    <w:p>
      <w:r>
        <w:t xml:space="preserve">4.  Il faut faire attention aux enfants. </w:t>
      </w:r>
    </w:p>
    <w:p>
      <w:r>
        <w:t xml:space="preserve">    We must be careful with children.</w:t>
      </w:r>
    </w:p>
    <w:p>
      <w:r>
        <w:t>5. Nous faisons nos courses chaque semaine.</w:t>
      </w:r>
    </w:p>
    <w:p>
      <w:r>
        <w:t xml:space="preserve">    We do our shopping every week. </w:t>
      </w:r>
    </w:p>
    <w:p>
      <w:r>
        <w:t xml:space="preserve">6. Le chien fait son bain au jardin. </w:t>
      </w:r>
    </w:p>
    <w:p>
      <w:r>
        <w:t xml:space="preserve">    The dog takes a bath in the garden. </w:t>
      </w:r>
    </w:p>
    <w:p>
      <w:r>
        <w:t xml:space="preserve">7.  Il est important de faire des études. </w:t>
      </w:r>
    </w:p>
    <w:p>
      <w:r>
        <w:t xml:space="preserve">   It is important to study. </w:t>
      </w:r>
    </w:p>
    <w:p>
      <w:r>
        <w:t xml:space="preserve">8. Je fais attention à mes mots avant de les dire. </w:t>
      </w:r>
    </w:p>
    <w:p>
      <w:r>
        <w:t xml:space="preserve">    I pay attention to my words before I say them. </w:t>
      </w:r>
    </w:p>
    <w:p>
      <w:r>
        <w:t xml:space="preserve">9.  Le professeur fait un résumé du chapitre. </w:t>
      </w:r>
    </w:p>
    <w:p>
      <w:r>
        <w:t xml:space="preserve">    The teacher makes a summary of the chapter. </w:t>
      </w:r>
    </w:p>
    <w:p>
      <w:r>
        <w:t xml:space="preserve">10. J'ai fait une réservation pour le film. </w:t>
      </w:r>
    </w:p>
    <w:p>
      <w:r>
        <w:t xml:space="preserve">     I made a reservation for the movie.</w:t>
      </w:r>
    </w:p>
    <w:p/>
    <w:p>
      <w:r>
        <w:rPr>
          <w:b/>
        </w:rPr>
        <w:t>Word: apporter | Meaning: to bring</w:t>
      </w:r>
    </w:p>
    <w:p/>
    <w:p>
      <w:r>
        <w:t>1. Je dois apporter des provisions à la fête.</w:t>
      </w:r>
    </w:p>
    <w:p>
      <w:r>
        <w:t xml:space="preserve">    I have to bring supplies to the party.</w:t>
      </w:r>
    </w:p>
    <w:p>
      <w:r>
        <w:t xml:space="preserve">2.  Veux-tu apporter un cadeau pour notre anniversaire ? </w:t>
      </w:r>
    </w:p>
    <w:p>
      <w:r>
        <w:t xml:space="preserve">    Would you like to bring a gift for our birthday?</w:t>
      </w:r>
    </w:p>
    <w:p>
      <w:r>
        <w:t xml:space="preserve">3. Elle apporte une solution simple et efficace. </w:t>
      </w:r>
    </w:p>
    <w:p>
      <w:r>
        <w:t xml:space="preserve">   She brings forth a simple and effective solution.</w:t>
      </w:r>
    </w:p>
    <w:p>
      <w:r>
        <w:t>4. On va apporter de l'eau à la forêt.</w:t>
      </w:r>
    </w:p>
    <w:p>
      <w:r>
        <w:t xml:space="preserve">    We are going to bring water to the forest.</w:t>
      </w:r>
    </w:p>
    <w:p>
      <w:r>
        <w:t xml:space="preserve">5.  Il est important d'apporter des éléments de réflexion avant de prendre une décision. </w:t>
      </w:r>
    </w:p>
    <w:p>
      <w:r>
        <w:t xml:space="preserve">    It is important to bring elements of reflection before making a decision.</w:t>
      </w:r>
    </w:p>
    <w:p>
      <w:r>
        <w:t>6. Vous devez apporter votre permis de conduire.</w:t>
      </w:r>
    </w:p>
    <w:p>
      <w:r>
        <w:t xml:space="preserve">   You must bring your driver’s license.</w:t>
      </w:r>
    </w:p>
    <w:p>
      <w:r>
        <w:t>7. Le client apporte une demande spécifique au service de réclamation.</w:t>
      </w:r>
    </w:p>
    <w:p>
      <w:r>
        <w:t xml:space="preserve">   The customer brings a specific request to the complaint service.</w:t>
      </w:r>
    </w:p>
    <w:p>
      <w:r>
        <w:t xml:space="preserve">8. Apportez-moi la clé de la voiture. </w:t>
      </w:r>
    </w:p>
    <w:p>
      <w:r>
        <w:t xml:space="preserve">    Bring me the car key.</w:t>
      </w:r>
    </w:p>
    <w:p>
      <w:r>
        <w:t xml:space="preserve">9. L'enfant apporte une petite fleur à sa maman.  </w:t>
      </w:r>
    </w:p>
    <w:p>
      <w:r>
        <w:t xml:space="preserve">    The child brings a little flower to their mom. </w:t>
      </w:r>
    </w:p>
    <w:p>
      <w:r>
        <w:t xml:space="preserve">10. Ils apportent des nouvelles d’un voyage intéressant.  </w:t>
      </w:r>
    </w:p>
    <w:p>
      <w:r>
        <w:t xml:space="preserve">   They bring news of an interesting trip.</w:t>
      </w:r>
    </w:p>
    <w:p/>
    <w:p>
      <w:r>
        <w:t>Chandelier: &lt;Light fixture&gt;</w:t>
      </w:r>
    </w:p>
    <w:p/>
    <w:p>
      <w:r>
        <w:t>1. La salle était décorée d'un magnifique chandelier lumineux.</w:t>
      </w:r>
    </w:p>
    <w:p>
      <w:r>
        <w:t xml:space="preserve">   The hall was decorated with a magnificent sparkling chandelier.</w:t>
      </w:r>
    </w:p>
    <w:p>
      <w:r>
        <w:t>2. La dame avait un costume élégant et portait un délicat chandelier sur son dos.</w:t>
      </w:r>
    </w:p>
    <w:p>
      <w:r>
        <w:t xml:space="preserve">   The lady had an elegant costume and wore a delicate chandelier on her back. </w:t>
      </w:r>
    </w:p>
    <w:p>
      <w:r>
        <w:t xml:space="preserve">3. Le nouveau restaurant a un design moderne, avec un grand chandelier au centre de la pièce. </w:t>
      </w:r>
    </w:p>
    <w:p>
      <w:r>
        <w:t xml:space="preserve">   The new restaurant has a modern design, with a large chandelier in the center of the room.</w:t>
      </w:r>
    </w:p>
    <w:p>
      <w:r>
        <w:t>4. Les enfants ont joué entre les chandeliers et ont fait des photos en famille.</w:t>
      </w:r>
    </w:p>
    <w:p>
      <w:r>
        <w:t xml:space="preserve">   Children played between the chandeliers and took family pictures.  </w:t>
      </w:r>
    </w:p>
    <w:p>
      <w:r>
        <w:t xml:space="preserve">5. La lumière du chandelier s'est éteinte après que la ville ait été plongée dans l’obscurité. </w:t>
      </w:r>
    </w:p>
    <w:p>
      <w:r>
        <w:t xml:space="preserve">    The chandelier's light went out after the city was plunged into darkness. </w:t>
      </w:r>
    </w:p>
    <w:p>
      <w:r>
        <w:t>6. Le chandelier était trop lourd pour l'arbre qui le soutenait et il a fini par tomber.</w:t>
      </w:r>
    </w:p>
    <w:p>
      <w:r>
        <w:t xml:space="preserve">   The chandelier was too heavy for the tree that supported it, and it ended up falling.</w:t>
      </w:r>
    </w:p>
    <w:p>
      <w:r>
        <w:t xml:space="preserve">7. Il a essayé de faire passer la lumière d’un chandelier à travers les rideaux. </w:t>
      </w:r>
    </w:p>
    <w:p>
      <w:r>
        <w:t xml:space="preserve">    He tried to make the light from one chandelier pass through the curtains.</w:t>
      </w:r>
    </w:p>
    <w:p>
      <w:r>
        <w:t>8. Le chandelier était si lourd que nous avons besoin d'une équipe pour le déplacer.</w:t>
      </w:r>
    </w:p>
    <w:p>
      <w:r>
        <w:t xml:space="preserve">   The chandelier was so heavy that we needed a team to move it.  </w:t>
      </w:r>
    </w:p>
    <w:p>
      <w:r>
        <w:t xml:space="preserve">9. La décoration de la salle de réception était magnifiquement élaborée avec des chandeliers à LED. </w:t>
      </w:r>
    </w:p>
    <w:p>
      <w:r>
        <w:t xml:space="preserve">    The decoration of the reception hall was beautifully elaborate with LED chandeliers.</w:t>
      </w:r>
    </w:p>
    <w:p>
      <w:r>
        <w:t>10. Les chandeliers ont des pièces de verre et des lumières scintillantes qui créent une ambiance luxueuse.</w:t>
      </w:r>
    </w:p>
    <w:p>
      <w:r>
        <w:t xml:space="preserve">   Chandeliers have pieces of glass and glittering lights that create a luxurious atmosphere.</w:t>
      </w:r>
    </w:p>
    <w:p/>
    <w:p>
      <w:r>
        <w:rPr>
          <w:b/>
        </w:rPr>
        <w:t>Word: Terre | Meaning: Earth</w:t>
      </w:r>
    </w:p>
    <w:p/>
    <w:p>
      <w:r>
        <w:t>1. La Terre tourne autour du soleil.</w:t>
      </w:r>
    </w:p>
    <w:p>
      <w:r>
        <w:t xml:space="preserve">    The Earth revolves around the sun.</w:t>
      </w:r>
    </w:p>
    <w:p>
      <w:r>
        <w:t>2. Les scientifiques étudient la Terre depuis des années.</w:t>
      </w:r>
    </w:p>
    <w:p>
      <w:r>
        <w:t xml:space="preserve">    Scientists have been studying Earth for years.</w:t>
      </w:r>
    </w:p>
    <w:p>
      <w:r>
        <w:t>3. Il s'est promené sur la Terre à travers les montagnes et les plaines.</w:t>
      </w:r>
    </w:p>
    <w:p>
      <w:r>
        <w:t xml:space="preserve">    He walked on Earth through mountains and plains. </w:t>
      </w:r>
    </w:p>
    <w:p>
      <w:r>
        <w:t xml:space="preserve">4. La Terre est un environnement précieux à préserver. </w:t>
      </w:r>
    </w:p>
    <w:p>
      <w:r>
        <w:t xml:space="preserve">    Earth is a precious environment to preserve.</w:t>
      </w:r>
    </w:p>
    <w:p>
      <w:r>
        <w:t xml:space="preserve">5. J'aimerais voir la Terre depuis l'espace, c’est magnifique! </w:t>
      </w:r>
    </w:p>
    <w:p>
      <w:r>
        <w:t xml:space="preserve">    I would love to see the Earth from space, it is magnificent!  </w:t>
      </w:r>
    </w:p>
    <w:p>
      <w:r>
        <w:t>6. Les habitants de la Terre ont développé des technologies avancées.</w:t>
      </w:r>
    </w:p>
    <w:p>
      <w:r>
        <w:t xml:space="preserve">    The inhabitants of Earth have developed advanced technologies.</w:t>
      </w:r>
    </w:p>
    <w:p>
      <w:r>
        <w:t xml:space="preserve">7. Il y a une grande variété de cultures et de religions sur la Terre. </w:t>
      </w:r>
    </w:p>
    <w:p>
      <w:r>
        <w:t xml:space="preserve">    There are many different types of culture and religions on Earth.</w:t>
      </w:r>
    </w:p>
    <w:p>
      <w:r>
        <w:t xml:space="preserve">8. Le climat change sur la Terre, il est important de s'en tenir compte.  </w:t>
      </w:r>
    </w:p>
    <w:p>
      <w:r>
        <w:t xml:space="preserve">    The climate changes on Earth, it is important to be aware of it.   </w:t>
      </w:r>
    </w:p>
    <w:p>
      <w:r>
        <w:t xml:space="preserve">9. La terre a besoin d'eau pour vivre, c’est un élément essentiel. </w:t>
      </w:r>
    </w:p>
    <w:p>
      <w:r>
        <w:t xml:space="preserve">    Earth needs water to live, that is an essential element.  </w:t>
      </w:r>
    </w:p>
    <w:p>
      <w:r>
        <w:t xml:space="preserve">10. L'homme est responsable de la pollution et l'érosion de la Terre. </w:t>
      </w:r>
    </w:p>
    <w:p>
      <w:r>
        <w:t xml:space="preserve">    Man is responsible for the pollution and erosion of Earth.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Je m'appelle Marie et vous ?</w:t>
      </w:r>
    </w:p>
    <w:p>
      <w:r>
        <w:t xml:space="preserve">    My name is Marie and what about you?</w:t>
      </w:r>
    </w:p>
    <w:p>
      <w:r>
        <w:t xml:space="preserve">3.  Bonjour à tous ! </w:t>
      </w:r>
    </w:p>
    <w:p>
      <w:r>
        <w:t xml:space="preserve">     Good morning everyone!</w:t>
      </w:r>
    </w:p>
    <w:p>
      <w:r>
        <w:t>4. Bonjour aujourd'hui, est-ce que vous avez des nouvelles ?</w:t>
      </w:r>
    </w:p>
    <w:p>
      <w:r>
        <w:t xml:space="preserve">   Good day today, do you have any news?</w:t>
      </w:r>
    </w:p>
    <w:p>
      <w:r>
        <w:t xml:space="preserve">5.  Bonjour à l'hôtel de ville. </w:t>
      </w:r>
    </w:p>
    <w:p>
      <w:r>
        <w:t xml:space="preserve">   Good afternoon at the city hall.</w:t>
      </w:r>
    </w:p>
    <w:p>
      <w:r>
        <w:t>6.  Bonjour, j’ai besoin d’aide pour mon ordinateur.</w:t>
      </w:r>
    </w:p>
    <w:p>
      <w:r>
        <w:t xml:space="preserve">    Hello, I need help with my computer.</w:t>
      </w:r>
    </w:p>
    <w:p>
      <w:r>
        <w:t xml:space="preserve">7.  Bonjour madame, pourriez-vous m'aider ? </w:t>
      </w:r>
    </w:p>
    <w:p>
      <w:r>
        <w:t xml:space="preserve">    Hello ma'am, could you help me?</w:t>
      </w:r>
    </w:p>
    <w:p>
      <w:r>
        <w:t xml:space="preserve">8.  Bonjour, je suis très heureux de vous voir aujourd'hui. </w:t>
      </w:r>
    </w:p>
    <w:p>
      <w:r>
        <w:t xml:space="preserve">   Hello, I am very happy to see you today.</w:t>
      </w:r>
    </w:p>
    <w:p>
      <w:r>
        <w:t xml:space="preserve">9.  Bonjour à l’agence de voyage. </w:t>
      </w:r>
    </w:p>
    <w:p>
      <w:r>
        <w:t xml:space="preserve">   Good day at the travel agency.</w:t>
      </w:r>
    </w:p>
    <w:p>
      <w:r>
        <w:t xml:space="preserve">10. Bonjour, j’ai besoin d’un café. </w:t>
      </w:r>
    </w:p>
    <w:p>
      <w:r>
        <w:t xml:space="preserve">    Hello, I need a coffee.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