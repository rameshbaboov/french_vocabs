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Aide | Meaning: Help</w:t>
      </w:r>
    </w:p>
    <w:p/>
    <w:p>
      <w:r>
        <w:t>1. J'ai besoin d'aide pour faire la vaisselle.</w:t>
      </w:r>
    </w:p>
    <w:p>
      <w:r>
        <w:t xml:space="preserve">    I need help with doing the dishes.</w:t>
      </w:r>
    </w:p>
    <w:p>
      <w:r>
        <w:t>2. L'équipe d'assistance peut vous aider avec votre demande.</w:t>
      </w:r>
    </w:p>
    <w:p>
      <w:r>
        <w:t xml:space="preserve">    The assistance team can help you with your request.</w:t>
      </w:r>
    </w:p>
    <w:p>
      <w:r>
        <w:t>3. Je suis incapable d'aider, je suis trop occupé.</w:t>
      </w:r>
    </w:p>
    <w:p>
      <w:r>
        <w:t xml:space="preserve">    I am unable to help, I am too busy. </w:t>
      </w:r>
    </w:p>
    <w:p>
      <w:r>
        <w:t>4. Elle a besoin d'aide pour se déplacer.</w:t>
      </w:r>
    </w:p>
    <w:p>
      <w:r>
        <w:t xml:space="preserve">   She needs help getting around. </w:t>
      </w:r>
    </w:p>
    <w:p>
      <w:r>
        <w:t>5. L'aide sociale est importante pour les personnes en difficulté.</w:t>
      </w:r>
    </w:p>
    <w:p>
      <w:r>
        <w:t xml:space="preserve">    Social assistance is important for people in need.</w:t>
      </w:r>
    </w:p>
    <w:p>
      <w:r>
        <w:t>6. Le personnel de l’hôpital peut aider les patients malades.</w:t>
      </w:r>
    </w:p>
    <w:p>
      <w:r>
        <w:t xml:space="preserve">    Hospital staff can help sick patients.</w:t>
      </w:r>
    </w:p>
    <w:p>
      <w:r>
        <w:t xml:space="preserve">7. Un professionnel de la santé peut fournir de l’aide médicale. </w:t>
      </w:r>
    </w:p>
    <w:p>
      <w:r>
        <w:t xml:space="preserve">   A healthcare professional can provide medical aid.</w:t>
      </w:r>
    </w:p>
    <w:p>
      <w:r>
        <w:t>8. L'agent d'entretien a besoin d'aide pour réparer le mur.</w:t>
      </w:r>
    </w:p>
    <w:p>
      <w:r>
        <w:t xml:space="preserve">    The maintenance agent needs help to repair the wall.</w:t>
      </w:r>
    </w:p>
    <w:p>
      <w:r>
        <w:t>9. Vous pouvez demander de l'aide à un ami ou à un collègue.</w:t>
      </w:r>
    </w:p>
    <w:p>
      <w:r>
        <w:t xml:space="preserve">    You can ask for help from a friend or colleague. </w:t>
      </w:r>
    </w:p>
    <w:p>
      <w:r>
        <w:t>10. L'aide au développement personnel est crucial pour réussir dans la vie.</w:t>
      </w:r>
    </w:p>
    <w:p>
      <w:r>
        <w:t xml:space="preserve">     Personal development assistance is crucial for success in life.</w:t>
      </w:r>
    </w:p>
    <w:p/>
    <w:p>
      <w:r>
        <w:rPr>
          <w:b/>
        </w:rPr>
        <w:t>Word: Chanteur | Meaning: Singer</w:t>
      </w:r>
    </w:p>
    <w:p/>
    <w:p>
      <w:r>
        <w:t>1. Le chanteur était très célèbre et avait vendu des millions de disques.</w:t>
      </w:r>
    </w:p>
    <w:p>
      <w:r>
        <w:t xml:space="preserve">   The singer was very famous and had sold millions of records.</w:t>
      </w:r>
    </w:p>
    <w:p>
      <w:r>
        <w:t>2. La chanteuse interprète une mélodie douce et romantique.</w:t>
      </w:r>
    </w:p>
    <w:p>
      <w:r>
        <w:t xml:space="preserve">   The singer performs a sweet and romantic melody.</w:t>
      </w:r>
    </w:p>
    <w:p>
      <w:r>
        <w:t xml:space="preserve">3. Elle est passionnée par la musique et chante depuis qu'elle était petite. </w:t>
      </w:r>
    </w:p>
    <w:p>
      <w:r>
        <w:t xml:space="preserve">   She is passionate about music and has been singing since she was little.</w:t>
      </w:r>
    </w:p>
    <w:p>
      <w:r>
        <w:t>4. Le chanteur s’est préparé avec soin pour son concert.</w:t>
      </w:r>
    </w:p>
    <w:p>
      <w:r>
        <w:t xml:space="preserve">   The singer prepared carefully for his concert.</w:t>
      </w:r>
    </w:p>
    <w:p>
      <w:r>
        <w:t>5.  Le public admire le talent du chanteur lors de sa performance.</w:t>
      </w:r>
    </w:p>
    <w:p>
      <w:r>
        <w:t xml:space="preserve">   The audience admires the singer's talent during his performance. </w:t>
      </w:r>
    </w:p>
    <w:p>
      <w:r>
        <w:t xml:space="preserve">6. J’adore écouter des chansons de chanteur et me détendre. </w:t>
      </w:r>
    </w:p>
    <w:p>
      <w:r>
        <w:t xml:space="preserve">    I love listening to songs by singers and relaxing.</w:t>
      </w:r>
    </w:p>
    <w:p>
      <w:r>
        <w:t>7. Le chanteur a un accent très particulier qui plaît aux fans.</w:t>
      </w:r>
    </w:p>
    <w:p>
      <w:r>
        <w:t xml:space="preserve">    The singer has a very particular accent that pleases the fans.</w:t>
      </w:r>
    </w:p>
    <w:p>
      <w:r>
        <w:t xml:space="preserve">8.  La chanson est dédiée au chanteur, il y a une mélodie spéciale pour lui. </w:t>
      </w:r>
    </w:p>
    <w:p>
      <w:r>
        <w:t xml:space="preserve">   The song is dedicated to the singer, there’s a special melody for him.</w:t>
      </w:r>
    </w:p>
    <w:p>
      <w:r>
        <w:t>9.  Il a composé de nombreux chansons et il continue d'écrire des paroles.</w:t>
      </w:r>
    </w:p>
    <w:p>
      <w:r>
        <w:t xml:space="preserve">    He composed many songs and he continues to write lyrics.</w:t>
      </w:r>
    </w:p>
    <w:p>
      <w:r>
        <w:t xml:space="preserve">10. Le chanteur est un exemple d’inspiration pour les jeunes artistes. </w:t>
      </w:r>
    </w:p>
    <w:p>
      <w:r>
        <w:t xml:space="preserve">   The singer is an example of inspiration for young artists.</w:t>
      </w:r>
    </w:p>
    <w:p/>
    <w:p>
      <w:r>
        <w:rPr>
          <w:b/>
        </w:rPr>
        <w:t>Word: Fleur | Meaning: Flower</w:t>
      </w:r>
    </w:p>
    <w:p/>
    <w:p>
      <w:r>
        <w:t xml:space="preserve">1. La fleur de lys est un symbole très important pour la France.  </w:t>
      </w:r>
    </w:p>
    <w:p>
      <w:r>
        <w:t xml:space="preserve">   The lily flower is a very important symbol for France.</w:t>
      </w:r>
    </w:p>
    <w:p>
      <w:r>
        <w:t>2. J'adore les fleurs dans la nature, elles sont magnifiques.</w:t>
      </w:r>
    </w:p>
    <w:p>
      <w:r>
        <w:t xml:space="preserve">   I love flowers in nature, they are beautiful. </w:t>
      </w:r>
    </w:p>
    <w:p>
      <w:r>
        <w:t>3. Le bouquet de fleurs était vraiment magnifique.</w:t>
      </w:r>
    </w:p>
    <w:p>
      <w:r>
        <w:t xml:space="preserve">   The bouquet of flowers was really magnificent.</w:t>
      </w:r>
    </w:p>
    <w:p>
      <w:r>
        <w:t>4. Elle portait une robe rouge et des fleurs dans ses cheveux.</w:t>
      </w:r>
    </w:p>
    <w:p>
      <w:r>
        <w:t xml:space="preserve">  She wore a red dress and flowers in her hair.</w:t>
      </w:r>
    </w:p>
    <w:p>
      <w:r>
        <w:t xml:space="preserve">5. La fleur de la liberté est un symbole puissant pour les citoyens. </w:t>
      </w:r>
    </w:p>
    <w:p>
      <w:r>
        <w:t xml:space="preserve">  The flower of liberty is a powerful symbol for citizens.</w:t>
      </w:r>
    </w:p>
    <w:p>
      <w:r>
        <w:t xml:space="preserve">6. Les fleurs sauvages poussent partout dans le jardin. </w:t>
      </w:r>
    </w:p>
    <w:p>
      <w:r>
        <w:t xml:space="preserve">  Wildflowers grow everywhere in the garden.</w:t>
      </w:r>
    </w:p>
    <w:p>
      <w:r>
        <w:t xml:space="preserve">7. J'aime les couleurs vives des fleurs, elles sont plus belles que les autres. </w:t>
      </w:r>
    </w:p>
    <w:p>
      <w:r>
        <w:t xml:space="preserve">   I like the bright colors of flowers, they are more beautiful than others.</w:t>
      </w:r>
    </w:p>
    <w:p>
      <w:r>
        <w:t xml:space="preserve">8. La fleur de la rose est la plus belle et la plus fragile de toutes.  </w:t>
      </w:r>
    </w:p>
    <w:p>
      <w:r>
        <w:t xml:space="preserve">   Rose flower is the most beautiful and the most delicate of all.</w:t>
      </w:r>
    </w:p>
    <w:p>
      <w:r>
        <w:t xml:space="preserve">9. Il a une fleur dans son bouton et il l'a fait sécher pour montrer sa gratitude. </w:t>
      </w:r>
    </w:p>
    <w:p>
      <w:r>
        <w:t xml:space="preserve">   He has a flower in his button and he dried it to show his gratitude.</w:t>
      </w:r>
    </w:p>
    <w:p>
      <w:r>
        <w:t xml:space="preserve">10. La fleur est un symbole de beauté et d'amour. </w:t>
      </w:r>
    </w:p>
    <w:p>
      <w:r>
        <w:t xml:space="preserve">  A flower is a symbol of beauty and love.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The cat is black.</w:t>
      </w:r>
    </w:p>
    <w:p>
      <w:r>
        <w:t xml:space="preserve">2. La robe de Marie est noire. </w:t>
      </w:r>
    </w:p>
    <w:p>
      <w:r>
        <w:t xml:space="preserve">  Marie's dress is black.</w:t>
      </w:r>
    </w:p>
    <w:p>
      <w:r>
        <w:t>3. Il a un uniforme noir.</w:t>
      </w:r>
    </w:p>
    <w:p>
      <w:r>
        <w:t xml:space="preserve">  He has a black uniform.</w:t>
      </w:r>
    </w:p>
    <w:p>
      <w:r>
        <w:t xml:space="preserve">4. La nuit était noire. </w:t>
      </w:r>
    </w:p>
    <w:p>
      <w:r>
        <w:t xml:space="preserve">  The night was dark.</w:t>
      </w:r>
    </w:p>
    <w:p>
      <w:r>
        <w:t>5. Nous avons besoin d'un noir pour le projet.</w:t>
      </w:r>
    </w:p>
    <w:p>
      <w:r>
        <w:t xml:space="preserve">  We need a black for the project.</w:t>
      </w:r>
    </w:p>
    <w:p>
      <w:r>
        <w:t>6. L’encre est noire.</w:t>
      </w:r>
    </w:p>
    <w:p>
      <w:r>
        <w:t xml:space="preserve">  The ink is black.</w:t>
      </w:r>
    </w:p>
    <w:p>
      <w:r>
        <w:t>7. Le ciel est noir et gris.</w:t>
      </w:r>
    </w:p>
    <w:p>
      <w:r>
        <w:t xml:space="preserve">  The sky is black and gray.</w:t>
      </w:r>
    </w:p>
    <w:p>
      <w:r>
        <w:t>8. La voiture est noire et elle est propre.</w:t>
      </w:r>
    </w:p>
    <w:p>
      <w:r>
        <w:t xml:space="preserve">   The car is black and it's clean. </w:t>
      </w:r>
    </w:p>
    <w:p>
      <w:r>
        <w:t>9. Il ne voulait pas de vêtements noirs.</w:t>
      </w:r>
    </w:p>
    <w:p>
      <w:r>
        <w:t xml:space="preserve">  He didn't want any black clothes.</w:t>
      </w:r>
    </w:p>
    <w:p>
      <w:r>
        <w:t>10.  Les oiseaux noirs volent dans les arbres.</w:t>
      </w:r>
    </w:p>
    <w:p>
      <w:r>
        <w:t xml:space="preserve">  Black birds fly in the trees.</w:t>
      </w:r>
    </w:p>
    <w:p/>
    <w:p>
      <w:r>
        <w:rPr>
          <w:b/>
        </w:rPr>
        <w:t>Word: Apprennez | Meaning: Learn</w:t>
      </w:r>
    </w:p>
    <w:p/>
    <w:p>
      <w:r>
        <w:t>1. Apprennez à vous parler en français avec confiance.</w:t>
      </w:r>
    </w:p>
    <w:p>
      <w:r>
        <w:t xml:space="preserve">   Learn to speak French with confidence.</w:t>
      </w:r>
    </w:p>
    <w:p>
      <w:r>
        <w:t xml:space="preserve">2.  Apprenez les bases de la grammaire pour bien écrire. </w:t>
      </w:r>
    </w:p>
    <w:p>
      <w:r>
        <w:t xml:space="preserve">    Learn the basics of grammar to write well.</w:t>
      </w:r>
    </w:p>
    <w:p>
      <w:r>
        <w:t xml:space="preserve">3.  Apprennez les expressions idiomatiques que vous entendrez dans des conversations. </w:t>
      </w:r>
    </w:p>
    <w:p>
      <w:r>
        <w:t xml:space="preserve">    Learn the idiomatic expressions you will hear in conversations. </w:t>
      </w:r>
    </w:p>
    <w:p>
      <w:r>
        <w:t>4.  Apprennez-vous à manger de nouveaux plats et à découvrir la culture française.</w:t>
      </w:r>
    </w:p>
    <w:p>
      <w:r>
        <w:t xml:space="preserve">   Learn to eat new dishes and discover French culture. </w:t>
      </w:r>
    </w:p>
    <w:p>
      <w:r>
        <w:t xml:space="preserve">5. Apprenez les plus courtes phrases que vous pouvez utiliser dans vos échanges quotidiens. </w:t>
      </w:r>
    </w:p>
    <w:p>
      <w:r>
        <w:t xml:space="preserve">   Learn the shortest phrases you can use in your daily exchanges.</w:t>
      </w:r>
    </w:p>
    <w:p>
      <w:r>
        <w:t>6.  Apprennez-vous à comprendre et à interpréter des livres et des films en français.</w:t>
      </w:r>
    </w:p>
    <w:p>
      <w:r>
        <w:t xml:space="preserve">    Learn to understand and interpret books and films in French. </w:t>
      </w:r>
    </w:p>
    <w:p>
      <w:r>
        <w:t xml:space="preserve">7. Apprenez les règles de la conversation afin de vous exprimer plus facilement. </w:t>
      </w:r>
    </w:p>
    <w:p>
      <w:r>
        <w:t xml:space="preserve">   Learn the rules of conversation to express yourself more easily.</w:t>
      </w:r>
    </w:p>
    <w:p>
      <w:r>
        <w:t xml:space="preserve">8.  Apprennez à lire un texte et à comprendre son contenu. </w:t>
      </w:r>
    </w:p>
    <w:p>
      <w:r>
        <w:t xml:space="preserve">   Learn to read a text and understand its content. </w:t>
      </w:r>
    </w:p>
    <w:p>
      <w:r>
        <w:t xml:space="preserve">9.  Apprennez à parler avec des locuteurs natifs pour améliorer votre niveau. </w:t>
      </w:r>
    </w:p>
    <w:p>
      <w:r>
        <w:t xml:space="preserve">    Learn to speak with native speakers to improve your level.</w:t>
      </w:r>
    </w:p>
    <w:p>
      <w:r>
        <w:t xml:space="preserve">10. Apprenez les nouvelles technologies et les dernières tendances en français.  </w:t>
      </w:r>
    </w:p>
    <w:p>
      <w:r>
        <w:t xml:space="preserve">   Learn about new technologies and the latest trends in French.</w:t>
      </w:r>
    </w:p>
    <w:p/>
    <w:p>
      <w:r>
        <w:rPr>
          <w:b/>
        </w:rPr>
        <w:t>Word: Vivre | Meaning: To live</w:t>
      </w:r>
    </w:p>
    <w:p/>
    <w:p>
      <w:r>
        <w:t>1. Je suis heureux de vivre dans cette ville.</w:t>
      </w:r>
    </w:p>
    <w:p>
      <w:r>
        <w:t xml:space="preserve">  I am happy to live in this city.</w:t>
      </w:r>
    </w:p>
    <w:p>
      <w:r>
        <w:t>2. La vie est un voyage à part entière.</w:t>
      </w:r>
    </w:p>
    <w:p>
      <w:r>
        <w:t xml:space="preserve">  Life is a whole journey in itself.</w:t>
      </w:r>
    </w:p>
    <w:p>
      <w:r>
        <w:t>3. Nous devons trouver la solution pour vivre ensemble en paix.</w:t>
      </w:r>
    </w:p>
    <w:p>
      <w:r>
        <w:t xml:space="preserve">  We need to find the solution to live together in peace.</w:t>
      </w:r>
    </w:p>
    <w:p>
      <w:r>
        <w:t>4. Il est important de vivre pleinement chaque jour.</w:t>
      </w:r>
    </w:p>
    <w:p>
      <w:r>
        <w:t xml:space="preserve">   It's important to live fully each day.</w:t>
      </w:r>
    </w:p>
    <w:p>
      <w:r>
        <w:t>5. La nature nous donne des ressources pour vivre.</w:t>
      </w:r>
    </w:p>
    <w:p>
      <w:r>
        <w:t xml:space="preserve">  Nature gives us resources to live.</w:t>
      </w:r>
    </w:p>
    <w:p>
      <w:r>
        <w:t>6. Les citoyens doivent s’impliquer dans la vie politique pour vivre en harmonie.</w:t>
      </w:r>
    </w:p>
    <w:p>
      <w:r>
        <w:t xml:space="preserve">  Citizens must be involved in political life to live harmoniously. </w:t>
      </w:r>
    </w:p>
    <w:p>
      <w:r>
        <w:t>7. L’histoire nous rappelle comment les gens ont réussi à vivre ensemble malgré les obstacles.</w:t>
      </w:r>
    </w:p>
    <w:p>
      <w:r>
        <w:t xml:space="preserve">  History reminds us how people have succeeded in living together despite the obstacles.</w:t>
      </w:r>
    </w:p>
    <w:p>
      <w:r>
        <w:t>8. La famille est un élément essentiel pour vivre en paix et s'épanouir.</w:t>
      </w:r>
    </w:p>
    <w:p>
      <w:r>
        <w:t xml:space="preserve">  Family is an essential element for living peacefully and flourishing. </w:t>
      </w:r>
    </w:p>
    <w:p>
      <w:r>
        <w:t>9. Il faut être prudent et vivre avec précaution face aux nouvelles menaces sanitaires.</w:t>
      </w:r>
    </w:p>
    <w:p>
      <w:r>
        <w:t xml:space="preserve">   We need to be cautious and live with precaution in the face of new health threats.</w:t>
      </w:r>
    </w:p>
    <w:p>
      <w:r>
        <w:t>10. Je suis content de vivre une vie simple mais pleine de sens.</w:t>
      </w:r>
    </w:p>
    <w:p>
      <w:r>
        <w:t xml:space="preserve">  I am happy to live a simple life but full of meaning.</w:t>
      </w:r>
    </w:p>
    <w:p/>
    <w:p>
      <w:r>
        <w:rPr>
          <w:b/>
        </w:rPr>
        <w:t>Word: Petite | Meaning: Small</w:t>
      </w:r>
    </w:p>
    <w:p/>
    <w:p>
      <w:r>
        <w:t>1.  La petite fille est contente de jouer dans le parc.</w:t>
      </w:r>
    </w:p>
    <w:p>
      <w:r>
        <w:t xml:space="preserve">    The little girl is happy to play in the park.</w:t>
      </w:r>
    </w:p>
    <w:p>
      <w:r>
        <w:t xml:space="preserve">2. Mon petit chien est adorable. </w:t>
      </w:r>
    </w:p>
    <w:p>
      <w:r>
        <w:t xml:space="preserve">   My little dog is adorable.</w:t>
      </w:r>
    </w:p>
    <w:p>
      <w:r>
        <w:t xml:space="preserve">3. L'oiseau est assez petit pour être transporté dans une poche. </w:t>
      </w:r>
    </w:p>
    <w:p>
      <w:r>
        <w:t xml:space="preserve">   The bird is small enough to be carried in a pocket.</w:t>
      </w:r>
    </w:p>
    <w:p>
      <w:r>
        <w:t>4. Elle a une petite amie qui habite à Paris.</w:t>
      </w:r>
    </w:p>
    <w:p>
      <w:r>
        <w:t xml:space="preserve">    She has a small friend who lives in Paris.</w:t>
      </w:r>
    </w:p>
    <w:p>
      <w:r>
        <w:t xml:space="preserve">5. Le café est très petit, mais le goût est excellent. </w:t>
      </w:r>
    </w:p>
    <w:p>
      <w:r>
        <w:t xml:space="preserve">    The coffee is very small, but the taste is excellent.</w:t>
      </w:r>
    </w:p>
    <w:p>
      <w:r>
        <w:t>6. J'ai besoin d'un petit conseil pour résoudre ce problème.</w:t>
      </w:r>
    </w:p>
    <w:p>
      <w:r>
        <w:t xml:space="preserve">   I need a little advice to solve this problem.</w:t>
      </w:r>
    </w:p>
    <w:p>
      <w:r>
        <w:t>7. La petite ville a une ambiance paisible et tranquille.</w:t>
      </w:r>
    </w:p>
    <w:p>
      <w:r>
        <w:t xml:space="preserve">    The little town has a peaceful and quiet atmosphere.</w:t>
      </w:r>
    </w:p>
    <w:p>
      <w:r>
        <w:t xml:space="preserve">8. Les petits pains sont parfaits pour accompagner un thé chaud. </w:t>
      </w:r>
    </w:p>
    <w:p>
      <w:r>
        <w:t xml:space="preserve">   Little bread is perfect to accompany hot tea. </w:t>
      </w:r>
    </w:p>
    <w:p>
      <w:r>
        <w:t xml:space="preserve">9. J'ai l'impression que la petite fille est triste. </w:t>
      </w:r>
    </w:p>
    <w:p>
      <w:r>
        <w:t xml:space="preserve">   I think the little girl is sad.</w:t>
      </w:r>
    </w:p>
    <w:p>
      <w:r>
        <w:t xml:space="preserve">10. Nous avons une petite discussion sur les plans de voyage. </w:t>
      </w:r>
    </w:p>
    <w:p>
      <w:r>
        <w:t xml:space="preserve">  We have a small discussion about travel plans.</w:t>
      </w:r>
    </w:p>
    <w:p/>
    <w:p>
      <w:r>
        <w:rPr>
          <w:b/>
        </w:rPr>
        <w:t>Word: Accueillir | Meaning: To receive</w:t>
      </w:r>
    </w:p>
    <w:p/>
    <w:p>
      <w:r>
        <w:t>1. Je suis ravi(e) d'accueillir mes amis pour un repas.</w:t>
      </w:r>
    </w:p>
    <w:p>
      <w:r>
        <w:t xml:space="preserve">   I am delighted to welcome my friends for a meal.</w:t>
      </w:r>
    </w:p>
    <w:p>
      <w:r>
        <w:t xml:space="preserve">2.  L'hôtesse a l'habitude d'accueillir les nouveaux arrivants. </w:t>
      </w:r>
    </w:p>
    <w:p>
      <w:r>
        <w:t xml:space="preserve">   The host is used to welcoming new arrivals.</w:t>
      </w:r>
    </w:p>
    <w:p>
      <w:r>
        <w:t>3. Ma mère me demande de l'accueillir lorsque j'arrive chez elle.</w:t>
      </w:r>
    </w:p>
    <w:p>
      <w:r>
        <w:t xml:space="preserve">   My mother asks me to welcome her when I arrive at her place. </w:t>
      </w:r>
    </w:p>
    <w:p>
      <w:r>
        <w:t xml:space="preserve">4. Le barman a accueilli les invités avec une grande gentillesse. </w:t>
      </w:r>
    </w:p>
    <w:p>
      <w:r>
        <w:t xml:space="preserve">   The bartender welcomed the guests with great kindness.</w:t>
      </w:r>
    </w:p>
    <w:p>
      <w:r>
        <w:t xml:space="preserve">5. Il est important d’accueillir les critiques et les suggestions. </w:t>
      </w:r>
    </w:p>
    <w:p>
      <w:r>
        <w:t xml:space="preserve">    It is important to welcome criticism and suggestions.</w:t>
      </w:r>
    </w:p>
    <w:p>
      <w:r>
        <w:t xml:space="preserve">6. Nous sommes heureux(se) de l'accueillir dans notre maison. </w:t>
      </w:r>
    </w:p>
    <w:p>
      <w:r>
        <w:t xml:space="preserve">   We are happy to welcome him/her into our house.</w:t>
      </w:r>
    </w:p>
    <w:p>
      <w:r>
        <w:t xml:space="preserve">7.  Les touristes ont été accueillis avec beaucoup d'attention. </w:t>
      </w:r>
    </w:p>
    <w:p>
      <w:r>
        <w:t xml:space="preserve">   The tourists were welcomed with great attention.</w:t>
      </w:r>
    </w:p>
    <w:p>
      <w:r>
        <w:t xml:space="preserve">8. L'école a organisé un événement pour accueillir les nouveaux élèves. </w:t>
      </w:r>
    </w:p>
    <w:p>
      <w:r>
        <w:t xml:space="preserve">   School organized an event to welcome the new students.</w:t>
      </w:r>
    </w:p>
    <w:p>
      <w:r>
        <w:t xml:space="preserve">9. Vous devez être attentif(e) à l'accueil des clients. </w:t>
      </w:r>
    </w:p>
    <w:p>
      <w:r>
        <w:t xml:space="preserve">   You must be attentive to the reception of customers.</w:t>
      </w:r>
    </w:p>
    <w:p>
      <w:r>
        <w:t xml:space="preserve">10.  Elle s'est présentée à la porte et a accueilli le visiteur avec une grande joie. </w:t>
      </w:r>
    </w:p>
    <w:p>
      <w:r>
        <w:t xml:space="preserve">   She presented herself at the door and welcomed the visitor with great joy.</w:t>
      </w:r>
    </w:p>
    <w:p/>
    <w:p>
      <w:r>
        <w:rPr>
          <w:b/>
        </w:rPr>
        <w:t>Word: La | Meaning: The</w:t>
      </w:r>
    </w:p>
    <w:p/>
    <w:p>
      <w:r>
        <w:t>1. La maison est magnifique.</w:t>
      </w:r>
    </w:p>
    <w:p>
      <w:r>
        <w:t>The house is magnificent.</w:t>
      </w:r>
    </w:p>
    <w:p>
      <w:r>
        <w:t>2. J’ai faim, la nourriture me manque.</w:t>
      </w:r>
    </w:p>
    <w:p>
      <w:r>
        <w:t>I am hungry, the food is missing.</w:t>
      </w:r>
    </w:p>
    <w:p>
      <w:r>
        <w:t>3. Elle est fatiguée, la journée s'est terminée tôt.</w:t>
      </w:r>
    </w:p>
    <w:p>
      <w:r>
        <w:t>She is tired, the day ended early.</w:t>
      </w:r>
    </w:p>
    <w:p>
      <w:r>
        <w:t>4. La ville a un centre historique très animé.</w:t>
      </w:r>
    </w:p>
    <w:p>
      <w:r>
        <w:t>The city has a very animated historical center.</w:t>
      </w:r>
    </w:p>
    <w:p>
      <w:r>
        <w:t>5. Il m’a dit que c’était une bonne idée, la soirée serait amusante.</w:t>
      </w:r>
    </w:p>
    <w:p>
      <w:r>
        <w:t>He told me that it was a good idea, the party would be fun.</w:t>
      </w:r>
    </w:p>
    <w:p>
      <w:r>
        <w:t>6. Les enfants aiment jouer dans le jardin, la lumière du soleil est douce.</w:t>
      </w:r>
    </w:p>
    <w:p>
      <w:r>
        <w:t>The children like to play in the garden, the sunlight is soft.</w:t>
      </w:r>
    </w:p>
    <w:p>
      <w:r>
        <w:t>7. Il est temps de se détendre, la musique est magnifique.</w:t>
      </w:r>
    </w:p>
    <w:p>
      <w:r>
        <w:t>It’s time to relax, the music is magnificent.</w:t>
      </w:r>
    </w:p>
    <w:p>
      <w:r>
        <w:t>8. Je voudrais boire un café, la journée a été longue.</w:t>
      </w:r>
    </w:p>
    <w:p>
      <w:r>
        <w:t xml:space="preserve">I would like to drink a coffee, the day has been long. </w:t>
      </w:r>
    </w:p>
    <w:p>
      <w:r>
        <w:t xml:space="preserve">9. La conversation fut riche et intéressante, il y avait beaucoup de points de vue différents. </w:t>
      </w:r>
    </w:p>
    <w:p>
      <w:r>
        <w:t>The conversation was rich and interesting, there were many different viewpoints.</w:t>
      </w:r>
    </w:p>
    <w:p>
      <w:r>
        <w:t>10.  La vie est belle, la beauté se trouve dans les petits détails.</w:t>
      </w:r>
    </w:p>
    <w:p>
      <w:r>
        <w:t>Life is beautiful, beauty is found in the small details.</w:t>
      </w:r>
    </w:p>
    <w:p/>
    <w:p>
      <w:r>
        <w:rPr>
          <w:b/>
        </w:rPr>
        <w:t>Word: Chant | Meaning: Song</w:t>
      </w:r>
    </w:p>
    <w:p/>
    <w:p>
      <w:r>
        <w:t>1. Je chante souvent en famille.</w:t>
      </w:r>
    </w:p>
    <w:p>
      <w:r>
        <w:t xml:space="preserve">  I often sing with my family.</w:t>
      </w:r>
    </w:p>
    <w:p>
      <w:r>
        <w:t xml:space="preserve">2. La chanson de la soirée était très agréable. </w:t>
      </w:r>
    </w:p>
    <w:p>
      <w:r>
        <w:t xml:space="preserve">  The song of the evening was very pleasant.</w:t>
      </w:r>
    </w:p>
    <w:p>
      <w:r>
        <w:t xml:space="preserve">3. Il chante des chansons d’amour. </w:t>
      </w:r>
    </w:p>
    <w:p>
      <w:r>
        <w:t xml:space="preserve">   He sings love songs.</w:t>
      </w:r>
    </w:p>
    <w:p>
      <w:r>
        <w:t xml:space="preserve">4. Mon chant préféré est « La Marseillaise ». </w:t>
      </w:r>
    </w:p>
    <w:p>
      <w:r>
        <w:t xml:space="preserve">   My favorite song is "La Marseillaise". </w:t>
      </w:r>
    </w:p>
    <w:p>
      <w:r>
        <w:t>5. Ils chantent pour célébrer la victoire.</w:t>
      </w:r>
    </w:p>
    <w:p>
      <w:r>
        <w:t xml:space="preserve">  They sing to celebrate the victory.</w:t>
      </w:r>
    </w:p>
    <w:p>
      <w:r>
        <w:t xml:space="preserve">6. Elle chante sur scène avec une grande confiance. </w:t>
      </w:r>
    </w:p>
    <w:p>
      <w:r>
        <w:t xml:space="preserve">  She sings on stage with great confidence.</w:t>
      </w:r>
    </w:p>
    <w:p>
      <w:r>
        <w:t>7. Le chant de l'oiseau était monotone.</w:t>
      </w:r>
    </w:p>
    <w:p>
      <w:r>
        <w:t xml:space="preserve">   The bird song was monotonous. </w:t>
      </w:r>
    </w:p>
    <w:p>
      <w:r>
        <w:t>8. J’aime écouter les chants des enfants.</w:t>
      </w:r>
    </w:p>
    <w:p>
      <w:r>
        <w:t xml:space="preserve">   I like to listen to the songs of children.</w:t>
      </w:r>
    </w:p>
    <w:p>
      <w:r>
        <w:t>9. La musique a un chant magnifique.</w:t>
      </w:r>
    </w:p>
    <w:p>
      <w:r>
        <w:t xml:space="preserve">   Music has a beautiful melody.</w:t>
      </w:r>
    </w:p>
    <w:p>
      <w:r>
        <w:t>10. Il chante à haute voix pour les invités.</w:t>
      </w:r>
    </w:p>
    <w:p>
      <w:r>
        <w:t xml:space="preserve">  He sings loudly for the guests.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