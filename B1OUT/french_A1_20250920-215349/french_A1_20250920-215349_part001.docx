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Je suis très reconnaissant de vous avoir rencontré.</w:t>
      </w:r>
    </w:p>
    <w:p>
      <w:r>
        <w:t xml:space="preserve">    I am very grateful to have met you.</w:t>
      </w:r>
    </w:p>
    <w:p>
      <w:r>
        <w:t>3.  Merci à toi, c'est gentil !</w:t>
      </w:r>
    </w:p>
    <w:p>
      <w:r>
        <w:t xml:space="preserve">    Thank you, it’s nice of you! </w:t>
      </w:r>
    </w:p>
    <w:p>
      <w:r>
        <w:t>4.  Merci d'avoir partagé ce livre avec moi.</w:t>
      </w:r>
    </w:p>
    <w:p>
      <w:r>
        <w:t xml:space="preserve">    Thanks for sharing this book with me. </w:t>
      </w:r>
    </w:p>
    <w:p>
      <w:r>
        <w:t xml:space="preserve">5.  Merci pour votre patience et votre compréhension. </w:t>
      </w:r>
    </w:p>
    <w:p>
      <w:r>
        <w:t xml:space="preserve">    Thank you for your patience and understanding. </w:t>
      </w:r>
    </w:p>
    <w:p>
      <w:r>
        <w:t>6.  Je vous remercie de m’aider.</w:t>
      </w:r>
    </w:p>
    <w:p>
      <w:r>
        <w:t xml:space="preserve">    I thank you for helping me. </w:t>
      </w:r>
    </w:p>
    <w:p>
      <w:r>
        <w:t>7.  Merci beaucoup, cela m'arrange vraiment !</w:t>
      </w:r>
    </w:p>
    <w:p>
      <w:r>
        <w:t xml:space="preserve">    Thank you so much, that really helps!</w:t>
      </w:r>
    </w:p>
    <w:p>
      <w:r>
        <w:t xml:space="preserve">8.   Merci pour votre soutien durant cette période difficile. </w:t>
      </w:r>
    </w:p>
    <w:p>
      <w:r>
        <w:t xml:space="preserve">    Thank you for your support during this difficult period. </w:t>
      </w:r>
    </w:p>
    <w:p>
      <w:r>
        <w:t xml:space="preserve">9.  Merci d’avoir organisé ce voyage mémorable. </w:t>
      </w:r>
    </w:p>
    <w:p>
      <w:r>
        <w:t xml:space="preserve">    Thanks for organizing this memorable trip. </w:t>
      </w:r>
    </w:p>
    <w:p>
      <w:r>
        <w:t>10. Merci de m'avoir aidé à passer le temps !</w:t>
      </w:r>
    </w:p>
    <w:p>
      <w:r>
        <w:t xml:space="preserve">    Thanks for helping me pass the time!</w:t>
      </w:r>
    </w:p>
    <w:p/>
    <w:p>
      <w:r>
        <w:rPr>
          <w:b/>
        </w:rPr>
        <w:t>Word: Apporte | Meaning: Brings</w:t>
      </w:r>
    </w:p>
    <w:p/>
    <w:p>
      <w:r>
        <w:t>1. Je porte mon chapeau quand il fait froid.</w:t>
      </w:r>
    </w:p>
    <w:p>
      <w:r>
        <w:t xml:space="preserve">    I wear my hat when it's cold.</w:t>
      </w:r>
    </w:p>
    <w:p>
      <w:r>
        <w:t>2. L’employée apporte les documents aux clients.</w:t>
      </w:r>
    </w:p>
    <w:p>
      <w:r>
        <w:t xml:space="preserve">    The employee brings the documents to customers.</w:t>
      </w:r>
    </w:p>
    <w:p>
      <w:r>
        <w:t>3. Les enfants apportent des fleurs à leur grand-mère.</w:t>
      </w:r>
    </w:p>
    <w:p>
      <w:r>
        <w:t xml:space="preserve">   The children bring flowers to their grandmother. </w:t>
      </w:r>
    </w:p>
    <w:p>
      <w:r>
        <w:t>4. Il apporte une solution pour résoudre le problème.</w:t>
      </w:r>
    </w:p>
    <w:p>
      <w:r>
        <w:t xml:space="preserve">   He brings a solution to solve the problem.</w:t>
      </w:r>
    </w:p>
    <w:p>
      <w:r>
        <w:t xml:space="preserve">5.  Elle apporte un soutien important à la communauté. </w:t>
      </w:r>
    </w:p>
    <w:p>
      <w:r>
        <w:t xml:space="preserve">    She brings important support to the community.</w:t>
      </w:r>
    </w:p>
    <w:p>
      <w:r>
        <w:t>6. Le train apporte les passagers à destination.</w:t>
      </w:r>
    </w:p>
    <w:p>
      <w:r>
        <w:t xml:space="preserve">   The train brings passengers to their destination.</w:t>
      </w:r>
    </w:p>
    <w:p>
      <w:r>
        <w:t xml:space="preserve">7. Je me dépêche d’apporter mes bagages. </w:t>
      </w:r>
    </w:p>
    <w:p>
      <w:r>
        <w:t xml:space="preserve">    I hurry to bring my luggage.</w:t>
      </w:r>
    </w:p>
    <w:p>
      <w:r>
        <w:t>8.  L'arbre apporte de la nourriture aux oiseaux.</w:t>
      </w:r>
    </w:p>
    <w:p>
      <w:r>
        <w:t xml:space="preserve">    The tree provides food for birds.</w:t>
      </w:r>
    </w:p>
    <w:p>
      <w:r>
        <w:t xml:space="preserve">9.  Elle apporte le pain à la maison. </w:t>
      </w:r>
    </w:p>
    <w:p>
      <w:r>
        <w:t xml:space="preserve">   She brings bread home. </w:t>
      </w:r>
    </w:p>
    <w:p>
      <w:r>
        <w:t xml:space="preserve">10. Je me suis rendu compte que je ne peux pas apporter mon chien. </w:t>
      </w:r>
    </w:p>
    <w:p>
      <w:r>
        <w:t xml:space="preserve">   I realized I can’t bring my dog.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 et elle roule très vite.</w:t>
      </w:r>
    </w:p>
    <w:p>
      <w:r>
        <w:t xml:space="preserve">   The car is red and it's driving very fast.</w:t>
      </w:r>
    </w:p>
    <w:p>
      <w:r>
        <w:t>3. L'affiche affiche un message rouge.</w:t>
      </w:r>
    </w:p>
    <w:p>
      <w:r>
        <w:t xml:space="preserve">   The poster displays a red message.</w:t>
      </w:r>
    </w:p>
    <w:p>
      <w:r>
        <w:t xml:space="preserve">4. J’ai une robe rouge pour le mariage. </w:t>
      </w:r>
    </w:p>
    <w:p>
      <w:r>
        <w:t xml:space="preserve">    I have a red dress for the wedding.</w:t>
      </w:r>
    </w:p>
    <w:p>
      <w:r>
        <w:t>5. La fleur est rouge et elle sent bon.</w:t>
      </w:r>
    </w:p>
    <w:p>
      <w:r>
        <w:t xml:space="preserve">   The flower is red and it smells nice.</w:t>
      </w:r>
    </w:p>
    <w:p>
      <w:r>
        <w:t>6. Les pommes sont rouges.</w:t>
      </w:r>
    </w:p>
    <w:p>
      <w:r>
        <w:t xml:space="preserve">   The apples are red.</w:t>
      </w:r>
    </w:p>
    <w:p>
      <w:r>
        <w:t>7. Il y a un feu rouge sur la route.</w:t>
      </w:r>
    </w:p>
    <w:p>
      <w:r>
        <w:t xml:space="preserve">   There’s a red traffic light on the road. </w:t>
      </w:r>
    </w:p>
    <w:p>
      <w:r>
        <w:t xml:space="preserve">8. La tomate est rouge et elle est délicieuse. </w:t>
      </w:r>
    </w:p>
    <w:p>
      <w:r>
        <w:t xml:space="preserve">   The tomato is red and it's delicious. </w:t>
      </w:r>
    </w:p>
    <w:p>
      <w:r>
        <w:t xml:space="preserve">9. Le soleil brille de couleur rouge. </w:t>
      </w:r>
    </w:p>
    <w:p>
      <w:r>
        <w:t xml:space="preserve">  The sun shines in a reddish color.</w:t>
      </w:r>
    </w:p>
    <w:p>
      <w:r>
        <w:t xml:space="preserve">10. Il y avait un rouge sur la chemise. </w:t>
      </w:r>
    </w:p>
    <w:p>
      <w:r>
        <w:t xml:space="preserve">    There was a red stain on the shirt.</w:t>
      </w:r>
    </w:p>
    <w:p/>
    <w:p>
      <w:r>
        <w:rPr>
          <w:b/>
        </w:rPr>
        <w:t>Word: Grand | Meaning: Large, Big</w:t>
      </w:r>
    </w:p>
    <w:p/>
    <w:p>
      <w:r>
        <w:t>1. Il a un grand appartement dans Paris.</w:t>
      </w:r>
    </w:p>
    <w:p>
      <w:r>
        <w:t xml:space="preserve">   He has a large apartment in Paris.</w:t>
      </w:r>
    </w:p>
    <w:p>
      <w:r>
        <w:t>2. La famille est grande et il y a beaucoup d'enfants.</w:t>
      </w:r>
    </w:p>
    <w:p>
      <w:r>
        <w:t xml:space="preserve">   The family is big, and there are many children. </w:t>
      </w:r>
    </w:p>
    <w:p>
      <w:r>
        <w:t>3. Le livre est grand, il faut l’ouvrir lentement.</w:t>
      </w:r>
    </w:p>
    <w:p>
      <w:r>
        <w:t xml:space="preserve">   The book is large, you must open it slowly.</w:t>
      </w:r>
    </w:p>
    <w:p>
      <w:r>
        <w:t>4.  Le voyage était grandiose et nous avons profité du moment.</w:t>
      </w:r>
    </w:p>
    <w:p>
      <w:r>
        <w:t xml:space="preserve">   The trip was grandiose and we enjoyed the moment.</w:t>
      </w:r>
    </w:p>
    <w:p>
      <w:r>
        <w:t>5. Les étudiants ont un grand respect pour les professeurs.</w:t>
      </w:r>
    </w:p>
    <w:p>
      <w:r>
        <w:t xml:space="preserve">   Students have a great respect for teachers. </w:t>
      </w:r>
    </w:p>
    <w:p>
      <w:r>
        <w:t>6. La ville est grande, il faut plus de temps pour se déplacer.</w:t>
      </w:r>
    </w:p>
    <w:p>
      <w:r>
        <w:t xml:space="preserve">   The city is big, you need more time to move around.</w:t>
      </w:r>
    </w:p>
    <w:p>
      <w:r>
        <w:t>7. Le gâteau était grand et délicieux, mais trop lourd.</w:t>
      </w:r>
    </w:p>
    <w:p>
      <w:r>
        <w:t xml:space="preserve">   The cake was large and delicious, but too heavy.</w:t>
      </w:r>
    </w:p>
    <w:p>
      <w:r>
        <w:t xml:space="preserve">8.  Le chef a préparé un plat grand en quantité. </w:t>
      </w:r>
    </w:p>
    <w:p>
      <w:r>
        <w:t xml:space="preserve">   The chef prepared a large portion of food. </w:t>
      </w:r>
    </w:p>
    <w:p>
      <w:r>
        <w:t>9. La maison est grande, il y a plusieurs pièces.</w:t>
      </w:r>
    </w:p>
    <w:p>
      <w:r>
        <w:t xml:space="preserve">   The house is big, there are several rooms. </w:t>
      </w:r>
    </w:p>
    <w:p>
      <w:r>
        <w:t>10. Le soleil était grand et chaud aujourd'hui.</w:t>
      </w:r>
    </w:p>
    <w:p>
      <w:r>
        <w:t xml:space="preserve">   The sun was large and hot today.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 The house is beautiful.</w:t>
      </w:r>
    </w:p>
    <w:p>
      <w:r>
        <w:t>2. Elle a une belle voiture.</w:t>
      </w:r>
    </w:p>
    <w:p>
      <w:r>
        <w:t xml:space="preserve">    She has a beautiful car.</w:t>
      </w:r>
    </w:p>
    <w:p>
      <w:r>
        <w:t>3. J'aime la ville belle et calme.</w:t>
      </w:r>
    </w:p>
    <w:p>
      <w:r>
        <w:t xml:space="preserve">    I like the beautiful and calm city.</w:t>
      </w:r>
    </w:p>
    <w:p>
      <w:r>
        <w:t xml:space="preserve">4. C’est un beau jour de printemps, belle journée! </w:t>
      </w:r>
    </w:p>
    <w:p>
      <w:r>
        <w:t xml:space="preserve">    It's a beautiful spring day, what a beautiful day! </w:t>
      </w:r>
    </w:p>
    <w:p>
      <w:r>
        <w:t xml:space="preserve">5. Votre sourire est belle! </w:t>
      </w:r>
    </w:p>
    <w:p>
      <w:r>
        <w:t xml:space="preserve">    Your smile is beautiful!</w:t>
      </w:r>
    </w:p>
    <w:p>
      <w:r>
        <w:t xml:space="preserve">6. La musique est belle et mélodieuse. </w:t>
      </w:r>
    </w:p>
    <w:p>
      <w:r>
        <w:t xml:space="preserve">   The music is beautiful and melodious.</w:t>
      </w:r>
    </w:p>
    <w:p>
      <w:r>
        <w:t xml:space="preserve">7. Tu vas être belle aujourd’hui. </w:t>
      </w:r>
    </w:p>
    <w:p>
      <w:r>
        <w:t xml:space="preserve">   You're going to be beautiful today. </w:t>
      </w:r>
    </w:p>
    <w:p>
      <w:r>
        <w:t xml:space="preserve">8. Le paysage est magnifique, belle vue! </w:t>
      </w:r>
    </w:p>
    <w:p>
      <w:r>
        <w:t xml:space="preserve">   The landscape is magnificent, what a beautiful view!  </w:t>
      </w:r>
    </w:p>
    <w:p>
      <w:r>
        <w:t xml:space="preserve">9. La nourriture était délicieuse et belle. </w:t>
      </w:r>
    </w:p>
    <w:p>
      <w:r>
        <w:t xml:space="preserve">   The food was delicious and beautiful. </w:t>
      </w:r>
    </w:p>
    <w:p>
      <w:r>
        <w:t xml:space="preserve">10. J'aime la beauté de la nature, belle nature! </w:t>
      </w:r>
    </w:p>
    <w:p>
      <w:r>
        <w:t xml:space="preserve">    I love the beauty of nature, beautiful nature!</w:t>
      </w:r>
    </w:p>
    <w:p/>
    <w:p>
      <w:r>
        <w:rPr>
          <w:b/>
        </w:rPr>
        <w:t>Word: Aider | Meaning: to help</w:t>
      </w:r>
    </w:p>
    <w:p/>
    <w:p>
      <w:r>
        <w:t xml:space="preserve">1. Je peux aider à préparer le repas aujourd'hui.  </w:t>
      </w:r>
    </w:p>
    <w:p>
      <w:r>
        <w:t xml:space="preserve">    I can help prepare dinner today.</w:t>
      </w:r>
    </w:p>
    <w:p>
      <w:r>
        <w:t xml:space="preserve">2. L'équipe est prête à aider les nouveaux arrivants.  </w:t>
      </w:r>
    </w:p>
    <w:p>
      <w:r>
        <w:t xml:space="preserve">    The team is ready to help the new arrivals. </w:t>
      </w:r>
    </w:p>
    <w:p>
      <w:r>
        <w:t xml:space="preserve">3. Elle a l’intention d’aider ses amis dans leurs projets.   </w:t>
      </w:r>
    </w:p>
    <w:p>
      <w:r>
        <w:t xml:space="preserve">    She intends to help her friends with their projects.  </w:t>
      </w:r>
    </w:p>
    <w:p>
      <w:r>
        <w:t xml:space="preserve">4. Les membres de la famille peuvent aider leur parent en difficulté.   </w:t>
      </w:r>
    </w:p>
    <w:p>
      <w:r>
        <w:t xml:space="preserve">    Family members can help their parent in difficulty.  </w:t>
      </w:r>
    </w:p>
    <w:p>
      <w:r>
        <w:t xml:space="preserve">5. Il est important que nous aidons les personnes plus vulnérables. </w:t>
      </w:r>
    </w:p>
    <w:p>
      <w:r>
        <w:t xml:space="preserve">    It is important that we assist the more vulnerable people.  </w:t>
      </w:r>
    </w:p>
    <w:p>
      <w:r>
        <w:t xml:space="preserve">6. Nous avons besoin d'aide pour organiser le voyage. </w:t>
      </w:r>
    </w:p>
    <w:p>
      <w:r>
        <w:t xml:space="preserve">    We need help to organize the trip.   </w:t>
      </w:r>
    </w:p>
    <w:p>
      <w:r>
        <w:t xml:space="preserve">7. J’ai l’intention d’aider mon voisin à réparer son toit. </w:t>
      </w:r>
    </w:p>
    <w:p>
      <w:r>
        <w:t xml:space="preserve">    I intend to help my neighbor fix his roof.</w:t>
      </w:r>
    </w:p>
    <w:p>
      <w:r>
        <w:t xml:space="preserve">8. Les bénévoles ont l’opportunité d’aider les personnes en difficulté. </w:t>
      </w:r>
    </w:p>
    <w:p>
      <w:r>
        <w:t xml:space="preserve">    Volunteers have the opportunity to help people in need.  </w:t>
      </w:r>
    </w:p>
    <w:p>
      <w:r>
        <w:t xml:space="preserve">9. L'aide médicale est essentielle pour soigner les malades.   </w:t>
      </w:r>
    </w:p>
    <w:p>
      <w:r>
        <w:t xml:space="preserve">    Medical assistance is essential for treating the sick.  </w:t>
      </w:r>
    </w:p>
    <w:p>
      <w:r>
        <w:t xml:space="preserve">10. Vous avez besoin d’aide? Je peux vous aider!  </w:t>
      </w:r>
    </w:p>
    <w:p>
      <w:r>
        <w:t xml:space="preserve">     Do you need help? I can help you!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 xml:space="preserve">2. Il est oui ! C'est une bonne idée. </w:t>
      </w:r>
    </w:p>
    <w:p>
      <w:r>
        <w:t xml:space="preserve">  He is yes! It's a good idea.</w:t>
      </w:r>
    </w:p>
    <w:p>
      <w:r>
        <w:t>3. Je suis d'accord avec toi.</w:t>
      </w:r>
    </w:p>
    <w:p>
      <w:r>
        <w:t xml:space="preserve">  I agree with you.</w:t>
      </w:r>
    </w:p>
    <w:p>
      <w:r>
        <w:t xml:space="preserve">4. Vous êtes sûr que vous voulez partir? </w:t>
      </w:r>
    </w:p>
    <w:p>
      <w:r>
        <w:t xml:space="preserve">  Are you sure you want to leave?</w:t>
      </w:r>
    </w:p>
    <w:p>
      <w:r>
        <w:t xml:space="preserve">5. Oui, j'aime bien la musique classique. </w:t>
      </w:r>
    </w:p>
    <w:p>
      <w:r>
        <w:t xml:space="preserve">  Yes, I like classical music.</w:t>
      </w:r>
    </w:p>
    <w:p>
      <w:r>
        <w:t xml:space="preserve">6. J'ai pensé à ça. </w:t>
      </w:r>
    </w:p>
    <w:p>
      <w:r>
        <w:t xml:space="preserve">  I thought about it.</w:t>
      </w:r>
    </w:p>
    <w:p>
      <w:r>
        <w:t>7. La réponse est oui.</w:t>
      </w:r>
    </w:p>
    <w:p>
      <w:r>
        <w:t xml:space="preserve">   The answer is yes.</w:t>
      </w:r>
    </w:p>
    <w:p>
      <w:r>
        <w:t xml:space="preserve">8. Je suis ravi de vous aider. </w:t>
      </w:r>
    </w:p>
    <w:p>
      <w:r>
        <w:t xml:space="preserve">   I am happy to help you.</w:t>
      </w:r>
    </w:p>
    <w:p>
      <w:r>
        <w:t>9. Oui, j'en ai assez.</w:t>
      </w:r>
    </w:p>
    <w:p>
      <w:r>
        <w:t xml:space="preserve">   Yes, I have had enough of that.</w:t>
      </w:r>
    </w:p>
    <w:p>
      <w:r>
        <w:t xml:space="preserve">10. Je ne peux pas venir. </w:t>
      </w:r>
    </w:p>
    <w:p>
      <w:r>
        <w:t xml:space="preserve">  I can’t come.</w:t>
      </w:r>
    </w:p>
    <w:p/>
    <w:p>
      <w:r>
        <w:rPr>
          <w:b/>
        </w:rPr>
        <w:t>Word: Non | Meaning: No</w:t>
      </w:r>
    </w:p>
    <w:p/>
    <w:p>
      <w:r>
        <w:t>1.  Je ne comprends pas cette phrase, s'il vous plaît.</w:t>
      </w:r>
    </w:p>
    <w:p>
      <w:r>
        <w:t xml:space="preserve">    I don't understand this phrase, please.</w:t>
      </w:r>
    </w:p>
    <w:p>
      <w:r>
        <w:t xml:space="preserve">2.  Non, je n'aime pas la musique trop mélodieuse. </w:t>
      </w:r>
    </w:p>
    <w:p>
      <w:r>
        <w:t xml:space="preserve">    No, I don't like music that's too melodic. </w:t>
      </w:r>
    </w:p>
    <w:p>
      <w:r>
        <w:t xml:space="preserve">3.  Il est important de répondre aux questions. </w:t>
      </w:r>
    </w:p>
    <w:p>
      <w:r>
        <w:t xml:space="preserve">    It is important to answer the questions.</w:t>
      </w:r>
    </w:p>
    <w:p>
      <w:r>
        <w:t xml:space="preserve">4.  Oui, j'ai besoin d'un peu plus d'informations. </w:t>
      </w:r>
    </w:p>
    <w:p>
      <w:r>
        <w:t xml:space="preserve">    Yes, I need a bit more information.</w:t>
      </w:r>
    </w:p>
    <w:p>
      <w:r>
        <w:t xml:space="preserve">5.  Elle n’est pas contente de ce que vous avez fait. </w:t>
      </w:r>
    </w:p>
    <w:p>
      <w:r>
        <w:t xml:space="preserve">    She isn't happy with what you did.</w:t>
      </w:r>
    </w:p>
    <w:p>
      <w:r>
        <w:t xml:space="preserve">6.   Non seulement c'est délicieux mais il est aussi facile à préparer. </w:t>
      </w:r>
    </w:p>
    <w:p>
      <w:r>
        <w:t xml:space="preserve">   Not only is it delicious but it is also easy to prepare.</w:t>
      </w:r>
    </w:p>
    <w:p>
      <w:r>
        <w:t xml:space="preserve">7.  Le gouvernement a décidé de ne pas augmenter les salaires. </w:t>
      </w:r>
    </w:p>
    <w:p>
      <w:r>
        <w:t xml:space="preserve">    The government decided not to raise salaries. </w:t>
      </w:r>
    </w:p>
    <w:p>
      <w:r>
        <w:t>8.  Je suis très fatiguée, donc je ne peux pas faire beaucoup d'efforts.</w:t>
      </w:r>
    </w:p>
    <w:p>
      <w:r>
        <w:t xml:space="preserve">    I am very tired, so I can't make much effort. </w:t>
      </w:r>
    </w:p>
    <w:p>
      <w:r>
        <w:t xml:space="preserve">9.  Il n’est jamais facile de prendre la décision la plus difficile. </w:t>
      </w:r>
    </w:p>
    <w:p>
      <w:r>
        <w:t xml:space="preserve">   It is never easy to make the most difficult decision.</w:t>
      </w:r>
    </w:p>
    <w:p>
      <w:r>
        <w:t xml:space="preserve">10.  Je pense que c’est juste un problème mineur. </w:t>
      </w:r>
    </w:p>
    <w:p>
      <w:r>
        <w:t xml:space="preserve">    I think it's just a minor problem.</w:t>
      </w:r>
    </w:p>
    <w:p/>
    <w:p>
      <w:r>
        <w:t>Chante: &lt;sings&gt;</w:t>
      </w:r>
    </w:p>
    <w:p/>
    <w:p>
      <w:r>
        <w:t>1.  Elle chante tous les soirs dans la salle de bain.</w:t>
      </w:r>
    </w:p>
    <w:p>
      <w:r>
        <w:t xml:space="preserve">   She sings every evening in the bathroom.</w:t>
      </w:r>
    </w:p>
    <w:p>
      <w:r>
        <w:t>2.  J’aime chanter avec mon ami au concert.</w:t>
      </w:r>
    </w:p>
    <w:p>
      <w:r>
        <w:t xml:space="preserve">   I like to sing with my friend at the concert. </w:t>
      </w:r>
    </w:p>
    <w:p>
      <w:r>
        <w:t>3.  Le chanteur chante une chanson triste.</w:t>
      </w:r>
    </w:p>
    <w:p>
      <w:r>
        <w:t xml:space="preserve">   The singer sings a sad song.</w:t>
      </w:r>
    </w:p>
    <w:p>
      <w:r>
        <w:t>4.  Les enfants chantent des chansons pour leur maman.</w:t>
      </w:r>
    </w:p>
    <w:p>
      <w:r>
        <w:t xml:space="preserve">   The children sing songs for their mom.</w:t>
      </w:r>
    </w:p>
    <w:p>
      <w:r>
        <w:t>5.  Chante toujours avec ton cœur!</w:t>
      </w:r>
    </w:p>
    <w:p>
      <w:r>
        <w:t xml:space="preserve">   Always sing with your heart!</w:t>
      </w:r>
    </w:p>
    <w:p>
      <w:r>
        <w:t xml:space="preserve">6.  Je chante dans la voiture, mais il est trop bruyant. </w:t>
      </w:r>
    </w:p>
    <w:p>
      <w:r>
        <w:t xml:space="preserve">    I sing in the car, but it's too noisy.</w:t>
      </w:r>
    </w:p>
    <w:p>
      <w:r>
        <w:t xml:space="preserve">7.  Les musiciens chantent une mélodie douce. </w:t>
      </w:r>
    </w:p>
    <w:p>
      <w:r>
        <w:t xml:space="preserve">   The musicians sing a gentle melody. </w:t>
      </w:r>
    </w:p>
    <w:p>
      <w:r>
        <w:t>8.  Chante pour l’amour de ta vie!</w:t>
      </w:r>
    </w:p>
    <w:p>
      <w:r>
        <w:t xml:space="preserve">   Sing for the love of your life!</w:t>
      </w:r>
    </w:p>
    <w:p>
      <w:r>
        <w:t>9.  Elle chante un air de jazz très élégant.</w:t>
      </w:r>
    </w:p>
    <w:p>
      <w:r>
        <w:t xml:space="preserve">   She sings a very elegant jazz tune.</w:t>
      </w:r>
    </w:p>
    <w:p>
      <w:r>
        <w:t xml:space="preserve">10. Il chante des chansons d'amour dans la rue. </w:t>
      </w:r>
    </w:p>
    <w:p>
      <w:r>
        <w:t xml:space="preserve">   He sings love songs in the street.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The sunlight shines on the beach.</w:t>
      </w:r>
    </w:p>
    <w:p>
      <w:r>
        <w:t xml:space="preserve">2. Il y a une lampe de poche pour éclairer le chemin. </w:t>
      </w:r>
    </w:p>
    <w:p>
      <w:r>
        <w:t xml:space="preserve">  There is a flashlight to illuminate the path.</w:t>
      </w:r>
    </w:p>
    <w:p>
      <w:r>
        <w:t xml:space="preserve">3. Le ciel était couvert de nuages, il n'y avait pas beaucoup de lumière. </w:t>
      </w:r>
    </w:p>
    <w:p>
      <w:r>
        <w:t xml:space="preserve">  The sky was covered with clouds, there wasn't much light.</w:t>
      </w:r>
    </w:p>
    <w:p>
      <w:r>
        <w:t xml:space="preserve">4. La lumière du feu créa une ambiance chaleureuse dans la pièce. </w:t>
      </w:r>
    </w:p>
    <w:p>
      <w:r>
        <w:t xml:space="preserve">  The firelight created a warm atmosphere in the room.</w:t>
      </w:r>
    </w:p>
    <w:p>
      <w:r>
        <w:t xml:space="preserve">5. Les étoiles brillaient avec une lumière éclatante. </w:t>
      </w:r>
    </w:p>
    <w:p>
      <w:r>
        <w:t xml:space="preserve">  The stars glowed with brilliant light.</w:t>
      </w:r>
    </w:p>
    <w:p>
      <w:r>
        <w:t>6. Elle regarda la lune et la lumière de la ville s'étalait sur ses yeux.</w:t>
      </w:r>
    </w:p>
    <w:p>
      <w:r>
        <w:t xml:space="preserve">  She looked at the moon and the city lights spread on her eyes.</w:t>
      </w:r>
    </w:p>
    <w:p>
      <w:r>
        <w:t xml:space="preserve">7. La lumière du lampadaire éclaira la route. </w:t>
      </w:r>
    </w:p>
    <w:p>
      <w:r>
        <w:t xml:space="preserve">  The lamp post illuminated the road.</w:t>
      </w:r>
    </w:p>
    <w:p>
      <w:r>
        <w:t>8. Les enfants jouaient dans l'ombre, mais ils se sentaient éclairés.</w:t>
      </w:r>
    </w:p>
    <w:p>
      <w:r>
        <w:t xml:space="preserve">  The children played in the shadow, but they felt enlightened.</w:t>
      </w:r>
    </w:p>
    <w:p>
      <w:r>
        <w:t xml:space="preserve">9. L’artiste a peint une scène de lumière et d'ombres. </w:t>
      </w:r>
    </w:p>
    <w:p>
      <w:r>
        <w:t xml:space="preserve">  The artist painted a scene of light and shadow.</w:t>
      </w:r>
    </w:p>
    <w:p>
      <w:r>
        <w:t xml:space="preserve">10. La lumière naturelle est indispensable pour la vie sur Terre. </w:t>
      </w:r>
    </w:p>
    <w:p>
      <w:r>
        <w:t xml:space="preserve">  Natural light is essential for life on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