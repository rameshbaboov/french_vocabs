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Beau | Meaning: Beautiful</w:t>
      </w:r>
    </w:p>
    <w:p/>
    <w:p>
      <w:r>
        <w:t xml:space="preserve">1. Le ciel est beau ce soir.  </w:t>
      </w:r>
    </w:p>
    <w:p>
      <w:r>
        <w:t>The sky is beautiful tonight.</w:t>
      </w:r>
    </w:p>
    <w:p>
      <w:r>
        <w:t xml:space="preserve">2. Il a un beau sourire.  </w:t>
      </w:r>
    </w:p>
    <w:p>
      <w:r>
        <w:t>He has a beautiful smile.</w:t>
      </w:r>
    </w:p>
    <w:p>
      <w:r>
        <w:t xml:space="preserve">3. J'aime beaucoup la ville, elle est belle. </w:t>
      </w:r>
    </w:p>
    <w:p>
      <w:r>
        <w:t>I like the city very much, it is pretty.</w:t>
      </w:r>
    </w:p>
    <w:p>
      <w:r>
        <w:t>4. La maison est très belle.</w:t>
      </w:r>
    </w:p>
    <w:p>
      <w:r>
        <w:t xml:space="preserve">The house is very pretty. </w:t>
      </w:r>
    </w:p>
    <w:p>
      <w:r>
        <w:t xml:space="preserve">5. Le gâteau était beau et délicieux.  </w:t>
      </w:r>
    </w:p>
    <w:p>
      <w:r>
        <w:t xml:space="preserve">The cake was beautiful and delicious. </w:t>
      </w:r>
    </w:p>
    <w:p>
      <w:r>
        <w:t>6. Vous avez une belle tenue !</w:t>
      </w:r>
    </w:p>
    <w:p>
      <w:r>
        <w:t>You have a nice outfit!</w:t>
      </w:r>
    </w:p>
    <w:p>
      <w:r>
        <w:t xml:space="preserve">7. Il s'est dit que la fleur était belle.  </w:t>
      </w:r>
    </w:p>
    <w:p>
      <w:r>
        <w:t>He said the flower was beautiful.</w:t>
      </w:r>
    </w:p>
    <w:p>
      <w:r>
        <w:t>8. Ma mère est très belle.</w:t>
      </w:r>
    </w:p>
    <w:p>
      <w:r>
        <w:t>My mother is very beautiful.</w:t>
      </w:r>
    </w:p>
    <w:p>
      <w:r>
        <w:t>9. Ce paysage est magnifique.</w:t>
      </w:r>
    </w:p>
    <w:p>
      <w:r>
        <w:t xml:space="preserve">This landscape is magnificent. </w:t>
      </w:r>
    </w:p>
    <w:p>
      <w:r>
        <w:t>10. Le restaurant a un décor beau et sophistiqué.</w:t>
      </w:r>
    </w:p>
    <w:p>
      <w:r>
        <w:t>The restaurant has a beautiful and sophisticated decor.</w:t>
      </w:r>
    </w:p>
    <w:p/>
    <w:p>
      <w:r>
        <w:rPr>
          <w:b/>
        </w:rPr>
        <w:t>Word: Grande | Meaning: Large</w:t>
      </w:r>
    </w:p>
    <w:p/>
    <w:p>
      <w:r>
        <w:t xml:space="preserve">1. La voiture est grande. </w:t>
      </w:r>
    </w:p>
    <w:p>
      <w:r>
        <w:t xml:space="preserve">    The car is large.</w:t>
      </w:r>
    </w:p>
    <w:p>
      <w:r>
        <w:t xml:space="preserve">2. Cette maison est grande. </w:t>
      </w:r>
    </w:p>
    <w:p>
      <w:r>
        <w:t xml:space="preserve">    This house is big. </w:t>
      </w:r>
    </w:p>
    <w:p>
      <w:r>
        <w:t>3. Elle a une grande famille.</w:t>
      </w:r>
    </w:p>
    <w:p>
      <w:r>
        <w:t xml:space="preserve">   She has a large family. </w:t>
      </w:r>
    </w:p>
    <w:p>
      <w:r>
        <w:t>4. Le restaurant propose une grande variété de plats.</w:t>
      </w:r>
    </w:p>
    <w:p>
      <w:r>
        <w:t xml:space="preserve">  The restaurant offers a wide variety of dishes.</w:t>
      </w:r>
    </w:p>
    <w:p>
      <w:r>
        <w:t xml:space="preserve">5. J'ai besoin d'un grand espace pour les meubles. </w:t>
      </w:r>
    </w:p>
    <w:p>
      <w:r>
        <w:t xml:space="preserve">    I need a large space for furniture.</w:t>
      </w:r>
    </w:p>
    <w:p>
      <w:r>
        <w:t>6. La ville est très grande.</w:t>
      </w:r>
    </w:p>
    <w:p>
      <w:r>
        <w:t xml:space="preserve">   The city is very big. </w:t>
      </w:r>
    </w:p>
    <w:p>
      <w:r>
        <w:t>7. L’artiste a peint une grande œuvre d’art.</w:t>
      </w:r>
    </w:p>
    <w:p>
      <w:r>
        <w:t xml:space="preserve">  The artist painted a large piece of art. </w:t>
      </w:r>
    </w:p>
    <w:p>
      <w:r>
        <w:t>8. Les enfants sont grands.</w:t>
      </w:r>
    </w:p>
    <w:p>
      <w:r>
        <w:t xml:space="preserve">   The children are tall. </w:t>
      </w:r>
    </w:p>
    <w:p>
      <w:r>
        <w:t xml:space="preserve">9. Le film est assez long, mais il a une grande histoire. </w:t>
      </w:r>
    </w:p>
    <w:p>
      <w:r>
        <w:t xml:space="preserve">    The movie is quite long, but it has a big story. </w:t>
      </w:r>
    </w:p>
    <w:p>
      <w:r>
        <w:t>10. La montagne est grande et majestueuse.</w:t>
      </w:r>
    </w:p>
    <w:p>
      <w:r>
        <w:t xml:space="preserve">  The mountain is large and majestic.</w:t>
      </w:r>
    </w:p>
    <w:p/>
    <w:p>
      <w:r>
        <w:rPr>
          <w:b/>
        </w:rPr>
        <w:t>Word: Amour | Meaning: Love</w:t>
      </w:r>
    </w:p>
    <w:p/>
    <w:p>
      <w:r>
        <w:t>1. L'amour est un sentiment profond et universel qui traverse tous les peuples.</w:t>
      </w:r>
    </w:p>
    <w:p>
      <w:r>
        <w:t xml:space="preserve">   Love is a deep and universal feeling that transcends all people.</w:t>
      </w:r>
    </w:p>
    <w:p>
      <w:r>
        <w:t xml:space="preserve">2. J'ai toujours eu une forte affection pour mes enfants, mon amour. </w:t>
      </w:r>
    </w:p>
    <w:p>
      <w:r>
        <w:t xml:space="preserve">    I have always had a strong affection for my children, love.</w:t>
      </w:r>
    </w:p>
    <w:p>
      <w:r>
        <w:t>3. L'amour romantique est un sentiment passionné et intense.</w:t>
      </w:r>
    </w:p>
    <w:p>
      <w:r>
        <w:t xml:space="preserve">    Romantic love is a passionate and intense emotion.</w:t>
      </w:r>
    </w:p>
    <w:p>
      <w:r>
        <w:t>4. La femme était tombée amoureuse du poète depuis leur première rencontre.</w:t>
      </w:r>
    </w:p>
    <w:p>
      <w:r>
        <w:t xml:space="preserve">   The woman fell in love with the poet since their first meeting. </w:t>
      </w:r>
    </w:p>
    <w:p>
      <w:r>
        <w:t>5. Il n'y avait plus d'amour entre eux après leurs différends.</w:t>
      </w:r>
    </w:p>
    <w:p>
      <w:r>
        <w:t xml:space="preserve">  There was no more love between them after their arguments. </w:t>
      </w:r>
    </w:p>
    <w:p>
      <w:r>
        <w:t xml:space="preserve">6. Le couple a célébré leur amour dans un mariage traditionnel. </w:t>
      </w:r>
    </w:p>
    <w:p>
      <w:r>
        <w:t xml:space="preserve">   The couple celebrated their love in a traditional marriage.</w:t>
      </w:r>
    </w:p>
    <w:p>
      <w:r>
        <w:t>7. L'amour familial est la force qui soutient la vie de tout individu.</w:t>
      </w:r>
    </w:p>
    <w:p>
      <w:r>
        <w:t xml:space="preserve">    Family love is the strength that supports the life of every individual.</w:t>
      </w:r>
    </w:p>
    <w:p>
      <w:r>
        <w:t xml:space="preserve">8. L'amour pour sa patrie est une source de fierté et d'identité nationale. </w:t>
      </w:r>
    </w:p>
    <w:p>
      <w:r>
        <w:t xml:space="preserve">    Love for one's country is a source of pride and national identity.</w:t>
      </w:r>
    </w:p>
    <w:p>
      <w:r>
        <w:t xml:space="preserve">9. Il s'est senti profondément en amour avec son ex-compagne. </w:t>
      </w:r>
    </w:p>
    <w:p>
      <w:r>
        <w:t xml:space="preserve">   He felt deeply in love with his ex-girlfriend.</w:t>
      </w:r>
    </w:p>
    <w:p>
      <w:r>
        <w:t xml:space="preserve">10. L'amour est une notion complexe qui peut être difficile à définir. </w:t>
      </w:r>
    </w:p>
    <w:p>
      <w:r>
        <w:t xml:space="preserve">    Love is a complex concept that can be difficult to define.</w:t>
      </w:r>
    </w:p>
    <w:p/>
    <w:p>
      <w:r>
        <w:rPr>
          <w:b/>
        </w:rPr>
        <w:t>Word: Rose | Meaning: Flower</w:t>
      </w:r>
    </w:p>
    <w:p/>
    <w:p>
      <w:r>
        <w:t>1. La rose est belle et parfumée.</w:t>
      </w:r>
    </w:p>
    <w:p>
      <w:r>
        <w:t xml:space="preserve">   The rose is beautiful and fragrant.</w:t>
      </w:r>
    </w:p>
    <w:p>
      <w:r>
        <w:t>2. J'adore la rose rouge de mon jardin.</w:t>
      </w:r>
    </w:p>
    <w:p>
      <w:r>
        <w:t xml:space="preserve">   I love the red rose from my garden.</w:t>
      </w:r>
    </w:p>
    <w:p>
      <w:r>
        <w:t xml:space="preserve">3. L’eau de roses est une fragrance douce. </w:t>
      </w:r>
    </w:p>
    <w:p>
      <w:r>
        <w:t xml:space="preserve">   Rosewater is a sweet fragrance.</w:t>
      </w:r>
    </w:p>
    <w:p>
      <w:r>
        <w:t>4. Un bouquet de roses fait un cadeau magnifique.</w:t>
      </w:r>
    </w:p>
    <w:p>
      <w:r>
        <w:t xml:space="preserve">   A bouquet of roses makes a beautiful gift.</w:t>
      </w:r>
    </w:p>
    <w:p>
      <w:r>
        <w:t>5. La rose symbolise l'amour et la passion.</w:t>
      </w:r>
    </w:p>
    <w:p>
      <w:r>
        <w:t xml:space="preserve">   The rose symbolizes love and passion.</w:t>
      </w:r>
    </w:p>
    <w:p>
      <w:r>
        <w:t xml:space="preserve">6. Les roses sont cultivées dans de nombreux pays. </w:t>
      </w:r>
    </w:p>
    <w:p>
      <w:r>
        <w:t xml:space="preserve">   Roses are cultivated in many countries.</w:t>
      </w:r>
    </w:p>
    <w:p>
      <w:r>
        <w:t>7. Il y a une rose blanche sur la table.</w:t>
      </w:r>
    </w:p>
    <w:p>
      <w:r>
        <w:t xml:space="preserve">   There is a white rose on the table.</w:t>
      </w:r>
    </w:p>
    <w:p>
      <w:r>
        <w:t>8. La fête sera décorée avec des roses.</w:t>
      </w:r>
    </w:p>
    <w:p>
      <w:r>
        <w:t xml:space="preserve">   The party will be decorated with roses.</w:t>
      </w:r>
    </w:p>
    <w:p>
      <w:r>
        <w:t xml:space="preserve">9. Je veux acheter une rose pour ma mère. </w:t>
      </w:r>
    </w:p>
    <w:p>
      <w:r>
        <w:t xml:space="preserve">   I want to buy a rose for my mother.</w:t>
      </w:r>
    </w:p>
    <w:p>
      <w:r>
        <w:t>10. La rose est un symbole de beauté et de pureté.</w:t>
      </w:r>
    </w:p>
    <w:p>
      <w:r>
        <w:t xml:space="preserve">   The rose is a symbol of beauty and purity.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 xml:space="preserve">2. L'eau de la fontaine est claire. </w:t>
      </w:r>
    </w:p>
    <w:p>
      <w:r>
        <w:t xml:space="preserve">   The water from the fountain is clear.</w:t>
      </w:r>
    </w:p>
    <w:p>
      <w:r>
        <w:t xml:space="preserve">3. L'homme buvait l'eau avec plaisir. </w:t>
      </w:r>
    </w:p>
    <w:p>
      <w:r>
        <w:t xml:space="preserve">   The man drank water with pleasure. </w:t>
      </w:r>
    </w:p>
    <w:p>
      <w:r>
        <w:t xml:space="preserve">4. Il a fait une bouteille d'eau pour moi.  </w:t>
      </w:r>
    </w:p>
    <w:p>
      <w:r>
        <w:t xml:space="preserve">   He made a bottle of water for me.</w:t>
      </w:r>
    </w:p>
    <w:p>
      <w:r>
        <w:t>5. Tu as besoin d’une grande quantité d’eau pour te rafraîchir.</w:t>
      </w:r>
    </w:p>
    <w:p>
      <w:r>
        <w:t xml:space="preserve">   You need a large amount of water to refresh yourself.</w:t>
      </w:r>
    </w:p>
    <w:p>
      <w:r>
        <w:t xml:space="preserve">6. L'eau de pluie est très importante. </w:t>
      </w:r>
    </w:p>
    <w:p>
      <w:r>
        <w:t xml:space="preserve">   Rainwater is very important.  </w:t>
      </w:r>
    </w:p>
    <w:p>
      <w:r>
        <w:t xml:space="preserve">7. La piscine était pleine d'eau. </w:t>
      </w:r>
    </w:p>
    <w:p>
      <w:r>
        <w:t xml:space="preserve">   The pool was full of water. </w:t>
      </w:r>
    </w:p>
    <w:p>
      <w:r>
        <w:t xml:space="preserve">8. Les enfants jouent dans l’eau du robinet.  </w:t>
      </w:r>
    </w:p>
    <w:p>
      <w:r>
        <w:t xml:space="preserve">   Children play in the water from the faucet.  </w:t>
      </w:r>
    </w:p>
    <w:p>
      <w:r>
        <w:t xml:space="preserve">9. L’eau du jardin a été filtrée. </w:t>
      </w:r>
    </w:p>
    <w:p>
      <w:r>
        <w:t xml:space="preserve">   The garden water has been filtered.  </w:t>
      </w:r>
    </w:p>
    <w:p>
      <w:r>
        <w:t xml:space="preserve">10. La pollution de l'eau est un problème important. </w:t>
      </w:r>
    </w:p>
    <w:p>
      <w:r>
        <w:t xml:space="preserve">   Water pollution is an important problem.</w:t>
      </w:r>
    </w:p>
    <w:p/>
    <w:p>
      <w:r>
        <w:t>Arbre: Tree</w:t>
      </w:r>
    </w:p>
    <w:p/>
    <w:p>
      <w:r>
        <w:t>1. L'arbre est très grand.</w:t>
      </w:r>
    </w:p>
    <w:p>
      <w:r>
        <w:t xml:space="preserve">   The tree is very tall.</w:t>
      </w:r>
    </w:p>
    <w:p>
      <w:r>
        <w:t>2. J'ai besoin d'un arbre pour construire mon maison.</w:t>
      </w:r>
    </w:p>
    <w:p>
      <w:r>
        <w:t xml:space="preserve">   I need an tree to build my house.</w:t>
      </w:r>
    </w:p>
    <w:p>
      <w:r>
        <w:t xml:space="preserve">3. L’arbre est couvert de feuilles d’automne. </w:t>
      </w:r>
    </w:p>
    <w:p>
      <w:r>
        <w:t xml:space="preserve">   The tree is covered in autumn leaves.</w:t>
      </w:r>
    </w:p>
    <w:p>
      <w:r>
        <w:t>4. On peut observer l’arbre depuis la fenêtre.</w:t>
      </w:r>
    </w:p>
    <w:p>
      <w:r>
        <w:t xml:space="preserve">    We can observe the tree from the window.</w:t>
      </w:r>
    </w:p>
    <w:p>
      <w:r>
        <w:t>5. Les arbres fruitiers sont une source de nourriture importante.</w:t>
      </w:r>
    </w:p>
    <w:p>
      <w:r>
        <w:t xml:space="preserve">   Fruit-bearing trees are a source of important food.</w:t>
      </w:r>
    </w:p>
    <w:p>
      <w:r>
        <w:t xml:space="preserve">6. L'arbre est symbole de vie et d'énergie. </w:t>
      </w:r>
    </w:p>
    <w:p>
      <w:r>
        <w:t xml:space="preserve">   The tree is a symbol of life and energy.</w:t>
      </w:r>
    </w:p>
    <w:p>
      <w:r>
        <w:t>7. Les arbres ont besoin d’eau et de lumière pour grandir.</w:t>
      </w:r>
    </w:p>
    <w:p>
      <w:r>
        <w:t xml:space="preserve">    Trees need water and light to grow.</w:t>
      </w:r>
    </w:p>
    <w:p>
      <w:r>
        <w:t>8. On peut planter un arbre dans la cour pour décorer la maison.</w:t>
      </w:r>
    </w:p>
    <w:p>
      <w:r>
        <w:t xml:space="preserve">   We can plant an tree in the courtyard to decorate the house.</w:t>
      </w:r>
    </w:p>
    <w:p>
      <w:r>
        <w:t xml:space="preserve">9. L'arbre a une grande histoire et des secrets à raconter. </w:t>
      </w:r>
    </w:p>
    <w:p>
      <w:r>
        <w:t xml:space="preserve">   The tree has a long history and secrets to tell.</w:t>
      </w:r>
    </w:p>
    <w:p>
      <w:r>
        <w:t xml:space="preserve">10. Les arbres ont une influence sur le climat et l’environnement. </w:t>
      </w:r>
    </w:p>
    <w:p>
      <w:r>
        <w:t xml:space="preserve">    Trees have an impact on the climate and environment.</w:t>
      </w:r>
    </w:p>
    <w:p/>
    <w:p>
      <w:r>
        <w:rPr>
          <w:b/>
        </w:rPr>
        <w:t>Word: planter | Meaning: to plant</w:t>
      </w:r>
    </w:p>
    <w:p/>
    <w:p>
      <w:r>
        <w:t>1. J'ai besoin de deux potées pour planter mes tomates.</w:t>
      </w:r>
    </w:p>
    <w:p>
      <w:r>
        <w:t xml:space="preserve">    I need two flower pots to plant my tomatoes.</w:t>
      </w:r>
    </w:p>
    <w:p>
      <w:r>
        <w:t>2. La petite fille a un grand jardin où elle plante des fleurs.</w:t>
      </w:r>
    </w:p>
    <w:p>
      <w:r>
        <w:t xml:space="preserve">    The little girl has a large garden where she plants flowers.</w:t>
      </w:r>
    </w:p>
    <w:p>
      <w:r>
        <w:t xml:space="preserve">3. Le jardinier a planché le sol avant de planter les carottes. </w:t>
      </w:r>
    </w:p>
    <w:p>
      <w:r>
        <w:t xml:space="preserve">    The gardener dug the ground before planting carrots.</w:t>
      </w:r>
    </w:p>
    <w:p>
      <w:r>
        <w:t xml:space="preserve">4. Il avait besoin d'un nouveau planteur pour ses arbres fruitiers. </w:t>
      </w:r>
    </w:p>
    <w:p>
      <w:r>
        <w:t xml:space="preserve">    He needed a new planter for his fruit trees.</w:t>
      </w:r>
    </w:p>
    <w:p>
      <w:r>
        <w:t xml:space="preserve">5. J’ai acheté un pot de terre et j’y plante des herbes aromatiques. </w:t>
      </w:r>
    </w:p>
    <w:p>
      <w:r>
        <w:t xml:space="preserve">    I bought a pot of earth and I plant aromatic herbs in it. </w:t>
      </w:r>
    </w:p>
    <w:p>
      <w:r>
        <w:t xml:space="preserve">6. Les enfants ont planché dans le sol pour préparer les graines à planter. </w:t>
      </w:r>
    </w:p>
    <w:p>
      <w:r>
        <w:t xml:space="preserve">    The children dug in the ground to prepare seeds for planting.</w:t>
      </w:r>
    </w:p>
    <w:p>
      <w:r>
        <w:t xml:space="preserve">7. Nous avons besoin de plus de plantes dans notre jardin, et j'en ai envie de planter. </w:t>
      </w:r>
    </w:p>
    <w:p>
      <w:r>
        <w:t xml:space="preserve">    We need more plants in our garden and I want to plant some.</w:t>
      </w:r>
    </w:p>
    <w:p>
      <w:r>
        <w:t>8. La femme a planché une grande quantité de terre pour ses arbres à fleurs.</w:t>
      </w:r>
    </w:p>
    <w:p>
      <w:r>
        <w:t xml:space="preserve">    The woman dug a large amount of soil for her flowering trees.</w:t>
      </w:r>
    </w:p>
    <w:p>
      <w:r>
        <w:t xml:space="preserve">9. J’ai fait un pot avec des plantes d'intérieur et j’y mets de l'eau. </w:t>
      </w:r>
    </w:p>
    <w:p>
      <w:r>
        <w:t xml:space="preserve">    I made a pot with indoor plants and I add water to it.</w:t>
      </w:r>
    </w:p>
    <w:p>
      <w:r>
        <w:t>10. Il a planté une rose dans un grand pot.</w:t>
      </w:r>
    </w:p>
    <w:p>
      <w:r>
        <w:t xml:space="preserve">     He planted a rose in a large pot.</w:t>
      </w:r>
    </w:p>
    <w:p/>
    <w:p>
      <w:r>
        <w:rPr>
          <w:b/>
        </w:rPr>
        <w:t>Word: Chasse | Meaning: Hunting</w:t>
      </w:r>
    </w:p>
    <w:p/>
    <w:p>
      <w:r>
        <w:t>1.  J'aime aller chasser les oiseaux en forêt.</w:t>
      </w:r>
    </w:p>
    <w:p>
      <w:r>
        <w:t xml:space="preserve">   I like to go hunting for birds in the forest.</w:t>
      </w:r>
    </w:p>
    <w:p>
      <w:r>
        <w:t>2.  La chasse aux trésors est une tradition amusante et populaire.</w:t>
      </w:r>
    </w:p>
    <w:p>
      <w:r>
        <w:t xml:space="preserve">   Treasure hunts are a fun and popular tradition. </w:t>
      </w:r>
    </w:p>
    <w:p>
      <w:r>
        <w:t xml:space="preserve">3.  Le chasseur s’apprête à tirer un canon, le signal de sa course. </w:t>
      </w:r>
    </w:p>
    <w:p>
      <w:r>
        <w:t xml:space="preserve">   The hunter is preparing to fire a cannon, the signal of his run.</w:t>
      </w:r>
    </w:p>
    <w:p>
      <w:r>
        <w:t xml:space="preserve">4.  La chasse aux papillons est une activité fascinante pour les enfants. </w:t>
      </w:r>
    </w:p>
    <w:p>
      <w:r>
        <w:t xml:space="preserve">    Butterfly hunting is a fascinating activity for children. </w:t>
      </w:r>
    </w:p>
    <w:p>
      <w:r>
        <w:t xml:space="preserve">5.  Il faut respecter la nature et la chasse responsable. </w:t>
      </w:r>
    </w:p>
    <w:p>
      <w:r>
        <w:t xml:space="preserve">    You must respect nature and responsible hunting. </w:t>
      </w:r>
    </w:p>
    <w:p>
      <w:r>
        <w:t xml:space="preserve">6.  Nous avons prévu une sortie de chasse dans le parc. </w:t>
      </w:r>
    </w:p>
    <w:p>
      <w:r>
        <w:t xml:space="preserve">   We have planned a hunt in the park outing.</w:t>
      </w:r>
    </w:p>
    <w:p>
      <w:r>
        <w:t xml:space="preserve">7.  La chasse aux sables est un moyen de se détendre et d’explorer la région. </w:t>
      </w:r>
    </w:p>
    <w:p>
      <w:r>
        <w:t xml:space="preserve">    Sand hunting is a way to relax and explore the region. </w:t>
      </w:r>
    </w:p>
    <w:p>
      <w:r>
        <w:t xml:space="preserve">8.  Les conditions météorologiques sont favorables pour une chasse en forêt. </w:t>
      </w:r>
    </w:p>
    <w:p>
      <w:r>
        <w:t xml:space="preserve">    Weather conditions are favorable for hunting in the forest. </w:t>
      </w:r>
    </w:p>
    <w:p>
      <w:r>
        <w:t>9.  J'ai appris à chasser du poisson dans l'eau depuis mon grand-père.</w:t>
      </w:r>
    </w:p>
    <w:p>
      <w:r>
        <w:t xml:space="preserve">   I learned to fish from my grandfather.</w:t>
      </w:r>
    </w:p>
    <w:p>
      <w:r>
        <w:t>10. Le chien a dégagé un sifflement avant de s’apprêter à la chasse.</w:t>
      </w:r>
    </w:p>
    <w:p>
      <w:r>
        <w:t xml:space="preserve">    The dog let out a whistle before preparing for the hunt.</w:t>
      </w:r>
    </w:p>
    <w:p/>
    <w:p>
      <w:r>
        <w:t>S'asseoir: &lt;To sit&gt;</w:t>
      </w:r>
    </w:p>
    <w:p/>
    <w:p>
      <w:r>
        <w:t>1. Je me s'asseoir sur le canapé pour regarder la télévision.</w:t>
      </w:r>
    </w:p>
    <w:p>
      <w:r>
        <w:t xml:space="preserve">    I am sitting down on the sofa to watch TV.</w:t>
      </w:r>
    </w:p>
    <w:p>
      <w:r>
        <w:t xml:space="preserve">2. Tu peux te s'asseoir à la table et manger votre repas. </w:t>
      </w:r>
    </w:p>
    <w:p>
      <w:r>
        <w:t xml:space="preserve">    You can sit at the table and eat your meal.</w:t>
      </w:r>
    </w:p>
    <w:p>
      <w:r>
        <w:t xml:space="preserve">3. Il s'asseoit dans le jardin pendant que les oiseaux chantent. </w:t>
      </w:r>
    </w:p>
    <w:p>
      <w:r>
        <w:t xml:space="preserve">    He is sitting in the garden while birds sing.</w:t>
      </w:r>
    </w:p>
    <w:p>
      <w:r>
        <w:t>4. Je me sentais très fatigué, alors je m’asseoir pour un moment.</w:t>
      </w:r>
    </w:p>
    <w:p>
      <w:r>
        <w:t xml:space="preserve">   I felt very tired, so I sat down for a moment.</w:t>
      </w:r>
    </w:p>
    <w:p>
      <w:r>
        <w:t xml:space="preserve">5. Avant de partir en vacances, nous nous s'assoir à la table et planifions. </w:t>
      </w:r>
    </w:p>
    <w:p>
      <w:r>
        <w:t xml:space="preserve">    Before going on vacation, we sit at the table and plan.</w:t>
      </w:r>
    </w:p>
    <w:p>
      <w:r>
        <w:t xml:space="preserve">6. Quand elle est fatiguée, elle s’asseoit sur le fauteuil pour se reposer.  </w:t>
      </w:r>
    </w:p>
    <w:p>
      <w:r>
        <w:t xml:space="preserve">    When she is tired, she sits on the armchair to rest.</w:t>
      </w:r>
    </w:p>
    <w:p>
      <w:r>
        <w:t xml:space="preserve">7. Vous devez vous s'asseoir et écouter attentivement la conférence. </w:t>
      </w:r>
    </w:p>
    <w:p>
      <w:r>
        <w:t xml:space="preserve">    You should sit down and listen attentively to the conference.</w:t>
      </w:r>
    </w:p>
    <w:p>
      <w:r>
        <w:t xml:space="preserve">8. Ils s’assoir à la table de bois pour discuter de l’actualité. </w:t>
      </w:r>
    </w:p>
    <w:p>
      <w:r>
        <w:t xml:space="preserve">    They are sitting at the wooden table to discuss current affairs.</w:t>
      </w:r>
    </w:p>
    <w:p>
      <w:r>
        <w:t xml:space="preserve">9. Elle se s'asseoir sur le banc et regarde les enfants jouer.  </w:t>
      </w:r>
    </w:p>
    <w:p>
      <w:r>
        <w:t xml:space="preserve">   She sits on the bench and watches children play.</w:t>
      </w:r>
    </w:p>
    <w:p>
      <w:r>
        <w:t xml:space="preserve">10. Avant d’aller au cinéma, je me s’asseoir dans la voiture pour écouter de la musique. </w:t>
      </w:r>
    </w:p>
    <w:p>
      <w:r>
        <w:t xml:space="preserve">    Before going to the cinema, I sit in the car to listen to music.</w:t>
      </w:r>
    </w:p>
    <w:p/>
    <w:p>
      <w:r>
        <w:rPr>
          <w:b/>
        </w:rPr>
        <w:t>Word: apprendre | Meaning: to learn</w:t>
      </w:r>
    </w:p>
    <w:p/>
    <w:p>
      <w:r>
        <w:t>1. Je cherche à apprendre une nouvelle langue.</w:t>
      </w:r>
    </w:p>
    <w:p>
      <w:r>
        <w:t xml:space="preserve">  I am trying to learn a new language.</w:t>
      </w:r>
    </w:p>
    <w:p>
      <w:r>
        <w:t>2. L'école nous enseigne les bases de l'apprentissage.</w:t>
      </w:r>
    </w:p>
    <w:p>
      <w:r>
        <w:t xml:space="preserve">  School teaches us basic learning skills.</w:t>
      </w:r>
    </w:p>
    <w:p>
      <w:r>
        <w:t xml:space="preserve">3. Elle apprend la guitare pendant son temps libre. </w:t>
      </w:r>
    </w:p>
    <w:p>
      <w:r>
        <w:t xml:space="preserve">  She learns the guitar during her free time.</w:t>
      </w:r>
    </w:p>
    <w:p>
      <w:r>
        <w:t xml:space="preserve">4. Apprendre est important pour réussir dans la vie. </w:t>
      </w:r>
    </w:p>
    <w:p>
      <w:r>
        <w:t xml:space="preserve">  Learning is important for success in life.</w:t>
      </w:r>
    </w:p>
    <w:p>
      <w:r>
        <w:t>5. Pour apprendre un sujet, il faut être patient et persévérant.</w:t>
      </w:r>
    </w:p>
    <w:p>
      <w:r>
        <w:t xml:space="preserve">  To learn a subject, you need to be patient and persistent.</w:t>
      </w:r>
    </w:p>
    <w:p>
      <w:r>
        <w:t xml:space="preserve">6. L'utilisation de ressources en ligne aide à apprendre de nouvelles choses. </w:t>
      </w:r>
    </w:p>
    <w:p>
      <w:r>
        <w:t xml:space="preserve">  Using online resources helps learn new things.</w:t>
      </w:r>
    </w:p>
    <w:p>
      <w:r>
        <w:t xml:space="preserve">7. Je comprends mieux l'histoire des arts grâce à l'apprentissage de la langue française. </w:t>
      </w:r>
    </w:p>
    <w:p>
      <w:r>
        <w:t xml:space="preserve">  I understand history of art better thanks to learning French.</w:t>
      </w:r>
    </w:p>
    <w:p>
      <w:r>
        <w:t xml:space="preserve">8. Apprendre les langues étrangères est une aventure enrichissante. </w:t>
      </w:r>
    </w:p>
    <w:p>
      <w:r>
        <w:t xml:space="preserve">   Learning foreign languages is a rewarding experience.</w:t>
      </w:r>
    </w:p>
    <w:p>
      <w:r>
        <w:t xml:space="preserve">9. L'apprentissage implique la recherche d'informations et la compréhension des concepts. </w:t>
      </w:r>
    </w:p>
    <w:p>
      <w:r>
        <w:t xml:space="preserve">   Learning involves researching information and understanding concepts.</w:t>
      </w:r>
    </w:p>
    <w:p>
      <w:r>
        <w:t xml:space="preserve">10. Il est essentiel de s’auto-didacte pour l’acquisition des compétences.  </w:t>
      </w:r>
    </w:p>
    <w:p>
      <w:r>
        <w:t xml:space="preserve">    Self-learning is essential for acquiring skills.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