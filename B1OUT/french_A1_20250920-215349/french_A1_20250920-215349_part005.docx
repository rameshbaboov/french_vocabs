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Je vis dans ma maison.</w:t>
      </w:r>
    </w:p>
    <w:p>
      <w:r>
        <w:t xml:space="preserve">  I live in my house.</w:t>
      </w:r>
    </w:p>
    <w:p>
      <w:r>
        <w:t>2. La maison est située en ville.</w:t>
      </w:r>
    </w:p>
    <w:p>
      <w:r>
        <w:t xml:space="preserve">  The house is located in the city.</w:t>
      </w:r>
    </w:p>
    <w:p>
      <w:r>
        <w:t>3. La cuisine de la maison est très spacieuse.</w:t>
      </w:r>
    </w:p>
    <w:p>
      <w:r>
        <w:t xml:space="preserve">  The kitchen of the house is very spacious. </w:t>
      </w:r>
    </w:p>
    <w:p>
      <w:r>
        <w:t>4. J'ai hâte de visiter ma maison d'enfance.</w:t>
      </w:r>
    </w:p>
    <w:p>
      <w:r>
        <w:t xml:space="preserve">  I look forward to visiting my childhood home.</w:t>
      </w:r>
    </w:p>
    <w:p>
      <w:r>
        <w:t>5. Le jardin de la maison est joli et entretenu.</w:t>
      </w:r>
    </w:p>
    <w:p>
      <w:r>
        <w:t xml:space="preserve">  The garden of the house is pretty and well-maintained.</w:t>
      </w:r>
    </w:p>
    <w:p>
      <w:r>
        <w:t xml:space="preserve">6. Les meubles de la maison sont en bois foncé. </w:t>
      </w:r>
    </w:p>
    <w:p>
      <w:r>
        <w:t xml:space="preserve">   The furniture in the house is dark wood.</w:t>
      </w:r>
    </w:p>
    <w:p>
      <w:r>
        <w:t>7. La maison a un toit plat.</w:t>
      </w:r>
    </w:p>
    <w:p>
      <w:r>
        <w:t xml:space="preserve">   The house has a flat roof.</w:t>
      </w:r>
    </w:p>
    <w:p>
      <w:r>
        <w:t xml:space="preserve">8. Le quartier est calme et agréable à vivre. </w:t>
      </w:r>
    </w:p>
    <w:p>
      <w:r>
        <w:t xml:space="preserve">   The neighborhood is quiet and pleasant to live in.</w:t>
      </w:r>
    </w:p>
    <w:p>
      <w:r>
        <w:t>9. J'adore passer des moments de détente dans ma maison.</w:t>
      </w:r>
    </w:p>
    <w:p>
      <w:r>
        <w:t xml:space="preserve">  I love spending some relaxing time in my house.</w:t>
      </w:r>
    </w:p>
    <w:p>
      <w:r>
        <w:t>10. La famille s’est installée dans la nouvelle maison.</w:t>
      </w:r>
    </w:p>
    <w:p>
      <w:r>
        <w:t xml:space="preserve">  The family moved into the new house.</w:t>
      </w:r>
    </w:p>
    <w:p/>
    <w:p>
      <w:r>
        <w:rPr>
          <w:b/>
        </w:rPr>
        <w:t>Word: arbre | Meaning: tree</w:t>
      </w:r>
    </w:p>
    <w:p/>
    <w:p>
      <w:r>
        <w:t xml:space="preserve">1. L'arbre à la place de l'école est magnifique. </w:t>
      </w:r>
    </w:p>
    <w:p>
      <w:r>
        <w:t xml:space="preserve">   The tree at the school is magnificent.</w:t>
      </w:r>
    </w:p>
    <w:p>
      <w:r>
        <w:t>2.  J'aime aller promener dans les forêts et observer les arbres.</w:t>
      </w:r>
    </w:p>
    <w:p>
      <w:r>
        <w:t xml:space="preserve">   I like to go for walks in forests and observe the trees.</w:t>
      </w:r>
    </w:p>
    <w:p>
      <w:r>
        <w:t>3. La forêt a beaucoup d'arbres magnifiques.</w:t>
      </w:r>
    </w:p>
    <w:p>
      <w:r>
        <w:t xml:space="preserve">   The forest has many beautiful trees. </w:t>
      </w:r>
    </w:p>
    <w:p>
      <w:r>
        <w:t xml:space="preserve">4. L’arbre porte une énorme quantité de fruits. </w:t>
      </w:r>
    </w:p>
    <w:p>
      <w:r>
        <w:t xml:space="preserve">   The tree carries an enormous amount of fruit.</w:t>
      </w:r>
    </w:p>
    <w:p>
      <w:r>
        <w:t xml:space="preserve">5. Les arbres poussent très vite dans le jardin. </w:t>
      </w:r>
    </w:p>
    <w:p>
      <w:r>
        <w:t xml:space="preserve">  Trees grow very fast in the garden.</w:t>
      </w:r>
    </w:p>
    <w:p>
      <w:r>
        <w:t xml:space="preserve">6. J'ai besoin d'un arbre pour construire ma maison. </w:t>
      </w:r>
    </w:p>
    <w:p>
      <w:r>
        <w:t xml:space="preserve">   I need a tree to build my house.</w:t>
      </w:r>
    </w:p>
    <w:p>
      <w:r>
        <w:t xml:space="preserve">7. L’arbre est un symbole de la vie. </w:t>
      </w:r>
    </w:p>
    <w:p>
      <w:r>
        <w:t xml:space="preserve">   The tree is a symbol of life. </w:t>
      </w:r>
    </w:p>
    <w:p>
      <w:r>
        <w:t xml:space="preserve">8.  L'arbre était très vieux et majestueux. </w:t>
      </w:r>
    </w:p>
    <w:p>
      <w:r>
        <w:t xml:space="preserve">   The tree was very old and majestic.</w:t>
      </w:r>
    </w:p>
    <w:p>
      <w:r>
        <w:t xml:space="preserve">9.  J'ai appris que l'arbre symbolise la force et la longévité. </w:t>
      </w:r>
    </w:p>
    <w:p>
      <w:r>
        <w:t xml:space="preserve">   I learned that the tree symbolizes strength and longevity.</w:t>
      </w:r>
    </w:p>
    <w:p>
      <w:r>
        <w:t xml:space="preserve">10.  Mon père a planté un arbre à son anniversaire.  </w:t>
      </w:r>
    </w:p>
    <w:p>
      <w:r>
        <w:t xml:space="preserve">   My father planted a tree on his birthday.</w:t>
      </w:r>
    </w:p>
    <w:p/>
    <w:p>
      <w:r>
        <w:rPr>
          <w:b/>
        </w:rPr>
        <w:t>Word: fleur | Meaning: flower</w:t>
      </w:r>
    </w:p>
    <w:p/>
    <w:p>
      <w:r>
        <w:t xml:space="preserve">1. Cette fleur est délicieuse et parfumée.  </w:t>
      </w:r>
    </w:p>
    <w:p>
      <w:r>
        <w:t xml:space="preserve">    This flower is delicious and fragrant.</w:t>
      </w:r>
    </w:p>
    <w:p>
      <w:r>
        <w:t xml:space="preserve">2. Elle apprécie les fleurs roses de sa région.  </w:t>
      </w:r>
    </w:p>
    <w:p>
      <w:r>
        <w:t xml:space="preserve">    She appreciates the pink flowers of her region.</w:t>
      </w:r>
    </w:p>
    <w:p>
      <w:r>
        <w:t xml:space="preserve">3. J'ai une fleur pour toi, je te la donne demain.  </w:t>
      </w:r>
    </w:p>
    <w:p>
      <w:r>
        <w:t xml:space="preserve">    I have a flower for you, I will give it to you tomorrow. </w:t>
      </w:r>
    </w:p>
    <w:p>
      <w:r>
        <w:t xml:space="preserve">4. Les fleurs sauvages ont un charme particulier.   </w:t>
      </w:r>
    </w:p>
    <w:p>
      <w:r>
        <w:t xml:space="preserve">    Wildflowers have a special charm. </w:t>
      </w:r>
    </w:p>
    <w:p>
      <w:r>
        <w:t xml:space="preserve">5. Le jardin est rempli de belles fleurs colorées.   </w:t>
      </w:r>
    </w:p>
    <w:p>
      <w:r>
        <w:t xml:space="preserve">    The garden is full of colorful beautiful flowers. </w:t>
      </w:r>
    </w:p>
    <w:p>
      <w:r>
        <w:t xml:space="preserve">6. La fleur était un symbole de l’amour et de la paix.  </w:t>
      </w:r>
    </w:p>
    <w:p>
      <w:r>
        <w:t xml:space="preserve">    The flower was a symbol of love and peace. </w:t>
      </w:r>
    </w:p>
    <w:p>
      <w:r>
        <w:t xml:space="preserve">7. La fleur était en feuillage vert foncé.   </w:t>
      </w:r>
    </w:p>
    <w:p>
      <w:r>
        <w:t xml:space="preserve">    The flower had dark green foliage. </w:t>
      </w:r>
    </w:p>
    <w:p>
      <w:r>
        <w:t xml:space="preserve">8. Elle a placé une fleur sur son gâteau d'anniversaire.  </w:t>
      </w:r>
    </w:p>
    <w:p>
      <w:r>
        <w:t xml:space="preserve">    She placed a flower on her birthday cake.  </w:t>
      </w:r>
    </w:p>
    <w:p>
      <w:r>
        <w:t xml:space="preserve">9. J’adore les fleurs printanières et j’en ai besoin pour mon jardin.   </w:t>
      </w:r>
    </w:p>
    <w:p>
      <w:r>
        <w:t xml:space="preserve">    I love springtime flowers and I need them for my garden. </w:t>
      </w:r>
    </w:p>
    <w:p>
      <w:r>
        <w:t xml:space="preserve">10. La fleur symbolise la beauté et l'harmonie.  </w:t>
      </w:r>
    </w:p>
    <w:p>
      <w:r>
        <w:t xml:space="preserve">    The flower symbolizes beauty and harmony.</w:t>
      </w:r>
    </w:p>
    <w:p/>
    <w:p>
      <w:r>
        <w:rPr>
          <w:b/>
        </w:rPr>
        <w:t>Word: chat | Meaning: cat</w:t>
      </w:r>
    </w:p>
    <w:p/>
    <w:p>
      <w:r>
        <w:t>1. J'adore les chats, ils sont très doux et attachants.</w:t>
      </w:r>
    </w:p>
    <w:p>
      <w:r>
        <w:t xml:space="preserve">   I adore cats, they are very gentle and endearing.</w:t>
      </w:r>
    </w:p>
    <w:p>
      <w:r>
        <w:t>2. Le chat du voisin est un beau specimen de la race Siamois.</w:t>
      </w:r>
    </w:p>
    <w:p>
      <w:r>
        <w:t xml:space="preserve">   The neighbor cat is a beautiful specimen of the Siamese breed. </w:t>
      </w:r>
    </w:p>
    <w:p>
      <w:r>
        <w:t>3.  Le chat s'est endormi sur la chaise longue.</w:t>
      </w:r>
    </w:p>
    <w:p>
      <w:r>
        <w:t xml:space="preserve">   The cat fell asleep on the armchair.</w:t>
      </w:r>
    </w:p>
    <w:p>
      <w:r>
        <w:t>4. La petite fille aime jouer avec son chat.</w:t>
      </w:r>
    </w:p>
    <w:p>
      <w:r>
        <w:t xml:space="preserve">   The little girl likes to play with her cat.</w:t>
      </w:r>
    </w:p>
    <w:p>
      <w:r>
        <w:t xml:space="preserve">5. Nous avons un chat noir qui est très calme et paisible. </w:t>
      </w:r>
    </w:p>
    <w:p>
      <w:r>
        <w:t xml:space="preserve">   We have a black cat that is very calm and peaceful.  </w:t>
      </w:r>
    </w:p>
    <w:p>
      <w:r>
        <w:t>6.  J'ai une conversation informelle avec mon chat.</w:t>
      </w:r>
    </w:p>
    <w:p>
      <w:r>
        <w:t xml:space="preserve">   I have an informal conversation with my cat.</w:t>
      </w:r>
    </w:p>
    <w:p>
      <w:r>
        <w:t>7. Le chat était très heureux de recevoir des câlins de sa maîtresse.</w:t>
      </w:r>
    </w:p>
    <w:p>
      <w:r>
        <w:t xml:space="preserve">   The cat was very happy to receive cuddles from its owner. </w:t>
      </w:r>
    </w:p>
    <w:p>
      <w:r>
        <w:t>8.  Le chat a besoin d’un environnement sécurisé et confortable.</w:t>
      </w:r>
    </w:p>
    <w:p>
      <w:r>
        <w:t xml:space="preserve">    The cat needs a secure and comfortable environment.</w:t>
      </w:r>
    </w:p>
    <w:p>
      <w:r>
        <w:t>9. J'ai une question concernant la santé du chat.</w:t>
      </w:r>
    </w:p>
    <w:p>
      <w:r>
        <w:t xml:space="preserve">   I have a question about the health of my cat.</w:t>
      </w:r>
    </w:p>
    <w:p>
      <w:r>
        <w:t xml:space="preserve">10. Le chat a récemment eu un accident de voiture et est resté à l'hôpital. </w:t>
      </w:r>
    </w:p>
    <w:p>
      <w:r>
        <w:t xml:space="preserve">   The cat recently had an accident and stayed at the hospital.</w:t>
      </w:r>
    </w:p>
    <w:p/>
    <w:p>
      <w:r>
        <w:t>Light:  &lt;English&gt;</w:t>
      </w:r>
    </w:p>
    <w:p/>
    <w:p>
      <w:r>
        <w:t>1. La lumière du soleil traverse la fenêtre et illumine l'appartement.</w:t>
      </w:r>
    </w:p>
    <w:p>
      <w:r>
        <w:t xml:space="preserve">   The sunlight shines through the window and illuminates the apartment.</w:t>
      </w:r>
    </w:p>
    <w:p>
      <w:r>
        <w:t xml:space="preserve">2. Il y a une lampe de poche qui donne une lumière douce dans la pièce. </w:t>
      </w:r>
    </w:p>
    <w:p>
      <w:r>
        <w:t xml:space="preserve">   There is a lamp that gives gentle light in the room.</w:t>
      </w:r>
    </w:p>
    <w:p>
      <w:r>
        <w:t>3.  La ville est éclairée par les feux de circulation.</w:t>
      </w:r>
    </w:p>
    <w:p>
      <w:r>
        <w:t xml:space="preserve">   The city is lit by traffic lights.</w:t>
      </w:r>
    </w:p>
    <w:p>
      <w:r>
        <w:t>4. On peut lire le livre en lumière tamisée.</w:t>
      </w:r>
    </w:p>
    <w:p>
      <w:r>
        <w:t xml:space="preserve">    We can read the book in dim light.</w:t>
      </w:r>
    </w:p>
    <w:p>
      <w:r>
        <w:t>5. La lumière du feu éclaire l'intérieur de la maison.</w:t>
      </w:r>
    </w:p>
    <w:p>
      <w:r>
        <w:t xml:space="preserve">   The firelight illuminates the interior of the house. </w:t>
      </w:r>
    </w:p>
    <w:p>
      <w:r>
        <w:t>6.  La lune brille avec une lumière magnifique.</w:t>
      </w:r>
    </w:p>
    <w:p>
      <w:r>
        <w:t xml:space="preserve">   The moon shines with a magnificent light.</w:t>
      </w:r>
    </w:p>
    <w:p>
      <w:r>
        <w:t>7. Le soleil se couche et la nuit commence à apporter une lumière différente.</w:t>
      </w:r>
    </w:p>
    <w:p>
      <w:r>
        <w:t xml:space="preserve">   The sun sets and night begins to bring a different kind of light. </w:t>
      </w:r>
    </w:p>
    <w:p>
      <w:r>
        <w:t>8.  L'écran de mon ordinateur affiche une image lumineuse.</w:t>
      </w:r>
    </w:p>
    <w:p>
      <w:r>
        <w:t xml:space="preserve">    My computer screen shows a bright image. </w:t>
      </w:r>
    </w:p>
    <w:p>
      <w:r>
        <w:t>9.  Je n'aime pas les endroits où il y a beaucoup d’obscurité et de lumière faible.</w:t>
      </w:r>
    </w:p>
    <w:p>
      <w:r>
        <w:t xml:space="preserve">   I don't like places where there is a lot of darkness and low light.</w:t>
      </w:r>
    </w:p>
    <w:p>
      <w:r>
        <w:t xml:space="preserve">10. Les scientifiques étudient la lumière pour comprendre l’univers. </w:t>
      </w:r>
    </w:p>
    <w:p>
      <w:r>
        <w:t xml:space="preserve">    Scientists study light to understand the universe.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de football est rouge.</w:t>
      </w:r>
    </w:p>
    <w:p>
      <w:r>
        <w:t>The football is red.</w:t>
      </w:r>
    </w:p>
    <w:p>
      <w:r>
        <w:t>3. Elle porte un rouge vif sur sa robe.</w:t>
      </w:r>
    </w:p>
    <w:p>
      <w:r>
        <w:t>She wears a bright red dress.</w:t>
      </w:r>
    </w:p>
    <w:p>
      <w:r>
        <w:t>4. J'adore les fruits rouges.</w:t>
      </w:r>
    </w:p>
    <w:p>
      <w:r>
        <w:t>I love red fruits.</w:t>
      </w:r>
    </w:p>
    <w:p>
      <w:r>
        <w:t>5. La ville était rouge et noire.</w:t>
      </w:r>
    </w:p>
    <w:p>
      <w:r>
        <w:t xml:space="preserve">The city was red and black. </w:t>
      </w:r>
    </w:p>
    <w:p>
      <w:r>
        <w:t xml:space="preserve">6. La sauce est rouge, mais elle n'est pas trop épicée. </w:t>
      </w:r>
    </w:p>
    <w:p>
      <w:r>
        <w:t>The sauce is red but not too spicy.</w:t>
      </w:r>
    </w:p>
    <w:p>
      <w:r>
        <w:t xml:space="preserve">7. Le drapeau français est rouge, blanc et bleu. </w:t>
      </w:r>
    </w:p>
    <w:p>
      <w:r>
        <w:t>The French flag is red, white, and blue.</w:t>
      </w:r>
    </w:p>
    <w:p>
      <w:r>
        <w:t>8.  Mon frère a un vélo rouge.</w:t>
      </w:r>
    </w:p>
    <w:p>
      <w:r>
        <w:t>My brother has a red bike.</w:t>
      </w:r>
    </w:p>
    <w:p>
      <w:r>
        <w:t>9.  Il y a une voiture rouge dans la rue.</w:t>
      </w:r>
    </w:p>
    <w:p>
      <w:r>
        <w:t xml:space="preserve">There's a red car in the street. </w:t>
      </w:r>
    </w:p>
    <w:p>
      <w:r>
        <w:t xml:space="preserve">10. Il s'est dit que le rouge était trop fort. </w:t>
      </w:r>
    </w:p>
    <w:p>
      <w:r>
        <w:t>He thought the red was too strong.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Le tableau est blanc, sans aucune couleur.</w:t>
      </w:r>
    </w:p>
    <w:p>
      <w:r>
        <w:t xml:space="preserve">    The table is white, without any color.</w:t>
      </w:r>
    </w:p>
    <w:p>
      <w:r>
        <w:t>3. Il utilise une feuille de papier blanche pour écrire.</w:t>
      </w:r>
    </w:p>
    <w:p>
      <w:r>
        <w:t xml:space="preserve">    He uses a blank sheet of paper to write.</w:t>
      </w:r>
    </w:p>
    <w:p>
      <w:r>
        <w:t>4. La cuisine est entièrement blanche.</w:t>
      </w:r>
    </w:p>
    <w:p>
      <w:r>
        <w:t xml:space="preserve">    The kitchen is entirely white.</w:t>
      </w:r>
    </w:p>
    <w:p>
      <w:r>
        <w:t>5. J'aime les fleurs blanches qui me font rêver.</w:t>
      </w:r>
    </w:p>
    <w:p>
      <w:r>
        <w:t xml:space="preserve">    I like the white flowers that make me dream.</w:t>
      </w:r>
    </w:p>
    <w:p>
      <w:r>
        <w:t>6. Il y a un blanc sur la couverture de mon livre.</w:t>
      </w:r>
    </w:p>
    <w:p>
      <w:r>
        <w:t xml:space="preserve">    There is a white on the cover of my book.</w:t>
      </w:r>
    </w:p>
    <w:p>
      <w:r>
        <w:t>7. Les nuages blancs sont apparus dans le ciel.</w:t>
      </w:r>
    </w:p>
    <w:p>
      <w:r>
        <w:t xml:space="preserve">    White clouds appeared in the sky.</w:t>
      </w:r>
    </w:p>
    <w:p>
      <w:r>
        <w:t>8. La neige est blanche et froide.</w:t>
      </w:r>
    </w:p>
    <w:p>
      <w:r>
        <w:t xml:space="preserve">    Snow is white and cold.</w:t>
      </w:r>
    </w:p>
    <w:p>
      <w:r>
        <w:t>9. J'ai besoin d'un papier blanc pour finir mon travail.</w:t>
      </w:r>
    </w:p>
    <w:p>
      <w:r>
        <w:t xml:space="preserve">    I need a blank sheet of paper to finish my work.</w:t>
      </w:r>
    </w:p>
    <w:p>
      <w:r>
        <w:t>10. Le croissant était blanc avec une pointe de sucre.</w:t>
      </w:r>
    </w:p>
    <w:p>
      <w:r>
        <w:t xml:space="preserve">    The croissant was white with a touch of sugar.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>2. Il a un costume noir pour la soirée.</w:t>
      </w:r>
    </w:p>
    <w:p>
      <w:r>
        <w:t xml:space="preserve">   He has a black suit for the party.</w:t>
      </w:r>
    </w:p>
    <w:p>
      <w:r>
        <w:t>3. La robe de Marie était très noire.</w:t>
      </w:r>
    </w:p>
    <w:p>
      <w:r>
        <w:t xml:space="preserve">   Marie's dress was very black.</w:t>
      </w:r>
    </w:p>
    <w:p>
      <w:r>
        <w:t xml:space="preserve">4. Les yeux du chat étaient noirs. </w:t>
      </w:r>
    </w:p>
    <w:p>
      <w:r>
        <w:t xml:space="preserve">   The cat's eyes were black.</w:t>
      </w:r>
    </w:p>
    <w:p>
      <w:r>
        <w:t>5. Le gâteau est noir, il a des graines de sésame!</w:t>
      </w:r>
    </w:p>
    <w:p>
      <w:r>
        <w:t xml:space="preserve">   The cake is black, it has sesame seeds!</w:t>
      </w:r>
    </w:p>
    <w:p>
      <w:r>
        <w:t xml:space="preserve">6. Le noir n'est pas une couleur que j'aime beaucoup. </w:t>
      </w:r>
    </w:p>
    <w:p>
      <w:r>
        <w:t xml:space="preserve">   Black is not a color that I like very much.</w:t>
      </w:r>
    </w:p>
    <w:p>
      <w:r>
        <w:t>7. Les arbres du bois étaient noirs et silencieux.</w:t>
      </w:r>
    </w:p>
    <w:p>
      <w:r>
        <w:t xml:space="preserve">   The trees in the forest were black and silent. </w:t>
      </w:r>
    </w:p>
    <w:p>
      <w:r>
        <w:t xml:space="preserve">8. La nuit était noire, il n'y avait aucun éclair. </w:t>
      </w:r>
    </w:p>
    <w:p>
      <w:r>
        <w:t xml:space="preserve">   Night was dark, there were no lights.</w:t>
      </w:r>
    </w:p>
    <w:p>
      <w:r>
        <w:t>9. Il est difficile de voir la route lorsqu’il y a un noir nuage.</w:t>
      </w:r>
    </w:p>
    <w:p>
      <w:r>
        <w:t xml:space="preserve">   It is difficult to see the road when there is a black cloud.</w:t>
      </w:r>
    </w:p>
    <w:p>
      <w:r>
        <w:t>10. Le tableau était noir et blanc, mais il était très beau.</w:t>
      </w:r>
    </w:p>
    <w:p>
      <w:r>
        <w:t xml:space="preserve">   The painting was black and white, but it was very beautiful.</w:t>
      </w:r>
    </w:p>
    <w:p/>
    <w:p>
      <w:r>
        <w:rPr>
          <w:b/>
        </w:rPr>
        <w:t>Word: terre | Meaning: earth</w:t>
      </w:r>
    </w:p>
    <w:p/>
    <w:p>
      <w:r>
        <w:t>1. La terre est vaste et complexe.</w:t>
      </w:r>
    </w:p>
    <w:p>
      <w:r>
        <w:t xml:space="preserve">    The earth is vast and complex.</w:t>
      </w:r>
    </w:p>
    <w:p>
      <w:r>
        <w:t>2. Les agriculteurs cultivent la terre pour produire des récoltes.</w:t>
      </w:r>
    </w:p>
    <w:p>
      <w:r>
        <w:t xml:space="preserve">    Farmers cultivate the land to produce harvests. </w:t>
      </w:r>
    </w:p>
    <w:p>
      <w:r>
        <w:t>3. Il y a beaucoup de terre à cultiver dans cette région.</w:t>
      </w:r>
    </w:p>
    <w:p>
      <w:r>
        <w:t xml:space="preserve">    There is a lot of land to cultivate in this region. </w:t>
      </w:r>
    </w:p>
    <w:p>
      <w:r>
        <w:t>4. La pollution de la terre est un problème majeur.</w:t>
      </w:r>
    </w:p>
    <w:p>
      <w:r>
        <w:t xml:space="preserve">    Soil pollution is a major problem. </w:t>
      </w:r>
    </w:p>
    <w:p>
      <w:r>
        <w:t xml:space="preserve">5. Les arbres et les plantes contribuent à la santé de la terre. </w:t>
      </w:r>
    </w:p>
    <w:p>
      <w:r>
        <w:t xml:space="preserve">    Trees and plants contribute to the health of the earth.</w:t>
      </w:r>
    </w:p>
    <w:p>
      <w:r>
        <w:t xml:space="preserve">6. Nous devons protéger la terre contre l'exploitation intensive. </w:t>
      </w:r>
    </w:p>
    <w:p>
      <w:r>
        <w:t xml:space="preserve">    We must protect the Earth from intensive exploitation.  </w:t>
      </w:r>
    </w:p>
    <w:p>
      <w:r>
        <w:t>7. L'homme a besoin de terre pour vivre et prospérer.</w:t>
      </w:r>
    </w:p>
    <w:p>
      <w:r>
        <w:t xml:space="preserve">    Humans need land to live and prosper. </w:t>
      </w:r>
    </w:p>
    <w:p>
      <w:r>
        <w:t>8. La terre nous fournit des ressources vitales, comme l’eau et les nutriments.</w:t>
      </w:r>
    </w:p>
    <w:p>
      <w:r>
        <w:t xml:space="preserve">    The earth provides us with vital resources, such as water and nutrients.</w:t>
      </w:r>
    </w:p>
    <w:p>
      <w:r>
        <w:t xml:space="preserve">9. La formation d'un jardin est une activité utile pour la terre. </w:t>
      </w:r>
    </w:p>
    <w:p>
      <w:r>
        <w:t xml:space="preserve">    Creating a garden is a useful activity for the earth.  </w:t>
      </w:r>
    </w:p>
    <w:p>
      <w:r>
        <w:t>10. L’agriculture biologique s'inscrit dans la protection de la terre et des ressources naturelles.</w:t>
      </w:r>
    </w:p>
    <w:p>
      <w:r>
        <w:t xml:space="preserve">   Organic farming fits into the protection of the land and natural resources.</w:t>
      </w:r>
    </w:p>
    <w:p/>
    <w:p>
      <w:r>
        <w:rPr>
          <w:b/>
        </w:rPr>
        <w:t>Word: aide | Meaning: help</w:t>
      </w:r>
    </w:p>
    <w:p/>
    <w:p>
      <w:r>
        <w:t xml:space="preserve">1. L'étudiant a besoin d'aide pour la rédaction de son essai. </w:t>
      </w:r>
    </w:p>
    <w:p>
      <w:r>
        <w:t xml:space="preserve">   The student needs help with writing their essay.</w:t>
      </w:r>
    </w:p>
    <w:p>
      <w:r>
        <w:t xml:space="preserve">2. Je peux vous aider si vous avez des questions. </w:t>
      </w:r>
    </w:p>
    <w:p>
      <w:r>
        <w:t xml:space="preserve">    I can help you if you have any questions.</w:t>
      </w:r>
    </w:p>
    <w:p>
      <w:r>
        <w:t xml:space="preserve">3. Le personnel de l'établissement est là pour l'aide aux visiteurs. </w:t>
      </w:r>
    </w:p>
    <w:p>
      <w:r>
        <w:t xml:space="preserve">   The staff of the establishment is there to help visitors.</w:t>
      </w:r>
    </w:p>
    <w:p>
      <w:r>
        <w:t xml:space="preserve">4.  J'ai besoin d'aide pour faire mes courses. </w:t>
      </w:r>
    </w:p>
    <w:p>
      <w:r>
        <w:t xml:space="preserve">    I need help doing my grocery shopping.</w:t>
      </w:r>
    </w:p>
    <w:p>
      <w:r>
        <w:t xml:space="preserve">5. L'infirmière a aidé le patient à se déplacer. </w:t>
      </w:r>
    </w:p>
    <w:p>
      <w:r>
        <w:t xml:space="preserve">    The nurse helped the patient move around.</w:t>
      </w:r>
    </w:p>
    <w:p>
      <w:r>
        <w:t xml:space="preserve">6. L'organisation de l'événement nécessite une aide supplémentaire. </w:t>
      </w:r>
    </w:p>
    <w:p>
      <w:r>
        <w:t xml:space="preserve">   The organization of the event requires additional assistance.</w:t>
      </w:r>
    </w:p>
    <w:p>
      <w:r>
        <w:t xml:space="preserve">7. Mes parents m'ont aidée avec ma révision. </w:t>
      </w:r>
    </w:p>
    <w:p>
      <w:r>
        <w:t xml:space="preserve">    My parents helped me with my review.</w:t>
      </w:r>
    </w:p>
    <w:p>
      <w:r>
        <w:t xml:space="preserve">8.  Des étudiants bénévoles ont aidé les autres à comprendre le sujet. </w:t>
      </w:r>
    </w:p>
    <w:p>
      <w:r>
        <w:t xml:space="preserve">    Volunteer students helped others to understand the subject. </w:t>
      </w:r>
    </w:p>
    <w:p>
      <w:r>
        <w:t xml:space="preserve">9. Le vétérinaire a aidé la vache à porter son nouveau petit-enfant. </w:t>
      </w:r>
    </w:p>
    <w:p>
      <w:r>
        <w:t xml:space="preserve">   The veterinarian helped the cow bring her new baby calf.</w:t>
      </w:r>
    </w:p>
    <w:p>
      <w:r>
        <w:t xml:space="preserve">10. J'ai besoin d'aide pour traduire ce texte en français.  </w:t>
      </w:r>
    </w:p>
    <w:p>
      <w:r>
        <w:t xml:space="preserve">   I need help translating this text into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