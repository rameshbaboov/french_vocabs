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Soir | Meaning: Evening</w:t>
      </w:r>
    </w:p>
    <w:p/>
    <w:p>
      <w:r>
        <w:t>1.  J'ai envie de passer le soir à écouter la musique.</w:t>
      </w:r>
    </w:p>
    <w:p>
      <w:r>
        <w:t xml:space="preserve">   I feel like spending the evening listening to music.</w:t>
      </w:r>
    </w:p>
    <w:p>
      <w:r>
        <w:t xml:space="preserve">2.  Le soir, il fait froid et pluvieux. </w:t>
      </w:r>
    </w:p>
    <w:p>
      <w:r>
        <w:t xml:space="preserve">    In the evening, it is cold and rainy.</w:t>
      </w:r>
    </w:p>
    <w:p>
      <w:r>
        <w:t>3.  On dirait que vous avez passé une belle soirée.</w:t>
      </w:r>
    </w:p>
    <w:p>
      <w:r>
        <w:t xml:space="preserve">   It looks like you had a nice evening.</w:t>
      </w:r>
    </w:p>
    <w:p>
      <w:r>
        <w:t xml:space="preserve">4.  Je préfère passer mes week-ends au jardin après le soir. </w:t>
      </w:r>
    </w:p>
    <w:p>
      <w:r>
        <w:t xml:space="preserve">   I prefer to spend my weekends in the garden after the evening.</w:t>
      </w:r>
    </w:p>
    <w:p>
      <w:r>
        <w:t xml:space="preserve">5.  Laisse tomber ce soir, on va manger demain. </w:t>
      </w:r>
    </w:p>
    <w:p>
      <w:r>
        <w:t xml:space="preserve">    Give it a miss tonight, we'll eat tomorrow.</w:t>
      </w:r>
    </w:p>
    <w:p>
      <w:r>
        <w:t>6.  Le film commence à la fin de l’après-midi et il est diffusé en soirée.</w:t>
      </w:r>
    </w:p>
    <w:p>
      <w:r>
        <w:t xml:space="preserve">   The movie starts at the end of afternoon and is broadcast in the evening.</w:t>
      </w:r>
    </w:p>
    <w:p>
      <w:r>
        <w:t xml:space="preserve">7.  Je vais aller au cinéma ce soir pour voir un film d'action. </w:t>
      </w:r>
    </w:p>
    <w:p>
      <w:r>
        <w:t xml:space="preserve">    I'm going to see an action movie at the cinema this evening. </w:t>
      </w:r>
    </w:p>
    <w:p>
      <w:r>
        <w:t>8.  Il est difficile de se concentrer à l’heure du coucher, en soirée.</w:t>
      </w:r>
    </w:p>
    <w:p>
      <w:r>
        <w:t xml:space="preserve">   It is difficult to concentrate at bedtime in the evening.</w:t>
      </w:r>
    </w:p>
    <w:p>
      <w:r>
        <w:t>9.  Le soir, les enfants sont plus endormis et le bruit des voitures est moins fort.</w:t>
      </w:r>
    </w:p>
    <w:p>
      <w:r>
        <w:t xml:space="preserve">    In the evening, children are more asleep and the noise of cars is less loud. </w:t>
      </w:r>
    </w:p>
    <w:p>
      <w:r>
        <w:t>10. La plage n'est pas très fréquentée en soirée.</w:t>
      </w:r>
    </w:p>
    <w:p>
      <w:r>
        <w:t xml:space="preserve">   The beach is not very crowded in the evening.</w:t>
      </w:r>
    </w:p>
    <w:p/>
    <w:p>
      <w:r>
        <w:rPr>
          <w:b/>
        </w:rPr>
        <w:t>Word: Tout | Meaning: All</w:t>
      </w:r>
    </w:p>
    <w:p/>
    <w:p>
      <w:r>
        <w:t>1. Il a tout acheté à la boutique.</w:t>
      </w:r>
    </w:p>
    <w:p>
      <w:r>
        <w:t xml:space="preserve">  He bought everything at the store.</w:t>
      </w:r>
    </w:p>
    <w:p>
      <w:r>
        <w:t>2. La famille est d'accord pour aller voir le concert.</w:t>
      </w:r>
    </w:p>
    <w:p>
      <w:r>
        <w:t xml:space="preserve">  The family agrees to go see the concert.</w:t>
      </w:r>
    </w:p>
    <w:p>
      <w:r>
        <w:t>3. J'ai tout fait pour toi, je suis heureux de t'avoir aidé.</w:t>
      </w:r>
    </w:p>
    <w:p>
      <w:r>
        <w:t xml:space="preserve">  I did everything for you, I am happy to have helped you.</w:t>
      </w:r>
    </w:p>
    <w:p>
      <w:r>
        <w:t>4. Il a tout dit et il n'a pas menti.</w:t>
      </w:r>
    </w:p>
    <w:p>
      <w:r>
        <w:t xml:space="preserve">  He said everything and he didn't lie.</w:t>
      </w:r>
    </w:p>
    <w:p>
      <w:r>
        <w:t xml:space="preserve">5. Tout le monde est arrivé à la fête en retard. </w:t>
      </w:r>
    </w:p>
    <w:p>
      <w:r>
        <w:t xml:space="preserve">   Everyone arrived at the party late.</w:t>
      </w:r>
    </w:p>
    <w:p>
      <w:r>
        <w:t>6. Qu'est-ce que tu as fait ? Tout est bon!</w:t>
      </w:r>
    </w:p>
    <w:p>
      <w:r>
        <w:t xml:space="preserve">  What did you do? Everything is good!</w:t>
      </w:r>
    </w:p>
    <w:p>
      <w:r>
        <w:t>7. Je n'ai pas de problème, tout va bien.</w:t>
      </w:r>
    </w:p>
    <w:p>
      <w:r>
        <w:t xml:space="preserve">   I don't have any problems, everything is going well.</w:t>
      </w:r>
    </w:p>
    <w:p>
      <w:r>
        <w:t xml:space="preserve">8.  Il y a beaucoup de choses à faire, tout doit être fait avec soin. </w:t>
      </w:r>
    </w:p>
    <w:p>
      <w:r>
        <w:t xml:space="preserve">   There are many things to do, everything must be done with care.</w:t>
      </w:r>
    </w:p>
    <w:p>
      <w:r>
        <w:t>9. Nous avons un projet pour tout le mois.</w:t>
      </w:r>
    </w:p>
    <w:p>
      <w:r>
        <w:t xml:space="preserve">   We have a project for all of the month.</w:t>
      </w:r>
    </w:p>
    <w:p>
      <w:r>
        <w:t>10. Tout est prêt, nous pouvons commencer!</w:t>
      </w:r>
    </w:p>
    <w:p>
      <w:r>
        <w:t xml:space="preserve">  Everything is ready, we can start!</w:t>
      </w:r>
    </w:p>
    <w:p/>
    <w:p>
      <w:r>
        <w:rPr>
          <w:b/>
        </w:rPr>
        <w:t>Word: Sert | Meaning: Serves</w:t>
      </w:r>
    </w:p>
    <w:p/>
    <w:p>
      <w:r>
        <w:t>1. Le gâteau sert de dessert à notre dîner.</w:t>
      </w:r>
    </w:p>
    <w:p>
      <w:r>
        <w:t xml:space="preserve">   The cake serves as dessert at our dinner.</w:t>
      </w:r>
    </w:p>
    <w:p>
      <w:r>
        <w:t>2. Les enfants ont besoin d'un peu de lait pour que le café sert.</w:t>
      </w:r>
    </w:p>
    <w:p>
      <w:r>
        <w:t xml:space="preserve">   The children need a little milk to make the coffee serve. </w:t>
      </w:r>
    </w:p>
    <w:p>
      <w:r>
        <w:t>3. La voiture sert de moyen de transport pour aller au travail.</w:t>
      </w:r>
    </w:p>
    <w:p>
      <w:r>
        <w:t xml:space="preserve">   The car serves as a means of transportation for going to work.</w:t>
      </w:r>
    </w:p>
    <w:p>
      <w:r>
        <w:t>4.  Il n'a pas d'intention de servir à cette fête.</w:t>
      </w:r>
    </w:p>
    <w:p>
      <w:r>
        <w:t xml:space="preserve">    He has no intention of serving at this party. </w:t>
      </w:r>
    </w:p>
    <w:p>
      <w:r>
        <w:t>5.  Le professeur a demandé aux élèves de s’asseoir et de se mettre à table, pour que le cours commence.</w:t>
      </w:r>
    </w:p>
    <w:p>
      <w:r>
        <w:t xml:space="preserve">    The teacher requested the students to sit down and get to the table so that the class could begin.</w:t>
      </w:r>
    </w:p>
    <w:p>
      <w:r>
        <w:t xml:space="preserve">6.  Cette maison sert d'hébergement pour les voyageurs. </w:t>
      </w:r>
    </w:p>
    <w:p>
      <w:r>
        <w:t xml:space="preserve">   This house serves as lodging for travelers.</w:t>
      </w:r>
    </w:p>
    <w:p>
      <w:r>
        <w:t>7.  Je ne peux pas te servir un café à la menthe, je n’ai pas assez de menthe.</w:t>
      </w:r>
    </w:p>
    <w:p>
      <w:r>
        <w:t xml:space="preserve">    I can’t serve you a mint coffee, I don’t have enough mint. </w:t>
      </w:r>
    </w:p>
    <w:p>
      <w:r>
        <w:t xml:space="preserve">8.  Le médecin sert de conseil à ses patients. </w:t>
      </w:r>
    </w:p>
    <w:p>
      <w:r>
        <w:t xml:space="preserve">   The doctor serves as counsel to his patients. </w:t>
      </w:r>
    </w:p>
    <w:p>
      <w:r>
        <w:t xml:space="preserve">9.  Elle a besoin d'argent pour faire un achat et le service lui est utile. </w:t>
      </w:r>
    </w:p>
    <w:p>
      <w:r>
        <w:t xml:space="preserve">    She needs money for a purchase, and the service is useful for her. </w:t>
      </w:r>
    </w:p>
    <w:p>
      <w:r>
        <w:t>10. Le gouvernement sert les citoyens.</w:t>
      </w:r>
    </w:p>
    <w:p>
      <w:r>
        <w:t xml:space="preserve">    The government serves its citizens.</w:t>
      </w:r>
    </w:p>
    <w:p/>
    <w:p>
      <w:r>
        <w:t>Faire: &lt;To do/make/perform&gt;</w:t>
      </w:r>
    </w:p>
    <w:p/>
    <w:p>
      <w:r>
        <w:t>1. Je fais du sport chaque jour pour rester en forme.</w:t>
      </w:r>
    </w:p>
    <w:p>
      <w:r>
        <w:t xml:space="preserve">   I do sports every day to stay in shape.</w:t>
      </w:r>
    </w:p>
    <w:p>
      <w:r>
        <w:t>2. Ils font des études à l'université pour devenir médecin.</w:t>
      </w:r>
    </w:p>
    <w:p>
      <w:r>
        <w:t xml:space="preserve">   They make studies at university to become a doctor. </w:t>
      </w:r>
    </w:p>
    <w:p>
      <w:r>
        <w:t xml:space="preserve">3.  Elle fait une tarte aux fruits pour le goûter. </w:t>
      </w:r>
    </w:p>
    <w:p>
      <w:r>
        <w:t xml:space="preserve">   She makes a fruit pie for the afternoon snack. </w:t>
      </w:r>
    </w:p>
    <w:p>
      <w:r>
        <w:t xml:space="preserve">4.  J’aime faire de la musique. </w:t>
      </w:r>
    </w:p>
    <w:p>
      <w:r>
        <w:t xml:space="preserve">    I like making music.</w:t>
      </w:r>
    </w:p>
    <w:p>
      <w:r>
        <w:t>5.  Il faut faire attention à ses mots.</w:t>
      </w:r>
    </w:p>
    <w:p>
      <w:r>
        <w:t xml:space="preserve">   One must be careful with one's words.</w:t>
      </w:r>
    </w:p>
    <w:p>
      <w:r>
        <w:t xml:space="preserve">6. Nous faisons un voyage en Bretagne en avril. </w:t>
      </w:r>
    </w:p>
    <w:p>
      <w:r>
        <w:t xml:space="preserve">   We are going on a trip to Brittany in April. </w:t>
      </w:r>
    </w:p>
    <w:p>
      <w:r>
        <w:t xml:space="preserve">7. Tu fais une bonne impression. </w:t>
      </w:r>
    </w:p>
    <w:p>
      <w:r>
        <w:t xml:space="preserve">    You make a good impression.</w:t>
      </w:r>
    </w:p>
    <w:p>
      <w:r>
        <w:t>8.  Il fait des projets pour son futur.</w:t>
      </w:r>
    </w:p>
    <w:p>
      <w:r>
        <w:t xml:space="preserve">    He is working on plans for his future.</w:t>
      </w:r>
    </w:p>
    <w:p>
      <w:r>
        <w:t>9. La cuisine est un moyen de faire plaisir aux autres.</w:t>
      </w:r>
    </w:p>
    <w:p>
      <w:r>
        <w:t xml:space="preserve">   Cooking is a way to please others. </w:t>
      </w:r>
    </w:p>
    <w:p>
      <w:r>
        <w:t xml:space="preserve">10. J’aime faire du bénévolat dans la communauté. </w:t>
      </w:r>
    </w:p>
    <w:p>
      <w:r>
        <w:t xml:space="preserve">    I like doing volunteer work in the community.</w:t>
      </w:r>
    </w:p>
    <w:p/>
    <w:p>
      <w:r>
        <w:rPr>
          <w:b/>
        </w:rPr>
        <w:t>Word: Rester | Meaning: Remain</w:t>
      </w:r>
    </w:p>
    <w:p/>
    <w:p>
      <w:r>
        <w:t xml:space="preserve">1. Je reste à la maison aujourd'hui. </w:t>
      </w:r>
    </w:p>
    <w:p>
      <w:r>
        <w:t xml:space="preserve">   I am staying at home today.</w:t>
      </w:r>
    </w:p>
    <w:p>
      <w:r>
        <w:t>2.  Le train reste en panne.</w:t>
      </w:r>
    </w:p>
    <w:p>
      <w:r>
        <w:t xml:space="preserve">    The train is still broken down. </w:t>
      </w:r>
    </w:p>
    <w:p>
      <w:r>
        <w:t xml:space="preserve">3. Elle reste calme malgré les difficultés. </w:t>
      </w:r>
    </w:p>
    <w:p>
      <w:r>
        <w:t xml:space="preserve">    She remains calm despite the difficulties.</w:t>
      </w:r>
    </w:p>
    <w:p>
      <w:r>
        <w:t xml:space="preserve">4.  Je veux rester dans ma ville pour le moment. </w:t>
      </w:r>
    </w:p>
    <w:p>
      <w:r>
        <w:t xml:space="preserve">    I want to stay in my city for now. </w:t>
      </w:r>
    </w:p>
    <w:p>
      <w:r>
        <w:t>5. Nous restons en contact avec nos amis.</w:t>
      </w:r>
    </w:p>
    <w:p>
      <w:r>
        <w:t xml:space="preserve">    We remain in touch with our friends. </w:t>
      </w:r>
    </w:p>
    <w:p>
      <w:r>
        <w:t xml:space="preserve">6. Il reste à faire beaucoup de travail. </w:t>
      </w:r>
    </w:p>
    <w:p>
      <w:r>
        <w:t xml:space="preserve">   He still has a lot of work to do. </w:t>
      </w:r>
    </w:p>
    <w:p>
      <w:r>
        <w:t>7.  Est-ce que tu peux rester une minute?</w:t>
      </w:r>
    </w:p>
    <w:p>
      <w:r>
        <w:t xml:space="preserve">    Can you stay for one minute? </w:t>
      </w:r>
    </w:p>
    <w:p>
      <w:r>
        <w:t xml:space="preserve">8. Je vais me reposer dans mon lit. </w:t>
      </w:r>
    </w:p>
    <w:p>
      <w:r>
        <w:t xml:space="preserve">    I am going to rest in my bed.</w:t>
      </w:r>
    </w:p>
    <w:p>
      <w:r>
        <w:t xml:space="preserve">9.  Rester en sécurité est important. </w:t>
      </w:r>
    </w:p>
    <w:p>
      <w:r>
        <w:t xml:space="preserve">   Staying safe is important. </w:t>
      </w:r>
    </w:p>
    <w:p>
      <w:r>
        <w:t xml:space="preserve">10. L'avion reste au sol. </w:t>
      </w:r>
    </w:p>
    <w:p>
      <w:r>
        <w:t xml:space="preserve">    The airplane remains on the ground.</w:t>
      </w:r>
    </w:p>
    <w:p/>
    <w:p>
      <w:r>
        <w:t>Champ: &lt;Field&gt;</w:t>
      </w:r>
    </w:p>
    <w:p/>
    <w:p>
      <w:r>
        <w:t xml:space="preserve">1. Le champ de sport est magnifique et offre une vue imprenable sur la nature. </w:t>
      </w:r>
    </w:p>
    <w:p>
      <w:r>
        <w:t xml:space="preserve">    The sports field is magnificent and offers an incredible view of nature.</w:t>
      </w:r>
    </w:p>
    <w:p>
      <w:r>
        <w:t xml:space="preserve">2. J'ai besoin d'un terrain de jeu pour mes enfants. </w:t>
      </w:r>
    </w:p>
    <w:p>
      <w:r>
        <w:t xml:space="preserve">    I need a playground for my children.</w:t>
      </w:r>
    </w:p>
    <w:p>
      <w:r>
        <w:t>3. La région du champ était bordée de forêts et de vallées verdoyantes.</w:t>
      </w:r>
    </w:p>
    <w:p>
      <w:r>
        <w:t xml:space="preserve">    The region of the field was bordered by forests and verdant valleys.</w:t>
      </w:r>
    </w:p>
    <w:p>
      <w:r>
        <w:t xml:space="preserve">4. Il est important que les agriculteurs cultivent des champs pour nourrir la population. </w:t>
      </w:r>
    </w:p>
    <w:p>
      <w:r>
        <w:t xml:space="preserve">   It's important for farmers to cultivate fields to feed the population.</w:t>
      </w:r>
    </w:p>
    <w:p>
      <w:r>
        <w:t>5. La forêt a un champ de fleurs sauvages et colorées.</w:t>
      </w:r>
    </w:p>
    <w:p>
      <w:r>
        <w:t xml:space="preserve">    The forest has a wildflower field and colorful blossoms.</w:t>
      </w:r>
    </w:p>
    <w:p>
      <w:r>
        <w:t xml:space="preserve">6. La ville dispose d'un grand champ de concerts l’été. </w:t>
      </w:r>
    </w:p>
    <w:p>
      <w:r>
        <w:t xml:space="preserve">    The city has a big field of concerts in the summer. </w:t>
      </w:r>
    </w:p>
    <w:p>
      <w:r>
        <w:t xml:space="preserve">7. Je passe beaucoup de temps à faire des exercices sur le champ. </w:t>
      </w:r>
    </w:p>
    <w:p>
      <w:r>
        <w:t xml:space="preserve">    I spend a lot of time doing exercises on the field. </w:t>
      </w:r>
    </w:p>
    <w:p>
      <w:r>
        <w:t>8. Le champ du golf est magnifique et offre une vue imprenable sur la ville.</w:t>
      </w:r>
    </w:p>
    <w:p>
      <w:r>
        <w:t xml:space="preserve">   The golf course is magnificent and offers an incredible view of the city.</w:t>
      </w:r>
    </w:p>
    <w:p>
      <w:r>
        <w:t xml:space="preserve">9. La commune dispose d’un grand champ de jeux pour les enfants. </w:t>
      </w:r>
    </w:p>
    <w:p>
      <w:r>
        <w:t xml:space="preserve">    The municipality has a large playground for children.</w:t>
      </w:r>
    </w:p>
    <w:p>
      <w:r>
        <w:t xml:space="preserve">10. J'ai visité un champ de céréales où j'ai appris la culture des grains. </w:t>
      </w:r>
    </w:p>
    <w:p>
      <w:r>
        <w:t xml:space="preserve">   I visited a field of grain where I learned about grain cultivation.</w:t>
      </w:r>
    </w:p>
    <w:p/>
    <w:p>
      <w:r>
        <w:rPr>
          <w:b/>
        </w:rPr>
        <w:t>Word: Sont | Meaning: Are</w:t>
      </w:r>
    </w:p>
    <w:p/>
    <w:p>
      <w:r>
        <w:t xml:space="preserve">1.  Nous sommes français. </w:t>
      </w:r>
    </w:p>
    <w:p>
      <w:r>
        <w:t xml:space="preserve">    We are French.</w:t>
      </w:r>
    </w:p>
    <w:p>
      <w:r>
        <w:t>2.  Les étudiants sont partis pour le voyage.</w:t>
      </w:r>
    </w:p>
    <w:p>
      <w:r>
        <w:t xml:space="preserve">    The students are going on a trip.</w:t>
      </w:r>
    </w:p>
    <w:p>
      <w:r>
        <w:t xml:space="preserve">3.  Il est fort et il est intelligent. </w:t>
      </w:r>
    </w:p>
    <w:p>
      <w:r>
        <w:t xml:space="preserve">    He is strong and he is intelligent.</w:t>
      </w:r>
    </w:p>
    <w:p>
      <w:r>
        <w:t>4.  Tu es fatigué, tu dois te reposer.</w:t>
      </w:r>
    </w:p>
    <w:p>
      <w:r>
        <w:t xml:space="preserve">    You are tired, you must rest.</w:t>
      </w:r>
    </w:p>
    <w:p>
      <w:r>
        <w:t>5.  Les enfants sont en classe.</w:t>
      </w:r>
    </w:p>
    <w:p>
      <w:r>
        <w:t xml:space="preserve">    The children are at school.</w:t>
      </w:r>
    </w:p>
    <w:p>
      <w:r>
        <w:t xml:space="preserve">6.  Elle est belle et elle est gentille. </w:t>
      </w:r>
    </w:p>
    <w:p>
      <w:r>
        <w:t xml:space="preserve">    She is beautiful and she is kind.</w:t>
      </w:r>
    </w:p>
    <w:p>
      <w:r>
        <w:t xml:space="preserve">7.  Le chien est calme et il dort sur le canapé. </w:t>
      </w:r>
    </w:p>
    <w:p>
      <w:r>
        <w:t xml:space="preserve">    The dog is calm and it sleeps on the couch.</w:t>
      </w:r>
    </w:p>
    <w:p>
      <w:r>
        <w:t xml:space="preserve">8.  J'ai faim, je dois manger quelque chose. </w:t>
      </w:r>
    </w:p>
    <w:p>
      <w:r>
        <w:t xml:space="preserve">    I am hungry, I need to eat something.</w:t>
      </w:r>
    </w:p>
    <w:p>
      <w:r>
        <w:t xml:space="preserve">9.  Il n'est pas certain de passer l'examen. </w:t>
      </w:r>
    </w:p>
    <w:p>
      <w:r>
        <w:t xml:space="preserve">    He is not sure of passing the exam.</w:t>
      </w:r>
    </w:p>
    <w:p>
      <w:r>
        <w:t xml:space="preserve">10.  Mes parents sont en voyage. </w:t>
      </w:r>
    </w:p>
    <w:p>
      <w:r>
        <w:t xml:space="preserve">     My parents are on a trip.</w:t>
      </w:r>
    </w:p>
    <w:p/>
    <w:p>
      <w:r>
        <w:rPr>
          <w:b/>
        </w:rPr>
        <w:t>Word: plus | Meaning: more</w:t>
      </w:r>
    </w:p>
    <w:p/>
    <w:p>
      <w:r>
        <w:t>1. J'ai plus d'amis maintenant que je suis en collège.</w:t>
      </w:r>
    </w:p>
    <w:p>
      <w:r>
        <w:t xml:space="preserve">   I have more friends now than when I was in primary school.</w:t>
      </w:r>
    </w:p>
    <w:p>
      <w:r>
        <w:t>2. La pizza est plus grosse qu'avant.</w:t>
      </w:r>
    </w:p>
    <w:p>
      <w:r>
        <w:t xml:space="preserve">   The pizza is bigger than before. </w:t>
      </w:r>
    </w:p>
    <w:p>
      <w:r>
        <w:t>3. Il a plus de travail à faire aujourd'hui.</w:t>
      </w:r>
    </w:p>
    <w:p>
      <w:r>
        <w:t xml:space="preserve">   He has more work to do today.</w:t>
      </w:r>
    </w:p>
    <w:p>
      <w:r>
        <w:t xml:space="preserve">4. J'ai plus d'énergie maintenant que je suis rentré chez moi. </w:t>
      </w:r>
    </w:p>
    <w:p>
      <w:r>
        <w:t xml:space="preserve">   I have more energy now that I’ve been home.</w:t>
      </w:r>
    </w:p>
    <w:p>
      <w:r>
        <w:t>5. Tu es plus intelligent que moi.</w:t>
      </w:r>
    </w:p>
    <w:p>
      <w:r>
        <w:t xml:space="preserve">    You are smarter than me.</w:t>
      </w:r>
    </w:p>
    <w:p>
      <w:r>
        <w:t>6.  Elle a plus de courage que son frère.</w:t>
      </w:r>
    </w:p>
    <w:p>
      <w:r>
        <w:t xml:space="preserve">    She has more courage than her brother.</w:t>
      </w:r>
    </w:p>
    <w:p>
      <w:r>
        <w:t xml:space="preserve">7.  Plus tu fais d'exercice, mieux tu te sentiras! </w:t>
      </w:r>
    </w:p>
    <w:p>
      <w:r>
        <w:t xml:space="preserve">   The more you exercise, the better you will feel!</w:t>
      </w:r>
    </w:p>
    <w:p>
      <w:r>
        <w:t>8. La voiture est plus moderne qu’elle l’était hier.</w:t>
      </w:r>
    </w:p>
    <w:p>
      <w:r>
        <w:t xml:space="preserve">   The car is more modern than it was yesterday.</w:t>
      </w:r>
    </w:p>
    <w:p>
      <w:r>
        <w:t xml:space="preserve">9. Il a plus de voyages à faire. </w:t>
      </w:r>
    </w:p>
    <w:p>
      <w:r>
        <w:t xml:space="preserve">    He has more trips to take. </w:t>
      </w:r>
    </w:p>
    <w:p>
      <w:r>
        <w:t>10.  Plus on est patient, plus on trouve des solutions.</w:t>
      </w:r>
    </w:p>
    <w:p>
      <w:r>
        <w:t xml:space="preserve">   The more patient we are, the more solutions we find.</w:t>
      </w:r>
    </w:p>
    <w:p/>
    <w:p>
      <w:r>
        <w:rPr>
          <w:b/>
        </w:rPr>
        <w:t>Word: Un | Meaning: One</w:t>
      </w:r>
    </w:p>
    <w:p/>
    <w:p>
      <w:r>
        <w:t>1. Il y a un café sur la rue.</w:t>
      </w:r>
    </w:p>
    <w:p>
      <w:r>
        <w:t xml:space="preserve">   There is a cafe on the street.</w:t>
      </w:r>
    </w:p>
    <w:p>
      <w:r>
        <w:t>2. J'ai une idée pour le projet.</w:t>
      </w:r>
    </w:p>
    <w:p>
      <w:r>
        <w:t xml:space="preserve">   I have an idea for the project.</w:t>
      </w:r>
    </w:p>
    <w:p>
      <w:r>
        <w:t>3. Vous avez un rendez-vous à 18h00 ?</w:t>
      </w:r>
    </w:p>
    <w:p>
      <w:r>
        <w:t xml:space="preserve">   Do you have a meeting at 6pm?</w:t>
      </w:r>
    </w:p>
    <w:p>
      <w:r>
        <w:t>4. Il est difficile de trouver un appartement dans cette ville.</w:t>
      </w:r>
    </w:p>
    <w:p>
      <w:r>
        <w:t xml:space="preserve">   It is difficult to find an apartment in this city.</w:t>
      </w:r>
    </w:p>
    <w:p>
      <w:r>
        <w:t>5.  Un livre sur l'histoire de France.</w:t>
      </w:r>
    </w:p>
    <w:p>
      <w:r>
        <w:t xml:space="preserve">   A book about the history of France. </w:t>
      </w:r>
    </w:p>
    <w:p>
      <w:r>
        <w:t>6. Je voudrais un croissant, s'il vous plaît.</w:t>
      </w:r>
    </w:p>
    <w:p>
      <w:r>
        <w:t xml:space="preserve">   I would like a croissant, please.</w:t>
      </w:r>
    </w:p>
    <w:p>
      <w:r>
        <w:t>7. Il est important d'avoir un plan pour le voyage.</w:t>
      </w:r>
    </w:p>
    <w:p>
      <w:r>
        <w:t xml:space="preserve">   It is important to have a plan for the trip.</w:t>
      </w:r>
    </w:p>
    <w:p>
      <w:r>
        <w:t xml:space="preserve">8.  Est-ce que tu as besoin d'un conseil ? </w:t>
      </w:r>
    </w:p>
    <w:p>
      <w:r>
        <w:t xml:space="preserve">    Do you need any advice? </w:t>
      </w:r>
    </w:p>
    <w:p>
      <w:r>
        <w:t xml:space="preserve">9. Un gâteau et une boisson, s'il vous plaît. </w:t>
      </w:r>
    </w:p>
    <w:p>
      <w:r>
        <w:t xml:space="preserve">    A cake and a drink, please. </w:t>
      </w:r>
    </w:p>
    <w:p>
      <w:r>
        <w:t>10. Il y a un problème avec la voiture.</w:t>
      </w:r>
    </w:p>
    <w:p>
      <w:r>
        <w:t xml:space="preserve">    There is a problem with the car.</w:t>
      </w:r>
    </w:p>
    <w:p/>
    <w:p>
      <w:r>
        <w:rPr>
          <w:b/>
        </w:rPr>
        <w:t>Word: Deux | Meaning: Two</w:t>
      </w:r>
    </w:p>
    <w:p/>
    <w:p>
      <w:r>
        <w:t xml:space="preserve">1. Il y a deux personnes dans la voiture. </w:t>
      </w:r>
    </w:p>
    <w:p>
      <w:r>
        <w:t xml:space="preserve">    There are two people in the car.</w:t>
      </w:r>
    </w:p>
    <w:p>
      <w:r>
        <w:t xml:space="preserve">2. Il m'a donné deux oranges.  </w:t>
      </w:r>
    </w:p>
    <w:p>
      <w:r>
        <w:t xml:space="preserve">    He gave me two oranges.</w:t>
      </w:r>
    </w:p>
    <w:p>
      <w:r>
        <w:t xml:space="preserve">3. J'ai deux frères et une sœur.  </w:t>
      </w:r>
    </w:p>
    <w:p>
      <w:r>
        <w:t xml:space="preserve">    I have two brothers and one sister.</w:t>
      </w:r>
    </w:p>
    <w:p>
      <w:r>
        <w:t xml:space="preserve">4. Deux minutes plus tard, nous sommes arrivés à la gare. </w:t>
      </w:r>
    </w:p>
    <w:p>
      <w:r>
        <w:t xml:space="preserve">    Two minutes later, we arrived at the train station.</w:t>
      </w:r>
    </w:p>
    <w:p>
      <w:r>
        <w:t>5. Il a acheté deux pommes de terre pour son repas.</w:t>
      </w:r>
    </w:p>
    <w:p>
      <w:r>
        <w:t xml:space="preserve">    He bought two potatoes for his meal.</w:t>
      </w:r>
    </w:p>
    <w:p>
      <w:r>
        <w:t xml:space="preserve">6. Il y a deux maisons sur la rue. </w:t>
      </w:r>
    </w:p>
    <w:p>
      <w:r>
        <w:t xml:space="preserve">    There are two houses on the street.</w:t>
      </w:r>
    </w:p>
    <w:p>
      <w:r>
        <w:t xml:space="preserve">7. Le magasin a deux rayons.  </w:t>
      </w:r>
    </w:p>
    <w:p>
      <w:r>
        <w:t xml:space="preserve">    The store has two aisles.</w:t>
      </w:r>
    </w:p>
    <w:p>
      <w:r>
        <w:t xml:space="preserve">8. Deux ans plus tard, nous irons en voyage.  </w:t>
      </w:r>
    </w:p>
    <w:p>
      <w:r>
        <w:t xml:space="preserve">    Two years later, we will go on vacation.</w:t>
      </w:r>
    </w:p>
    <w:p>
      <w:r>
        <w:t xml:space="preserve">9. Vous avez besoin de deux heures pour terminer cette tâche. </w:t>
      </w:r>
    </w:p>
    <w:p>
      <w:r>
        <w:t xml:space="preserve">    You need two hours to finish this task.</w:t>
      </w:r>
    </w:p>
    <w:p>
      <w:r>
        <w:t xml:space="preserve">10. Deux jours avant l'arrivée des invités, nous organiserons la fête.  </w:t>
      </w:r>
    </w:p>
    <w:p>
      <w:r>
        <w:t xml:space="preserve">    Two days before the guests arrive, we will organize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