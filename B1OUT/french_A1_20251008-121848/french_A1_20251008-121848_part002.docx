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Demain | Meaning: Tomorrow</w:t>
      </w:r>
    </w:p>
    <w:p/>
    <w:p>
      <w:r>
        <w:t>1. J'ai une réunion de travail demain.</w:t>
      </w:r>
    </w:p>
    <w:p>
      <w:r>
        <w:t xml:space="preserve">    I have a work meeting tomorrow.</w:t>
      </w:r>
    </w:p>
    <w:p>
      <w:r>
        <w:t>2. Il est prévu que le voyage commence demain.</w:t>
      </w:r>
    </w:p>
    <w:p>
      <w:r>
        <w:t xml:space="preserve">    The trip is scheduled to start tomorrow.</w:t>
      </w:r>
    </w:p>
    <w:p>
      <w:r>
        <w:t xml:space="preserve">3. On va manger chez nous demain soir. </w:t>
      </w:r>
    </w:p>
    <w:p>
      <w:r>
        <w:t xml:space="preserve">    We are going to eat at home tomorrow night.</w:t>
      </w:r>
    </w:p>
    <w:p>
      <w:r>
        <w:t xml:space="preserve">4.  Demain, je vais au cinéma. </w:t>
      </w:r>
    </w:p>
    <w:p>
      <w:r>
        <w:t xml:space="preserve">   Tomorrow, I'm going to the cinema. </w:t>
      </w:r>
    </w:p>
    <w:p>
      <w:r>
        <w:t xml:space="preserve">5. Le train part à 8 heures de la matinée demain. </w:t>
      </w:r>
    </w:p>
    <w:p>
      <w:r>
        <w:t xml:space="preserve">    The train departs at 8 a.m. tomorrow morning. </w:t>
      </w:r>
    </w:p>
    <w:p>
      <w:r>
        <w:t xml:space="preserve">6. Nous irons voir le concert demain.  </w:t>
      </w:r>
    </w:p>
    <w:p>
      <w:r>
        <w:t xml:space="preserve">    We are going to see the concert tomorrow. </w:t>
      </w:r>
    </w:p>
    <w:p>
      <w:r>
        <w:t xml:space="preserve">7. J'ai envie de dormir tout de suite, mais demain je vais faire une marche.  </w:t>
      </w:r>
    </w:p>
    <w:p>
      <w:r>
        <w:t xml:space="preserve">    I feel like sleeping right now but tomorrow I will go for a walk.</w:t>
      </w:r>
    </w:p>
    <w:p>
      <w:r>
        <w:t xml:space="preserve">8. As-tu prévu de voir un film demain?  </w:t>
      </w:r>
    </w:p>
    <w:p>
      <w:r>
        <w:t xml:space="preserve">    Have you planned to watch a movie tomorrow? </w:t>
      </w:r>
    </w:p>
    <w:p>
      <w:r>
        <w:t xml:space="preserve">9. Le marché sera ouvert demain matin et en fin d'après-midi.  </w:t>
      </w:r>
    </w:p>
    <w:p>
      <w:r>
        <w:t xml:space="preserve">    The market will be open tomorrow morning and in the afternoon. </w:t>
      </w:r>
    </w:p>
    <w:p>
      <w:r>
        <w:t xml:space="preserve">10. Il est important de se préparer pour demain. </w:t>
      </w:r>
    </w:p>
    <w:p>
      <w:r>
        <w:t xml:space="preserve">   It is important to prepare for tomorrow.</w:t>
      </w:r>
    </w:p>
    <w:p/>
    <w:p>
      <w:r>
        <w:rPr>
          <w:b/>
        </w:rPr>
        <w:t>Word: Sortez | Meaning: **Go out**</w:t>
      </w:r>
    </w:p>
    <w:p/>
    <w:p>
      <w:r>
        <w:t xml:space="preserve">1. Il est temps de sortir et de profiter du soleil. </w:t>
      </w:r>
    </w:p>
    <w:p>
      <w:r>
        <w:t xml:space="preserve">    It's time to go out and enjoy the sunshine.</w:t>
      </w:r>
    </w:p>
    <w:p>
      <w:r>
        <w:t>2.  La famille sort pour une excursion en forêt.</w:t>
      </w:r>
    </w:p>
    <w:p>
      <w:r>
        <w:t xml:space="preserve">   The family goes out for a hike in the forest.</w:t>
      </w:r>
    </w:p>
    <w:p>
      <w:r>
        <w:t>3.  Tu dois sortir de cette situation et prendre une décision.</w:t>
      </w:r>
    </w:p>
    <w:p>
      <w:r>
        <w:t xml:space="preserve">   You must come out of this situation and make a decision. </w:t>
      </w:r>
    </w:p>
    <w:p>
      <w:r>
        <w:t>4.  Ils ont besoin de sortir de leur confort habituel.</w:t>
      </w:r>
    </w:p>
    <w:p>
      <w:r>
        <w:t xml:space="preserve">    They need to get out of their usual comfort zone. </w:t>
      </w:r>
    </w:p>
    <w:p>
      <w:r>
        <w:t>5.  Il me dit de sortir de la maison pour faire un tour.</w:t>
      </w:r>
    </w:p>
    <w:p>
      <w:r>
        <w:t xml:space="preserve">   He tells me to go out of the house for a little trip.</w:t>
      </w:r>
    </w:p>
    <w:p>
      <w:r>
        <w:t xml:space="preserve">6.  Sortez du bureau et allez prendre l'air frais. </w:t>
      </w:r>
    </w:p>
    <w:p>
      <w:r>
        <w:t xml:space="preserve">    Leave the office and go get some fresh air.</w:t>
      </w:r>
    </w:p>
    <w:p>
      <w:r>
        <w:t xml:space="preserve">7.  Les enfants sortent jouer à la plage. </w:t>
      </w:r>
    </w:p>
    <w:p>
      <w:r>
        <w:t xml:space="preserve">    The children go out to play at the beach. </w:t>
      </w:r>
    </w:p>
    <w:p>
      <w:r>
        <w:t>8.  Voudriez-vous sortir pour dîner ce soir?</w:t>
      </w:r>
    </w:p>
    <w:p>
      <w:r>
        <w:t xml:space="preserve">   Would you like to go out for dinner this evening?</w:t>
      </w:r>
    </w:p>
    <w:p>
      <w:r>
        <w:t xml:space="preserve">9.  Il faut s'habiller et sortir pour aller au concert. </w:t>
      </w:r>
    </w:p>
    <w:p>
      <w:r>
        <w:t xml:space="preserve">   You need to dress up and go out to attend the concert. </w:t>
      </w:r>
    </w:p>
    <w:p>
      <w:r>
        <w:t>10.  Voulez-vous sortir avec moi ce weekend ?</w:t>
      </w:r>
    </w:p>
    <w:p>
      <w:r>
        <w:t xml:space="preserve">    Do you want to go out with me this weekend?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 The dress is red.</w:t>
      </w:r>
    </w:p>
    <w:p>
      <w:r>
        <w:t>2. Il y a un chat rouge dans la maison.</w:t>
      </w:r>
    </w:p>
    <w:p>
      <w:r>
        <w:t xml:space="preserve">    There is a red cat in the house.</w:t>
      </w:r>
    </w:p>
    <w:p>
      <w:r>
        <w:t>3. Les fruits rouges sont délicieux.</w:t>
      </w:r>
    </w:p>
    <w:p>
      <w:r>
        <w:t xml:space="preserve">    Red fruits are delicious.</w:t>
      </w:r>
    </w:p>
    <w:p>
      <w:r>
        <w:t>4. Le drapeau de la France est rouge, blanc et bleu.</w:t>
      </w:r>
    </w:p>
    <w:p>
      <w:r>
        <w:t xml:space="preserve">    The flag of France is red, white, and blue.</w:t>
      </w:r>
    </w:p>
    <w:p>
      <w:r>
        <w:t>5. La voiture est rouge et elle est très belle.</w:t>
      </w:r>
    </w:p>
    <w:p>
      <w:r>
        <w:t xml:space="preserve">    The car is red and it is very beautiful.</w:t>
      </w:r>
    </w:p>
    <w:p>
      <w:r>
        <w:t>6. J'ai un rouge qui me rappelle mon enfance.</w:t>
      </w:r>
    </w:p>
    <w:p>
      <w:r>
        <w:t xml:space="preserve">    I have a red thing that reminds me of my childhood.</w:t>
      </w:r>
    </w:p>
    <w:p>
      <w:r>
        <w:t>7. Le rouge est une couleur intense.</w:t>
      </w:r>
    </w:p>
    <w:p>
      <w:r>
        <w:t xml:space="preserve">    Red is an intense color.</w:t>
      </w:r>
    </w:p>
    <w:p>
      <w:r>
        <w:t>8. Il ne faut pas boire trop de café rouge.</w:t>
      </w:r>
    </w:p>
    <w:p>
      <w:r>
        <w:t xml:space="preserve">    You shouldn't drink too much red coffee. </w:t>
      </w:r>
    </w:p>
    <w:p>
      <w:r>
        <w:t>9. La cuisine est recouverte de rouge.</w:t>
      </w:r>
    </w:p>
    <w:p>
      <w:r>
        <w:t xml:space="preserve">    The kitchen is covered in red.</w:t>
      </w:r>
    </w:p>
    <w:p>
      <w:r>
        <w:t>10. Le soleil est rouge ce soir.</w:t>
      </w:r>
    </w:p>
    <w:p>
      <w:r>
        <w:t xml:space="preserve">    The sun is red this evening.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d'un jaune vif.</w:t>
      </w:r>
    </w:p>
    <w:p>
      <w:r>
        <w:t xml:space="preserve">   The sun shines a bright yellow.</w:t>
      </w:r>
    </w:p>
    <w:p>
      <w:r>
        <w:t>3. Elle porte une robe jaune.</w:t>
      </w:r>
    </w:p>
    <w:p>
      <w:r>
        <w:t xml:space="preserve">   She wears a yellow dress.</w:t>
      </w:r>
    </w:p>
    <w:p>
      <w:r>
        <w:t>4. Les pommes sont jaunes et juteuses.</w:t>
      </w:r>
    </w:p>
    <w:p>
      <w:r>
        <w:t xml:space="preserve">   The apples are yellow and juicy.</w:t>
      </w:r>
    </w:p>
    <w:p>
      <w:r>
        <w:t>5. Il s'amuse avec un ballon jaune.</w:t>
      </w:r>
    </w:p>
    <w:p>
      <w:r>
        <w:t xml:space="preserve">   He is playing with a yellow ball.</w:t>
      </w:r>
    </w:p>
    <w:p>
      <w:r>
        <w:t>6. Le ciel est parfois de couleur jaune.</w:t>
      </w:r>
    </w:p>
    <w:p>
      <w:r>
        <w:t xml:space="preserve">   The sky can sometimes be yellow.</w:t>
      </w:r>
    </w:p>
    <w:p>
      <w:r>
        <w:t>7.  La fleur jaune attire les papillons.</w:t>
      </w:r>
    </w:p>
    <w:p>
      <w:r>
        <w:t xml:space="preserve">   The yellow flower attracts butterflies.</w:t>
      </w:r>
    </w:p>
    <w:p>
      <w:r>
        <w:t>8. La peinture murale est jaune et elle donne une ambiance chaleureuse.</w:t>
      </w:r>
    </w:p>
    <w:p>
      <w:r>
        <w:t xml:space="preserve">   The wall painting is yellow and it gives a warm atmosphere.</w:t>
      </w:r>
    </w:p>
    <w:p>
      <w:r>
        <w:t>9. Le soleil se couche d'un jaune chaleureux.</w:t>
      </w:r>
    </w:p>
    <w:p>
      <w:r>
        <w:t xml:space="preserve">   The sun sets in a warm yellow.</w:t>
      </w:r>
    </w:p>
    <w:p>
      <w:r>
        <w:t>10.  Je ne suis pas très familier avec la couleur jaune.</w:t>
      </w:r>
    </w:p>
    <w:p>
      <w:r>
        <w:t xml:space="preserve">   I am not very familiar with the color yellow.</w:t>
      </w:r>
    </w:p>
    <w:p/>
    <w:p>
      <w:r>
        <w:rPr>
          <w:b/>
        </w:rPr>
        <w:t>Word: Chat | Meaning: Cat</w:t>
      </w:r>
    </w:p>
    <w:p/>
    <w:p>
      <w:r>
        <w:t>1.  J'adore les chats!</w:t>
      </w:r>
    </w:p>
    <w:p>
      <w:r>
        <w:t xml:space="preserve">   I adore cats!</w:t>
      </w:r>
    </w:p>
    <w:p>
      <w:r>
        <w:t>2.  Le chat est très mignon.</w:t>
      </w:r>
    </w:p>
    <w:p>
      <w:r>
        <w:t xml:space="preserve">   The cat is very cute.</w:t>
      </w:r>
    </w:p>
    <w:p>
      <w:r>
        <w:t>3.  Il y a plusieurs chats dans la maison.</w:t>
      </w:r>
    </w:p>
    <w:p>
      <w:r>
        <w:t xml:space="preserve">   There are several cats in the house. </w:t>
      </w:r>
    </w:p>
    <w:p>
      <w:r>
        <w:t>4.  La chatte miaule d'un air curieux.</w:t>
      </w:r>
    </w:p>
    <w:p>
      <w:r>
        <w:t xml:space="preserve">    The cat meows with a curious look.</w:t>
      </w:r>
    </w:p>
    <w:p>
      <w:r>
        <w:t>5.  Je ne peux pas aller au café sans mon chat.</w:t>
      </w:r>
    </w:p>
    <w:p>
      <w:r>
        <w:t xml:space="preserve">    I can't go to the cafe without my cat. </w:t>
      </w:r>
    </w:p>
    <w:p>
      <w:r>
        <w:t>6.  Vous êtes un grand ami de chat!</w:t>
      </w:r>
    </w:p>
    <w:p>
      <w:r>
        <w:t xml:space="preserve">   You are a big cat friend!</w:t>
      </w:r>
    </w:p>
    <w:p>
      <w:r>
        <w:t>7.  J'ai fait une pause pour discuter avec le chat.</w:t>
      </w:r>
    </w:p>
    <w:p>
      <w:r>
        <w:t xml:space="preserve">   I took a break to discuss with the cat.</w:t>
      </w:r>
    </w:p>
    <w:p>
      <w:r>
        <w:t>8.  Le chat est assis sur la table.</w:t>
      </w:r>
    </w:p>
    <w:p>
      <w:r>
        <w:t xml:space="preserve">   The cat is sitting on the table. </w:t>
      </w:r>
    </w:p>
    <w:p>
      <w:r>
        <w:t xml:space="preserve">9.  Il y a un chat dans ma chambre. </w:t>
      </w:r>
    </w:p>
    <w:p>
      <w:r>
        <w:t xml:space="preserve">    There is a cat in my room. </w:t>
      </w:r>
    </w:p>
    <w:p>
      <w:r>
        <w:t xml:space="preserve">10.  J'ai soif, je vais demander à mon chat de me donner une boisson. </w:t>
      </w:r>
    </w:p>
    <w:p>
      <w:r>
        <w:t xml:space="preserve">   I am thirsty, I will ask my cat to give me a drink.</w:t>
      </w:r>
    </w:p>
    <w:p/>
    <w:p>
      <w:r>
        <w:t>Livre: Book</w:t>
      </w:r>
    </w:p>
    <w:p/>
    <w:p>
      <w:r>
        <w:t xml:space="preserve">1. J'ai lu un livre sur l'histoire de France. </w:t>
      </w:r>
    </w:p>
    <w:p>
      <w:r>
        <w:t xml:space="preserve">  - I read a book about the history of France.</w:t>
      </w:r>
    </w:p>
    <w:p>
      <w:r>
        <w:t xml:space="preserve">2. Il a acheté un livre d'art à la librairie. </w:t>
      </w:r>
    </w:p>
    <w:p>
      <w:r>
        <w:t xml:space="preserve">  - He bought an art book at the bookstore.</w:t>
      </w:r>
    </w:p>
    <w:p>
      <w:r>
        <w:t xml:space="preserve">3. La maman a donné son livre à son fils. </w:t>
      </w:r>
    </w:p>
    <w:p>
      <w:r>
        <w:t xml:space="preserve">  - Mom gave her book to her son.</w:t>
      </w:r>
    </w:p>
    <w:p>
      <w:r>
        <w:t xml:space="preserve">4. Le livre de cuisine est très intéressant. </w:t>
      </w:r>
    </w:p>
    <w:p>
      <w:r>
        <w:t xml:space="preserve">  - The cookbook is very interesting.</w:t>
      </w:r>
    </w:p>
    <w:p>
      <w:r>
        <w:t xml:space="preserve">5. J'ai besoin d'un livre pour le voyage. </w:t>
      </w:r>
    </w:p>
    <w:p>
      <w:r>
        <w:t xml:space="preserve">  - I need a book for the trip.</w:t>
      </w:r>
    </w:p>
    <w:p>
      <w:r>
        <w:t xml:space="preserve">6. Tu as acheté un livre sur la nature ? </w:t>
      </w:r>
    </w:p>
    <w:p>
      <w:r>
        <w:t xml:space="preserve">  - Did you buy a book about nature?</w:t>
      </w:r>
    </w:p>
    <w:p>
      <w:r>
        <w:t xml:space="preserve">7. Le livre est ouvert sur la page d’une nouvelle idée. </w:t>
      </w:r>
    </w:p>
    <w:p>
      <w:r>
        <w:t xml:space="preserve">   - The book is open on a new idea's page.</w:t>
      </w:r>
    </w:p>
    <w:p>
      <w:r>
        <w:t xml:space="preserve">8. La femme lisait un livre dans le train. </w:t>
      </w:r>
    </w:p>
    <w:p>
      <w:r>
        <w:t xml:space="preserve">  - The woman was reading a book on the train.</w:t>
      </w:r>
    </w:p>
    <w:p>
      <w:r>
        <w:t xml:space="preserve">9. Il faut choisir un livre pour l'université. </w:t>
      </w:r>
    </w:p>
    <w:p>
      <w:r>
        <w:t xml:space="preserve">  - We need to choose a book for university.</w:t>
      </w:r>
    </w:p>
    <w:p>
      <w:r>
        <w:t xml:space="preserve">10. Le livre raconte une histoire d’amour. </w:t>
      </w:r>
    </w:p>
    <w:p>
      <w:r>
        <w:t xml:space="preserve">   - The book tells a love story.</w:t>
      </w:r>
    </w:p>
    <w:p/>
    <w:p>
      <w:r>
        <w:rPr>
          <w:i/>
        </w:rPr>
        <w:t>Table: &lt;noun&gt; | Meaning: &lt;a piece of furniture with legs and a flat top, often used for eating or writing on&gt;</w:t>
      </w:r>
    </w:p>
    <w:p/>
    <w:p>
      <w:r>
        <w:t xml:space="preserve">1. La table est sur la cuisine. </w:t>
      </w:r>
    </w:p>
    <w:p>
      <w:r>
        <w:t xml:space="preserve">  The table is on the kitchen.</w:t>
      </w:r>
    </w:p>
    <w:p>
      <w:r>
        <w:t xml:space="preserve">2. J'ai besoin de plus de place à la table. </w:t>
      </w:r>
    </w:p>
    <w:p>
      <w:r>
        <w:t xml:space="preserve">  I need more space at the table.</w:t>
      </w:r>
    </w:p>
    <w:p>
      <w:r>
        <w:t xml:space="preserve">3. La table a une surface rectangulaire. </w:t>
      </w:r>
    </w:p>
    <w:p>
      <w:r>
        <w:t xml:space="preserve">  The table has a rectangular surface.</w:t>
      </w:r>
    </w:p>
    <w:p>
      <w:r>
        <w:t xml:space="preserve">4. Nous avons dîné à la table avec nos amis. </w:t>
      </w:r>
    </w:p>
    <w:p>
      <w:r>
        <w:t xml:space="preserve">  We had dinner at the table with our friends.</w:t>
      </w:r>
    </w:p>
    <w:p>
      <w:r>
        <w:t xml:space="preserve">5. Elle regarde la table avec curiosité. </w:t>
      </w:r>
    </w:p>
    <w:p>
      <w:r>
        <w:t xml:space="preserve">  She looks at the table with curiosity.</w:t>
      </w:r>
    </w:p>
    <w:p>
      <w:r>
        <w:t xml:space="preserve">6. La table est décorée de fleurs. </w:t>
      </w:r>
    </w:p>
    <w:p>
      <w:r>
        <w:t xml:space="preserve">  The table is decorated with flowers.</w:t>
      </w:r>
    </w:p>
    <w:p>
      <w:r>
        <w:t xml:space="preserve">7. J'ai nettoyé la table après le dîner. </w:t>
      </w:r>
    </w:p>
    <w:p>
      <w:r>
        <w:t xml:space="preserve">  I cleaned the table after dinner.</w:t>
      </w:r>
    </w:p>
    <w:p>
      <w:r>
        <w:t xml:space="preserve">8. Le serveur a placé la table pour deux personnes. </w:t>
      </w:r>
    </w:p>
    <w:p>
      <w:r>
        <w:t xml:space="preserve">  The waiter placed the table for two people.</w:t>
      </w:r>
    </w:p>
    <w:p>
      <w:r>
        <w:t xml:space="preserve">9. La table est en bois massif, robuste et durable. </w:t>
      </w:r>
    </w:p>
    <w:p>
      <w:r>
        <w:t xml:space="preserve">  The table is made of solid wood, sturdy and durable.</w:t>
      </w:r>
    </w:p>
    <w:p>
      <w:r>
        <w:t xml:space="preserve">10. La table était pleine de livres et d'autres objets. </w:t>
      </w:r>
    </w:p>
    <w:p>
      <w:r>
        <w:t xml:space="preserve">  The table was full of books and other objects.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 village pittoresque.</w:t>
      </w:r>
    </w:p>
    <w:p>
      <w:r>
        <w:t xml:space="preserve">   The house of my parents is located in a picturesque village.</w:t>
      </w:r>
    </w:p>
    <w:p>
      <w:r>
        <w:t>2.  J'adore visiter ma maison et regarder les photos de mon voyage à l’étranger.</w:t>
      </w:r>
    </w:p>
    <w:p>
      <w:r>
        <w:t xml:space="preserve">   I love visiting my home and looking at the photos from my trip abroad. </w:t>
      </w:r>
    </w:p>
    <w:p>
      <w:r>
        <w:t xml:space="preserve">3. Nous avons besoin d'un nouveau canapé pour notre maison. </w:t>
      </w:r>
    </w:p>
    <w:p>
      <w:r>
        <w:t xml:space="preserve">   We need a new sofa for our house.</w:t>
      </w:r>
    </w:p>
    <w:p>
      <w:r>
        <w:t>4. La nouvelle décoration de la maison est magnifique.</w:t>
      </w:r>
    </w:p>
    <w:p>
      <w:r>
        <w:t xml:space="preserve">  The new decoration of the house is beautiful.</w:t>
      </w:r>
    </w:p>
    <w:p>
      <w:r>
        <w:t>5. L’adresse de notre maison est très précise.</w:t>
      </w:r>
    </w:p>
    <w:p>
      <w:r>
        <w:t xml:space="preserve">   The address of our house is very precise.</w:t>
      </w:r>
    </w:p>
    <w:p>
      <w:r>
        <w:t xml:space="preserve">6. Les enfants aiment jouer dans la maison avec des jeux de société. </w:t>
      </w:r>
    </w:p>
    <w:p>
      <w:r>
        <w:t xml:space="preserve">   Children like to play in the house with board games. </w:t>
      </w:r>
    </w:p>
    <w:p>
      <w:r>
        <w:t xml:space="preserve">7. J'ai hâte d'être chez moi et de profiter de mon café et de ma tarte au chocolat. </w:t>
      </w:r>
    </w:p>
    <w:p>
      <w:r>
        <w:t xml:space="preserve">   I can’t wait to be home and enjoy my coffee and chocolate cake.</w:t>
      </w:r>
    </w:p>
    <w:p>
      <w:r>
        <w:t xml:space="preserve">8. La maison est un lieu où l'on se sent en sécurité et confortable. </w:t>
      </w:r>
    </w:p>
    <w:p>
      <w:r>
        <w:t xml:space="preserve">    The house is a place where we feel safe and comfortable.</w:t>
      </w:r>
    </w:p>
    <w:p>
      <w:r>
        <w:t xml:space="preserve">9. Il y avait une petite lumière dans la maison, ce qui m'a fait penser à mon enfance.  </w:t>
      </w:r>
    </w:p>
    <w:p>
      <w:r>
        <w:t xml:space="preserve">   There was a small light in the house, which made me think of my childhood.</w:t>
      </w:r>
    </w:p>
    <w:p>
      <w:r>
        <w:t xml:space="preserve">10. Nous avons besoin de faire des travaux sur notre maison pour l’améliorer. </w:t>
      </w:r>
    </w:p>
    <w:p>
      <w:r>
        <w:t xml:space="preserve">    We need to do some work on our house to improve it.</w:t>
      </w:r>
    </w:p>
    <w:p/>
    <w:p>
      <w:r>
        <w:rPr>
          <w:b/>
        </w:rPr>
        <w:t>Word: Vivre | Meaning: To live</w:t>
      </w:r>
    </w:p>
    <w:p/>
    <w:p>
      <w:r>
        <w:t>1. Je souhaite vivre à la campagne un jour.</w:t>
      </w:r>
    </w:p>
    <w:p>
      <w:r>
        <w:t xml:space="preserve">    I hope to live in the countryside one day.</w:t>
      </w:r>
    </w:p>
    <w:p>
      <w:r>
        <w:t>2. Les jeunes ont l'opportunité de vivre des expériences uniques.</w:t>
      </w:r>
    </w:p>
    <w:p>
      <w:r>
        <w:t xml:space="preserve">    Young people have the opportunity to live unique experiences.</w:t>
      </w:r>
    </w:p>
    <w:p>
      <w:r>
        <w:t xml:space="preserve">3. Mon rêve est de vivre une vie plus simple. </w:t>
      </w:r>
    </w:p>
    <w:p>
      <w:r>
        <w:t xml:space="preserve">    My dream is to live a simpler life.</w:t>
      </w:r>
    </w:p>
    <w:p>
      <w:r>
        <w:t>4. Il ne sait pas comment vivre avec un animal comme ça.</w:t>
      </w:r>
    </w:p>
    <w:p>
      <w:r>
        <w:t xml:space="preserve">   He doesn't know how to live with an animal like that.</w:t>
      </w:r>
    </w:p>
    <w:p>
      <w:r>
        <w:t>5. Il aimerait vivre dans une ville moderne.</w:t>
      </w:r>
    </w:p>
    <w:p>
      <w:r>
        <w:t xml:space="preserve">    He would like to live in a modern city. </w:t>
      </w:r>
    </w:p>
    <w:p>
      <w:r>
        <w:t xml:space="preserve">6. La France est un pays fascinant à vivre. </w:t>
      </w:r>
    </w:p>
    <w:p>
      <w:r>
        <w:t xml:space="preserve">    France is a fascinating country to live in.</w:t>
      </w:r>
    </w:p>
    <w:p>
      <w:r>
        <w:t xml:space="preserve">7. Vivre plus en harmonie avec la nature est important pour moi.  </w:t>
      </w:r>
    </w:p>
    <w:p>
      <w:r>
        <w:t xml:space="preserve">   Living more harmoniously with nature is important for me. </w:t>
      </w:r>
    </w:p>
    <w:p>
      <w:r>
        <w:t xml:space="preserve">8. Il est difficile de vivre sans famille proche. </w:t>
      </w:r>
    </w:p>
    <w:p>
      <w:r>
        <w:t xml:space="preserve">    It's hard to live without close family. </w:t>
      </w:r>
    </w:p>
    <w:p>
      <w:r>
        <w:t xml:space="preserve">9. La vie quotidienne est différente pour chacun de nous. </w:t>
      </w:r>
    </w:p>
    <w:p>
      <w:r>
        <w:t xml:space="preserve">    Daily life is different for everyone of us. </w:t>
      </w:r>
    </w:p>
    <w:p>
      <w:r>
        <w:t xml:space="preserve">10. Vivre la vie à fond, c’est important. </w:t>
      </w:r>
    </w:p>
    <w:p>
      <w:r>
        <w:t xml:space="preserve">    Living life to the fullest is important.</w:t>
      </w:r>
    </w:p>
    <w:p/>
    <w:p>
      <w:r>
        <w:rPr>
          <w:b/>
        </w:rPr>
        <w:t>Word: Parler | Meaning: to speak</w:t>
      </w:r>
    </w:p>
    <w:p/>
    <w:p>
      <w:r>
        <w:t xml:space="preserve">1. Je **parle** français tous les jours.  </w:t>
      </w:r>
    </w:p>
    <w:p>
      <w:r>
        <w:t xml:space="preserve">  I speak French every day.</w:t>
      </w:r>
    </w:p>
    <w:p>
      <w:r>
        <w:t xml:space="preserve">2. Elle **parle** à son ami au téléphone. </w:t>
      </w:r>
    </w:p>
    <w:p>
      <w:r>
        <w:t xml:space="preserve">  She is talking to her friend on the phone.</w:t>
      </w:r>
    </w:p>
    <w:p>
      <w:r>
        <w:t xml:space="preserve">3. Nous **parlons** de nos projets. </w:t>
      </w:r>
    </w:p>
    <w:p>
      <w:r>
        <w:t xml:space="preserve">  We are discussing our projects.</w:t>
      </w:r>
    </w:p>
    <w:p>
      <w:r>
        <w:t xml:space="preserve">4. Tu **parles** trop vite !  </w:t>
      </w:r>
    </w:p>
    <w:p>
      <w:r>
        <w:t xml:space="preserve">  You talk too fast!</w:t>
      </w:r>
    </w:p>
    <w:p>
      <w:r>
        <w:t xml:space="preserve">5. Ils **parlent** doucement.  </w:t>
      </w:r>
    </w:p>
    <w:p>
      <w:r>
        <w:t xml:space="preserve">  They speak quietly.</w:t>
      </w:r>
    </w:p>
    <w:p>
      <w:r>
        <w:t xml:space="preserve">6. J'ai besoin d'aide pour **parler** avec la police.   </w:t>
      </w:r>
    </w:p>
    <w:p>
      <w:r>
        <w:t xml:space="preserve">  I need help speaking with the police. </w:t>
      </w:r>
    </w:p>
    <w:p>
      <w:r>
        <w:t xml:space="preserve">7. La famille **parle** beaucoup de vacances.   </w:t>
      </w:r>
    </w:p>
    <w:p>
      <w:r>
        <w:t xml:space="preserve">  The family talks a lot about vacation. </w:t>
      </w:r>
    </w:p>
    <w:p>
      <w:r>
        <w:t xml:space="preserve">8. On **parlait** des nouveaux films.   </w:t>
      </w:r>
    </w:p>
    <w:p>
      <w:r>
        <w:t xml:space="preserve">  We were talking about new movies.</w:t>
      </w:r>
    </w:p>
    <w:p>
      <w:r>
        <w:t xml:space="preserve">9. Vous **parlez** de voyage?    </w:t>
      </w:r>
    </w:p>
    <w:p>
      <w:r>
        <w:t xml:space="preserve">  Are you talking about travel?</w:t>
      </w:r>
    </w:p>
    <w:p>
      <w:r>
        <w:t xml:space="preserve">10. J'ai envie de **parler** avec toi plus souvent.   </w:t>
      </w:r>
    </w:p>
    <w:p>
      <w:r>
        <w:t xml:space="preserve">  I would like to talk with you more often.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