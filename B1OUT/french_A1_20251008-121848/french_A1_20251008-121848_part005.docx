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Trois | Meaning: Three</w:t>
      </w:r>
    </w:p>
    <w:p/>
    <w:p>
      <w:r>
        <w:t xml:space="preserve">1. J'ai trois heures de cours à l'école. </w:t>
      </w:r>
    </w:p>
    <w:p>
      <w:r>
        <w:t xml:space="preserve">    I have three hours of classes at school.</w:t>
      </w:r>
    </w:p>
    <w:p>
      <w:r>
        <w:t xml:space="preserve">2. Il y a trois personnes dans la salle. </w:t>
      </w:r>
    </w:p>
    <w:p>
      <w:r>
        <w:t xml:space="preserve">    There are three people in the room.</w:t>
      </w:r>
    </w:p>
    <w:p>
      <w:r>
        <w:t xml:space="preserve">3. Trois pommes de terre me sont servies. </w:t>
      </w:r>
    </w:p>
    <w:p>
      <w:r>
        <w:t xml:space="preserve">    Three potatoes were served to me.</w:t>
      </w:r>
    </w:p>
    <w:p>
      <w:r>
        <w:t>4. J'ai besoin de trois heures pour finir cette tâche.</w:t>
      </w:r>
    </w:p>
    <w:p>
      <w:r>
        <w:t xml:space="preserve">    I need three hours to finish this task.</w:t>
      </w:r>
    </w:p>
    <w:p>
      <w:r>
        <w:t>5. Trois jours de congé nous attendent!</w:t>
      </w:r>
    </w:p>
    <w:p>
      <w:r>
        <w:t xml:space="preserve">    We have three days off!</w:t>
      </w:r>
    </w:p>
    <w:p>
      <w:r>
        <w:t xml:space="preserve">6. Il a acheté trois livres à la librairie. </w:t>
      </w:r>
    </w:p>
    <w:p>
      <w:r>
        <w:t xml:space="preserve">    He bought three books at the bookstore.</w:t>
      </w:r>
    </w:p>
    <w:p>
      <w:r>
        <w:t xml:space="preserve">7. Les enfants ont trois ans. </w:t>
      </w:r>
    </w:p>
    <w:p>
      <w:r>
        <w:t xml:space="preserve">    The children are three years old.</w:t>
      </w:r>
    </w:p>
    <w:p>
      <w:r>
        <w:t xml:space="preserve">8. Trois heures avant le concert, on commence à s'organiser. </w:t>
      </w:r>
    </w:p>
    <w:p>
      <w:r>
        <w:t xml:space="preserve">    Three hours before the concert, we start to organize ourselves.</w:t>
      </w:r>
    </w:p>
    <w:p>
      <w:r>
        <w:t>9.  J'ai trois frères et une sœur.</w:t>
      </w:r>
    </w:p>
    <w:p>
      <w:r>
        <w:t xml:space="preserve">    I have three brothers and one sister.</w:t>
      </w:r>
    </w:p>
    <w:p>
      <w:r>
        <w:t xml:space="preserve">10. Trois fois par semaine, je cours. </w:t>
      </w:r>
    </w:p>
    <w:p>
      <w:r>
        <w:t xml:space="preserve">    Three times a week, I run.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Hello, how are you?</w:t>
      </w:r>
    </w:p>
    <w:p>
      <w:r>
        <w:t xml:space="preserve">2. Salut à tous ! </w:t>
      </w:r>
    </w:p>
    <w:p>
      <w:r>
        <w:t xml:space="preserve">   Hi everyone!</w:t>
      </w:r>
    </w:p>
    <w:p>
      <w:r>
        <w:t xml:space="preserve">3.  Salut, je suis contente de te voir. </w:t>
      </w:r>
    </w:p>
    <w:p>
      <w:r>
        <w:t xml:space="preserve">   Hi, I'm happy to see you.</w:t>
      </w:r>
    </w:p>
    <w:p>
      <w:r>
        <w:t>4. Salut, j’ai besoin d’aide pour mon projet.</w:t>
      </w:r>
    </w:p>
    <w:p>
      <w:r>
        <w:t xml:space="preserve">   Hi, I need help with my project.</w:t>
      </w:r>
    </w:p>
    <w:p>
      <w:r>
        <w:t>5. Salut, comment allez-vous aujourd’hui ?</w:t>
      </w:r>
    </w:p>
    <w:p>
      <w:r>
        <w:t xml:space="preserve">   Hello, how are you today?</w:t>
      </w:r>
    </w:p>
    <w:p>
      <w:r>
        <w:t xml:space="preserve">6.  Salut ! J’adore cette chanson ! </w:t>
      </w:r>
    </w:p>
    <w:p>
      <w:r>
        <w:t xml:space="preserve">   Hi! I love this song!</w:t>
      </w:r>
    </w:p>
    <w:p>
      <w:r>
        <w:t>7. Salut, je suis prêt pour la sortie.</w:t>
      </w:r>
    </w:p>
    <w:p>
      <w:r>
        <w:t xml:space="preserve">    Hi, I'm ready for the outing.</w:t>
      </w:r>
    </w:p>
    <w:p>
      <w:r>
        <w:t>8.  Salut à toi, et comment vas-tu ?</w:t>
      </w:r>
    </w:p>
    <w:p>
      <w:r>
        <w:t xml:space="preserve">    Hello to you, and how are you? </w:t>
      </w:r>
    </w:p>
    <w:p>
      <w:r>
        <w:t>9. Salut, il fait beau aujourd’hui !</w:t>
      </w:r>
    </w:p>
    <w:p>
      <w:r>
        <w:t xml:space="preserve">   Hi, it’s beautiful out today!</w:t>
      </w:r>
    </w:p>
    <w:p>
      <w:r>
        <w:t>10. Salut, j’ai beaucoup de choses à faire.</w:t>
      </w:r>
    </w:p>
    <w:p>
      <w:r>
        <w:t xml:space="preserve">   Hi, I have a lot of things to do.</w:t>
      </w:r>
    </w:p>
    <w:p/>
    <w:p>
      <w:r>
        <w:t>Foyer: &lt;entrance hall, living room&gt;</w:t>
      </w:r>
    </w:p>
    <w:p/>
    <w:p>
      <w:r>
        <w:t>1. Le foyer de la maison est très confortable, avec une grande cheminée et des coussins moelleux.</w:t>
      </w:r>
    </w:p>
    <w:p>
      <w:r>
        <w:t xml:space="preserve">    The living room of the house is very comfortable with a large fireplace and soft cushions.</w:t>
      </w:r>
    </w:p>
    <w:p>
      <w:r>
        <w:t xml:space="preserve">2. Je me suis sentie accueillie dans le foyer de l'hôtel, où j’ai été reçue par un personnel chaleureux. </w:t>
      </w:r>
    </w:p>
    <w:p>
      <w:r>
        <w:t xml:space="preserve">    I felt welcomed at the hotel lobby, where I was greeted by warm staff. </w:t>
      </w:r>
    </w:p>
    <w:p>
      <w:r>
        <w:t xml:space="preserve">3. Le foyer est une place centrale pour les conversations et les discussions. </w:t>
      </w:r>
    </w:p>
    <w:p>
      <w:r>
        <w:t xml:space="preserve">   The foyer is a central place for conversations and discussions.</w:t>
      </w:r>
    </w:p>
    <w:p>
      <w:r>
        <w:t>4. Il est agréable d'aller dans le foyer après un long voyage pour se détendre avant de partir à la plage.</w:t>
      </w:r>
    </w:p>
    <w:p>
      <w:r>
        <w:t xml:space="preserve">    It’s nice to go into the foyer after a long trip to relax before going to the beach. </w:t>
      </w:r>
    </w:p>
    <w:p>
      <w:r>
        <w:t xml:space="preserve">5. La famille était accueillie par son ami dans le foyer de sa maison. </w:t>
      </w:r>
    </w:p>
    <w:p>
      <w:r>
        <w:t xml:space="preserve">    The family was welcomed by their friend in the living room of their house. </w:t>
      </w:r>
    </w:p>
    <w:p>
      <w:r>
        <w:t xml:space="preserve">6.  Au foyer, nous avons rencontré un groupe d'amis qui nous ont offert une boisson. </w:t>
      </w:r>
    </w:p>
    <w:p>
      <w:r>
        <w:t xml:space="preserve">   At the foyer, we met a group of friends who offered us a drink.</w:t>
      </w:r>
    </w:p>
    <w:p>
      <w:r>
        <w:t xml:space="preserve">7. L’architecture de la maison est simple avec un grand foyer et des pièces confortables. </w:t>
      </w:r>
    </w:p>
    <w:p>
      <w:r>
        <w:t xml:space="preserve">    The architecture of the house is simple with a large living room and comfortable rooms. </w:t>
      </w:r>
    </w:p>
    <w:p>
      <w:r>
        <w:t xml:space="preserve">8.  La lumière du foyer éclaire la pièce, créant une ambiance chaleureuse. </w:t>
      </w:r>
    </w:p>
    <w:p>
      <w:r>
        <w:t xml:space="preserve">   The light from the foyer illuminates the room, creating a warm atmosphere. </w:t>
      </w:r>
    </w:p>
    <w:p>
      <w:r>
        <w:t xml:space="preserve">9. Le foyer de l’appartement est un espace convivial où les membres de la famille se rencontrent. </w:t>
      </w:r>
    </w:p>
    <w:p>
      <w:r>
        <w:t xml:space="preserve">   The living room of the apartment is a welcoming space where family members meet.  </w:t>
      </w:r>
    </w:p>
    <w:p>
      <w:r>
        <w:t>10. Le foyer était bondé avec des gens venant et allant en train.</w:t>
      </w:r>
    </w:p>
    <w:p>
      <w:r>
        <w:t xml:space="preserve">   The foyer was crowded with people coming and going by train.</w:t>
      </w:r>
    </w:p>
    <w:p/>
    <w:p>
      <w:r>
        <w:rPr>
          <w:b/>
        </w:rPr>
        <w:t>Word: aujourd'hui | Meaning: today</w:t>
      </w:r>
    </w:p>
    <w:p/>
    <w:p>
      <w:r>
        <w:t>1. Aujourd'hui, il fait beau et chaud au soleil.</w:t>
      </w:r>
    </w:p>
    <w:p>
      <w:r>
        <w:t xml:space="preserve">    Today, it's sunny and hot.</w:t>
      </w:r>
    </w:p>
    <w:p>
      <w:r>
        <w:t>2. Je vais à la boulangerie aujourd'hui pour acheter du pain.</w:t>
      </w:r>
    </w:p>
    <w:p>
      <w:r>
        <w:t xml:space="preserve">   I am going to the bakery today to buy bread.</w:t>
      </w:r>
    </w:p>
    <w:p>
      <w:r>
        <w:t xml:space="preserve">3.  Aujourd'hui, je suis fatigué après une longue journée de travail. </w:t>
      </w:r>
    </w:p>
    <w:p>
      <w:r>
        <w:t xml:space="preserve">     Today, I am tired after a long day at work.</w:t>
      </w:r>
    </w:p>
    <w:p>
      <w:r>
        <w:t>4. Aujourd'hui, j'ai rendez-vous avec mes amis pour manger au restaurant.</w:t>
      </w:r>
    </w:p>
    <w:p>
      <w:r>
        <w:t xml:space="preserve">    Today, I have an appointment with my friends to eat at the restaurant.</w:t>
      </w:r>
    </w:p>
    <w:p>
      <w:r>
        <w:t>5. L’école ferme aujourd'hui, car c'est la fête nationale.</w:t>
      </w:r>
    </w:p>
    <w:p>
      <w:r>
        <w:t xml:space="preserve">   School is closed today because it's a national holiday. </w:t>
      </w:r>
    </w:p>
    <w:p>
      <w:r>
        <w:t>6. Tu vas à l'université aujourd'hui pour tes cours ?</w:t>
      </w:r>
    </w:p>
    <w:p>
      <w:r>
        <w:t xml:space="preserve">    Are you going to university today for your classes?</w:t>
      </w:r>
    </w:p>
    <w:p>
      <w:r>
        <w:t xml:space="preserve">7.  Aujourd'hui, nous avons une réunion importante avec le directeur. </w:t>
      </w:r>
    </w:p>
    <w:p>
      <w:r>
        <w:t xml:space="preserve">     Today, we have an important meeting with the director.</w:t>
      </w:r>
    </w:p>
    <w:p>
      <w:r>
        <w:t>8. J’ai beaucoup de travail aujourd'hui, mais je vais finir ça avant la fin de la journée.</w:t>
      </w:r>
    </w:p>
    <w:p>
      <w:r>
        <w:t xml:space="preserve">    I have a lot of work today, but I will finish it before the end of the day.</w:t>
      </w:r>
    </w:p>
    <w:p>
      <w:r>
        <w:t xml:space="preserve">9.  Aujourd’hui, j’apprends une nouvelle recette de cuisine. </w:t>
      </w:r>
    </w:p>
    <w:p>
      <w:r>
        <w:t xml:space="preserve">     Today, I am learning a new recipe for cooking.</w:t>
      </w:r>
    </w:p>
    <w:p>
      <w:r>
        <w:t xml:space="preserve">10. J'ai hâte d'aller à la plage aujourd'hui ! </w:t>
      </w:r>
    </w:p>
    <w:p>
      <w:r>
        <w:t xml:space="preserve">    I can't wait to go to the beach today!</w:t>
      </w:r>
    </w:p>
    <w:p/>
    <w:p>
      <w:r>
        <w:rPr>
          <w:b/>
        </w:rPr>
        <w:t>Word: Mets | Meaning: Puts</w:t>
      </w:r>
    </w:p>
    <w:p/>
    <w:p>
      <w:r>
        <w:t xml:space="preserve">1. Mets-tu ton sac à dos dans la voiture, s'il te plaît ?  </w:t>
      </w:r>
    </w:p>
    <w:p>
      <w:r>
        <w:t xml:space="preserve">    Put your backpack in the car, please.</w:t>
      </w:r>
    </w:p>
    <w:p>
      <w:r>
        <w:t xml:space="preserve">2. Je mets toujours mes chaussettes à l'avant de mon placard.  </w:t>
      </w:r>
    </w:p>
    <w:p>
      <w:r>
        <w:t xml:space="preserve">    I always put my socks at the front of my closet. </w:t>
      </w:r>
    </w:p>
    <w:p>
      <w:r>
        <w:t xml:space="preserve">3. Mets-moi un verre d'eau, svp.  </w:t>
      </w:r>
    </w:p>
    <w:p>
      <w:r>
        <w:t xml:space="preserve">    Please give me a glass of water.</w:t>
      </w:r>
    </w:p>
    <w:p>
      <w:r>
        <w:t xml:space="preserve">4. Les enfants ne mettent pas les pieds sur la table.  </w:t>
      </w:r>
    </w:p>
    <w:p>
      <w:r>
        <w:t xml:space="preserve">    Children don't put their feet on the table. </w:t>
      </w:r>
    </w:p>
    <w:p>
      <w:r>
        <w:t xml:space="preserve">5. Mets-nous une chanson douce pour calmer les petits.  </w:t>
      </w:r>
    </w:p>
    <w:p>
      <w:r>
        <w:t xml:space="preserve">    Put on us a gentle song to calm the children.</w:t>
      </w:r>
    </w:p>
    <w:p>
      <w:r>
        <w:t xml:space="preserve">6. Mettez votre attention sur ce que vous faites.  </w:t>
      </w:r>
    </w:p>
    <w:p>
      <w:r>
        <w:t xml:space="preserve">    Pay attention to what you are doing. </w:t>
      </w:r>
    </w:p>
    <w:p>
      <w:r>
        <w:t xml:space="preserve">7. Je mets un peu de musique dans ma chambre.  </w:t>
      </w:r>
    </w:p>
    <w:p>
      <w:r>
        <w:t xml:space="preserve">    I put some music in my room. </w:t>
      </w:r>
    </w:p>
    <w:p>
      <w:r>
        <w:t xml:space="preserve">8. Mets-moi la clé de la porte, s'il te plaît.  </w:t>
      </w:r>
    </w:p>
    <w:p>
      <w:r>
        <w:t xml:space="preserve">    Please give me the key to the door. </w:t>
      </w:r>
    </w:p>
    <w:p>
      <w:r>
        <w:t xml:space="preserve">9. Mets-nous à l'heure pour le rendez-vous.  </w:t>
      </w:r>
    </w:p>
    <w:p>
      <w:r>
        <w:t xml:space="preserve">    Let us be on time for the appointment. </w:t>
      </w:r>
    </w:p>
    <w:p>
      <w:r>
        <w:t xml:space="preserve">10. Mets-toi une robe confortable pour rester chez toi.  </w:t>
      </w:r>
    </w:p>
    <w:p>
      <w:r>
        <w:t xml:space="preserve">    Put on a comfortable dress to stay at home.</w:t>
      </w:r>
    </w:p>
    <w:p/>
    <w:p>
      <w:r>
        <w:rPr>
          <w:b/>
        </w:rPr>
        <w:t>Word: Essaye | Meaning: try</w:t>
      </w:r>
    </w:p>
    <w:p/>
    <w:p>
      <w:r>
        <w:t>1. J'essaye de comprendre ce que vous dites.</w:t>
      </w:r>
    </w:p>
    <w:p>
      <w:r>
        <w:t xml:space="preserve">  I am trying to understand what you are saying.</w:t>
      </w:r>
    </w:p>
    <w:p>
      <w:r>
        <w:t>2. Essaye de rester calme, il n'y a rien à craindre.</w:t>
      </w:r>
    </w:p>
    <w:p>
      <w:r>
        <w:t xml:space="preserve">  Try to remain calm, there is nothing to fear. </w:t>
      </w:r>
    </w:p>
    <w:p>
      <w:r>
        <w:t xml:space="preserve">3. Elle essaie de joindre son ami par téléphone mais elle n'arrive pas. </w:t>
      </w:r>
    </w:p>
    <w:p>
      <w:r>
        <w:t xml:space="preserve">   She is trying to call her friend by phone but she cannot.</w:t>
      </w:r>
    </w:p>
    <w:p>
      <w:r>
        <w:t xml:space="preserve">4. Essaye d’apprendre une nouvelle langue pour améliorer tes compétences. </w:t>
      </w:r>
    </w:p>
    <w:p>
      <w:r>
        <w:t xml:space="preserve">  Try to learn a new language to improve your skills.</w:t>
      </w:r>
    </w:p>
    <w:p>
      <w:r>
        <w:t xml:space="preserve">5. Le gouvernement essaie de trouver un moyen de résoudre ce problème. </w:t>
      </w:r>
    </w:p>
    <w:p>
      <w:r>
        <w:t xml:space="preserve">  The government is trying to find a way to solve this problem.</w:t>
      </w:r>
    </w:p>
    <w:p>
      <w:r>
        <w:t xml:space="preserve">6. Je pense que vous essayez d’être plus positif. </w:t>
      </w:r>
    </w:p>
    <w:p>
      <w:r>
        <w:t xml:space="preserve">   I think you are trying to be more positive. </w:t>
      </w:r>
    </w:p>
    <w:p>
      <w:r>
        <w:t>7. Essaye de ne pas penser trop aux choses négatives.</w:t>
      </w:r>
    </w:p>
    <w:p>
      <w:r>
        <w:t xml:space="preserve">   Try not to think too much about the negative things.</w:t>
      </w:r>
    </w:p>
    <w:p>
      <w:r>
        <w:t xml:space="preserve">8.  Essaye de rester concentré sur la tâche à accomplir. </w:t>
      </w:r>
    </w:p>
    <w:p>
      <w:r>
        <w:t xml:space="preserve">   Try to stay focused on the task at hand.</w:t>
      </w:r>
    </w:p>
    <w:p>
      <w:r>
        <w:t xml:space="preserve">9.  Elle essaie d'obtenir une meilleure position de travail. </w:t>
      </w:r>
    </w:p>
    <w:p>
      <w:r>
        <w:t xml:space="preserve">    She is trying to get a better job.</w:t>
      </w:r>
    </w:p>
    <w:p>
      <w:r>
        <w:t xml:space="preserve">10. Je ne pense pas que vous essayez vraiment de comprendre ce qu’il dit. </w:t>
      </w:r>
    </w:p>
    <w:p>
      <w:r>
        <w:t xml:space="preserve">    I don't think you are really trying to understand what he says.</w:t>
      </w:r>
    </w:p>
    <w:p/>
    <w:p>
      <w:r>
        <w:rPr>
          <w:b/>
        </w:rPr>
        <w:t>Word: Avoir | Meaning: To have</w:t>
      </w:r>
    </w:p>
    <w:p/>
    <w:p>
      <w:r>
        <w:t xml:space="preserve">1. J'ai un travail à Paris.  </w:t>
      </w:r>
    </w:p>
    <w:p>
      <w:r>
        <w:t xml:space="preserve">    I have a job in Paris.</w:t>
      </w:r>
    </w:p>
    <w:p>
      <w:r>
        <w:t xml:space="preserve">2. Elle a une voiture rouge.  </w:t>
      </w:r>
    </w:p>
    <w:p>
      <w:r>
        <w:t xml:space="preserve">    She has a red car.</w:t>
      </w:r>
    </w:p>
    <w:p>
      <w:r>
        <w:t xml:space="preserve">3. Nous avons rencontré des amis hier.  </w:t>
      </w:r>
    </w:p>
    <w:p>
      <w:r>
        <w:t xml:space="preserve">    We met friends yesterday. </w:t>
      </w:r>
    </w:p>
    <w:p>
      <w:r>
        <w:t xml:space="preserve">4. Tu as mangé aujourd'hui?   </w:t>
      </w:r>
    </w:p>
    <w:p>
      <w:r>
        <w:t xml:space="preserve">    Did you eat today? </w:t>
      </w:r>
    </w:p>
    <w:p>
      <w:r>
        <w:t xml:space="preserve">5. Les enfants ont joué à l'extérieur.  </w:t>
      </w:r>
    </w:p>
    <w:p>
      <w:r>
        <w:t xml:space="preserve">    The children played outside.</w:t>
      </w:r>
    </w:p>
    <w:p>
      <w:r>
        <w:t xml:space="preserve">6. J'ai acheté un livre sur la nature.   </w:t>
      </w:r>
    </w:p>
    <w:p>
      <w:r>
        <w:t xml:space="preserve">    I bought a book about nature.</w:t>
      </w:r>
    </w:p>
    <w:p>
      <w:r>
        <w:t xml:space="preserve">7. Vous avez besoin de faire des courses ?   </w:t>
      </w:r>
    </w:p>
    <w:p>
      <w:r>
        <w:t xml:space="preserve">    Do you need to go shopping? </w:t>
      </w:r>
    </w:p>
    <w:p>
      <w:r>
        <w:t xml:space="preserve">8. Ils ont mangé beaucoup de pizza.   </w:t>
      </w:r>
    </w:p>
    <w:p>
      <w:r>
        <w:t xml:space="preserve">    They ate a lot of pizza.  </w:t>
      </w:r>
    </w:p>
    <w:p>
      <w:r>
        <w:t xml:space="preserve">9. J'ai besoin d'un nouveau sac à dos.  </w:t>
      </w:r>
    </w:p>
    <w:p>
      <w:r>
        <w:t xml:space="preserve">    I need a new backpack.</w:t>
      </w:r>
    </w:p>
    <w:p>
      <w:r>
        <w:t xml:space="preserve">10. Vous avez toujours envie d'apprendre de nouvelles choses ?   </w:t>
      </w:r>
    </w:p>
    <w:p>
      <w:r>
        <w:t xml:space="preserve">    Do you always want to learn new things?</w:t>
      </w:r>
    </w:p>
    <w:p/>
    <w:p>
      <w:r>
        <w:rPr>
          <w:b/>
        </w:rPr>
        <w:t>Word: Hier | Meaning: Yesterday</w:t>
      </w:r>
    </w:p>
    <w:p/>
    <w:p>
      <w:r>
        <w:t>1. Hier j'ai mangé un délicieux gâteau au chocolat.</w:t>
      </w:r>
    </w:p>
    <w:p>
      <w:r>
        <w:t xml:space="preserve">    Yesterday, I had a delicious chocolate cake.</w:t>
      </w:r>
    </w:p>
    <w:p>
      <w:r>
        <w:t>2. J'ai passé une excellente soirée hier avec mes amis.</w:t>
      </w:r>
    </w:p>
    <w:p>
      <w:r>
        <w:t xml:space="preserve">    I had a great evening yesterday with my friends.</w:t>
      </w:r>
    </w:p>
    <w:p>
      <w:r>
        <w:t xml:space="preserve">3. Hier j'ai visité le musée. </w:t>
      </w:r>
    </w:p>
    <w:p>
      <w:r>
        <w:t xml:space="preserve">    Yesterday, I visited the museum.</w:t>
      </w:r>
    </w:p>
    <w:p>
      <w:r>
        <w:t xml:space="preserve">4. Il est arrivé hier à Paris. </w:t>
      </w:r>
    </w:p>
    <w:p>
      <w:r>
        <w:t xml:space="preserve">   He arrived in Paris yesterday.</w:t>
      </w:r>
    </w:p>
    <w:p>
      <w:r>
        <w:t xml:space="preserve">5. J'ai vu un film hier soir. </w:t>
      </w:r>
    </w:p>
    <w:p>
      <w:r>
        <w:t xml:space="preserve">    I watched a movie last night.</w:t>
      </w:r>
    </w:p>
    <w:p>
      <w:r>
        <w:t xml:space="preserve">6. Hier, la météo était très belle. </w:t>
      </w:r>
    </w:p>
    <w:p>
      <w:r>
        <w:t xml:space="preserve">    Yesterday, the weather was very nice.</w:t>
      </w:r>
    </w:p>
    <w:p>
      <w:r>
        <w:t>7. La classe de français hier s’est terminée plus tôt que prévu.</w:t>
      </w:r>
    </w:p>
    <w:p>
      <w:r>
        <w:t xml:space="preserve">   French class yesterday ended earlier than expected. </w:t>
      </w:r>
    </w:p>
    <w:p>
      <w:r>
        <w:t xml:space="preserve">8. Hier, j'ai fait du jogging dans le parc. </w:t>
      </w:r>
    </w:p>
    <w:p>
      <w:r>
        <w:t xml:space="preserve">    Yesterday, I went running in the park. </w:t>
      </w:r>
    </w:p>
    <w:p>
      <w:r>
        <w:t xml:space="preserve">9. Je ne me suis pas réveillé hier matin. </w:t>
      </w:r>
    </w:p>
    <w:p>
      <w:r>
        <w:t xml:space="preserve">    I didn't wake up this morning yesterday. </w:t>
      </w:r>
    </w:p>
    <w:p>
      <w:r>
        <w:t xml:space="preserve">10. Hier, je fais un shopping à la boutique de vêtements.  </w:t>
      </w:r>
    </w:p>
    <w:p>
      <w:r>
        <w:t xml:space="preserve">   Yesterday, I did some shopping at the clothing store.</w:t>
      </w:r>
    </w:p>
    <w:p/>
    <w:p>
      <w:r>
        <w:rPr>
          <w:b/>
        </w:rPr>
        <w:t>Word: Mais | Meaning: However, Yet</w:t>
      </w:r>
    </w:p>
    <w:p/>
    <w:p>
      <w:r>
        <w:t>1.  Je suis content, mais je reste vigilant.</w:t>
      </w:r>
    </w:p>
    <w:p>
      <w:r>
        <w:t xml:space="preserve">    I am happy, but I remain cautious.</w:t>
      </w:r>
    </w:p>
    <w:p>
      <w:r>
        <w:t>2. Elle est très intelligente, mais parfois elle oublie.</w:t>
      </w:r>
    </w:p>
    <w:p>
      <w:r>
        <w:t xml:space="preserve">   She is very intelligent, but sometimes she forgets. </w:t>
      </w:r>
    </w:p>
    <w:p>
      <w:r>
        <w:t>3. C'était une bonne soirée, mais il y avait aussi de la tristesse.</w:t>
      </w:r>
    </w:p>
    <w:p>
      <w:r>
        <w:t xml:space="preserve">   It was a good evening, but there was also sadness. </w:t>
      </w:r>
    </w:p>
    <w:p>
      <w:r>
        <w:t xml:space="preserve">4. Il est capable de jouer d'un instrument, mais il n'aime pas beaucoup l'école. </w:t>
      </w:r>
    </w:p>
    <w:p>
      <w:r>
        <w:t xml:space="preserve">    He is capable of playing an instrument, but he doesn’t like school much.</w:t>
      </w:r>
    </w:p>
    <w:p>
      <w:r>
        <w:t>5. L'histoire était fascinante, mais j'avais peur de la fin.</w:t>
      </w:r>
    </w:p>
    <w:p>
      <w:r>
        <w:t xml:space="preserve">   The story was fascinating, but I was afraid of the end. </w:t>
      </w:r>
    </w:p>
    <w:p>
      <w:r>
        <w:t>6. J'ai besoin d'argent, mais je ne sais pas comment le trouver.</w:t>
      </w:r>
    </w:p>
    <w:p>
      <w:r>
        <w:t xml:space="preserve">    I need money, but I don’t know how to find it.</w:t>
      </w:r>
    </w:p>
    <w:p>
      <w:r>
        <w:t xml:space="preserve">7. Il était fatigué, mais il a continué à courir. </w:t>
      </w:r>
    </w:p>
    <w:p>
      <w:r>
        <w:t xml:space="preserve">   He was tired, but he continued running. </w:t>
      </w:r>
    </w:p>
    <w:p>
      <w:r>
        <w:t>8. C'est une ville magnifique, mais elle est aussi très bruyante.</w:t>
      </w:r>
    </w:p>
    <w:p>
      <w:r>
        <w:t xml:space="preserve">   It is a beautiful city, but it’s also very noisy. </w:t>
      </w:r>
    </w:p>
    <w:p>
      <w:r>
        <w:t>9.  Nous avons mangé beaucoup, mais nous n'avons pas encore dîné.</w:t>
      </w:r>
    </w:p>
    <w:p>
      <w:r>
        <w:t xml:space="preserve">    We ate a lot, but we haven't eaten dinner yet.</w:t>
      </w:r>
    </w:p>
    <w:p>
      <w:r>
        <w:t>10.  J'aime bien chanter, mais je préfère jouer de la guitare.</w:t>
      </w:r>
    </w:p>
    <w:p>
      <w:r>
        <w:t xml:space="preserve">   I like singing, but I prefer playing the guitar.</w:t>
      </w:r>
    </w:p>
    <w:p/>
    <w:p>
      <w:r>
        <w:rPr>
          <w:b/>
        </w:rPr>
        <w:t>Word: L'amour | Meaning: Love</w:t>
      </w:r>
    </w:p>
    <w:p/>
    <w:p>
      <w:r>
        <w:t>1. L'amour est un sentiment profond et durable.</w:t>
      </w:r>
    </w:p>
    <w:p>
      <w:r>
        <w:t xml:space="preserve">   Love is a deep and lasting feeling.</w:t>
      </w:r>
    </w:p>
    <w:p>
      <w:r>
        <w:t>2.  Je pense à l’amour de ma mère.</w:t>
      </w:r>
    </w:p>
    <w:p>
      <w:r>
        <w:t xml:space="preserve">   I think of my mother's love. </w:t>
      </w:r>
    </w:p>
    <w:p>
      <w:r>
        <w:t>3. L'amour peut être source de joie immense.</w:t>
      </w:r>
    </w:p>
    <w:p>
      <w:r>
        <w:t xml:space="preserve">   Love can be a source of immense joy.</w:t>
      </w:r>
    </w:p>
    <w:p>
      <w:r>
        <w:t xml:space="preserve">4. Le mariage est un symbole de l'amour durable. </w:t>
      </w:r>
    </w:p>
    <w:p>
      <w:r>
        <w:t xml:space="preserve">   Marriage is a symbol of enduring love.</w:t>
      </w:r>
    </w:p>
    <w:p>
      <w:r>
        <w:t xml:space="preserve">5.  L’amour est la force motrice de notre existence. </w:t>
      </w:r>
    </w:p>
    <w:p>
      <w:r>
        <w:t xml:space="preserve">   Love is the driving force of our existence. </w:t>
      </w:r>
    </w:p>
    <w:p>
      <w:r>
        <w:t>6.  Les enfants ont besoin d’un amour maternel constant.</w:t>
      </w:r>
    </w:p>
    <w:p>
      <w:r>
        <w:t xml:space="preserve">   Children need constant maternal love. </w:t>
      </w:r>
    </w:p>
    <w:p>
      <w:r>
        <w:t xml:space="preserve">7. L'amour familial est une source de sécurité et de bien-être. </w:t>
      </w:r>
    </w:p>
    <w:p>
      <w:r>
        <w:t xml:space="preserve">   Familial love is a source of security and well-being. </w:t>
      </w:r>
    </w:p>
    <w:p>
      <w:r>
        <w:t xml:space="preserve">8.  L'amour peut être difficile à comprendre, il est complexe. </w:t>
      </w:r>
    </w:p>
    <w:p>
      <w:r>
        <w:t xml:space="preserve">   Love can be difficult to understand; it is complex. </w:t>
      </w:r>
    </w:p>
    <w:p>
      <w:r>
        <w:t xml:space="preserve">9. L’amour est un cadeau précieux qu’on ne doit pas négliger. </w:t>
      </w:r>
    </w:p>
    <w:p>
      <w:r>
        <w:t xml:space="preserve">   Love is a precious gift that shouldn't be neglected. </w:t>
      </w:r>
    </w:p>
    <w:p>
      <w:r>
        <w:t xml:space="preserve">10.  L’amour peut nous faire vivre des expériences uniques et enrichissantes. </w:t>
      </w:r>
    </w:p>
    <w:p>
      <w:r>
        <w:t xml:space="preserve">    Love can make us live unique and enriching experiences.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