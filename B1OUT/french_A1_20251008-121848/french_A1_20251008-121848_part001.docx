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Bonjour Madame/Monsieur, je vous prie de bien vouloir me dire...</w:t>
      </w:r>
    </w:p>
    <w:p>
      <w:r>
        <w:t xml:space="preserve">    Good morning/afternoon ma'am/sir, I would like to ask...</w:t>
      </w:r>
    </w:p>
    <w:p>
      <w:r>
        <w:t>4.  Bonjour, j’ai besoin d’aide pour la ligne téléphonique.</w:t>
      </w:r>
    </w:p>
    <w:p>
      <w:r>
        <w:t xml:space="preserve">    Good day, I need help with the telephone line. </w:t>
      </w:r>
    </w:p>
    <w:p>
      <w:r>
        <w:t xml:space="preserve">5. Bonjour, comment ça va ? </w:t>
      </w:r>
    </w:p>
    <w:p>
      <w:r>
        <w:t xml:space="preserve">   Hello how are you? </w:t>
      </w:r>
    </w:p>
    <w:p>
      <w:r>
        <w:t xml:space="preserve">6.  Bonjour, est-ce que vous êtes libre aujourd'hui ? </w:t>
      </w:r>
    </w:p>
    <w:p>
      <w:r>
        <w:t xml:space="preserve">   Hi, are you free today? </w:t>
      </w:r>
    </w:p>
    <w:p>
      <w:r>
        <w:t xml:space="preserve">7.  Bonjour, j’ai un petit problème avec mon ordinateur. </w:t>
      </w:r>
    </w:p>
    <w:p>
      <w:r>
        <w:t xml:space="preserve">    Good day, I have a little problem with my computer. </w:t>
      </w:r>
    </w:p>
    <w:p>
      <w:r>
        <w:t xml:space="preserve">8. Bonjour, je suis à la gare. </w:t>
      </w:r>
    </w:p>
    <w:p>
      <w:r>
        <w:t xml:space="preserve">    Hello, I am at the station. </w:t>
      </w:r>
    </w:p>
    <w:p>
      <w:r>
        <w:t>9.  Bonjour, j'adore votre magasin !</w:t>
      </w:r>
    </w:p>
    <w:p>
      <w:r>
        <w:t xml:space="preserve">   Hi, I love your shop! </w:t>
      </w:r>
    </w:p>
    <w:p>
      <w:r>
        <w:t xml:space="preserve">10. Bonjour, j'ai besoin d'un taxi. </w:t>
      </w:r>
    </w:p>
    <w:p>
      <w:r>
        <w:t xml:space="preserve">     Hello, I need a taxi.</w:t>
      </w:r>
    </w:p>
    <w:p/>
    <w:p>
      <w:r>
        <w:rPr>
          <w:b/>
        </w:rPr>
        <w:t>Word: Merci | Meaning: Thank you</w:t>
      </w:r>
    </w:p>
    <w:p/>
    <w:p>
      <w:r>
        <w:t>1. Je vous remercie sincèrement de votre aide.</w:t>
      </w:r>
    </w:p>
    <w:p>
      <w:r>
        <w:t xml:space="preserve">    Thank you very much for your help.</w:t>
      </w:r>
    </w:p>
    <w:p>
      <w:r>
        <w:t>2. Merci beaucoup pour ce cadeau !</w:t>
      </w:r>
    </w:p>
    <w:p>
      <w:r>
        <w:t xml:space="preserve">    Thank you so much for the gift!</w:t>
      </w:r>
    </w:p>
    <w:p>
      <w:r>
        <w:t xml:space="preserve">3.  Merci d’avoir partagé ces informations avec moi. </w:t>
      </w:r>
    </w:p>
    <w:p>
      <w:r>
        <w:t xml:space="preserve">   Thank you for sharing this information with me.</w:t>
      </w:r>
    </w:p>
    <w:p>
      <w:r>
        <w:t xml:space="preserve">4. Merci de m'aider à comprendre cette situation. </w:t>
      </w:r>
    </w:p>
    <w:p>
      <w:r>
        <w:t xml:space="preserve">   Thank you for helping me understand this situation.</w:t>
      </w:r>
    </w:p>
    <w:p>
      <w:r>
        <w:t xml:space="preserve">5.  Merci beaucoup, je suis vraiment reconnaissant. </w:t>
      </w:r>
    </w:p>
    <w:p>
      <w:r>
        <w:t xml:space="preserve">   Thank you very much, I’m truly grateful.</w:t>
      </w:r>
    </w:p>
    <w:p>
      <w:r>
        <w:t xml:space="preserve">6.  Merci pour votre patience, j'apprécie. </w:t>
      </w:r>
    </w:p>
    <w:p>
      <w:r>
        <w:t xml:space="preserve">   Thank you for your patience, I appreciate it.</w:t>
      </w:r>
    </w:p>
    <w:p>
      <w:r>
        <w:t xml:space="preserve">7.  Je suis très heureux d’avoir rencontré vous. </w:t>
      </w:r>
    </w:p>
    <w:p>
      <w:r>
        <w:t xml:space="preserve">   I am very happy to have met you.</w:t>
      </w:r>
    </w:p>
    <w:p>
      <w:r>
        <w:t>8.  Merci de m’avoir donné l’opportunité de le faire.</w:t>
      </w:r>
    </w:p>
    <w:p>
      <w:r>
        <w:t xml:space="preserve">    Thank you for giving me the opportunity to do that.</w:t>
      </w:r>
    </w:p>
    <w:p>
      <w:r>
        <w:t xml:space="preserve">9. Merci pour votre soutien, je suis reconnaissant.  </w:t>
      </w:r>
    </w:p>
    <w:p>
      <w:r>
        <w:t xml:space="preserve">   Thank you for your support, I'm grateful. </w:t>
      </w:r>
    </w:p>
    <w:p>
      <w:r>
        <w:t xml:space="preserve">10.  Merci d'avoir pris soin de moi. </w:t>
      </w:r>
    </w:p>
    <w:p>
      <w:r>
        <w:t xml:space="preserve">   Thank you for taking care of me.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J'aime beaucoup le film. Oui, c'est vrai.</w:t>
      </w:r>
    </w:p>
    <w:p>
      <w:r>
        <w:t xml:space="preserve">   I really like the movie. Yes, that's true. </w:t>
      </w:r>
    </w:p>
    <w:p>
      <w:r>
        <w:t>3.  Oui, j'adore voyager en train.</w:t>
      </w:r>
    </w:p>
    <w:p>
      <w:r>
        <w:t xml:space="preserve">   Yes, I love to travel by train.</w:t>
      </w:r>
    </w:p>
    <w:p>
      <w:r>
        <w:t xml:space="preserve">4.  Il a besoin de plus d'informations avant de prendre une décision. Oui. </w:t>
      </w:r>
    </w:p>
    <w:p>
      <w:r>
        <w:t xml:space="preserve">    He needs more information before he can make a decision. Yes.</w:t>
      </w:r>
    </w:p>
    <w:p>
      <w:r>
        <w:t>5.  La lumière est claire et facile à lire. Oui!</w:t>
      </w:r>
    </w:p>
    <w:p>
      <w:r>
        <w:t xml:space="preserve">   The light is clear and easy to read. Yes!</w:t>
      </w:r>
    </w:p>
    <w:p>
      <w:r>
        <w:t>6.  Nous allons au restaurant ce soir, oui?</w:t>
      </w:r>
    </w:p>
    <w:p>
      <w:r>
        <w:t xml:space="preserve">   We are going to the restaurant tonight, yes? </w:t>
      </w:r>
    </w:p>
    <w:p>
      <w:r>
        <w:t>7.  Je suis d'accord, je pense que c'est bon. Oui.</w:t>
      </w:r>
    </w:p>
    <w:p>
      <w:r>
        <w:t xml:space="preserve">   I agree, I think that’s good. Yes. </w:t>
      </w:r>
    </w:p>
    <w:p>
      <w:r>
        <w:t>8.  Oui, la météo est belle aujourd'hui!</w:t>
      </w:r>
    </w:p>
    <w:p>
      <w:r>
        <w:t xml:space="preserve">    Yes, the weather is beautiful today!</w:t>
      </w:r>
    </w:p>
    <w:p>
      <w:r>
        <w:t>9.  Tu as eu une bonne journée? Oui, merci.</w:t>
      </w:r>
    </w:p>
    <w:p>
      <w:r>
        <w:t xml:space="preserve">   Did you have a good day? Yes, thank you.</w:t>
      </w:r>
    </w:p>
    <w:p>
      <w:r>
        <w:t xml:space="preserve">10.  Je suis fatiguée, mais oui, je vais dormir. </w:t>
      </w:r>
    </w:p>
    <w:p>
      <w:r>
        <w:t xml:space="preserve">   I am tired, but yes, I'm going to sleep.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Il y a beaucoup de choses à faire aujourd'hui.</w:t>
      </w:r>
    </w:p>
    <w:p>
      <w:r>
        <w:t xml:space="preserve">   There are many things to do today. </w:t>
      </w:r>
    </w:p>
    <w:p>
      <w:r>
        <w:t xml:space="preserve">3.  Je ne peux pas aller au cinéma ce soir. </w:t>
      </w:r>
    </w:p>
    <w:p>
      <w:r>
        <w:t xml:space="preserve">   I can't go to the cinema tonight.</w:t>
      </w:r>
    </w:p>
    <w:p>
      <w:r>
        <w:t xml:space="preserve">4. Non, je n’aime pas le chocolat noir. </w:t>
      </w:r>
    </w:p>
    <w:p>
      <w:r>
        <w:t xml:space="preserve">   No, I don't like dark chocolate.</w:t>
      </w:r>
    </w:p>
    <w:p>
      <w:r>
        <w:t>5. Il y a toujours beaucoup de gens dans la rue.</w:t>
      </w:r>
    </w:p>
    <w:p>
      <w:r>
        <w:t xml:space="preserve">   There are always a lot of people in the street.</w:t>
      </w:r>
    </w:p>
    <w:p>
      <w:r>
        <w:t xml:space="preserve">6.  Les arbres sont verts et les fleurs sont rouges. </w:t>
      </w:r>
    </w:p>
    <w:p>
      <w:r>
        <w:t xml:space="preserve">    The trees are green and the flowers are red.</w:t>
      </w:r>
    </w:p>
    <w:p>
      <w:r>
        <w:t>7. Non, je ne suis pas d'accord avec vous.</w:t>
      </w:r>
    </w:p>
    <w:p>
      <w:r>
        <w:t xml:space="preserve">   No, I am not in agreement with you. </w:t>
      </w:r>
    </w:p>
    <w:p>
      <w:r>
        <w:t>8. Je ne veux pas voyager à l’étranger.</w:t>
      </w:r>
    </w:p>
    <w:p>
      <w:r>
        <w:t xml:space="preserve">   I don't want to travel abroad.</w:t>
      </w:r>
    </w:p>
    <w:p>
      <w:r>
        <w:t>9.  Elle n'a pas de nouvelles.</w:t>
      </w:r>
    </w:p>
    <w:p>
      <w:r>
        <w:t xml:space="preserve">    She has no news.</w:t>
      </w:r>
    </w:p>
    <w:p>
      <w:r>
        <w:t xml:space="preserve">10.  Non, je préfère la musique classique. </w:t>
      </w:r>
    </w:p>
    <w:p>
      <w:r>
        <w:t xml:space="preserve">    No, I prefer classical music.</w:t>
      </w:r>
    </w:p>
    <w:p/>
    <w:p>
      <w:r>
        <w:rPr>
          <w:b/>
        </w:rPr>
        <w:t>Word: Il | Meaning: He</w:t>
      </w:r>
    </w:p>
    <w:p/>
    <w:p>
      <w:r>
        <w:t>1. Il est très fatigué après la longue journée de travail.</w:t>
      </w:r>
    </w:p>
    <w:p>
      <w:r>
        <w:t xml:space="preserve">   He is very tired after the long workday.</w:t>
      </w:r>
    </w:p>
    <w:p>
      <w:r>
        <w:t>2.  Il m’a dit qu’il viendrait à Paris bientôt.</w:t>
      </w:r>
    </w:p>
    <w:p>
      <w:r>
        <w:t xml:space="preserve">   He told me he would come to Paris soon. </w:t>
      </w:r>
    </w:p>
    <w:p>
      <w:r>
        <w:t>3.  Il aime beaucoup lire des livres d'histoire.</w:t>
      </w:r>
    </w:p>
    <w:p>
      <w:r>
        <w:t xml:space="preserve">   He likes reading historical books a lot.</w:t>
      </w:r>
    </w:p>
    <w:p>
      <w:r>
        <w:t>4. Il a perdu son téléphone hier soir.</w:t>
      </w:r>
    </w:p>
    <w:p>
      <w:r>
        <w:t xml:space="preserve">   He lost his phone last night.</w:t>
      </w:r>
    </w:p>
    <w:p>
      <w:r>
        <w:t>5.  La voiture est très belle, il l’aime beaucoup.</w:t>
      </w:r>
    </w:p>
    <w:p>
      <w:r>
        <w:t xml:space="preserve">   The car is very beautiful, he loves it a lot. </w:t>
      </w:r>
    </w:p>
    <w:p>
      <w:r>
        <w:t xml:space="preserve">6. Il va à la plage demain pour se bronzer. </w:t>
      </w:r>
    </w:p>
    <w:p>
      <w:r>
        <w:t xml:space="preserve">   He’s going to the beach tomorrow to tan. </w:t>
      </w:r>
    </w:p>
    <w:p>
      <w:r>
        <w:t>7.  Il est parti en vacances pour deux semaines.</w:t>
      </w:r>
    </w:p>
    <w:p>
      <w:r>
        <w:t xml:space="preserve">   He went on vacation for two weeks. </w:t>
      </w:r>
    </w:p>
    <w:p>
      <w:r>
        <w:t>8. Il a besoin d'un peu de repos après le stress de la journée.</w:t>
      </w:r>
    </w:p>
    <w:p>
      <w:r>
        <w:t xml:space="preserve">   He needs a little rest after the day's stress.  </w:t>
      </w:r>
    </w:p>
    <w:p>
      <w:r>
        <w:t>9. Il a une grande famille, il a des frères et sœurs.</w:t>
      </w:r>
    </w:p>
    <w:p>
      <w:r>
        <w:t xml:space="preserve">    He has a big family, he has brothers and sisters. </w:t>
      </w:r>
    </w:p>
    <w:p>
      <w:r>
        <w:t>10.  Il est très gentil et toujours prêt à aider les autres.</w:t>
      </w:r>
    </w:p>
    <w:p>
      <w:r>
        <w:t xml:space="preserve">    He is very kind and always ready to help others.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university.</w:t>
      </w:r>
    </w:p>
    <w:p>
      <w:r>
        <w:t>2. J'aime beaucoup lire des romans d'époque.</w:t>
      </w:r>
    </w:p>
    <w:p>
      <w:r>
        <w:t xml:space="preserve">   I love to read novels of the past.</w:t>
      </w:r>
    </w:p>
    <w:p>
      <w:r>
        <w:t>3. Elle voyage fréquemment en Europe.</w:t>
      </w:r>
    </w:p>
    <w:p>
      <w:r>
        <w:t xml:space="preserve">   She travels frequently in Europe.</w:t>
      </w:r>
    </w:p>
    <w:p>
      <w:r>
        <w:t>4. Le livre de recherche d'Alice est très intéressant.</w:t>
      </w:r>
    </w:p>
    <w:p>
      <w:r>
        <w:t xml:space="preserve">   Alice's research book is very interesting.</w:t>
      </w:r>
    </w:p>
    <w:p>
      <w:r>
        <w:t xml:space="preserve">5. La cuisine française est délicieuse. </w:t>
      </w:r>
    </w:p>
    <w:p>
      <w:r>
        <w:t xml:space="preserve">    French cuisine is delicious.</w:t>
      </w:r>
    </w:p>
    <w:p>
      <w:r>
        <w:t>6.  Elle a une belle voix et chante avec talent.</w:t>
      </w:r>
    </w:p>
    <w:p>
      <w:r>
        <w:t xml:space="preserve">    She has a beautiful voice and sings with talent.</w:t>
      </w:r>
    </w:p>
    <w:p>
      <w:r>
        <w:t>7. Elle adore passer du temps en famille.</w:t>
      </w:r>
    </w:p>
    <w:p>
      <w:r>
        <w:t xml:space="preserve">   She loves to spend time in family.</w:t>
      </w:r>
    </w:p>
    <w:p>
      <w:r>
        <w:t xml:space="preserve">8. Le café d'Anne est un endroit convivial. </w:t>
      </w:r>
    </w:p>
    <w:p>
      <w:r>
        <w:t xml:space="preserve">   Anne’s cafe is a convivial place.</w:t>
      </w:r>
    </w:p>
    <w:p>
      <w:r>
        <w:t>9. Elle travaille dur et obtient de bons résultats.</w:t>
      </w:r>
    </w:p>
    <w:p>
      <w:r>
        <w:t xml:space="preserve">   She works hard and achieves good results.</w:t>
      </w:r>
    </w:p>
    <w:p>
      <w:r>
        <w:t xml:space="preserve">10.  Elle est toujours gentille et souriante. </w:t>
      </w:r>
    </w:p>
    <w:p>
      <w:r>
        <w:t xml:space="preserve">    She is always kind and cheerful.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We are French.</w:t>
      </w:r>
    </w:p>
    <w:p>
      <w:r>
        <w:t>2. Nous avons mangé une pizza.</w:t>
      </w:r>
    </w:p>
    <w:p>
      <w:r>
        <w:t xml:space="preserve">  We ate a pizza.</w:t>
      </w:r>
    </w:p>
    <w:p>
      <w:r>
        <w:t>3. Nous allons au cinéma ce soir.</w:t>
      </w:r>
    </w:p>
    <w:p>
      <w:r>
        <w:t xml:space="preserve">  We're going to the cinema this evening.</w:t>
      </w:r>
    </w:p>
    <w:p>
      <w:r>
        <w:t>4. Nous vivons à Paris.</w:t>
      </w:r>
    </w:p>
    <w:p>
      <w:r>
        <w:t xml:space="preserve">  We live in Paris.</w:t>
      </w:r>
    </w:p>
    <w:p>
      <w:r>
        <w:t>5. Nous aimons la musique classique.</w:t>
      </w:r>
    </w:p>
    <w:p>
      <w:r>
        <w:t xml:space="preserve">  We love classical music.</w:t>
      </w:r>
    </w:p>
    <w:p>
      <w:r>
        <w:t>6. Nous avons besoin d’argent.</w:t>
      </w:r>
    </w:p>
    <w:p>
      <w:r>
        <w:t xml:space="preserve">  We need money.</w:t>
      </w:r>
    </w:p>
    <w:p>
      <w:r>
        <w:t xml:space="preserve">7. Nous ne savons pas comment faire. </w:t>
      </w:r>
    </w:p>
    <w:p>
      <w:r>
        <w:t xml:space="preserve">  We don't know how to do it.</w:t>
      </w:r>
    </w:p>
    <w:p>
      <w:r>
        <w:t>8. Nous sommes contents de vous rencontrer.</w:t>
      </w:r>
    </w:p>
    <w:p>
      <w:r>
        <w:t xml:space="preserve">  We are happy to meet you.</w:t>
      </w:r>
    </w:p>
    <w:p>
      <w:r>
        <w:t>9. Nous allons au marché demain.</w:t>
      </w:r>
    </w:p>
    <w:p>
      <w:r>
        <w:t xml:space="preserve">   We're going to the market tomorrow.</w:t>
      </w:r>
    </w:p>
    <w:p>
      <w:r>
        <w:t xml:space="preserve">10. Nous avons beaucoup d’amis. </w:t>
      </w:r>
    </w:p>
    <w:p>
      <w:r>
        <w:t xml:space="preserve">  We have a lot of friends.</w:t>
      </w:r>
    </w:p>
    <w:p/>
    <w:p>
      <w:r>
        <w:rPr>
          <w:b/>
        </w:rPr>
        <w:t>Word: Vous | Meaning: You</w:t>
      </w:r>
    </w:p>
    <w:p/>
    <w:p>
      <w:r>
        <w:t>1. Vous avez une voiture ?</w:t>
      </w:r>
    </w:p>
    <w:p>
      <w:r>
        <w:t xml:space="preserve">   Do you have a car?</w:t>
      </w:r>
    </w:p>
    <w:p>
      <w:r>
        <w:t>2. Je veux acheter des vêtements, vous aussi ?</w:t>
      </w:r>
    </w:p>
    <w:p>
      <w:r>
        <w:t xml:space="preserve">   I want to buy clothes, do you too?</w:t>
      </w:r>
    </w:p>
    <w:p>
      <w:r>
        <w:t>3. Vous connaissez l'histoire de la Révolution française ?</w:t>
      </w:r>
    </w:p>
    <w:p>
      <w:r>
        <w:t xml:space="preserve">   Do you know the history of the French Revolution?</w:t>
      </w:r>
    </w:p>
    <w:p>
      <w:r>
        <w:t xml:space="preserve">4. Il me parle beaucoup, mais vous êtes plus calme. </w:t>
      </w:r>
    </w:p>
    <w:p>
      <w:r>
        <w:t xml:space="preserve">   He speaks a lot to me, but you are calmer.</w:t>
      </w:r>
    </w:p>
    <w:p>
      <w:r>
        <w:t>5. Vous avez des questions sur le voyage ?</w:t>
      </w:r>
    </w:p>
    <w:p>
      <w:r>
        <w:t xml:space="preserve">    Do you have any questions about travel?</w:t>
      </w:r>
    </w:p>
    <w:p>
      <w:r>
        <w:t xml:space="preserve">6. Est-ce que vous avez faim ?  </w:t>
      </w:r>
    </w:p>
    <w:p>
      <w:r>
        <w:t xml:space="preserve">   Are you hungry?</w:t>
      </w:r>
    </w:p>
    <w:p>
      <w:r>
        <w:t xml:space="preserve">7. Il est important de respecter les autres, vous aussi. </w:t>
      </w:r>
    </w:p>
    <w:p>
      <w:r>
        <w:t xml:space="preserve">   It is important to respect others, you too.</w:t>
      </w:r>
    </w:p>
    <w:p>
      <w:r>
        <w:t>8. Vous êtes libre aujourd'hui ?</w:t>
      </w:r>
    </w:p>
    <w:p>
      <w:r>
        <w:t xml:space="preserve">    Are you free today?</w:t>
      </w:r>
    </w:p>
    <w:p>
      <w:r>
        <w:t xml:space="preserve">9. Nous sommes tous des humains, vous et moi. </w:t>
      </w:r>
    </w:p>
    <w:p>
      <w:r>
        <w:t xml:space="preserve">   We are all humans, you and me.</w:t>
      </w:r>
    </w:p>
    <w:p>
      <w:r>
        <w:t xml:space="preserve">10.  Vous avez besoin d'aide ? </w:t>
      </w:r>
    </w:p>
    <w:p>
      <w:r>
        <w:t xml:space="preserve">    Do you need help?</w:t>
      </w:r>
    </w:p>
    <w:p/>
    <w:p>
      <w:r>
        <w:rPr>
          <w:b/>
        </w:rPr>
        <w:t>Word: Ils | Meaning: They</w:t>
      </w:r>
    </w:p>
    <w:p/>
    <w:p>
      <w:r>
        <w:t>1. Ils sont tous amis.</w:t>
      </w:r>
    </w:p>
    <w:p>
      <w:r>
        <w:t xml:space="preserve">    They are all friends.</w:t>
      </w:r>
    </w:p>
    <w:p>
      <w:r>
        <w:t>2. Ils ont mangé beaucoup de pizza.</w:t>
      </w:r>
    </w:p>
    <w:p>
      <w:r>
        <w:t xml:space="preserve">    They ate a lot of pizza.</w:t>
      </w:r>
    </w:p>
    <w:p>
      <w:r>
        <w:t>3. Ils viennent de la France.</w:t>
      </w:r>
    </w:p>
    <w:p>
      <w:r>
        <w:t xml:space="preserve">    They come from France.</w:t>
      </w:r>
    </w:p>
    <w:p>
      <w:r>
        <w:t>4. Ils s'occupent des enfants.</w:t>
      </w:r>
    </w:p>
    <w:p>
      <w:r>
        <w:t xml:space="preserve">    They look after the children.</w:t>
      </w:r>
    </w:p>
    <w:p>
      <w:r>
        <w:t>5. Ils sont partis au camping.</w:t>
      </w:r>
    </w:p>
    <w:p>
      <w:r>
        <w:t xml:space="preserve">    They went camping.</w:t>
      </w:r>
    </w:p>
    <w:p>
      <w:r>
        <w:t>6. Ils ont étudié beaucoup pour l'examen.</w:t>
      </w:r>
    </w:p>
    <w:p>
      <w:r>
        <w:t xml:space="preserve">    They studied a lot for the exam.</w:t>
      </w:r>
    </w:p>
    <w:p>
      <w:r>
        <w:t>7. Ils travaillent tous les jours.</w:t>
      </w:r>
    </w:p>
    <w:p>
      <w:r>
        <w:t xml:space="preserve">    They work every day.</w:t>
      </w:r>
    </w:p>
    <w:p>
      <w:r>
        <w:t>8. Ils ont des projets très importants.</w:t>
      </w:r>
    </w:p>
    <w:p>
      <w:r>
        <w:t xml:space="preserve">    They have very important projects.</w:t>
      </w:r>
    </w:p>
    <w:p>
      <w:r>
        <w:t>9. Ils adorent faire de la randonnée.</w:t>
      </w:r>
    </w:p>
    <w:p>
      <w:r>
        <w:t xml:space="preserve">    They love to hike. </w:t>
      </w:r>
    </w:p>
    <w:p>
      <w:r>
        <w:t>10. Ils ne peuvent pas attendre.</w:t>
      </w:r>
    </w:p>
    <w:p>
      <w:r>
        <w:t xml:space="preserve">    They can't wait.</w:t>
      </w:r>
    </w:p>
    <w:p/>
    <w:p>
      <w:r>
        <w:rPr>
          <w:b/>
        </w:rPr>
        <w:t>Word: Elles | Meaning: They</w:t>
      </w:r>
    </w:p>
    <w:p/>
    <w:p>
      <w:r>
        <w:t>1. Elles mangent du pain chaque jour.</w:t>
      </w:r>
    </w:p>
    <w:p>
      <w:r>
        <w:t xml:space="preserve">   They eat bread every day.</w:t>
      </w:r>
    </w:p>
    <w:p>
      <w:r>
        <w:t>2.  Elles aiment lire des livres d'histoire.</w:t>
      </w:r>
    </w:p>
    <w:p>
      <w:r>
        <w:t xml:space="preserve">   They like reading history books.</w:t>
      </w:r>
    </w:p>
    <w:p>
      <w:r>
        <w:t xml:space="preserve">3.  Elles sont très gentilles et respectueuses. </w:t>
      </w:r>
    </w:p>
    <w:p>
      <w:r>
        <w:t xml:space="preserve">   They are very nice and respectful.</w:t>
      </w:r>
    </w:p>
    <w:p>
      <w:r>
        <w:t>4.  Elles étudient le français pour réussir à l'examen.</w:t>
      </w:r>
    </w:p>
    <w:p>
      <w:r>
        <w:t xml:space="preserve">   They study French to pass the exam.</w:t>
      </w:r>
    </w:p>
    <w:p>
      <w:r>
        <w:t>5.  Elles ont un projet d’avenir intéressant.</w:t>
      </w:r>
    </w:p>
    <w:p>
      <w:r>
        <w:t xml:space="preserve">   They have an interesting future project.</w:t>
      </w:r>
    </w:p>
    <w:p>
      <w:r>
        <w:t xml:space="preserve">6.  Elles sont très actives et participent activement aux discussions. </w:t>
      </w:r>
    </w:p>
    <w:p>
      <w:r>
        <w:t xml:space="preserve">   They are very active and participate actively in discussions.</w:t>
      </w:r>
    </w:p>
    <w:p>
      <w:r>
        <w:t>7.  Elles ont des questions sur la dernière leçon de mathématiques.</w:t>
      </w:r>
    </w:p>
    <w:p>
      <w:r>
        <w:t xml:space="preserve">   They have some questions about the last math lesson.</w:t>
      </w:r>
    </w:p>
    <w:p>
      <w:r>
        <w:t xml:space="preserve">8.  Elles aiment sortir en groupe et passer du bon temps. </w:t>
      </w:r>
    </w:p>
    <w:p>
      <w:r>
        <w:t xml:space="preserve">   They like to go out as a group and have fun.</w:t>
      </w:r>
    </w:p>
    <w:p>
      <w:r>
        <w:t>9.  Elles sont arrivées à l’heure pour le rendez-vous.</w:t>
      </w:r>
    </w:p>
    <w:p>
      <w:r>
        <w:t xml:space="preserve">   They arrived on time for the meeting.</w:t>
      </w:r>
    </w:p>
    <w:p>
      <w:r>
        <w:t xml:space="preserve">10. Elles passent beaucoup de temps à voyager. </w:t>
      </w:r>
    </w:p>
    <w:p>
      <w:r>
        <w:t xml:space="preserve">    They spend a lot of time traveling.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