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lire | Meaning: to read</w:t>
      </w:r>
    </w:p>
    <w:p/>
    <w:p>
      <w:r>
        <w:t>1. Je lis un livre chaque soir pour me détendre.</w:t>
      </w:r>
    </w:p>
    <w:p>
      <w:r>
        <w:t xml:space="preserve">   I read a book every evening to relax.</w:t>
      </w:r>
    </w:p>
    <w:p>
      <w:r>
        <w:t>2. Il est important de lire attentivement les instructions avant d'utiliser un appareil.</w:t>
      </w:r>
    </w:p>
    <w:p>
      <w:r>
        <w:t xml:space="preserve">   It is important to read instructions carefully before using a device.</w:t>
      </w:r>
    </w:p>
    <w:p>
      <w:r>
        <w:t>3. La lecture développe notre imagination et nos connaissances.</w:t>
      </w:r>
    </w:p>
    <w:p>
      <w:r>
        <w:t xml:space="preserve">   Reading develops our imagination and knowledge. </w:t>
      </w:r>
    </w:p>
    <w:p>
      <w:r>
        <w:t>4. J'aime lire des romans policiers pour passer du temps libre.</w:t>
      </w:r>
    </w:p>
    <w:p>
      <w:r>
        <w:t xml:space="preserve">   I like reading detective novels for leisure time.</w:t>
      </w:r>
    </w:p>
    <w:p>
      <w:r>
        <w:t xml:space="preserve">5. Les enfants doivent s'entraîner à lire en groupe pour améliorer leurs compétences. </w:t>
      </w:r>
    </w:p>
    <w:p>
      <w:r>
        <w:t xml:space="preserve">    Children should practice reading in groups to improve their skills.</w:t>
      </w:r>
    </w:p>
    <w:p>
      <w:r>
        <w:t xml:space="preserve">6. Vous devez lire l'article avant de prendre une décision importante. </w:t>
      </w:r>
    </w:p>
    <w:p>
      <w:r>
        <w:t xml:space="preserve">   You must read the article before making an important decision.</w:t>
      </w:r>
    </w:p>
    <w:p>
      <w:r>
        <w:t xml:space="preserve">7. Je lis souvent des articles sur la santé et le bien-être. </w:t>
      </w:r>
    </w:p>
    <w:p>
      <w:r>
        <w:t xml:space="preserve">   I often read articles on health and well-being.</w:t>
      </w:r>
    </w:p>
    <w:p>
      <w:r>
        <w:t xml:space="preserve">8. La lecture est un passe-temps agréable, surtout en période de confinement. </w:t>
      </w:r>
    </w:p>
    <w:p>
      <w:r>
        <w:t xml:space="preserve">    Reading is a pleasant pastime, especially during lockdown.</w:t>
      </w:r>
    </w:p>
    <w:p>
      <w:r>
        <w:t xml:space="preserve">9. J'ai besoin d'un livre pour me distraire pendant ma longue trainée de voyage.  </w:t>
      </w:r>
    </w:p>
    <w:p>
      <w:r>
        <w:t xml:space="preserve">    I need a book to distract myself during my long journey by train.</w:t>
      </w:r>
    </w:p>
    <w:p>
      <w:r>
        <w:t xml:space="preserve">10. Les personnes qui n’ont pas l’habitude de lire ont un défi à relever. </w:t>
      </w:r>
    </w:p>
    <w:p>
      <w:r>
        <w:t xml:space="preserve">   People who don't have the habit of reading face a challenge.</w:t>
      </w:r>
    </w:p>
    <w:p/>
    <w:p>
      <w:r>
        <w:t>Écrire: &lt;To write&gt;</w:t>
      </w:r>
    </w:p>
    <w:p/>
    <w:p>
      <w:r>
        <w:t>1. Je vais écrire une lettre à mes amis.</w:t>
      </w:r>
    </w:p>
    <w:p>
      <w:r>
        <w:t xml:space="preserve">  I am going to write a letter to my friends.</w:t>
      </w:r>
    </w:p>
    <w:p>
      <w:r>
        <w:t>2. Il est important d'écrire clairement et précisément.</w:t>
      </w:r>
    </w:p>
    <w:p>
      <w:r>
        <w:t xml:space="preserve">  It is important to write clearly and precisely.</w:t>
      </w:r>
    </w:p>
    <w:p>
      <w:r>
        <w:t>3. Les étudiants doivent s'entraîner à écrire des lettres formelles.</w:t>
      </w:r>
    </w:p>
    <w:p>
      <w:r>
        <w:t xml:space="preserve">  Students must train to write formal letters. </w:t>
      </w:r>
    </w:p>
    <w:p>
      <w:r>
        <w:t>4. Elle aime écrire dans son journal intime.</w:t>
      </w:r>
    </w:p>
    <w:p>
      <w:r>
        <w:t xml:space="preserve">  She likes to write in her diary. </w:t>
      </w:r>
    </w:p>
    <w:p>
      <w:r>
        <w:t>5. Avant de partir en voyage, il faut écrire un plan.</w:t>
      </w:r>
    </w:p>
    <w:p>
      <w:r>
        <w:t xml:space="preserve">  Before going on a trip, you have to write a plan. </w:t>
      </w:r>
    </w:p>
    <w:p>
      <w:r>
        <w:t>6. Nous allons écrire une demande d'emploi.</w:t>
      </w:r>
    </w:p>
    <w:p>
      <w:r>
        <w:t xml:space="preserve">  We are going to write a job application. </w:t>
      </w:r>
    </w:p>
    <w:p>
      <w:r>
        <w:t>7. Je voudrais écrire un essai sur l'impact du numérique.</w:t>
      </w:r>
    </w:p>
    <w:p>
      <w:r>
        <w:t xml:space="preserve">  I would like to write an essay on the impact of the digital.</w:t>
      </w:r>
    </w:p>
    <w:p>
      <w:r>
        <w:t>8. Écrire des poèmes est un moyen de se libérer.</w:t>
      </w:r>
    </w:p>
    <w:p>
      <w:r>
        <w:t xml:space="preserve">  Writing poems is a way to release oneself. </w:t>
      </w:r>
    </w:p>
    <w:p>
      <w:r>
        <w:t>9. C'est important d'écrire une description claire et concise.</w:t>
      </w:r>
    </w:p>
    <w:p>
      <w:r>
        <w:t xml:space="preserve">  It's important to write a clear and concise description.</w:t>
      </w:r>
    </w:p>
    <w:p>
      <w:r>
        <w:t xml:space="preserve">10. Il faut écrire des emails professionnels pour les affaires. </w:t>
      </w:r>
    </w:p>
    <w:p>
      <w:r>
        <w:t xml:space="preserve">  You have to write professional emails for business.</w:t>
      </w:r>
    </w:p>
    <w:p/>
    <w:p>
      <w:r>
        <w:rPr>
          <w:b/>
        </w:rPr>
        <w:t>Word: Souvent | Meaning: Often</w:t>
      </w:r>
    </w:p>
    <w:p/>
    <w:p>
      <w:r>
        <w:t xml:space="preserve">1. Je suis souvent à la bibliothèque. </w:t>
      </w:r>
    </w:p>
    <w:p>
      <w:r>
        <w:t xml:space="preserve">   I often go to the library.</w:t>
      </w:r>
    </w:p>
    <w:p>
      <w:r>
        <w:t>2. Souvent, elle prend un café au matin.</w:t>
      </w:r>
    </w:p>
    <w:p>
      <w:r>
        <w:t xml:space="preserve">   She often has coffee in the morning.</w:t>
      </w:r>
    </w:p>
    <w:p>
      <w:r>
        <w:t>3. Les étudiants sont rarement malades.</w:t>
      </w:r>
    </w:p>
    <w:p>
      <w:r>
        <w:t xml:space="preserve">   Students are rarely sick.</w:t>
      </w:r>
    </w:p>
    <w:p>
      <w:r>
        <w:t>4. La ville est très calme et paisible souvent.</w:t>
      </w:r>
    </w:p>
    <w:p>
      <w:r>
        <w:t xml:space="preserve">   The city is very calm and peaceful often. </w:t>
      </w:r>
    </w:p>
    <w:p>
      <w:r>
        <w:t>5. Il n'est pas habitué à être si stressé, il est souvent détendu.</w:t>
      </w:r>
    </w:p>
    <w:p>
      <w:r>
        <w:t xml:space="preserve">   He's not used to being so stressed, he's often relaxed. </w:t>
      </w:r>
    </w:p>
    <w:p>
      <w:r>
        <w:t xml:space="preserve">6. Les enfants sont souvent partis en vacances. </w:t>
      </w:r>
    </w:p>
    <w:p>
      <w:r>
        <w:t xml:space="preserve">   Children are often away on vacation. </w:t>
      </w:r>
    </w:p>
    <w:p>
      <w:r>
        <w:t xml:space="preserve">7. Je suis souvent surpris par ses paroles. </w:t>
      </w:r>
    </w:p>
    <w:p>
      <w:r>
        <w:t xml:space="preserve">   I am often surprised by his words.</w:t>
      </w:r>
    </w:p>
    <w:p>
      <w:r>
        <w:t xml:space="preserve">8. La ville est très animée, mais parfois, elle est très calme.  </w:t>
      </w:r>
    </w:p>
    <w:p>
      <w:r>
        <w:t xml:space="preserve">   The city is very lively, but sometimes it is very quiet. </w:t>
      </w:r>
    </w:p>
    <w:p>
      <w:r>
        <w:t>9. Souvent, on voit des oiseaux dans le jardin.</w:t>
      </w:r>
    </w:p>
    <w:p>
      <w:r>
        <w:t xml:space="preserve">   We often see birds in the garden. </w:t>
      </w:r>
    </w:p>
    <w:p>
      <w:r>
        <w:t xml:space="preserve">10. Je vais souvent à la piscine en été. </w:t>
      </w:r>
    </w:p>
    <w:p>
      <w:r>
        <w:t xml:space="preserve">    I often go to the swimming pool in summer.</w:t>
      </w:r>
    </w:p>
    <w:p/>
    <w:p>
      <w:r>
        <w:rPr>
          <w:b/>
        </w:rPr>
        <w:t>Word: Chercher | Meaning: To search for, to seek</w:t>
      </w:r>
    </w:p>
    <w:p/>
    <w:p>
      <w:r>
        <w:t>1. Je cherche un nouveau livre à lire.</w:t>
      </w:r>
    </w:p>
    <w:p>
      <w:r>
        <w:t xml:space="preserve">    I am looking for a new book to read.</w:t>
      </w:r>
    </w:p>
    <w:p>
      <w:r>
        <w:t>2. La famille recherche une maison plus spacieuse.</w:t>
      </w:r>
    </w:p>
    <w:p>
      <w:r>
        <w:t xml:space="preserve">    The family is searching for a bigger house. </w:t>
      </w:r>
    </w:p>
    <w:p>
      <w:r>
        <w:t>3. Elle cherche des solutions pour résoudre le problème.</w:t>
      </w:r>
    </w:p>
    <w:p>
      <w:r>
        <w:t xml:space="preserve">    She is seeking solutions to solve the problem.</w:t>
      </w:r>
    </w:p>
    <w:p>
      <w:r>
        <w:t>4.  Je cherche à comprendre les raisons de son absence.</w:t>
      </w:r>
    </w:p>
    <w:p>
      <w:r>
        <w:t xml:space="preserve">    I am trying to understand the reasons for his absence.</w:t>
      </w:r>
    </w:p>
    <w:p>
      <w:r>
        <w:t>5. Le groupe de recherche est intéressé par la pollution.</w:t>
      </w:r>
    </w:p>
    <w:p>
      <w:r>
        <w:t xml:space="preserve">    The research group is interested in pollution.</w:t>
      </w:r>
    </w:p>
    <w:p>
      <w:r>
        <w:t>6. J'ai cherché des informations sur les nouveaux produits.</w:t>
      </w:r>
    </w:p>
    <w:p>
      <w:r>
        <w:t xml:space="preserve">    I searched for information on new products.</w:t>
      </w:r>
    </w:p>
    <w:p>
      <w:r>
        <w:t>7.  Les enfants cherchent à jouer dehors.</w:t>
      </w:r>
    </w:p>
    <w:p>
      <w:r>
        <w:t xml:space="preserve">    Children are seeking to play outside.</w:t>
      </w:r>
    </w:p>
    <w:p>
      <w:r>
        <w:t xml:space="preserve">8.  Le gouvernement cherche à améliorer la sécurité publique. </w:t>
      </w:r>
    </w:p>
    <w:p>
      <w:r>
        <w:t xml:space="preserve">    The government is looking to improve public safety. </w:t>
      </w:r>
    </w:p>
    <w:p>
      <w:r>
        <w:t xml:space="preserve">9.  Il cherche une opportunité de travailler en freelance. </w:t>
      </w:r>
    </w:p>
    <w:p>
      <w:r>
        <w:t xml:space="preserve">   He's seeking a freelance work opportunity.</w:t>
      </w:r>
    </w:p>
    <w:p>
      <w:r>
        <w:t>10. Les voyageurs cherchent un hôtel dans le centre-ville.</w:t>
      </w:r>
    </w:p>
    <w:p>
      <w:r>
        <w:t xml:space="preserve">    Travelers are searching for an hotel in the city center.</w:t>
      </w:r>
    </w:p>
    <w:p/>
    <w:p>
      <w:r>
        <w:rPr>
          <w:b/>
        </w:rPr>
        <w:t>Word: Amour | Meaning: Love</w:t>
      </w:r>
    </w:p>
    <w:p/>
    <w:p>
      <w:r>
        <w:t>1. L'amour est un sentiment très important dans la vie humaine.</w:t>
      </w:r>
    </w:p>
    <w:p>
      <w:r>
        <w:t xml:space="preserve">  Love is a very important feeling in human life.</w:t>
      </w:r>
    </w:p>
    <w:p>
      <w:r>
        <w:t>2. Ma grand-mère m’a toujours dit que l'amour est le plus grand des trésors.</w:t>
      </w:r>
    </w:p>
    <w:p>
      <w:r>
        <w:t xml:space="preserve">  My grandmother always told me that love is the greatest treasure.</w:t>
      </w:r>
    </w:p>
    <w:p>
      <w:r>
        <w:t>3. L'amour entre deux personnes peut être difficile à trouver et encore plus difficile à maintenir.</w:t>
      </w:r>
    </w:p>
    <w:p>
      <w:r>
        <w:t xml:space="preserve">  Love between two people can be difficult to find and even more difficult to maintain.</w:t>
      </w:r>
    </w:p>
    <w:p>
      <w:r>
        <w:t xml:space="preserve">4. Il est important de cultiver l’amour dans nos relations avec les autres. </w:t>
      </w:r>
    </w:p>
    <w:p>
      <w:r>
        <w:t xml:space="preserve">  It is important to cultivate love in our relationships with others.</w:t>
      </w:r>
    </w:p>
    <w:p>
      <w:r>
        <w:t xml:space="preserve">5. L'amour peut aussi être un grand moteur de changement et d'évolution personnelle. </w:t>
      </w:r>
    </w:p>
    <w:p>
      <w:r>
        <w:t xml:space="preserve">  Love can also be a great engine of change and personal development.</w:t>
      </w:r>
    </w:p>
    <w:p>
      <w:r>
        <w:t xml:space="preserve">6. L'amour romantique est souvent associé à la passion et aux sentiments profonds. </w:t>
      </w:r>
    </w:p>
    <w:p>
      <w:r>
        <w:t xml:space="preserve">  Romantic love is often associated with passion and profound feelings. </w:t>
      </w:r>
    </w:p>
    <w:p>
      <w:r>
        <w:t xml:space="preserve">7. Un amour partagé pour la nature peut être source de paix et de sérénité. </w:t>
      </w:r>
    </w:p>
    <w:p>
      <w:r>
        <w:t xml:space="preserve">  A shared love for nature can be a source of peace and serenity.</w:t>
      </w:r>
    </w:p>
    <w:p>
      <w:r>
        <w:t xml:space="preserve">8. L'amour familial est un lien indéfectible qui nous unit à nos proches. </w:t>
      </w:r>
    </w:p>
    <w:p>
      <w:r>
        <w:t xml:space="preserve">  Family love is an indomitable link that unites us to our loved ones.</w:t>
      </w:r>
    </w:p>
    <w:p>
      <w:r>
        <w:t xml:space="preserve">9. Le manque d’amour peut être une source de tristesse et de souffrance au quotidien. </w:t>
      </w:r>
    </w:p>
    <w:p>
      <w:r>
        <w:t xml:space="preserve">   Lack of love can be a source of sadness and suffering day-to-day.</w:t>
      </w:r>
    </w:p>
    <w:p>
      <w:r>
        <w:t xml:space="preserve">10. L'amour est un concept complexe qui ne se réduit pas à un seul aspect.  </w:t>
      </w:r>
    </w:p>
    <w:p>
      <w:r>
        <w:t xml:space="preserve">  Love is a complex concept that doesn’t reduce to just one aspect.</w:t>
      </w:r>
    </w:p>
    <w:p/>
    <w:p>
      <w:r>
        <w:rPr>
          <w:b/>
        </w:rPr>
        <w:t>Word: Besoin | Meaning: Need</w:t>
      </w:r>
    </w:p>
    <w:p/>
    <w:p>
      <w:r>
        <w:t xml:space="preserve">1. J'ai besoin d'un nouveau ordinateur. </w:t>
      </w:r>
    </w:p>
    <w:p>
      <w:r>
        <w:t xml:space="preserve">    I need a new computer.</w:t>
      </w:r>
    </w:p>
    <w:p>
      <w:r>
        <w:t>2. Elle a besoin de plus d'argent pour acheter une voiture.</w:t>
      </w:r>
    </w:p>
    <w:p>
      <w:r>
        <w:t xml:space="preserve">    She needs more money to buy a car.</w:t>
      </w:r>
    </w:p>
    <w:p>
      <w:r>
        <w:t>3. Nous avons besoin de vous aider.</w:t>
      </w:r>
    </w:p>
    <w:p>
      <w:r>
        <w:t xml:space="preserve">    We need your help.</w:t>
      </w:r>
    </w:p>
    <w:p>
      <w:r>
        <w:t xml:space="preserve">4. Le chef a besoin d’un nouvel employé. </w:t>
      </w:r>
    </w:p>
    <w:p>
      <w:r>
        <w:t xml:space="preserve">    The chef needs a new employee.</w:t>
      </w:r>
    </w:p>
    <w:p>
      <w:r>
        <w:t xml:space="preserve">5. Il n'a pas besoin de faire beaucoup d'efforts pour réussir. </w:t>
      </w:r>
    </w:p>
    <w:p>
      <w:r>
        <w:t xml:space="preserve">    He doesn't need to put in much effort to succeed. </w:t>
      </w:r>
    </w:p>
    <w:p>
      <w:r>
        <w:t xml:space="preserve">6. J'ai besoin d'aller au marché. </w:t>
      </w:r>
    </w:p>
    <w:p>
      <w:r>
        <w:t xml:space="preserve">    I need to go to the market.</w:t>
      </w:r>
    </w:p>
    <w:p>
      <w:r>
        <w:t xml:space="preserve">7. Le gouvernement a besoin de plus de lois sur la sécurité. </w:t>
      </w:r>
    </w:p>
    <w:p>
      <w:r>
        <w:t xml:space="preserve">    The government needs more laws about security.</w:t>
      </w:r>
    </w:p>
    <w:p>
      <w:r>
        <w:t xml:space="preserve">8. Il est important que tu aies un plan pour ton avenir. </w:t>
      </w:r>
    </w:p>
    <w:p>
      <w:r>
        <w:t xml:space="preserve">    It is important that you have a plan for your future.</w:t>
      </w:r>
    </w:p>
    <w:p>
      <w:r>
        <w:t xml:space="preserve">9. J'ai besoin d'apprendre une nouvelle compétence. </w:t>
      </w:r>
    </w:p>
    <w:p>
      <w:r>
        <w:t xml:space="preserve">    I need to learn a new skill.</w:t>
      </w:r>
    </w:p>
    <w:p>
      <w:r>
        <w:t xml:space="preserve">10. La ville a besoin de plus de logements abordables.  </w:t>
      </w:r>
    </w:p>
    <w:p>
      <w:r>
        <w:t xml:space="preserve">    The city needs more affordable housing.</w:t>
      </w:r>
    </w:p>
    <w:p/>
    <w:p>
      <w:r>
        <w:rPr>
          <w:b/>
        </w:rPr>
        <w:t>Word: Fait | Meaning: Done, made, performed</w:t>
      </w:r>
    </w:p>
    <w:p/>
    <w:p>
      <w:r>
        <w:t>1. J'ai fait mes devoirs hier.</w:t>
      </w:r>
    </w:p>
    <w:p>
      <w:r>
        <w:t xml:space="preserve">   I did my homework yesterday.</w:t>
      </w:r>
    </w:p>
    <w:p>
      <w:r>
        <w:t>2. Vous avez fait une bonne remarque.</w:t>
      </w:r>
    </w:p>
    <w:p>
      <w:r>
        <w:t xml:space="preserve">   You made a good remark.</w:t>
      </w:r>
    </w:p>
    <w:p>
      <w:r>
        <w:t xml:space="preserve">3. Le café est fait à la machine. </w:t>
      </w:r>
    </w:p>
    <w:p>
      <w:r>
        <w:t xml:space="preserve">   The coffee is made on the machine.</w:t>
      </w:r>
    </w:p>
    <w:p>
      <w:r>
        <w:t>4. Il n’a pas fait l'effort de réviser.</w:t>
      </w:r>
    </w:p>
    <w:p>
      <w:r>
        <w:t xml:space="preserve">   He didn't make any effort to review.</w:t>
      </w:r>
    </w:p>
    <w:p>
      <w:r>
        <w:t>5. J'ai fait une promenade dans le parc.</w:t>
      </w:r>
    </w:p>
    <w:p>
      <w:r>
        <w:t xml:space="preserve">   I went for a walk in the park.</w:t>
      </w:r>
    </w:p>
    <w:p>
      <w:r>
        <w:t xml:space="preserve">6. Ils ont fait un voyage en Europe. </w:t>
      </w:r>
    </w:p>
    <w:p>
      <w:r>
        <w:t xml:space="preserve">   They took a trip to Europe.</w:t>
      </w:r>
    </w:p>
    <w:p>
      <w:r>
        <w:t xml:space="preserve">7. Le gâteau est fait à la maison. </w:t>
      </w:r>
    </w:p>
    <w:p>
      <w:r>
        <w:t xml:space="preserve">   The cake is made at home.</w:t>
      </w:r>
    </w:p>
    <w:p>
      <w:r>
        <w:t xml:space="preserve">8. Il n’est pas facile de faire le ménage. </w:t>
      </w:r>
    </w:p>
    <w:p>
      <w:r>
        <w:t xml:space="preserve">   It isn't easy to do housework.</w:t>
      </w:r>
    </w:p>
    <w:p>
      <w:r>
        <w:t>9. Nous avons fait une demande de visa.</w:t>
      </w:r>
    </w:p>
    <w:p>
      <w:r>
        <w:t xml:space="preserve">   We submitted a visa request.</w:t>
      </w:r>
    </w:p>
    <w:p>
      <w:r>
        <w:t xml:space="preserve">10. Elle a fait un geste d'amitié.  </w:t>
      </w:r>
    </w:p>
    <w:p>
      <w:r>
        <w:t xml:space="preserve">    She did a gesture of friendship.</w:t>
      </w:r>
    </w:p>
    <w:p/>
    <w:p>
      <w:r>
        <w:rPr>
          <w:b/>
        </w:rPr>
        <w:t>Word: Trouve | Meaning: Find</w:t>
      </w:r>
    </w:p>
    <w:p/>
    <w:p>
      <w:r>
        <w:t>1. Je trouve souvent des idées nouvelles pour mes projets.</w:t>
      </w:r>
    </w:p>
    <w:p>
      <w:r>
        <w:t xml:space="preserve">   I often find new ideas for my projects.</w:t>
      </w:r>
    </w:p>
    <w:p>
      <w:r>
        <w:t>2. Les enfants ont trouvé un trésor caché dans le jardin.</w:t>
      </w:r>
    </w:p>
    <w:p>
      <w:r>
        <w:t xml:space="preserve">   The children found a hidden treasure in the garden.</w:t>
      </w:r>
    </w:p>
    <w:p>
      <w:r>
        <w:t xml:space="preserve">3.  J'ai essayé de trouver une solution à ce problème, mais je n'y suis pas arrivé. </w:t>
      </w:r>
    </w:p>
    <w:p>
      <w:r>
        <w:t xml:space="preserve">   I tried to find a solution to this problem, but I wasn't successful.</w:t>
      </w:r>
    </w:p>
    <w:p>
      <w:r>
        <w:t xml:space="preserve">4.  Elle cherche le meilleur endroit pour faire ses achats en ligne. </w:t>
      </w:r>
    </w:p>
    <w:p>
      <w:r>
        <w:t xml:space="preserve">   She is trying to find the best place to make online purchases.</w:t>
      </w:r>
    </w:p>
    <w:p>
      <w:r>
        <w:t>5.  Tu devras trouver un moyen de rendre cette situation plus facile.</w:t>
      </w:r>
    </w:p>
    <w:p>
      <w:r>
        <w:t xml:space="preserve">   You will need to find a way to make this situation easier. </w:t>
      </w:r>
    </w:p>
    <w:p>
      <w:r>
        <w:t xml:space="preserve">6.  Le livre que vous cherchez est disponible dans la bibliothèque. </w:t>
      </w:r>
    </w:p>
    <w:p>
      <w:r>
        <w:t xml:space="preserve">   The book you are looking for is available at the library.</w:t>
      </w:r>
    </w:p>
    <w:p>
      <w:r>
        <w:t>7.  Est-ce que tu peux trouver un restaurant près de là ?</w:t>
      </w:r>
    </w:p>
    <w:p>
      <w:r>
        <w:t xml:space="preserve">   Can you find a restaurant near here?</w:t>
      </w:r>
    </w:p>
    <w:p>
      <w:r>
        <w:t>8. J’ai trouvé une solution plus simple à ce problème.</w:t>
      </w:r>
    </w:p>
    <w:p>
      <w:r>
        <w:t xml:space="preserve">    I found a simpler solution to this problem. </w:t>
      </w:r>
    </w:p>
    <w:p>
      <w:r>
        <w:t xml:space="preserve">9. Je cherche toujours des nouvelles façons d'apprendre. </w:t>
      </w:r>
    </w:p>
    <w:p>
      <w:r>
        <w:t xml:space="preserve">    I'm always looking for new ways to learn.</w:t>
      </w:r>
    </w:p>
    <w:p>
      <w:r>
        <w:t xml:space="preserve">10.  Tu vas trouver que cette tâche est plus facile que prévu. </w:t>
      </w:r>
    </w:p>
    <w:p>
      <w:r>
        <w:t xml:space="preserve">   You will find that this task is easier than expected.</w:t>
      </w:r>
    </w:p>
    <w:p/>
    <w:p>
      <w:r>
        <w:rPr>
          <w:b/>
        </w:rPr>
        <w:t>Word: Donner | Meaning: To give</w:t>
      </w:r>
    </w:p>
    <w:p/>
    <w:p>
      <w:r>
        <w:t>1. J'ai donné un cadeau à ma mère.</w:t>
      </w:r>
    </w:p>
    <w:p>
      <w:r>
        <w:t xml:space="preserve">   I gave a gift to my mother.</w:t>
      </w:r>
    </w:p>
    <w:p>
      <w:r>
        <w:t>2. Ils ont donné une présentation sur le projet.</w:t>
      </w:r>
    </w:p>
    <w:p>
      <w:r>
        <w:t xml:space="preserve">   They gave a presentation on the project.</w:t>
      </w:r>
    </w:p>
    <w:p>
      <w:r>
        <w:t xml:space="preserve">3. Je ne peux pas donner mon avis sur ce sujet. </w:t>
      </w:r>
    </w:p>
    <w:p>
      <w:r>
        <w:t xml:space="preserve">   I cannot give my opinion on this topic.</w:t>
      </w:r>
    </w:p>
    <w:p>
      <w:r>
        <w:t>4. Il nous a donné des conseils précieux.</w:t>
      </w:r>
    </w:p>
    <w:p>
      <w:r>
        <w:t xml:space="preserve">   He gave us valuable advice. </w:t>
      </w:r>
    </w:p>
    <w:p>
      <w:r>
        <w:t>5.  La police a donné l'ordre de rester calme.</w:t>
      </w:r>
    </w:p>
    <w:p>
      <w:r>
        <w:t xml:space="preserve">   The police gave the order to stay calm.</w:t>
      </w:r>
    </w:p>
    <w:p>
      <w:r>
        <w:t>6. Nous avons donné une contribution à la fondation.</w:t>
      </w:r>
    </w:p>
    <w:p>
      <w:r>
        <w:t xml:space="preserve">   We made a donation to the foundation.</w:t>
      </w:r>
    </w:p>
    <w:p>
      <w:r>
        <w:t>7. Elle a donné un coup d'œil à la lettre.</w:t>
      </w:r>
    </w:p>
    <w:p>
      <w:r>
        <w:t xml:space="preserve">   She glanced at the letter. </w:t>
      </w:r>
    </w:p>
    <w:p>
      <w:r>
        <w:t>8. Le chef de l'entreprise a donné des indications sur les nouveaux plans.</w:t>
      </w:r>
    </w:p>
    <w:p>
      <w:r>
        <w:t xml:space="preserve">   The company manager gave instructions about the new plans.</w:t>
      </w:r>
    </w:p>
    <w:p>
      <w:r>
        <w:t>9.  Ils ont donné leur allégeance au nouveau roi.</w:t>
      </w:r>
    </w:p>
    <w:p>
      <w:r>
        <w:t xml:space="preserve">    They gave their allegiance to the new king. </w:t>
      </w:r>
    </w:p>
    <w:p>
      <w:r>
        <w:t xml:space="preserve">10. Nous avons donné rendez-vous à 18h. </w:t>
      </w:r>
    </w:p>
    <w:p>
      <w:r>
        <w:t xml:space="preserve">   We have set a meeting for 6pm.</w:t>
      </w:r>
    </w:p>
    <w:p/>
    <w:p>
      <w:r>
        <w:rPr>
          <w:b/>
        </w:rPr>
        <w:t>Word: Rechercher | Meaning: To search</w:t>
      </w:r>
    </w:p>
    <w:p/>
    <w:p>
      <w:r>
        <w:t xml:space="preserve">1. Je recherche un nouvel appartement en ville.  </w:t>
      </w:r>
    </w:p>
    <w:p>
      <w:r>
        <w:t xml:space="preserve">    I am looking for a new apartment in the city.</w:t>
      </w:r>
    </w:p>
    <w:p>
      <w:r>
        <w:t xml:space="preserve">2. Vous avez besoin de rechercher des informations sur le web ? </w:t>
      </w:r>
    </w:p>
    <w:p>
      <w:r>
        <w:t xml:space="preserve">    Do you need to search for information on the internet?</w:t>
      </w:r>
    </w:p>
    <w:p>
      <w:r>
        <w:t xml:space="preserve">3. Les enfants cherchent souvent leurs jeux dans les coins cachés. </w:t>
      </w:r>
    </w:p>
    <w:p>
      <w:r>
        <w:t xml:space="preserve">    Children often search for their games in hidden corners. </w:t>
      </w:r>
    </w:p>
    <w:p>
      <w:r>
        <w:t>4. Est-ce que tu peux me montrer comment rechercher un meilleur prix?</w:t>
      </w:r>
    </w:p>
    <w:p>
      <w:r>
        <w:t xml:space="preserve">   Can you show me how to find a better price?</w:t>
      </w:r>
    </w:p>
    <w:p>
      <w:r>
        <w:t xml:space="preserve">5. Elle recherche des moyens de voyager en avion. </w:t>
      </w:r>
    </w:p>
    <w:p>
      <w:r>
        <w:t xml:space="preserve">    She is looking for ways to travel by plane. </w:t>
      </w:r>
    </w:p>
    <w:p>
      <w:r>
        <w:t xml:space="preserve">6.  Il est important de se renseigner sur les options disponibles pour la recherche d'emploi. </w:t>
      </w:r>
    </w:p>
    <w:p>
      <w:r>
        <w:t xml:space="preserve">    It is important to research the available options for finding a job. </w:t>
      </w:r>
    </w:p>
    <w:p>
      <w:r>
        <w:t xml:space="preserve">7. Ils cherchent à comprendre le contexte politique de l’événement. </w:t>
      </w:r>
    </w:p>
    <w:p>
      <w:r>
        <w:t xml:space="preserve">    They are searching to understand the political context of the event. </w:t>
      </w:r>
    </w:p>
    <w:p>
      <w:r>
        <w:t>8.  Je cherche un restaurant avec une ambiance relaxante.</w:t>
      </w:r>
    </w:p>
    <w:p>
      <w:r>
        <w:t xml:space="preserve">    I am looking for a restaurant with a relaxing atmosphere.  </w:t>
      </w:r>
    </w:p>
    <w:p>
      <w:r>
        <w:t xml:space="preserve">9. Vous cherchez à améliorer vos compétences en français ?  </w:t>
      </w:r>
    </w:p>
    <w:p>
      <w:r>
        <w:t xml:space="preserve">    Are you looking to improve your French skills? </w:t>
      </w:r>
    </w:p>
    <w:p>
      <w:r>
        <w:t xml:space="preserve">10. Le chien cherche son maître dans la rue. </w:t>
      </w:r>
    </w:p>
    <w:p>
      <w:r>
        <w:t xml:space="preserve">    The dog is searching for its master in the street.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