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Good morning everyone!</w:t>
      </w:r>
    </w:p>
    <w:p>
      <w:r>
        <w:t>3. Bonjour madame et monsieur. Comment allez-vous?</w:t>
      </w:r>
    </w:p>
    <w:p>
      <w:r>
        <w:t xml:space="preserve">   Hello Mrs. and Mr. How are you? </w:t>
      </w:r>
    </w:p>
    <w:p>
      <w:r>
        <w:t>4. Bonjour, je suis ici pour la formation.</w:t>
      </w:r>
    </w:p>
    <w:p>
      <w:r>
        <w:t xml:space="preserve">   Good day, I'm here for the training.</w:t>
      </w:r>
    </w:p>
    <w:p>
      <w:r>
        <w:t>5. Bonjour, quel temps fait-il aujourd'hui ?</w:t>
      </w:r>
    </w:p>
    <w:p>
      <w:r>
        <w:t xml:space="preserve">    Good day, what is the weather like today? </w:t>
      </w:r>
    </w:p>
    <w:p>
      <w:r>
        <w:t>6.  Bonjour ! Je m'appelle [Name].</w:t>
      </w:r>
    </w:p>
    <w:p>
      <w:r>
        <w:t xml:space="preserve">   Hello! My name is [name].</w:t>
      </w:r>
    </w:p>
    <w:p>
      <w:r>
        <w:t>7. Bonjour à l'occasion de la fête nationale française!</w:t>
      </w:r>
    </w:p>
    <w:p>
      <w:r>
        <w:t xml:space="preserve">   Happy national holiday of France!</w:t>
      </w:r>
    </w:p>
    <w:p>
      <w:r>
        <w:t>8.  Bonjour, j’ai besoin d’aide pour un projet.</w:t>
      </w:r>
    </w:p>
    <w:p>
      <w:r>
        <w:t xml:space="preserve">    Hello, I need help with a project. </w:t>
      </w:r>
    </w:p>
    <w:p>
      <w:r>
        <w:t xml:space="preserve">9.  Bonjour, merci de votre temps. </w:t>
      </w:r>
    </w:p>
    <w:p>
      <w:r>
        <w:t xml:space="preserve">   Good day, thank you for your time. </w:t>
      </w:r>
    </w:p>
    <w:p>
      <w:r>
        <w:t xml:space="preserve">10. Bonjour, je ne comprends pas. </w:t>
      </w:r>
    </w:p>
    <w:p>
      <w:r>
        <w:t xml:space="preserve">   Hello, I don't understand.</w:t>
      </w:r>
    </w:p>
    <w:p/>
    <w:p>
      <w:r>
        <w:rPr>
          <w:b/>
        </w:rPr>
        <w:t>Word: Est | Meaning: Is</w:t>
      </w:r>
    </w:p>
    <w:p/>
    <w:p>
      <w:r>
        <w:t xml:space="preserve">1. Il est à la gare.  </w:t>
      </w:r>
    </w:p>
    <w:p>
      <w:r>
        <w:t>He is at the station.</w:t>
      </w:r>
    </w:p>
    <w:p>
      <w:r>
        <w:t xml:space="preserve">2. Elle est très contente. </w:t>
      </w:r>
    </w:p>
    <w:p>
      <w:r>
        <w:t>She is very happy.</w:t>
      </w:r>
    </w:p>
    <w:p>
      <w:r>
        <w:t xml:space="preserve">3. Nous sommes fatigués. </w:t>
      </w:r>
    </w:p>
    <w:p>
      <w:r>
        <w:t>We are tired.</w:t>
      </w:r>
    </w:p>
    <w:p>
      <w:r>
        <w:t xml:space="preserve">4. Le chien est grand. </w:t>
      </w:r>
    </w:p>
    <w:p>
      <w:r>
        <w:t>The dog is big.</w:t>
      </w:r>
    </w:p>
    <w:p>
      <w:r>
        <w:t xml:space="preserve">5. Les livres sont sur le table. </w:t>
      </w:r>
    </w:p>
    <w:p>
      <w:r>
        <w:t xml:space="preserve">The books are on the table. </w:t>
      </w:r>
    </w:p>
    <w:p>
      <w:r>
        <w:t xml:space="preserve">6. Tu es belle aujourd'hui!  </w:t>
      </w:r>
    </w:p>
    <w:p>
      <w:r>
        <w:t xml:space="preserve">You are beautiful today! </w:t>
      </w:r>
    </w:p>
    <w:p>
      <w:r>
        <w:t xml:space="preserve">7. J’aime la musique classique.   </w:t>
      </w:r>
    </w:p>
    <w:p>
      <w:r>
        <w:t xml:space="preserve">I like classical music. </w:t>
      </w:r>
    </w:p>
    <w:p>
      <w:r>
        <w:t xml:space="preserve">8. Le film est long.  </w:t>
      </w:r>
    </w:p>
    <w:p>
      <w:r>
        <w:t>The movie is long.</w:t>
      </w:r>
    </w:p>
    <w:p>
      <w:r>
        <w:t xml:space="preserve">9. Est-ce que vous parlez anglais ?  </w:t>
      </w:r>
    </w:p>
    <w:p>
      <w:r>
        <w:t xml:space="preserve">Do you speak English? </w:t>
      </w:r>
    </w:p>
    <w:p>
      <w:r>
        <w:t xml:space="preserve">10. Il est heureux d'être à Paris. </w:t>
      </w:r>
    </w:p>
    <w:p>
      <w:r>
        <w:t>He is happy to be in Paris.</w:t>
      </w:r>
    </w:p>
    <w:p/>
    <w:p>
      <w:r>
        <w:rPr>
          <w:b/>
        </w:rPr>
        <w:t>Word: merci | Meaning: thank you</w:t>
      </w:r>
    </w:p>
    <w:p/>
    <w:p>
      <w:r>
        <w:t>1.  Je suis reconnaissant pour votre aide.</w:t>
      </w:r>
    </w:p>
    <w:p>
      <w:r>
        <w:t xml:space="preserve">    Thank you for your help.</w:t>
      </w:r>
    </w:p>
    <w:p>
      <w:r>
        <w:t>2.  Merci beaucoup pour ce délicieux gâteau.</w:t>
      </w:r>
    </w:p>
    <w:p>
      <w:r>
        <w:t xml:space="preserve">    Thank you very much for this delicious cake.</w:t>
      </w:r>
    </w:p>
    <w:p>
      <w:r>
        <w:t>3.  J'apprécie votre gentillesse, merci.</w:t>
      </w:r>
    </w:p>
    <w:p>
      <w:r>
        <w:t xml:space="preserve">    I appreciate your kindness, thank you.</w:t>
      </w:r>
    </w:p>
    <w:p>
      <w:r>
        <w:t xml:space="preserve">4.  C’est gentil de votre part, merci. </w:t>
      </w:r>
    </w:p>
    <w:p>
      <w:r>
        <w:t xml:space="preserve">    It’s kind of you, thank you.</w:t>
      </w:r>
    </w:p>
    <w:p>
      <w:r>
        <w:t>5.  Merci d'avoir été si patient avec moi.</w:t>
      </w:r>
    </w:p>
    <w:p>
      <w:r>
        <w:t xml:space="preserve">   Thank you for being so patient with me.</w:t>
      </w:r>
    </w:p>
    <w:p>
      <w:r>
        <w:t>6.  Merci pour le conseil!</w:t>
      </w:r>
    </w:p>
    <w:p>
      <w:r>
        <w:t xml:space="preserve">   Thanks for the advice!</w:t>
      </w:r>
    </w:p>
    <w:p>
      <w:r>
        <w:t xml:space="preserve">7.  Merci de m’aider à comprendre ce sujet. </w:t>
      </w:r>
    </w:p>
    <w:p>
      <w:r>
        <w:t xml:space="preserve">    Thank you for helping me understand this topic.</w:t>
      </w:r>
    </w:p>
    <w:p>
      <w:r>
        <w:t>8.  Merci d'avoir partagé vos idées.</w:t>
      </w:r>
    </w:p>
    <w:p>
      <w:r>
        <w:t xml:space="preserve">    Thank you for sharing your ideas.</w:t>
      </w:r>
    </w:p>
    <w:p>
      <w:r>
        <w:t>9.  Merci de votre attention.</w:t>
      </w:r>
    </w:p>
    <w:p>
      <w:r>
        <w:t xml:space="preserve">    Thank you for your attention.</w:t>
      </w:r>
    </w:p>
    <w:p>
      <w:r>
        <w:t>10. Merci pour tout!</w:t>
      </w:r>
    </w:p>
    <w:p>
      <w:r>
        <w:t xml:space="preserve">    Thank you for everything!</w:t>
      </w:r>
    </w:p>
    <w:p/>
    <w:p>
      <w:r>
        <w:rPr>
          <w:b/>
        </w:rPr>
        <w:t>Word: livre | Meaning: book</w:t>
      </w:r>
    </w:p>
    <w:p/>
    <w:p>
      <w:r>
        <w:t>1. Je voudrais acheter un livre sur l'histoire de France.</w:t>
      </w:r>
    </w:p>
    <w:p>
      <w:r>
        <w:t xml:space="preserve">   I would like to buy a book on the history of France.</w:t>
      </w:r>
    </w:p>
    <w:p>
      <w:r>
        <w:t>2.  J'ai lu plusieurs livres à la bibliothèque.</w:t>
      </w:r>
    </w:p>
    <w:p>
      <w:r>
        <w:t xml:space="preserve">   I read several books at the library.</w:t>
      </w:r>
    </w:p>
    <w:p>
      <w:r>
        <w:t>3. Le livre est très intéressant, vous devriez le lire !</w:t>
      </w:r>
    </w:p>
    <w:p>
      <w:r>
        <w:t xml:space="preserve">   The book is very interesting, you should read it! </w:t>
      </w:r>
    </w:p>
    <w:p>
      <w:r>
        <w:t>4. Il y a un livre sur l’astronomie dans la bibliothèque de mon école.</w:t>
      </w:r>
    </w:p>
    <w:p>
      <w:r>
        <w:t xml:space="preserve">   There is a book about astronomy in my school library.</w:t>
      </w:r>
    </w:p>
    <w:p>
      <w:r>
        <w:t>5.  J'ai besoin d'un livre pour la préparation à mon examen.</w:t>
      </w:r>
    </w:p>
    <w:p>
      <w:r>
        <w:t xml:space="preserve">   I need a book for preparing for my exam.</w:t>
      </w:r>
    </w:p>
    <w:p>
      <w:r>
        <w:t>6. Le livre que j'utilise pour travailler est un ouvrage scolaire.</w:t>
      </w:r>
    </w:p>
    <w:p>
      <w:r>
        <w:t xml:space="preserve">   The book I use to work on is a school textbook. </w:t>
      </w:r>
    </w:p>
    <w:p>
      <w:r>
        <w:t xml:space="preserve">7. Nous avons lu plusieurs livres sur les voyages. </w:t>
      </w:r>
    </w:p>
    <w:p>
      <w:r>
        <w:t xml:space="preserve">   We read several books about travel.</w:t>
      </w:r>
    </w:p>
    <w:p>
      <w:r>
        <w:t xml:space="preserve">8. J’adore lire des romans policiers, mais j'aime aussi lire des biographies. </w:t>
      </w:r>
    </w:p>
    <w:p>
      <w:r>
        <w:t xml:space="preserve">  I love reading detective novels but I also like reading biographies.</w:t>
      </w:r>
    </w:p>
    <w:p>
      <w:r>
        <w:t>9.  Est-ce que tu as déjà lu ce livre ?</w:t>
      </w:r>
    </w:p>
    <w:p>
      <w:r>
        <w:t xml:space="preserve">   Have you already read this book?</w:t>
      </w:r>
    </w:p>
    <w:p>
      <w:r>
        <w:t xml:space="preserve">10.  Le livre de recettes est très complet et facile à utiliser. </w:t>
      </w:r>
    </w:p>
    <w:p>
      <w:r>
        <w:t xml:space="preserve">   The recipe book is very complete and easy to use.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 </w:t>
      </w:r>
    </w:p>
    <w:p>
      <w:r>
        <w:t>Yes, I agree with you.</w:t>
      </w:r>
    </w:p>
    <w:p>
      <w:r>
        <w:t>2. Il est vrai que le restaurant est très populaire.</w:t>
      </w:r>
    </w:p>
    <w:p>
      <w:r>
        <w:t xml:space="preserve">It is true that the restaurant is very popular. </w:t>
      </w:r>
    </w:p>
    <w:p>
      <w:r>
        <w:t>3. Vous avez raison, j'aime beaucoup les films de science-fiction.</w:t>
      </w:r>
    </w:p>
    <w:p>
      <w:r>
        <w:t xml:space="preserve">You are right, I really enjoy sci-fi movies. </w:t>
      </w:r>
    </w:p>
    <w:p>
      <w:r>
        <w:t xml:space="preserve">4. Oui, j'ai compris votre demande.  </w:t>
      </w:r>
    </w:p>
    <w:p>
      <w:r>
        <w:t xml:space="preserve">Yes, I understand your request. </w:t>
      </w:r>
    </w:p>
    <w:p>
      <w:r>
        <w:t xml:space="preserve">5. Le concert est vraiment intéressant.   </w:t>
      </w:r>
    </w:p>
    <w:p>
      <w:r>
        <w:t>The concert is truly interesting.</w:t>
      </w:r>
    </w:p>
    <w:p>
      <w:r>
        <w:t>6. Nous sommes d'accord pour aller au cinéma ce soir.</w:t>
      </w:r>
    </w:p>
    <w:p>
      <w:r>
        <w:t>We agree to go to the cinema tonight.</w:t>
      </w:r>
    </w:p>
    <w:p>
      <w:r>
        <w:t xml:space="preserve">7. Oui, c'est une bonne idée.  </w:t>
      </w:r>
    </w:p>
    <w:p>
      <w:r>
        <w:t xml:space="preserve">Yes, that’s a good idea. </w:t>
      </w:r>
    </w:p>
    <w:p>
      <w:r>
        <w:t xml:space="preserve">8. Il y a beaucoup de gens à la place.  </w:t>
      </w:r>
    </w:p>
    <w:p>
      <w:r>
        <w:t xml:space="preserve">There are many people at the place.  </w:t>
      </w:r>
    </w:p>
    <w:p>
      <w:r>
        <w:t xml:space="preserve">9. J'aime cuisiner et faire des repas pour mes amis.   </w:t>
      </w:r>
    </w:p>
    <w:p>
      <w:r>
        <w:t xml:space="preserve">I love to cook and make meals for my friends. </w:t>
      </w:r>
    </w:p>
    <w:p>
      <w:r>
        <w:t xml:space="preserve">10. Oui, j’adore voyager et découvrir de nouvelles cultures.  </w:t>
      </w:r>
    </w:p>
    <w:p>
      <w:r>
        <w:t>Yes, I adore traveling and discovering new cultures.</w:t>
      </w:r>
    </w:p>
    <w:p/>
    <w:p>
      <w:r>
        <w:rPr>
          <w:b/>
        </w:rPr>
        <w:t>Word: chat | Meaning: cat</w:t>
      </w:r>
    </w:p>
    <w:p/>
    <w:p>
      <w:r>
        <w:t>1.  J'ai un chat très intelligent et joueur.</w:t>
      </w:r>
    </w:p>
    <w:p>
      <w:r>
        <w:t xml:space="preserve">   My cat is very intelligent and playful.</w:t>
      </w:r>
    </w:p>
    <w:p>
      <w:r>
        <w:t>2.  Le chat s’est endormi sur la table.</w:t>
      </w:r>
    </w:p>
    <w:p>
      <w:r>
        <w:t xml:space="preserve">   The cat fell asleep on the table. </w:t>
      </w:r>
    </w:p>
    <w:p>
      <w:r>
        <w:t xml:space="preserve">3.  Il est important de nourrir notre chat correctement. </w:t>
      </w:r>
    </w:p>
    <w:p>
      <w:r>
        <w:t xml:space="preserve">   It is important to feed our cat correctly.</w:t>
      </w:r>
    </w:p>
    <w:p>
      <w:r>
        <w:t xml:space="preserve">4.  Mon chat aime jouer avec des balles. </w:t>
      </w:r>
    </w:p>
    <w:p>
      <w:r>
        <w:t xml:space="preserve">    My cat likes to play with balls.</w:t>
      </w:r>
    </w:p>
    <w:p>
      <w:r>
        <w:t>5.  Je suis très attaché à mon chat.</w:t>
      </w:r>
    </w:p>
    <w:p>
      <w:r>
        <w:t xml:space="preserve">    I am very attached to my cat. </w:t>
      </w:r>
    </w:p>
    <w:p>
      <w:r>
        <w:t xml:space="preserve">6.  Laissez votre chat s’échapper dans la nature. </w:t>
      </w:r>
    </w:p>
    <w:p>
      <w:r>
        <w:t xml:space="preserve">   Let your cat roam in the wild. </w:t>
      </w:r>
    </w:p>
    <w:p>
      <w:r>
        <w:t xml:space="preserve">7.  Chatte-manger est un plat traditionnel français. </w:t>
      </w:r>
    </w:p>
    <w:p>
      <w:r>
        <w:t xml:space="preserve">   Cat food is a traditional French dish. </w:t>
      </w:r>
    </w:p>
    <w:p>
      <w:r>
        <w:t>8.  Je suis en train de parler à mon chat.</w:t>
      </w:r>
    </w:p>
    <w:p>
      <w:r>
        <w:t xml:space="preserve">    I am talking to my cat right now. </w:t>
      </w:r>
    </w:p>
    <w:p>
      <w:r>
        <w:t xml:space="preserve">9.  Le chat a besoin d’eau fraîche. </w:t>
      </w:r>
    </w:p>
    <w:p>
      <w:r>
        <w:t xml:space="preserve">    The cat needs fresh water. </w:t>
      </w:r>
    </w:p>
    <w:p>
      <w:r>
        <w:t>10. Il est important d’assurer que notre chat est en bonne santé.</w:t>
      </w:r>
    </w:p>
    <w:p>
      <w:r>
        <w:t xml:space="preserve">    It's important to make sure our cat is in good health.</w:t>
      </w:r>
    </w:p>
    <w:p/>
    <w:p>
      <w:r>
        <w:rPr>
          <w:b/>
        </w:rPr>
        <w:t>Word: maison | Meaning: house</w:t>
      </w:r>
    </w:p>
    <w:p/>
    <w:p>
      <w:r>
        <w:t>1.  J'ai besoin d'aide pour ranger ma maison.</w:t>
      </w:r>
    </w:p>
    <w:p>
      <w:r>
        <w:t xml:space="preserve">    My house needs help getting organized.</w:t>
      </w:r>
    </w:p>
    <w:p>
      <w:r>
        <w:t>2.  La maison de mes parents est située dans un petit village.</w:t>
      </w:r>
    </w:p>
    <w:p>
      <w:r>
        <w:t xml:space="preserve">    My parents’ house is located in a small village. </w:t>
      </w:r>
    </w:p>
    <w:p>
      <w:r>
        <w:t>3.  Elle a décidé de rénover sa maison, elle l'a beaucoup dévorée.</w:t>
      </w:r>
    </w:p>
    <w:p>
      <w:r>
        <w:t xml:space="preserve">    She decided to renovate her home, she has been working on it for quite some time. </w:t>
      </w:r>
    </w:p>
    <w:p>
      <w:r>
        <w:t>4.  Le propriétaire du bâtiment a une grande maison en pierres.</w:t>
      </w:r>
    </w:p>
    <w:p>
      <w:r>
        <w:t xml:space="preserve">    The owner of the building has a large stone house.</w:t>
      </w:r>
    </w:p>
    <w:p>
      <w:r>
        <w:t xml:space="preserve">5.  Je ne veux pas vivre dans une petite maison. </w:t>
      </w:r>
    </w:p>
    <w:p>
      <w:r>
        <w:t xml:space="preserve">    I don't want to live in a small house.</w:t>
      </w:r>
    </w:p>
    <w:p>
      <w:r>
        <w:t>6.  Le jardin de la maison est très grand et verdoyant.</w:t>
      </w:r>
    </w:p>
    <w:p>
      <w:r>
        <w:t xml:space="preserve">   The garden of the house is very big and green.</w:t>
      </w:r>
    </w:p>
    <w:p>
      <w:r>
        <w:t xml:space="preserve">7.  Nous avons passé un bon moment à visiter la maison des grands-parents. </w:t>
      </w:r>
    </w:p>
    <w:p>
      <w:r>
        <w:t xml:space="preserve">    We had a good time visiting my grandparents’ house.</w:t>
      </w:r>
    </w:p>
    <w:p>
      <w:r>
        <w:t>8.  La décoration de la maison est très élégante.</w:t>
      </w:r>
    </w:p>
    <w:p>
      <w:r>
        <w:t xml:space="preserve">    The decor of the house is very elegant.</w:t>
      </w:r>
    </w:p>
    <w:p>
      <w:r>
        <w:t>9.  Je veux acheter une nouvelle maison plus spacieuse.</w:t>
      </w:r>
    </w:p>
    <w:p>
      <w:r>
        <w:t xml:space="preserve">   I want to buy a new, more spacious home.</w:t>
      </w:r>
    </w:p>
    <w:p>
      <w:r>
        <w:t xml:space="preserve">10. Les voisins ont construit une maison sur un terrain adjacent. </w:t>
      </w:r>
    </w:p>
    <w:p>
      <w:r>
        <w:t xml:space="preserve">     Neighbors have built a house on an adjacent plot of land.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sun's light shines on the city.</w:t>
      </w:r>
    </w:p>
    <w:p>
      <w:r>
        <w:t>2. Il y a une lumière rouge à l'intersection.</w:t>
      </w:r>
    </w:p>
    <w:p>
      <w:r>
        <w:t xml:space="preserve">   There is a red light at the intersection.</w:t>
      </w:r>
    </w:p>
    <w:p>
      <w:r>
        <w:t>3. Tu as besoin de plus d'éclairage pour aller à l'école?</w:t>
      </w:r>
    </w:p>
    <w:p>
      <w:r>
        <w:t xml:space="preserve">  Do you need more lighting to go to school? </w:t>
      </w:r>
    </w:p>
    <w:p>
      <w:r>
        <w:t>4. Les lampadaires illuminent la rue.</w:t>
      </w:r>
    </w:p>
    <w:p>
      <w:r>
        <w:t xml:space="preserve">   Streetlamps illuminate the street.</w:t>
      </w:r>
    </w:p>
    <w:p>
      <w:r>
        <w:t>5. La lumière de la bougie est très douce.</w:t>
      </w:r>
    </w:p>
    <w:p>
      <w:r>
        <w:t xml:space="preserve">   The light of the candle is very gentle. </w:t>
      </w:r>
    </w:p>
    <w:p>
      <w:r>
        <w:t>6. Les étoiles brillent dans la nuit.</w:t>
      </w:r>
    </w:p>
    <w:p>
      <w:r>
        <w:t xml:space="preserve">  Stars shine in the night.</w:t>
      </w:r>
    </w:p>
    <w:p>
      <w:r>
        <w:t>7. On allume la lumière et on se prépare pour le dîner.</w:t>
      </w:r>
    </w:p>
    <w:p>
      <w:r>
        <w:t xml:space="preserve">    We turn on the light and get ready for dinner. </w:t>
      </w:r>
    </w:p>
    <w:p>
      <w:r>
        <w:t xml:space="preserve">8. La chambre est sombre sans la lumière de la lampe. </w:t>
      </w:r>
    </w:p>
    <w:p>
      <w:r>
        <w:t xml:space="preserve">   The room is dark without the light of the lamp.</w:t>
      </w:r>
    </w:p>
    <w:p>
      <w:r>
        <w:t xml:space="preserve">9. J'ai besoin de l'aide d'une personne pour éclairer mon chemin.  </w:t>
      </w:r>
    </w:p>
    <w:p>
      <w:r>
        <w:t xml:space="preserve">     I need help from someone to illuminate my path.</w:t>
      </w:r>
    </w:p>
    <w:p>
      <w:r>
        <w:t>10. La lumière du feu crépite sur le bois.</w:t>
      </w:r>
    </w:p>
    <w:p>
      <w:r>
        <w:t xml:space="preserve">    Firelight crackles on the wood.</w:t>
      </w:r>
    </w:p>
    <w:p/>
    <w:p>
      <w:r>
        <w:rPr>
          <w:b/>
        </w:rPr>
        <w:t>Word: jeu | Meaning: game</w:t>
      </w:r>
    </w:p>
    <w:p/>
    <w:p>
      <w:r>
        <w:t xml:space="preserve">1. J'adore jouer aux cartes avec mes amis. </w:t>
      </w:r>
    </w:p>
    <w:p>
      <w:r>
        <w:t xml:space="preserve">    I love playing card games with my friends.</w:t>
      </w:r>
    </w:p>
    <w:p>
      <w:r>
        <w:t>2. Le jeu est très amusant et stimulante.</w:t>
      </w:r>
    </w:p>
    <w:p>
      <w:r>
        <w:t xml:space="preserve">    The game is very fun and stimulating.</w:t>
      </w:r>
    </w:p>
    <w:p>
      <w:r>
        <w:t>3.  La musique est un excellent jeu d’imagination.</w:t>
      </w:r>
    </w:p>
    <w:p>
      <w:r>
        <w:t xml:space="preserve">    Music is a great game of imagination.</w:t>
      </w:r>
    </w:p>
    <w:p>
      <w:r>
        <w:t xml:space="preserve">4. Il jouera au ballon avec ses copains. </w:t>
      </w:r>
    </w:p>
    <w:p>
      <w:r>
        <w:t xml:space="preserve">     He will play ball with his friends.</w:t>
      </w:r>
    </w:p>
    <w:p>
      <w:r>
        <w:t>5. La course de chevaux est un grand jeu de stratégie.</w:t>
      </w:r>
    </w:p>
    <w:p>
      <w:r>
        <w:t xml:space="preserve">    The horse race is a big game of strategy.</w:t>
      </w:r>
    </w:p>
    <w:p>
      <w:r>
        <w:t>6. J'ai envie de jouer à un nouveau jeu vidéo.</w:t>
      </w:r>
    </w:p>
    <w:p>
      <w:r>
        <w:t xml:space="preserve">    I feel like playing a new video game. </w:t>
      </w:r>
    </w:p>
    <w:p>
      <w:r>
        <w:t xml:space="preserve">7. L’idée de jouer au jeux d’échecs me fascine. </w:t>
      </w:r>
    </w:p>
    <w:p>
      <w:r>
        <w:t xml:space="preserve">   The idea of playing chess fascinates me.</w:t>
      </w:r>
    </w:p>
    <w:p>
      <w:r>
        <w:t xml:space="preserve">8. La petite fille jouait avec ses figurines. </w:t>
      </w:r>
    </w:p>
    <w:p>
      <w:r>
        <w:t xml:space="preserve">     The little girl was playing with her dolls.</w:t>
      </w:r>
    </w:p>
    <w:p>
      <w:r>
        <w:t xml:space="preserve">9.  Il a passé un bon temps à jouer avec son chien. </w:t>
      </w:r>
    </w:p>
    <w:p>
      <w:r>
        <w:t xml:space="preserve">    He had a nice time playing with his dog.</w:t>
      </w:r>
    </w:p>
    <w:p>
      <w:r>
        <w:t xml:space="preserve">10. Les enfants aiment jouer à la maison et au parc. </w:t>
      </w:r>
    </w:p>
    <w:p>
      <w:r>
        <w:t xml:space="preserve">   Children love to play at home and in the park.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 Il aime beaucoup le rouge dans ses vêtements.</w:t>
      </w:r>
    </w:p>
    <w:p>
      <w:r>
        <w:t xml:space="preserve">     He loves wearing red in his clothes.</w:t>
      </w:r>
    </w:p>
    <w:p>
      <w:r>
        <w:t>3. Le feu d'artifice était rouge vif.</w:t>
      </w:r>
    </w:p>
    <w:p>
      <w:r>
        <w:t xml:space="preserve">    The fireworks were bright red.</w:t>
      </w:r>
    </w:p>
    <w:p>
      <w:r>
        <w:t>4. L'affiche affiche un image rouge.</w:t>
      </w:r>
    </w:p>
    <w:p>
      <w:r>
        <w:t xml:space="preserve">     The poster shows a red image.</w:t>
      </w:r>
    </w:p>
    <w:p>
      <w:r>
        <w:t xml:space="preserve">5. Les tomates sont rouges et juteuses. </w:t>
      </w:r>
    </w:p>
    <w:p>
      <w:r>
        <w:t xml:space="preserve">   Tomatoes are red and juicy.</w:t>
      </w:r>
    </w:p>
    <w:p>
      <w:r>
        <w:t xml:space="preserve">6. J’ai une robe rouge pour la fête. </w:t>
      </w:r>
    </w:p>
    <w:p>
      <w:r>
        <w:t xml:space="preserve">   I have a red dress for the party.</w:t>
      </w:r>
    </w:p>
    <w:p>
      <w:r>
        <w:t xml:space="preserve">7.  Le sang est rouge, il peut parfois être vert ou bleu! </w:t>
      </w:r>
    </w:p>
    <w:p>
      <w:r>
        <w:t xml:space="preserve">    Blood is red; it can sometimes be green or blue!</w:t>
      </w:r>
    </w:p>
    <w:p>
      <w:r>
        <w:t>8. La fleur était rouge et magnifique.</w:t>
      </w:r>
    </w:p>
    <w:p>
      <w:r>
        <w:t xml:space="preserve">    The flower was red and beautiful.</w:t>
      </w:r>
    </w:p>
    <w:p>
      <w:r>
        <w:t>9.  Je préfère l’écriture rouge sur une feuille de papier.</w:t>
      </w:r>
    </w:p>
    <w:p>
      <w:r>
        <w:t xml:space="preserve">    I prefer writing red on a piece of paper.</w:t>
      </w:r>
    </w:p>
    <w:p>
      <w:r>
        <w:t xml:space="preserve">10. L'encre rouge est très difficile à enlever. </w:t>
      </w:r>
    </w:p>
    <w:p>
      <w:r>
        <w:t xml:space="preserve">   Red ink is very difficult to remove.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