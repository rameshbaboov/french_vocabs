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 C’est moi qui vais acheter le gâteau.</w:t>
      </w:r>
    </w:p>
    <w:p>
      <w:r>
        <w:t xml:space="preserve">   It's me who is going to buy the cake.</w:t>
      </w:r>
    </w:p>
    <w:p>
      <w:r>
        <w:t>2.  Je suis la personne responsable de ce projet, moi.</w:t>
      </w:r>
    </w:p>
    <w:p>
      <w:r>
        <w:t xml:space="preserve">    I am the person responsible for this project, me.</w:t>
      </w:r>
    </w:p>
    <w:p>
      <w:r>
        <w:t xml:space="preserve">3.  Il s'agit de moi de les aider. </w:t>
      </w:r>
    </w:p>
    <w:p>
      <w:r>
        <w:t xml:space="preserve">    It’s up to me to help them.</w:t>
      </w:r>
    </w:p>
    <w:p>
      <w:r>
        <w:t>4.  Moi aussi, je voudrais aller au musée.</w:t>
      </w:r>
    </w:p>
    <w:p>
      <w:r>
        <w:t xml:space="preserve">   Me too, I would like to go to the museum. </w:t>
      </w:r>
    </w:p>
    <w:p>
      <w:r>
        <w:t>5.  Tu veux que j'apprends le français, moi?</w:t>
      </w:r>
    </w:p>
    <w:p>
      <w:r>
        <w:t xml:space="preserve">   Do you want me to learn French, me?</w:t>
      </w:r>
    </w:p>
    <w:p>
      <w:r>
        <w:t>6.  L’histoire de mon enfance est fascinante pour moi.</w:t>
      </w:r>
    </w:p>
    <w:p>
      <w:r>
        <w:t xml:space="preserve">    The history of my childhood is fascinating for me. </w:t>
      </w:r>
    </w:p>
    <w:p>
      <w:r>
        <w:t>7.  J’ai besoin d’argent pour me payer mes dettes.</w:t>
      </w:r>
    </w:p>
    <w:p>
      <w:r>
        <w:t xml:space="preserve">    I need money to pay off my debts.</w:t>
      </w:r>
    </w:p>
    <w:p>
      <w:r>
        <w:t xml:space="preserve">8.  Moi, j'adore la musique classique. </w:t>
      </w:r>
    </w:p>
    <w:p>
      <w:r>
        <w:t xml:space="preserve">   Me, I love classical music. </w:t>
      </w:r>
    </w:p>
    <w:p>
      <w:r>
        <w:t xml:space="preserve">9.  Je suis très content que vous ayez répondu à ma demande. Moi. </w:t>
      </w:r>
    </w:p>
    <w:p>
      <w:r>
        <w:t xml:space="preserve">    I am very happy that you answered my request. Me.</w:t>
      </w:r>
    </w:p>
    <w:p>
      <w:r>
        <w:t xml:space="preserve">10. Je suis d’accord avec toi, moi aussi. </w:t>
      </w:r>
    </w:p>
    <w:p>
      <w:r>
        <w:t xml:space="preserve">    I agree with you, me too.</w:t>
      </w:r>
    </w:p>
    <w:p/>
    <w:p>
      <w:r>
        <w:rPr>
          <w:b/>
        </w:rPr>
        <w:t>Word: jouer | Meaning: to play</w:t>
      </w:r>
    </w:p>
    <w:p/>
    <w:p>
      <w:r>
        <w:t>1. Je joue au tennis chaque semaine.</w:t>
      </w:r>
    </w:p>
    <w:p>
      <w:r>
        <w:t xml:space="preserve">  I play tennis every week.</w:t>
      </w:r>
    </w:p>
    <w:p>
      <w:r>
        <w:t>2. Elle aime jouer aux jeux de société.</w:t>
      </w:r>
    </w:p>
    <w:p>
      <w:r>
        <w:t xml:space="preserve">  She likes to play board games.</w:t>
      </w:r>
    </w:p>
    <w:p>
      <w:r>
        <w:t>3. Nous jouons souvent à la musique.</w:t>
      </w:r>
    </w:p>
    <w:p>
      <w:r>
        <w:t xml:space="preserve">  We often play music.</w:t>
      </w:r>
    </w:p>
    <w:p>
      <w:r>
        <w:t>4. Les enfants jouent dans le parc.</w:t>
      </w:r>
    </w:p>
    <w:p>
      <w:r>
        <w:t xml:space="preserve">  Children are playing in the park.</w:t>
      </w:r>
    </w:p>
    <w:p>
      <w:r>
        <w:t>5. Il joue un instrument de musique.</w:t>
      </w:r>
    </w:p>
    <w:p>
      <w:r>
        <w:t xml:space="preserve">  He plays a musical instrument.</w:t>
      </w:r>
    </w:p>
    <w:p>
      <w:r>
        <w:t xml:space="preserve">6. J'ai envie de jouer au football. </w:t>
      </w:r>
    </w:p>
    <w:p>
      <w:r>
        <w:t xml:space="preserve">  I feel like playing football. </w:t>
      </w:r>
    </w:p>
    <w:p>
      <w:r>
        <w:t>7. Vous jouez un bon rôle?</w:t>
      </w:r>
    </w:p>
    <w:p>
      <w:r>
        <w:t xml:space="preserve">   Are you playing a good role?</w:t>
      </w:r>
    </w:p>
    <w:p>
      <w:r>
        <w:t>8. Le chien joue avec la balle.</w:t>
      </w:r>
    </w:p>
    <w:p>
      <w:r>
        <w:t xml:space="preserve">  The dog is playing with the ball.</w:t>
      </w:r>
    </w:p>
    <w:p>
      <w:r>
        <w:t xml:space="preserve">9. Il est important de jouer d’un jeu en toute sécurité. </w:t>
      </w:r>
    </w:p>
    <w:p>
      <w:r>
        <w:t xml:space="preserve">    It is important to play a game in complete safety. </w:t>
      </w:r>
    </w:p>
    <w:p>
      <w:r>
        <w:t xml:space="preserve">10.  J'adore jouer à des jeux vidéo! </w:t>
      </w:r>
    </w:p>
    <w:p>
      <w:r>
        <w:t xml:space="preserve">    I love to play video games!</w:t>
      </w:r>
    </w:p>
    <w:p/>
    <w:p>
      <w:r>
        <w:rPr>
          <w:b/>
        </w:rPr>
        <w:t>Word: bois | Meaning: wood</w:t>
      </w:r>
    </w:p>
    <w:p/>
    <w:p>
      <w:r>
        <w:t>1. J'ai besoin de bois pour construire ma nouvelle maison.</w:t>
      </w:r>
    </w:p>
    <w:p>
      <w:r>
        <w:t xml:space="preserve">   I need wood to build my new house.</w:t>
      </w:r>
    </w:p>
    <w:p>
      <w:r>
        <w:t>2. Le bois est un matériau important dans la fabrication d'énergie.</w:t>
      </w:r>
    </w:p>
    <w:p>
      <w:r>
        <w:t xml:space="preserve">   Wood is an important material in energy production. </w:t>
      </w:r>
    </w:p>
    <w:p>
      <w:r>
        <w:t>3.  Il y a beaucoup de bois dans les forêts canadiennes.</w:t>
      </w:r>
    </w:p>
    <w:p>
      <w:r>
        <w:t xml:space="preserve">    There are many woods in Canadian forests.</w:t>
      </w:r>
    </w:p>
    <w:p>
      <w:r>
        <w:t>4.  Le bois d'œuvre est très utile pour les constructions modernes.</w:t>
      </w:r>
    </w:p>
    <w:p>
      <w:r>
        <w:t xml:space="preserve">    Timber is very useful for modern constructions. </w:t>
      </w:r>
    </w:p>
    <w:p>
      <w:r>
        <w:t>5. Le prix du bois a augmenté ces derniers mois.</w:t>
      </w:r>
    </w:p>
    <w:p>
      <w:r>
        <w:t xml:space="preserve">   The price of wood has increased these last months.</w:t>
      </w:r>
    </w:p>
    <w:p>
      <w:r>
        <w:t xml:space="preserve">6. J'aime collecter des petits arbres et des branches de bois. </w:t>
      </w:r>
    </w:p>
    <w:p>
      <w:r>
        <w:t xml:space="preserve">   I like to collect small trees and branches of wood.</w:t>
      </w:r>
    </w:p>
    <w:p>
      <w:r>
        <w:t xml:space="preserve">7.  La sculpture en bois est un art traditionnel dans plusieurs cultures. </w:t>
      </w:r>
    </w:p>
    <w:p>
      <w:r>
        <w:t xml:space="preserve">    Wood carving is a traditional art in several cultures.</w:t>
      </w:r>
    </w:p>
    <w:p>
      <w:r>
        <w:t xml:space="preserve">8.  Il me faut une quantité importante de bois pour la construction du pont. </w:t>
      </w:r>
    </w:p>
    <w:p>
      <w:r>
        <w:t xml:space="preserve">    I need a large amount of wood to construct the bridge.</w:t>
      </w:r>
    </w:p>
    <w:p>
      <w:r>
        <w:t>9. J'ai acheté des briques et du bois à la taille au marché local.</w:t>
      </w:r>
    </w:p>
    <w:p>
      <w:r>
        <w:t xml:space="preserve">   I bought bricks and wood at the local market.</w:t>
      </w:r>
    </w:p>
    <w:p>
      <w:r>
        <w:t xml:space="preserve">10.  Les arbres sont essentiels à la vie de notre planète. </w:t>
      </w:r>
    </w:p>
    <w:p>
      <w:r>
        <w:t xml:space="preserve">   Trees are essential to life on our planet.</w:t>
      </w:r>
    </w:p>
    <w:p/>
    <w:p>
      <w:r>
        <w:rPr>
          <w:b/>
        </w:rPr>
        <w:t>Word: belle | Meaning: beautiful</w:t>
      </w:r>
    </w:p>
    <w:p/>
    <w:p>
      <w:r>
        <w:t>1. Cette robe est belle.</w:t>
      </w:r>
    </w:p>
    <w:p>
      <w:r>
        <w:t xml:space="preserve">    This dress is beautiful.</w:t>
      </w:r>
    </w:p>
    <w:p>
      <w:r>
        <w:t>2. La maison est belle avec ses jardins verdoyants.</w:t>
      </w:r>
    </w:p>
    <w:p>
      <w:r>
        <w:t xml:space="preserve">    The house is beautiful with its green gardens.</w:t>
      </w:r>
    </w:p>
    <w:p>
      <w:r>
        <w:t>3. Elle a une belle voix.</w:t>
      </w:r>
    </w:p>
    <w:p>
      <w:r>
        <w:t xml:space="preserve">    She has a beautiful voice.</w:t>
      </w:r>
    </w:p>
    <w:p>
      <w:r>
        <w:t>4. Le ciel était très belle ce soir.</w:t>
      </w:r>
    </w:p>
    <w:p>
      <w:r>
        <w:t xml:space="preserve">    The sky was very beautiful tonight.</w:t>
      </w:r>
    </w:p>
    <w:p>
      <w:r>
        <w:t xml:space="preserve">5.  Le gâteau est belle et gourmand. </w:t>
      </w:r>
    </w:p>
    <w:p>
      <w:r>
        <w:t xml:space="preserve">    The cake is beautiful and delicious. </w:t>
      </w:r>
    </w:p>
    <w:p>
      <w:r>
        <w:t xml:space="preserve">6. Vous êtes belle aujourd'hui! </w:t>
      </w:r>
    </w:p>
    <w:p>
      <w:r>
        <w:t xml:space="preserve">    You are beautiful today!</w:t>
      </w:r>
    </w:p>
    <w:p>
      <w:r>
        <w:t>7. J’adore la beauté des fleurs.</w:t>
      </w:r>
    </w:p>
    <w:p>
      <w:r>
        <w:t xml:space="preserve">    I love the beauty of flowers.</w:t>
      </w:r>
    </w:p>
    <w:p>
      <w:r>
        <w:t>8. La ville est belle avec ses monuments historiques.</w:t>
      </w:r>
    </w:p>
    <w:p>
      <w:r>
        <w:t xml:space="preserve">    The city is beautiful with its historical monuments.</w:t>
      </w:r>
    </w:p>
    <w:p>
      <w:r>
        <w:t>9. L'enfant a une belle idée !</w:t>
      </w:r>
    </w:p>
    <w:p>
      <w:r>
        <w:t xml:space="preserve">   The child has a beautiful idea!</w:t>
      </w:r>
    </w:p>
    <w:p>
      <w:r>
        <w:t xml:space="preserve">10.  Elle a l’air belle avec son nouveau look. </w:t>
      </w:r>
    </w:p>
    <w:p>
      <w:r>
        <w:t xml:space="preserve">     She looks beautiful with her new look.</w:t>
      </w:r>
    </w:p>
    <w:p/>
    <w:p>
      <w:r>
        <w:rPr>
          <w:b/>
        </w:rPr>
        <w:t>Word: amour | Meaning: love</w:t>
      </w:r>
    </w:p>
    <w:p/>
    <w:p>
      <w:r>
        <w:t>1. L'amour est un sentiment profond et universel.</w:t>
      </w:r>
    </w:p>
    <w:p>
      <w:r>
        <w:t xml:space="preserve">   Love is a deep and universal feeling.</w:t>
      </w:r>
    </w:p>
    <w:p>
      <w:r>
        <w:t>2.  J'ai l'amour pour ma famille.</w:t>
      </w:r>
    </w:p>
    <w:p>
      <w:r>
        <w:t xml:space="preserve">   I love my family.</w:t>
      </w:r>
    </w:p>
    <w:p>
      <w:r>
        <w:t xml:space="preserve">3.  Le cinéma offre une expérience d’amour unique. </w:t>
      </w:r>
    </w:p>
    <w:p>
      <w:r>
        <w:t xml:space="preserve">   Cinema offers a unique love experience. </w:t>
      </w:r>
    </w:p>
    <w:p>
      <w:r>
        <w:t>4. Il est important de cultiver l'amour dans nos vies.</w:t>
      </w:r>
    </w:p>
    <w:p>
      <w:r>
        <w:t xml:space="preserve">    It is important to cultivate love in our lives.</w:t>
      </w:r>
    </w:p>
    <w:p>
      <w:r>
        <w:t>5.  L'amour peut nous faire grandir et évoluer.</w:t>
      </w:r>
    </w:p>
    <w:p>
      <w:r>
        <w:t xml:space="preserve">   Love can make us grow and evolve.</w:t>
      </w:r>
    </w:p>
    <w:p>
      <w:r>
        <w:t xml:space="preserve">6. L'amour n’a pas besoin d'une explication. </w:t>
      </w:r>
    </w:p>
    <w:p>
      <w:r>
        <w:t xml:space="preserve">   Love doesn’t need an explanation.</w:t>
      </w:r>
    </w:p>
    <w:p>
      <w:r>
        <w:t xml:space="preserve">7.  Les deux amoureux se sont rencontrés au café. </w:t>
      </w:r>
    </w:p>
    <w:p>
      <w:r>
        <w:t xml:space="preserve">   The two lovers met at the cafe. </w:t>
      </w:r>
    </w:p>
    <w:p>
      <w:r>
        <w:t>8.  L'amour est une force puissante qui peut changer nos vies.</w:t>
      </w:r>
    </w:p>
    <w:p>
      <w:r>
        <w:t xml:space="preserve">   Love is a powerful force that can change our lives. </w:t>
      </w:r>
    </w:p>
    <w:p>
      <w:r>
        <w:t xml:space="preserve">9.  Il n'y a pas de recette d'amour, c'est un mystère. </w:t>
      </w:r>
    </w:p>
    <w:p>
      <w:r>
        <w:t xml:space="preserve">   There is no recipe for love, it’s a mystery.</w:t>
      </w:r>
    </w:p>
    <w:p>
      <w:r>
        <w:t>10.  L'amour est un cadeau précieux que nous devons apprendre à apprécier.</w:t>
      </w:r>
    </w:p>
    <w:p>
      <w:r>
        <w:t xml:space="preserve">    Love is a precious gift that we should learn to appreciate.</w:t>
      </w:r>
    </w:p>
    <w:p/>
    <w:p>
      <w:r>
        <w:rPr>
          <w:b/>
        </w:rPr>
        <w:t>Word: musician | Meaning: musician</w:t>
      </w:r>
    </w:p>
    <w:p/>
    <w:p>
      <w:r>
        <w:t xml:space="preserve">1. Le musicien joue de la guitare depuis son enfance. </w:t>
      </w:r>
    </w:p>
    <w:p>
      <w:r>
        <w:t xml:space="preserve">   The musician plays guitar since childhood.</w:t>
      </w:r>
    </w:p>
    <w:p>
      <w:r>
        <w:t xml:space="preserve">2. Il est un musicien talentueux qui compose des chansons originales. </w:t>
      </w:r>
    </w:p>
    <w:p>
      <w:r>
        <w:t xml:space="preserve">   He is a talented musician who composes original songs.</w:t>
      </w:r>
    </w:p>
    <w:p>
      <w:r>
        <w:t xml:space="preserve">3. J’adore écouter de la musique classique, j’aime les musiciens. </w:t>
      </w:r>
    </w:p>
    <w:p>
      <w:r>
        <w:t xml:space="preserve">    I love listening to classical music; I like the musicians.</w:t>
      </w:r>
    </w:p>
    <w:p>
      <w:r>
        <w:t>4. Le musicien était très excité par le concert à venir.</w:t>
      </w:r>
    </w:p>
    <w:p>
      <w:r>
        <w:t xml:space="preserve">  The musician was very excited about the upcoming concert. </w:t>
      </w:r>
    </w:p>
    <w:p>
      <w:r>
        <w:t>5. La femme a un talent pour la musique et est devenue une artiste professionnelle.</w:t>
      </w:r>
    </w:p>
    <w:p>
      <w:r>
        <w:t xml:space="preserve">   The woman has talent for music and has become a professional artist.</w:t>
      </w:r>
    </w:p>
    <w:p>
      <w:r>
        <w:t>6. Les musiciens ont joué dans une salle de concert animée.</w:t>
      </w:r>
    </w:p>
    <w:p>
      <w:r>
        <w:t xml:space="preserve">    The musicians played in an animated concert hall.</w:t>
      </w:r>
    </w:p>
    <w:p>
      <w:r>
        <w:t xml:space="preserve">7. L'ambiance était festive, les musiciens étaient en forme. </w:t>
      </w:r>
    </w:p>
    <w:p>
      <w:r>
        <w:t xml:space="preserve">   The atmosphere was festive; the musicians were on form.</w:t>
      </w:r>
    </w:p>
    <w:p>
      <w:r>
        <w:t>8. Le musicien a gagné un prix pour sa composition musicale.</w:t>
      </w:r>
    </w:p>
    <w:p>
      <w:r>
        <w:t xml:space="preserve">   The musician won a prize for his musical composition.</w:t>
      </w:r>
    </w:p>
    <w:p>
      <w:r>
        <w:t>9.  La musique est une passion pour lui, il aime jouer et écouter de la musique.</w:t>
      </w:r>
    </w:p>
    <w:p>
      <w:r>
        <w:t xml:space="preserve">   Music is a passion for him; he loves to play and listen to music. </w:t>
      </w:r>
    </w:p>
    <w:p>
      <w:r>
        <w:t>10. Il s’est fait une réputation en tant que musicien reconnu dans sa région.</w:t>
      </w:r>
    </w:p>
    <w:p>
      <w:r>
        <w:t xml:space="preserve">   He made himself a reputation as a recognized musician in his region.</w:t>
      </w:r>
    </w:p>
    <w:p/>
    <w:p>
      <w:r>
        <w:rPr>
          <w:b/>
        </w:rPr>
        <w:t>Word: Petit | Meaning: Little</w:t>
      </w:r>
    </w:p>
    <w:p/>
    <w:p>
      <w:r>
        <w:t>1. Ce petit chien est adorable.</w:t>
      </w:r>
    </w:p>
    <w:p>
      <w:r>
        <w:t xml:space="preserve">   This little dog is adorable.</w:t>
      </w:r>
    </w:p>
    <w:p>
      <w:r>
        <w:t>2. J'ai un petit frère qui est très intelligent.</w:t>
      </w:r>
    </w:p>
    <w:p>
      <w:r>
        <w:t xml:space="preserve">   I have a little brother who is very smart.</w:t>
      </w:r>
    </w:p>
    <w:p>
      <w:r>
        <w:t>3. La petite fille joue dans le jardin.</w:t>
      </w:r>
    </w:p>
    <w:p>
      <w:r>
        <w:t xml:space="preserve">   The small girl plays in the garden. </w:t>
      </w:r>
    </w:p>
    <w:p>
      <w:r>
        <w:t>4. Tu as un petit problème à résoudre ?</w:t>
      </w:r>
    </w:p>
    <w:p>
      <w:r>
        <w:t xml:space="preserve">   Do you have a small problem to solve?</w:t>
      </w:r>
    </w:p>
    <w:p>
      <w:r>
        <w:t>5. Il y a un petit café à côté de notre maison.</w:t>
      </w:r>
    </w:p>
    <w:p>
      <w:r>
        <w:t xml:space="preserve">    There is a little cafe next to our house.</w:t>
      </w:r>
    </w:p>
    <w:p>
      <w:r>
        <w:t>6. Le petit garçon est timide, mais il s'amuse beaucoup.</w:t>
      </w:r>
    </w:p>
    <w:p>
      <w:r>
        <w:t xml:space="preserve">   The little boy is shy, but he enjoys himself a lot. </w:t>
      </w:r>
    </w:p>
    <w:p>
      <w:r>
        <w:t>7. J'ai besoin d'un peu de café, un petit service pour me réveiller.</w:t>
      </w:r>
    </w:p>
    <w:p>
      <w:r>
        <w:t xml:space="preserve">  I need a little coffee, a small service to wake me up.</w:t>
      </w:r>
    </w:p>
    <w:p>
      <w:r>
        <w:t>8. La petite ville est paisible et agréable à vivre.</w:t>
      </w:r>
    </w:p>
    <w:p>
      <w:r>
        <w:t xml:space="preserve">   The small town is peaceful and pleasant to live in. </w:t>
      </w:r>
    </w:p>
    <w:p>
      <w:r>
        <w:t>9. Ce petit gâteau est délicieux.</w:t>
      </w:r>
    </w:p>
    <w:p>
      <w:r>
        <w:t xml:space="preserve">   This little cake is delicious. </w:t>
      </w:r>
    </w:p>
    <w:p>
      <w:r>
        <w:t xml:space="preserve">10. J'ai pris un petit déjeuner simple, mais je suis content. </w:t>
      </w:r>
    </w:p>
    <w:p>
      <w:r>
        <w:t xml:space="preserve">  I had a simple breakfast, but I am happy.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à travers les feuilles des arbres. </w:t>
      </w:r>
    </w:p>
    <w:p>
      <w:r>
        <w:t xml:space="preserve">    The sunlight shines through the leaves of the trees.</w:t>
      </w:r>
    </w:p>
    <w:p>
      <w:r>
        <w:t>2. Il y a une petite lumière qui s'allume dans la pièce.</w:t>
      </w:r>
    </w:p>
    <w:p>
      <w:r>
        <w:t xml:space="preserve">    There is a small light that turns on in the room.</w:t>
      </w:r>
    </w:p>
    <w:p>
      <w:r>
        <w:t>3.  La lumière de la table est trop faible pour lire.</w:t>
      </w:r>
    </w:p>
    <w:p>
      <w:r>
        <w:t xml:space="preserve">    The light from the table is too weak to read.</w:t>
      </w:r>
    </w:p>
    <w:p>
      <w:r>
        <w:t xml:space="preserve">4.  Il a besoin d'un éclairage plus fort pour voir clairement. </w:t>
      </w:r>
    </w:p>
    <w:p>
      <w:r>
        <w:t xml:space="preserve">   He needs stronger lighting to see clearly.</w:t>
      </w:r>
    </w:p>
    <w:p>
      <w:r>
        <w:t>5. La lune offre une belle lumière dans le ciel nocturne.</w:t>
      </w:r>
    </w:p>
    <w:p>
      <w:r>
        <w:t xml:space="preserve">    The moon offers beautiful light in the night sky.</w:t>
      </w:r>
    </w:p>
    <w:p>
      <w:r>
        <w:t xml:space="preserve">6.  L’artiste utilise un pinceau pour appliquer la lumière sur la toile. </w:t>
      </w:r>
    </w:p>
    <w:p>
      <w:r>
        <w:t xml:space="preserve">    The artist uses a brush to apply light onto the canvas.</w:t>
      </w:r>
    </w:p>
    <w:p>
      <w:r>
        <w:t>7.  Le sourire de votre enfant illumine la pièce entière.</w:t>
      </w:r>
    </w:p>
    <w:p>
      <w:r>
        <w:t xml:space="preserve">   Your child's smile illuminates the whole room.</w:t>
      </w:r>
    </w:p>
    <w:p>
      <w:r>
        <w:t xml:space="preserve">8.  Un éclair s’est produit et il a illuminé la route. </w:t>
      </w:r>
    </w:p>
    <w:p>
      <w:r>
        <w:t xml:space="preserve">    A lightning strike happened and it illuminated the road.</w:t>
      </w:r>
    </w:p>
    <w:p>
      <w:r>
        <w:t xml:space="preserve">9. Le lampadaire éclaire le passage après la pluie. </w:t>
      </w:r>
    </w:p>
    <w:p>
      <w:r>
        <w:t xml:space="preserve">    The lamppost illuminates the passage after the rain.</w:t>
      </w:r>
    </w:p>
    <w:p>
      <w:r>
        <w:t xml:space="preserve">10. La lumière de la ville est très intense ce soir. </w:t>
      </w:r>
    </w:p>
    <w:p>
      <w:r>
        <w:t xml:space="preserve">    The city light is very intense this evening.</w:t>
      </w:r>
    </w:p>
    <w:p/>
    <w:p>
      <w:r>
        <w:rPr>
          <w:b/>
        </w:rPr>
        <w:t>Word: Déjeuner | Meaning: Lunch</w:t>
      </w:r>
    </w:p>
    <w:p/>
    <w:p>
      <w:r>
        <w:t xml:space="preserve">1. J'ai un déjeuner rapide à l'heure du midi, c’est une tradition dans mon pays.  </w:t>
      </w:r>
    </w:p>
    <w:p>
      <w:r>
        <w:t xml:space="preserve">    Lunch is fast in the middle of the day; it's a tradition in my country. </w:t>
      </w:r>
    </w:p>
    <w:p>
      <w:r>
        <w:t xml:space="preserve">2. Il faut se préparer en amont pour son déjeuner avec ses amis. </w:t>
      </w:r>
    </w:p>
    <w:p>
      <w:r>
        <w:t xml:space="preserve">    You need to prepare in advance for your lunch with friends. </w:t>
      </w:r>
    </w:p>
    <w:p>
      <w:r>
        <w:t xml:space="preserve">3. Le déjeuner est important pour la santé et la performance.  </w:t>
      </w:r>
    </w:p>
    <w:p>
      <w:r>
        <w:t xml:space="preserve">    Lunch is important for health and performance.</w:t>
      </w:r>
    </w:p>
    <w:p>
      <w:r>
        <w:t xml:space="preserve">4. Je voudrais essayer un nouveau restaurant pour le déjeuner aujourd'hui. </w:t>
      </w:r>
    </w:p>
    <w:p>
      <w:r>
        <w:t xml:space="preserve">    I would like to try a new restaurant for lunch today.</w:t>
      </w:r>
    </w:p>
    <w:p>
      <w:r>
        <w:t xml:space="preserve">5. Mon déjeuner habituel, une salade de pâtes, me fait beaucoup de bien. </w:t>
      </w:r>
    </w:p>
    <w:p>
      <w:r>
        <w:t xml:space="preserve">    My usual lunchtime salad of pasta is good for me.</w:t>
      </w:r>
    </w:p>
    <w:p>
      <w:r>
        <w:t xml:space="preserve">6. Le déjeuné est souvent préparé à l’avance pour les réunions ou les voyages.  </w:t>
      </w:r>
    </w:p>
    <w:p>
      <w:r>
        <w:t xml:space="preserve">    Lunch is often prepared in advance for meetings or trips. </w:t>
      </w:r>
    </w:p>
    <w:p>
      <w:r>
        <w:t xml:space="preserve">7. Il y a une grande variété de plats et d'options de déjeuner, vous avez le choix! </w:t>
      </w:r>
    </w:p>
    <w:p>
      <w:r>
        <w:t xml:space="preserve">    There are many different types of dishes and lunch options, you have a choice! </w:t>
      </w:r>
    </w:p>
    <w:p>
      <w:r>
        <w:t xml:space="preserve">8. La tradition française de l’apéritif avant le déjeuner est toujours agréable.  </w:t>
      </w:r>
    </w:p>
    <w:p>
      <w:r>
        <w:t xml:space="preserve">   The French tradition of aperitif before lunch is always pleasant. </w:t>
      </w:r>
    </w:p>
    <w:p>
      <w:r>
        <w:t xml:space="preserve">9. J'adore les repas du midi avec mes proches, c'est une occasion de se réunir et d'apprécier un moment convivial. </w:t>
      </w:r>
    </w:p>
    <w:p>
      <w:r>
        <w:t xml:space="preserve">    I love lunchtime meals with my loved ones; it’s an opportunity to gather and enjoy a convivial moment. </w:t>
      </w:r>
    </w:p>
    <w:p>
      <w:r>
        <w:t xml:space="preserve">10. Le déjeuner est souvent le moment idéal pour profiter d'un café ou d'une boisson rafraîchissante.  </w:t>
      </w:r>
    </w:p>
    <w:p>
      <w:r>
        <w:t xml:space="preserve">    Lunch is often the ideal time to enjoy a coffee or refreshing drink.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>The coffee is hot today.</w:t>
      </w:r>
    </w:p>
    <w:p>
      <w:r>
        <w:t>2. Il y a beaucoup de soleil, et le air est chaud.</w:t>
      </w:r>
    </w:p>
    <w:p>
      <w:r>
        <w:t xml:space="preserve">There's a lot of sunshine, and the air is hot. </w:t>
      </w:r>
    </w:p>
    <w:p>
      <w:r>
        <w:t xml:space="preserve">3. La machine à laver est chaude après l'utilisation. </w:t>
      </w:r>
    </w:p>
    <w:p>
      <w:r>
        <w:t xml:space="preserve">The washing machine is hot after use. </w:t>
      </w:r>
    </w:p>
    <w:p>
      <w:r>
        <w:t xml:space="preserve">4.  Ma tasse de thé est encore chaude. </w:t>
      </w:r>
    </w:p>
    <w:p>
      <w:r>
        <w:t xml:space="preserve">My cup of tea is still warm. </w:t>
      </w:r>
    </w:p>
    <w:p>
      <w:r>
        <w:t>5.  Il a mangé une grande pizza, elle est très chaude.</w:t>
      </w:r>
    </w:p>
    <w:p>
      <w:r>
        <w:t>He ate a large pizza, it's very hot.</w:t>
      </w:r>
    </w:p>
    <w:p>
      <w:r>
        <w:t xml:space="preserve">6. La cuisine est trop chaude pour moi. </w:t>
      </w:r>
    </w:p>
    <w:p>
      <w:r>
        <w:t>The kitchen is too hot for me.</w:t>
      </w:r>
    </w:p>
    <w:p>
      <w:r>
        <w:t xml:space="preserve">7.  Le soleil est chaud ce jour-là. </w:t>
      </w:r>
    </w:p>
    <w:p>
      <w:r>
        <w:t xml:space="preserve">The sun is hot today. </w:t>
      </w:r>
    </w:p>
    <w:p>
      <w:r>
        <w:t xml:space="preserve">8. Les vêtements sont chauds pour la soirée. </w:t>
      </w:r>
    </w:p>
    <w:p>
      <w:r>
        <w:t xml:space="preserve">The clothes are warm for the evening. </w:t>
      </w:r>
    </w:p>
    <w:p>
      <w:r>
        <w:t xml:space="preserve">9. Il faut attendre que le lait chauffe avant de l'utiliser. </w:t>
      </w:r>
    </w:p>
    <w:p>
      <w:r>
        <w:t xml:space="preserve">You have to wait until the milk heats up before using it. </w:t>
      </w:r>
    </w:p>
    <w:p>
      <w:r>
        <w:t>10. La température est très élevée, et ça fait chaud.</w:t>
      </w:r>
    </w:p>
    <w:p>
      <w:r>
        <w:t>The temperature is very high and it's hot.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