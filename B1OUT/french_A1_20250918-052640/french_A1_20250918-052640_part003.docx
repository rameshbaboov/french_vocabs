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fort aujourd'hui.</w:t>
      </w:r>
    </w:p>
    <w:p>
      <w:r>
        <w:t xml:space="preserve">   The sunlight shines brightly today.</w:t>
      </w:r>
    </w:p>
    <w:p>
      <w:r>
        <w:t>2.  J'ai besoin d'une lumière pour lire ce livre.</w:t>
      </w:r>
    </w:p>
    <w:p>
      <w:r>
        <w:t xml:space="preserve">    I need light to read this book. </w:t>
      </w:r>
    </w:p>
    <w:p>
      <w:r>
        <w:t>3. Les lampes de la table éclairent notre salon.</w:t>
      </w:r>
    </w:p>
    <w:p>
      <w:r>
        <w:t xml:space="preserve">    Table lamps illuminate our living room. </w:t>
      </w:r>
    </w:p>
    <w:p>
      <w:r>
        <w:t xml:space="preserve">4.  L’éclair est une source de lumière naturelle. </w:t>
      </w:r>
    </w:p>
    <w:p>
      <w:r>
        <w:t xml:space="preserve">   Lightning is a source of natural light. </w:t>
      </w:r>
    </w:p>
    <w:p>
      <w:r>
        <w:t>5.  Tu as besoin d'une autre lumière pour mieux voir.</w:t>
      </w:r>
    </w:p>
    <w:p>
      <w:r>
        <w:t xml:space="preserve">     You need another light to see better. </w:t>
      </w:r>
    </w:p>
    <w:p>
      <w:r>
        <w:t>6. Il était difficile de trouver un chemin car il n’y avait pas assez de lumière.</w:t>
      </w:r>
    </w:p>
    <w:p>
      <w:r>
        <w:t xml:space="preserve">    It was difficult to find a path because there wasn't enough light. </w:t>
      </w:r>
    </w:p>
    <w:p>
      <w:r>
        <w:t xml:space="preserve">7. La lune est une source de lumière artificielle. </w:t>
      </w:r>
    </w:p>
    <w:p>
      <w:r>
        <w:t xml:space="preserve">  The moon is a source of artificial light. </w:t>
      </w:r>
    </w:p>
    <w:p>
      <w:r>
        <w:t>8.  La lumière du feu illumine la pièce.</w:t>
      </w:r>
    </w:p>
    <w:p>
      <w:r>
        <w:t xml:space="preserve">   Firelight illuminates the room. </w:t>
      </w:r>
    </w:p>
    <w:p>
      <w:r>
        <w:t>9.  Le soleil se couche et le ciel devient sombre.</w:t>
      </w:r>
    </w:p>
    <w:p>
      <w:r>
        <w:t xml:space="preserve">    The sun sets and the sky becomes dark. </w:t>
      </w:r>
    </w:p>
    <w:p>
      <w:r>
        <w:t xml:space="preserve">10. L’émotion de l'amour est une source de lumière dans ma vie. </w:t>
      </w:r>
    </w:p>
    <w:p>
      <w:r>
        <w:t xml:space="preserve">    The emotion of love is a source of light in my life.</w:t>
      </w:r>
    </w:p>
    <w:p/>
    <w:p>
      <w:r>
        <w:rPr>
          <w:b/>
        </w:rPr>
        <w:t>Word: Bien | Meaning: Well</w:t>
      </w:r>
    </w:p>
    <w:p/>
    <w:p>
      <w:r>
        <w:t>1. Je me sens bien aujourd'hui.</w:t>
      </w:r>
    </w:p>
    <w:p>
      <w:r>
        <w:t xml:space="preserve">    I feel good today.</w:t>
      </w:r>
    </w:p>
    <w:p>
      <w:r>
        <w:t>2. Il est bien situé pour l'accès aux commodités.</w:t>
      </w:r>
    </w:p>
    <w:p>
      <w:r>
        <w:t xml:space="preserve">    It is well located for access to amenities.</w:t>
      </w:r>
    </w:p>
    <w:p>
      <w:r>
        <w:t>3. La musique est bien adaptée à la situation.</w:t>
      </w:r>
    </w:p>
    <w:p>
      <w:r>
        <w:t xml:space="preserve">    The music is well adapted to the situation.</w:t>
      </w:r>
    </w:p>
    <w:p>
      <w:r>
        <w:t>4. Le repas était délicieux, il était bien préparé.</w:t>
      </w:r>
    </w:p>
    <w:p>
      <w:r>
        <w:t xml:space="preserve">    The meal was delicious, it was well prepared.</w:t>
      </w:r>
    </w:p>
    <w:p>
      <w:r>
        <w:t>5. Il a bien dormi et se sentait reposé.</w:t>
      </w:r>
    </w:p>
    <w:p>
      <w:r>
        <w:t xml:space="preserve">    He slept well and felt rested. </w:t>
      </w:r>
    </w:p>
    <w:p>
      <w:r>
        <w:t>6. Nous avons bien planifié notre voyage.</w:t>
      </w:r>
    </w:p>
    <w:p>
      <w:r>
        <w:t xml:space="preserve">   We have well planned our trip.  </w:t>
      </w:r>
    </w:p>
    <w:p>
      <w:r>
        <w:t xml:space="preserve">7. Le climat est agréable, il fait un temps bien. </w:t>
      </w:r>
    </w:p>
    <w:p>
      <w:r>
        <w:t xml:space="preserve">    The climate is pleasant, the weather is good.</w:t>
      </w:r>
    </w:p>
    <w:p>
      <w:r>
        <w:t xml:space="preserve">8. La nouvelle voiture est bien plus rapide que la précédente. </w:t>
      </w:r>
    </w:p>
    <w:p>
      <w:r>
        <w:t xml:space="preserve">    The new car is much faster than the previous one.</w:t>
      </w:r>
    </w:p>
    <w:p>
      <w:r>
        <w:t xml:space="preserve">9. Il a réussi à se sortir de la situation, c'était bien ! </w:t>
      </w:r>
    </w:p>
    <w:p>
      <w:r>
        <w:t xml:space="preserve">   He managed to get out of the situation, that was good!</w:t>
      </w:r>
    </w:p>
    <w:p>
      <w:r>
        <w:t>10.  Ils ont bien fait leurs devoirs aujourd'hui.</w:t>
      </w:r>
    </w:p>
    <w:p>
      <w:r>
        <w:t xml:space="preserve">   They did well with their homework today.</w:t>
      </w:r>
    </w:p>
    <w:p/>
    <w:p>
      <w:r>
        <w:rPr>
          <w:b/>
        </w:rPr>
        <w:t>Word: Amuse | Meaning: To entertain or make someone happy</w:t>
      </w:r>
    </w:p>
    <w:p/>
    <w:p>
      <w:r>
        <w:t>1. Le concert amuse beaucoup les spectateurs.</w:t>
      </w:r>
    </w:p>
    <w:p>
      <w:r>
        <w:t xml:space="preserve">  The concert amuses many spectators.</w:t>
      </w:r>
    </w:p>
    <w:p>
      <w:r>
        <w:t>2. Il aime toujours se divertir et amuse ses amis.</w:t>
      </w:r>
    </w:p>
    <w:p>
      <w:r>
        <w:t xml:space="preserve">  He always likes to have fun and amuse his friends.</w:t>
      </w:r>
    </w:p>
    <w:p>
      <w:r>
        <w:t>3. Les enfants étaient amusés par la parade festive.</w:t>
      </w:r>
    </w:p>
    <w:p>
      <w:r>
        <w:t xml:space="preserve">  The children were amused by the festive parade.</w:t>
      </w:r>
    </w:p>
    <w:p>
      <w:r>
        <w:t>4. L'histoire amuse et éducative à la fois.</w:t>
      </w:r>
    </w:p>
    <w:p>
      <w:r>
        <w:t xml:space="preserve">  The story is amusing and educational at the same time.</w:t>
      </w:r>
    </w:p>
    <w:p>
      <w:r>
        <w:t xml:space="preserve">5. La comédie amuse les gens de tous âges. </w:t>
      </w:r>
    </w:p>
    <w:p>
      <w:r>
        <w:t xml:space="preserve">   Comedy amuses people of all ages.</w:t>
      </w:r>
    </w:p>
    <w:p>
      <w:r>
        <w:t>6. Les jeux d'arcade amusent les adolescents.</w:t>
      </w:r>
    </w:p>
    <w:p>
      <w:r>
        <w:t xml:space="preserve">  Arcade games amuse teenagers.</w:t>
      </w:r>
    </w:p>
    <w:p>
      <w:r>
        <w:t>7. Le voyage à la campagne amuse et relaxe ses esprits.</w:t>
      </w:r>
    </w:p>
    <w:p>
      <w:r>
        <w:t xml:space="preserve">  The countryside trip is amusing and relaxing for the mind.</w:t>
      </w:r>
    </w:p>
    <w:p>
      <w:r>
        <w:t>8. Ce film est amusant mais aussi touchant.</w:t>
      </w:r>
    </w:p>
    <w:p>
      <w:r>
        <w:t xml:space="preserve">   This movie is both funny and touching.</w:t>
      </w:r>
    </w:p>
    <w:p>
      <w:r>
        <w:t xml:space="preserve">9. L'humour d'Alice amuse tout le monde. </w:t>
      </w:r>
    </w:p>
    <w:p>
      <w:r>
        <w:t xml:space="preserve">   Alice's humor amuses everyone.</w:t>
      </w:r>
    </w:p>
    <w:p>
      <w:r>
        <w:t>10. Le clown amuse les enfants avec ses chansons et ses jeux.</w:t>
      </w:r>
    </w:p>
    <w:p>
      <w:r>
        <w:t xml:space="preserve">  The clown amuses children with his songs and games.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de m'avoir appelé.</w:t>
      </w:r>
    </w:p>
    <w:p>
      <w:r>
        <w:t xml:space="preserve">    I thank you for calling me. </w:t>
      </w:r>
    </w:p>
    <w:p>
      <w:r>
        <w:t>3.  Merci d'être venu(e).</w:t>
      </w:r>
    </w:p>
    <w:p>
      <w:r>
        <w:t xml:space="preserve">    Thank you for coming.</w:t>
      </w:r>
    </w:p>
    <w:p>
      <w:r>
        <w:t>4.  Merci pour votre gentillesse.</w:t>
      </w:r>
    </w:p>
    <w:p>
      <w:r>
        <w:t xml:space="preserve">    Thanks for your kindness.</w:t>
      </w:r>
    </w:p>
    <w:p>
      <w:r>
        <w:t>5.  Merci de votre confiance.</w:t>
      </w:r>
    </w:p>
    <w:p>
      <w:r>
        <w:t xml:space="preserve">    Thank you for your trust. </w:t>
      </w:r>
    </w:p>
    <w:p>
      <w:r>
        <w:t>6.  Merci à vous tous de votre participation.</w:t>
      </w:r>
    </w:p>
    <w:p>
      <w:r>
        <w:t xml:space="preserve">    Thank you all for your participation.</w:t>
      </w:r>
    </w:p>
    <w:p>
      <w:r>
        <w:t>7.  Merci de m'avoir parlé.</w:t>
      </w:r>
    </w:p>
    <w:p>
      <w:r>
        <w:t xml:space="preserve">    Thank you for talking to me.</w:t>
      </w:r>
    </w:p>
    <w:p>
      <w:r>
        <w:t>8.  Merci pour votre patience.</w:t>
      </w:r>
    </w:p>
    <w:p>
      <w:r>
        <w:t xml:space="preserve">    Thanks for your patience.</w:t>
      </w:r>
    </w:p>
    <w:p>
      <w:r>
        <w:t>9.  J'ai bien reçu votre message. Merci.</w:t>
      </w:r>
    </w:p>
    <w:p>
      <w:r>
        <w:t xml:space="preserve">    I received your message well, thank you.</w:t>
      </w:r>
    </w:p>
    <w:p>
      <w:r>
        <w:t>10. Merci d’être venu(e) à l’événement.</w:t>
      </w:r>
    </w:p>
    <w:p>
      <w:r>
        <w:t xml:space="preserve">    Thank you for coming to the event.</w:t>
      </w:r>
    </w:p>
    <w:p/>
    <w:p>
      <w:r>
        <w:rPr>
          <w:b/>
        </w:rPr>
        <w:t>Word: Haut | Meaning: High</w:t>
      </w:r>
    </w:p>
    <w:p/>
    <w:p>
      <w:r>
        <w:t>1. Le gâteau est très haut sur la table.</w:t>
      </w:r>
    </w:p>
    <w:p>
      <w:r>
        <w:t xml:space="preserve">    The cake is very high on the table.</w:t>
      </w:r>
    </w:p>
    <w:p>
      <w:r>
        <w:t>2. Il a l'air d'un homme très haut.</w:t>
      </w:r>
    </w:p>
    <w:p>
      <w:r>
        <w:t xml:space="preserve">    He looks like a tall man.</w:t>
      </w:r>
    </w:p>
    <w:p>
      <w:r>
        <w:t xml:space="preserve">3. La tour Eiffel est haute et majestueuse. </w:t>
      </w:r>
    </w:p>
    <w:p>
      <w:r>
        <w:t xml:space="preserve">    The Eiffel Tower is tall and majestic.</w:t>
      </w:r>
    </w:p>
    <w:p>
      <w:r>
        <w:t xml:space="preserve">4. Les couleurs de la forêt sont plus claires et les arbres sont hauts. </w:t>
      </w:r>
    </w:p>
    <w:p>
      <w:r>
        <w:t xml:space="preserve">    The colors of the forest are brighter and the trees are high. </w:t>
      </w:r>
    </w:p>
    <w:p>
      <w:r>
        <w:t>5.  La femme a un chapeau haut, il était beau.</w:t>
      </w:r>
    </w:p>
    <w:p>
      <w:r>
        <w:t xml:space="preserve">   The woman has a high hat, it was beautiful. </w:t>
      </w:r>
    </w:p>
    <w:p>
      <w:r>
        <w:t xml:space="preserve">6.  Je suis fatigué, j'ai fait beaucoup de travail. </w:t>
      </w:r>
    </w:p>
    <w:p>
      <w:r>
        <w:t xml:space="preserve">    I am tired; I have done a lot of work. </w:t>
      </w:r>
    </w:p>
    <w:p>
      <w:r>
        <w:t xml:space="preserve">7. Le soleil se couche à l’horizon et les étoiles sont plus hautes. </w:t>
      </w:r>
    </w:p>
    <w:p>
      <w:r>
        <w:t xml:space="preserve">    The sun sets at the horizon and the stars are higher. </w:t>
      </w:r>
    </w:p>
    <w:p>
      <w:r>
        <w:t xml:space="preserve">8.  Le ballon est haut, il va faire une grande course. </w:t>
      </w:r>
    </w:p>
    <w:p>
      <w:r>
        <w:t xml:space="preserve">    The ball is high; it's going to make a big run. </w:t>
      </w:r>
    </w:p>
    <w:p>
      <w:r>
        <w:t>9. Les montagnes sont très hautes et on peut les voir à distance.</w:t>
      </w:r>
    </w:p>
    <w:p>
      <w:r>
        <w:t xml:space="preserve">   The mountains are very tall and you can see them from afar.</w:t>
      </w:r>
    </w:p>
    <w:p>
      <w:r>
        <w:t>10.  Je suis plus grand que toi, je suis haut!</w:t>
      </w:r>
    </w:p>
    <w:p>
      <w:r>
        <w:t xml:space="preserve">    I am taller than you, I'm tall!</w:t>
      </w:r>
    </w:p>
    <w:p/>
    <w:p>
      <w:r>
        <w:t>Musicien: &lt;Musician&gt;</w:t>
      </w:r>
    </w:p>
    <w:p/>
    <w:p>
      <w:r>
        <w:t>1.  Le **musicien** interprète une œuvre classique avec passion.</w:t>
      </w:r>
    </w:p>
    <w:p>
      <w:r>
        <w:t xml:space="preserve">    - The musician performs a classical piece with passion.</w:t>
      </w:r>
    </w:p>
    <w:p>
      <w:r>
        <w:t xml:space="preserve">2.   J'aime écouter la musique de jazz, il y a beaucoup de **musicien** talentueux. </w:t>
      </w:r>
    </w:p>
    <w:p>
      <w:r>
        <w:t xml:space="preserve">    - I like to listen to jazz music; there are many talented musicians.</w:t>
      </w:r>
    </w:p>
    <w:p>
      <w:r>
        <w:t>3.  La **musicienne** chante avec une voix claire et puissante.</w:t>
      </w:r>
    </w:p>
    <w:p>
      <w:r>
        <w:t xml:space="preserve">    - The singer sings with a clear and powerful voice. </w:t>
      </w:r>
    </w:p>
    <w:p>
      <w:r>
        <w:t>4.  J'ai rencontré un **musicien** connu à l’aéroport.</w:t>
      </w:r>
    </w:p>
    <w:p>
      <w:r>
        <w:t xml:space="preserve">    - I met a famous musician at the airport. </w:t>
      </w:r>
    </w:p>
    <w:p>
      <w:r>
        <w:t>5.   Le **musicien** joue sur la guitare depuis qu'il était jeune.</w:t>
      </w:r>
    </w:p>
    <w:p>
      <w:r>
        <w:t xml:space="preserve">    - The musician plays guitar since he was young. </w:t>
      </w:r>
    </w:p>
    <w:p>
      <w:r>
        <w:t>6.   Il est fasciné par les instruments de musique du monde entier et il souhaite apprendre à jouer de tous les styles.</w:t>
      </w:r>
    </w:p>
    <w:p>
      <w:r>
        <w:t xml:space="preserve">    - He is fascinated by musical instruments from all over the world and wants to learn to play every style. </w:t>
      </w:r>
    </w:p>
    <w:p>
      <w:r>
        <w:t xml:space="preserve">7.   Le **musicien** a eu une carrière longue et réussie. </w:t>
      </w:r>
    </w:p>
    <w:p>
      <w:r>
        <w:t xml:space="preserve">    - The musician had a long and successful career.  </w:t>
      </w:r>
    </w:p>
    <w:p>
      <w:r>
        <w:t xml:space="preserve">8.   Elle admire les **musicien**es qui créent des œuvres d’art de haute qualité. </w:t>
      </w:r>
    </w:p>
    <w:p>
      <w:r>
        <w:t xml:space="preserve">    - She admires the musicians who create high-quality art. </w:t>
      </w:r>
    </w:p>
    <w:p>
      <w:r>
        <w:t xml:space="preserve">9.  Le **musicien** a créé une chanson unique et touchante pour son album. </w:t>
      </w:r>
    </w:p>
    <w:p>
      <w:r>
        <w:t xml:space="preserve">    - The musician created a unique and touching song for his album. </w:t>
      </w:r>
    </w:p>
    <w:p>
      <w:r>
        <w:t xml:space="preserve">10.   Il est important de soutenir les artistes et leurs talents, même si le public n’est pas toujours grand. </w:t>
      </w:r>
    </w:p>
    <w:p>
      <w:r>
        <w:t xml:space="preserve">     - It is important to support artists and their talents, even if the audience is not always large.</w:t>
      </w:r>
    </w:p>
    <w:p/>
    <w:p>
      <w:r>
        <w:t>Chat: Cat</w:t>
      </w:r>
    </w:p>
    <w:p/>
    <w:p>
      <w:r>
        <w:t>1.  J'ai un chat très gentil qui m'adore.</w:t>
      </w:r>
    </w:p>
    <w:p>
      <w:r>
        <w:t xml:space="preserve">    My cat is very nice and I love him.</w:t>
      </w:r>
    </w:p>
    <w:p>
      <w:r>
        <w:t>2.  Le chat est assis sur le canapé et il regarde la télévision.</w:t>
      </w:r>
    </w:p>
    <w:p>
      <w:r>
        <w:t xml:space="preserve">   The cat is sitting on the sofa and watching television.</w:t>
      </w:r>
    </w:p>
    <w:p>
      <w:r>
        <w:t>3.  Avez-vous déjà rencontré un chat aussi curieux ?</w:t>
      </w:r>
    </w:p>
    <w:p>
      <w:r>
        <w:t xml:space="preserve">    Have you ever met such a curious cat? </w:t>
      </w:r>
    </w:p>
    <w:p>
      <w:r>
        <w:t>4.  Il y a beaucoup de chats dans les rues de Paris.</w:t>
      </w:r>
    </w:p>
    <w:p>
      <w:r>
        <w:t xml:space="preserve">    There are many cats in the streets of Paris. </w:t>
      </w:r>
    </w:p>
    <w:p>
      <w:r>
        <w:t>5.  Le chat miaule pour attirer l'attention de son propriétaire.</w:t>
      </w:r>
    </w:p>
    <w:p>
      <w:r>
        <w:t xml:space="preserve">   The cat meows to get its owner's attention.</w:t>
      </w:r>
    </w:p>
    <w:p>
      <w:r>
        <w:t>6.  Je suis allergique aux poils de chat.</w:t>
      </w:r>
    </w:p>
    <w:p>
      <w:r>
        <w:t xml:space="preserve">   I am allergic to cat hair. </w:t>
      </w:r>
    </w:p>
    <w:p>
      <w:r>
        <w:t>7.  Chatte, il est temps de vous nourrir !</w:t>
      </w:r>
    </w:p>
    <w:p>
      <w:r>
        <w:t xml:space="preserve">    Meow, it’s time for you to feed! </w:t>
      </w:r>
    </w:p>
    <w:p>
      <w:r>
        <w:t xml:space="preserve">8.  Le chat se promène dans le jardin et il trouve un nouveau jouet. </w:t>
      </w:r>
    </w:p>
    <w:p>
      <w:r>
        <w:t xml:space="preserve">    The cat walks around in the garden and finds a new toy. </w:t>
      </w:r>
    </w:p>
    <w:p>
      <w:r>
        <w:t>9.  Je vais aller à la boutique pour acheter du chat-food.</w:t>
      </w:r>
    </w:p>
    <w:p>
      <w:r>
        <w:t xml:space="preserve">   I'm going to go to the shop to buy cat food. </w:t>
      </w:r>
    </w:p>
    <w:p>
      <w:r>
        <w:t xml:space="preserve">10. La fille est très amoureuse de son chat et lui parle tout le temps. </w:t>
      </w:r>
    </w:p>
    <w:p>
      <w:r>
        <w:t xml:space="preserve">    The girl is very in love with her cat and talks to it all the time.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Love is a powerful force that can transform life.</w:t>
      </w:r>
    </w:p>
    <w:p>
      <w:r>
        <w:t>2. Il a toujours eu un amour profond pour sa famille.</w:t>
      </w:r>
    </w:p>
    <w:p>
      <w:r>
        <w:t xml:space="preserve">  He has always had a deep love for his family.</w:t>
      </w:r>
    </w:p>
    <w:p>
      <w:r>
        <w:t xml:space="preserve">3. L'amour, c'est la clé du bonheur et de la satisfaction. </w:t>
      </w:r>
    </w:p>
    <w:p>
      <w:r>
        <w:t xml:space="preserve">  Love is the key to happiness and fulfillment.</w:t>
      </w:r>
    </w:p>
    <w:p>
      <w:r>
        <w:t xml:space="preserve">4. La musique est capable d’exprimer l'amour dans ses différentes formes. </w:t>
      </w:r>
    </w:p>
    <w:p>
      <w:r>
        <w:t xml:space="preserve">  Music is capable of expressing love in its various forms. </w:t>
      </w:r>
    </w:p>
    <w:p>
      <w:r>
        <w:t xml:space="preserve">5. Le grand amour a besoin d’échanges constants pour se nourrir et s’enrichir. </w:t>
      </w:r>
    </w:p>
    <w:p>
      <w:r>
        <w:t xml:space="preserve">  Grand love needs constant exchanges to nourish and enrich itself.</w:t>
      </w:r>
    </w:p>
    <w:p>
      <w:r>
        <w:t xml:space="preserve">6. L'amour platonique est un type d'amour qui ne passe pas par des actions physiques. </w:t>
      </w:r>
    </w:p>
    <w:p>
      <w:r>
        <w:t xml:space="preserve">  Platonic love is a type of love that does not pass through physical actions. </w:t>
      </w:r>
    </w:p>
    <w:p>
      <w:r>
        <w:t xml:space="preserve">7. Il n’y avait aucun amour entre eux, juste de l’amitié pure. </w:t>
      </w:r>
    </w:p>
    <w:p>
      <w:r>
        <w:t xml:space="preserve">  There was no love between them, just pure friendship. </w:t>
      </w:r>
    </w:p>
    <w:p>
      <w:r>
        <w:t xml:space="preserve">8. L'amour est un concept complexe qui peut être difficile à définir. </w:t>
      </w:r>
    </w:p>
    <w:p>
      <w:r>
        <w:t xml:space="preserve">  Love is a complex concept that can be difficult to define. </w:t>
      </w:r>
    </w:p>
    <w:p>
      <w:r>
        <w:t>9. La passion et l'amour sont des sentiments différents, mais ils peuvent se chevaucher.</w:t>
      </w:r>
    </w:p>
    <w:p>
      <w:r>
        <w:t xml:space="preserve">   Passion and love are different feelings, but they may overlap. </w:t>
      </w:r>
    </w:p>
    <w:p>
      <w:r>
        <w:t xml:space="preserve">10. L’amour est un cadeau précieux que l’on doit partager avec les autres. </w:t>
      </w:r>
    </w:p>
    <w:p>
      <w:r>
        <w:t xml:space="preserve">  Love is a precious gift that should be shared with others.</w:t>
      </w:r>
    </w:p>
    <w:p/>
    <w:p>
      <w:r>
        <w:t>Joyeux: Happy</w:t>
      </w:r>
    </w:p>
    <w:p/>
    <w:p>
      <w:r>
        <w:t>1.  C'était un joyeux anniversaire!</w:t>
      </w:r>
    </w:p>
    <w:p>
      <w:r>
        <w:t xml:space="preserve">   Happy birthday!</w:t>
      </w:r>
    </w:p>
    <w:p>
      <w:r>
        <w:t>2.  La fête était pleine de joie et d'esprit!</w:t>
      </w:r>
    </w:p>
    <w:p>
      <w:r>
        <w:t xml:space="preserve">   The party was full of joy and cheerfulness!</w:t>
      </w:r>
    </w:p>
    <w:p>
      <w:r>
        <w:t>3.  Il est vraiment joyeux que vous soyez ici!</w:t>
      </w:r>
    </w:p>
    <w:p>
      <w:r>
        <w:t xml:space="preserve">   He is truly happy that you are here!</w:t>
      </w:r>
    </w:p>
    <w:p>
      <w:r>
        <w:t>4.  J'ai hâte de vivre des moments joyeux!</w:t>
      </w:r>
    </w:p>
    <w:p>
      <w:r>
        <w:t xml:space="preserve">   I can’t wait to live joyful moments!</w:t>
      </w:r>
    </w:p>
    <w:p>
      <w:r>
        <w:t xml:space="preserve">5.  Mes amis sont joyeux et en bonne forme! </w:t>
      </w:r>
    </w:p>
    <w:p>
      <w:r>
        <w:t xml:space="preserve">   My friends are cheerful and in good shape!</w:t>
      </w:r>
    </w:p>
    <w:p>
      <w:r>
        <w:t>6.  Il est heureux d'avoir reçu le cadeau!</w:t>
      </w:r>
    </w:p>
    <w:p>
      <w:r>
        <w:t xml:space="preserve">    He is happy to have received the gift!</w:t>
      </w:r>
    </w:p>
    <w:p>
      <w:r>
        <w:t xml:space="preserve">7.  La nature est joyeuse et magnifique! </w:t>
      </w:r>
    </w:p>
    <w:p>
      <w:r>
        <w:t xml:space="preserve">    Nature is joyful and beautiful!</w:t>
      </w:r>
    </w:p>
    <w:p>
      <w:r>
        <w:t>8.  Ils étaient joyeux de leur nouvelle réussite!</w:t>
      </w:r>
    </w:p>
    <w:p>
      <w:r>
        <w:t xml:space="preserve">   They were happy about their new success!</w:t>
      </w:r>
    </w:p>
    <w:p>
      <w:r>
        <w:t>9.  C'était un moment joyeux et joyeux!</w:t>
      </w:r>
    </w:p>
    <w:p>
      <w:r>
        <w:t xml:space="preserve">   It was a joyous and festive time!</w:t>
      </w:r>
    </w:p>
    <w:p>
      <w:r>
        <w:t xml:space="preserve">10.  Le voyage était joyeux et amusant! </w:t>
      </w:r>
    </w:p>
    <w:p>
      <w:r>
        <w:t xml:space="preserve">   The trip was joyful and fun!</w:t>
      </w:r>
    </w:p>
    <w:p/>
    <w:p>
      <w:r>
        <w:rPr>
          <w:b/>
        </w:rPr>
        <w:t>Word: Bon | Meaning: Good</w:t>
      </w:r>
    </w:p>
    <w:p/>
    <w:p>
      <w:r>
        <w:t>1.  C'est bon, je suis content de vous voir !</w:t>
      </w:r>
    </w:p>
    <w:p>
      <w:r>
        <w:t xml:space="preserve">    Good, I am happy to see you!</w:t>
      </w:r>
    </w:p>
    <w:p>
      <w:r>
        <w:t>2.  Le repas est bon, mais il y a trop de sel.</w:t>
      </w:r>
    </w:p>
    <w:p>
      <w:r>
        <w:t xml:space="preserve">    The meal is good, but there's too much salt. </w:t>
      </w:r>
    </w:p>
    <w:p>
      <w:r>
        <w:t>3.  Est-ce que c'est bon pour toi ?</w:t>
      </w:r>
    </w:p>
    <w:p>
      <w:r>
        <w:t xml:space="preserve">    Is that good for you?</w:t>
      </w:r>
    </w:p>
    <w:p>
      <w:r>
        <w:t>4.  La musique est bonne, mais je préfère du jazz.</w:t>
      </w:r>
    </w:p>
    <w:p>
      <w:r>
        <w:t xml:space="preserve">   The music is good, but I prefer jazz.</w:t>
      </w:r>
    </w:p>
    <w:p>
      <w:r>
        <w:t xml:space="preserve">5.  Bon voyage ! </w:t>
      </w:r>
    </w:p>
    <w:p>
      <w:r>
        <w:t xml:space="preserve">     Have a good trip!</w:t>
      </w:r>
    </w:p>
    <w:p>
      <w:r>
        <w:t xml:space="preserve">6.  J’ai besoin de quelques minutes pour me relaxer. Bon, j'y vais ! </w:t>
      </w:r>
    </w:p>
    <w:p>
      <w:r>
        <w:t xml:space="preserve">    I need a few minutes to relax. Good, I'm going to do it! </w:t>
      </w:r>
    </w:p>
    <w:p>
      <w:r>
        <w:t>7.   Le film était bon, mais il manquait de suspense.</w:t>
      </w:r>
    </w:p>
    <w:p>
      <w:r>
        <w:t xml:space="preserve">    The movie was good, but it lacked suspense. </w:t>
      </w:r>
    </w:p>
    <w:p>
      <w:r>
        <w:t>8.  Il a fait un bon travail aujourd’hui.</w:t>
      </w:r>
    </w:p>
    <w:p>
      <w:r>
        <w:t xml:space="preserve">    He did a good job today.</w:t>
      </w:r>
    </w:p>
    <w:p>
      <w:r>
        <w:t xml:space="preserve">9.  J'ai acheté du pain, mais il est bon ! </w:t>
      </w:r>
    </w:p>
    <w:p>
      <w:r>
        <w:t xml:space="preserve">    I bought bread, but it is good!</w:t>
      </w:r>
    </w:p>
    <w:p>
      <w:r>
        <w:t>10. Bon appétit !</w:t>
      </w:r>
    </w:p>
    <w:p>
      <w:r>
        <w:t xml:space="preserve">     Enjoy your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