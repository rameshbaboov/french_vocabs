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morning/day.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Bonjour, j'espère que vous êtes bien. </w:t>
      </w:r>
    </w:p>
    <w:p>
      <w:r>
        <w:t xml:space="preserve">    Hello, I hope you are well. </w:t>
      </w:r>
    </w:p>
    <w:p>
      <w:r>
        <w:t xml:space="preserve">4.  Bonjour, je suis [Your Name]. </w:t>
      </w:r>
    </w:p>
    <w:p>
      <w:r>
        <w:t xml:space="preserve">    Hello, my name is [Your Name].</w:t>
      </w:r>
    </w:p>
    <w:p>
      <w:r>
        <w:t xml:space="preserve">5.  Il est bon de voir les gens que l’on aime. </w:t>
      </w:r>
    </w:p>
    <w:p>
      <w:r>
        <w:t xml:space="preserve">   It's nice to see the people we love.</w:t>
      </w:r>
    </w:p>
    <w:p>
      <w:r>
        <w:t>6. Bonjour, quelle est la météo aujourd'hui ?</w:t>
      </w:r>
    </w:p>
    <w:p>
      <w:r>
        <w:t xml:space="preserve">    Good morning, what's the weather like today?</w:t>
      </w:r>
    </w:p>
    <w:p>
      <w:r>
        <w:t xml:space="preserve">7.  Bonjour à cette journée nouvelle ! </w:t>
      </w:r>
    </w:p>
    <w:p>
      <w:r>
        <w:t xml:space="preserve">    Hello to this new day!</w:t>
      </w:r>
    </w:p>
    <w:p>
      <w:r>
        <w:t xml:space="preserve">8.  Bonjour, j'adore ce film ! </w:t>
      </w:r>
    </w:p>
    <w:p>
      <w:r>
        <w:t xml:space="preserve">   Hello, I love this movie! </w:t>
      </w:r>
    </w:p>
    <w:p>
      <w:r>
        <w:t xml:space="preserve">9. Bonjour, est-ce que vous pouvez m’aider ? </w:t>
      </w:r>
    </w:p>
    <w:p>
      <w:r>
        <w:t xml:space="preserve">   Hello, can you help me? </w:t>
      </w:r>
    </w:p>
    <w:p>
      <w:r>
        <w:t xml:space="preserve">10. Bonjour, je suis curieux de savoir comment ça va.  </w:t>
      </w:r>
    </w:p>
    <w:p>
      <w:r>
        <w:t xml:space="preserve">    Hello, I am curious to know how things are going.</w:t>
      </w:r>
    </w:p>
    <w:p/>
    <w:p>
      <w:r>
        <w:rPr>
          <w:b/>
        </w:rPr>
        <w:t>Word: Cat | Meaning: Cat</w:t>
      </w:r>
    </w:p>
    <w:p/>
    <w:p>
      <w:r>
        <w:t>1. J'ai un chat adorable qui me fait rire.</w:t>
      </w:r>
    </w:p>
    <w:p>
      <w:r>
        <w:t xml:space="preserve">    I have an adorable cat that makes me laugh.</w:t>
      </w:r>
    </w:p>
    <w:p>
      <w:r>
        <w:t>2. Le chat se blottit dans la lumière du soleil.</w:t>
      </w:r>
    </w:p>
    <w:p>
      <w:r>
        <w:t xml:space="preserve">    The cat is curled up in the sunshine. </w:t>
      </w:r>
    </w:p>
    <w:p>
      <w:r>
        <w:t>3. Le chat miaule et réclame son repas.</w:t>
      </w:r>
    </w:p>
    <w:p>
      <w:r>
        <w:t xml:space="preserve">   The cat meows and demands its meal.</w:t>
      </w:r>
    </w:p>
    <w:p>
      <w:r>
        <w:t>4. Les chats sont des animaux indépendants.</w:t>
      </w:r>
    </w:p>
    <w:p>
      <w:r>
        <w:t xml:space="preserve">    Cats are independent animals.</w:t>
      </w:r>
    </w:p>
    <w:p>
      <w:r>
        <w:t>5. Il est important de nourrir les chats régulièrement.</w:t>
      </w:r>
    </w:p>
    <w:p>
      <w:r>
        <w:t xml:space="preserve">    It is important to feed cats regularly. </w:t>
      </w:r>
    </w:p>
    <w:p>
      <w:r>
        <w:t>6. J'adore jouer avec mon chat à la balle.</w:t>
      </w:r>
    </w:p>
    <w:p>
      <w:r>
        <w:t xml:space="preserve">    I love playing with my cat with the ball.</w:t>
      </w:r>
    </w:p>
    <w:p>
      <w:r>
        <w:t>7. La plupart des chats adorent dormir.</w:t>
      </w:r>
    </w:p>
    <w:p>
      <w:r>
        <w:t xml:space="preserve">    Most cats love to sleep. </w:t>
      </w:r>
    </w:p>
    <w:p>
      <w:r>
        <w:t>8. Le vétérinaire a examiné le chat et a constaté une blessure légère.</w:t>
      </w:r>
    </w:p>
    <w:p>
      <w:r>
        <w:t xml:space="preserve">    The vet examined the cat and found a minor injury. </w:t>
      </w:r>
    </w:p>
    <w:p>
      <w:r>
        <w:t>9. Les chats sont très intelligents, ils apprennent rapidement.</w:t>
      </w:r>
    </w:p>
    <w:p>
      <w:r>
        <w:t xml:space="preserve">   Cats are very smart, they learn quickly.</w:t>
      </w:r>
    </w:p>
    <w:p>
      <w:r>
        <w:t xml:space="preserve">10.  Laissez votre chat se sentir à l'aise dans son environnement. </w:t>
      </w:r>
    </w:p>
    <w:p>
      <w:r>
        <w:t xml:space="preserve">    Allow your cat to feel comfortable in its environment.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The sun's light shines on the sea.</w:t>
      </w:r>
    </w:p>
    <w:p>
      <w:r>
        <w:t xml:space="preserve">2. J'aime les lumières colorées dans le décor de Noël. </w:t>
      </w:r>
    </w:p>
    <w:p>
      <w:r>
        <w:t xml:space="preserve">   I love the colorful lights in the Christmas decor.</w:t>
      </w:r>
    </w:p>
    <w:p>
      <w:r>
        <w:t xml:space="preserve">3. La lumière des bougies illumine l’espace sombre.  </w:t>
      </w:r>
    </w:p>
    <w:p>
      <w:r>
        <w:t xml:space="preserve">   The light from the candles illuminates the dark space.</w:t>
      </w:r>
    </w:p>
    <w:p>
      <w:r>
        <w:t xml:space="preserve">4. Il y a une lumière naturelle dans la chambre. </w:t>
      </w:r>
    </w:p>
    <w:p>
      <w:r>
        <w:t xml:space="preserve">   There is natural light in the room.</w:t>
      </w:r>
    </w:p>
    <w:p>
      <w:r>
        <w:t xml:space="preserve">5. La lumière de la ville est très importante. </w:t>
      </w:r>
    </w:p>
    <w:p>
      <w:r>
        <w:t xml:space="preserve">   The city's light is very important.</w:t>
      </w:r>
    </w:p>
    <w:p>
      <w:r>
        <w:t xml:space="preserve">6. Elle était dans la pièce sombre, mais elle voyait bien la lumière.  </w:t>
      </w:r>
    </w:p>
    <w:p>
      <w:r>
        <w:t xml:space="preserve">   She was in the dark room, but she saw well the light.</w:t>
      </w:r>
    </w:p>
    <w:p>
      <w:r>
        <w:t xml:space="preserve">7. La lumière du jour nous permet de voir le monde. </w:t>
      </w:r>
    </w:p>
    <w:p>
      <w:r>
        <w:t xml:space="preserve">   The daylight allows us to see the world.</w:t>
      </w:r>
    </w:p>
    <w:p>
      <w:r>
        <w:t>8. Les lumières artificielles éclairent l'hôtel.</w:t>
      </w:r>
    </w:p>
    <w:p>
      <w:r>
        <w:t xml:space="preserve">   Artificial lights illuminate the hotel.</w:t>
      </w:r>
    </w:p>
    <w:p>
      <w:r>
        <w:t xml:space="preserve">9. La lumière est essentielle pour la vie.  </w:t>
      </w:r>
    </w:p>
    <w:p>
      <w:r>
        <w:t xml:space="preserve">   Light is essential for life.</w:t>
      </w:r>
    </w:p>
    <w:p>
      <w:r>
        <w:t xml:space="preserve">10. L’intensité de la lumière était importante pour le travail. </w:t>
      </w:r>
    </w:p>
    <w:p>
      <w:r>
        <w:t xml:space="preserve">    The intensity of the light was important for work.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 xml:space="preserve">3. Elle aime les vêtements rouges. </w:t>
      </w:r>
    </w:p>
    <w:p>
      <w:r>
        <w:t xml:space="preserve">    She likes red clothes.</w:t>
      </w:r>
    </w:p>
    <w:p>
      <w:r>
        <w:t>4. J'ai un chapeau rouge.</w:t>
      </w:r>
    </w:p>
    <w:p>
      <w:r>
        <w:t xml:space="preserve">    I have a red hat.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>6. Le ciel était rouge ce soir.</w:t>
      </w:r>
    </w:p>
    <w:p>
      <w:r>
        <w:t xml:space="preserve">    The sky was red that night. </w:t>
      </w:r>
    </w:p>
    <w:p>
      <w:r>
        <w:t xml:space="preserve">7. Il a les yeux rouges de colère. </w:t>
      </w:r>
    </w:p>
    <w:p>
      <w:r>
        <w:t xml:space="preserve">    He has angry red eyes.</w:t>
      </w:r>
    </w:p>
    <w:p>
      <w:r>
        <w:t xml:space="preserve">8. Vous devez mettre une robe rouge.  </w:t>
      </w:r>
    </w:p>
    <w:p>
      <w:r>
        <w:t xml:space="preserve">    You must put on a red dress.</w:t>
      </w:r>
    </w:p>
    <w:p>
      <w:r>
        <w:t xml:space="preserve">9. Les roses sont rouges. </w:t>
      </w:r>
    </w:p>
    <w:p>
      <w:r>
        <w:t xml:space="preserve">    Roses are red.</w:t>
      </w:r>
    </w:p>
    <w:p>
      <w:r>
        <w:t xml:space="preserve">10. Le feu était rouge. </w:t>
      </w:r>
    </w:p>
    <w:p>
      <w:r>
        <w:t xml:space="preserve">     The fire was red.</w:t>
      </w:r>
    </w:p>
    <w:p/>
    <w:p>
      <w:r>
        <w:rPr>
          <w:b/>
        </w:rPr>
        <w:t>Word: Marie | Meaning: Mary</w:t>
      </w:r>
    </w:p>
    <w:p/>
    <w:p>
      <w:r>
        <w:t>1. Marie est une étudiante très motivée.</w:t>
      </w:r>
    </w:p>
    <w:p>
      <w:r>
        <w:t xml:space="preserve">    Marie is a very motivated student.</w:t>
      </w:r>
    </w:p>
    <w:p>
      <w:r>
        <w:t>2. J'ai rencontré Marie il y a deux semaines.</w:t>
      </w:r>
    </w:p>
    <w:p>
      <w:r>
        <w:t xml:space="preserve">    I met Marie two weeks ago.</w:t>
      </w:r>
    </w:p>
    <w:p>
      <w:r>
        <w:t>3. La cuisine de Marie est très agréable.</w:t>
      </w:r>
    </w:p>
    <w:p>
      <w:r>
        <w:t xml:space="preserve">    Marie's kitchen is very nice. </w:t>
      </w:r>
    </w:p>
    <w:p>
      <w:r>
        <w:t xml:space="preserve">4. Marie aime voyager et découvrir de nouvelles cultures. </w:t>
      </w:r>
    </w:p>
    <w:p>
      <w:r>
        <w:t xml:space="preserve">    Marie loves to travel and discover new cultures.  </w:t>
      </w:r>
    </w:p>
    <w:p>
      <w:r>
        <w:t>5. Je suis content d'avoir une amie comme Marie.</w:t>
      </w:r>
    </w:p>
    <w:p>
      <w:r>
        <w:t xml:space="preserve">    I am happy to have a friend like Marie. </w:t>
      </w:r>
    </w:p>
    <w:p>
      <w:r>
        <w:t>6. Marie est très attentive aux détails.</w:t>
      </w:r>
    </w:p>
    <w:p>
      <w:r>
        <w:t xml:space="preserve">    Marie is very attentive to details. </w:t>
      </w:r>
    </w:p>
    <w:p>
      <w:r>
        <w:t xml:space="preserve">7. Marie et moi avons beaucoup de choses en commun. </w:t>
      </w:r>
    </w:p>
    <w:p>
      <w:r>
        <w:t xml:space="preserve">    Marie and I have a lot in common. </w:t>
      </w:r>
    </w:p>
    <w:p>
      <w:r>
        <w:t>8. Le livre de Marie est plein d'informations.</w:t>
      </w:r>
    </w:p>
    <w:p>
      <w:r>
        <w:t xml:space="preserve">    Marie's book is full of information.  </w:t>
      </w:r>
    </w:p>
    <w:p>
      <w:r>
        <w:t>9. Marie travaille très dur pour atteindre ses objectifs.</w:t>
      </w:r>
    </w:p>
    <w:p>
      <w:r>
        <w:t xml:space="preserve">   Marie works very hard to achieve her goals. </w:t>
      </w:r>
    </w:p>
    <w:p>
      <w:r>
        <w:t>10. Marie a un grand sens de l'humour.</w:t>
      </w:r>
    </w:p>
    <w:p>
      <w:r>
        <w:t xml:space="preserve">    Marie has a great sense of humor.</w:t>
      </w:r>
    </w:p>
    <w:p/>
    <w:p>
      <w:r>
        <w:rPr>
          <w:b/>
        </w:rPr>
        <w:t>Word: oui | Meaning: yes</w:t>
      </w:r>
    </w:p>
    <w:p/>
    <w:p>
      <w:r>
        <w:t>1. Oui, je peux vous aider.</w:t>
      </w:r>
    </w:p>
    <w:p>
      <w:r>
        <w:t xml:space="preserve">  Yes, I can help you.</w:t>
      </w:r>
    </w:p>
    <w:p>
      <w:r>
        <w:t>2. Est-ce que tu veux aller au cinéma?</w:t>
      </w:r>
    </w:p>
    <w:p>
      <w:r>
        <w:t xml:space="preserve">  Do you want to go to the cinema?</w:t>
      </w:r>
    </w:p>
    <w:p>
      <w:r>
        <w:t>3. Oui, je comprends votre demande.</w:t>
      </w:r>
    </w:p>
    <w:p>
      <w:r>
        <w:t xml:space="preserve">  Yes, I understand your request.</w:t>
      </w:r>
    </w:p>
    <w:p>
      <w:r>
        <w:t>4. Je suis d'accord avec toi.</w:t>
      </w:r>
    </w:p>
    <w:p>
      <w:r>
        <w:t xml:space="preserve">  I agree with you.</w:t>
      </w:r>
    </w:p>
    <w:p>
      <w:r>
        <w:t xml:space="preserve">5. Tu peux me parler plus tard. </w:t>
      </w:r>
    </w:p>
    <w:p>
      <w:r>
        <w:t xml:space="preserve">  You can talk to me later. </w:t>
      </w:r>
    </w:p>
    <w:p>
      <w:r>
        <w:t xml:space="preserve">6. J'aime beaucoup cette musique. </w:t>
      </w:r>
    </w:p>
    <w:p>
      <w:r>
        <w:t xml:space="preserve">  I really like this music.</w:t>
      </w:r>
    </w:p>
    <w:p>
      <w:r>
        <w:t>7. Oui, les choses sont en train de changer.</w:t>
      </w:r>
    </w:p>
    <w:p>
      <w:r>
        <w:t xml:space="preserve">  Yes, things are changing.</w:t>
      </w:r>
    </w:p>
    <w:p>
      <w:r>
        <w:t>8. Je veux aller à la plage aujourd'hui.</w:t>
      </w:r>
    </w:p>
    <w:p>
      <w:r>
        <w:t xml:space="preserve">  I want to go to the beach today.</w:t>
      </w:r>
    </w:p>
    <w:p>
      <w:r>
        <w:t>9. Oui, je suis d'accord avec vous sur ce point.</w:t>
      </w:r>
    </w:p>
    <w:p>
      <w:r>
        <w:t xml:space="preserve">  Yes, I agree with you on this point.</w:t>
      </w:r>
    </w:p>
    <w:p>
      <w:r>
        <w:t xml:space="preserve">10. Nous allons au marché demain. </w:t>
      </w:r>
    </w:p>
    <w:p>
      <w:r>
        <w:t xml:space="preserve">   We are going to the market tomorrow.</w:t>
      </w:r>
    </w:p>
    <w:p/>
    <w:p>
      <w:r>
        <w:rPr>
          <w:b/>
        </w:rPr>
        <w:t>Word: Maison | Meaning: House</w:t>
      </w:r>
    </w:p>
    <w:p/>
    <w:p>
      <w:r>
        <w:t>1. La maison de mon grand-père est très grande.</w:t>
      </w:r>
    </w:p>
    <w:p>
      <w:r>
        <w:t xml:space="preserve">  The house of my grandfather is very large.</w:t>
      </w:r>
    </w:p>
    <w:p>
      <w:r>
        <w:t>2. Nous avons passé une soirée à l'intérieur de notre maison.</w:t>
      </w:r>
    </w:p>
    <w:p>
      <w:r>
        <w:t xml:space="preserve">  We spent an evening inside our house. </w:t>
      </w:r>
    </w:p>
    <w:p>
      <w:r>
        <w:t>3. Le jardin de la maison est un lieu paisible.</w:t>
      </w:r>
    </w:p>
    <w:p>
      <w:r>
        <w:t xml:space="preserve">  The garden of the house is a peaceful place.</w:t>
      </w:r>
    </w:p>
    <w:p>
      <w:r>
        <w:t>4. Je voudrais changer les couleurs de la maison.</w:t>
      </w:r>
    </w:p>
    <w:p>
      <w:r>
        <w:t xml:space="preserve">   I would like to change the colours of the house.</w:t>
      </w:r>
    </w:p>
    <w:p>
      <w:r>
        <w:t>5. La cuisine de la maison est une pièce très confortable.</w:t>
      </w:r>
    </w:p>
    <w:p>
      <w:r>
        <w:t xml:space="preserve">  The kitchen of the house is a very comfortable room. </w:t>
      </w:r>
    </w:p>
    <w:p>
      <w:r>
        <w:t>6. L'appartement de mon ami est plus petit que la maison.</w:t>
      </w:r>
    </w:p>
    <w:p>
      <w:r>
        <w:t xml:space="preserve">  My friend’s apartment is smaller than the house.</w:t>
      </w:r>
    </w:p>
    <w:p>
      <w:r>
        <w:t>7. J’ai acheté un nouveau canapé pour ma maison.</w:t>
      </w:r>
    </w:p>
    <w:p>
      <w:r>
        <w:t xml:space="preserve">  I bought a new sofa for my house.</w:t>
      </w:r>
    </w:p>
    <w:p>
      <w:r>
        <w:t xml:space="preserve">8. La maison de mes amis est située à une distance raisonnable. </w:t>
      </w:r>
    </w:p>
    <w:p>
      <w:r>
        <w:t xml:space="preserve">   The house of my friends is located at a reasonable distance. </w:t>
      </w:r>
    </w:p>
    <w:p>
      <w:r>
        <w:t xml:space="preserve">9. Le propriétaire de la maison doit faire des travaux. </w:t>
      </w:r>
    </w:p>
    <w:p>
      <w:r>
        <w:t xml:space="preserve">   The owner of the house has to do some work. </w:t>
      </w:r>
    </w:p>
    <w:p>
      <w:r>
        <w:t xml:space="preserve">10.  J’ai hâte d’aller chez moi après le travail. </w:t>
      </w:r>
    </w:p>
    <w:p>
      <w:r>
        <w:t xml:space="preserve">    I can't wait to go home after work.</w:t>
      </w:r>
    </w:p>
    <w:p/>
    <w:p>
      <w:r>
        <w:t>Fleur: Flower</w:t>
      </w:r>
    </w:p>
    <w:p/>
    <w:p>
      <w:r>
        <w:t>1.  J'adore les fleurs de saison.</w:t>
      </w:r>
    </w:p>
    <w:p>
      <w:r>
        <w:t xml:space="preserve">    I love seasonal flowers.</w:t>
      </w:r>
    </w:p>
    <w:p>
      <w:r>
        <w:t xml:space="preserve">2.  La fleur est un symbole d'amour. </w:t>
      </w:r>
    </w:p>
    <w:p>
      <w:r>
        <w:t xml:space="preserve">    The flower is a symbol of love. </w:t>
      </w:r>
    </w:p>
    <w:p>
      <w:r>
        <w:t xml:space="preserve">3.  Elle a une fleur dans son cheveux. </w:t>
      </w:r>
    </w:p>
    <w:p>
      <w:r>
        <w:t xml:space="preserve">    She has a flower in her hair.</w:t>
      </w:r>
    </w:p>
    <w:p>
      <w:r>
        <w:t>4.  J'ai vu une fleur de lys magnifique.</w:t>
      </w:r>
    </w:p>
    <w:p>
      <w:r>
        <w:t xml:space="preserve">   I saw a magnificent lily flower.</w:t>
      </w:r>
    </w:p>
    <w:p>
      <w:r>
        <w:t xml:space="preserve">5.  Le jardin était plein de fleurs colorées. </w:t>
      </w:r>
    </w:p>
    <w:p>
      <w:r>
        <w:t xml:space="preserve">    The garden was full of colorful flowers.</w:t>
      </w:r>
    </w:p>
    <w:p>
      <w:r>
        <w:t xml:space="preserve">6.  Elle aime les fleurs roses et jaunes. </w:t>
      </w:r>
    </w:p>
    <w:p>
      <w:r>
        <w:t xml:space="preserve">    She loves pink and yellow flowers. </w:t>
      </w:r>
    </w:p>
    <w:p>
      <w:r>
        <w:t>7.  Les fleurs sauvages sont très belles.</w:t>
      </w:r>
    </w:p>
    <w:p>
      <w:r>
        <w:t xml:space="preserve">   Wildflowers are very beautiful.</w:t>
      </w:r>
    </w:p>
    <w:p>
      <w:r>
        <w:t>8.  Il a coupé une fleur de sa robe pour un cadeau.</w:t>
      </w:r>
    </w:p>
    <w:p>
      <w:r>
        <w:t xml:space="preserve">   He cut a flower from his dress for a gift. </w:t>
      </w:r>
    </w:p>
    <w:p>
      <w:r>
        <w:t>9.  La fleur était si belle, elle l'a aimée.</w:t>
      </w:r>
    </w:p>
    <w:p>
      <w:r>
        <w:t xml:space="preserve">    The flower was so beautiful, she loved it. </w:t>
      </w:r>
    </w:p>
    <w:p>
      <w:r>
        <w:t xml:space="preserve">10. La fleur du porte-bonheur dans la maison. </w:t>
      </w:r>
    </w:p>
    <w:p>
      <w:r>
        <w:t xml:space="preserve">    A flower of good luck is in the house.</w:t>
      </w:r>
    </w:p>
    <w:p/>
    <w:p>
      <w:r>
        <w:t>Musique: &lt;Music&gt;</w:t>
      </w:r>
    </w:p>
    <w:p/>
    <w:p>
      <w:r>
        <w:t xml:space="preserve">1. J'adore écouter de la musique dans ma voiture. </w:t>
      </w:r>
    </w:p>
    <w:p>
      <w:r>
        <w:t xml:space="preserve">    I love listening to music in my car.</w:t>
      </w:r>
    </w:p>
    <w:p>
      <w:r>
        <w:t xml:space="preserve">2. La musique classique est une forme de musique très relaxante.  </w:t>
      </w:r>
    </w:p>
    <w:p>
      <w:r>
        <w:t xml:space="preserve">    Classical music is a form of very relaxing music.</w:t>
      </w:r>
    </w:p>
    <w:p>
      <w:r>
        <w:t>3. Les jeunes musiciens ont joué plusieurs chansons de leur album à l'concert.</w:t>
      </w:r>
    </w:p>
    <w:p>
      <w:r>
        <w:t xml:space="preserve">   Young musicians played several songs from their album at the concert.</w:t>
      </w:r>
    </w:p>
    <w:p>
      <w:r>
        <w:t xml:space="preserve">4. Tu peux écouter de la musique sur YouTube ou Spotify. </w:t>
      </w:r>
    </w:p>
    <w:p>
      <w:r>
        <w:t xml:space="preserve">    You can listen to music on YouTube or Spotify.</w:t>
      </w:r>
    </w:p>
    <w:p>
      <w:r>
        <w:t xml:space="preserve">5. L'orchestre est composé de nombreux musiciens talentueux et expérimentés.  </w:t>
      </w:r>
    </w:p>
    <w:p>
      <w:r>
        <w:t xml:space="preserve">    The orchestra is composed of many talented and experienced musicians.</w:t>
      </w:r>
    </w:p>
    <w:p>
      <w:r>
        <w:t>6. La chanson "La Vie en Rose" est une mélodie magnifique.</w:t>
      </w:r>
    </w:p>
    <w:p>
      <w:r>
        <w:t xml:space="preserve">   Song "La Vie en Rose" is a beautiful melody.</w:t>
      </w:r>
    </w:p>
    <w:p>
      <w:r>
        <w:t xml:space="preserve">7. Le jazz est une musique très rythmée qui plaît aux amateurs de danse.  </w:t>
      </w:r>
    </w:p>
    <w:p>
      <w:r>
        <w:t xml:space="preserve">   Jazz is a very rhythmic music that pleases dance enthusiasts. </w:t>
      </w:r>
    </w:p>
    <w:p>
      <w:r>
        <w:t xml:space="preserve">8. Il est important de s'adapter à la musique pour mieux comprendre son message.  </w:t>
      </w:r>
    </w:p>
    <w:p>
      <w:r>
        <w:t xml:space="preserve">    It is important to adapt to the music to better understand its message. </w:t>
      </w:r>
    </w:p>
    <w:p>
      <w:r>
        <w:t xml:space="preserve">9. La lecture et l'écoute de musique sont des activités relaxantes qui aident à se calmer.   </w:t>
      </w:r>
    </w:p>
    <w:p>
      <w:r>
        <w:t xml:space="preserve">    Reading and listening to music are relaxing activities that help calm down.</w:t>
      </w:r>
    </w:p>
    <w:p>
      <w:r>
        <w:t xml:space="preserve">10. J'ai besoin d'un casque pour écouter de la musique en silence.  </w:t>
      </w:r>
    </w:p>
    <w:p>
      <w:r>
        <w:t xml:space="preserve">    I need a headset to listen to music in silence.</w:t>
      </w:r>
    </w:p>
    <w:p/>
    <w:p>
      <w:r>
        <w:rPr>
          <w:b/>
        </w:rPr>
        <w:t>Word: Amusement | Meaning: Pleasure or entertainment</w:t>
      </w:r>
    </w:p>
    <w:p/>
    <w:p>
      <w:r>
        <w:t xml:space="preserve">1. J'ai beaucoup d'amusement en jouant au jeu vidéo. </w:t>
      </w:r>
    </w:p>
    <w:p>
      <w:r>
        <w:t xml:space="preserve">   I have a lot of amusement playing video games.</w:t>
      </w:r>
    </w:p>
    <w:p>
      <w:r>
        <w:t xml:space="preserve">2. Les enfants ont de l'amusement à faire des jeux d'éveil. </w:t>
      </w:r>
    </w:p>
    <w:p>
      <w:r>
        <w:t xml:space="preserve">   Children have fun playing active games.</w:t>
      </w:r>
    </w:p>
    <w:p>
      <w:r>
        <w:t xml:space="preserve">3. La comédie m’offre un grand amusement. </w:t>
      </w:r>
    </w:p>
    <w:p>
      <w:r>
        <w:t xml:space="preserve">   Comedy offers me great amusement.</w:t>
      </w:r>
    </w:p>
    <w:p>
      <w:r>
        <w:t xml:space="preserve">4. Il ne s’est amusant pas avec ses amis. </w:t>
      </w:r>
    </w:p>
    <w:p>
      <w:r>
        <w:t xml:space="preserve">   He wasn’t having any fun with his friends.</w:t>
      </w:r>
    </w:p>
    <w:p>
      <w:r>
        <w:t xml:space="preserve">5. L'amusement est important pour l’équilibre de la vie. </w:t>
      </w:r>
    </w:p>
    <w:p>
      <w:r>
        <w:t xml:space="preserve">   Amusement is important for the balance of life.</w:t>
      </w:r>
    </w:p>
    <w:p>
      <w:r>
        <w:t xml:space="preserve">6. Le musée était plein d’amusement. </w:t>
      </w:r>
    </w:p>
    <w:p>
      <w:r>
        <w:t xml:space="preserve">    The museum was full of amusement.</w:t>
      </w:r>
    </w:p>
    <w:p>
      <w:r>
        <w:t xml:space="preserve">7. Nous avons trouvé un amusement unique à cet endroit. </w:t>
      </w:r>
    </w:p>
    <w:p>
      <w:r>
        <w:t xml:space="preserve">   We found a unique kind of amusement in this place.</w:t>
      </w:r>
    </w:p>
    <w:p>
      <w:r>
        <w:t xml:space="preserve">8. J'adore faire de l'amusement de la journée. </w:t>
      </w:r>
    </w:p>
    <w:p>
      <w:r>
        <w:t xml:space="preserve">    I love having fun during the day. </w:t>
      </w:r>
    </w:p>
    <w:p>
      <w:r>
        <w:t xml:space="preserve">9. La nature est une source d’amusement pour moi.  </w:t>
      </w:r>
    </w:p>
    <w:p>
      <w:r>
        <w:t xml:space="preserve">   Nature is a source of amusement for me.</w:t>
      </w:r>
    </w:p>
    <w:p>
      <w:r>
        <w:t xml:space="preserve">10. L'amusement nous aide à décompresser et à oublier nos soucis. </w:t>
      </w:r>
    </w:p>
    <w:p>
      <w:r>
        <w:t xml:space="preserve">    Amusement helps us to de-stress and forget our worries.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