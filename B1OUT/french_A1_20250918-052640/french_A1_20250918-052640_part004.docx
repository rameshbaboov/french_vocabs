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Pretty</w:t>
      </w:r>
    </w:p>
    <w:p/>
    <w:p>
      <w:r>
        <w:t>1. Cette ville est belle.</w:t>
      </w:r>
    </w:p>
    <w:p>
      <w:r>
        <w:t xml:space="preserve">  This city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Le château est très belle.</w:t>
      </w:r>
    </w:p>
    <w:p>
      <w:r>
        <w:t xml:space="preserve">  The castle is very beautiful. </w:t>
      </w:r>
    </w:p>
    <w:p>
      <w:r>
        <w:t>4. J'ai trouvé un beau livre.</w:t>
      </w:r>
    </w:p>
    <w:p>
      <w:r>
        <w:t xml:space="preserve">  I found a nice book.</w:t>
      </w:r>
    </w:p>
    <w:p>
      <w:r>
        <w:t>5. La lumière du soleil était belle.</w:t>
      </w:r>
    </w:p>
    <w:p>
      <w:r>
        <w:t xml:space="preserve">  The sunlight was beautiful. </w:t>
      </w:r>
    </w:p>
    <w:p>
      <w:r>
        <w:t>6. Il a une belle imagination.</w:t>
      </w:r>
    </w:p>
    <w:p>
      <w:r>
        <w:t xml:space="preserve">  He has a beautiful imagination. </w:t>
      </w:r>
    </w:p>
    <w:p>
      <w:r>
        <w:t>7. Les fleurs étaient belles et colorées.</w:t>
      </w:r>
    </w:p>
    <w:p>
      <w:r>
        <w:t xml:space="preserve">   The flowers were beautiful and colorful. </w:t>
      </w:r>
    </w:p>
    <w:p>
      <w:r>
        <w:t xml:space="preserve">8. Ce film est très belle. </w:t>
      </w:r>
    </w:p>
    <w:p>
      <w:r>
        <w:t xml:space="preserve">    This movie is very nice/beautiful.</w:t>
      </w:r>
    </w:p>
    <w:p>
      <w:r>
        <w:t xml:space="preserve">9. Ma femme est belle. </w:t>
      </w:r>
    </w:p>
    <w:p>
      <w:r>
        <w:t xml:space="preserve">    My wife is beautiful.  </w:t>
      </w:r>
    </w:p>
    <w:p>
      <w:r>
        <w:t>10. Cette voiture est belle.</w:t>
      </w:r>
    </w:p>
    <w:p>
      <w:r>
        <w:t xml:space="preserve">    This car is beautiful.</w:t>
      </w:r>
    </w:p>
    <w:p/>
    <w:p>
      <w:r>
        <w:rPr>
          <w:b/>
        </w:rPr>
        <w:t>Word: Fait | Meaning: Done, accomplished</w:t>
      </w:r>
    </w:p>
    <w:p/>
    <w:p>
      <w:r>
        <w:t>1. J'ai fait mon homework pour aujourd'hui.</w:t>
      </w:r>
    </w:p>
    <w:p>
      <w:r>
        <w:t xml:space="preserve">   I did my homework for today.</w:t>
      </w:r>
    </w:p>
    <w:p>
      <w:r>
        <w:t>2. Ils ont fait un voyage en Europe l’année dernière.</w:t>
      </w:r>
    </w:p>
    <w:p>
      <w:r>
        <w:t xml:space="preserve">   They took a trip to Europe last year.</w:t>
      </w:r>
    </w:p>
    <w:p>
      <w:r>
        <w:t xml:space="preserve">3. Elle a fait une pause après le travail. </w:t>
      </w:r>
    </w:p>
    <w:p>
      <w:r>
        <w:t xml:space="preserve">   She took a break after work.</w:t>
      </w:r>
    </w:p>
    <w:p>
      <w:r>
        <w:t>4. Nous avons fait du shopping ce week-end.</w:t>
      </w:r>
    </w:p>
    <w:p>
      <w:r>
        <w:t xml:space="preserve">   We went shopping this weekend.</w:t>
      </w:r>
    </w:p>
    <w:p>
      <w:r>
        <w:t xml:space="preserve">5. Vous avez fait beaucoup d'efforts pour réussir. </w:t>
      </w:r>
    </w:p>
    <w:p>
      <w:r>
        <w:t xml:space="preserve">   You put in a lot of effort to succeed.</w:t>
      </w:r>
    </w:p>
    <w:p>
      <w:r>
        <w:t xml:space="preserve">6. Il est fait un appel à l’aide au gouvernement. </w:t>
      </w:r>
    </w:p>
    <w:p>
      <w:r>
        <w:t xml:space="preserve">    There is an appeal for help from the government. </w:t>
      </w:r>
    </w:p>
    <w:p>
      <w:r>
        <w:t xml:space="preserve">7. Le gâteau a été fait par ma mère. </w:t>
      </w:r>
    </w:p>
    <w:p>
      <w:r>
        <w:t xml:space="preserve">   The cake was made by my mother.</w:t>
      </w:r>
    </w:p>
    <w:p>
      <w:r>
        <w:t xml:space="preserve">8. Ils ont fait une discussion sur les nouvelles lois. </w:t>
      </w:r>
    </w:p>
    <w:p>
      <w:r>
        <w:t xml:space="preserve">   They had a discussion about the new laws.</w:t>
      </w:r>
    </w:p>
    <w:p>
      <w:r>
        <w:t>9. J’ai fait un achat en ligne pour la fête d'anniversaire.</w:t>
      </w:r>
    </w:p>
    <w:p>
      <w:r>
        <w:t xml:space="preserve">  I made an online purchase for my birthday party.</w:t>
      </w:r>
    </w:p>
    <w:p>
      <w:r>
        <w:t xml:space="preserve">10. Le restaurant est fermé, il a fait des travaux. </w:t>
      </w:r>
    </w:p>
    <w:p>
      <w:r>
        <w:t xml:space="preserve">    The restaurant is closed, they are doing renovations.</w:t>
      </w:r>
    </w:p>
    <w:p/>
    <w:p>
      <w:r>
        <w:rPr>
          <w:b/>
        </w:rPr>
        <w:t>Word: Jeu | Meaning: Game</w:t>
      </w:r>
    </w:p>
    <w:p/>
    <w:p>
      <w:r>
        <w:t xml:space="preserve">1.  Je joue souvent au tennis. </w:t>
      </w:r>
    </w:p>
    <w:p>
      <w:r>
        <w:t xml:space="preserve">   I play tennis often.</w:t>
      </w:r>
    </w:p>
    <w:p>
      <w:r>
        <w:t>2.  J'aime les jeux de société.</w:t>
      </w:r>
    </w:p>
    <w:p>
      <w:r>
        <w:t xml:space="preserve">    I like board games.</w:t>
      </w:r>
    </w:p>
    <w:p>
      <w:r>
        <w:t>3.  Le jeu de la vie est complexe.</w:t>
      </w:r>
    </w:p>
    <w:p>
      <w:r>
        <w:t xml:space="preserve">    Life's game is complex.</w:t>
      </w:r>
    </w:p>
    <w:p>
      <w:r>
        <w:t>4.  Avez-vous un jeu d'enfant pour jouer ?</w:t>
      </w:r>
    </w:p>
    <w:p>
      <w:r>
        <w:t xml:space="preserve">    Do you have a children's game to play?</w:t>
      </w:r>
    </w:p>
    <w:p>
      <w:r>
        <w:t xml:space="preserve">5.  Il est important de choisir un jeu qui nous intéresse. </w:t>
      </w:r>
    </w:p>
    <w:p>
      <w:r>
        <w:t xml:space="preserve">   It’s important to choose a game that interests us.</w:t>
      </w:r>
    </w:p>
    <w:p>
      <w:r>
        <w:t xml:space="preserve">6.  Le jeux est très amusant. </w:t>
      </w:r>
    </w:p>
    <w:p>
      <w:r>
        <w:t xml:space="preserve">    Playing is very fun.</w:t>
      </w:r>
    </w:p>
    <w:p>
      <w:r>
        <w:t xml:space="preserve">7.  Juste après la pluie, il y a des jeux dans les bois. </w:t>
      </w:r>
    </w:p>
    <w:p>
      <w:r>
        <w:t xml:space="preserve">    Just after the rain, there are games in the woods.</w:t>
      </w:r>
    </w:p>
    <w:p>
      <w:r>
        <w:t xml:space="preserve">8.   Il joue souvent à l’ordinateur. </w:t>
      </w:r>
    </w:p>
    <w:p>
      <w:r>
        <w:t xml:space="preserve">    He often plays on the computer.</w:t>
      </w:r>
    </w:p>
    <w:p>
      <w:r>
        <w:t xml:space="preserve">9.  Le jeu de société est un excellent moyen d'améliorer nos relations sociales. </w:t>
      </w:r>
    </w:p>
    <w:p>
      <w:r>
        <w:t xml:space="preserve">   Board games are an excellent way to improve our social relationships.</w:t>
      </w:r>
    </w:p>
    <w:p>
      <w:r>
        <w:t xml:space="preserve">10. L'art du jeu est difficile à maîtriser. </w:t>
      </w:r>
    </w:p>
    <w:p>
      <w:r>
        <w:t xml:space="preserve">    The art of playing is difficult to master.</w:t>
      </w:r>
    </w:p>
    <w:p/>
    <w:p>
      <w:r>
        <w:rPr>
          <w:b/>
        </w:rPr>
        <w:t>Word: Moi | Meaning: I</w:t>
      </w:r>
    </w:p>
    <w:p/>
    <w:p>
      <w:r>
        <w:t>1. J'aime beaucoup cuisiner, moi.</w:t>
      </w:r>
    </w:p>
    <w:p>
      <w:r>
        <w:t xml:space="preserve">   I like to cook very much, me.</w:t>
      </w:r>
    </w:p>
    <w:p>
      <w:r>
        <w:t>2. Moi, je suis fatigué après la course.</w:t>
      </w:r>
    </w:p>
    <w:p>
      <w:r>
        <w:t xml:space="preserve">   I am tired after running.</w:t>
      </w:r>
    </w:p>
    <w:p>
      <w:r>
        <w:t xml:space="preserve">3.  La cuisine est délicieuse, moi aussi. </w:t>
      </w:r>
    </w:p>
    <w:p>
      <w:r>
        <w:t xml:space="preserve">    The kitchen is delicious, I like it too. </w:t>
      </w:r>
    </w:p>
    <w:p>
      <w:r>
        <w:t xml:space="preserve">4.  Moi, je ne comprends pas toujours. </w:t>
      </w:r>
    </w:p>
    <w:p>
      <w:r>
        <w:t xml:space="preserve">    I don't always understand.</w:t>
      </w:r>
    </w:p>
    <w:p>
      <w:r>
        <w:t xml:space="preserve">5. Je suis d’origine française, moi. </w:t>
      </w:r>
    </w:p>
    <w:p>
      <w:r>
        <w:t xml:space="preserve">    I am from France, me. </w:t>
      </w:r>
    </w:p>
    <w:p>
      <w:r>
        <w:t xml:space="preserve">6.  Le film était intéressant, moi aussi. </w:t>
      </w:r>
    </w:p>
    <w:p>
      <w:r>
        <w:t xml:space="preserve">    The movie was interesting, I liked it too. </w:t>
      </w:r>
    </w:p>
    <w:p>
      <w:r>
        <w:t>7.  Il m'a dit que je devrais aller au cinéma. Moi j'ai hésité.</w:t>
      </w:r>
    </w:p>
    <w:p>
      <w:r>
        <w:t xml:space="preserve">   He told me that I should go to the cinema. Me, I hesitated. </w:t>
      </w:r>
    </w:p>
    <w:p>
      <w:r>
        <w:t xml:space="preserve">8.  Tu as l’air fatigué, moi aussi. </w:t>
      </w:r>
    </w:p>
    <w:p>
      <w:r>
        <w:t xml:space="preserve">    You look tired, I am too. </w:t>
      </w:r>
    </w:p>
    <w:p>
      <w:r>
        <w:t xml:space="preserve">9.  Moi, je voudrais aller au café. </w:t>
      </w:r>
    </w:p>
    <w:p>
      <w:r>
        <w:t xml:space="preserve">    I would like to go to the cafe. </w:t>
      </w:r>
    </w:p>
    <w:p>
      <w:r>
        <w:t xml:space="preserve">10.  Elle m’a parlé de ses projets, moi aussi. </w:t>
      </w:r>
    </w:p>
    <w:p>
      <w:r>
        <w:t xml:space="preserve">   She told me about her projects, me too.</w:t>
      </w:r>
    </w:p>
    <w:p/>
    <w:p>
      <w:r>
        <w:rPr>
          <w:b/>
        </w:rPr>
        <w:t>Word: Bois | Meaning: Wood</w:t>
      </w:r>
    </w:p>
    <w:p/>
    <w:p>
      <w:r>
        <w:t xml:space="preserve">1. J'adore jouer dans le bois. </w:t>
      </w:r>
    </w:p>
    <w:p>
      <w:r>
        <w:t xml:space="preserve">    I love playing in the woods.</w:t>
      </w:r>
    </w:p>
    <w:p>
      <w:r>
        <w:t xml:space="preserve">2. Le bois de chauffage est très important pour la maison. </w:t>
      </w:r>
    </w:p>
    <w:p>
      <w:r>
        <w:t xml:space="preserve">    The firewood is very important for the house.</w:t>
      </w:r>
    </w:p>
    <w:p>
      <w:r>
        <w:t xml:space="preserve">3. Les enfants jouent à l'extérieur sur le bois. </w:t>
      </w:r>
    </w:p>
    <w:p>
      <w:r>
        <w:t xml:space="preserve">   Children play outside on the wood. </w:t>
      </w:r>
    </w:p>
    <w:p>
      <w:r>
        <w:t xml:space="preserve">4. La forêt offre un grand bois de chêne. </w:t>
      </w:r>
    </w:p>
    <w:p>
      <w:r>
        <w:t xml:space="preserve">   The forest offers a big oak wood.</w:t>
      </w:r>
    </w:p>
    <w:p>
      <w:r>
        <w:t xml:space="preserve">5. J'ai besoin d’un morceau de bois pour réparer ma table. </w:t>
      </w:r>
    </w:p>
    <w:p>
      <w:r>
        <w:t xml:space="preserve">    I need a piece of wood to fix my table. </w:t>
      </w:r>
    </w:p>
    <w:p>
      <w:r>
        <w:t xml:space="preserve">6. Le bois est devenu plus cher ces dernières années. </w:t>
      </w:r>
    </w:p>
    <w:p>
      <w:r>
        <w:t xml:space="preserve">    Wood has become more expensive in recent years.</w:t>
      </w:r>
    </w:p>
    <w:p>
      <w:r>
        <w:t xml:space="preserve">7. La construction du pont utilise du bois dur. </w:t>
      </w:r>
    </w:p>
    <w:p>
      <w:r>
        <w:t xml:space="preserve">   The construction of the bridge uses hardwood. </w:t>
      </w:r>
    </w:p>
    <w:p>
      <w:r>
        <w:t xml:space="preserve">8. Les arbres de la forêt sont très grands et solides. </w:t>
      </w:r>
    </w:p>
    <w:p>
      <w:r>
        <w:t xml:space="preserve">   The trees in the forest are very large and solid.  </w:t>
      </w:r>
    </w:p>
    <w:p>
      <w:r>
        <w:t xml:space="preserve">9. J'ai besoin d’un plan de bois pour construire une maison.  </w:t>
      </w:r>
    </w:p>
    <w:p>
      <w:r>
        <w:t xml:space="preserve">    I need a wood plan to build a house. </w:t>
      </w:r>
    </w:p>
    <w:p>
      <w:r>
        <w:t xml:space="preserve">10. La nature est faite de bois, il faut respecter la forêt.  </w:t>
      </w:r>
    </w:p>
    <w:p>
      <w:r>
        <w:t xml:space="preserve">    Nature is made of wood; we must respect the forest.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 The house is big and comfortable.</w:t>
      </w:r>
    </w:p>
    <w:p>
      <w:r>
        <w:t>2. J'ai besoin d'une voiture grande pour voyager.</w:t>
      </w:r>
    </w:p>
    <w:p>
      <w:r>
        <w:t xml:space="preserve">   I need a big car to travel.</w:t>
      </w:r>
    </w:p>
    <w:p>
      <w:r>
        <w:t xml:space="preserve">3. Elle a une robe grande que nous ne pouvons pas porter. </w:t>
      </w:r>
    </w:p>
    <w:p>
      <w:r>
        <w:t xml:space="preserve">   She has a large dress that we can't wear.</w:t>
      </w:r>
    </w:p>
    <w:p>
      <w:r>
        <w:t>4. Ce gâteau est très grand, j'aimerais en manger un peu.</w:t>
      </w:r>
    </w:p>
    <w:p>
      <w:r>
        <w:t xml:space="preserve">    This cake is very big, I would like to eat a little of it.</w:t>
      </w:r>
    </w:p>
    <w:p>
      <w:r>
        <w:t>5. La ville de Lyon est grande et animée.</w:t>
      </w:r>
    </w:p>
    <w:p>
      <w:r>
        <w:t xml:space="preserve">    Lyon city is big and lively. </w:t>
      </w:r>
    </w:p>
    <w:p>
      <w:r>
        <w:t>6. Le musée est une grande institution.</w:t>
      </w:r>
    </w:p>
    <w:p>
      <w:r>
        <w:t xml:space="preserve">   The museum is a large institution. </w:t>
      </w:r>
    </w:p>
    <w:p>
      <w:r>
        <w:t>7. Nous avons un grand jardin avec des fleurs magnifiques.</w:t>
      </w:r>
    </w:p>
    <w:p>
      <w:r>
        <w:t xml:space="preserve">   We have a big garden with beautiful flowers.</w:t>
      </w:r>
    </w:p>
    <w:p>
      <w:r>
        <w:t>8. J'ai besoin d'un peu de temps pour comprendre la phrase grande.</w:t>
      </w:r>
    </w:p>
    <w:p>
      <w:r>
        <w:t xml:space="preserve">    I need some time to understand the phrase grande. </w:t>
      </w:r>
    </w:p>
    <w:p>
      <w:r>
        <w:t>9. La taille de mon frère est grande.</w:t>
      </w:r>
    </w:p>
    <w:p>
      <w:r>
        <w:t xml:space="preserve">   My brother is tall. </w:t>
      </w:r>
    </w:p>
    <w:p>
      <w:r>
        <w:t xml:space="preserve">10. C’est une grande opportunité pour nous. </w:t>
      </w:r>
    </w:p>
    <w:p>
      <w:r>
        <w:t xml:space="preserve">  It is a big opportunity for us.</w:t>
      </w:r>
    </w:p>
    <w:p/>
    <w:p>
      <w:r>
        <w:t>Livre: book</w:t>
      </w:r>
    </w:p>
    <w:p/>
    <w:p>
      <w:r>
        <w:t xml:space="preserve">1. J'ai un livre sur la géographie.  </w:t>
      </w:r>
    </w:p>
    <w:p>
      <w:r>
        <w:t xml:space="preserve">     I have a book on geography.</w:t>
      </w:r>
    </w:p>
    <w:p>
      <w:r>
        <w:t>2. Le livre est bien écrit et informatif.</w:t>
      </w:r>
    </w:p>
    <w:p>
      <w:r>
        <w:t xml:space="preserve">    The book is well written and informative.</w:t>
      </w:r>
    </w:p>
    <w:p>
      <w:r>
        <w:t xml:space="preserve">3. Mon père m'a donné son livre d'histoire. </w:t>
      </w:r>
    </w:p>
    <w:p>
      <w:r>
        <w:t xml:space="preserve">   My father gave me his history book.</w:t>
      </w:r>
    </w:p>
    <w:p>
      <w:r>
        <w:t xml:space="preserve">4. J'aime lire des livres de fiction. </w:t>
      </w:r>
    </w:p>
    <w:p>
      <w:r>
        <w:t xml:space="preserve">  I like to read fiction books.</w:t>
      </w:r>
    </w:p>
    <w:p>
      <w:r>
        <w:t>5. Le livre met en lumière les difficultés de la France.</w:t>
      </w:r>
    </w:p>
    <w:p>
      <w:r>
        <w:t xml:space="preserve">    The book highlights the difficulties of France.</w:t>
      </w:r>
    </w:p>
    <w:p>
      <w:r>
        <w:t>6. Les étudiants ont besoin d'un livre pour leurs études.</w:t>
      </w:r>
    </w:p>
    <w:p>
      <w:r>
        <w:t xml:space="preserve">    Students need a book for their studies.</w:t>
      </w:r>
    </w:p>
    <w:p>
      <w:r>
        <w:t xml:space="preserve">7. L'auteur a écrit un livre sur l'environnement. </w:t>
      </w:r>
    </w:p>
    <w:p>
      <w:r>
        <w:t xml:space="preserve">   The author wrote a book on the environment.</w:t>
      </w:r>
    </w:p>
    <w:p>
      <w:r>
        <w:t xml:space="preserve">8. Le livre de recettes est très utile à la maison. </w:t>
      </w:r>
    </w:p>
    <w:p>
      <w:r>
        <w:t xml:space="preserve">  The recipe book is very helpful at home. </w:t>
      </w:r>
    </w:p>
    <w:p>
      <w:r>
        <w:t>9. J'ai étudié les livres pour améliorer ma connaissance du français.</w:t>
      </w:r>
    </w:p>
    <w:p>
      <w:r>
        <w:t xml:space="preserve">    I studied books to improve my French language knowledge. </w:t>
      </w:r>
    </w:p>
    <w:p>
      <w:r>
        <w:t xml:space="preserve">10. Il y a plusieurs types de livres à choisir. </w:t>
      </w:r>
    </w:p>
    <w:p>
      <w:r>
        <w:t xml:space="preserve">   There are several types of books to choose from.</w:t>
      </w:r>
    </w:p>
    <w:p/>
    <w:p>
      <w:r>
        <w:rPr>
          <w:b/>
        </w:rPr>
        <w:t>Word: Chère | Meaning: Dear</w:t>
      </w:r>
    </w:p>
    <w:p/>
    <w:p>
      <w:r>
        <w:t xml:space="preserve">1.  Chère amie, vous êtes toujours là pour moi. </w:t>
      </w:r>
    </w:p>
    <w:p>
      <w:r>
        <w:t xml:space="preserve">    Dear friend, you are always there for me.</w:t>
      </w:r>
    </w:p>
    <w:p>
      <w:r>
        <w:t xml:space="preserve">2. Chère maman, merci de m'avoir aidé. </w:t>
      </w:r>
    </w:p>
    <w:p>
      <w:r>
        <w:t xml:space="preserve">    Dear Mom, thank you for helping me. </w:t>
      </w:r>
    </w:p>
    <w:p>
      <w:r>
        <w:t xml:space="preserve">3. Chère Julie, j'espère que tu vas bien. </w:t>
      </w:r>
    </w:p>
    <w:p>
      <w:r>
        <w:t xml:space="preserve">    Dear Julie, I hope you're doing well. </w:t>
      </w:r>
    </w:p>
    <w:p>
      <w:r>
        <w:t xml:space="preserve">4.  Chère Sophie, je t'envoie un message pour te souhaiter une bonne journée. </w:t>
      </w:r>
    </w:p>
    <w:p>
      <w:r>
        <w:t xml:space="preserve">    Dearest Sophie, I send a message to wish you a good day.</w:t>
      </w:r>
    </w:p>
    <w:p>
      <w:r>
        <w:t xml:space="preserve">5. Chère Marie, j'ai hâte de voir tes nouvelles photos! </w:t>
      </w:r>
    </w:p>
    <w:p>
      <w:r>
        <w:t xml:space="preserve">    Dear Mary, I can't wait to see your new photos!</w:t>
      </w:r>
    </w:p>
    <w:p>
      <w:r>
        <w:t>6.  Chère famille, je vous aime beaucoup.</w:t>
      </w:r>
    </w:p>
    <w:p>
      <w:r>
        <w:t xml:space="preserve">    Dear family, I love you so much. </w:t>
      </w:r>
    </w:p>
    <w:p>
      <w:r>
        <w:t xml:space="preserve">7.  Chère Bibliothèque, merci pour votre aide et vos conseils. </w:t>
      </w:r>
    </w:p>
    <w:p>
      <w:r>
        <w:t xml:space="preserve">    Dear library, thank you for your help and advice.</w:t>
      </w:r>
    </w:p>
    <w:p>
      <w:r>
        <w:t>8. Chère Catherine, j'attends avec impatience ton retour de vacances!</w:t>
      </w:r>
    </w:p>
    <w:p>
      <w:r>
        <w:t xml:space="preserve">    Dear Catherine, I'm waiting impatiently for your return from vacation!</w:t>
      </w:r>
    </w:p>
    <w:p>
      <w:r>
        <w:t>9. Chère librairie, je vous remercie pour votre soutien et votre aide.</w:t>
      </w:r>
    </w:p>
    <w:p>
      <w:r>
        <w:t xml:space="preserve">    Dear bookstore, thank you for your support and help.</w:t>
      </w:r>
    </w:p>
    <w:p>
      <w:r>
        <w:t xml:space="preserve">10. Chère Anne, je te souhaite une bonne soirée ! </w:t>
      </w:r>
    </w:p>
    <w:p>
      <w:r>
        <w:t xml:space="preserve">    Dear Anne, I wish you a good evening!</w:t>
      </w:r>
    </w:p>
    <w:p/>
    <w:p>
      <w:r>
        <w:rPr>
          <w:b/>
        </w:rPr>
        <w:t>Word: Chaleur | Meaning: Heat</w:t>
      </w:r>
    </w:p>
    <w:p/>
    <w:p>
      <w:r>
        <w:t>1. La chaleur du soleil me fait sourire.</w:t>
      </w:r>
    </w:p>
    <w:p>
      <w:r>
        <w:t xml:space="preserve">    The warmth of the sun makes me smile.</w:t>
      </w:r>
    </w:p>
    <w:p>
      <w:r>
        <w:t>2. Le réchauffage climatique est un problème important.</w:t>
      </w:r>
    </w:p>
    <w:p>
      <w:r>
        <w:t xml:space="preserve">    Climate change is an important problem.</w:t>
      </w:r>
    </w:p>
    <w:p>
      <w:r>
        <w:t>3. Nous avons besoin de plus de chaleur pour nous sentir bien.</w:t>
      </w:r>
    </w:p>
    <w:p>
      <w:r>
        <w:t xml:space="preserve">   We need more heat to feel good. </w:t>
      </w:r>
    </w:p>
    <w:p>
      <w:r>
        <w:t>4.  L'air frais et léger me donne la chaleur que j'ai besoin.</w:t>
      </w:r>
    </w:p>
    <w:p>
      <w:r>
        <w:t xml:space="preserve">   Fresh and light air gives me the warmth I need.</w:t>
      </w:r>
    </w:p>
    <w:p>
      <w:r>
        <w:t>5. La chaudière chauffe l'eau dans le système de chauffage.</w:t>
      </w:r>
    </w:p>
    <w:p>
      <w:r>
        <w:t xml:space="preserve">    The boiler heats water in the heating system.</w:t>
      </w:r>
    </w:p>
    <w:p>
      <w:r>
        <w:t>6. Le vent chaud est agréable sur ma peau.</w:t>
      </w:r>
    </w:p>
    <w:p>
      <w:r>
        <w:t xml:space="preserve">    Warm wind is pleasant on my skin. </w:t>
      </w:r>
    </w:p>
    <w:p>
      <w:r>
        <w:t>7. Un bon café chaud réchauffe les corps et l’esprit.</w:t>
      </w:r>
    </w:p>
    <w:p>
      <w:r>
        <w:t xml:space="preserve">   A hot cup of coffee warms the body and mind.</w:t>
      </w:r>
    </w:p>
    <w:p>
      <w:r>
        <w:t xml:space="preserve">8.  Il y avait une grande chaleur dans la salle de bain. </w:t>
      </w:r>
    </w:p>
    <w:p>
      <w:r>
        <w:t xml:space="preserve">   There was a great deal of heat in the bathroom. </w:t>
      </w:r>
    </w:p>
    <w:p>
      <w:r>
        <w:t>9. L'énergie solaire est une source de chaleur propre et renouvelable.</w:t>
      </w:r>
    </w:p>
    <w:p>
      <w:r>
        <w:t xml:space="preserve">    Solar energy is a clean and renewable source of heat.</w:t>
      </w:r>
    </w:p>
    <w:p>
      <w:r>
        <w:t xml:space="preserve">10. Nous avons besoin d'un chauffage pour rester au chaud dans la maison. </w:t>
      </w:r>
    </w:p>
    <w:p>
      <w:r>
        <w:t xml:space="preserve">    We need heating to stay warm at home.</w:t>
      </w:r>
    </w:p>
    <w:p/>
    <w:p>
      <w:r>
        <w:rPr>
          <w:b/>
        </w:rPr>
        <w:t>Word: Grand | Meaning: Large, Great</w:t>
      </w:r>
    </w:p>
    <w:p/>
    <w:p>
      <w:r>
        <w:t>1. Ce gâteau est grand.</w:t>
      </w:r>
    </w:p>
    <w:p>
      <w:r>
        <w:t xml:space="preserve">   This cake is large.</w:t>
      </w:r>
    </w:p>
    <w:p>
      <w:r>
        <w:t>2. Il a un grand chien.</w:t>
      </w:r>
    </w:p>
    <w:p>
      <w:r>
        <w:t xml:space="preserve">   He has a big dog.</w:t>
      </w:r>
    </w:p>
    <w:p>
      <w:r>
        <w:t>3. La ville est grande et animée.</w:t>
      </w:r>
    </w:p>
    <w:p>
      <w:r>
        <w:t xml:space="preserve">   The city is large and lively. </w:t>
      </w:r>
    </w:p>
    <w:p>
      <w:r>
        <w:t>4. Les fleurs sont grandes et colorées.</w:t>
      </w:r>
    </w:p>
    <w:p>
      <w:r>
        <w:t xml:space="preserve">  The flowers are large and colorful. </w:t>
      </w:r>
    </w:p>
    <w:p>
      <w:r>
        <w:t>5. Le livre est grand et épais.</w:t>
      </w:r>
    </w:p>
    <w:p>
      <w:r>
        <w:t xml:space="preserve">   The book is large and thick.</w:t>
      </w:r>
    </w:p>
    <w:p>
      <w:r>
        <w:t>6. Nous avons un grand jardin.</w:t>
      </w:r>
    </w:p>
    <w:p>
      <w:r>
        <w:t xml:space="preserve">   We have a large garden.</w:t>
      </w:r>
    </w:p>
    <w:p>
      <w:r>
        <w:t>7. J'ai une grande famille.</w:t>
      </w:r>
    </w:p>
    <w:p>
      <w:r>
        <w:t xml:space="preserve">   I have a big family. </w:t>
      </w:r>
    </w:p>
    <w:p>
      <w:r>
        <w:t>8. La montagne est très grande.</w:t>
      </w:r>
    </w:p>
    <w:p>
      <w:r>
        <w:t xml:space="preserve">   The mountain is very large.</w:t>
      </w:r>
    </w:p>
    <w:p>
      <w:r>
        <w:t>9. Le prix du train est assez grand.</w:t>
      </w:r>
    </w:p>
    <w:p>
      <w:r>
        <w:t xml:space="preserve">  The price of the train is rather large.</w:t>
      </w:r>
    </w:p>
    <w:p>
      <w:r>
        <w:t>10. Il a un grand sourire.</w:t>
      </w:r>
    </w:p>
    <w:p>
      <w:r>
        <w:t xml:space="preserve">   He has a big smile.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