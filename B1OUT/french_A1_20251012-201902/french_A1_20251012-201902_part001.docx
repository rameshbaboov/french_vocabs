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qui nous unit à l'autre.</w:t>
      </w:r>
    </w:p>
    <w:p>
      <w:r>
        <w:t xml:space="preserve">  Love is a deep feeling that unites us with another.</w:t>
      </w:r>
    </w:p>
    <w:p>
      <w:r>
        <w:t>2. J’ai des sentiments d’amour pour ma famille.</w:t>
      </w:r>
    </w:p>
    <w:p>
      <w:r>
        <w:t xml:space="preserve">  I have feelings of love for my family.</w:t>
      </w:r>
    </w:p>
    <w:p>
      <w:r>
        <w:t xml:space="preserve">3. Le bonheur trouve son source dans l'amour. </w:t>
      </w:r>
    </w:p>
    <w:p>
      <w:r>
        <w:t xml:space="preserve">   Happiness finds its source in love.</w:t>
      </w:r>
    </w:p>
    <w:p>
      <w:r>
        <w:t xml:space="preserve">4. L’amour est un cadeau précieux que la vie nous offre. </w:t>
      </w:r>
    </w:p>
    <w:p>
      <w:r>
        <w:t xml:space="preserve">   Love is a precious gift that life offers us.</w:t>
      </w:r>
    </w:p>
    <w:p>
      <w:r>
        <w:t xml:space="preserve">5. La passion de l'amour peut être intense et profonde. </w:t>
      </w:r>
    </w:p>
    <w:p>
      <w:r>
        <w:t xml:space="preserve">  The passion of love can be intense and profound.</w:t>
      </w:r>
    </w:p>
    <w:p>
      <w:r>
        <w:t>6. L'amour est une force puissante qui nous guide dans nos actions.</w:t>
      </w:r>
    </w:p>
    <w:p>
      <w:r>
        <w:t xml:space="preserve">    Love is a powerful force that guides us in our actions.</w:t>
      </w:r>
    </w:p>
    <w:p>
      <w:r>
        <w:t xml:space="preserve">7. Le manque d'amour peut causer beaucoup de douleur. </w:t>
      </w:r>
    </w:p>
    <w:p>
      <w:r>
        <w:t xml:space="preserve">   Lack of love can cause much pain.</w:t>
      </w:r>
    </w:p>
    <w:p>
      <w:r>
        <w:t>8. L’amour peut être partagé avec les proches et les amis.</w:t>
      </w:r>
    </w:p>
    <w:p>
      <w:r>
        <w:t xml:space="preserve">  Love can be shared with loved ones and friends.</w:t>
      </w:r>
    </w:p>
    <w:p>
      <w:r>
        <w:t xml:space="preserve">9. Il est important de cultiver l’amour dans nos relations. </w:t>
      </w:r>
    </w:p>
    <w:p>
      <w:r>
        <w:t xml:space="preserve">    It is important to cultivate love in our relationships.</w:t>
      </w:r>
    </w:p>
    <w:p>
      <w:r>
        <w:t xml:space="preserve">10. L'amour est une qualité essentielle qui nous permet de vivre pleinement. </w:t>
      </w:r>
    </w:p>
    <w:p>
      <w:r>
        <w:t xml:space="preserve">   Love is an essential quality that allows us to live fully.</w:t>
      </w:r>
    </w:p>
    <w:p/>
    <w:p>
      <w:r>
        <w:rPr>
          <w:b/>
        </w:rPr>
        <w:t>Word: Amies | Meaning: Friends</w:t>
      </w:r>
    </w:p>
    <w:p/>
    <w:p>
      <w:r>
        <w:t>1.  J'ai beaucoup d'amis en France.</w:t>
      </w:r>
    </w:p>
    <w:p>
      <w:r>
        <w:t xml:space="preserve">    My friends are in France. </w:t>
      </w:r>
    </w:p>
    <w:p>
      <w:r>
        <w:t>2.  Mes amies sont très gentilles.</w:t>
      </w:r>
    </w:p>
    <w:p>
      <w:r>
        <w:t xml:space="preserve">    My friends are very nice. </w:t>
      </w:r>
    </w:p>
    <w:p>
      <w:r>
        <w:t>3.  Elle a un ami unique, il est très drôle.</w:t>
      </w:r>
    </w:p>
    <w:p>
      <w:r>
        <w:t xml:space="preserve">   She has a unique friend, he is very funny. </w:t>
      </w:r>
    </w:p>
    <w:p>
      <w:r>
        <w:t>4.  Je m'en fiche si mes amis ne sont pas des experts.</w:t>
      </w:r>
    </w:p>
    <w:p>
      <w:r>
        <w:t xml:space="preserve">    I don't care if my friends aren't experts.</w:t>
      </w:r>
    </w:p>
    <w:p>
      <w:r>
        <w:t>5.  Amies, le voyage nous a fait plaisir !</w:t>
      </w:r>
    </w:p>
    <w:p>
      <w:r>
        <w:t xml:space="preserve">    Friends, the trip pleased us!</w:t>
      </w:r>
    </w:p>
    <w:p>
      <w:r>
        <w:t>6.  La soirée était animée grâce aux amis.</w:t>
      </w:r>
    </w:p>
    <w:p>
      <w:r>
        <w:t xml:space="preserve">   The evening was animated thanks to the friends. </w:t>
      </w:r>
    </w:p>
    <w:p>
      <w:r>
        <w:t>7.  Ils ont l'habitude de se rencontrer à la cafetière.</w:t>
      </w:r>
    </w:p>
    <w:p>
      <w:r>
        <w:t xml:space="preserve">   They are used to meeting at the cafe. </w:t>
      </w:r>
    </w:p>
    <w:p>
      <w:r>
        <w:t>8.  J'ai envie d'aller chez mes amies pour les voir.</w:t>
      </w:r>
    </w:p>
    <w:p>
      <w:r>
        <w:t xml:space="preserve">    I want to go see my friends. </w:t>
      </w:r>
    </w:p>
    <w:p>
      <w:r>
        <w:t>9.  Parlez-vous français avec vos amis?</w:t>
      </w:r>
    </w:p>
    <w:p>
      <w:r>
        <w:t xml:space="preserve">     Do you speak French with your friends?</w:t>
      </w:r>
    </w:p>
    <w:p>
      <w:r>
        <w:t xml:space="preserve">10.  Mes amies sont très importantes dans ma vie. </w:t>
      </w:r>
    </w:p>
    <w:p>
      <w:r>
        <w:t xml:space="preserve">   My friends are very important in my life.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 Good day! How are you?</w:t>
      </w:r>
    </w:p>
    <w:p>
      <w:r>
        <w:t>2.  Bonjour à tous !</w:t>
      </w:r>
    </w:p>
    <w:p>
      <w:r>
        <w:t xml:space="preserve">    Hello everyone!</w:t>
      </w:r>
    </w:p>
    <w:p>
      <w:r>
        <w:t xml:space="preserve">3. Bonjour madame, je vous prie de bien vouloir me parler. </w:t>
      </w:r>
    </w:p>
    <w:p>
      <w:r>
        <w:t xml:space="preserve">    Good morning, madam, I would like to speak with you. </w:t>
      </w:r>
    </w:p>
    <w:p>
      <w:r>
        <w:t xml:space="preserve">4.  Bonjour le monde ! </w:t>
      </w:r>
    </w:p>
    <w:p>
      <w:r>
        <w:t xml:space="preserve">    Hello everyone!</w:t>
      </w:r>
    </w:p>
    <w:p>
      <w:r>
        <w:t xml:space="preserve">5.  Bonjour, j'espère que tu vas bien. </w:t>
      </w:r>
    </w:p>
    <w:p>
      <w:r>
        <w:t xml:space="preserve">    Hello, I hope you are well.</w:t>
      </w:r>
    </w:p>
    <w:p>
      <w:r>
        <w:t xml:space="preserve">6. Bonjour, vous etes là? </w:t>
      </w:r>
    </w:p>
    <w:p>
      <w:r>
        <w:t xml:space="preserve">   Hello, are you here?</w:t>
      </w:r>
    </w:p>
    <w:p>
      <w:r>
        <w:t xml:space="preserve">7.  Bonjour, je me présente. </w:t>
      </w:r>
    </w:p>
    <w:p>
      <w:r>
        <w:t xml:space="preserve">    Hello, my name is… </w:t>
      </w:r>
    </w:p>
    <w:p>
      <w:r>
        <w:t xml:space="preserve">8. Bonjour, le café est-il prêt ? </w:t>
      </w:r>
    </w:p>
    <w:p>
      <w:r>
        <w:t xml:space="preserve">    Hello, is the coffee ready?</w:t>
      </w:r>
    </w:p>
    <w:p>
      <w:r>
        <w:t xml:space="preserve">9.  Bonjour, comment allez-vous aujourd'hui ? </w:t>
      </w:r>
    </w:p>
    <w:p>
      <w:r>
        <w:t xml:space="preserve">   Good morning! How are you today? </w:t>
      </w:r>
    </w:p>
    <w:p>
      <w:r>
        <w:t xml:space="preserve">10. Bonjour à la famille! </w:t>
      </w:r>
    </w:p>
    <w:p>
      <w:r>
        <w:t xml:space="preserve">   Hello to the family!</w:t>
      </w:r>
    </w:p>
    <w:p/>
    <w:p>
      <w:r>
        <w:rPr>
          <w:b/>
        </w:rPr>
        <w:t>Word: Chat | Meaning: Cat</w:t>
      </w:r>
    </w:p>
    <w:p/>
    <w:p>
      <w:r>
        <w:t>1. Il y a un chat gris qui dort sur la table.</w:t>
      </w:r>
    </w:p>
    <w:p>
      <w:r>
        <w:t xml:space="preserve">   There is a gray cat sleeping on the table.</w:t>
      </w:r>
    </w:p>
    <w:p>
      <w:r>
        <w:t>2. Je suis fasciné par les chats curieux.</w:t>
      </w:r>
    </w:p>
    <w:p>
      <w:r>
        <w:t xml:space="preserve">   I am fascinated by curious cats.</w:t>
      </w:r>
    </w:p>
    <w:p>
      <w:r>
        <w:t xml:space="preserve">3. Mon chat est très joueur et aime jouer avec des balles de tennis. </w:t>
      </w:r>
    </w:p>
    <w:p>
      <w:r>
        <w:t xml:space="preserve">   My cat is very playful and likes to play with tennis balls.</w:t>
      </w:r>
    </w:p>
    <w:p>
      <w:r>
        <w:t>4. La maison a un chat noir qui chante dans la nuit.</w:t>
      </w:r>
    </w:p>
    <w:p>
      <w:r>
        <w:t xml:space="preserve">   The house has a black cat that sings in the night.</w:t>
      </w:r>
    </w:p>
    <w:p>
      <w:r>
        <w:t xml:space="preserve">5. Vous avez une question sur les chats ? </w:t>
      </w:r>
    </w:p>
    <w:p>
      <w:r>
        <w:t xml:space="preserve">   Do you have any questions about cats?</w:t>
      </w:r>
    </w:p>
    <w:p>
      <w:r>
        <w:t>6.  La femme adore le chat et l’adore.</w:t>
      </w:r>
    </w:p>
    <w:p>
      <w:r>
        <w:t xml:space="preserve">    The woman loves the cat and adores it.</w:t>
      </w:r>
    </w:p>
    <w:p>
      <w:r>
        <w:t xml:space="preserve">7. Les chats sont des animaux domestiqués qui aiment se faire caresser. </w:t>
      </w:r>
    </w:p>
    <w:p>
      <w:r>
        <w:t xml:space="preserve">    Cats are domesticated animals who like to be petted. </w:t>
      </w:r>
    </w:p>
    <w:p>
      <w:r>
        <w:t>8. Il est impossible de passer à côté d'un chat en jeu.</w:t>
      </w:r>
    </w:p>
    <w:p>
      <w:r>
        <w:t xml:space="preserve">   It is impossible to pass by a playful cat.</w:t>
      </w:r>
    </w:p>
    <w:p>
      <w:r>
        <w:t>9.  Le chat s’est endormi sur le canapé.</w:t>
      </w:r>
    </w:p>
    <w:p>
      <w:r>
        <w:t xml:space="preserve">    The cat fell asleep on the sofa.</w:t>
      </w:r>
    </w:p>
    <w:p>
      <w:r>
        <w:t xml:space="preserve">10. Il y a beaucoup de chats dans la rue. </w:t>
      </w:r>
    </w:p>
    <w:p>
      <w:r>
        <w:t xml:space="preserve">   There are many cats in the street.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>2. Les enfants aiment manger du chocolat.</w:t>
      </w:r>
    </w:p>
    <w:p>
      <w:r>
        <w:t xml:space="preserve">   Children like to eat chocolate.</w:t>
      </w:r>
    </w:p>
    <w:p>
      <w:r>
        <w:t>3. Il est impossible de manger sur le trottoir.</w:t>
      </w:r>
    </w:p>
    <w:p>
      <w:r>
        <w:t xml:space="preserve">   It is impossible to eat on the sidewalk.</w:t>
      </w:r>
    </w:p>
    <w:p>
      <w:r>
        <w:t>4. Tu devrais manger plus sainement.</w:t>
      </w:r>
    </w:p>
    <w:p>
      <w:r>
        <w:t xml:space="preserve">   You should eat more healthily.</w:t>
      </w:r>
    </w:p>
    <w:p>
      <w:r>
        <w:t>5. J'ai mangé une sandwich au jambon et fromage pour le déjeuner.</w:t>
      </w:r>
    </w:p>
    <w:p>
      <w:r>
        <w:t xml:space="preserve">    I ate a ham and cheese sandwich for lunch.</w:t>
      </w:r>
    </w:p>
    <w:p>
      <w:r>
        <w:t xml:space="preserve">6. Il ne sait pas comment manger la sauce tomate. </w:t>
      </w:r>
    </w:p>
    <w:p>
      <w:r>
        <w:t xml:space="preserve">    He doesn’t know how to eat tomato sauce.</w:t>
      </w:r>
    </w:p>
    <w:p>
      <w:r>
        <w:t>7. La famille mange ensemble chaque soir.</w:t>
      </w:r>
    </w:p>
    <w:p>
      <w:r>
        <w:t xml:space="preserve">   The family eats together every night.</w:t>
      </w:r>
    </w:p>
    <w:p>
      <w:r>
        <w:t>8. J'ai mangé une salade de tomates et concombre pour le dîner.</w:t>
      </w:r>
    </w:p>
    <w:p>
      <w:r>
        <w:t xml:space="preserve">   I ate a salad of tomatoes and cucumber for dinner.</w:t>
      </w:r>
    </w:p>
    <w:p>
      <w:r>
        <w:t xml:space="preserve">9. Ils mangent souvent des pizzas au fromage. </w:t>
      </w:r>
    </w:p>
    <w:p>
      <w:r>
        <w:t xml:space="preserve">    They often eat pizzas with cheese. </w:t>
      </w:r>
    </w:p>
    <w:p>
      <w:r>
        <w:t>10. Nous allons manger à la terrasse après le travail.</w:t>
      </w:r>
    </w:p>
    <w:p>
      <w:r>
        <w:t xml:space="preserve">  We are going to eat on the terrace after work.</w:t>
      </w:r>
    </w:p>
    <w:p/>
    <w:p>
      <w:r>
        <w:rPr>
          <w:b/>
        </w:rPr>
        <w:t>Word: Regard | Meaning: Look</w:t>
      </w:r>
    </w:p>
    <w:p/>
    <w:p>
      <w:r>
        <w:t>1. Il avait un regard curieux sur l'enfant.</w:t>
      </w:r>
    </w:p>
    <w:p>
      <w:r>
        <w:t xml:space="preserve">   He had a curious look at the child.</w:t>
      </w:r>
    </w:p>
    <w:p>
      <w:r>
        <w:t xml:space="preserve">2.  Sa phrase était percée de mépris, et son regard ne lui donnait aucune indication de ce qu’il ressentait. </w:t>
      </w:r>
    </w:p>
    <w:p>
      <w:r>
        <w:t xml:space="preserve">    Her sentence was laced with disdain, and her gaze offered no clue as to what she felt.</w:t>
      </w:r>
    </w:p>
    <w:p>
      <w:r>
        <w:t>3. Le regard d'Alice sur la pièce d'art était intense et captivant.</w:t>
      </w:r>
    </w:p>
    <w:p>
      <w:r>
        <w:t xml:space="preserve">   Alice's gaze on the artwork was intense and captivating.</w:t>
      </w:r>
    </w:p>
    <w:p>
      <w:r>
        <w:t xml:space="preserve">4.  Il avait l'habitude de regarder des films tous les soirs pendant que sa mère cuisinait. </w:t>
      </w:r>
    </w:p>
    <w:p>
      <w:r>
        <w:t xml:space="preserve">    He used to watch movies every night while his mother cooked.</w:t>
      </w:r>
    </w:p>
    <w:p>
      <w:r>
        <w:t xml:space="preserve">5. Le regard d’Emma sur le groupe était froid et distant. </w:t>
      </w:r>
    </w:p>
    <w:p>
      <w:r>
        <w:t xml:space="preserve">   Emma's gaze on the group was cold and distant.</w:t>
      </w:r>
    </w:p>
    <w:p>
      <w:r>
        <w:t xml:space="preserve">6.  Il prit un regard sur l'horloge, puis il décida de partir. </w:t>
      </w:r>
    </w:p>
    <w:p>
      <w:r>
        <w:t xml:space="preserve">    He glanced at the clock and then decided to leave.</w:t>
      </w:r>
    </w:p>
    <w:p>
      <w:r>
        <w:t xml:space="preserve">7. La lumière du soleil lui donnait un regard doux et chaleureux. </w:t>
      </w:r>
    </w:p>
    <w:p>
      <w:r>
        <w:t xml:space="preserve">   The sunlight gave him a soft and warm look.</w:t>
      </w:r>
    </w:p>
    <w:p>
      <w:r>
        <w:t xml:space="preserve">8.  Un regard inquiet s’est glissé sur son visage. </w:t>
      </w:r>
    </w:p>
    <w:p>
      <w:r>
        <w:t xml:space="preserve">   A worried look crept onto his face.</w:t>
      </w:r>
    </w:p>
    <w:p>
      <w:r>
        <w:t xml:space="preserve">9. Le regard de l'homme était plein d'une profonde tristesse. </w:t>
      </w:r>
    </w:p>
    <w:p>
      <w:r>
        <w:t xml:space="preserve">    The man's gaze was full of deep sorrow.</w:t>
      </w:r>
    </w:p>
    <w:p>
      <w:r>
        <w:t xml:space="preserve">10. On lui donna un regard et il se leva.  </w:t>
      </w:r>
    </w:p>
    <w:p>
      <w:r>
        <w:t xml:space="preserve">   They gave him a look and he stood up.</w:t>
      </w:r>
    </w:p>
    <w:p/>
    <w:p>
      <w:r>
        <w:t>Faire: &lt;do/perform/make&gt;</w:t>
      </w:r>
    </w:p>
    <w:p/>
    <w:p>
      <w:r>
        <w:t xml:space="preserve">1. Je dois faire mes devoirs avant de regarder la télévision. </w:t>
      </w:r>
    </w:p>
    <w:p>
      <w:r>
        <w:t xml:space="preserve">    I have to do my homework before watching television.</w:t>
      </w:r>
    </w:p>
    <w:p>
      <w:r>
        <w:t>2.  Ils veulent faire un voyage d'un mois en Italie.</w:t>
      </w:r>
    </w:p>
    <w:p>
      <w:r>
        <w:t xml:space="preserve">    They want to take a month-long trip to Italy. </w:t>
      </w:r>
    </w:p>
    <w:p>
      <w:r>
        <w:t xml:space="preserve">3. Mon père fait du jogging chaque matin. </w:t>
      </w:r>
    </w:p>
    <w:p>
      <w:r>
        <w:t xml:space="preserve">    My father jogs every morning.</w:t>
      </w:r>
    </w:p>
    <w:p>
      <w:r>
        <w:t xml:space="preserve">4. Je fais une pause pour boire un café avant de commencer le travail.  </w:t>
      </w:r>
    </w:p>
    <w:p>
      <w:r>
        <w:t xml:space="preserve">    I take a break to drink coffee before starting work. </w:t>
      </w:r>
    </w:p>
    <w:p>
      <w:r>
        <w:t xml:space="preserve">5. J’ai besoin de faire des achats à la boulangerie et au marché. </w:t>
      </w:r>
    </w:p>
    <w:p>
      <w:r>
        <w:t xml:space="preserve">    I need to do some shopping at the bakery and the market. </w:t>
      </w:r>
    </w:p>
    <w:p>
      <w:r>
        <w:t xml:space="preserve">6. Il faut faire attention aux enfants avant d'entrer dans la maison.  </w:t>
      </w:r>
    </w:p>
    <w:p>
      <w:r>
        <w:t xml:space="preserve">     You should be careful with children before entering the house.   </w:t>
      </w:r>
    </w:p>
    <w:p>
      <w:r>
        <w:t xml:space="preserve">7. Je suis en train de faire une liste des choses à acheter. </w:t>
      </w:r>
    </w:p>
    <w:p>
      <w:r>
        <w:t xml:space="preserve">    I am making a list of things to buy. </w:t>
      </w:r>
    </w:p>
    <w:p>
      <w:r>
        <w:t xml:space="preserve">8.  Elle fait du vélo tous les jours pendant l'été.  </w:t>
      </w:r>
    </w:p>
    <w:p>
      <w:r>
        <w:t xml:space="preserve">    She rides her bike every day in the summer. </w:t>
      </w:r>
    </w:p>
    <w:p>
      <w:r>
        <w:t xml:space="preserve">9.  Tu dois faire tes finances avant de prendre la voiture.   </w:t>
      </w:r>
    </w:p>
    <w:p>
      <w:r>
        <w:t xml:space="preserve">    You have to take care of your finances before getting the car.   </w:t>
      </w:r>
    </w:p>
    <w:p>
      <w:r>
        <w:t xml:space="preserve">10.  Je vais faire une pause pour manger quelque chose. </w:t>
      </w:r>
    </w:p>
    <w:p>
      <w:r>
        <w:t xml:space="preserve">     I’m going to take a break to eat something.</w:t>
      </w:r>
    </w:p>
    <w:p/>
    <w:p>
      <w:r>
        <w:rPr>
          <w:b/>
        </w:rPr>
        <w:t>Word: Chercher | Meaning: To search for, to look for</w:t>
      </w:r>
    </w:p>
    <w:p/>
    <w:p>
      <w:r>
        <w:t xml:space="preserve">1. Je cherche un restaurant délicieux pour manger ce soir. </w:t>
      </w:r>
    </w:p>
    <w:p>
      <w:r>
        <w:t xml:space="preserve">   I'm looking for a delicious restaurant to eat at tonight.</w:t>
      </w:r>
    </w:p>
    <w:p>
      <w:r>
        <w:t xml:space="preserve">2.  Il cherche des informations sur l’histoire de la France. </w:t>
      </w:r>
    </w:p>
    <w:p>
      <w:r>
        <w:t xml:space="preserve">    He is searching for information about the history of France.</w:t>
      </w:r>
    </w:p>
    <w:p>
      <w:r>
        <w:t xml:space="preserve">3. La jeune femme cherche un emploi dans le secteur de la technologie. </w:t>
      </w:r>
    </w:p>
    <w:p>
      <w:r>
        <w:t xml:space="preserve">    The young woman is searching for a job in the technology sector.</w:t>
      </w:r>
    </w:p>
    <w:p>
      <w:r>
        <w:t xml:space="preserve">4. Les enfants cherchent à jouer dehors pendant les vacances scolaires.  </w:t>
      </w:r>
    </w:p>
    <w:p>
      <w:r>
        <w:t xml:space="preserve">    The children are looking to play outside during school holidays.</w:t>
      </w:r>
    </w:p>
    <w:p>
      <w:r>
        <w:t xml:space="preserve">5. Les parents cherchaient une solution pour résoudre les problèmes du collège.  </w:t>
      </w:r>
    </w:p>
    <w:p>
      <w:r>
        <w:t xml:space="preserve">   Parents were looking for a solution to solve problems at the college. </w:t>
      </w:r>
    </w:p>
    <w:p>
      <w:r>
        <w:t xml:space="preserve">6.  Le chef cherche un nouveau cuisinier pour l'équipe de cuisine.  </w:t>
      </w:r>
    </w:p>
    <w:p>
      <w:r>
        <w:t xml:space="preserve">    The head chef is looking for a new cook for the kitchen team. </w:t>
      </w:r>
    </w:p>
    <w:p>
      <w:r>
        <w:t xml:space="preserve">7. Je cherche à améliorer mes compétences en français.  </w:t>
      </w:r>
    </w:p>
    <w:p>
      <w:r>
        <w:t xml:space="preserve">   I am trying to improve my French skills.  </w:t>
      </w:r>
    </w:p>
    <w:p>
      <w:r>
        <w:t xml:space="preserve">8. La femme cherche ses clés dans sa main et les trouve sur la table.  </w:t>
      </w:r>
    </w:p>
    <w:p>
      <w:r>
        <w:t xml:space="preserve">    The woman was searching for her keys in her hand and found them on the table. </w:t>
      </w:r>
    </w:p>
    <w:p>
      <w:r>
        <w:t xml:space="preserve">9. Ils cherchent à comprendre l'opinion des gens sur le climat.  </w:t>
      </w:r>
    </w:p>
    <w:p>
      <w:r>
        <w:t xml:space="preserve">    They are trying to understand public opinion about climate change.  </w:t>
      </w:r>
    </w:p>
    <w:p>
      <w:r>
        <w:t xml:space="preserve">10. La recherche de nouvelles solutions aux problèmes de la planète est importante. </w:t>
      </w:r>
    </w:p>
    <w:p>
      <w:r>
        <w:t xml:space="preserve">   Finding new solutions to global problems is important.</w:t>
      </w:r>
    </w:p>
    <w:p/>
    <w:p>
      <w:r>
        <w:rPr>
          <w:b/>
        </w:rPr>
        <w:t>Word: s'émerveiller | Meaning: to be amazed</w:t>
      </w:r>
    </w:p>
    <w:p/>
    <w:p>
      <w:r>
        <w:t>1. Je me suis senti émerveillé lors de la visite du musée.</w:t>
      </w:r>
    </w:p>
    <w:p>
      <w:r>
        <w:t xml:space="preserve">    I felt amazed during the museum visit.</w:t>
      </w:r>
    </w:p>
    <w:p>
      <w:r>
        <w:t>2.  Elle s'est émerveillée devant la beauté des paysages en montagne.</w:t>
      </w:r>
    </w:p>
    <w:p>
      <w:r>
        <w:t xml:space="preserve">    She was amazed by the beauty of the mountain landscapes.</w:t>
      </w:r>
    </w:p>
    <w:p>
      <w:r>
        <w:t xml:space="preserve">3. Les enfants sont émerveillés par les animaux qu'ils ont rencontrés dans la jungle. </w:t>
      </w:r>
    </w:p>
    <w:p>
      <w:r>
        <w:t xml:space="preserve">    The children were awestruck by the animals they had met in the jungle.</w:t>
      </w:r>
    </w:p>
    <w:p>
      <w:r>
        <w:t>4.  L'artiste a été émerveillé par la créativité des jeunes musiciens.</w:t>
      </w:r>
    </w:p>
    <w:p>
      <w:r>
        <w:t xml:space="preserve">    The artist was amazed by the creativity of young musicians.</w:t>
      </w:r>
    </w:p>
    <w:p>
      <w:r>
        <w:t xml:space="preserve">5.  J'ai toujours été émerveillé par les voyages et les cultures différentes. </w:t>
      </w:r>
    </w:p>
    <w:p>
      <w:r>
        <w:t xml:space="preserve">    I have always been amazed by travel and different cultures.</w:t>
      </w:r>
    </w:p>
    <w:p>
      <w:r>
        <w:t>6.  La lumière du soleil sur le lac a fait émerveiller tous les spectateurs.</w:t>
      </w:r>
    </w:p>
    <w:p>
      <w:r>
        <w:t xml:space="preserve">   The sunlight on the lake made everyone wonder.</w:t>
      </w:r>
    </w:p>
    <w:p>
      <w:r>
        <w:t xml:space="preserve">7.  Son sourire était contagieux, il a émerveillé tout le monde. </w:t>
      </w:r>
    </w:p>
    <w:p>
      <w:r>
        <w:t xml:space="preserve">    His smile was contagious; it amazed everyone.</w:t>
      </w:r>
    </w:p>
    <w:p>
      <w:r>
        <w:t xml:space="preserve">8.  Le spectacle de danse a émerveillé l'ensemble du public. </w:t>
      </w:r>
    </w:p>
    <w:p>
      <w:r>
        <w:t xml:space="preserve">   The dance performance amazed the whole audience.</w:t>
      </w:r>
    </w:p>
    <w:p>
      <w:r>
        <w:t xml:space="preserve">9.  L'histoire du voyage à travers les mers m’a émerveillé. </w:t>
      </w:r>
    </w:p>
    <w:p>
      <w:r>
        <w:t xml:space="preserve">   My journey through the sea has amazed me.</w:t>
      </w:r>
    </w:p>
    <w:p>
      <w:r>
        <w:t xml:space="preserve">10. J'ai été émerveillé par le talent et la passion de l'auteur dans son livre. </w:t>
      </w:r>
    </w:p>
    <w:p>
      <w:r>
        <w:t xml:space="preserve">    I was amazed by the author’s talent and passion in his book.</w:t>
      </w:r>
    </w:p>
    <w:p/>
    <w:p>
      <w:r>
        <w:rPr>
          <w:b/>
        </w:rPr>
        <w:t>Word: Déjeuner | Meaning: Lunch</w:t>
      </w:r>
    </w:p>
    <w:p/>
    <w:p>
      <w:r>
        <w:t>1. J’ai déjeuné au restaurant avec mes amis hier.</w:t>
      </w:r>
    </w:p>
    <w:p>
      <w:r>
        <w:t xml:space="preserve">   I had lunch at the restaurant with my friends yesterday.</w:t>
      </w:r>
    </w:p>
    <w:p>
      <w:r>
        <w:t xml:space="preserve">2.  Le déjeuner est souvent le repas le plus important de la journée. </w:t>
      </w:r>
    </w:p>
    <w:p>
      <w:r>
        <w:t xml:space="preserve">   Lunch is often the most important meal of the day.</w:t>
      </w:r>
    </w:p>
    <w:p>
      <w:r>
        <w:t>3. Nous avons déjeuné à l’hôtel avant notre voyage en avion.</w:t>
      </w:r>
    </w:p>
    <w:p>
      <w:r>
        <w:t xml:space="preserve">   We had lunch at the hotel before our flight.</w:t>
      </w:r>
    </w:p>
    <w:p>
      <w:r>
        <w:t>4. Il m'a fait un déjeuner surprise pour mon anniversaire.</w:t>
      </w:r>
    </w:p>
    <w:p>
      <w:r>
        <w:t xml:space="preserve">   He made me a surprise lunch for my birthday.</w:t>
      </w:r>
    </w:p>
    <w:p>
      <w:r>
        <w:t xml:space="preserve">5.  Le déjeuner est important car il fournit les nutriments nécessaires au corps. </w:t>
      </w:r>
    </w:p>
    <w:p>
      <w:r>
        <w:t xml:space="preserve">   Lunch is important because it provides the necessary nutrients to the body.</w:t>
      </w:r>
    </w:p>
    <w:p>
      <w:r>
        <w:t>6. L’heure du déjeuner est variable selon les situations.</w:t>
      </w:r>
    </w:p>
    <w:p>
      <w:r>
        <w:t xml:space="preserve">   The time of lunch varies depending on circumstances.</w:t>
      </w:r>
    </w:p>
    <w:p>
      <w:r>
        <w:t>7. Le déjeuner est un moment de convivialité avec la famille ou les amis.</w:t>
      </w:r>
    </w:p>
    <w:p>
      <w:r>
        <w:t xml:space="preserve">   Lunch is a time for conviviality with family or friends. </w:t>
      </w:r>
    </w:p>
    <w:p>
      <w:r>
        <w:t xml:space="preserve">8. Je préfère manger à l’extérieur plutôt que de déjeuner à la maison. </w:t>
      </w:r>
    </w:p>
    <w:p>
      <w:r>
        <w:t xml:space="preserve">   I prefer to eat out rather than have lunch at home.</w:t>
      </w:r>
    </w:p>
    <w:p>
      <w:r>
        <w:t xml:space="preserve">9.  Il me faut un peu de temps pour déjeuné avant de commencer la journée. </w:t>
      </w:r>
    </w:p>
    <w:p>
      <w:r>
        <w:t xml:space="preserve">   I need a little time to have lunch before starting the day. </w:t>
      </w:r>
    </w:p>
    <w:p>
      <w:r>
        <w:t>10. La boulangerie propose des plats de déjeuner à emporter.</w:t>
      </w:r>
    </w:p>
    <w:p>
      <w:r>
        <w:t xml:space="preserve">    The bakery offers lunch items to take away.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