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Apprenez: Learn</w:t>
      </w:r>
    </w:p>
    <w:p/>
    <w:p>
      <w:r>
        <w:t>1.  Apprenez à connaître les différents pays de la planète.</w:t>
      </w:r>
    </w:p>
    <w:p>
      <w:r>
        <w:t xml:space="preserve">   Learn about the different countries of the planet.</w:t>
      </w:r>
    </w:p>
    <w:p>
      <w:r>
        <w:t xml:space="preserve">2.  J'apprends à cuisiner une nouvelle recette chaque semaine. </w:t>
      </w:r>
    </w:p>
    <w:p>
      <w:r>
        <w:t xml:space="preserve">    I am learning to cook a new recipe every week.</w:t>
      </w:r>
    </w:p>
    <w:p>
      <w:r>
        <w:t>3.  Apprenez quelques phrases en anglais pour communiquer facilement.</w:t>
      </w:r>
    </w:p>
    <w:p>
      <w:r>
        <w:t xml:space="preserve">    Learn a few English phrases so you can communicate easily.</w:t>
      </w:r>
    </w:p>
    <w:p>
      <w:r>
        <w:t>4.  L’important est d’apprendre les bases de la langue.</w:t>
      </w:r>
    </w:p>
    <w:p>
      <w:r>
        <w:t xml:space="preserve">   The important thing is to learn the basics of the language.</w:t>
      </w:r>
    </w:p>
    <w:p>
      <w:r>
        <w:t xml:space="preserve">5.  Apprenez à vous connaître et à votre style personnel. </w:t>
      </w:r>
    </w:p>
    <w:p>
      <w:r>
        <w:t xml:space="preserve">   Learn about yourself and your personal style. </w:t>
      </w:r>
    </w:p>
    <w:p>
      <w:r>
        <w:t>6.  Je pense que l'apprentissage du français est amusant et enrichissant.</w:t>
      </w:r>
    </w:p>
    <w:p>
      <w:r>
        <w:t xml:space="preserve">    I think learning French is fun and enriching.</w:t>
      </w:r>
    </w:p>
    <w:p>
      <w:r>
        <w:t xml:space="preserve">7.  Apprenez-en plus sur les cultures et les traditions locales. </w:t>
      </w:r>
    </w:p>
    <w:p>
      <w:r>
        <w:t xml:space="preserve">   Learn more about local cultures and traditions.</w:t>
      </w:r>
    </w:p>
    <w:p>
      <w:r>
        <w:t xml:space="preserve">8.  L’application de vocabulaire vous aide à apprendre des mots et expressions. </w:t>
      </w:r>
    </w:p>
    <w:p>
      <w:r>
        <w:t xml:space="preserve">   The vocabulary application helps you learn words and expressions. </w:t>
      </w:r>
    </w:p>
    <w:p>
      <w:r>
        <w:t xml:space="preserve">9.  Il est important d'apprendre à utiliser le français dans la vie quotidienne. </w:t>
      </w:r>
    </w:p>
    <w:p>
      <w:r>
        <w:t xml:space="preserve">   It is important to learn how to use French in everyday life. </w:t>
      </w:r>
    </w:p>
    <w:p>
      <w:r>
        <w:t>10. Apprenez-en plus sur les moyens de se déplacer en ville.</w:t>
      </w:r>
    </w:p>
    <w:p>
      <w:r>
        <w:t xml:space="preserve">    Learn more about the ways to get around town.</w:t>
      </w:r>
    </w:p>
    <w:p/>
    <w:p>
      <w:r>
        <w:t>Chante: &lt;sings&gt;</w:t>
      </w:r>
    </w:p>
    <w:p/>
    <w:p>
      <w:r>
        <w:t>1.  Elle chante enchanteresse dans la salle de concert.</w:t>
      </w:r>
    </w:p>
    <w:p>
      <w:r>
        <w:t xml:space="preserve">    She sings enchantingly in the concert hall.</w:t>
      </w:r>
    </w:p>
    <w:p>
      <w:r>
        <w:t xml:space="preserve">2. Le chanteur chante un air triste et mélancolique. </w:t>
      </w:r>
    </w:p>
    <w:p>
      <w:r>
        <w:t xml:space="preserve">    The singer sings a sad and melancholic song.</w:t>
      </w:r>
    </w:p>
    <w:p>
      <w:r>
        <w:t xml:space="preserve">3. Je chante avec mes amis au karaoke le vendredi soir. </w:t>
      </w:r>
    </w:p>
    <w:p>
      <w:r>
        <w:t xml:space="preserve">    I sing with my friends at karaoke on Friday night.</w:t>
      </w:r>
    </w:p>
    <w:p>
      <w:r>
        <w:t xml:space="preserve">4. Ils chantaient à la plage sous les étoiles. </w:t>
      </w:r>
    </w:p>
    <w:p>
      <w:r>
        <w:t xml:space="preserve">    They sang by the beach under the stars.</w:t>
      </w:r>
    </w:p>
    <w:p>
      <w:r>
        <w:t xml:space="preserve">5.  Chante un peu de musique pour moi! </w:t>
      </w:r>
    </w:p>
    <w:p>
      <w:r>
        <w:t xml:space="preserve">    Sing a little song for me! </w:t>
      </w:r>
    </w:p>
    <w:p>
      <w:r>
        <w:t xml:space="preserve">6. Ma chanson préférée est celle que j'ai chantée à la fête d'anniversaire. </w:t>
      </w:r>
    </w:p>
    <w:p>
      <w:r>
        <w:t xml:space="preserve">    My favorite song is the one I sang at my birthday party.</w:t>
      </w:r>
    </w:p>
    <w:p>
      <w:r>
        <w:t xml:space="preserve">7. J’adore chanter avec mes enfants dans la voiture. </w:t>
      </w:r>
    </w:p>
    <w:p>
      <w:r>
        <w:t xml:space="preserve">    I love singing with my children in the car. </w:t>
      </w:r>
    </w:p>
    <w:p>
      <w:r>
        <w:t xml:space="preserve">8.   Le groupe chante une chanson rock pour faire vibrer les gens. </w:t>
      </w:r>
    </w:p>
    <w:p>
      <w:r>
        <w:t xml:space="preserve">    The band sings a rock song to make people vibrate. </w:t>
      </w:r>
    </w:p>
    <w:p>
      <w:r>
        <w:t xml:space="preserve">9.  Chante un peu pour te détendre! </w:t>
      </w:r>
    </w:p>
    <w:p>
      <w:r>
        <w:t xml:space="preserve">     Sing a little to relax!</w:t>
      </w:r>
    </w:p>
    <w:p>
      <w:r>
        <w:t xml:space="preserve">10.  On chante dans la rue avant de commencer à boire des cocktails. </w:t>
      </w:r>
    </w:p>
    <w:p>
      <w:r>
        <w:t xml:space="preserve">   We sing in the street before we start drinking cocktails.</w:t>
      </w:r>
    </w:p>
    <w:p/>
    <w:p>
      <w:r>
        <w:rPr>
          <w:b/>
        </w:rPr>
        <w:t>Word: partir | Meaning: to leave, depart</w:t>
      </w:r>
    </w:p>
    <w:p/>
    <w:p>
      <w:r>
        <w:t>1.  J'ai décidé de partir en vacances le 1er juillet.</w:t>
      </w:r>
    </w:p>
    <w:p>
      <w:r>
        <w:t xml:space="preserve">   Going on vacation on July 1st.</w:t>
      </w:r>
    </w:p>
    <w:p>
      <w:r>
        <w:t>2.  Le train part à 18h30, alors je vais me préparer.</w:t>
      </w:r>
    </w:p>
    <w:p>
      <w:r>
        <w:t xml:space="preserve">    The train departs at 6:30 PM, so I will get ready.</w:t>
      </w:r>
    </w:p>
    <w:p>
      <w:r>
        <w:t>3.  Est-ce que tu veux partir pour la montagne ?</w:t>
      </w:r>
    </w:p>
    <w:p>
      <w:r>
        <w:t xml:space="preserve">    Do you want to go to the mountains?</w:t>
      </w:r>
    </w:p>
    <w:p>
      <w:r>
        <w:t>4.  Il nous a dit qu'il part demain en voyage d'affaires.</w:t>
      </w:r>
    </w:p>
    <w:p>
      <w:r>
        <w:t xml:space="preserve">   He told us that he was leaving for business tomorrow. </w:t>
      </w:r>
    </w:p>
    <w:p>
      <w:r>
        <w:t>5.  Nous partons le dimanche, alors on doit s’organiser.</w:t>
      </w:r>
    </w:p>
    <w:p>
      <w:r>
        <w:t xml:space="preserve">    We are leaving on Sunday, so we have to get organized. </w:t>
      </w:r>
    </w:p>
    <w:p>
      <w:r>
        <w:t xml:space="preserve">6.  Je vais partir à la plage avec mes amis ce samedi. </w:t>
      </w:r>
    </w:p>
    <w:p>
      <w:r>
        <w:t xml:space="preserve">     I'm going to the beach with my friends this Saturday.</w:t>
      </w:r>
    </w:p>
    <w:p>
      <w:r>
        <w:t xml:space="preserve">7.  Elle a l'intention de partir en France pour un an. </w:t>
      </w:r>
    </w:p>
    <w:p>
      <w:r>
        <w:t xml:space="preserve">    She intends to go to France for a year. </w:t>
      </w:r>
    </w:p>
    <w:p>
      <w:r>
        <w:t>8.  Le projet va me permettre de partir à la retraite plus tôt.</w:t>
      </w:r>
    </w:p>
    <w:p>
      <w:r>
        <w:t xml:space="preserve">   The project will allow me to retire earlier.</w:t>
      </w:r>
    </w:p>
    <w:p>
      <w:r>
        <w:t>9.  J'ai besoin de partir rapidement, je n'ai pas beaucoup de temps.</w:t>
      </w:r>
    </w:p>
    <w:p>
      <w:r>
        <w:t xml:space="preserve">    I need to leave quickly, I don't have much time left.</w:t>
      </w:r>
    </w:p>
    <w:p>
      <w:r>
        <w:t>10. On s’apprête à partir pour l'Italie.</w:t>
      </w:r>
    </w:p>
    <w:p>
      <w:r>
        <w:t xml:space="preserve">   We are preparing to leave for Italy.</w:t>
      </w:r>
    </w:p>
    <w:p/>
    <w:p>
      <w:r>
        <w:rPr>
          <w:b/>
        </w:rPr>
        <w:t>Word: Préparer | Meaning: To prepare</w:t>
      </w:r>
    </w:p>
    <w:p/>
    <w:p>
      <w:r>
        <w:t>1. Je dois préparer mon examen pour demain.</w:t>
      </w:r>
    </w:p>
    <w:p>
      <w:r>
        <w:t xml:space="preserve">   I need to prepare for my exam tomorrow.</w:t>
      </w:r>
    </w:p>
    <w:p>
      <w:r>
        <w:t>2. Il faut préparer la table avant l’arrivée des invités.</w:t>
      </w:r>
    </w:p>
    <w:p>
      <w:r>
        <w:t xml:space="preserve">   We must prepare the table before the guests arrive.</w:t>
      </w:r>
    </w:p>
    <w:p>
      <w:r>
        <w:t>3. Avant de partir en voyage, il est important de se préparer mentalement.</w:t>
      </w:r>
    </w:p>
    <w:p>
      <w:r>
        <w:t xml:space="preserve">   Before going on a trip, it is important to prepare mentally. </w:t>
      </w:r>
    </w:p>
    <w:p>
      <w:r>
        <w:t>4. La cuisine doit être préparée pour la réception du groupe d'amis.</w:t>
      </w:r>
    </w:p>
    <w:p>
      <w:r>
        <w:t xml:space="preserve">   The kitchen needs to be prepared for the group of friends’ reception. </w:t>
      </w:r>
    </w:p>
    <w:p>
      <w:r>
        <w:t>5. Préparer des plats simples et nutritifs est une excellente idée.</w:t>
      </w:r>
    </w:p>
    <w:p>
      <w:r>
        <w:t xml:space="preserve">   Preparing simple and nutritious meals is a great idea.</w:t>
      </w:r>
    </w:p>
    <w:p>
      <w:r>
        <w:t>6. Avant de commencer le projet, il faut se préparer mentalement.</w:t>
      </w:r>
    </w:p>
    <w:p>
      <w:r>
        <w:t xml:space="preserve">   Before starting the project, it's important to prepare mentally. </w:t>
      </w:r>
    </w:p>
    <w:p>
      <w:r>
        <w:t>7. Le chef prépare la sauce pour l’apéritif.</w:t>
      </w:r>
    </w:p>
    <w:p>
      <w:r>
        <w:t xml:space="preserve">   The chef prepares the sauce for the appetizers. </w:t>
      </w:r>
    </w:p>
    <w:p>
      <w:r>
        <w:t>8. Il est important d'être préparé aux questions de l'examen.</w:t>
      </w:r>
    </w:p>
    <w:p>
      <w:r>
        <w:t xml:space="preserve">   It is important to be prepared for the exam questions.</w:t>
      </w:r>
    </w:p>
    <w:p>
      <w:r>
        <w:t>9. Préparer un petit gâteau avant la soirée peut être une bonne idée.</w:t>
      </w:r>
    </w:p>
    <w:p>
      <w:r>
        <w:t xml:space="preserve">   Preparing a small cake before the evening party can be a good idea.</w:t>
      </w:r>
    </w:p>
    <w:p>
      <w:r>
        <w:t>10. Préparer des bagages est essentiel pour l’avion.</w:t>
      </w:r>
    </w:p>
    <w:p>
      <w:r>
        <w:t xml:space="preserve">    Packing is essential for the plane.</w:t>
      </w:r>
    </w:p>
    <w:p/>
    <w:p>
      <w:r>
        <w:rPr>
          <w:b/>
        </w:rPr>
        <w:t>Word: Dormir | Meaning: To sleep</w:t>
      </w:r>
    </w:p>
    <w:p/>
    <w:p>
      <w:r>
        <w:t>1.  Je vais dormir une heure avant de me réveiller.</w:t>
      </w:r>
    </w:p>
    <w:p>
      <w:r>
        <w:t xml:space="preserve">    I'm going to sleep for an hour before I wake up.</w:t>
      </w:r>
    </w:p>
    <w:p>
      <w:r>
        <w:t>2.  Ils dorment confortablement sur le canapé.</w:t>
      </w:r>
    </w:p>
    <w:p>
      <w:r>
        <w:t xml:space="preserve">    They are sleeping comfortably on the sofa. </w:t>
      </w:r>
    </w:p>
    <w:p>
      <w:r>
        <w:t>3.  La nuit, je dors paisiblement dans ma chambre.</w:t>
      </w:r>
    </w:p>
    <w:p>
      <w:r>
        <w:t xml:space="preserve">    At night, I sleep peacefully in my room.</w:t>
      </w:r>
    </w:p>
    <w:p>
      <w:r>
        <w:t>4.  Tu dois dormir plus tôt pour être au courant demain.</w:t>
      </w:r>
    </w:p>
    <w:p>
      <w:r>
        <w:t xml:space="preserve">    You need to go to bed earlier so you will be aware tomorrow.</w:t>
      </w:r>
    </w:p>
    <w:p>
      <w:r>
        <w:t>5.  J'ai besoin de dormir beaucoup pour me sentir bien la semaine prochaine.</w:t>
      </w:r>
    </w:p>
    <w:p>
      <w:r>
        <w:t xml:space="preserve">    I need to sleep a lot to feel good next week.</w:t>
      </w:r>
    </w:p>
    <w:p>
      <w:r>
        <w:t xml:space="preserve">6.  Il est impossible de rester debout toute la nuit. </w:t>
      </w:r>
    </w:p>
    <w:p>
      <w:r>
        <w:t xml:space="preserve">   It’s impossible to stay standing all night.</w:t>
      </w:r>
    </w:p>
    <w:p>
      <w:r>
        <w:t xml:space="preserve">7.  La pluie nous empêche de dormir dehors. </w:t>
      </w:r>
    </w:p>
    <w:p>
      <w:r>
        <w:t xml:space="preserve">   The rain keeps us from sleeping outside. </w:t>
      </w:r>
    </w:p>
    <w:p>
      <w:r>
        <w:t xml:space="preserve">8.  Le voyage est long et fatigue-vous donc, il faut dormir pendant le trajet. </w:t>
      </w:r>
    </w:p>
    <w:p>
      <w:r>
        <w:t xml:space="preserve">   The journey is long and it fatigues you so you should sleep during the trip.</w:t>
      </w:r>
    </w:p>
    <w:p>
      <w:r>
        <w:t>9.  Je vais me coucher tôt pour être réveillé à l'heure.</w:t>
      </w:r>
    </w:p>
    <w:p>
      <w:r>
        <w:t xml:space="preserve">    I’m going to go to bed early to be awake on time.</w:t>
      </w:r>
    </w:p>
    <w:p>
      <w:r>
        <w:t>10. Je ne peux pas dormir sans musique douce.</w:t>
      </w:r>
    </w:p>
    <w:p>
      <w:r>
        <w:t xml:space="preserve">   I can’t fall asleep without soft music.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 xml:space="preserve">2. Les enfants jouent à la maison. </w:t>
      </w:r>
    </w:p>
    <w:p>
      <w:r>
        <w:t xml:space="preserve">   The children play at home. </w:t>
      </w:r>
    </w:p>
    <w:p>
      <w:r>
        <w:t xml:space="preserve">3. Il est temps de jouer avec mes amis.  </w:t>
      </w:r>
    </w:p>
    <w:p>
      <w:r>
        <w:t xml:space="preserve">   It's time to play with my friends.</w:t>
      </w:r>
    </w:p>
    <w:p>
      <w:r>
        <w:t xml:space="preserve">4. J’aime jouer à des jeux de société.  </w:t>
      </w:r>
    </w:p>
    <w:p>
      <w:r>
        <w:t xml:space="preserve">   I like playing board games.</w:t>
      </w:r>
    </w:p>
    <w:p>
      <w:r>
        <w:t xml:space="preserve">5. Vous jouez souvent au piano? </w:t>
      </w:r>
    </w:p>
    <w:p>
      <w:r>
        <w:t xml:space="preserve">   Do you often play the piano?</w:t>
      </w:r>
    </w:p>
    <w:p>
      <w:r>
        <w:t xml:space="preserve">6. Le chien joue avec son jouet préféré. </w:t>
      </w:r>
    </w:p>
    <w:p>
      <w:r>
        <w:t xml:space="preserve">   The dog plays with its favorite toy.</w:t>
      </w:r>
    </w:p>
    <w:p>
      <w:r>
        <w:t>7. Je suis fatigué, je ne veux pas jouer.</w:t>
      </w:r>
    </w:p>
    <w:p>
      <w:r>
        <w:t xml:space="preserve">   I am tired, I don't want to play.</w:t>
      </w:r>
    </w:p>
    <w:p>
      <w:r>
        <w:t xml:space="preserve">8. La musique est un excellent moyen de jouer.  </w:t>
      </w:r>
    </w:p>
    <w:p>
      <w:r>
        <w:t xml:space="preserve">   Music is an excellent way to play. </w:t>
      </w:r>
    </w:p>
    <w:p>
      <w:r>
        <w:t>9. Ils ont joué à l’école pendant les vacances.</w:t>
      </w:r>
    </w:p>
    <w:p>
      <w:r>
        <w:t xml:space="preserve">   They played at school during the holidays. </w:t>
      </w:r>
    </w:p>
    <w:p>
      <w:r>
        <w:t>10. Je vais jouer au cinéma après le travail.</w:t>
      </w:r>
    </w:p>
    <w:p>
      <w:r>
        <w:t xml:space="preserve">    I am going to play in the cinema after work.</w:t>
      </w:r>
    </w:p>
    <w:p/>
    <w:p>
      <w:r>
        <w:rPr>
          <w:b/>
        </w:rPr>
        <w:t>Word: Amie | Meaning: Friend</w:t>
      </w:r>
    </w:p>
    <w:p/>
    <w:p>
      <w:r>
        <w:t>1.  J'ai une amie nommée Sophie.</w:t>
      </w:r>
    </w:p>
    <w:p>
      <w:r>
        <w:t xml:space="preserve">    My friend is named Sophie.</w:t>
      </w:r>
    </w:p>
    <w:p>
      <w:r>
        <w:t>2. Nous sommes allés à la plage avec notre amie.</w:t>
      </w:r>
    </w:p>
    <w:p>
      <w:r>
        <w:t xml:space="preserve">    We went to the beach with our friend.</w:t>
      </w:r>
    </w:p>
    <w:p>
      <w:r>
        <w:t xml:space="preserve">3.  L'amie de Caroline est très gentille. </w:t>
      </w:r>
    </w:p>
    <w:p>
      <w:r>
        <w:t xml:space="preserve">    Caroline's friend is very kind.</w:t>
      </w:r>
    </w:p>
    <w:p>
      <w:r>
        <w:t xml:space="preserve">4.  Mes amis et moi, on aime jouer au foot. </w:t>
      </w:r>
    </w:p>
    <w:p>
      <w:r>
        <w:t xml:space="preserve">    My friends and I like playing football. </w:t>
      </w:r>
    </w:p>
    <w:p>
      <w:r>
        <w:t>5.  J'ai rencontré une amie lors d'un voyage en Inde.</w:t>
      </w:r>
    </w:p>
    <w:p>
      <w:r>
        <w:t xml:space="preserve">    I met a friend during a trip to India.</w:t>
      </w:r>
    </w:p>
    <w:p>
      <w:r>
        <w:t>6.  La conversation entre les deux amies était très agréable.</w:t>
      </w:r>
    </w:p>
    <w:p>
      <w:r>
        <w:t xml:space="preserve">    The conversation between the two friends was very pleasant.</w:t>
      </w:r>
    </w:p>
    <w:p>
      <w:r>
        <w:t xml:space="preserve">7.  Je n'aime pas mes amis qui sont toujours indisciplinés. </w:t>
      </w:r>
    </w:p>
    <w:p>
      <w:r>
        <w:t xml:space="preserve">    I don’t like my friends who are always undisciplined.</w:t>
      </w:r>
    </w:p>
    <w:p>
      <w:r>
        <w:t xml:space="preserve">8.  Mon amie a un emploi du temps très chargé. </w:t>
      </w:r>
    </w:p>
    <w:p>
      <w:r>
        <w:t xml:space="preserve">    My friend has a very busy schedule.</w:t>
      </w:r>
    </w:p>
    <w:p>
      <w:r>
        <w:t xml:space="preserve">9.  J’apprécie beaucoup l'amitié de mes parents. </w:t>
      </w:r>
    </w:p>
    <w:p>
      <w:r>
        <w:t xml:space="preserve">    I appreciate the friendship of my parents very much.</w:t>
      </w:r>
    </w:p>
    <w:p>
      <w:r>
        <w:t xml:space="preserve">10. L’amie de la famille est venue nous rejoindre. </w:t>
      </w:r>
    </w:p>
    <w:p>
      <w:r>
        <w:t xml:space="preserve">   The family friend came to join us.</w:t>
      </w:r>
    </w:p>
    <w:p/>
    <w:p>
      <w:r>
        <w:rPr>
          <w:b/>
        </w:rPr>
        <w:t>Word: Maison | Meaning: House</w:t>
      </w:r>
    </w:p>
    <w:p/>
    <w:p>
      <w:r>
        <w:t xml:space="preserve">1. J'habite dans une grande maison avec ma famille.  </w:t>
      </w:r>
    </w:p>
    <w:p>
      <w:r>
        <w:t xml:space="preserve">    I live in a large house with my family.</w:t>
      </w:r>
    </w:p>
    <w:p>
      <w:r>
        <w:t xml:space="preserve">2. La maison du voisin est très jolie. </w:t>
      </w:r>
    </w:p>
    <w:p>
      <w:r>
        <w:t xml:space="preserve">    The neighbor's house is very pretty.</w:t>
      </w:r>
    </w:p>
    <w:p>
      <w:r>
        <w:t>3. L’appartement de mon ami est petit mais confortable.</w:t>
      </w:r>
    </w:p>
    <w:p>
      <w:r>
        <w:t xml:space="preserve">   My friend's apartment is small but comfortable.</w:t>
      </w:r>
    </w:p>
    <w:p>
      <w:r>
        <w:t>4. Mon père a construit une nouvelle maison sur le bord de la mer.</w:t>
      </w:r>
    </w:p>
    <w:p>
      <w:r>
        <w:t xml:space="preserve">    My father built a new house on the coast.</w:t>
      </w:r>
    </w:p>
    <w:p>
      <w:r>
        <w:t xml:space="preserve">5. Le chien a peur de la maison vide. </w:t>
      </w:r>
    </w:p>
    <w:p>
      <w:r>
        <w:t xml:space="preserve">    The dog is afraid of an empty house. </w:t>
      </w:r>
    </w:p>
    <w:p>
      <w:r>
        <w:t xml:space="preserve">6. Nous avons mangé dans la maison de mes parents. </w:t>
      </w:r>
    </w:p>
    <w:p>
      <w:r>
        <w:t xml:space="preserve">    We ate at my parents' house.</w:t>
      </w:r>
    </w:p>
    <w:p>
      <w:r>
        <w:t xml:space="preserve">7. La cuisine est la pièce la plus importante de la maison.  </w:t>
      </w:r>
    </w:p>
    <w:p>
      <w:r>
        <w:t xml:space="preserve">   The kitchen is the most important room in the house.</w:t>
      </w:r>
    </w:p>
    <w:p>
      <w:r>
        <w:t xml:space="preserve">8. Il y a une grande lumière et des plantes vertes sur le balcon de la maison. </w:t>
      </w:r>
    </w:p>
    <w:p>
      <w:r>
        <w:t xml:space="preserve">   There is a large light and green plants on the balcony of the house.</w:t>
      </w:r>
    </w:p>
    <w:p>
      <w:r>
        <w:t xml:space="preserve">9. Les enfants jouaient dans la maison avant l'heure du dîner.  </w:t>
      </w:r>
    </w:p>
    <w:p>
      <w:r>
        <w:t xml:space="preserve">    The children were playing in the house before dinner time.</w:t>
      </w:r>
    </w:p>
    <w:p>
      <w:r>
        <w:t xml:space="preserve">10. La maison est en bois et elle a une belle vue sur la montagne. </w:t>
      </w:r>
    </w:p>
    <w:p>
      <w:r>
        <w:t xml:space="preserve">   The house is made of wood and has a beautiful view of the mountain.</w:t>
      </w:r>
    </w:p>
    <w:p/>
    <w:p>
      <w:r>
        <w:t>Lire: Read</w:t>
      </w:r>
    </w:p>
    <w:p/>
    <w:p>
      <w:r>
        <w:t xml:space="preserve">1. Je **lire** un livre chaque soir.  </w:t>
      </w:r>
    </w:p>
    <w:p>
      <w:r>
        <w:t xml:space="preserve">    I read a book every evening.</w:t>
      </w:r>
    </w:p>
    <w:p>
      <w:r>
        <w:t xml:space="preserve">2. Il est difficile de **lire** en silence dans une pièce bruyante. </w:t>
      </w:r>
    </w:p>
    <w:p>
      <w:r>
        <w:t xml:space="preserve">    It is difficult to read in silence in a noisy room.</w:t>
      </w:r>
    </w:p>
    <w:p>
      <w:r>
        <w:t>3. J'ai besoin d'un peu de temps pour **lire** l'email complet.</w:t>
      </w:r>
    </w:p>
    <w:p>
      <w:r>
        <w:t xml:space="preserve">    I need a bit of time to read the complete email.</w:t>
      </w:r>
    </w:p>
    <w:p>
      <w:r>
        <w:t xml:space="preserve">4.  La classe **lire** un poème avant la pause. </w:t>
      </w:r>
    </w:p>
    <w:p>
      <w:r>
        <w:t xml:space="preserve">    The class will read a poem before the break.</w:t>
      </w:r>
    </w:p>
    <w:p>
      <w:r>
        <w:t>5. Vous pouvez **lire** des articles sur le web.</w:t>
      </w:r>
    </w:p>
    <w:p>
      <w:r>
        <w:t xml:space="preserve">    You can read articles on the web.</w:t>
      </w:r>
    </w:p>
    <w:p>
      <w:r>
        <w:t>6. J'aime **lire** des romans d'aventures.</w:t>
      </w:r>
    </w:p>
    <w:p>
      <w:r>
        <w:t xml:space="preserve">    I like to read adventure novels. </w:t>
      </w:r>
    </w:p>
    <w:p>
      <w:r>
        <w:t>7.  Il est impossible de **lire** avec une mauvaise lumière.</w:t>
      </w:r>
    </w:p>
    <w:p>
      <w:r>
        <w:t xml:space="preserve">    It is impossible to read with bad lighting. </w:t>
      </w:r>
    </w:p>
    <w:p>
      <w:r>
        <w:t xml:space="preserve">8. Je **lire** un magazine sur la technologie chaque semaine. </w:t>
      </w:r>
    </w:p>
    <w:p>
      <w:r>
        <w:t xml:space="preserve">    I read a technology magazine every week.</w:t>
      </w:r>
    </w:p>
    <w:p>
      <w:r>
        <w:t>9.  J'essaie de **lire** plus de livres cette année.</w:t>
      </w:r>
    </w:p>
    <w:p>
      <w:r>
        <w:t xml:space="preserve">    I am trying to read more books this year.</w:t>
      </w:r>
    </w:p>
    <w:p>
      <w:r>
        <w:t xml:space="preserve">10. La lecture est une activité relaxante, mais parfois **lire** une histoire peut être stressant. </w:t>
      </w:r>
    </w:p>
    <w:p>
      <w:r>
        <w:t xml:space="preserve">   Reading is a relaxing activity, but sometimes reading a story can be stressful.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 I have a profound love for France.</w:t>
      </w:r>
    </w:p>
    <w:p>
      <w:r>
        <w:t>2. L'amour est une force puissante qui nous aide à grandir.</w:t>
      </w:r>
    </w:p>
    <w:p>
      <w:r>
        <w:t xml:space="preserve">    Love is a powerful force that helps us grow.</w:t>
      </w:r>
    </w:p>
    <w:p>
      <w:r>
        <w:t>3. La vie peut être difficile, mais l'amour nous donne de la joie.</w:t>
      </w:r>
    </w:p>
    <w:p>
      <w:r>
        <w:t xml:space="preserve">    Life can be difficult, but love gives us joy.</w:t>
      </w:r>
    </w:p>
    <w:p>
      <w:r>
        <w:t xml:space="preserve">4. L'amour familial est un lien fort et intemporel. </w:t>
      </w:r>
    </w:p>
    <w:p>
      <w:r>
        <w:t xml:space="preserve">    Family love is a strong and timeless bond.</w:t>
      </w:r>
    </w:p>
    <w:p>
      <w:r>
        <w:t>5. Il me semble que mon amour pour ce pays est indestructible.</w:t>
      </w:r>
    </w:p>
    <w:p>
      <w:r>
        <w:t xml:space="preserve">    I think my love for this country is indestructible.</w:t>
      </w:r>
    </w:p>
    <w:p>
      <w:r>
        <w:t xml:space="preserve">6. L'amour romantique peut créer des moments de bonheur exceptionnels. </w:t>
      </w:r>
    </w:p>
    <w:p>
      <w:r>
        <w:t xml:space="preserve">    Romantic love can create exceptional moments of happiness.</w:t>
      </w:r>
    </w:p>
    <w:p>
      <w:r>
        <w:t>7. La musique me procure un amour profond et nostalgique.</w:t>
      </w:r>
    </w:p>
    <w:p>
      <w:r>
        <w:t xml:space="preserve">    Music brings me a profound and nostalgic love.</w:t>
      </w:r>
    </w:p>
    <w:p>
      <w:r>
        <w:t xml:space="preserve">8. L'amour est une aventure qui nous permet d'apprendre et de progresser. </w:t>
      </w:r>
    </w:p>
    <w:p>
      <w:r>
        <w:t xml:space="preserve">    Love is an adventure that allows us to learn and progress.</w:t>
      </w:r>
    </w:p>
    <w:p>
      <w:r>
        <w:t>9. Il faut cultiver l'amour dans nos relations afin de les préserver.</w:t>
      </w:r>
    </w:p>
    <w:p>
      <w:r>
        <w:t xml:space="preserve">    We need to cultivate love in our relationships to preserve them.</w:t>
      </w:r>
    </w:p>
    <w:p>
      <w:r>
        <w:t xml:space="preserve">10. L’amour est un mot qui exprime une multitude d’émotions. </w:t>
      </w:r>
    </w:p>
    <w:p>
      <w:r>
        <w:t xml:space="preserve">   Love is a word that expresses a multitude of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