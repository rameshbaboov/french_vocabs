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Bébé | Meaning: Baby</w:t>
      </w:r>
    </w:p>
    <w:p/>
    <w:p>
      <w:r>
        <w:t>1. Il est adorable, ce bébé!</w:t>
      </w:r>
    </w:p>
    <w:p>
      <w:r>
        <w:t xml:space="preserve">    He is adorable, that baby!</w:t>
      </w:r>
    </w:p>
    <w:p>
      <w:r>
        <w:t>2. J’adore regarder les bébés jouer.</w:t>
      </w:r>
    </w:p>
    <w:p>
      <w:r>
        <w:t xml:space="preserve">    I love watching babies play.</w:t>
      </w:r>
    </w:p>
    <w:p>
      <w:r>
        <w:t>3. Le bébé miaule beaucoup.</w:t>
      </w:r>
    </w:p>
    <w:p>
      <w:r>
        <w:t xml:space="preserve">    The baby cries a lot.</w:t>
      </w:r>
    </w:p>
    <w:p>
      <w:r>
        <w:t xml:space="preserve">4. Bébé, tu veux un gâteau ? </w:t>
      </w:r>
    </w:p>
    <w:p>
      <w:r>
        <w:t xml:space="preserve">    Baby, do you want a cake? </w:t>
      </w:r>
    </w:p>
    <w:p>
      <w:r>
        <w:t>5. La maman est très attentive au bébé.</w:t>
      </w:r>
    </w:p>
    <w:p>
      <w:r>
        <w:t xml:space="preserve">    Mom is very attentive to the baby.</w:t>
      </w:r>
    </w:p>
    <w:p>
      <w:r>
        <w:t xml:space="preserve">6.  Je suis heureux de voir mon bébé grandir. </w:t>
      </w:r>
    </w:p>
    <w:p>
      <w:r>
        <w:t xml:space="preserve">    I am happy to see my baby grow.</w:t>
      </w:r>
    </w:p>
    <w:p>
      <w:r>
        <w:t>7. Le bébé a un beau sourire.</w:t>
      </w:r>
    </w:p>
    <w:p>
      <w:r>
        <w:t xml:space="preserve">    The baby has a beautiful smile. </w:t>
      </w:r>
    </w:p>
    <w:p>
      <w:r>
        <w:t>8. J’ai besoin d’un nouveau bébé pour le jardin!</w:t>
      </w:r>
    </w:p>
    <w:p>
      <w:r>
        <w:t xml:space="preserve">    I need a new baby for the garden!</w:t>
      </w:r>
    </w:p>
    <w:p>
      <w:r>
        <w:t>9.  Le bébé est toujours fatigué.</w:t>
      </w:r>
    </w:p>
    <w:p>
      <w:r>
        <w:t xml:space="preserve">    The baby is always tired.</w:t>
      </w:r>
    </w:p>
    <w:p>
      <w:r>
        <w:t xml:space="preserve">10. Bébé, allez vous endormir ? </w:t>
      </w:r>
    </w:p>
    <w:p>
      <w:r>
        <w:t xml:space="preserve">    Baby, go to sleep?</w:t>
      </w:r>
    </w:p>
    <w:p/>
    <w:p>
      <w:r>
        <w:rPr>
          <w:b/>
        </w:rPr>
        <w:t>Word: Dormez | Meaning: Sleep</w:t>
      </w:r>
    </w:p>
    <w:p/>
    <w:p>
      <w:r>
        <w:t>1. Il doit dormir pendant deux heures avant de commencer le travail.</w:t>
      </w:r>
    </w:p>
    <w:p>
      <w:r>
        <w:t xml:space="preserve">    He must sleep for two hours before starting work.</w:t>
      </w:r>
    </w:p>
    <w:p>
      <w:r>
        <w:t>2.  Nous devons nous reposer et nous endormir pour être plus performants demain.</w:t>
      </w:r>
    </w:p>
    <w:p>
      <w:r>
        <w:t xml:space="preserve">    We need to rest and get some sleep so we can be more productive tomorrow. </w:t>
      </w:r>
    </w:p>
    <w:p>
      <w:r>
        <w:t>3. La fille dormait paisiblement dans son lit à l’heure de la nuit.</w:t>
      </w:r>
    </w:p>
    <w:p>
      <w:r>
        <w:t xml:space="preserve">    The girl was sleeping peacefully in her bed at night time.</w:t>
      </w:r>
    </w:p>
    <w:p>
      <w:r>
        <w:t>4.  Il ne pourra pas se lever trop tôt, il doit dormir plus longtemps.</w:t>
      </w:r>
    </w:p>
    <w:p>
      <w:r>
        <w:t xml:space="preserve">    He cannot get up too early; he needs to sleep more.</w:t>
      </w:r>
    </w:p>
    <w:p>
      <w:r>
        <w:t xml:space="preserve">5. J'ai besoin d'un peu de temps pour me reposer et me détendre avant de commencer les exercices. </w:t>
      </w:r>
    </w:p>
    <w:p>
      <w:r>
        <w:t xml:space="preserve">   I need a little time to rest and unwind before starting the exercises.</w:t>
      </w:r>
    </w:p>
    <w:p>
      <w:r>
        <w:t>6.  Ils dorment dehors lorsqu'il fait froid.</w:t>
      </w:r>
    </w:p>
    <w:p>
      <w:r>
        <w:t xml:space="preserve">    They are sleeping outside when it is cold.</w:t>
      </w:r>
    </w:p>
    <w:p>
      <w:r>
        <w:t>7. Elle se prépare à dormir en faisant son rituel nocturne.</w:t>
      </w:r>
    </w:p>
    <w:p>
      <w:r>
        <w:t xml:space="preserve">    She prepares to sleep by doing her nightly routine. </w:t>
      </w:r>
    </w:p>
    <w:p>
      <w:r>
        <w:t>8.  Je vais essayer de dormir plus tôt pour ne pas être fatigué le lendemain.</w:t>
      </w:r>
    </w:p>
    <w:p>
      <w:r>
        <w:t xml:space="preserve">    I will try to go to bed earlier so I won't be tired the next day. </w:t>
      </w:r>
    </w:p>
    <w:p>
      <w:r>
        <w:t>9.  Il est important d'avoir une bonne nuit de sommeil pour être en forme.</w:t>
      </w:r>
    </w:p>
    <w:p>
      <w:r>
        <w:t xml:space="preserve">    It is important to have a good night’s sleep in order to feel well. </w:t>
      </w:r>
    </w:p>
    <w:p>
      <w:r>
        <w:t xml:space="preserve">10.  Le soir, elle s'endort sur son divan et rêve des choses merveilleuses. </w:t>
      </w:r>
    </w:p>
    <w:p>
      <w:r>
        <w:t xml:space="preserve">    At night, she falls asleep on her couch and dreams of wonderful things.</w:t>
      </w:r>
    </w:p>
    <w:p/>
    <w:p>
      <w:r>
        <w:rPr>
          <w:b/>
        </w:rPr>
        <w:t>Word: Grand | Meaning: Great</w:t>
      </w:r>
    </w:p>
    <w:p/>
    <w:p>
      <w:r>
        <w:t>1. Ce musée est grand, il compte plus de cent ans d'histoire.</w:t>
      </w:r>
    </w:p>
    <w:p>
      <w:r>
        <w:t xml:space="preserve">   This museum is large, it has over a hundred years of history. </w:t>
      </w:r>
    </w:p>
    <w:p>
      <w:r>
        <w:t>2. La ville est grande, mais la population est très calme.</w:t>
      </w:r>
    </w:p>
    <w:p>
      <w:r>
        <w:t xml:space="preserve">   The city is big, but the population is very calm.</w:t>
      </w:r>
    </w:p>
    <w:p>
      <w:r>
        <w:t>3. J'ai un grand projet pour l'automne.</w:t>
      </w:r>
    </w:p>
    <w:p>
      <w:r>
        <w:t xml:space="preserve">   I have a big project for fall.</w:t>
      </w:r>
    </w:p>
    <w:p>
      <w:r>
        <w:t xml:space="preserve">4. Le concert sera dans un grand auditorium. </w:t>
      </w:r>
    </w:p>
    <w:p>
      <w:r>
        <w:t xml:space="preserve">   The concert will be in a large auditorium.</w:t>
      </w:r>
    </w:p>
    <w:p>
      <w:r>
        <w:t>5. Il est grand et il marche avec assurance.</w:t>
      </w:r>
    </w:p>
    <w:p>
      <w:r>
        <w:t xml:space="preserve">   He is tall and he walks with confidence.</w:t>
      </w:r>
    </w:p>
    <w:p>
      <w:r>
        <w:t>6. La cuisine est grande, elle peut accueillir toute la famille.</w:t>
      </w:r>
    </w:p>
    <w:p>
      <w:r>
        <w:t xml:space="preserve">   The kitchen is big, it can accommodate the whole family.</w:t>
      </w:r>
    </w:p>
    <w:p>
      <w:r>
        <w:t xml:space="preserve">7. Le gâteau était trop grand pour moi. </w:t>
      </w:r>
    </w:p>
    <w:p>
      <w:r>
        <w:t xml:space="preserve">    The cake was too big for me.</w:t>
      </w:r>
    </w:p>
    <w:p>
      <w:r>
        <w:t>8. Mes parents ont une maison très grande.</w:t>
      </w:r>
    </w:p>
    <w:p>
      <w:r>
        <w:t xml:space="preserve">    My parents have a very large house.</w:t>
      </w:r>
    </w:p>
    <w:p>
      <w:r>
        <w:t xml:space="preserve">9. Il a un grand appartement avec une vue imprenable. </w:t>
      </w:r>
    </w:p>
    <w:p>
      <w:r>
        <w:t xml:space="preserve">   He has a big apartment with an unbeatable view.</w:t>
      </w:r>
    </w:p>
    <w:p>
      <w:r>
        <w:t>10. On a un grand chien, il est très affectueux.</w:t>
      </w:r>
    </w:p>
    <w:p>
      <w:r>
        <w:t xml:space="preserve">   We have a big dog, he is very affectionate.</w:t>
      </w:r>
    </w:p>
    <w:p/>
    <w:p>
      <w:r>
        <w:rPr>
          <w:b/>
        </w:rPr>
        <w:t>Word: Nourrir | Meaning: To nourish</w:t>
      </w:r>
    </w:p>
    <w:p/>
    <w:p>
      <w:r>
        <w:t xml:space="preserve">1. Je nourris mes plantes chaque semaine. </w:t>
      </w:r>
    </w:p>
    <w:p>
      <w:r>
        <w:t xml:space="preserve">    I feed my plants every week.</w:t>
      </w:r>
    </w:p>
    <w:p>
      <w:r>
        <w:t>2. Les animaux de la ferme nourrissent les enfants.</w:t>
      </w:r>
    </w:p>
    <w:p>
      <w:r>
        <w:t xml:space="preserve">    The farm animals feed the children.</w:t>
      </w:r>
    </w:p>
    <w:p>
      <w:r>
        <w:t>3. La nourriture est importante pour notre santé.</w:t>
      </w:r>
    </w:p>
    <w:p>
      <w:r>
        <w:t xml:space="preserve">    Food is important for our health. </w:t>
      </w:r>
    </w:p>
    <w:p>
      <w:r>
        <w:t xml:space="preserve">4. Il faut nourrir les gens avant qu'ils ne tombent malades. </w:t>
      </w:r>
    </w:p>
    <w:p>
      <w:r>
        <w:t xml:space="preserve">    We need to nourish people before they fall sick.</w:t>
      </w:r>
    </w:p>
    <w:p>
      <w:r>
        <w:t xml:space="preserve">5. Les enfants sont nourris au sein des familles. </w:t>
      </w:r>
    </w:p>
    <w:p>
      <w:r>
        <w:t xml:space="preserve">   Children are nourished within families.</w:t>
      </w:r>
    </w:p>
    <w:p>
      <w:r>
        <w:t>6. La nourriture est une source de plaisir et de satisfaction.</w:t>
      </w:r>
    </w:p>
    <w:p>
      <w:r>
        <w:t xml:space="preserve">    Food is a source of pleasure and satisfaction. </w:t>
      </w:r>
    </w:p>
    <w:p>
      <w:r>
        <w:t>7.  Le gouvernement a l'obligation de nourrir les plus démunis.</w:t>
      </w:r>
    </w:p>
    <w:p>
      <w:r>
        <w:t xml:space="preserve">    The government has the obligation to feed the poorest people. </w:t>
      </w:r>
    </w:p>
    <w:p>
      <w:r>
        <w:t>8. Le restaurant nourrit les habitants de la ville.</w:t>
      </w:r>
    </w:p>
    <w:p>
      <w:r>
        <w:t xml:space="preserve">    The restaurant feeds the inhabitants of the city. </w:t>
      </w:r>
    </w:p>
    <w:p>
      <w:r>
        <w:t xml:space="preserve">9. Les enfants sont nourris par des recettes simples et délicieuses.  </w:t>
      </w:r>
    </w:p>
    <w:p>
      <w:r>
        <w:t xml:space="preserve">    Children are nourished by simple and delicious recipes. </w:t>
      </w:r>
    </w:p>
    <w:p>
      <w:r>
        <w:t xml:space="preserve">10. L'alimentation joue un rôle crucial dans la santé humaine. </w:t>
      </w:r>
    </w:p>
    <w:p>
      <w:r>
        <w:t xml:space="preserve">    Nutrition plays a vital role in human health.</w:t>
      </w:r>
    </w:p>
    <w:p/>
    <w:p>
      <w:r>
        <w:rPr>
          <w:b/>
        </w:rPr>
        <w:t>Word: Lune | Meaning: Moon</w:t>
      </w:r>
    </w:p>
    <w:p/>
    <w:p>
      <w:r>
        <w:t xml:space="preserve">1.  La lune brillait dans le ciel nocturne. </w:t>
      </w:r>
    </w:p>
    <w:p>
      <w:r>
        <w:t xml:space="preserve">    The moon shone brightly in the night sky.</w:t>
      </w:r>
    </w:p>
    <w:p>
      <w:r>
        <w:t>2.  Il y avait une belle lune sur l'eau.</w:t>
      </w:r>
    </w:p>
    <w:p>
      <w:r>
        <w:t xml:space="preserve">    There was a beautiful full moon on the water.</w:t>
      </w:r>
    </w:p>
    <w:p>
      <w:r>
        <w:t>3.  Je regarde la lune depuis ma fenêtre.</w:t>
      </w:r>
    </w:p>
    <w:p>
      <w:r>
        <w:t xml:space="preserve">    I am watching the moon from my window.</w:t>
      </w:r>
    </w:p>
    <w:p>
      <w:r>
        <w:t xml:space="preserve">4.  La nuit de pleine lune est magique. </w:t>
      </w:r>
    </w:p>
    <w:p>
      <w:r>
        <w:t xml:space="preserve">    The night of a full moon is magical.</w:t>
      </w:r>
    </w:p>
    <w:p>
      <w:r>
        <w:t xml:space="preserve">5.  Les enfants adoraient regarder les étoiles et la lune. </w:t>
      </w:r>
    </w:p>
    <w:p>
      <w:r>
        <w:t xml:space="preserve">    The children loved watching the stars and the moon. </w:t>
      </w:r>
    </w:p>
    <w:p>
      <w:r>
        <w:t xml:space="preserve">6.  Le soleil se couche et la lune s’élève. </w:t>
      </w:r>
    </w:p>
    <w:p>
      <w:r>
        <w:t xml:space="preserve">    The sun sets, and the moon rises.</w:t>
      </w:r>
    </w:p>
    <w:p>
      <w:r>
        <w:t>7.  La lune est une source d'inspiration pour les artistes.</w:t>
      </w:r>
    </w:p>
    <w:p>
      <w:r>
        <w:t xml:space="preserve">    The moon is a source of inspiration for artists. </w:t>
      </w:r>
    </w:p>
    <w:p>
      <w:r>
        <w:t xml:space="preserve">8.  Elle a peint un paysage nocturne avec la lune au centre. </w:t>
      </w:r>
    </w:p>
    <w:p>
      <w:r>
        <w:t xml:space="preserve">    She painted a night landscape with the moon in the center. </w:t>
      </w:r>
    </w:p>
    <w:p>
      <w:r>
        <w:t xml:space="preserve">9.  Le satellite de la Lune capture des images. </w:t>
      </w:r>
    </w:p>
    <w:p>
      <w:r>
        <w:t xml:space="preserve">    The moon's satellite captures images. </w:t>
      </w:r>
    </w:p>
    <w:p>
      <w:r>
        <w:t xml:space="preserve">10. Les voyages spatiaux vers la lune ont été imaginés dans le passé. </w:t>
      </w:r>
    </w:p>
    <w:p>
      <w:r>
        <w:t xml:space="preserve">    Space travel to the moon has been imagined in the past.</w:t>
      </w:r>
    </w:p>
    <w:p/>
    <w:p>
      <w:r>
        <w:rPr>
          <w:b/>
        </w:rPr>
        <w:t>Word: Chant | Meaning: Song</w:t>
      </w:r>
    </w:p>
    <w:p/>
    <w:p>
      <w:r>
        <w:t>1. Je chante souvent des chansons en français.</w:t>
      </w:r>
    </w:p>
    <w:p>
      <w:r>
        <w:t xml:space="preserve">    I sing French songs often.</w:t>
      </w:r>
    </w:p>
    <w:p>
      <w:r>
        <w:t>2. Le chant de la nature est magnifique.</w:t>
      </w:r>
    </w:p>
    <w:p>
      <w:r>
        <w:t xml:space="preserve">    Nature's song is magnificent.</w:t>
      </w:r>
    </w:p>
    <w:p>
      <w:r>
        <w:t xml:space="preserve">3.  Ils chantaient une mélodie triste pour leur ami malade. </w:t>
      </w:r>
    </w:p>
    <w:p>
      <w:r>
        <w:t xml:space="preserve">   They sang a sad melody for their sick friend.</w:t>
      </w:r>
    </w:p>
    <w:p>
      <w:r>
        <w:t>4.  La musique était tellement douce, j’ai chanté avec elle.</w:t>
      </w:r>
    </w:p>
    <w:p>
      <w:r>
        <w:t xml:space="preserve">   The music was so sweet, I sang with her.</w:t>
      </w:r>
    </w:p>
    <w:p>
      <w:r>
        <w:t>5. Le chant du petit oiseaux sur le toit m’a réveillé.</w:t>
      </w:r>
    </w:p>
    <w:p>
      <w:r>
        <w:t xml:space="preserve">    The chirping of the little birds on the roof woke me up. </w:t>
      </w:r>
    </w:p>
    <w:p>
      <w:r>
        <w:t>6.  La chanson de la princesse nous a fait voyager dans un monde fantastique.</w:t>
      </w:r>
    </w:p>
    <w:p>
      <w:r>
        <w:t xml:space="preserve">   The princess's song took us to a fantastic world. </w:t>
      </w:r>
    </w:p>
    <w:p>
      <w:r>
        <w:t>7.  On chante pour célébrer le festival de musique.</w:t>
      </w:r>
    </w:p>
    <w:p>
      <w:r>
        <w:t xml:space="preserve">   We sing to celebrate the music festival. </w:t>
      </w:r>
    </w:p>
    <w:p>
      <w:r>
        <w:t>8.  Je vais chanter à l’extérieur cette nuit.</w:t>
      </w:r>
    </w:p>
    <w:p>
      <w:r>
        <w:t xml:space="preserve">    I am going to sing outside this night. </w:t>
      </w:r>
    </w:p>
    <w:p>
      <w:r>
        <w:t>9. Le chant du chef d'orchestre était magnifique.</w:t>
      </w:r>
    </w:p>
    <w:p>
      <w:r>
        <w:t xml:space="preserve">   The orchestra conductor's song was magnificent.</w:t>
      </w:r>
    </w:p>
    <w:p>
      <w:r>
        <w:t>10.  Ils ont chanté leur amour sous le ciel étoilé.</w:t>
      </w:r>
    </w:p>
    <w:p>
      <w:r>
        <w:t xml:space="preserve">  They sang their love under the starry sky.</w:t>
      </w:r>
    </w:p>
    <w:p/>
    <w:p>
      <w:r>
        <w:rPr>
          <w:b/>
        </w:rPr>
        <w:t>Word: Aimer | Meaning: To love</w:t>
      </w:r>
    </w:p>
    <w:p/>
    <w:p>
      <w:r>
        <w:t>1. J'aime cuisiner des plats français.</w:t>
      </w:r>
    </w:p>
    <w:p>
      <w:r>
        <w:t xml:space="preserve">    I like cooking French dishes.</w:t>
      </w:r>
    </w:p>
    <w:p>
      <w:r>
        <w:t>2. Il aime la musique classique.</w:t>
      </w:r>
    </w:p>
    <w:p>
      <w:r>
        <w:t xml:space="preserve">    He likes classical music.</w:t>
      </w:r>
    </w:p>
    <w:p>
      <w:r>
        <w:t>3. Elle aime voyager à travers le monde.</w:t>
      </w:r>
    </w:p>
    <w:p>
      <w:r>
        <w:t xml:space="preserve">    She loves traveling around the world.</w:t>
      </w:r>
    </w:p>
    <w:p>
      <w:r>
        <w:t xml:space="preserve">4. Les enfants aimes les jeux de société. </w:t>
      </w:r>
    </w:p>
    <w:p>
      <w:r>
        <w:t xml:space="preserve">   Children love board games. </w:t>
      </w:r>
    </w:p>
    <w:p>
      <w:r>
        <w:t>5. Je ne sais pas si j'aime ce nouveau film.</w:t>
      </w:r>
    </w:p>
    <w:p>
      <w:r>
        <w:t xml:space="preserve">  I don't know if I like this new movie. </w:t>
      </w:r>
    </w:p>
    <w:p>
      <w:r>
        <w:t xml:space="preserve">6. Nous aimons la nature et la randonnée. </w:t>
      </w:r>
    </w:p>
    <w:p>
      <w:r>
        <w:t xml:space="preserve">    We love nature and hiking. </w:t>
      </w:r>
    </w:p>
    <w:p>
      <w:r>
        <w:t xml:space="preserve">7. Mon père aime lire des nouvelles. </w:t>
      </w:r>
    </w:p>
    <w:p>
      <w:r>
        <w:t xml:space="preserve">   My father likes reading the news. </w:t>
      </w:r>
    </w:p>
    <w:p>
      <w:r>
        <w:t xml:space="preserve">8. Les amis aiment passer du temps ensemble.  </w:t>
      </w:r>
    </w:p>
    <w:p>
      <w:r>
        <w:t xml:space="preserve">    Friends like to spend time together. </w:t>
      </w:r>
    </w:p>
    <w:p>
      <w:r>
        <w:t xml:space="preserve">9. Tu aimes parler français?  </w:t>
      </w:r>
    </w:p>
    <w:p>
      <w:r>
        <w:t xml:space="preserve">    Do you like speaking French?</w:t>
      </w:r>
    </w:p>
    <w:p>
      <w:r>
        <w:t xml:space="preserve">10. Ils aiment l'humour et la satire. </w:t>
      </w:r>
    </w:p>
    <w:p>
      <w:r>
        <w:t xml:space="preserve">   They like humor and satire.</w:t>
      </w:r>
    </w:p>
    <w:p/>
    <w:p>
      <w:r>
        <w:rPr>
          <w:b/>
        </w:rPr>
        <w:t>Word: Ami | Meaning: Friend</w:t>
      </w:r>
    </w:p>
    <w:p/>
    <w:p>
      <w:r>
        <w:t>1.  J'ai un ami très proche qui vit à Paris.</w:t>
      </w:r>
    </w:p>
    <w:p>
      <w:r>
        <w:t xml:space="preserve">    My very close friend lives in Paris.</w:t>
      </w:r>
    </w:p>
    <w:p>
      <w:r>
        <w:t>2.  Tu as un ami qui est en train de faire son examen ?</w:t>
      </w:r>
    </w:p>
    <w:p>
      <w:r>
        <w:t xml:space="preserve">    Do you have an friend who is taking his exam?</w:t>
      </w:r>
    </w:p>
    <w:p>
      <w:r>
        <w:t xml:space="preserve">3.  Mon ami et moi sommes allés au cinéma hier soir. </w:t>
      </w:r>
    </w:p>
    <w:p>
      <w:r>
        <w:t xml:space="preserve">    My friend and I went to the cinema last night.</w:t>
      </w:r>
    </w:p>
    <w:p>
      <w:r>
        <w:t>4.  La meilleure amie de Marie est une personne très drôle.</w:t>
      </w:r>
    </w:p>
    <w:p>
      <w:r>
        <w:t xml:space="preserve">   Marie's best friend is a very funny person.</w:t>
      </w:r>
    </w:p>
    <w:p>
      <w:r>
        <w:t>5.  Ce matin, j’ai eu un rendez-vous avec mon ami.</w:t>
      </w:r>
    </w:p>
    <w:p>
      <w:r>
        <w:t xml:space="preserve">   This morning, I had a meeting with my friend. </w:t>
      </w:r>
    </w:p>
    <w:p>
      <w:r>
        <w:t>6.  L'ami de Jean était très attentif et il l'a aidé.</w:t>
      </w:r>
    </w:p>
    <w:p>
      <w:r>
        <w:t xml:space="preserve">   Jean's friend was very attentive and he helped him.</w:t>
      </w:r>
    </w:p>
    <w:p>
      <w:r>
        <w:t>7.  Il est important d’avoir des amis pour partager nos passions.</w:t>
      </w:r>
    </w:p>
    <w:p>
      <w:r>
        <w:t xml:space="preserve">   It is important to have friends to share our passions. </w:t>
      </w:r>
    </w:p>
    <w:p>
      <w:r>
        <w:t>8.  J'ai beaucoup d’amis dans ma ville, et nous nous voyons souvent.</w:t>
      </w:r>
    </w:p>
    <w:p>
      <w:r>
        <w:t xml:space="preserve">   I have many friends in my town and we see each other often. </w:t>
      </w:r>
    </w:p>
    <w:p>
      <w:r>
        <w:t xml:space="preserve">9.  Il est difficile de trouver un ami qui partage nos centres d’intérêt. </w:t>
      </w:r>
    </w:p>
    <w:p>
      <w:r>
        <w:t xml:space="preserve">    It is difficult to find a friend who shares our interests.</w:t>
      </w:r>
    </w:p>
    <w:p>
      <w:r>
        <w:t>10. Je suis heureux d'avoir des amis dans ma vie.</w:t>
      </w:r>
    </w:p>
    <w:p>
      <w:r>
        <w:t xml:space="preserve">   I am happy to have friends in my life.</w:t>
      </w:r>
    </w:p>
    <w:p/>
    <w:p>
      <w:r>
        <w:rPr>
          <w:b/>
        </w:rPr>
        <w:t>Word: amitié | Meaning: friendship</w:t>
      </w:r>
    </w:p>
    <w:p/>
    <w:p>
      <w:r>
        <w:t>1.  J'apprécie ma  amitié avec mes amis.</w:t>
      </w:r>
    </w:p>
    <w:p>
      <w:r>
        <w:t xml:space="preserve">    My friendship with my friends is something I value.</w:t>
      </w:r>
    </w:p>
    <w:p>
      <w:r>
        <w:t>2.  L’amitié est une qualité importante dans la vie.</w:t>
      </w:r>
    </w:p>
    <w:p>
      <w:r>
        <w:t xml:space="preserve">   Friendship is an important quality in life. </w:t>
      </w:r>
    </w:p>
    <w:p>
      <w:r>
        <w:t>3.  Il faut cultiver l'amitié pour avoir des relations saines et épanouissantes.</w:t>
      </w:r>
    </w:p>
    <w:p>
      <w:r>
        <w:t xml:space="preserve">   Cultivating friendships ensures healthy and fulfilling relationships. </w:t>
      </w:r>
    </w:p>
    <w:p>
      <w:r>
        <w:t>4.  Une bonne amitié peut nous apporter de l’aide et du soutien dans les moments difficiles.</w:t>
      </w:r>
    </w:p>
    <w:p>
      <w:r>
        <w:t xml:space="preserve">    A strong friendship can offer help and support during difficult times.</w:t>
      </w:r>
    </w:p>
    <w:p>
      <w:r>
        <w:t xml:space="preserve">5.  L'amitié est un élément essentiel pour la croissance et le développement personnel. </w:t>
      </w:r>
    </w:p>
    <w:p>
      <w:r>
        <w:t xml:space="preserve">   Friendship is an essential element for personal growth and development.</w:t>
      </w:r>
    </w:p>
    <w:p>
      <w:r>
        <w:t xml:space="preserve">6.  La confiance, l'honnêteté et la respect sont des éléments importants de toute bonne amitié. </w:t>
      </w:r>
    </w:p>
    <w:p>
      <w:r>
        <w:t xml:space="preserve">   Trust, honesty and respect are important elements of any good friendship. </w:t>
      </w:r>
    </w:p>
    <w:p>
      <w:r>
        <w:t>7.  Il est essentiel d’écouter et de comprendre les autres pour construire une amitié solide.</w:t>
      </w:r>
    </w:p>
    <w:p>
      <w:r>
        <w:t xml:space="preserve">    It is essential to listen and understand others in order to build a solid friendship. </w:t>
      </w:r>
    </w:p>
    <w:p>
      <w:r>
        <w:t xml:space="preserve">8.  L'amitié nous aide à apprendre des choses nouvelles et à élargir notre perspective sur le monde. </w:t>
      </w:r>
    </w:p>
    <w:p>
      <w:r>
        <w:t xml:space="preserve">   Friendship helps us learn new things and broaden our view of the world. </w:t>
      </w:r>
    </w:p>
    <w:p>
      <w:r>
        <w:t xml:space="preserve">9.  La vie est plus belle lorsqu’on partage ses joies et ses peines avec une personne qui aime et comprend. </w:t>
      </w:r>
    </w:p>
    <w:p>
      <w:r>
        <w:t xml:space="preserve">    Life is more beautiful when we share our joys and sorrows with someone who loves and understands. </w:t>
      </w:r>
    </w:p>
    <w:p>
      <w:r>
        <w:t xml:space="preserve">10. Il est important de cultiver l'amitié pour vivre une vie pleine d’épanouissement et de bonheur. </w:t>
      </w:r>
    </w:p>
    <w:p>
      <w:r>
        <w:t xml:space="preserve">   It is important to cultivate friendship to live a life full of fulfillment and happiness.</w:t>
      </w:r>
    </w:p>
    <w:p/>
    <w:p>
      <w:r>
        <w:rPr>
          <w:b/>
        </w:rPr>
        <w:t>Word: Chasse | Meaning: Hunting</w:t>
      </w:r>
    </w:p>
    <w:p/>
    <w:p>
      <w:r>
        <w:t xml:space="preserve">1. J'adore la chasse au gibier dans les forêts. </w:t>
      </w:r>
    </w:p>
    <w:p>
      <w:r>
        <w:t xml:space="preserve">    I love hunting wild game in the forests.</w:t>
      </w:r>
    </w:p>
    <w:p>
      <w:r>
        <w:t>2. La chasse aux trésors est un jeu amusant pour les enfants.</w:t>
      </w:r>
    </w:p>
    <w:p>
      <w:r>
        <w:t xml:space="preserve">    Treasure hunts are an enjoyable game for children.</w:t>
      </w:r>
    </w:p>
    <w:p>
      <w:r>
        <w:t xml:space="preserve">3. Le chasseur a besoin d'un fusil et d'une arme à feu pour la chasse. </w:t>
      </w:r>
    </w:p>
    <w:p>
      <w:r>
        <w:t xml:space="preserve">   The hunter needs a rifle and a firearm for hunting.</w:t>
      </w:r>
    </w:p>
    <w:p>
      <w:r>
        <w:t>4.  La chasse aux idées est une activité créative pour les professionnels.</w:t>
      </w:r>
    </w:p>
    <w:p>
      <w:r>
        <w:t xml:space="preserve">    Hunting down ideas is a creative activity for professionals.</w:t>
      </w:r>
    </w:p>
    <w:p>
      <w:r>
        <w:t xml:space="preserve">5. Les oiseaux migrateurs sont des animaux de chasse qui se déplacent vers d'autres zones. </w:t>
      </w:r>
    </w:p>
    <w:p>
      <w:r>
        <w:t xml:space="preserve">    Migratory birds are hunting animals that move to other areas.</w:t>
      </w:r>
    </w:p>
    <w:p>
      <w:r>
        <w:t>6.  J'ai appris à chasser le lapin dans les champs.</w:t>
      </w:r>
    </w:p>
    <w:p>
      <w:r>
        <w:t xml:space="preserve">   I learned to hunt rabbits in the fields. </w:t>
      </w:r>
    </w:p>
    <w:p>
      <w:r>
        <w:t>7. La course au trésor est une forme de chasse.</w:t>
      </w:r>
    </w:p>
    <w:p>
      <w:r>
        <w:t xml:space="preserve">    Treasure hunts are a form of hunting.</w:t>
      </w:r>
    </w:p>
    <w:p>
      <w:r>
        <w:t xml:space="preserve">8. Les chiens sont souvent utilisés pour la chasse aux animaux sauvages. </w:t>
      </w:r>
    </w:p>
    <w:p>
      <w:r>
        <w:t xml:space="preserve">    Dogs are often used for hunting wild animals.</w:t>
      </w:r>
    </w:p>
    <w:p>
      <w:r>
        <w:t>9.  Je ne suis pas sûr de savoir comment chasser le poisson dans l'eau.</w:t>
      </w:r>
    </w:p>
    <w:p>
      <w:r>
        <w:t xml:space="preserve">    I am not sure how to catch fish in the water.</w:t>
      </w:r>
    </w:p>
    <w:p>
      <w:r>
        <w:t>10. Le sport de la chasse est réglementé pour protéger les animaux.</w:t>
      </w:r>
    </w:p>
    <w:p>
      <w:r>
        <w:t xml:space="preserve">    The hunting sport is regulated to protect animals.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