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Salut, je m'appelle Sophie.</w:t>
      </w:r>
    </w:p>
    <w:p>
      <w:r>
        <w:t xml:space="preserve">    Hi, my name is Sophie.</w:t>
      </w:r>
    </w:p>
    <w:p>
      <w:r>
        <w:t>3.  Salut à tous !</w:t>
      </w:r>
    </w:p>
    <w:p>
      <w:r>
        <w:t xml:space="preserve">    Hello everyone!</w:t>
      </w:r>
    </w:p>
    <w:p>
      <w:r>
        <w:t xml:space="preserve">4.  Salut, j'ai un problème. </w:t>
      </w:r>
    </w:p>
    <w:p>
      <w:r>
        <w:t xml:space="preserve">    Hello, I have a problem.</w:t>
      </w:r>
    </w:p>
    <w:p>
      <w:r>
        <w:t>5.  Salut de l’autre côté !</w:t>
      </w:r>
    </w:p>
    <w:p>
      <w:r>
        <w:t xml:space="preserve">   Greetings from the other side!</w:t>
      </w:r>
    </w:p>
    <w:p>
      <w:r>
        <w:t>6.  Salut, ça va ?</w:t>
      </w:r>
    </w:p>
    <w:p>
      <w:r>
        <w:t xml:space="preserve">    Hi, how are things?</w:t>
      </w:r>
    </w:p>
    <w:p>
      <w:r>
        <w:t>7.  Salut à la famille !</w:t>
      </w:r>
    </w:p>
    <w:p>
      <w:r>
        <w:t xml:space="preserve">    Hello to the family!</w:t>
      </w:r>
    </w:p>
    <w:p>
      <w:r>
        <w:t xml:space="preserve">8.  Salut, les amis ! </w:t>
      </w:r>
    </w:p>
    <w:p>
      <w:r>
        <w:t xml:space="preserve">    Hello, friends!</w:t>
      </w:r>
    </w:p>
    <w:p>
      <w:r>
        <w:t xml:space="preserve">9.  Salut, comment ça va ? </w:t>
      </w:r>
    </w:p>
    <w:p>
      <w:r>
        <w:t xml:space="preserve">    Hello, how's it going?</w:t>
      </w:r>
    </w:p>
    <w:p>
      <w:r>
        <w:t xml:space="preserve">10. Salut, je suis fatigué. </w:t>
      </w:r>
    </w:p>
    <w:p>
      <w:r>
        <w:t xml:space="preserve">   Hello, I am tired.</w:t>
      </w:r>
    </w:p>
    <w:p/>
    <w:p>
      <w:r>
        <w:rPr>
          <w:b/>
        </w:rPr>
        <w:t>Word: Petit | Meaning: Little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La taille de ce livre est petite.</w:t>
      </w:r>
    </w:p>
    <w:p>
      <w:r>
        <w:t xml:space="preserve">    The size of this book is small. </w:t>
      </w:r>
    </w:p>
    <w:p>
      <w:r>
        <w:t>3.  Est-ce que votre tasse de café est petite ?</w:t>
      </w:r>
    </w:p>
    <w:p>
      <w:r>
        <w:t xml:space="preserve">    Is your coffee cup small?</w:t>
      </w:r>
    </w:p>
    <w:p>
      <w:r>
        <w:t>4.  Il n'y a pas de petit problème ici.</w:t>
      </w:r>
    </w:p>
    <w:p>
      <w:r>
        <w:t xml:space="preserve">   There is no small problem here. </w:t>
      </w:r>
    </w:p>
    <w:p>
      <w:r>
        <w:t>5.  Elle a un petit enfant.</w:t>
      </w:r>
    </w:p>
    <w:p>
      <w:r>
        <w:t xml:space="preserve">   She has a small child.</w:t>
      </w:r>
    </w:p>
    <w:p>
      <w:r>
        <w:t>6.  Ce gâteau est très petit.</w:t>
      </w:r>
    </w:p>
    <w:p>
      <w:r>
        <w:t xml:space="preserve">   This cake is very small. </w:t>
      </w:r>
    </w:p>
    <w:p>
      <w:r>
        <w:t>7.  J'ai besoin d'un petit déjeuner rapide.</w:t>
      </w:r>
    </w:p>
    <w:p>
      <w:r>
        <w:t xml:space="preserve">    I need a quick breakfast. </w:t>
      </w:r>
    </w:p>
    <w:p>
      <w:r>
        <w:t>8.  La ville est petite et tranquille.</w:t>
      </w:r>
    </w:p>
    <w:p>
      <w:r>
        <w:t xml:space="preserve">    The city is small and peaceful. </w:t>
      </w:r>
    </w:p>
    <w:p>
      <w:r>
        <w:t>9.  Je suis fatigué, j’ai un petit coup de fatigue.</w:t>
      </w:r>
    </w:p>
    <w:p>
      <w:r>
        <w:t xml:space="preserve">   I am tired; I have a little fatigue. </w:t>
      </w:r>
    </w:p>
    <w:p>
      <w:r>
        <w:t xml:space="preserve">10. Ma cuisine est très petite. </w:t>
      </w:r>
    </w:p>
    <w:p>
      <w:r>
        <w:t xml:space="preserve">    My kitchen is very small.</w:t>
      </w:r>
    </w:p>
    <w:p/>
    <w:p>
      <w:r>
        <w:rPr>
          <w:b/>
        </w:rPr>
        <w:t>Word: Amitié | Meaning: Friendship</w:t>
      </w:r>
    </w:p>
    <w:p/>
    <w:p>
      <w:r>
        <w:t>1. J'apprécie beaucoup la qualité de mon amitié avec toi.</w:t>
      </w:r>
    </w:p>
    <w:p>
      <w:r>
        <w:t xml:space="preserve">    I really appreciate the quality of my friendship with you.</w:t>
      </w:r>
    </w:p>
    <w:p>
      <w:r>
        <w:t>2. L’amitié est une force puissante qui peut nous aider à traverser les moments difficiles.</w:t>
      </w:r>
    </w:p>
    <w:p>
      <w:r>
        <w:t xml:space="preserve">    Friendship is a powerful force that can help us get through difficult times.</w:t>
      </w:r>
    </w:p>
    <w:p>
      <w:r>
        <w:t>3. La confiance et le respect sont deux éléments essentiels d’une amitié solide.</w:t>
      </w:r>
    </w:p>
    <w:p>
      <w:r>
        <w:t xml:space="preserve">    Trust and respect are two essential elements of a strong friendship.</w:t>
      </w:r>
    </w:p>
    <w:p>
      <w:r>
        <w:t>4.  La nature de notre amitié est simple : nous sommes des amis sincères.</w:t>
      </w:r>
    </w:p>
    <w:p>
      <w:r>
        <w:t xml:space="preserve">   The nature of our friendship is simple: we are genuine friends. </w:t>
      </w:r>
    </w:p>
    <w:p>
      <w:r>
        <w:t>5. L'amitié se construit au fil du temps et à travers les expériences partagées.</w:t>
      </w:r>
    </w:p>
    <w:p>
      <w:r>
        <w:t xml:space="preserve">    Friendship builds over time and through shared experiences.</w:t>
      </w:r>
    </w:p>
    <w:p>
      <w:r>
        <w:t xml:space="preserve">6.  La communication est un élément clé pour maintenir une amitié solide. </w:t>
      </w:r>
    </w:p>
    <w:p>
      <w:r>
        <w:t xml:space="preserve">     Communication is a key element for maintaining a strong friendship. </w:t>
      </w:r>
    </w:p>
    <w:p>
      <w:r>
        <w:t xml:space="preserve">7. Les moments de joie partagés renforcent l’amitié entre deux personnes. </w:t>
      </w:r>
    </w:p>
    <w:p>
      <w:r>
        <w:t xml:space="preserve">     Shared joy strengthens the friendship between two people. </w:t>
      </w:r>
    </w:p>
    <w:p>
      <w:r>
        <w:t>8. Je pense que la meilleure façon d'exprimer de l'amitié est par des actes concrets.</w:t>
      </w:r>
    </w:p>
    <w:p>
      <w:r>
        <w:t xml:space="preserve">    I think that the best way to express friendship is through concrete acts.  </w:t>
      </w:r>
    </w:p>
    <w:p>
      <w:r>
        <w:t xml:space="preserve">9.  L'amitié nous permet de mieux comprendre les autres et de leur apporter du soutien. </w:t>
      </w:r>
    </w:p>
    <w:p>
      <w:r>
        <w:t xml:space="preserve">   Friendship allows us to better understand each other and offer support.</w:t>
      </w:r>
    </w:p>
    <w:p>
      <w:r>
        <w:t>10. L’amour, la confiance et la camaraderie sont des piliers fondamentaux d’une amitié durable.</w:t>
      </w:r>
    </w:p>
    <w:p>
      <w:r>
        <w:t xml:space="preserve">    Love, trust, and camaraderie are fundamental pillars of a lasting friendship.</w:t>
      </w:r>
    </w:p>
    <w:p/>
    <w:p>
      <w:r>
        <w:rPr>
          <w:b/>
        </w:rPr>
        <w:t>Word: Apprendre | Meaning: To learn</w:t>
      </w:r>
    </w:p>
    <w:p/>
    <w:p>
      <w:r>
        <w:t>1. J'apprends à parler français avec mes amis.</w:t>
      </w:r>
    </w:p>
    <w:p>
      <w:r>
        <w:t xml:space="preserve">    I am learning to speak French with my friends.</w:t>
      </w:r>
    </w:p>
    <w:p>
      <w:r>
        <w:t>2. Elle apprend la langue anglaise pour travailler au Canada.</w:t>
      </w:r>
    </w:p>
    <w:p>
      <w:r>
        <w:t xml:space="preserve">    She is learning English to work in Canada. </w:t>
      </w:r>
    </w:p>
    <w:p>
      <w:r>
        <w:t>3. Nous apprenons beaucoup de choses en classe.</w:t>
      </w:r>
    </w:p>
    <w:p>
      <w:r>
        <w:t xml:space="preserve">    We learn many things in class. </w:t>
      </w:r>
    </w:p>
    <w:p>
      <w:r>
        <w:t>4.  Il apprend à jouer de l'accordéon depuis deux ans.</w:t>
      </w:r>
    </w:p>
    <w:p>
      <w:r>
        <w:t xml:space="preserve">    He has been learning to play the accordion for two years.</w:t>
      </w:r>
    </w:p>
    <w:p>
      <w:r>
        <w:t>5. Je vais apprendre à utiliser un nouveau logiciel.</w:t>
      </w:r>
    </w:p>
    <w:p>
      <w:r>
        <w:t xml:space="preserve">    I am going to learn to use a new software. </w:t>
      </w:r>
    </w:p>
    <w:p>
      <w:r>
        <w:t>6. Avoir des nouvelles idées et astuces, c’est l’un des meilleurs apprentissages.</w:t>
      </w:r>
    </w:p>
    <w:p>
      <w:r>
        <w:t xml:space="preserve">   Having new ideas and tips is one of the best learning experiences. </w:t>
      </w:r>
    </w:p>
    <w:p>
      <w:r>
        <w:t xml:space="preserve">7.  Les enfants apprennent à lire et écrire dès leur plus jeune âge. </w:t>
      </w:r>
    </w:p>
    <w:p>
      <w:r>
        <w:t xml:space="preserve">    Children learn to read and write at a very young age. </w:t>
      </w:r>
    </w:p>
    <w:p>
      <w:r>
        <w:t xml:space="preserve">8.  Je suis en train d’apprendre la musique de manière autonome. </w:t>
      </w:r>
    </w:p>
    <w:p>
      <w:r>
        <w:t xml:space="preserve">    I am learning music on my own, in a self-directed manner. </w:t>
      </w:r>
    </w:p>
    <w:p>
      <w:r>
        <w:t xml:space="preserve">9.  Apprendre à vivre de façon plus responsable est un apprentissage important. </w:t>
      </w:r>
    </w:p>
    <w:p>
      <w:r>
        <w:t xml:space="preserve">    Learning to live more responsibly is an important learning experience. </w:t>
      </w:r>
    </w:p>
    <w:p>
      <w:r>
        <w:t xml:space="preserve">10.  L’apprentissage des langues étrangères est très enrichissant. </w:t>
      </w:r>
    </w:p>
    <w:p>
      <w:r>
        <w:t xml:space="preserve">   Learning foreign languages is very enriching.</w:t>
      </w:r>
    </w:p>
    <w:p/>
    <w:p>
      <w:r>
        <w:rPr>
          <w:i/>
        </w:rPr>
        <w:t>Part: &lt;noun&gt; | Meaning: **a portion or segment of something**</w:t>
      </w:r>
    </w:p>
    <w:p/>
    <w:p>
      <w:r>
        <w:t xml:space="preserve">1. La partie du gâteau était trop petite pour tous les invités. </w:t>
      </w:r>
    </w:p>
    <w:p>
      <w:r>
        <w:t xml:space="preserve">   The cake portion was too small for all the guests.</w:t>
      </w:r>
    </w:p>
    <w:p>
      <w:r>
        <w:t xml:space="preserve">2. Il est important de prendre la partie du contrat en considération. </w:t>
      </w:r>
    </w:p>
    <w:p>
      <w:r>
        <w:t xml:space="preserve">   It is important to take into account the part of the contract.</w:t>
      </w:r>
    </w:p>
    <w:p>
      <w:r>
        <w:t xml:space="preserve">3.  Je pense que le film a une partie intéressante et amusante. </w:t>
      </w:r>
    </w:p>
    <w:p>
      <w:r>
        <w:t xml:space="preserve">   I think the movie has an interesting and funny part.</w:t>
      </w:r>
    </w:p>
    <w:p>
      <w:r>
        <w:t xml:space="preserve">4.  La partie de l'histoire qui nous intéresse est la bataille finale. </w:t>
      </w:r>
    </w:p>
    <w:p>
      <w:r>
        <w:t xml:space="preserve">   The part of the story that interests us is the final battle.</w:t>
      </w:r>
    </w:p>
    <w:p>
      <w:r>
        <w:t xml:space="preserve">5. La partie du voyage était en train, mais j'ai préféré le bus. </w:t>
      </w:r>
    </w:p>
    <w:p>
      <w:r>
        <w:t xml:space="preserve">   The train part of the trip was fine, but I preferred the bus. </w:t>
      </w:r>
    </w:p>
    <w:p>
      <w:r>
        <w:t xml:space="preserve">6. L'artiste a peint une section de la toile avec un motif unique. </w:t>
      </w:r>
    </w:p>
    <w:p>
      <w:r>
        <w:t xml:space="preserve">   The artist painted a section of the canvas with a unique motif.</w:t>
      </w:r>
    </w:p>
    <w:p>
      <w:r>
        <w:t xml:space="preserve">7. La partie du projet qui nous intéresse est la recherche de financement. </w:t>
      </w:r>
    </w:p>
    <w:p>
      <w:r>
        <w:t xml:space="preserve">   The part of the project that interests us is research funding.</w:t>
      </w:r>
    </w:p>
    <w:p>
      <w:r>
        <w:t xml:space="preserve">8.  J'ai fait une partie des courses ce matin, mais j'en ai besoin encore. </w:t>
      </w:r>
    </w:p>
    <w:p>
      <w:r>
        <w:t xml:space="preserve">   I did some shopping this morning, but I need more.</w:t>
      </w:r>
    </w:p>
    <w:p>
      <w:r>
        <w:t xml:space="preserve">9. La partie du menu est la même pour tous les clients. </w:t>
      </w:r>
    </w:p>
    <w:p>
      <w:r>
        <w:t xml:space="preserve">   The menu part is the same for all customers. </w:t>
      </w:r>
    </w:p>
    <w:p>
      <w:r>
        <w:t xml:space="preserve">10.  Il a une partie de l’histoire qui reste inconnue à ce jour. </w:t>
      </w:r>
    </w:p>
    <w:p>
      <w:r>
        <w:t xml:space="preserve">    There is a part of the story that remains unknown to this day.</w:t>
      </w:r>
    </w:p>
    <w:p/>
    <w:p>
      <w:r>
        <w:rPr>
          <w:b/>
        </w:rPr>
        <w:t>Word: prendre | Meaning: to take</w:t>
      </w:r>
    </w:p>
    <w:p/>
    <w:p>
      <w:r>
        <w:t xml:space="preserve">1. Je prends le bus tous les jours pour aller au travail.  </w:t>
      </w:r>
    </w:p>
    <w:p>
      <w:r>
        <w:t xml:space="preserve">   I take the bus every day to go to work.</w:t>
      </w:r>
    </w:p>
    <w:p>
      <w:r>
        <w:t xml:space="preserve">2. Les enfants prennent des bonbons pendant la pause de midi.  </w:t>
      </w:r>
    </w:p>
    <w:p>
      <w:r>
        <w:t xml:space="preserve">   The children take candy during their lunchtime break. </w:t>
      </w:r>
    </w:p>
    <w:p>
      <w:r>
        <w:t xml:space="preserve">3. Je prends une café après l'entraînement.  </w:t>
      </w:r>
    </w:p>
    <w:p>
      <w:r>
        <w:t xml:space="preserve">   I have a coffee after my workout. </w:t>
      </w:r>
    </w:p>
    <w:p>
      <w:r>
        <w:t xml:space="preserve">4. Ils prennent leur petit déjeuner tôt le matin.  </w:t>
      </w:r>
    </w:p>
    <w:p>
      <w:r>
        <w:t xml:space="preserve">   They have breakfast early in the morning. </w:t>
      </w:r>
    </w:p>
    <w:p>
      <w:r>
        <w:t xml:space="preserve">5. Tu peux prendre un verre d’eau ?  </w:t>
      </w:r>
    </w:p>
    <w:p>
      <w:r>
        <w:t xml:space="preserve">    Can you take a glass of water?</w:t>
      </w:r>
    </w:p>
    <w:p>
      <w:r>
        <w:t xml:space="preserve">6. J'ai envie de prendre une sieste aujourd'hui.  </w:t>
      </w:r>
    </w:p>
    <w:p>
      <w:r>
        <w:t xml:space="preserve">   I feel like taking a nap today. </w:t>
      </w:r>
    </w:p>
    <w:p>
      <w:r>
        <w:t xml:space="preserve">7. Le train prend sa route à l'heure.  </w:t>
      </w:r>
    </w:p>
    <w:p>
      <w:r>
        <w:t xml:space="preserve">   The train starts its journey at the scheduled time. </w:t>
      </w:r>
    </w:p>
    <w:p>
      <w:r>
        <w:t xml:space="preserve">8. Il faut prendre en compte les prévisions météorologiques.  </w:t>
      </w:r>
    </w:p>
    <w:p>
      <w:r>
        <w:t xml:space="preserve">    We need to take into account the weather forecasts. </w:t>
      </w:r>
    </w:p>
    <w:p>
      <w:r>
        <w:t xml:space="preserve">9. On peut prendre des décisions plus rapidement avec la technologie.  </w:t>
      </w:r>
    </w:p>
    <w:p>
      <w:r>
        <w:t xml:space="preserve">   We can make decisions faster with technology. </w:t>
      </w:r>
    </w:p>
    <w:p>
      <w:r>
        <w:t xml:space="preserve">10. Voulez-vous prendre le thé ou l'eau au café ?  </w:t>
      </w:r>
    </w:p>
    <w:p>
      <w:r>
        <w:t xml:space="preserve">    Would you like tea or coffee?</w:t>
      </w:r>
    </w:p>
    <w:p/>
    <w:p>
      <w:r>
        <w:rPr>
          <w:b/>
        </w:rPr>
        <w:t>Word: regarder | Meaning: to look</w:t>
      </w:r>
    </w:p>
    <w:p/>
    <w:p>
      <w:r>
        <w:t xml:space="preserve">1. Je regarde souvent les films en streaming.  </w:t>
      </w:r>
    </w:p>
    <w:p>
      <w:r>
        <w:t xml:space="preserve">    I often watch movies on streaming services.</w:t>
      </w:r>
    </w:p>
    <w:p>
      <w:r>
        <w:t xml:space="preserve">2. Vous regardez la télévision ce soir ?  </w:t>
      </w:r>
    </w:p>
    <w:p>
      <w:r>
        <w:t xml:space="preserve">    Are you watching TV this evening?</w:t>
      </w:r>
    </w:p>
    <w:p>
      <w:r>
        <w:t xml:space="preserve">3. Il regarde le ciel depuis la fenêtre. </w:t>
      </w:r>
    </w:p>
    <w:p>
      <w:r>
        <w:t xml:space="preserve">    He is looking at the sky from the window.</w:t>
      </w:r>
    </w:p>
    <w:p>
      <w:r>
        <w:t xml:space="preserve">4. Regarder un spectacle de musique est très excitant.   </w:t>
      </w:r>
    </w:p>
    <w:p>
      <w:r>
        <w:t xml:space="preserve">    Watching a music concert is very exciting.</w:t>
      </w:r>
    </w:p>
    <w:p>
      <w:r>
        <w:t xml:space="preserve">5. Elle regarde toujours les nouvelles de l'actualité.  </w:t>
      </w:r>
    </w:p>
    <w:p>
      <w:r>
        <w:t xml:space="preserve">    She always looks at news about current events.</w:t>
      </w:r>
    </w:p>
    <w:p>
      <w:r>
        <w:t xml:space="preserve">6. On peut regarder le soleil couchant à partir du jardin. </w:t>
      </w:r>
    </w:p>
    <w:p>
      <w:r>
        <w:t xml:space="preserve">    You can watch the sunset from the garden.</w:t>
      </w:r>
    </w:p>
    <w:p>
      <w:r>
        <w:t xml:space="preserve">7. Regarder des photos avec mes amis me fait plaisir.  </w:t>
      </w:r>
    </w:p>
    <w:p>
      <w:r>
        <w:t xml:space="preserve">   Looking at pictures with my friends makes me happy.</w:t>
      </w:r>
    </w:p>
    <w:p>
      <w:r>
        <w:t xml:space="preserve">8. Les enfants regardent la télévision pendant beaucoup de temps.  </w:t>
      </w:r>
    </w:p>
    <w:p>
      <w:r>
        <w:t xml:space="preserve">    Kids watch TV for a long time.</w:t>
      </w:r>
    </w:p>
    <w:p>
      <w:r>
        <w:t xml:space="preserve">9. La lecture et le regarder d'un film sont deux activités différentes. </w:t>
      </w:r>
    </w:p>
    <w:p>
      <w:r>
        <w:t xml:space="preserve">   Reading and watching a movie are two different activities.</w:t>
      </w:r>
    </w:p>
    <w:p>
      <w:r>
        <w:t xml:space="preserve">10. Regarder les étoiles quand on est en plein air est magique.  </w:t>
      </w:r>
    </w:p>
    <w:p>
      <w:r>
        <w:t xml:space="preserve">   Watching the stars when you're out in nature is magical.</w:t>
      </w:r>
    </w:p>
    <w:p/>
    <w:p>
      <w:r>
        <w:rPr>
          <w:b/>
        </w:rPr>
        <w:t>Word: Prendre | Meaning: to take</w:t>
      </w:r>
    </w:p>
    <w:p/>
    <w:p>
      <w:r>
        <w:t>1. Voulez-vous prendre un café ?</w:t>
      </w:r>
    </w:p>
    <w:p>
      <w:r>
        <w:t xml:space="preserve">  Take a coffee, please?</w:t>
      </w:r>
    </w:p>
    <w:p>
      <w:r>
        <w:t>2. Veuillez prendre votre carte d'identité.</w:t>
      </w:r>
    </w:p>
    <w:p>
      <w:r>
        <w:t xml:space="preserve">  Please take your ID card.</w:t>
      </w:r>
    </w:p>
    <w:p>
      <w:r>
        <w:t xml:space="preserve">3. Je prends l'habitude de faire du vélo chaque jour. </w:t>
      </w:r>
    </w:p>
    <w:p>
      <w:r>
        <w:t xml:space="preserve">  I have the habit of cycling every day. </w:t>
      </w:r>
    </w:p>
    <w:p>
      <w:r>
        <w:t>4. Il faut que vous preniez une décision rapidement.</w:t>
      </w:r>
    </w:p>
    <w:p>
      <w:r>
        <w:t xml:space="preserve">  You need to make a decision quickly.</w:t>
      </w:r>
    </w:p>
    <w:p>
      <w:r>
        <w:t>5. Prendre des notes est essentiel pour la réussite.</w:t>
      </w:r>
    </w:p>
    <w:p>
      <w:r>
        <w:t xml:space="preserve">  Taking notes is essential for success.</w:t>
      </w:r>
    </w:p>
    <w:p>
      <w:r>
        <w:t>6. Je prends mon bain chaque matin.</w:t>
      </w:r>
    </w:p>
    <w:p>
      <w:r>
        <w:t xml:space="preserve">   I take a bath every morning. </w:t>
      </w:r>
    </w:p>
    <w:p>
      <w:r>
        <w:t xml:space="preserve">7. Tu peux prendre un verre d'eau si tu en as besoin. </w:t>
      </w:r>
    </w:p>
    <w:p>
      <w:r>
        <w:t xml:space="preserve"> You can take a glass of water if you need it.</w:t>
      </w:r>
    </w:p>
    <w:p>
      <w:r>
        <w:t xml:space="preserve">8. J'ai pris une décision difficile, mais je suis sûr de la bonne. </w:t>
      </w:r>
    </w:p>
    <w:p>
      <w:r>
        <w:t xml:space="preserve">  I made a difficult decision, but I am sure it is the right one.</w:t>
      </w:r>
    </w:p>
    <w:p>
      <w:r>
        <w:t>9. Voulez-vous prendre un chemin alternatif ?</w:t>
      </w:r>
    </w:p>
    <w:p>
      <w:r>
        <w:t xml:space="preserve">   Would you like to take an alternative route? </w:t>
      </w:r>
    </w:p>
    <w:p>
      <w:r>
        <w:t xml:space="preserve">10. Prendre soin de soi est important pour la santé. </w:t>
      </w:r>
    </w:p>
    <w:p>
      <w:r>
        <w:t>Taking care of oneself is important for health.</w:t>
      </w:r>
    </w:p>
    <w:p/>
    <w:p>
      <w:r>
        <w:rPr>
          <w:b/>
        </w:rPr>
        <w:t>Word: apprenner | Meaning: to learn</w:t>
      </w:r>
    </w:p>
    <w:p/>
    <w:p>
      <w:r>
        <w:t>1.  Je veux apprendre à parler anglais plus facilement.</w:t>
      </w:r>
    </w:p>
    <w:p>
      <w:r>
        <w:t xml:space="preserve">   I want to learn to speak English more easily.</w:t>
      </w:r>
    </w:p>
    <w:p>
      <w:r>
        <w:t>2.  Elle est en train d'apprendre le français avec un professeur particulier.</w:t>
      </w:r>
    </w:p>
    <w:p>
      <w:r>
        <w:t xml:space="preserve">   She is learning French with a private tutor.</w:t>
      </w:r>
    </w:p>
    <w:p>
      <w:r>
        <w:t xml:space="preserve">3.  Je ne suis pas sûr de réussir à apprendre cette nouvelle compétence. </w:t>
      </w:r>
    </w:p>
    <w:p>
      <w:r>
        <w:t xml:space="preserve">   I am not sure I will succeed in learning this new skill.</w:t>
      </w:r>
    </w:p>
    <w:p>
      <w:r>
        <w:t xml:space="preserve">4.  Comment puis-je apprendre les règles de base de la cuisine ? </w:t>
      </w:r>
    </w:p>
    <w:p>
      <w:r>
        <w:t xml:space="preserve">   How can I learn the basic rules of cooking?</w:t>
      </w:r>
    </w:p>
    <w:p>
      <w:r>
        <w:t>5.  Apprendre des nouvelles choses est un excellent moyen d'enrichir notre vie.</w:t>
      </w:r>
    </w:p>
    <w:p>
      <w:r>
        <w:t xml:space="preserve">   Learning new things is a great way to enrich our lives.</w:t>
      </w:r>
    </w:p>
    <w:p>
      <w:r>
        <w:t>6.  J'ai commencé à apprendre la guitare récemment.</w:t>
      </w:r>
    </w:p>
    <w:p>
      <w:r>
        <w:t xml:space="preserve">    I started learning guitar recently. </w:t>
      </w:r>
    </w:p>
    <w:p>
      <w:r>
        <w:t>7.  Il faut apprendre à gérer son temps pour être plus productif.</w:t>
      </w:r>
    </w:p>
    <w:p>
      <w:r>
        <w:t xml:space="preserve">   It's important to learn how to manage time for more productivity.</w:t>
      </w:r>
    </w:p>
    <w:p>
      <w:r>
        <w:t>8.  Apprendre des chansons en anglais peut améliorer votre vocabulaire.</w:t>
      </w:r>
    </w:p>
    <w:p>
      <w:r>
        <w:t xml:space="preserve">   Learning English songs can improve your vocabulary. </w:t>
      </w:r>
    </w:p>
    <w:p>
      <w:r>
        <w:t>9.  En apprenant les nouvelles technologies, nous pouvons mieux comprendre le monde moderne.</w:t>
      </w:r>
    </w:p>
    <w:p>
      <w:r>
        <w:t xml:space="preserve">   Learning new technologies enables us to better understand the modern world.</w:t>
      </w:r>
    </w:p>
    <w:p>
      <w:r>
        <w:t xml:space="preserve">10. J’ai hâte de commencer à apprendre une nouvelle langue. </w:t>
      </w:r>
    </w:p>
    <w:p>
      <w:r>
        <w:t xml:space="preserve">    I'm eager to start learning a new language.</w:t>
      </w:r>
    </w:p>
    <w:p/>
    <w:p>
      <w:r>
        <w:rPr>
          <w:b/>
        </w:rPr>
        <w:t>Word: Commence | Meaning: Begin</w:t>
      </w:r>
    </w:p>
    <w:p/>
    <w:p>
      <w:r>
        <w:t>1. Il commence son voyage demain.</w:t>
      </w:r>
    </w:p>
    <w:p>
      <w:r>
        <w:t xml:space="preserve">    He will start his journey tomorrow.</w:t>
      </w:r>
    </w:p>
    <w:p>
      <w:r>
        <w:t>2. Elle commence à lire un livre intéressant.</w:t>
      </w:r>
    </w:p>
    <w:p>
      <w:r>
        <w:t xml:space="preserve">    She is starting to read an interesting book.</w:t>
      </w:r>
    </w:p>
    <w:p>
      <w:r>
        <w:t>3. Ils commencent leur journée avec une lecture.</w:t>
      </w:r>
    </w:p>
    <w:p>
      <w:r>
        <w:t xml:space="preserve">    They begin their day with a reading.</w:t>
      </w:r>
    </w:p>
    <w:p>
      <w:r>
        <w:t>4. Je commence à apprendre une nouvelle langue.</w:t>
      </w:r>
    </w:p>
    <w:p>
      <w:r>
        <w:t xml:space="preserve">    I am starting to learn a new language.</w:t>
      </w:r>
    </w:p>
    <w:p>
      <w:r>
        <w:t xml:space="preserve">5. La fête commence à l'heure du dîner. </w:t>
      </w:r>
    </w:p>
    <w:p>
      <w:r>
        <w:t xml:space="preserve">    The party will start at dinner time.</w:t>
      </w:r>
    </w:p>
    <w:p>
      <w:r>
        <w:t xml:space="preserve">6. Nous commençons notre activité de sport demain. </w:t>
      </w:r>
    </w:p>
    <w:p>
      <w:r>
        <w:t xml:space="preserve">    We will start our sports activity tomorrow.</w:t>
      </w:r>
    </w:p>
    <w:p>
      <w:r>
        <w:t>7. Ils ont commencé à se préparer pour le voyage.</w:t>
      </w:r>
    </w:p>
    <w:p>
      <w:r>
        <w:t xml:space="preserve">    They have started preparing for the trip.</w:t>
      </w:r>
    </w:p>
    <w:p>
      <w:r>
        <w:t>8. La construction commence ce mois-ci.</w:t>
      </w:r>
    </w:p>
    <w:p>
      <w:r>
        <w:t xml:space="preserve">    Construction will begin this month.</w:t>
      </w:r>
    </w:p>
    <w:p>
      <w:r>
        <w:t xml:space="preserve">9. Le concert commence à 20 heures. </w:t>
      </w:r>
    </w:p>
    <w:p>
      <w:r>
        <w:t xml:space="preserve">    The concert starts at 8 p.m. </w:t>
      </w:r>
    </w:p>
    <w:p>
      <w:r>
        <w:t xml:space="preserve">10. Je commence à ressentir de la fatigue.  </w:t>
      </w:r>
    </w:p>
    <w:p>
      <w:r>
        <w:t xml:space="preserve">    I am starting to feel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