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amitiés | Meaning: well wishes, friendship</w:t>
      </w:r>
    </w:p>
    <w:p/>
    <w:p>
      <w:r>
        <w:t>1. J'ai de grandes amitiés avec mes amis.</w:t>
      </w:r>
    </w:p>
    <w:p>
      <w:r>
        <w:t xml:space="preserve">    I have great friendships with my friends.</w:t>
      </w:r>
    </w:p>
    <w:p>
      <w:r>
        <w:t>2.  Nous partageons nos amitiés depuis longtemps.</w:t>
      </w:r>
    </w:p>
    <w:p>
      <w:r>
        <w:t xml:space="preserve">   We share our friendships for a long time.</w:t>
      </w:r>
    </w:p>
    <w:p>
      <w:r>
        <w:t xml:space="preserve">3.  L'amitié est un cadeau précieux que l'on doit savourer. </w:t>
      </w:r>
    </w:p>
    <w:p>
      <w:r>
        <w:t xml:space="preserve">   Friendship is a precious gift that we should savor.</w:t>
      </w:r>
    </w:p>
    <w:p>
      <w:r>
        <w:t>4.  Il n'a pas d'amitiés, il se tourne vers ses propres intérêts.</w:t>
      </w:r>
    </w:p>
    <w:p>
      <w:r>
        <w:t xml:space="preserve">   He has no friends; he turns toward his own interests.</w:t>
      </w:r>
    </w:p>
    <w:p>
      <w:r>
        <w:t>5.  J’apprécie beaucoup mes amitiés sincères et honnêtes.</w:t>
      </w:r>
    </w:p>
    <w:p>
      <w:r>
        <w:t xml:space="preserve">    I appreciate my sincere and honest friendships very much. </w:t>
      </w:r>
    </w:p>
    <w:p>
      <w:r>
        <w:t xml:space="preserve">6. La France est une nation avec des amitiés fortes et profondes. </w:t>
      </w:r>
    </w:p>
    <w:p>
      <w:r>
        <w:t xml:space="preserve">   France is a nation with strong and deep friendships.</w:t>
      </w:r>
    </w:p>
    <w:p>
      <w:r>
        <w:t>7. Le respect mutuel est un élément essentiel de toute amitié.</w:t>
      </w:r>
    </w:p>
    <w:p>
      <w:r>
        <w:t xml:space="preserve">  Mutual respect is an essential element of all friendship.</w:t>
      </w:r>
    </w:p>
    <w:p>
      <w:r>
        <w:t xml:space="preserve">8. Il est important de cultiver nos amitiés pour les préserver. </w:t>
      </w:r>
    </w:p>
    <w:p>
      <w:r>
        <w:t xml:space="preserve">    It is important to cultivate our friendships to preserve them.</w:t>
      </w:r>
    </w:p>
    <w:p>
      <w:r>
        <w:t xml:space="preserve">9. L'amitié peut être un soutien précieux dans la vie. </w:t>
      </w:r>
    </w:p>
    <w:p>
      <w:r>
        <w:t xml:space="preserve">   Friendship can be valuable support in life.</w:t>
      </w:r>
    </w:p>
    <w:p>
      <w:r>
        <w:t xml:space="preserve">10.  Amitié et solidarité sont des valeurs fondamentales. </w:t>
      </w:r>
    </w:p>
    <w:p>
      <w:r>
        <w:t xml:space="preserve">   Friendship and solidarity are fundamental values.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 I have a gray and adorable cat.</w:t>
      </w:r>
    </w:p>
    <w:p>
      <w:r>
        <w:t>2.  Le chat est dans la pièce, il se promène.</w:t>
      </w:r>
    </w:p>
    <w:p>
      <w:r>
        <w:t xml:space="preserve">    The cat is in the room, it's wandering around. </w:t>
      </w:r>
    </w:p>
    <w:p>
      <w:r>
        <w:t>3. Vous devez acheter du fromage pour votre chat.</w:t>
      </w:r>
    </w:p>
    <w:p>
      <w:r>
        <w:t xml:space="preserve">    You must buy cheese for your cat. </w:t>
      </w:r>
    </w:p>
    <w:p>
      <w:r>
        <w:t>4. Le chat miaule à l’entrée de la maison.</w:t>
      </w:r>
    </w:p>
    <w:p>
      <w:r>
        <w:t xml:space="preserve">   The cat meows at the entrance of the house.</w:t>
      </w:r>
    </w:p>
    <w:p>
      <w:r>
        <w:t>5.  Il faut nettoyer le lit du chat.</w:t>
      </w:r>
    </w:p>
    <w:p>
      <w:r>
        <w:t xml:space="preserve">    We need to clean the cat's bed. </w:t>
      </w:r>
    </w:p>
    <w:p>
      <w:r>
        <w:t xml:space="preserve">6.  Elle a un chat domestique et il est très doux. </w:t>
      </w:r>
    </w:p>
    <w:p>
      <w:r>
        <w:t xml:space="preserve">    She has a domestic cat and it is very sweet.</w:t>
      </w:r>
    </w:p>
    <w:p>
      <w:r>
        <w:t>7.   Chat, chat, où vas-tu ?</w:t>
      </w:r>
    </w:p>
    <w:p>
      <w:r>
        <w:t xml:space="preserve">     Cat, cat, where are you going? </w:t>
      </w:r>
    </w:p>
    <w:p>
      <w:r>
        <w:t xml:space="preserve">8.  J'aime regarder les chats faire des acrobaties. </w:t>
      </w:r>
    </w:p>
    <w:p>
      <w:r>
        <w:t xml:space="preserve">    I like watching cats do acrobatics.</w:t>
      </w:r>
    </w:p>
    <w:p>
      <w:r>
        <w:t>9. Le chat a mangé la viande et il est maintenant content.</w:t>
      </w:r>
    </w:p>
    <w:p>
      <w:r>
        <w:t xml:space="preserve">   The cat ate the meat and it is now happy.</w:t>
      </w:r>
    </w:p>
    <w:p>
      <w:r>
        <w:t xml:space="preserve">10.  Le chat est toujours là, mais il est plus calme. </w:t>
      </w:r>
    </w:p>
    <w:p>
      <w:r>
        <w:t xml:space="preserve">    The cat is still there, but it's calmer.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vous ! </w:t>
      </w:r>
    </w:p>
    <w:p>
      <w:r>
        <w:t xml:space="preserve">Good morning! </w:t>
      </w:r>
    </w:p>
    <w:p>
      <w:r>
        <w:t xml:space="preserve">3.  Bonne nuit ! </w:t>
      </w:r>
    </w:p>
    <w:p>
      <w:r>
        <w:t>Goodnight!</w:t>
      </w:r>
    </w:p>
    <w:p>
      <w:r>
        <w:t>4.   Bonjour madame / monsieur.</w:t>
      </w:r>
    </w:p>
    <w:p>
      <w:r>
        <w:t xml:space="preserve"> Good day to you!</w:t>
      </w:r>
    </w:p>
    <w:p>
      <w:r>
        <w:t>5.  Il est temps de se rendre au travail. Bonjour!</w:t>
      </w:r>
    </w:p>
    <w:p>
      <w:r>
        <w:t xml:space="preserve">It's time to go to work. Hello! </w:t>
      </w:r>
    </w:p>
    <w:p>
      <w:r>
        <w:t>6.  La météo est belle aujourd'hui, bonjour !</w:t>
      </w:r>
    </w:p>
    <w:p>
      <w:r>
        <w:t>The weather is beautiful today, hello!</w:t>
      </w:r>
    </w:p>
    <w:p>
      <w:r>
        <w:t>7.  Bonjour à tous et bienvenue!</w:t>
      </w:r>
    </w:p>
    <w:p>
      <w:r>
        <w:t>Hello everyone and welcome!</w:t>
      </w:r>
    </w:p>
    <w:p>
      <w:r>
        <w:t>8.   Bonne journée!</w:t>
      </w:r>
    </w:p>
    <w:p>
      <w:r>
        <w:t xml:space="preserve"> Have a good day!</w:t>
      </w:r>
    </w:p>
    <w:p>
      <w:r>
        <w:t xml:space="preserve">9.   Je suis fatigué, je vais me reposer. Bonjour. </w:t>
      </w:r>
    </w:p>
    <w:p>
      <w:r>
        <w:t xml:space="preserve">I am tired; I'm going to rest. Hello. </w:t>
      </w:r>
    </w:p>
    <w:p>
      <w:r>
        <w:t xml:space="preserve">10.  J'ai besoin d'un petit café, bonjour ! </w:t>
      </w:r>
    </w:p>
    <w:p>
      <w:r>
        <w:t>I need a little coffee, hello!</w:t>
      </w:r>
    </w:p>
    <w:p/>
    <w:p>
      <w:r>
        <w:rPr>
          <w:b/>
        </w:rPr>
        <w:t>Word: cuisine | Meaning: cooking or food</w:t>
      </w:r>
    </w:p>
    <w:p/>
    <w:p>
      <w:r>
        <w:t>1. La cuisine est très propre et fonctionnelle.</w:t>
      </w:r>
    </w:p>
    <w:p>
      <w:r>
        <w:t xml:space="preserve">   The kitchen is very clean and functional.</w:t>
      </w:r>
    </w:p>
    <w:p>
      <w:r>
        <w:t>2. Elle aime cuisiner des plats français traditionnels.</w:t>
      </w:r>
    </w:p>
    <w:p>
      <w:r>
        <w:t xml:space="preserve">   She likes to cook traditional French dishes.</w:t>
      </w:r>
    </w:p>
    <w:p>
      <w:r>
        <w:t xml:space="preserve">3.  Le restaurant a une cuisine raffinée et élégante. </w:t>
      </w:r>
    </w:p>
    <w:p>
      <w:r>
        <w:t xml:space="preserve">   The restaurant has a refined and elegant cuisine. </w:t>
      </w:r>
    </w:p>
    <w:p>
      <w:r>
        <w:t xml:space="preserve">4. Nous avons mangé dans un restaurant avec une cuisine italienne. </w:t>
      </w:r>
    </w:p>
    <w:p>
      <w:r>
        <w:t xml:space="preserve">   We ate at a restaurant with Italian cuisine.</w:t>
      </w:r>
    </w:p>
    <w:p>
      <w:r>
        <w:t xml:space="preserve">5. La cuisine est souvent associée à la famille. </w:t>
      </w:r>
    </w:p>
    <w:p>
      <w:r>
        <w:t xml:space="preserve">   Cooking is often associated with family.</w:t>
      </w:r>
    </w:p>
    <w:p>
      <w:r>
        <w:t xml:space="preserve">6. Il est important d'avoir une bonne cuisine pour cuisiner des aliments sains.  </w:t>
      </w:r>
    </w:p>
    <w:p>
      <w:r>
        <w:t xml:space="preserve">   It is important to have a good kitchen to cook healthy foods. </w:t>
      </w:r>
    </w:p>
    <w:p>
      <w:r>
        <w:t xml:space="preserve">7. La cuisine française a une grande influence sur la cuisine mondiale. </w:t>
      </w:r>
    </w:p>
    <w:p>
      <w:r>
        <w:t xml:space="preserve">   French cooking has a great influence on world cuisine.</w:t>
      </w:r>
    </w:p>
    <w:p>
      <w:r>
        <w:t xml:space="preserve">8. J'apprécie la cuisine asiatique, avec ses saveurs uniques et sa complexité.  </w:t>
      </w:r>
    </w:p>
    <w:p>
      <w:r>
        <w:t xml:space="preserve">   I appreciate Asian cuisine, with its unique flavors and complexity.</w:t>
      </w:r>
    </w:p>
    <w:p>
      <w:r>
        <w:t xml:space="preserve">9. L'art de la cuisine est une tradition qui perdure à travers les générations. </w:t>
      </w:r>
    </w:p>
    <w:p>
      <w:r>
        <w:t xml:space="preserve">   The art of cooking is a tradition that continues through generations.</w:t>
      </w:r>
    </w:p>
    <w:p>
      <w:r>
        <w:t xml:space="preserve">10. Les chefs ont l’habitude de créer des plats uniques et savoureux dans leur cuisine.  </w:t>
      </w:r>
    </w:p>
    <w:p>
      <w:r>
        <w:t xml:space="preserve">   Chefs are accustomed to creating unique and tasty dishes in their kitchen.</w:t>
      </w:r>
    </w:p>
    <w:p/>
    <w:p>
      <w:r>
        <w:rPr>
          <w:b/>
        </w:rPr>
        <w:t>Word: jouer | Meaning: to play</w:t>
      </w:r>
    </w:p>
    <w:p/>
    <w:p>
      <w:r>
        <w:t xml:space="preserve">1. J'aime jouer au tennis avec mes amis. </w:t>
      </w:r>
    </w:p>
    <w:p>
      <w:r>
        <w:t xml:space="preserve">    I like playing tennis with my friends. </w:t>
      </w:r>
    </w:p>
    <w:p>
      <w:r>
        <w:t xml:space="preserve">2.  Tu veux jouer à la musique ? </w:t>
      </w:r>
    </w:p>
    <w:p>
      <w:r>
        <w:t xml:space="preserve">    Do you want to play music?</w:t>
      </w:r>
    </w:p>
    <w:p>
      <w:r>
        <w:t xml:space="preserve">3. Les enfants jouent dans le parc. </w:t>
      </w:r>
    </w:p>
    <w:p>
      <w:r>
        <w:t xml:space="preserve">    The children are playing in the park.</w:t>
      </w:r>
    </w:p>
    <w:p>
      <w:r>
        <w:t xml:space="preserve">4. Il jouait au piano avant de venir ici. </w:t>
      </w:r>
    </w:p>
    <w:p>
      <w:r>
        <w:t xml:space="preserve">    He was playing the piano before coming here. </w:t>
      </w:r>
    </w:p>
    <w:p>
      <w:r>
        <w:t xml:space="preserve">5. Ils sont en train de jouer un jeu d’échecs. </w:t>
      </w:r>
    </w:p>
    <w:p>
      <w:r>
        <w:t xml:space="preserve">    They are playing a chess game.</w:t>
      </w:r>
    </w:p>
    <w:p>
      <w:r>
        <w:t xml:space="preserve">6.  Je vais essayer de jouer ma nouvelle chanson. </w:t>
      </w:r>
    </w:p>
    <w:p>
      <w:r>
        <w:t xml:space="preserve">    I'm going to try playing my new song. </w:t>
      </w:r>
    </w:p>
    <w:p>
      <w:r>
        <w:t xml:space="preserve">7.  Le chien joue avec la balle. </w:t>
      </w:r>
    </w:p>
    <w:p>
      <w:r>
        <w:t xml:space="preserve">    The dog is playing with the ball. </w:t>
      </w:r>
    </w:p>
    <w:p>
      <w:r>
        <w:t xml:space="preserve">8.  Voulez-vous jouer à des jeux vidéo ? </w:t>
      </w:r>
    </w:p>
    <w:p>
      <w:r>
        <w:t xml:space="preserve">   Do you want to play video games? </w:t>
      </w:r>
    </w:p>
    <w:p>
      <w:r>
        <w:t xml:space="preserve">9.  Elle jouait de la guitare dans l'appartement. </w:t>
      </w:r>
    </w:p>
    <w:p>
      <w:r>
        <w:t xml:space="preserve">    She was playing guitar in the apartment. </w:t>
      </w:r>
    </w:p>
    <w:p>
      <w:r>
        <w:t xml:space="preserve">10. Vous ne savez pas jouer de la trompette, non ? </w:t>
      </w:r>
    </w:p>
    <w:p>
      <w:r>
        <w:t xml:space="preserve">    You don't know how to play trumpet, right?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 I sleep well at night.</w:t>
      </w:r>
    </w:p>
    <w:p>
      <w:r>
        <w:t>2. Il dort depuis longtemps.</w:t>
      </w:r>
    </w:p>
    <w:p>
      <w:r>
        <w:t xml:space="preserve">    He has been sleeping for a long time. </w:t>
      </w:r>
    </w:p>
    <w:p>
      <w:r>
        <w:t>3. Les enfants dorment en bas de lit.</w:t>
      </w:r>
    </w:p>
    <w:p>
      <w:r>
        <w:t xml:space="preserve">    The children are sleeping in their bed. </w:t>
      </w:r>
    </w:p>
    <w:p>
      <w:r>
        <w:t>4. Elle est fatiguée et elle doit dormir.</w:t>
      </w:r>
    </w:p>
    <w:p>
      <w:r>
        <w:t xml:space="preserve">    She is tired and she must sleep.</w:t>
      </w:r>
    </w:p>
    <w:p>
      <w:r>
        <w:t>5. J'ai besoin de dormir plus longtemps.</w:t>
      </w:r>
    </w:p>
    <w:p>
      <w:r>
        <w:t xml:space="preserve">    I need to sleep longer. </w:t>
      </w:r>
    </w:p>
    <w:p>
      <w:r>
        <w:t>6. Dormir à l'étranger peut être stressant.</w:t>
      </w:r>
    </w:p>
    <w:p>
      <w:r>
        <w:t xml:space="preserve">   Sleeping abroad can be stressful.</w:t>
      </w:r>
    </w:p>
    <w:p>
      <w:r>
        <w:t>7. Nous allons dormir tôt aujourd'hui.</w:t>
      </w:r>
    </w:p>
    <w:p>
      <w:r>
        <w:t xml:space="preserve">    We are going to go to sleep early today. </w:t>
      </w:r>
    </w:p>
    <w:p>
      <w:r>
        <w:t>8. Le soleil couchant est magnifique, il faut dormir avant de le perdre.</w:t>
      </w:r>
    </w:p>
    <w:p>
      <w:r>
        <w:t xml:space="preserve">    The sunset is beautiful, you need to go to bed before you lose it.</w:t>
      </w:r>
    </w:p>
    <w:p>
      <w:r>
        <w:t>9. Il me dit que je dois dormir plus tôt pour mieux dormir la nuit prochaine.</w:t>
      </w:r>
    </w:p>
    <w:p>
      <w:r>
        <w:t xml:space="preserve">    He tells me that I should sleep earlier in order to sleep better the next night. </w:t>
      </w:r>
    </w:p>
    <w:p>
      <w:r>
        <w:t>10. Dormir est important pour notre santé mentale et physique.</w:t>
      </w:r>
    </w:p>
    <w:p>
      <w:r>
        <w:t xml:space="preserve">   Sleeping is important for our mental and physical health.</w:t>
      </w:r>
    </w:p>
    <w:p/>
    <w:p>
      <w:r>
        <w:rPr>
          <w:b/>
        </w:rPr>
        <w:t>Word: prendre | Meaning: to take</w:t>
      </w:r>
    </w:p>
    <w:p/>
    <w:p>
      <w:r>
        <w:t xml:space="preserve">1. Je prends le bus pour aller au travail chaque jour.  </w:t>
      </w:r>
    </w:p>
    <w:p>
      <w:r>
        <w:t xml:space="preserve">   I take the bus to work every day.</w:t>
      </w:r>
    </w:p>
    <w:p>
      <w:r>
        <w:t xml:space="preserve">2. Elle prend toujours une tasse de café avec ses croissants.  </w:t>
      </w:r>
    </w:p>
    <w:p>
      <w:r>
        <w:t xml:space="preserve">   She always takes a cup of coffee with her croissants. </w:t>
      </w:r>
    </w:p>
    <w:p>
      <w:r>
        <w:t xml:space="preserve">3. Ils ont pris un verre d'eau à la pause.  </w:t>
      </w:r>
    </w:p>
    <w:p>
      <w:r>
        <w:t xml:space="preserve">   They took a glass of water during their break.</w:t>
      </w:r>
    </w:p>
    <w:p>
      <w:r>
        <w:t xml:space="preserve">4. Vous devez prendre des mesures pour améliorer votre situation.  </w:t>
      </w:r>
    </w:p>
    <w:p>
      <w:r>
        <w:t xml:space="preserve">    You need to take measures to improve your situation.</w:t>
      </w:r>
    </w:p>
    <w:p>
      <w:r>
        <w:t xml:space="preserve">5. Je prends souvent des cours en ligne.  </w:t>
      </w:r>
    </w:p>
    <w:p>
      <w:r>
        <w:t xml:space="preserve">   I often take online courses. </w:t>
      </w:r>
    </w:p>
    <w:p>
      <w:r>
        <w:t xml:space="preserve">6. Les enfants prennent le soin des animaux de la ferme.  </w:t>
      </w:r>
    </w:p>
    <w:p>
      <w:r>
        <w:t xml:space="preserve">   The children take care of the farm animals.</w:t>
      </w:r>
    </w:p>
    <w:p>
      <w:r>
        <w:t xml:space="preserve">7. Nous prenons un taxi pour aller au restaurant.  </w:t>
      </w:r>
    </w:p>
    <w:p>
      <w:r>
        <w:t xml:space="preserve">   We take a taxi to go to the restaurant.</w:t>
      </w:r>
    </w:p>
    <w:p>
      <w:r>
        <w:t xml:space="preserve">8. Ils ont pris une photo à l'endroit historique.  </w:t>
      </w:r>
    </w:p>
    <w:p>
      <w:r>
        <w:t xml:space="preserve">    They took a picture at the historical place. </w:t>
      </w:r>
    </w:p>
    <w:p>
      <w:r>
        <w:t xml:space="preserve">9. Prépare-toi à prendre tes cours!  </w:t>
      </w:r>
    </w:p>
    <w:p>
      <w:r>
        <w:t xml:space="preserve">   Get ready for your classes! </w:t>
      </w:r>
    </w:p>
    <w:p>
      <w:r>
        <w:t xml:space="preserve">10. Les voyageurs prennent souvent la route pour se déplacer.  </w:t>
      </w:r>
    </w:p>
    <w:p>
      <w:r>
        <w:t xml:space="preserve">   Travelers often take the road to travel.</w:t>
      </w:r>
    </w:p>
    <w:p/>
    <w:p>
      <w:r>
        <w:rPr>
          <w:b/>
        </w:rPr>
        <w:t>Word: regarder | Meaning: to look</w:t>
      </w:r>
    </w:p>
    <w:p/>
    <w:p>
      <w:r>
        <w:t xml:space="preserve">1. Je regarde souvent les films d'action sur Netflix. </w:t>
      </w:r>
    </w:p>
    <w:p>
      <w:r>
        <w:t xml:space="preserve">   I often watch action movies on Netflix.</w:t>
      </w:r>
    </w:p>
    <w:p>
      <w:r>
        <w:t>2. Vous pouvez regarder la télévision pendant que vous mangez votre repas.</w:t>
      </w:r>
    </w:p>
    <w:p>
      <w:r>
        <w:t xml:space="preserve">   You can watch television while eating your meal.</w:t>
      </w:r>
    </w:p>
    <w:p>
      <w:r>
        <w:t xml:space="preserve">3. Il regardait la lune depuis le balcon et lui apprenait des secrets. </w:t>
      </w:r>
    </w:p>
    <w:p>
      <w:r>
        <w:t xml:space="preserve">   He was looking at the moon from the balcony and learning its secrets. </w:t>
      </w:r>
    </w:p>
    <w:p>
      <w:r>
        <w:t>4. Regardez ce magnifique coucher de soleil !</w:t>
      </w:r>
    </w:p>
    <w:p>
      <w:r>
        <w:t xml:space="preserve">   Look at this beautiful sunset!  </w:t>
      </w:r>
    </w:p>
    <w:p>
      <w:r>
        <w:t>5. Les enfants sont en train de regarder des dessins animés.</w:t>
      </w:r>
    </w:p>
    <w:p>
      <w:r>
        <w:t xml:space="preserve">   Children are watching cartoons. </w:t>
      </w:r>
    </w:p>
    <w:p>
      <w:r>
        <w:t xml:space="preserve">6. Le professeur regarde attentivement ses élèves. </w:t>
      </w:r>
    </w:p>
    <w:p>
      <w:r>
        <w:t xml:space="preserve">   The teacher is looking at her students attentively.</w:t>
      </w:r>
    </w:p>
    <w:p>
      <w:r>
        <w:t xml:space="preserve">7. Il est impossible de ne pas regarder l'horizon pendant la traversée du désert.  </w:t>
      </w:r>
    </w:p>
    <w:p>
      <w:r>
        <w:t xml:space="preserve">   It's impossible not to look at the horizon during a desert crossing. </w:t>
      </w:r>
    </w:p>
    <w:p>
      <w:r>
        <w:t xml:space="preserve">8. Regardez-moi comment je fais cette recette ! </w:t>
      </w:r>
    </w:p>
    <w:p>
      <w:r>
        <w:t xml:space="preserve">   Look at me as I make this recipe! </w:t>
      </w:r>
    </w:p>
    <w:p>
      <w:r>
        <w:t>9. Elle a regardé le film plusieurs fois et l'a compris parfaitement.</w:t>
      </w:r>
    </w:p>
    <w:p>
      <w:r>
        <w:t xml:space="preserve">   She watched the movie several times and understood it perfectly. </w:t>
      </w:r>
    </w:p>
    <w:p>
      <w:r>
        <w:t xml:space="preserve">10. Vous pouvez regarder des vidéos sur YouTube pour apprendre de nouvelles choses. </w:t>
      </w:r>
    </w:p>
    <w:p>
      <w:r>
        <w:t xml:space="preserve">   You can watch videos on YouTube to learn new things.</w:t>
      </w:r>
    </w:p>
    <w:p/>
    <w:p>
      <w:r>
        <w:rPr>
          <w:b/>
        </w:rPr>
        <w:t>Word: partir | Meaning: to leave, depart</w:t>
      </w:r>
    </w:p>
    <w:p/>
    <w:p>
      <w:r>
        <w:t>1. Je dois partir pour le travail bientôt.</w:t>
      </w:r>
    </w:p>
    <w:p>
      <w:r>
        <w:t xml:space="preserve">    I need to leave for work soon.</w:t>
      </w:r>
    </w:p>
    <w:p>
      <w:r>
        <w:t>2. Nous allons partir en vacances l’été prochain.</w:t>
      </w:r>
    </w:p>
    <w:p>
      <w:r>
        <w:t xml:space="preserve">   We're going to take a vacation next summer.</w:t>
      </w:r>
    </w:p>
    <w:p>
      <w:r>
        <w:t xml:space="preserve">3. Tu dois partir à l'école maintenant. </w:t>
      </w:r>
    </w:p>
    <w:p>
      <w:r>
        <w:t xml:space="preserve">   You have to leave for school now.</w:t>
      </w:r>
    </w:p>
    <w:p>
      <w:r>
        <w:t>4. Il est temps de partir à la plage.</w:t>
      </w:r>
    </w:p>
    <w:p>
      <w:r>
        <w:t xml:space="preserve">    It's time to go to the beach.</w:t>
      </w:r>
    </w:p>
    <w:p>
      <w:r>
        <w:t xml:space="preserve">5. Je ne peux pas partir sans mon sac. </w:t>
      </w:r>
    </w:p>
    <w:p>
      <w:r>
        <w:t xml:space="preserve">    I can’t leave without my bag.</w:t>
      </w:r>
    </w:p>
    <w:p>
      <w:r>
        <w:t xml:space="preserve">6. Ils ont commencé à partir en direction du sud. </w:t>
      </w:r>
    </w:p>
    <w:p>
      <w:r>
        <w:t xml:space="preserve">   They started heading south. </w:t>
      </w:r>
    </w:p>
    <w:p>
      <w:r>
        <w:t xml:space="preserve">7.  Les enfants sont partis jouer dans le parc. </w:t>
      </w:r>
    </w:p>
    <w:p>
      <w:r>
        <w:t xml:space="preserve">   The children left to play in the park.</w:t>
      </w:r>
    </w:p>
    <w:p>
      <w:r>
        <w:t xml:space="preserve">8. Elle a décidé de partir pour un voyage en Europe. </w:t>
      </w:r>
    </w:p>
    <w:p>
      <w:r>
        <w:t xml:space="preserve">    She decided to go on a trip through Europe. </w:t>
      </w:r>
    </w:p>
    <w:p>
      <w:r>
        <w:t>9. Nous allons partir à la campagne pendant les vacances.</w:t>
      </w:r>
    </w:p>
    <w:p>
      <w:r>
        <w:t xml:space="preserve">    We’re going to go to the countryside during vacation.</w:t>
      </w:r>
    </w:p>
    <w:p>
      <w:r>
        <w:t xml:space="preserve">10.  Je vais partir à l'université le mois prochain. </w:t>
      </w:r>
    </w:p>
    <w:p>
      <w:r>
        <w:t xml:space="preserve">   I am going to start university next month.</w:t>
      </w:r>
    </w:p>
    <w:p/>
    <w:p>
      <w:r>
        <w:rPr>
          <w:b/>
        </w:rPr>
        <w:t>Word: apprennent | Meaning: they learn</w:t>
      </w:r>
    </w:p>
    <w:p/>
    <w:p>
      <w:r>
        <w:t>1. Nous apprenons beaucoup de nouvelles choses chaque jour.</w:t>
      </w:r>
    </w:p>
    <w:p>
      <w:r>
        <w:t xml:space="preserve">   We learn many new things every day.</w:t>
      </w:r>
    </w:p>
    <w:p>
      <w:r>
        <w:t>2. Les enfants apprennent à lire et à écrire.</w:t>
      </w:r>
    </w:p>
    <w:p>
      <w:r>
        <w:t xml:space="preserve">   Children are learning to read and write.</w:t>
      </w:r>
    </w:p>
    <w:p>
      <w:r>
        <w:t>3. Elle apprend à parler français avec beaucoup d'effort.</w:t>
      </w:r>
    </w:p>
    <w:p>
      <w:r>
        <w:t xml:space="preserve">   She is learning to speak French with a lot of effort.</w:t>
      </w:r>
    </w:p>
    <w:p>
      <w:r>
        <w:t xml:space="preserve">4. Il est difficile de comprendre les instructions difficiles. </w:t>
      </w:r>
    </w:p>
    <w:p>
      <w:r>
        <w:t xml:space="preserve">   It’s difficult to understand difficult instructions.</w:t>
      </w:r>
    </w:p>
    <w:p>
      <w:r>
        <w:t>5.  J'apprens à connaître la culture française.</w:t>
      </w:r>
    </w:p>
    <w:p>
      <w:r>
        <w:t xml:space="preserve">    I am learning about French culture. </w:t>
      </w:r>
    </w:p>
    <w:p>
      <w:r>
        <w:t>6. J'apprends les choses importantes pour la vie quotidienne.</w:t>
      </w:r>
    </w:p>
    <w:p>
      <w:r>
        <w:t xml:space="preserve">    I am learning the important things for daily life.</w:t>
      </w:r>
    </w:p>
    <w:p>
      <w:r>
        <w:t>7. Les professeurs apprennent aux élèves des nouvelles méthodes.</w:t>
      </w:r>
    </w:p>
    <w:p>
      <w:r>
        <w:t xml:space="preserve">   Professors are learning new methods to teach students.</w:t>
      </w:r>
    </w:p>
    <w:p>
      <w:r>
        <w:t xml:space="preserve">8.  Les étudiants apprennent à utiliser le web de manière efficace. </w:t>
      </w:r>
    </w:p>
    <w:p>
      <w:r>
        <w:t xml:space="preserve">    Students are learning how to use the internet efficiently.</w:t>
      </w:r>
    </w:p>
    <w:p>
      <w:r>
        <w:t>9.  J’apprends à être plus patient et plus calme.</w:t>
      </w:r>
    </w:p>
    <w:p>
      <w:r>
        <w:t xml:space="preserve">   I am learning to be more patient and calmer.</w:t>
      </w:r>
    </w:p>
    <w:p>
      <w:r>
        <w:t>10.  Ils apprennent les choses fondamentales pour réussir.</w:t>
      </w:r>
    </w:p>
    <w:p>
      <w:r>
        <w:t xml:space="preserve">   They are learning the fundamental things for success.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