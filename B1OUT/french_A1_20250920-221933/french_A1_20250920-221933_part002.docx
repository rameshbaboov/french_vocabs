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Chandelier: &lt;Lighting fixture&gt;</w:t>
      </w:r>
    </w:p>
    <w:p/>
    <w:p>
      <w:r>
        <w:t>1. La salle à manger était décorée d'un magnifique chandelier en cristal.</w:t>
      </w:r>
    </w:p>
    <w:p>
      <w:r>
        <w:t xml:space="preserve">   The dining room was decorated with a magnificent crystal chandelier.</w:t>
      </w:r>
    </w:p>
    <w:p>
      <w:r>
        <w:t xml:space="preserve">2.  J’ai adoré l’ambiance de la soirée, avec son éclairage subtil grâce au chandelier central. </w:t>
      </w:r>
    </w:p>
    <w:p>
      <w:r>
        <w:t xml:space="preserve">    I loved the ambiance of the party, with its subtle lighting thanks to the central chandelier.</w:t>
      </w:r>
    </w:p>
    <w:p>
      <w:r>
        <w:t>3. Le vieux chandelier de la maison était couvert d'un voile épais et lent à dénouer.</w:t>
      </w:r>
    </w:p>
    <w:p>
      <w:r>
        <w:t xml:space="preserve">    The old chandelier in the house was covered with a thick and slow-to-unravel veil. </w:t>
      </w:r>
    </w:p>
    <w:p>
      <w:r>
        <w:t>4. La lumière douce du chandelier éclaira les détails de l’œuvre d’art.</w:t>
      </w:r>
    </w:p>
    <w:p>
      <w:r>
        <w:t xml:space="preserve">   The soft light of the chandelier illuminated the details of the artwork.</w:t>
      </w:r>
    </w:p>
    <w:p>
      <w:r>
        <w:t>5.  Il est difficile de choisir un chandelier pour la chambre, il y en a tellement!</w:t>
      </w:r>
    </w:p>
    <w:p>
      <w:r>
        <w:t xml:space="preserve">    It's difficult to choose a chandelier for the bedroom, there are so many! </w:t>
      </w:r>
    </w:p>
    <w:p>
      <w:r>
        <w:t>6. La femme admire le design du chandelier antique dans l’église.</w:t>
      </w:r>
    </w:p>
    <w:p>
      <w:r>
        <w:t xml:space="preserve">   The woman admires the design of the antique chandelier in the church.</w:t>
      </w:r>
    </w:p>
    <w:p>
      <w:r>
        <w:t>7.  Le jardin était éclairé par un grand chandelier à la décoration baroque.</w:t>
      </w:r>
    </w:p>
    <w:p>
      <w:r>
        <w:t xml:space="preserve">    The garden was illuminated by a large chandelier with baroque decoration.</w:t>
      </w:r>
    </w:p>
    <w:p>
      <w:r>
        <w:t xml:space="preserve">8.  Un chandelier suspendu de verre, avec ses petits globes d'or, s’est étincelé dans la pièce. </w:t>
      </w:r>
    </w:p>
    <w:p>
      <w:r>
        <w:t xml:space="preserve">   A glass-suspended chandelier, with its little gold globes, sparkled in the room.</w:t>
      </w:r>
    </w:p>
    <w:p>
      <w:r>
        <w:t>9.  Il a fallu un an pour installer le chandelier majestueux dans l'escalier.</w:t>
      </w:r>
    </w:p>
    <w:p>
      <w:r>
        <w:t xml:space="preserve">    It took a year to install the majestic chandelier in the staircase.</w:t>
      </w:r>
    </w:p>
    <w:p>
      <w:r>
        <w:t xml:space="preserve">10.  Le chandelier est devenu une pièce maîtresse de la décoration de la maison, son élégance est incomparable. </w:t>
      </w:r>
    </w:p>
    <w:p>
      <w:r>
        <w:t xml:space="preserve">   The chandelier became a centerpiece of the house's decoration; its elegance is unmatched.</w:t>
      </w:r>
    </w:p>
    <w:p/>
    <w:p>
      <w:r>
        <w:rPr>
          <w:b/>
        </w:rPr>
        <w:t>Word: apporter | Meaning: to bring</w:t>
      </w:r>
    </w:p>
    <w:p/>
    <w:p>
      <w:r>
        <w:t>1. Je dois apporter mon sac à la bibliothèque.</w:t>
      </w:r>
    </w:p>
    <w:p>
      <w:r>
        <w:t xml:space="preserve">   I must bring my bag to the library.</w:t>
      </w:r>
    </w:p>
    <w:p>
      <w:r>
        <w:t>2. Elle apporte un cadeau aux enfants pour leur anniversaire.</w:t>
      </w:r>
    </w:p>
    <w:p>
      <w:r>
        <w:t xml:space="preserve">   She brings a gift to the children for their birthday.</w:t>
      </w:r>
    </w:p>
    <w:p>
      <w:r>
        <w:t>3. Le chauffeur doit apporter les passagers à l'aéroport.</w:t>
      </w:r>
    </w:p>
    <w:p>
      <w:r>
        <w:t xml:space="preserve">   The driver must bring passengers to the airport.</w:t>
      </w:r>
    </w:p>
    <w:p>
      <w:r>
        <w:t>4. Nous devons apporter notre soutien au projet de développement durable.</w:t>
      </w:r>
    </w:p>
    <w:p>
      <w:r>
        <w:t xml:space="preserve">   We need to bring our support to the sustainable development project.</w:t>
      </w:r>
    </w:p>
    <w:p>
      <w:r>
        <w:t>5. Tu vas apporter une solution pour résoudre ce problème?</w:t>
      </w:r>
    </w:p>
    <w:p>
      <w:r>
        <w:t xml:space="preserve">    Are you going to bring a solution to solve this problem?</w:t>
      </w:r>
    </w:p>
    <w:p>
      <w:r>
        <w:t xml:space="preserve">6. Il s'apprête à apporter des changements importants dans la société. </w:t>
      </w:r>
    </w:p>
    <w:p>
      <w:r>
        <w:t xml:space="preserve">   He is about to bring important changes in society.</w:t>
      </w:r>
    </w:p>
    <w:p>
      <w:r>
        <w:t xml:space="preserve">7. Les étudiants apportent leurs idées lors de la réunion.  </w:t>
      </w:r>
    </w:p>
    <w:p>
      <w:r>
        <w:t xml:space="preserve">   Students bring their ideas during the meeting.</w:t>
      </w:r>
    </w:p>
    <w:p>
      <w:r>
        <w:t>8. J’ai apporté ma carte d’identité au bureau.</w:t>
      </w:r>
    </w:p>
    <w:p>
      <w:r>
        <w:t xml:space="preserve">   I brought my ID card to the office. </w:t>
      </w:r>
    </w:p>
    <w:p>
      <w:r>
        <w:t xml:space="preserve">9. Le patient doit apporter des informations à son médecin. </w:t>
      </w:r>
    </w:p>
    <w:p>
      <w:r>
        <w:t xml:space="preserve">   The patient must bring information to his doctor.</w:t>
      </w:r>
    </w:p>
    <w:p>
      <w:r>
        <w:t>10.  Voudriez-vous apporter votre contribution à la discussion?</w:t>
      </w:r>
    </w:p>
    <w:p>
      <w:r>
        <w:t xml:space="preserve">    Would you like to bring your contribution to the discussion?</w:t>
      </w:r>
    </w:p>
    <w:p/>
    <w:p>
      <w:r>
        <w:rPr>
          <w:b/>
        </w:rPr>
        <w:t>Word: Faire | Meaning: To do, to make</w:t>
      </w:r>
    </w:p>
    <w:p/>
    <w:p>
      <w:r>
        <w:t>1. Je fais du sport tous les jours.</w:t>
      </w:r>
    </w:p>
    <w:p>
      <w:r>
        <w:t xml:space="preserve">    I do sports every day.</w:t>
      </w:r>
    </w:p>
    <w:p>
      <w:r>
        <w:t>2. Elle fait une demande de visa.</w:t>
      </w:r>
    </w:p>
    <w:p>
      <w:r>
        <w:t xml:space="preserve">    She makes a request for a visa.</w:t>
      </w:r>
    </w:p>
    <w:p>
      <w:r>
        <w:t xml:space="preserve">3. Nous faisons la course ensemble. </w:t>
      </w:r>
    </w:p>
    <w:p>
      <w:r>
        <w:t xml:space="preserve">    We go shopping together.</w:t>
      </w:r>
    </w:p>
    <w:p>
      <w:r>
        <w:t>4.  Ils font leur homework après l'école.</w:t>
      </w:r>
    </w:p>
    <w:p>
      <w:r>
        <w:t xml:space="preserve">     They do their homework after school.</w:t>
      </w:r>
    </w:p>
    <w:p>
      <w:r>
        <w:t>5. Je fais souvent des voyages en voiture.</w:t>
      </w:r>
    </w:p>
    <w:p>
      <w:r>
        <w:t xml:space="preserve">   I often make road trips.</w:t>
      </w:r>
    </w:p>
    <w:p>
      <w:r>
        <w:t>6. Tu fais attention à ce que tu dis?</w:t>
      </w:r>
    </w:p>
    <w:p>
      <w:r>
        <w:t xml:space="preserve">    Are you paying attention to what you say? </w:t>
      </w:r>
    </w:p>
    <w:p>
      <w:r>
        <w:t>7.  Je fais une liste de courses.</w:t>
      </w:r>
    </w:p>
    <w:p>
      <w:r>
        <w:t xml:space="preserve">     I make a shopping list.</w:t>
      </w:r>
    </w:p>
    <w:p>
      <w:r>
        <w:t xml:space="preserve">8. Il fait un appel à ses amis. </w:t>
      </w:r>
    </w:p>
    <w:p>
      <w:r>
        <w:t xml:space="preserve">     He is making a phone call to his friends.</w:t>
      </w:r>
    </w:p>
    <w:p>
      <w:r>
        <w:t>9. La pluie fait des dégâts.</w:t>
      </w:r>
    </w:p>
    <w:p>
      <w:r>
        <w:t xml:space="preserve">    The rain is causing damage.</w:t>
      </w:r>
    </w:p>
    <w:p>
      <w:r>
        <w:t>10. J'ai fait l'école de commerce.</w:t>
      </w:r>
    </w:p>
    <w:p>
      <w:r>
        <w:t xml:space="preserve">   I finished the business school.</w:t>
      </w:r>
    </w:p>
    <w:p/>
    <w:p>
      <w:r>
        <w:rPr>
          <w:b/>
        </w:rPr>
        <w:t>Word: Terre | Meaning: Earth</w:t>
      </w:r>
    </w:p>
    <w:p/>
    <w:p>
      <w:r>
        <w:t xml:space="preserve">1. La Terre est une planète unique.  </w:t>
      </w:r>
    </w:p>
    <w:p>
      <w:r>
        <w:t>2. Les habitants de la Terre vivent dans des conditions diverses.</w:t>
      </w:r>
    </w:p>
    <w:p>
      <w:r>
        <w:t>3. Les sols de la Terre sont variés et riches en nutriments.</w:t>
      </w:r>
    </w:p>
    <w:p>
      <w:r>
        <w:t xml:space="preserve">4. L'agriculture sur la Terre est un domaine crucial. </w:t>
      </w:r>
    </w:p>
    <w:p>
      <w:r>
        <w:t>5. Nous devons protéger la Terre contre les dommages environnementaux.</w:t>
      </w:r>
    </w:p>
    <w:p>
      <w:r>
        <w:t xml:space="preserve">6. La pollution de l'air et de l'eau affecte la Terre. </w:t>
      </w:r>
    </w:p>
    <w:p>
      <w:r>
        <w:t>7. Le changement climatique menace la Terre et sa biodiversité.</w:t>
      </w:r>
    </w:p>
    <w:p>
      <w:r>
        <w:t xml:space="preserve">8. La Terre est une planète habitable, mais nous devons la préserver.  </w:t>
      </w:r>
    </w:p>
    <w:p>
      <w:r>
        <w:t xml:space="preserve">9. Les scientifiques étudient la Terre pour comprendre son évolution. </w:t>
      </w:r>
    </w:p>
    <w:p>
      <w:r>
        <w:t>10. L'exploration spatiale de la Terre est un domaine passionnant.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 The sky is black today.</w:t>
      </w:r>
    </w:p>
    <w:p>
      <w:r>
        <w:t>2. Mon café est noir, mais je le trouve délicieux.</w:t>
      </w:r>
    </w:p>
    <w:p>
      <w:r>
        <w:t xml:space="preserve">    My coffee is black, but I find it delicious.</w:t>
      </w:r>
    </w:p>
    <w:p>
      <w:r>
        <w:t xml:space="preserve">3. La voiture est noire, et elle fait beaucoup de bruit. </w:t>
      </w:r>
    </w:p>
    <w:p>
      <w:r>
        <w:t xml:space="preserve">    The car is black and makes a lot of noise.</w:t>
      </w:r>
    </w:p>
    <w:p>
      <w:r>
        <w:t xml:space="preserve">4. Les chats noirs sont très rares. </w:t>
      </w:r>
    </w:p>
    <w:p>
      <w:r>
        <w:t xml:space="preserve">    Black cats are very rare.</w:t>
      </w:r>
    </w:p>
    <w:p>
      <w:r>
        <w:t xml:space="preserve">5.  J'ai besoin d'un noir pour ma robe. </w:t>
      </w:r>
    </w:p>
    <w:p>
      <w:r>
        <w:t xml:space="preserve">     I need a black for my dress.</w:t>
      </w:r>
    </w:p>
    <w:p>
      <w:r>
        <w:t>6.  La nuit est noire, et les étoiles brillent.</w:t>
      </w:r>
    </w:p>
    <w:p>
      <w:r>
        <w:t xml:space="preserve">     The night is dark and the stars shine.</w:t>
      </w:r>
    </w:p>
    <w:p>
      <w:r>
        <w:t>7. Il y a un noir dans la tasse.</w:t>
      </w:r>
    </w:p>
    <w:p>
      <w:r>
        <w:t xml:space="preserve">    There is a black in the cup.</w:t>
      </w:r>
    </w:p>
    <w:p>
      <w:r>
        <w:t xml:space="preserve">8. L'encre est noire et dense. </w:t>
      </w:r>
    </w:p>
    <w:p>
      <w:r>
        <w:t xml:space="preserve">   Black ink is thick and dense.</w:t>
      </w:r>
    </w:p>
    <w:p>
      <w:r>
        <w:t>9.  La robe de soirée était noire, élégante et sophistiquée.</w:t>
      </w:r>
    </w:p>
    <w:p>
      <w:r>
        <w:t xml:space="preserve">   The evening gown was black, elegant and sophisticated.</w:t>
      </w:r>
    </w:p>
    <w:p>
      <w:r>
        <w:t>10. Le noir n'est pas une couleur triste.</w:t>
      </w:r>
    </w:p>
    <w:p>
      <w:r>
        <w:t xml:space="preserve">   Black is not a sad color.</w:t>
      </w:r>
    </w:p>
    <w:p/>
    <w:p>
      <w:r>
        <w:rPr>
          <w:b/>
        </w:rPr>
        <w:t>Word: Petit | Meaning: Small</w:t>
      </w:r>
    </w:p>
    <w:p/>
    <w:p>
      <w:r>
        <w:t xml:space="preserve">1.  Il est petit, mais il peut faire beaucoup de choses.  </w:t>
      </w:r>
    </w:p>
    <w:p>
      <w:r>
        <w:t xml:space="preserve">   He is small, but he can do a lot of things.</w:t>
      </w:r>
    </w:p>
    <w:p>
      <w:r>
        <w:t>2. La petite fille a des ambitions grandes.</w:t>
      </w:r>
    </w:p>
    <w:p>
      <w:r>
        <w:t xml:space="preserve">    The little girl has big ambitions. </w:t>
      </w:r>
    </w:p>
    <w:p>
      <w:r>
        <w:t xml:space="preserve">3. Le café est petit, mais efficace.  </w:t>
      </w:r>
    </w:p>
    <w:p>
      <w:r>
        <w:t xml:space="preserve">    The coffee is small, but effective.</w:t>
      </w:r>
    </w:p>
    <w:p>
      <w:r>
        <w:t xml:space="preserve">4. Je me sens petit face à ces professionnels. </w:t>
      </w:r>
    </w:p>
    <w:p>
      <w:r>
        <w:t xml:space="preserve">   I feel small when facing these professionals. </w:t>
      </w:r>
    </w:p>
    <w:p>
      <w:r>
        <w:t xml:space="preserve">5. La taille de la chambre est petite. </w:t>
      </w:r>
    </w:p>
    <w:p>
      <w:r>
        <w:t xml:space="preserve">   The size of the room is small. </w:t>
      </w:r>
    </w:p>
    <w:p>
      <w:r>
        <w:t xml:space="preserve">6. L'enfant est petit et il pleut.  </w:t>
      </w:r>
    </w:p>
    <w:p>
      <w:r>
        <w:t xml:space="preserve">    The child is small and it is raining. </w:t>
      </w:r>
    </w:p>
    <w:p>
      <w:r>
        <w:t xml:space="preserve">7. Mon ami est petit, mais très fort! </w:t>
      </w:r>
    </w:p>
    <w:p>
      <w:r>
        <w:t xml:space="preserve">   My friend is small, but very strong!</w:t>
      </w:r>
    </w:p>
    <w:p>
      <w:r>
        <w:t xml:space="preserve">8. J’ai un petit chat qui me fait rire.  </w:t>
      </w:r>
    </w:p>
    <w:p>
      <w:r>
        <w:t xml:space="preserve">   I have a little cat that makes me laugh. </w:t>
      </w:r>
    </w:p>
    <w:p>
      <w:r>
        <w:t xml:space="preserve">9. La robe de la petite fille est rouge et rose. </w:t>
      </w:r>
    </w:p>
    <w:p>
      <w:r>
        <w:t xml:space="preserve">   The dress of the little girl is red and pink. </w:t>
      </w:r>
    </w:p>
    <w:p>
      <w:r>
        <w:t xml:space="preserve">10. Le gâteau est petit, mais délicieux. </w:t>
      </w:r>
    </w:p>
    <w:p>
      <w:r>
        <w:t xml:space="preserve">   The cake is small but delicious.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 The dress is white.</w:t>
      </w:r>
    </w:p>
    <w:p>
      <w:r>
        <w:t>2. Il aime les plats blancs et simples.</w:t>
      </w:r>
    </w:p>
    <w:p>
      <w:r>
        <w:t xml:space="preserve">    He likes white and simple dishes.</w:t>
      </w:r>
    </w:p>
    <w:p>
      <w:r>
        <w:t>3. La neige est blanche et douce.</w:t>
      </w:r>
    </w:p>
    <w:p>
      <w:r>
        <w:t xml:space="preserve">    The snow is white and soft.</w:t>
      </w:r>
    </w:p>
    <w:p>
      <w:r>
        <w:t>4. Un arbre blanc se dresse dans la forêt.</w:t>
      </w:r>
    </w:p>
    <w:p>
      <w:r>
        <w:t xml:space="preserve">    A white tree stands in the forest.</w:t>
      </w:r>
    </w:p>
    <w:p>
      <w:r>
        <w:t>5. Le papier est blanc.</w:t>
      </w:r>
    </w:p>
    <w:p>
      <w:r>
        <w:t xml:space="preserve">    The paper is white.</w:t>
      </w:r>
    </w:p>
    <w:p>
      <w:r>
        <w:t xml:space="preserve">6. L'eau claire est blanche. </w:t>
      </w:r>
    </w:p>
    <w:p>
      <w:r>
        <w:t xml:space="preserve">    The clear water is white.</w:t>
      </w:r>
    </w:p>
    <w:p>
      <w:r>
        <w:t>7. La fleur est blanche et parfumée.</w:t>
      </w:r>
    </w:p>
    <w:p>
      <w:r>
        <w:t xml:space="preserve">    The flower is white and fragrant.</w:t>
      </w:r>
    </w:p>
    <w:p>
      <w:r>
        <w:t>8. Ils ont un appartement blanc et spacieux.</w:t>
      </w:r>
    </w:p>
    <w:p>
      <w:r>
        <w:t xml:space="preserve">    They have a white and spacious apartment.</w:t>
      </w:r>
    </w:p>
    <w:p>
      <w:r>
        <w:t>9. J'ai des chaussettes blanches.</w:t>
      </w:r>
    </w:p>
    <w:p>
      <w:r>
        <w:t xml:space="preserve">    I have white socks. </w:t>
      </w:r>
    </w:p>
    <w:p>
      <w:r>
        <w:t xml:space="preserve">10. Le ciel était blanc aujourd’hui. </w:t>
      </w:r>
    </w:p>
    <w:p>
      <w:r>
        <w:t xml:space="preserve">     The sky was white today.</w:t>
      </w:r>
    </w:p>
    <w:p/>
    <w:p>
      <w:r>
        <w:rPr>
          <w:b/>
        </w:rPr>
        <w:t>Word: Chat | Meaning: Cat</w:t>
      </w:r>
    </w:p>
    <w:p/>
    <w:p>
      <w:r>
        <w:t>1. J'ai un chat adorable qui m’adore.</w:t>
      </w:r>
    </w:p>
    <w:p>
      <w:r>
        <w:t xml:space="preserve">   I have an adorable cat who loves me.</w:t>
      </w:r>
    </w:p>
    <w:p>
      <w:r>
        <w:t>2. Le chat est triste et il ne veut pas jouer.</w:t>
      </w:r>
    </w:p>
    <w:p>
      <w:r>
        <w:t xml:space="preserve">   The cat is sad and doesn’t want to play. </w:t>
      </w:r>
    </w:p>
    <w:p>
      <w:r>
        <w:t>3. Il est important de nettoyer la maison pour accueillir le chat.</w:t>
      </w:r>
    </w:p>
    <w:p>
      <w:r>
        <w:t xml:space="preserve">   It's important to clean the house to welcome the cat.</w:t>
      </w:r>
    </w:p>
    <w:p>
      <w:r>
        <w:t xml:space="preserve">4. L'hôtel a un chat qui me fait peur. </w:t>
      </w:r>
    </w:p>
    <w:p>
      <w:r>
        <w:t xml:space="preserve">    The hotel has a cat that scares me.</w:t>
      </w:r>
    </w:p>
    <w:p>
      <w:r>
        <w:t>5. Le chat se promène dehors et il nous regarde.</w:t>
      </w:r>
    </w:p>
    <w:p>
      <w:r>
        <w:t xml:space="preserve">    The cat goes outside and it watches us.</w:t>
      </w:r>
    </w:p>
    <w:p>
      <w:r>
        <w:t xml:space="preserve">6. Il est impossible de trouver le chat dans la maison. </w:t>
      </w:r>
    </w:p>
    <w:p>
      <w:r>
        <w:t xml:space="preserve">   It's impossible to find the cat in the house.</w:t>
      </w:r>
    </w:p>
    <w:p>
      <w:r>
        <w:t>7.  Mon chat était malade, mais maintenant il est guéri.</w:t>
      </w:r>
    </w:p>
    <w:p>
      <w:r>
        <w:t xml:space="preserve">   My cat was sick, but now he is cured.</w:t>
      </w:r>
    </w:p>
    <w:p>
      <w:r>
        <w:t>8. Il a un chat qui se comporte comme un chien.</w:t>
      </w:r>
    </w:p>
    <w:p>
      <w:r>
        <w:t xml:space="preserve">    He has a cat who behaves like a dog. </w:t>
      </w:r>
    </w:p>
    <w:p>
      <w:r>
        <w:t>9. Nous devons nourrir le chat et lui donner de l'eau.</w:t>
      </w:r>
    </w:p>
    <w:p>
      <w:r>
        <w:t xml:space="preserve">   We must feed the cat and give him water. </w:t>
      </w:r>
    </w:p>
    <w:p>
      <w:r>
        <w:t>10.  Le chat est assis sur la table et il observe nous.</w:t>
      </w:r>
    </w:p>
    <w:p>
      <w:r>
        <w:t xml:space="preserve">   The cat is sitting on the table and it observes us.</w:t>
      </w:r>
    </w:p>
    <w:p/>
    <w:p>
      <w:r>
        <w:rPr>
          <w:b/>
        </w:rPr>
        <w:t>Word: Aide | Meaning: Help</w:t>
      </w:r>
    </w:p>
    <w:p/>
    <w:p>
      <w:r>
        <w:t>1. Je peux vous aider avec cette tâche.</w:t>
      </w:r>
    </w:p>
    <w:p>
      <w:r>
        <w:t xml:space="preserve">  I can help you with this task.</w:t>
      </w:r>
    </w:p>
    <w:p>
      <w:r>
        <w:t>2. L'équipe d'aide est disponible tous les jours.</w:t>
      </w:r>
    </w:p>
    <w:p>
      <w:r>
        <w:t xml:space="preserve">  The assistance team is available every day.</w:t>
      </w:r>
    </w:p>
    <w:p>
      <w:r>
        <w:t>3. Les élèves ont besoin d'aide pour la résolution de problèmes.</w:t>
      </w:r>
    </w:p>
    <w:p>
      <w:r>
        <w:t xml:space="preserve">  Students need help with problem-solving.</w:t>
      </w:r>
    </w:p>
    <w:p>
      <w:r>
        <w:t>4. Elle a besoin d'aide pour trouver son chemin.</w:t>
      </w:r>
    </w:p>
    <w:p>
      <w:r>
        <w:t xml:space="preserve">  She needs help finding her way.</w:t>
      </w:r>
    </w:p>
    <w:p>
      <w:r>
        <w:t>5. L'aide à l'insertion professionnelle est essentielle.</w:t>
      </w:r>
    </w:p>
    <w:p>
      <w:r>
        <w:t xml:space="preserve">  Job placement assistance is essential.</w:t>
      </w:r>
    </w:p>
    <w:p>
      <w:r>
        <w:t>6. La police peut aider les victimes de crimes.</w:t>
      </w:r>
    </w:p>
    <w:p>
      <w:r>
        <w:t xml:space="preserve">  The police can help victims of crimes.</w:t>
      </w:r>
    </w:p>
    <w:p>
      <w:r>
        <w:t xml:space="preserve">7. Un ami peut vous aider dans la situation difficile. </w:t>
      </w:r>
    </w:p>
    <w:p>
      <w:r>
        <w:t xml:space="preserve">  A friend may help you in difficult situations.</w:t>
      </w:r>
    </w:p>
    <w:p>
      <w:r>
        <w:t>8. Le médecin a besoin d'aide pour soigner le patient.</w:t>
      </w:r>
    </w:p>
    <w:p>
      <w:r>
        <w:t xml:space="preserve">  The doctor needs help to take care of the patient. </w:t>
      </w:r>
    </w:p>
    <w:p>
      <w:r>
        <w:t xml:space="preserve">9. Vous pouvez me demander de l’aide. </w:t>
      </w:r>
    </w:p>
    <w:p>
      <w:r>
        <w:t xml:space="preserve">  You can ask me for help. </w:t>
      </w:r>
    </w:p>
    <w:p>
      <w:r>
        <w:t xml:space="preserve">10. L'aide aux personnes âgées est cruciale. </w:t>
      </w:r>
    </w:p>
    <w:p>
      <w:r>
        <w:t xml:space="preserve">  Assistance to elderly people is crucial.</w:t>
      </w:r>
    </w:p>
    <w:p/>
    <w:p>
      <w:r>
        <w:rPr>
          <w:b/>
        </w:rPr>
        <w:t>Word: Apporte | Meaning: brings</w:t>
      </w:r>
    </w:p>
    <w:p/>
    <w:p>
      <w:r>
        <w:t>1.  Je porte mon sac à la bibliothèque aujourd'hui.</w:t>
      </w:r>
    </w:p>
    <w:p>
      <w:r>
        <w:t xml:space="preserve">   I carry my bag to the library today.</w:t>
      </w:r>
    </w:p>
    <w:p>
      <w:r>
        <w:t>2.  Elle apporte son assiette au dîner.</w:t>
      </w:r>
    </w:p>
    <w:p>
      <w:r>
        <w:t xml:space="preserve">    She brings her plate to dinner.</w:t>
      </w:r>
    </w:p>
    <w:p>
      <w:r>
        <w:t>3.  Le professeur apporte des exemples pour illustrer la leçon.</w:t>
      </w:r>
    </w:p>
    <w:p>
      <w:r>
        <w:t xml:space="preserve">    The teacher brings examples to illustrate the lesson.</w:t>
      </w:r>
    </w:p>
    <w:p>
      <w:r>
        <w:t xml:space="preserve">4.  Il apporte le pain à la table. </w:t>
      </w:r>
    </w:p>
    <w:p>
      <w:r>
        <w:t xml:space="preserve">   He brings the bread to the table.</w:t>
      </w:r>
    </w:p>
    <w:p>
      <w:r>
        <w:t>5.  On apporte les informations à l'équipe de projet.</w:t>
      </w:r>
    </w:p>
    <w:p>
      <w:r>
        <w:t xml:space="preserve">   We bring the information to the project team.</w:t>
      </w:r>
    </w:p>
    <w:p>
      <w:r>
        <w:t>6.  Les enfants apportent des dessins au festival d'art.</w:t>
      </w:r>
    </w:p>
    <w:p>
      <w:r>
        <w:t xml:space="preserve">    The children bring drawings to the art festival. </w:t>
      </w:r>
    </w:p>
    <w:p>
      <w:r>
        <w:t xml:space="preserve">7.  Elle apporte une aide précieuse à son amie. </w:t>
      </w:r>
    </w:p>
    <w:p>
      <w:r>
        <w:t xml:space="preserve">   She brings valuable help to her friend.</w:t>
      </w:r>
    </w:p>
    <w:p>
      <w:r>
        <w:t>8.  Le médecin apporta un remède pour guérir la douleur.</w:t>
      </w:r>
    </w:p>
    <w:p>
      <w:r>
        <w:t xml:space="preserve">   The doctor brought a medicine to cure the pain.</w:t>
      </w:r>
    </w:p>
    <w:p>
      <w:r>
        <w:t>9.  Les employés apportent des solutions au problème de sécurité.</w:t>
      </w:r>
    </w:p>
    <w:p>
      <w:r>
        <w:t xml:space="preserve">    Employees bring solutions to the problem of security. </w:t>
      </w:r>
    </w:p>
    <w:p>
      <w:r>
        <w:t>10. Le chauffeur apporte son client à l'aéroport.</w:t>
      </w:r>
    </w:p>
    <w:p>
      <w:r>
        <w:t xml:space="preserve">   The driver brings his customer to the airport.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