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morning!</w:t>
      </w:r>
    </w:p>
    <w:p>
      <w:r>
        <w:t>3.  Merci de m'aider.</w:t>
      </w:r>
    </w:p>
    <w:p>
      <w:r>
        <w:t xml:space="preserve">   Thank you for helping me.</w:t>
      </w:r>
    </w:p>
    <w:p>
      <w:r>
        <w:t>4.  Bonjour, je suis nouveau dans la ville.</w:t>
      </w:r>
    </w:p>
    <w:p>
      <w:r>
        <w:t xml:space="preserve">    Hello, I am new in the city.</w:t>
      </w:r>
    </w:p>
    <w:p>
      <w:r>
        <w:t>5.  Bonjour à vous. Je vais bien.</w:t>
      </w:r>
    </w:p>
    <w:p>
      <w:r>
        <w:t xml:space="preserve">    Hello to you. I’m well.</w:t>
      </w:r>
    </w:p>
    <w:p>
      <w:r>
        <w:t>6.  Bonjour, quel temps il fait aujourd'hui ?</w:t>
      </w:r>
    </w:p>
    <w:p>
      <w:r>
        <w:t xml:space="preserve">   Good morning, how is the weather today?</w:t>
      </w:r>
    </w:p>
    <w:p>
      <w:r>
        <w:t>7.  Bonjour madame, comment allez-vous ?</w:t>
      </w:r>
    </w:p>
    <w:p>
      <w:r>
        <w:t xml:space="preserve">   Hello Mrs., how are you? </w:t>
      </w:r>
    </w:p>
    <w:p>
      <w:r>
        <w:t>8.  Je me présente, je suis François. Bonjour.</w:t>
      </w:r>
    </w:p>
    <w:p>
      <w:r>
        <w:t xml:space="preserve">    I am introducing myself, I am Francois. Hello.</w:t>
      </w:r>
    </w:p>
    <w:p>
      <w:r>
        <w:t>9.  Bon jour! Je voudrais acheter un croissant.</w:t>
      </w:r>
    </w:p>
    <w:p>
      <w:r>
        <w:t xml:space="preserve">    Good day! I would like to buy a croissant.</w:t>
      </w:r>
    </w:p>
    <w:p>
      <w:r>
        <w:t xml:space="preserve">10.  Bonjour, j'ai besoin d'un renseignement. </w:t>
      </w:r>
    </w:p>
    <w:p>
      <w:r>
        <w:t xml:space="preserve">    Hello, I need some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chapeau de la femme était rouge.</w:t>
      </w:r>
    </w:p>
    <w:p>
      <w:r>
        <w:t xml:space="preserve">  The woman's hat was red.</w:t>
      </w:r>
    </w:p>
    <w:p>
      <w:r>
        <w:t>3. J'aime manger des fruits rouges.</w:t>
      </w:r>
    </w:p>
    <w:p>
      <w:r>
        <w:t xml:space="preserve">  I like to eat red fruits.</w:t>
      </w:r>
    </w:p>
    <w:p>
      <w:r>
        <w:t>4. Il a un rouge vif et intense.</w:t>
      </w:r>
    </w:p>
    <w:p>
      <w:r>
        <w:t xml:space="preserve">  He has a bright, intense red.</w:t>
      </w:r>
    </w:p>
    <w:p>
      <w:r>
        <w:t>5. La robe de Marie est rouge.</w:t>
      </w:r>
    </w:p>
    <w:p>
      <w:r>
        <w:t xml:space="preserve">   Marie's dress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Elle a peint un tableau rouge à l'huile.</w:t>
      </w:r>
    </w:p>
    <w:p>
      <w:r>
        <w:t xml:space="preserve">  She painted a red oil painting.</w:t>
      </w:r>
    </w:p>
    <w:p>
      <w:r>
        <w:t xml:space="preserve">8. Le piment rouge peut être très épicé. </w:t>
      </w:r>
    </w:p>
    <w:p>
      <w:r>
        <w:t xml:space="preserve">   The red pepper can be very spicy.</w:t>
      </w:r>
    </w:p>
    <w:p>
      <w:r>
        <w:t xml:space="preserve">9. J'ai trouvé une robe rouge dans la boutique. </w:t>
      </w:r>
    </w:p>
    <w:p>
      <w:r>
        <w:t xml:space="preserve">  I found a red dress in the shop.</w:t>
      </w:r>
    </w:p>
    <w:p>
      <w:r>
        <w:t xml:space="preserve">10. La terre est rouge à l'endroit où les roches rouges se trouvent. </w:t>
      </w:r>
    </w:p>
    <w:p>
      <w:r>
        <w:t xml:space="preserve">   The earth is red where the red rocks are located.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 appartement blanc et simple.</w:t>
      </w:r>
    </w:p>
    <w:p>
      <w:r>
        <w:t xml:space="preserve">   I have a white and simple apartment.</w:t>
      </w:r>
    </w:p>
    <w:p>
      <w:r>
        <w:t>4. Il peint des tableaux blancs.</w:t>
      </w:r>
    </w:p>
    <w:p>
      <w:r>
        <w:t xml:space="preserve">   He paints white canvases. </w:t>
      </w:r>
    </w:p>
    <w:p>
      <w:r>
        <w:t>5. La robe de votre sœur est blanche.</w:t>
      </w:r>
    </w:p>
    <w:p>
      <w:r>
        <w:t xml:space="preserve">   Your sister's dress is white. </w:t>
      </w:r>
    </w:p>
    <w:p>
      <w:r>
        <w:t>6. Un peu de crème solaire est nécessaire pour une peau blanche.</w:t>
      </w:r>
    </w:p>
    <w:p>
      <w:r>
        <w:t xml:space="preserve">   A little sunscreen is necessary for a fair complexion. </w:t>
      </w:r>
    </w:p>
    <w:p>
      <w:r>
        <w:t>7. J'adore les fleurs blanches.</w:t>
      </w:r>
    </w:p>
    <w:p>
      <w:r>
        <w:t xml:space="preserve">   I love white flowers. </w:t>
      </w:r>
    </w:p>
    <w:p>
      <w:r>
        <w:t>8. La neige était blanche et immaculée.</w:t>
      </w:r>
    </w:p>
    <w:p>
      <w:r>
        <w:t xml:space="preserve">    The snow was white and pristine. </w:t>
      </w:r>
    </w:p>
    <w:p>
      <w:r>
        <w:t>9. Le tableau d'art avait une couleur blanche.</w:t>
      </w:r>
    </w:p>
    <w:p>
      <w:r>
        <w:t xml:space="preserve">    The art piece had a white color. </w:t>
      </w:r>
    </w:p>
    <w:p>
      <w:r>
        <w:t xml:space="preserve">10. On a besoin de blanc pour la cuisine. </w:t>
      </w:r>
    </w:p>
    <w:p>
      <w:r>
        <w:t xml:space="preserve">   We need some white to cook.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content. </w:t>
      </w:r>
    </w:p>
    <w:p>
      <w:r>
        <w:t xml:space="preserve">    The little boy is very happy.</w:t>
      </w:r>
    </w:p>
    <w:p>
      <w:r>
        <w:t>2. La petite fille adore jouer à la musique.</w:t>
      </w:r>
    </w:p>
    <w:p>
      <w:r>
        <w:t xml:space="preserve">    The little girl loves to play music.</w:t>
      </w:r>
    </w:p>
    <w:p>
      <w:r>
        <w:t>3. Mon petit chien est toujours impatient de sortir.</w:t>
      </w:r>
    </w:p>
    <w:p>
      <w:r>
        <w:t xml:space="preserve">    My little dog is always impatient to go out.</w:t>
      </w:r>
    </w:p>
    <w:p>
      <w:r>
        <w:t>4. Le petit gâteau est délicieux.</w:t>
      </w:r>
    </w:p>
    <w:p>
      <w:r>
        <w:t xml:space="preserve">    The little cake is delicious. </w:t>
      </w:r>
    </w:p>
    <w:p>
      <w:r>
        <w:t xml:space="preserve">5. J'aime beaucoup ma petite sœur. </w:t>
      </w:r>
    </w:p>
    <w:p>
      <w:r>
        <w:t xml:space="preserve">    I like my little sister a lot. </w:t>
      </w:r>
    </w:p>
    <w:p>
      <w:r>
        <w:t xml:space="preserve">6. Il est difficile de trouver un petit restaurant dans cette ville. </w:t>
      </w:r>
    </w:p>
    <w:p>
      <w:r>
        <w:t xml:space="preserve">    It is difficult to find a small restaurant in this city.</w:t>
      </w:r>
    </w:p>
    <w:p>
      <w:r>
        <w:t xml:space="preserve">7.  Je suis content d'avoir un petit appartement pour moi-même. </w:t>
      </w:r>
    </w:p>
    <w:p>
      <w:r>
        <w:t xml:space="preserve">   I am happy to have a small apartment for myself.</w:t>
      </w:r>
    </w:p>
    <w:p>
      <w:r>
        <w:t>8. Les petits oiseaux chanteurs sont les plus beaux à voir.</w:t>
      </w:r>
    </w:p>
    <w:p>
      <w:r>
        <w:t xml:space="preserve">    The little singing birds are the most beautiful to look at.</w:t>
      </w:r>
    </w:p>
    <w:p>
      <w:r>
        <w:t xml:space="preserve">9. La petite plante est très fragile.  </w:t>
      </w:r>
    </w:p>
    <w:p>
      <w:r>
        <w:t xml:space="preserve">    The little plant is very delicate.</w:t>
      </w:r>
    </w:p>
    <w:p>
      <w:r>
        <w:t xml:space="preserve">10. J'ai besoin d'un petit café avant de commencer mon travail. </w:t>
      </w:r>
    </w:p>
    <w:p>
      <w:r>
        <w:t xml:space="preserve">   I need a small coffee before I start my work.</w:t>
      </w:r>
    </w:p>
    <w:p/>
    <w:p>
      <w:r>
        <w:rPr>
          <w:b/>
        </w:rPr>
        <w:t>Word: maison | Meaning: house</w:t>
      </w:r>
    </w:p>
    <w:p/>
    <w:p>
      <w:r>
        <w:t>1. J'adore la taille de ma maison.</w:t>
      </w:r>
    </w:p>
    <w:p>
      <w:r>
        <w:t xml:space="preserve">   I love the size of my house.</w:t>
      </w:r>
    </w:p>
    <w:p>
      <w:r>
        <w:t>2. Ma maison est très confortable.</w:t>
      </w:r>
    </w:p>
    <w:p>
      <w:r>
        <w:t xml:space="preserve">   My house is very comfortable.</w:t>
      </w:r>
    </w:p>
    <w:p>
      <w:r>
        <w:t>3. La maison de nos voisins est grande et moderne.</w:t>
      </w:r>
    </w:p>
    <w:p>
      <w:r>
        <w:t xml:space="preserve">   Our neighbours’ house is big and modern.</w:t>
      </w:r>
    </w:p>
    <w:p>
      <w:r>
        <w:t>4. Nous allons nous installer dans une nouvelle maison.</w:t>
      </w:r>
    </w:p>
    <w:p>
      <w:r>
        <w:t xml:space="preserve">   We are going to move into a new house. </w:t>
      </w:r>
    </w:p>
    <w:p>
      <w:r>
        <w:t>5. Je pense que la maison idéale est petite et cosy.</w:t>
      </w:r>
    </w:p>
    <w:p>
      <w:r>
        <w:t xml:space="preserve">   I think the ideal house is small and cozy.</w:t>
      </w:r>
    </w:p>
    <w:p>
      <w:r>
        <w:t>6. Mon père construit sa propre maison.</w:t>
      </w:r>
    </w:p>
    <w:p>
      <w:r>
        <w:t xml:space="preserve">    My father built his own house.</w:t>
      </w:r>
    </w:p>
    <w:p>
      <w:r>
        <w:t>7. La maison des enfants est située dans un quartier calme.</w:t>
      </w:r>
    </w:p>
    <w:p>
      <w:r>
        <w:t xml:space="preserve">  The children’s house is located in a quiet neighbourhood. </w:t>
      </w:r>
    </w:p>
    <w:p>
      <w:r>
        <w:t>8. Je n'aime pas la vie à l'extérieur de ma maison.</w:t>
      </w:r>
    </w:p>
    <w:p>
      <w:r>
        <w:t xml:space="preserve">   I don’t like life outside my home. </w:t>
      </w:r>
    </w:p>
    <w:p>
      <w:r>
        <w:t>9. Elle a acheté une nouvelle maison avec son mari.</w:t>
      </w:r>
    </w:p>
    <w:p>
      <w:r>
        <w:t xml:space="preserve">   She bought a new house with her husband. </w:t>
      </w:r>
    </w:p>
    <w:p>
      <w:r>
        <w:t>10. Le jardin de ma maison est un lieu magnifique.</w:t>
      </w:r>
    </w:p>
    <w:p>
      <w:r>
        <w:t xml:space="preserve">    My house’s garden is a beautiful place.</w:t>
      </w:r>
    </w:p>
    <w:p/>
    <w:p>
      <w:r>
        <w:rPr>
          <w:b/>
        </w:rPr>
        <w:t>Word: arbre | Meaning: tree</w:t>
      </w:r>
    </w:p>
    <w:p/>
    <w:p>
      <w:r>
        <w:t>1. J'ai un arbre de jardin dans mon petit appartement.</w:t>
      </w:r>
    </w:p>
    <w:p>
      <w:r>
        <w:t xml:space="preserve">   I have an apple tree in my little apartment.</w:t>
      </w:r>
    </w:p>
    <w:p>
      <w:r>
        <w:t>2. L'arbre est très important pour la nature.</w:t>
      </w:r>
    </w:p>
    <w:p>
      <w:r>
        <w:t xml:space="preserve">   The tree is very important for nature.</w:t>
      </w:r>
    </w:p>
    <w:p>
      <w:r>
        <w:t xml:space="preserve">3. J'aime aller à l'arbre dans le parc pour prendre des photos. </w:t>
      </w:r>
    </w:p>
    <w:p>
      <w:r>
        <w:t xml:space="preserve">   I like to go to the tree in the park to take pictures.</w:t>
      </w:r>
    </w:p>
    <w:p>
      <w:r>
        <w:t>4. Il y a un arbre qui a perdu ses feuilles en automne.</w:t>
      </w:r>
    </w:p>
    <w:p>
      <w:r>
        <w:t xml:space="preserve">   There is a tree that has lost its leaves in autumn.</w:t>
      </w:r>
    </w:p>
    <w:p>
      <w:r>
        <w:t>5. L'arbre est une source de vie et d’énergie.</w:t>
      </w:r>
    </w:p>
    <w:p>
      <w:r>
        <w:t xml:space="preserve">   The tree is a source of life and energy. </w:t>
      </w:r>
    </w:p>
    <w:p>
      <w:r>
        <w:t>6. Nous avons planté un arbre à la campagne pour célébrer notre anniversaire.</w:t>
      </w:r>
    </w:p>
    <w:p>
      <w:r>
        <w:t xml:space="preserve">   We planted an apple tree in the countryside to celebrate our birthday.</w:t>
      </w:r>
    </w:p>
    <w:p>
      <w:r>
        <w:t>7. Le chêne est l'arbre le plus grand du jardin.</w:t>
      </w:r>
    </w:p>
    <w:p>
      <w:r>
        <w:t xml:space="preserve">   The oak is the biggest tree in the garden.</w:t>
      </w:r>
    </w:p>
    <w:p>
      <w:r>
        <w:t xml:space="preserve">8. Les arbres sont des symboles de liberté et d’espoir. </w:t>
      </w:r>
    </w:p>
    <w:p>
      <w:r>
        <w:t xml:space="preserve">   Trees are symbols of liberty and hope.</w:t>
      </w:r>
    </w:p>
    <w:p>
      <w:r>
        <w:t xml:space="preserve">9.  Il y a beaucoup d'arbres dans la forêt, mais il n’y a pas beaucoup d'autres animaux. </w:t>
      </w:r>
    </w:p>
    <w:p>
      <w:r>
        <w:t xml:space="preserve">   There are many trees in the forest, but there are not many other animals.</w:t>
      </w:r>
    </w:p>
    <w:p>
      <w:r>
        <w:t xml:space="preserve">10. J'ai hâte de voir l'arbre fleurir en printemps. </w:t>
      </w:r>
    </w:p>
    <w:p>
      <w:r>
        <w:t xml:space="preserve">   I can't wait to see the tree bloom in spring.</w:t>
      </w:r>
    </w:p>
    <w:p/>
    <w:p>
      <w:r>
        <w:t>Fleur: Flower</w:t>
      </w:r>
    </w:p>
    <w:p/>
    <w:p>
      <w:r>
        <w:t xml:space="preserve">1.  La fleur était rouge et magnifique. </w:t>
      </w:r>
    </w:p>
    <w:p>
      <w:r>
        <w:t xml:space="preserve">   The flower was red and magnificent.</w:t>
      </w:r>
    </w:p>
    <w:p>
      <w:r>
        <w:t xml:space="preserve">2. Il admire la fleur qui pousse dans le jardin. </w:t>
      </w:r>
    </w:p>
    <w:p>
      <w:r>
        <w:t xml:space="preserve">   He admires the flower that grows in the garden. </w:t>
      </w:r>
    </w:p>
    <w:p>
      <w:r>
        <w:t xml:space="preserve">3. La fleur symbolise l'amour et la passion. </w:t>
      </w:r>
    </w:p>
    <w:p>
      <w:r>
        <w:t xml:space="preserve">   The flower symbolizes love and passion.</w:t>
      </w:r>
    </w:p>
    <w:p>
      <w:r>
        <w:t xml:space="preserve">4.  J'aime beaucoup les fleurs de lys. </w:t>
      </w:r>
    </w:p>
    <w:p>
      <w:r>
        <w:t xml:space="preserve">   I like very much the lilies flowers.</w:t>
      </w:r>
    </w:p>
    <w:p>
      <w:r>
        <w:t>5. Les fleurs ont besoin d’eau pour pousser.</w:t>
      </w:r>
    </w:p>
    <w:p>
      <w:r>
        <w:t xml:space="preserve">   Flowers need water to grow. </w:t>
      </w:r>
    </w:p>
    <w:p>
      <w:r>
        <w:t xml:space="preserve">6. Tu as une fleur dans tes cheveux ? </w:t>
      </w:r>
    </w:p>
    <w:p>
      <w:r>
        <w:t xml:space="preserve">    Do you have a flower in your hair? </w:t>
      </w:r>
    </w:p>
    <w:p>
      <w:r>
        <w:t xml:space="preserve">7. La fleur bleue est très rare à trouver. </w:t>
      </w:r>
    </w:p>
    <w:p>
      <w:r>
        <w:t xml:space="preserve">  The blue flower is very rare to find.</w:t>
      </w:r>
    </w:p>
    <w:p>
      <w:r>
        <w:t xml:space="preserve">8. Les roses sont les fleurs les plus populaires en France. </w:t>
      </w:r>
    </w:p>
    <w:p>
      <w:r>
        <w:t xml:space="preserve">   Roses are the most popular flowers in France. </w:t>
      </w:r>
    </w:p>
    <w:p>
      <w:r>
        <w:t>9. L’artiste a peint une fleur sur son tableau.</w:t>
      </w:r>
    </w:p>
    <w:p>
      <w:r>
        <w:t xml:space="preserve">    The artist painted a flower on his painting.</w:t>
      </w:r>
    </w:p>
    <w:p>
      <w:r>
        <w:t xml:space="preserve">10.  La fleur du mal est un concept théorique. </w:t>
      </w:r>
    </w:p>
    <w:p>
      <w:r>
        <w:t xml:space="preserve">   The flower of evil is a theoretical concept.</w:t>
      </w:r>
    </w:p>
    <w:p/>
    <w:p>
      <w:r>
        <w:rPr>
          <w:b/>
        </w:rPr>
        <w:t>Word: chat | Meaning: cat</w:t>
      </w:r>
    </w:p>
    <w:p/>
    <w:p>
      <w:r>
        <w:t>1. J'ai un chat adorable qui adore la compagnie des humains.</w:t>
      </w:r>
    </w:p>
    <w:p>
      <w:r>
        <w:t xml:space="preserve">   I have an adorable cat who loves human company.</w:t>
      </w:r>
    </w:p>
    <w:p>
      <w:r>
        <w:t xml:space="preserve">2. Le chat est toujours dans le salon, il aime dormir sur les coussins. </w:t>
      </w:r>
    </w:p>
    <w:p>
      <w:r>
        <w:t xml:space="preserve">   The cat is always in the living room; it likes to sleep on the cushions.</w:t>
      </w:r>
    </w:p>
    <w:p>
      <w:r>
        <w:t xml:space="preserve">3. Nous avons trois chats, deux mâles et une femelle. </w:t>
      </w:r>
    </w:p>
    <w:p>
      <w:r>
        <w:t xml:space="preserve">   We have three cats, two males and one female.</w:t>
      </w:r>
    </w:p>
    <w:p>
      <w:r>
        <w:t xml:space="preserve">4. L'animal est très calme et il ne s’agite pas beaucoup. </w:t>
      </w:r>
    </w:p>
    <w:p>
      <w:r>
        <w:t xml:space="preserve">    The animal is very calm and it doesn’t move a lot.</w:t>
      </w:r>
    </w:p>
    <w:p>
      <w:r>
        <w:t xml:space="preserve">5. Le chat s'est réveillé et a commencé à miauler.  </w:t>
      </w:r>
    </w:p>
    <w:p>
      <w:r>
        <w:t xml:space="preserve">   The cat woke up and began meowing. </w:t>
      </w:r>
    </w:p>
    <w:p>
      <w:r>
        <w:t xml:space="preserve">6. La conversation entre la femme et son chat est pleine de tendresse. </w:t>
      </w:r>
    </w:p>
    <w:p>
      <w:r>
        <w:t xml:space="preserve">   The conversation between the woman and her cat is full of tenderness.</w:t>
      </w:r>
    </w:p>
    <w:p>
      <w:r>
        <w:t xml:space="preserve">7. Je suis triste car mon chat a disparu ce matin. </w:t>
      </w:r>
    </w:p>
    <w:p>
      <w:r>
        <w:t xml:space="preserve">    I am sad because my cat disappeared this morning.</w:t>
      </w:r>
    </w:p>
    <w:p>
      <w:r>
        <w:t xml:space="preserve">8. Il y a des chats dans les rues, mais ils ne sont pas toujours gentils.  </w:t>
      </w:r>
    </w:p>
    <w:p>
      <w:r>
        <w:t xml:space="preserve">  There are cats on the streets, but they are not always friendly. </w:t>
      </w:r>
    </w:p>
    <w:p>
      <w:r>
        <w:t xml:space="preserve">9. Le chat est un animal domestique et il nous apporte beaucoup de joie.   </w:t>
      </w:r>
    </w:p>
    <w:p>
      <w:r>
        <w:t xml:space="preserve">   The cat is a domestic animal and it brings us a lot of joy. </w:t>
      </w:r>
    </w:p>
    <w:p>
      <w:r>
        <w:t xml:space="preserve">10. La maison est paisible avec le bruit du chat qui dort.  </w:t>
      </w:r>
    </w:p>
    <w:p>
      <w:r>
        <w:t xml:space="preserve">   The house is peaceful with the sound of the cat sleeping.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J’ai besoin d’une lumière pour lire.</w:t>
      </w:r>
    </w:p>
    <w:p>
      <w:r>
        <w:t xml:space="preserve">    I need some light to read.</w:t>
      </w:r>
    </w:p>
    <w:p>
      <w:r>
        <w:t>3. Il y a beaucoup de lumière dans cette pièce.</w:t>
      </w:r>
    </w:p>
    <w:p>
      <w:r>
        <w:t xml:space="preserve">    There is a lot of light in this room.</w:t>
      </w:r>
    </w:p>
    <w:p>
      <w:r>
        <w:t>4. La nuit est plus sombre, avec moins de lumière.</w:t>
      </w:r>
    </w:p>
    <w:p>
      <w:r>
        <w:t xml:space="preserve">    Night is darker, with less light.</w:t>
      </w:r>
    </w:p>
    <w:p>
      <w:r>
        <w:t>5.  La lampe éclaire la table et l’espace autour d’elle.</w:t>
      </w:r>
    </w:p>
    <w:p>
      <w:r>
        <w:t xml:space="preserve">    The lamp illuminates the table and the space around it.</w:t>
      </w:r>
    </w:p>
    <w:p>
      <w:r>
        <w:t>6. La lumière des étoiles a un impact sur notre vie.</w:t>
      </w:r>
    </w:p>
    <w:p>
      <w:r>
        <w:t xml:space="preserve">    The light of stars has an impact on our life. </w:t>
      </w:r>
    </w:p>
    <w:p>
      <w:r>
        <w:t>7. Il y a une forte lumière dans ce tunnel.</w:t>
      </w:r>
    </w:p>
    <w:p>
      <w:r>
        <w:t xml:space="preserve">    There is strong light in this tunnel. </w:t>
      </w:r>
    </w:p>
    <w:p>
      <w:r>
        <w:t>8.  La lumière du feu nous aide à voir la nuit.</w:t>
      </w:r>
    </w:p>
    <w:p>
      <w:r>
        <w:t xml:space="preserve">    Firelight helps us see at night.</w:t>
      </w:r>
    </w:p>
    <w:p>
      <w:r>
        <w:t xml:space="preserve">9. L'eau réfléchit la lumière de la lune. </w:t>
      </w:r>
    </w:p>
    <w:p>
      <w:r>
        <w:t xml:space="preserve">    Water reflects the moon’s light. </w:t>
      </w:r>
    </w:p>
    <w:p>
      <w:r>
        <w:t>10. La lumière du voyage est une source de joie et d'inspiration.</w:t>
      </w:r>
    </w:p>
    <w:p>
      <w:r>
        <w:t xml:space="preserve">   The light of travel is a source of joy and inspiration.</w:t>
      </w:r>
    </w:p>
    <w:p/>
    <w:p>
      <w:r>
        <w:rPr>
          <w:b/>
        </w:rPr>
        <w:t>Word: Fleur | Meaning: Flower</w:t>
      </w:r>
    </w:p>
    <w:p/>
    <w:p>
      <w:r>
        <w:t>1.  La fleur de lys est la fleur nationale de la France.</w:t>
      </w:r>
    </w:p>
    <w:p>
      <w:r>
        <w:t xml:space="preserve">    The lily flower is the national flower of France.</w:t>
      </w:r>
    </w:p>
    <w:p>
      <w:r>
        <w:t>2.  Il m'a offert une fleur de rose pour mon anniversaire.</w:t>
      </w:r>
    </w:p>
    <w:p>
      <w:r>
        <w:t xml:space="preserve">    He offered me a rose flower for my birthday. </w:t>
      </w:r>
    </w:p>
    <w:p>
      <w:r>
        <w:t>3.  Les fleurs sauvages sont magnifiques à observer.</w:t>
      </w:r>
    </w:p>
    <w:p>
      <w:r>
        <w:t xml:space="preserve">    Wild flowers are magnificent to observe.</w:t>
      </w:r>
    </w:p>
    <w:p>
      <w:r>
        <w:t xml:space="preserve">4.  J'aime les couleurs des fleurs dans la forêt. </w:t>
      </w:r>
    </w:p>
    <w:p>
      <w:r>
        <w:t xml:space="preserve">    I like the colors of flowers in the forest.</w:t>
      </w:r>
    </w:p>
    <w:p>
      <w:r>
        <w:t>5.   La fleur est un symbole de beauté et de vie.</w:t>
      </w:r>
    </w:p>
    <w:p>
      <w:r>
        <w:t xml:space="preserve">    A flower is a symbol of beauty and life. </w:t>
      </w:r>
    </w:p>
    <w:p>
      <w:r>
        <w:t>6.  Les enfants ont planté une fleur d'oranger dans leur jardin.</w:t>
      </w:r>
    </w:p>
    <w:p>
      <w:r>
        <w:t xml:space="preserve">    The children planted an orange blossom tree in their garden. </w:t>
      </w:r>
    </w:p>
    <w:p>
      <w:r>
        <w:t xml:space="preserve">7.  J'adore les roses, mais j'ai peur des fleurs qui me dérangent. </w:t>
      </w:r>
    </w:p>
    <w:p>
      <w:r>
        <w:t xml:space="preserve">    I love roses, but I am afraid of flowers that bother me. </w:t>
      </w:r>
    </w:p>
    <w:p>
      <w:r>
        <w:t xml:space="preserve">8.   La fleur de la passion est une fleur très rare. </w:t>
      </w:r>
    </w:p>
    <w:p>
      <w:r>
        <w:t xml:space="preserve">    The flower of passion is a very rare flower.</w:t>
      </w:r>
    </w:p>
    <w:p>
      <w:r>
        <w:t xml:space="preserve">9.  Elle a déposé une fleur d'oranger sur le gâteau. </w:t>
      </w:r>
    </w:p>
    <w:p>
      <w:r>
        <w:t xml:space="preserve">    She put an orange blossom on the cake. </w:t>
      </w:r>
    </w:p>
    <w:p>
      <w:r>
        <w:t xml:space="preserve">10. Les fleurs sont belles et apportent une note de couleur à nos paysages. </w:t>
      </w:r>
    </w:p>
    <w:p>
      <w:r>
        <w:t xml:space="preserve">    Flowers are beautiful and bring a note of color to our landscapes.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