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noir | Meaning: black</w:t>
      </w:r>
    </w:p>
    <w:p/>
    <w:p>
      <w:r>
        <w:t>1. Le chapeau est noir.</w:t>
      </w:r>
    </w:p>
    <w:p>
      <w:r>
        <w:t>The hat is black.</w:t>
      </w:r>
    </w:p>
    <w:p>
      <w:r>
        <w:t>2. La robe de Marie est noire.</w:t>
      </w:r>
    </w:p>
    <w:p>
      <w:r>
        <w:t>Marie's dress is black.</w:t>
      </w:r>
    </w:p>
    <w:p>
      <w:r>
        <w:t>3. Il a des yeux noirs.</w:t>
      </w:r>
    </w:p>
    <w:p>
      <w:r>
        <w:t>He has black eyes.</w:t>
      </w:r>
    </w:p>
    <w:p>
      <w:r>
        <w:t xml:space="preserve">4. Le chat est noir et blanc. </w:t>
      </w:r>
    </w:p>
    <w:p>
      <w:r>
        <w:t>The cat is black and white.</w:t>
      </w:r>
    </w:p>
    <w:p>
      <w:r>
        <w:t>5. L'encre est noire.</w:t>
      </w:r>
    </w:p>
    <w:p>
      <w:r>
        <w:t>The ink is black.</w:t>
      </w:r>
    </w:p>
    <w:p>
      <w:r>
        <w:t>6. La nuit était noire.</w:t>
      </w:r>
    </w:p>
    <w:p>
      <w:r>
        <w:t>The night was dark.</w:t>
      </w:r>
    </w:p>
    <w:p>
      <w:r>
        <w:t>7. Les arbres étaient noirs.</w:t>
      </w:r>
    </w:p>
    <w:p>
      <w:r>
        <w:t>The trees were black.</w:t>
      </w:r>
    </w:p>
    <w:p>
      <w:r>
        <w:t>8. Il a une robe noire.</w:t>
      </w:r>
    </w:p>
    <w:p>
      <w:r>
        <w:t>He has a black dress.</w:t>
      </w:r>
    </w:p>
    <w:p>
      <w:r>
        <w:t xml:space="preserve">9. J’ai un stylo noir. </w:t>
      </w:r>
    </w:p>
    <w:p>
      <w:r>
        <w:t>I have a black pen.</w:t>
      </w:r>
    </w:p>
    <w:p>
      <w:r>
        <w:t>10. Le ciel était noir à cause du brouillard.</w:t>
      </w:r>
    </w:p>
    <w:p>
      <w:r>
        <w:t>The sky was black due to the fog.</w:t>
      </w:r>
    </w:p>
    <w:p/>
    <w:p>
      <w:r>
        <w:rPr>
          <w:b/>
        </w:rPr>
        <w:t>Word: terre | Meaning: earth</w:t>
      </w:r>
    </w:p>
    <w:p/>
    <w:p>
      <w:r>
        <w:t>1. La terre est bleue et fertile.</w:t>
      </w:r>
    </w:p>
    <w:p>
      <w:r>
        <w:t xml:space="preserve">   The earth is blue and fertile.</w:t>
      </w:r>
    </w:p>
    <w:p>
      <w:r>
        <w:t>2. L’homme s'est arrêté pour observer la terre.</w:t>
      </w:r>
    </w:p>
    <w:p>
      <w:r>
        <w:t xml:space="preserve">    Man stopped to observe the land. </w:t>
      </w:r>
    </w:p>
    <w:p>
      <w:r>
        <w:t>3. Les sols de cette région sont très différents, la terre argileuse et la terre sableuse.</w:t>
      </w:r>
    </w:p>
    <w:p>
      <w:r>
        <w:t xml:space="preserve">  The soils of this region are very different, clay soil and sandy soil.</w:t>
      </w:r>
    </w:p>
    <w:p>
      <w:r>
        <w:t>4. Il faut protéger la terre pour les générations à venir.</w:t>
      </w:r>
    </w:p>
    <w:p>
      <w:r>
        <w:t xml:space="preserve">   We need to protect the Earth for future generations.</w:t>
      </w:r>
    </w:p>
    <w:p>
      <w:r>
        <w:t>5. J'ai beaucoup aimé le paysage de cette terre.</w:t>
      </w:r>
    </w:p>
    <w:p>
      <w:r>
        <w:t xml:space="preserve">    I really liked the landscape of this land. </w:t>
      </w:r>
    </w:p>
    <w:p>
      <w:r>
        <w:t>6. La France a une grande superficie de terre arable.</w:t>
      </w:r>
    </w:p>
    <w:p>
      <w:r>
        <w:t xml:space="preserve">  France has a large area of arable land.</w:t>
      </w:r>
    </w:p>
    <w:p>
      <w:r>
        <w:t>7. Il y a un problème d’eau sur la terre, nous devons l’utiliser avec soin.</w:t>
      </w:r>
    </w:p>
    <w:p>
      <w:r>
        <w:t xml:space="preserve">   There is water shortage on earth, we must use it carefully. </w:t>
      </w:r>
    </w:p>
    <w:p>
      <w:r>
        <w:t>8. Le climat est favorable à la vie sur la terre.</w:t>
      </w:r>
    </w:p>
    <w:p>
      <w:r>
        <w:t xml:space="preserve">   The climate is favorable for life on Earth.</w:t>
      </w:r>
    </w:p>
    <w:p>
      <w:r>
        <w:t>9. On peut cultiver des fruits et légumes sur la terre.</w:t>
      </w:r>
    </w:p>
    <w:p>
      <w:r>
        <w:t xml:space="preserve">   We can cultivate fruits and vegetables on the land. </w:t>
      </w:r>
    </w:p>
    <w:p>
      <w:r>
        <w:t>10. La terre nourrit les hommes et les animaux.</w:t>
      </w:r>
    </w:p>
    <w:p>
      <w:r>
        <w:t xml:space="preserve">   Earth nourishes people and animals.</w:t>
      </w:r>
    </w:p>
    <w:p/>
    <w:p>
      <w:r>
        <w:rPr>
          <w:b/>
        </w:rPr>
        <w:t>Word: aide | Meaning: help</w:t>
      </w:r>
    </w:p>
    <w:p/>
    <w:p>
      <w:r>
        <w:t xml:space="preserve">1. J'ai besoin d'aide pour monter ce meuble.  </w:t>
      </w:r>
    </w:p>
    <w:p>
      <w:r>
        <w:t xml:space="preserve">    I need help assembling this piece of furniture.</w:t>
      </w:r>
    </w:p>
    <w:p>
      <w:r>
        <w:t xml:space="preserve">2. Elle peut m’aider à rédiger mon email.  </w:t>
      </w:r>
    </w:p>
    <w:p>
      <w:r>
        <w:t xml:space="preserve">    She can help me draft my email. </w:t>
      </w:r>
    </w:p>
    <w:p>
      <w:r>
        <w:t xml:space="preserve">3. L'aide des bénévoles est essentielle pour l’accueil de nouveaux migrants. </w:t>
      </w:r>
    </w:p>
    <w:p>
      <w:r>
        <w:t xml:space="preserve">    Volunteer assistance is essential for welcoming new immigrants.  </w:t>
      </w:r>
    </w:p>
    <w:p>
      <w:r>
        <w:t xml:space="preserve">4. Le gouvernement a promis d’améliorer l’aide aux personnes en difficulté.  </w:t>
      </w:r>
    </w:p>
    <w:p>
      <w:r>
        <w:t xml:space="preserve">    The government promised to improve aid for people in need.</w:t>
      </w:r>
    </w:p>
    <w:p>
      <w:r>
        <w:t xml:space="preserve">5. J'ai besoin d'aide pour réaliser mes tâches quotidiennes. </w:t>
      </w:r>
    </w:p>
    <w:p>
      <w:r>
        <w:t xml:space="preserve">    I need help with completing my daily tasks.</w:t>
      </w:r>
    </w:p>
    <w:p>
      <w:r>
        <w:t xml:space="preserve">6. Nous avons besoin d'aide pour organiser la soirée de gala.  </w:t>
      </w:r>
    </w:p>
    <w:p>
      <w:r>
        <w:t xml:space="preserve">    We need help organizing the gala party.</w:t>
      </w:r>
    </w:p>
    <w:p>
      <w:r>
        <w:t xml:space="preserve">7. L'aide à la création d'entreprise est un service important pour les entrepreneurs.   </w:t>
      </w:r>
    </w:p>
    <w:p>
      <w:r>
        <w:t xml:space="preserve">    Entrepreneurship support is an important service for entrepreneurs. </w:t>
      </w:r>
    </w:p>
    <w:p>
      <w:r>
        <w:t xml:space="preserve">8. L’école propose des cours d’aide aux devoirs aux élèves en difficulté.  </w:t>
      </w:r>
    </w:p>
    <w:p>
      <w:r>
        <w:t xml:space="preserve">    School offers tutoring sessions to students who need help with their homework. </w:t>
      </w:r>
    </w:p>
    <w:p>
      <w:r>
        <w:t xml:space="preserve">9. Les agents de police ont besoin d'aide pour résoudre les crimes.   </w:t>
      </w:r>
    </w:p>
    <w:p>
      <w:r>
        <w:t xml:space="preserve">    Police officers need help solving crimes.  </w:t>
      </w:r>
    </w:p>
    <w:p>
      <w:r>
        <w:t xml:space="preserve">10. L'aide au développement durable est un sujet important dans le monde entier.  </w:t>
      </w:r>
    </w:p>
    <w:p>
      <w:r>
        <w:t xml:space="preserve">    Aid in sustainable development is an important topic around the world.</w:t>
      </w:r>
    </w:p>
    <w:p/>
    <w:p>
      <w:r>
        <w:rPr>
          <w:b/>
        </w:rPr>
        <w:t>Word: Accueillir | Meaning: To welcome</w:t>
      </w:r>
    </w:p>
    <w:p/>
    <w:p>
      <w:r>
        <w:t>1.  J'ai l'habitude d'accueillir mes invités à la maison.</w:t>
      </w:r>
    </w:p>
    <w:p>
      <w:r>
        <w:t xml:space="preserve">    2. I am used to welcoming my guests at home.</w:t>
      </w:r>
    </w:p>
    <w:p>
      <w:r>
        <w:t xml:space="preserve">2.  Il est important de se montrer accueillant envers les nouveaux arrivants. </w:t>
      </w:r>
    </w:p>
    <w:p>
      <w:r>
        <w:t xml:space="preserve">    3. It is important to show friendliness towards newcomers.</w:t>
      </w:r>
    </w:p>
    <w:p>
      <w:r>
        <w:t>3.  Elle a l'habitude d'accueillir ses amis à la fête.</w:t>
      </w:r>
    </w:p>
    <w:p>
      <w:r>
        <w:t xml:space="preserve">    4. She has the habit of welcoming her friends to the party.</w:t>
      </w:r>
    </w:p>
    <w:p>
      <w:r>
        <w:t xml:space="preserve">4.  Je suis heureux d’accueillir mes parents pour leur visite. </w:t>
      </w:r>
    </w:p>
    <w:p>
      <w:r>
        <w:t xml:space="preserve">    5. I am happy to welcome my parents for their visit.</w:t>
      </w:r>
    </w:p>
    <w:p>
      <w:r>
        <w:t>5.  Les familles devraient s'assurer d'accueillir les nouveaux arrivants de manière ouverte et chaleureuse.</w:t>
      </w:r>
    </w:p>
    <w:p>
      <w:r>
        <w:t xml:space="preserve">    6. Families should make sure to welcome new arrivals in an open and warm manner. </w:t>
      </w:r>
    </w:p>
    <w:p>
      <w:r>
        <w:t xml:space="preserve">6.  La réception a accueilli tous ses invités avec brio. </w:t>
      </w:r>
    </w:p>
    <w:p>
      <w:r>
        <w:t xml:space="preserve">    7. The reception welcomed all its guests with aplomb.</w:t>
      </w:r>
    </w:p>
    <w:p>
      <w:r>
        <w:t xml:space="preserve">7.  Le professeur a accueilli les questions des élèves avec patience et gentillesse. </w:t>
      </w:r>
    </w:p>
    <w:p>
      <w:r>
        <w:t xml:space="preserve">    8. The teacher welcomed the questions of the students with patience and kindness.</w:t>
      </w:r>
    </w:p>
    <w:p>
      <w:r>
        <w:t xml:space="preserve">8.  On sait comment accueillir les nouveaux clients de manière professionnelle. </w:t>
      </w:r>
    </w:p>
    <w:p>
      <w:r>
        <w:t xml:space="preserve">    9. We know how to welcome new customers in a professional manner.</w:t>
      </w:r>
    </w:p>
    <w:p>
      <w:r>
        <w:t xml:space="preserve">10.   L'organisation de l'accueil des invités a été très réussie. </w:t>
      </w:r>
    </w:p>
    <w:p>
      <w:r>
        <w:t xml:space="preserve">     10. The organization of the reception for guests was very successful.</w:t>
      </w:r>
    </w:p>
    <w:p/>
    <w:p>
      <w:r>
        <w:rPr>
          <w:b/>
        </w:rPr>
        <w:t>Word: Aider | Meaning: Help</w:t>
      </w:r>
    </w:p>
    <w:p/>
    <w:p>
      <w:r>
        <w:t>1. Je veux aider ma mère avec la cuisine.</w:t>
      </w:r>
    </w:p>
    <w:p>
      <w:r>
        <w:t xml:space="preserve">   I want to help my mother with cooking.</w:t>
      </w:r>
    </w:p>
    <w:p>
      <w:r>
        <w:t>2. L'aide est importante pour les personnes en difficulté.</w:t>
      </w:r>
    </w:p>
    <w:p>
      <w:r>
        <w:t xml:space="preserve">   Help is important for people in difficulty.</w:t>
      </w:r>
    </w:p>
    <w:p>
      <w:r>
        <w:t>3. Aider les autres est une façon de montrer notre compassion.</w:t>
      </w:r>
    </w:p>
    <w:p>
      <w:r>
        <w:t xml:space="preserve">   Helping others is a way to show our compassion. </w:t>
      </w:r>
    </w:p>
    <w:p>
      <w:r>
        <w:t xml:space="preserve">4. Il m’a aidé à comprendre le concept complexe. </w:t>
      </w:r>
    </w:p>
    <w:p>
      <w:r>
        <w:t xml:space="preserve">   He helped me understand the complex concept.</w:t>
      </w:r>
    </w:p>
    <w:p>
      <w:r>
        <w:t>5. Tu peux aider moi à ranger la maison?</w:t>
      </w:r>
    </w:p>
    <w:p>
      <w:r>
        <w:t xml:space="preserve">    Could you help me clean the house? </w:t>
      </w:r>
    </w:p>
    <w:p>
      <w:r>
        <w:t>6. L'hôpital offre de l'aide aux malades.</w:t>
      </w:r>
    </w:p>
    <w:p>
      <w:r>
        <w:t xml:space="preserve">  The hospital offers aid to patients.</w:t>
      </w:r>
    </w:p>
    <w:p>
      <w:r>
        <w:t>7. Je voudrais aider les enfants en situation de précarité.</w:t>
      </w:r>
    </w:p>
    <w:p>
      <w:r>
        <w:t xml:space="preserve">   I would like to help children in precarious situations.</w:t>
      </w:r>
    </w:p>
    <w:p>
      <w:r>
        <w:t>8. Elle a aidé à organiser le festival de musique.</w:t>
      </w:r>
    </w:p>
    <w:p>
      <w:r>
        <w:t xml:space="preserve">   She helped organize the music festival.</w:t>
      </w:r>
    </w:p>
    <w:p>
      <w:r>
        <w:t xml:space="preserve">9. Aider les personnes qui peinent est une tâche importante. </w:t>
      </w:r>
    </w:p>
    <w:p>
      <w:r>
        <w:t xml:space="preserve">  Helping those who are struggling is an important task. </w:t>
      </w:r>
    </w:p>
    <w:p>
      <w:r>
        <w:t>10. Je n'ai pas d'autre moyen d'aider que de lui parler.</w:t>
      </w:r>
    </w:p>
    <w:p>
      <w:r>
        <w:t xml:space="preserve">    I have no other way to help than talking to him.</w:t>
      </w:r>
    </w:p>
    <w:p/>
    <w:p>
      <w:r>
        <w:rPr>
          <w:b/>
        </w:rPr>
        <w:t>Word: Chante | Meaning: Sing</w:t>
      </w:r>
    </w:p>
    <w:p/>
    <w:p>
      <w:r>
        <w:t>1. Elle chante des chansons romantiques.</w:t>
      </w:r>
    </w:p>
    <w:p>
      <w:r>
        <w:t xml:space="preserve">   She sings romantic songs.</w:t>
      </w:r>
    </w:p>
    <w:p>
      <w:r>
        <w:t>2.  Mon frère chante en groupe souvent.</w:t>
      </w:r>
    </w:p>
    <w:p>
      <w:r>
        <w:t xml:space="preserve">    My brother sings in a group often.</w:t>
      </w:r>
    </w:p>
    <w:p>
      <w:r>
        <w:t xml:space="preserve">3.  Les enfants chantent dans la classe. </w:t>
      </w:r>
    </w:p>
    <w:p>
      <w:r>
        <w:t xml:space="preserve">    The children sing in class.</w:t>
      </w:r>
    </w:p>
    <w:p>
      <w:r>
        <w:t>4. Je chante le blues quand je suis triste.</w:t>
      </w:r>
    </w:p>
    <w:p>
      <w:r>
        <w:t xml:space="preserve">    I sing the blues when I am sad.</w:t>
      </w:r>
    </w:p>
    <w:p>
      <w:r>
        <w:t xml:space="preserve">5. Il ne chante pas très bien, mais il essaie. </w:t>
      </w:r>
    </w:p>
    <w:p>
      <w:r>
        <w:t xml:space="preserve">   He doesn't sing very well, but he tries.</w:t>
      </w:r>
    </w:p>
    <w:p>
      <w:r>
        <w:t>6.  Les oiseaux chantent dans la forêt.</w:t>
      </w:r>
    </w:p>
    <w:p>
      <w:r>
        <w:t xml:space="preserve">    Birds sing in the forest. </w:t>
      </w:r>
    </w:p>
    <w:p>
      <w:r>
        <w:t>7.  La musique chante dans mon cœur.</w:t>
      </w:r>
    </w:p>
    <w:p>
      <w:r>
        <w:t xml:space="preserve">     Music sings in my heart.</w:t>
      </w:r>
    </w:p>
    <w:p>
      <w:r>
        <w:t>8.  Chante avec joie pour la fête!</w:t>
      </w:r>
    </w:p>
    <w:p>
      <w:r>
        <w:t xml:space="preserve">     Sing with joy for the party!</w:t>
      </w:r>
    </w:p>
    <w:p>
      <w:r>
        <w:t>9. J'aime chanter les chansons de ma jeunesse.</w:t>
      </w:r>
    </w:p>
    <w:p>
      <w:r>
        <w:t xml:space="preserve">   I love to sing songs from my youth. </w:t>
      </w:r>
    </w:p>
    <w:p>
      <w:r>
        <w:t>10.  Nous chanterons ensemble un jour.</w:t>
      </w:r>
    </w:p>
    <w:p>
      <w:r>
        <w:t xml:space="preserve">    We will sing together someday.</w:t>
      </w:r>
    </w:p>
    <w:p/>
    <w:p>
      <w:r>
        <w:rPr>
          <w:b/>
        </w:rPr>
        <w:t>Word: Maison | Meaning: House</w:t>
      </w:r>
    </w:p>
    <w:p/>
    <w:p>
      <w:r>
        <w:t xml:space="preserve">1. La maison de Jean est située à l'extérieur de la ville. </w:t>
      </w:r>
    </w:p>
    <w:p>
      <w:r>
        <w:t xml:space="preserve">  The house of Jean is located outside the city.</w:t>
      </w:r>
    </w:p>
    <w:p>
      <w:r>
        <w:t>2. Il passe beaucoup de temps dans sa maison avec ses enfants.</w:t>
      </w:r>
    </w:p>
    <w:p>
      <w:r>
        <w:t xml:space="preserve">  He spends a lot of time in his house with his children.</w:t>
      </w:r>
    </w:p>
    <w:p>
      <w:r>
        <w:t xml:space="preserve">3. La famille a acheté une nouvelle maison. </w:t>
      </w:r>
    </w:p>
    <w:p>
      <w:r>
        <w:t xml:space="preserve">  The family bought a new house.</w:t>
      </w:r>
    </w:p>
    <w:p>
      <w:r>
        <w:t>4. Nous allons visiter la maison de nos amis ce week-end.</w:t>
      </w:r>
    </w:p>
    <w:p>
      <w:r>
        <w:t xml:space="preserve">  We're going to visit our friend's house this weekend.</w:t>
      </w:r>
    </w:p>
    <w:p>
      <w:r>
        <w:t>5. J'ai beaucoup d'amis et ils viennent souvent à ma maison.</w:t>
      </w:r>
    </w:p>
    <w:p>
      <w:r>
        <w:t xml:space="preserve">  I have many friends and they often come to my house.</w:t>
      </w:r>
    </w:p>
    <w:p>
      <w:r>
        <w:t xml:space="preserve">6. La cuisine de la maison est petite mais confortable. </w:t>
      </w:r>
    </w:p>
    <w:p>
      <w:r>
        <w:t xml:space="preserve">  The kitchen in the house is small but comfortable.</w:t>
      </w:r>
    </w:p>
    <w:p>
      <w:r>
        <w:t xml:space="preserve">7. Le jardin de la maison est très beau avec des fleurs colorées. </w:t>
      </w:r>
    </w:p>
    <w:p>
      <w:r>
        <w:t xml:space="preserve">  The garden of the house is very beautiful with colorful flowers. </w:t>
      </w:r>
    </w:p>
    <w:p>
      <w:r>
        <w:t xml:space="preserve">8. Elle a besoin d'aider à nettoyer la maison. </w:t>
      </w:r>
    </w:p>
    <w:p>
      <w:r>
        <w:t xml:space="preserve">  She needs to help clean the house.</w:t>
      </w:r>
    </w:p>
    <w:p>
      <w:r>
        <w:t xml:space="preserve">9. Nous avons passé une soirée agréable dans la maison. </w:t>
      </w:r>
    </w:p>
    <w:p>
      <w:r>
        <w:t xml:space="preserve">  We had a pleasant evening at home. </w:t>
      </w:r>
    </w:p>
    <w:p>
      <w:r>
        <w:t xml:space="preserve">10. La maison est un lieu de refuge et d’amour. </w:t>
      </w:r>
    </w:p>
    <w:p>
      <w:r>
        <w:t xml:space="preserve">  The house is a place of refuge and love.</w:t>
      </w:r>
    </w:p>
    <w:p/>
    <w:p>
      <w:r>
        <w:rPr>
          <w:b/>
        </w:rPr>
        <w:t>Word: Sourire | Meaning: Smile</w:t>
      </w:r>
    </w:p>
    <w:p/>
    <w:p>
      <w:r>
        <w:t>1. Il sourit toujours lorsque je lui parle.</w:t>
      </w:r>
    </w:p>
    <w:p>
      <w:r>
        <w:t xml:space="preserve">    He always smiles when I talk to him.</w:t>
      </w:r>
    </w:p>
    <w:p>
      <w:r>
        <w:t>2. J'ai un sourire aux lèvres.</w:t>
      </w:r>
    </w:p>
    <w:p>
      <w:r>
        <w:t xml:space="preserve">    I have a smile on my face.</w:t>
      </w:r>
    </w:p>
    <w:p>
      <w:r>
        <w:t>3. Elle sourit doucement en regardant la lune.</w:t>
      </w:r>
    </w:p>
    <w:p>
      <w:r>
        <w:t xml:space="preserve">    She smiles gently while looking at the moon. </w:t>
      </w:r>
    </w:p>
    <w:p>
      <w:r>
        <w:t>4. Les enfants sont heureux et souriants.</w:t>
      </w:r>
    </w:p>
    <w:p>
      <w:r>
        <w:t xml:space="preserve">    The children are happy and smiling.</w:t>
      </w:r>
    </w:p>
    <w:p>
      <w:r>
        <w:t>5. Le soleil fait sourire les gens.</w:t>
      </w:r>
    </w:p>
    <w:p>
      <w:r>
        <w:t xml:space="preserve">    The sun makes people smile.</w:t>
      </w:r>
    </w:p>
    <w:p>
      <w:r>
        <w:t>6. Son sourire était sincère et chaleureux.</w:t>
      </w:r>
    </w:p>
    <w:p>
      <w:r>
        <w:t xml:space="preserve">    His smile was sincere and warm.</w:t>
      </w:r>
    </w:p>
    <w:p>
      <w:r>
        <w:t xml:space="preserve">7.  J'ai toujours aimé son sourire contagieux. </w:t>
      </w:r>
    </w:p>
    <w:p>
      <w:r>
        <w:t xml:space="preserve">    I have always loved his contagious smile.</w:t>
      </w:r>
    </w:p>
    <w:p>
      <w:r>
        <w:t>8. Il sourit en pensant à ses enfants.</w:t>
      </w:r>
    </w:p>
    <w:p>
      <w:r>
        <w:t xml:space="preserve">    He smiles thinking about his children.</w:t>
      </w:r>
    </w:p>
    <w:p>
      <w:r>
        <w:t>9. L'occasion de s'émerveiller était un sourire aux lèvres.</w:t>
      </w:r>
    </w:p>
    <w:p>
      <w:r>
        <w:t xml:space="preserve">   The occasion to marvel was a smile on their lips. </w:t>
      </w:r>
    </w:p>
    <w:p>
      <w:r>
        <w:t>10.  Le médecin sourit après avoir posé la bonne diagnose.</w:t>
      </w:r>
    </w:p>
    <w:p>
      <w:r>
        <w:t xml:space="preserve">    The doctor smiles after making the right diagnosis.</w:t>
      </w:r>
    </w:p>
    <w:p/>
    <w:p>
      <w:r>
        <w:rPr>
          <w:b/>
        </w:rPr>
        <w:t>Word: Planter | Meaning: to plant</w:t>
      </w:r>
    </w:p>
    <w:p/>
    <w:p>
      <w:r>
        <w:t>1. J'ai acheté un nouveau **planter** pour mes tomates.</w:t>
      </w:r>
    </w:p>
    <w:p>
      <w:r>
        <w:t xml:space="preserve">   I bought a new planter for my tomatoes.</w:t>
      </w:r>
    </w:p>
    <w:p>
      <w:r>
        <w:t xml:space="preserve">2.  Il y a une petite **planter** avec des fleurs sur la fenêtre. </w:t>
      </w:r>
    </w:p>
    <w:p>
      <w:r>
        <w:t xml:space="preserve">    There is a small planter with flowers on the windowsill. </w:t>
      </w:r>
    </w:p>
    <w:p>
      <w:r>
        <w:t xml:space="preserve">3. Ma grand-mère m'a donné un **planter** pour des fleurs de printemps. </w:t>
      </w:r>
    </w:p>
    <w:p>
      <w:r>
        <w:t xml:space="preserve">    My grandmother gave me a planter for spring flowers. </w:t>
      </w:r>
    </w:p>
    <w:p>
      <w:r>
        <w:t xml:space="preserve">4.  J'ai besoin d'un **planter** plus grand pour mes herbes aromatiques. </w:t>
      </w:r>
    </w:p>
    <w:p>
      <w:r>
        <w:t xml:space="preserve">    I need a bigger planter for my herbs.</w:t>
      </w:r>
    </w:p>
    <w:p>
      <w:r>
        <w:t xml:space="preserve">5.  Le jardinier a planté les graines dans un **planter**. </w:t>
      </w:r>
    </w:p>
    <w:p>
      <w:r>
        <w:t xml:space="preserve">    The gardener planted the seeds in a planter.</w:t>
      </w:r>
    </w:p>
    <w:p>
      <w:r>
        <w:t xml:space="preserve">6. Il me faut acheter du terreau pour remplir mon **planter**. </w:t>
      </w:r>
    </w:p>
    <w:p>
      <w:r>
        <w:t xml:space="preserve">   I need to buy some potting soil to fill my planter. </w:t>
      </w:r>
    </w:p>
    <w:p>
      <w:r>
        <w:t xml:space="preserve">7. La **planter** est située sur le balcon, face au soleil. </w:t>
      </w:r>
    </w:p>
    <w:p>
      <w:r>
        <w:t xml:space="preserve">   The planter is located on the balcony, facing the sun.</w:t>
      </w:r>
    </w:p>
    <w:p>
      <w:r>
        <w:t xml:space="preserve">8.  La **planter** de couleur rouge me rappelle ma enfance. </w:t>
      </w:r>
    </w:p>
    <w:p>
      <w:r>
        <w:t xml:space="preserve">    My red planter reminds me of my childhood. </w:t>
      </w:r>
    </w:p>
    <w:p>
      <w:r>
        <w:t xml:space="preserve">9. Il y a des **planter** dans la cour qui font pousser des plantes différentes. </w:t>
      </w:r>
    </w:p>
    <w:p>
      <w:r>
        <w:t xml:space="preserve">    There are planters in the courtyard that grow different plants. </w:t>
      </w:r>
    </w:p>
    <w:p>
      <w:r>
        <w:t xml:space="preserve">10.  J'ai besoin d'acheter une nouvelle **planter** pour mon balcon. </w:t>
      </w:r>
    </w:p>
    <w:p>
      <w:r>
        <w:t xml:space="preserve">   I need to buy a new planter for my balcony.</w:t>
      </w:r>
    </w:p>
    <w:p/>
    <w:p>
      <w:r>
        <w:rPr>
          <w:b/>
        </w:rPr>
        <w:t>Word: L' | Meaning: The</w:t>
      </w:r>
    </w:p>
    <w:p/>
    <w:p>
      <w:r>
        <w:t>1. Les livres sont sur la table.</w:t>
      </w:r>
    </w:p>
    <w:p>
      <w:r>
        <w:t xml:space="preserve">  The books are on the table.</w:t>
      </w:r>
    </w:p>
    <w:p>
      <w:r>
        <w:t>2. Le soleil brille aujourd'hui.</w:t>
      </w:r>
    </w:p>
    <w:p>
      <w:r>
        <w:t xml:space="preserve">  The sun is shining today.</w:t>
      </w:r>
    </w:p>
    <w:p>
      <w:r>
        <w:t xml:space="preserve">3. J'ai lu un excellent livre récemment. </w:t>
      </w:r>
    </w:p>
    <w:p>
      <w:r>
        <w:t xml:space="preserve">  I read an excellent book recently.</w:t>
      </w:r>
    </w:p>
    <w:p>
      <w:r>
        <w:t>4. Les étudiants ont beaucoup de travail à faire.</w:t>
      </w:r>
    </w:p>
    <w:p>
      <w:r>
        <w:t xml:space="preserve">  The students have a lot of work to do.</w:t>
      </w:r>
    </w:p>
    <w:p>
      <w:r>
        <w:t xml:space="preserve">5. Le métro est en avance aujourd'hui. </w:t>
      </w:r>
    </w:p>
    <w:p>
      <w:r>
        <w:t xml:space="preserve">  The metro is running ahead of schedule today.</w:t>
      </w:r>
    </w:p>
    <w:p>
      <w:r>
        <w:t xml:space="preserve">6. L'eau est froide cette nuit. </w:t>
      </w:r>
    </w:p>
    <w:p>
      <w:r>
        <w:t xml:space="preserve">  The water is cold tonight.</w:t>
      </w:r>
    </w:p>
    <w:p>
      <w:r>
        <w:t xml:space="preserve">7. J'ai beaucoup d'amis à la France. </w:t>
      </w:r>
    </w:p>
    <w:p>
      <w:r>
        <w:t xml:space="preserve">  I have many friends in France. </w:t>
      </w:r>
    </w:p>
    <w:p>
      <w:r>
        <w:t xml:space="preserve">8. Le restaurant propose un menu riche. </w:t>
      </w:r>
    </w:p>
    <w:p>
      <w:r>
        <w:t xml:space="preserve">  The restaurant offers a rich menu.</w:t>
      </w:r>
    </w:p>
    <w:p>
      <w:r>
        <w:t>9. La ville est très animée aujourd'hui.</w:t>
      </w:r>
    </w:p>
    <w:p>
      <w:r>
        <w:t xml:space="preserve">  The city is very lively today. </w:t>
      </w:r>
    </w:p>
    <w:p>
      <w:r>
        <w:t xml:space="preserve">10. L'hôtel est confortable et sûr. </w:t>
      </w:r>
    </w:p>
    <w:p>
      <w:r>
        <w:t xml:space="preserve">   The hotel is comfortable and safe.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