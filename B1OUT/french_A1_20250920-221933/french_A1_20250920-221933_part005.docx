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qui guide nos choix dans la vie. </w:t>
      </w:r>
    </w:p>
    <w:p>
      <w:r>
        <w:t xml:space="preserve">   The love is a powerful force that guides our choices in life.</w:t>
      </w:r>
    </w:p>
    <w:p>
      <w:r>
        <w:t>2.  J'ai toujours eu un amour profond pour ma ville natale.</w:t>
      </w:r>
    </w:p>
    <w:p>
      <w:r>
        <w:t xml:space="preserve">   I have always had deep love for my hometown.</w:t>
      </w:r>
    </w:p>
    <w:p>
      <w:r>
        <w:t>3. Le voyage a renforcé notre amour mutuel.</w:t>
      </w:r>
    </w:p>
    <w:p>
      <w:r>
        <w:t xml:space="preserve">   The trip strengthened our mutual affection.</w:t>
      </w:r>
    </w:p>
    <w:p>
      <w:r>
        <w:t>4. L'amour peut être fragile, mais il peut aussi être durable et éternel.</w:t>
      </w:r>
    </w:p>
    <w:p>
      <w:r>
        <w:t xml:space="preserve">   Love can be delicate but it can also be long-lasting and eternal. </w:t>
      </w:r>
    </w:p>
    <w:p>
      <w:r>
        <w:t>5.  Les grands classiques de la littérature sont souvent inspirés par l'amour.</w:t>
      </w:r>
    </w:p>
    <w:p>
      <w:r>
        <w:t xml:space="preserve">    The great literary classics are often inspired by love.</w:t>
      </w:r>
    </w:p>
    <w:p>
      <w:r>
        <w:t>6. L’amour est un sentiment complexe qui peut se manifester de différentes manières.</w:t>
      </w:r>
    </w:p>
    <w:p>
      <w:r>
        <w:t xml:space="preserve">   Love is a complex feeling that can manifest in different ways. </w:t>
      </w:r>
    </w:p>
    <w:p>
      <w:r>
        <w:t xml:space="preserve">7. La nature nous rappelle l'amour pour la vie et les autres. </w:t>
      </w:r>
    </w:p>
    <w:p>
      <w:r>
        <w:t xml:space="preserve">   Nature reminds us of the love for life and others. </w:t>
      </w:r>
    </w:p>
    <w:p>
      <w:r>
        <w:t xml:space="preserve">8. L’amour est une source d’énergie positive qui nous pousse à grandir et à évoluer.  </w:t>
      </w:r>
    </w:p>
    <w:p>
      <w:r>
        <w:t xml:space="preserve">   Love is a source of positive energy that pushes us to grow and evolve. </w:t>
      </w:r>
    </w:p>
    <w:p>
      <w:r>
        <w:t xml:space="preserve">9. Il s'avère que la passion et l'amour sont deux choses différentes, mais souvent liées.  </w:t>
      </w:r>
    </w:p>
    <w:p>
      <w:r>
        <w:t xml:space="preserve">   It turns out that passion and love are two different things, but often linked. </w:t>
      </w:r>
    </w:p>
    <w:p>
      <w:r>
        <w:t xml:space="preserve">10. L’amour est un voyage qui demande de la patience et de la compréhension. </w:t>
      </w:r>
    </w:p>
    <w:p>
      <w:r>
        <w:t xml:space="preserve">   Love is a journey that requires patience and understanding.</w:t>
      </w:r>
    </w:p>
    <w:p/>
    <w:p>
      <w:r>
        <w:rPr>
          <w:b/>
        </w:rPr>
        <w:t>Word: Apprennez | Meaning: Learn</w:t>
      </w:r>
    </w:p>
    <w:p/>
    <w:p>
      <w:r>
        <w:t xml:space="preserve">1.  Apprennez à lire et écrire les mots en français. </w:t>
      </w:r>
    </w:p>
    <w:p>
      <w:r>
        <w:t xml:space="preserve">   Read and write French words.</w:t>
      </w:r>
    </w:p>
    <w:p>
      <w:r>
        <w:t>2.  Nous apprenons tous les jours de nouvelles choses.</w:t>
      </w:r>
    </w:p>
    <w:p>
      <w:r>
        <w:t xml:space="preserve">   We learn new things every day.</w:t>
      </w:r>
    </w:p>
    <w:p>
      <w:r>
        <w:t>3.  Il faut apprendre le vocabulaire pour bien communiquer.</w:t>
      </w:r>
    </w:p>
    <w:p>
      <w:r>
        <w:t xml:space="preserve">   You need to learn vocabulary to communicate well. </w:t>
      </w:r>
    </w:p>
    <w:p>
      <w:r>
        <w:t>4.  Apprennez-vous à parler français avec vos amis ?</w:t>
      </w:r>
    </w:p>
    <w:p>
      <w:r>
        <w:t xml:space="preserve">    Are you learning to speak French with your friends?</w:t>
      </w:r>
    </w:p>
    <w:p>
      <w:r>
        <w:t>5. Apprenez-en plus sur la culture française.</w:t>
      </w:r>
    </w:p>
    <w:p>
      <w:r>
        <w:t xml:space="preserve">   Learn more about French culture.</w:t>
      </w:r>
    </w:p>
    <w:p>
      <w:r>
        <w:t xml:space="preserve">6. J'apprends beaucoup de choses en voyageant. </w:t>
      </w:r>
    </w:p>
    <w:p>
      <w:r>
        <w:t xml:space="preserve">   I learn a lot on my travels.</w:t>
      </w:r>
    </w:p>
    <w:p>
      <w:r>
        <w:t xml:space="preserve">7.  Apprennez les règles de base pour jouer au jeu de cartes. </w:t>
      </w:r>
    </w:p>
    <w:p>
      <w:r>
        <w:t xml:space="preserve">    Learn the basic rules to play card games.</w:t>
      </w:r>
    </w:p>
    <w:p>
      <w:r>
        <w:t xml:space="preserve">8.  Il est important d’apprendre à gérer son temps. </w:t>
      </w:r>
    </w:p>
    <w:p>
      <w:r>
        <w:t xml:space="preserve">   It is important to learn to manage your time.</w:t>
      </w:r>
    </w:p>
    <w:p>
      <w:r>
        <w:t>9.  Apprenez-vous la meilleure façon de résoudre ce problème ?</w:t>
      </w:r>
    </w:p>
    <w:p>
      <w:r>
        <w:t xml:space="preserve">    Do you know the best way to solve this problem?</w:t>
      </w:r>
    </w:p>
    <w:p>
      <w:r>
        <w:t>10. Je voudrais apprendre à jouer du piano.</w:t>
      </w:r>
    </w:p>
    <w:p>
      <w:r>
        <w:t xml:space="preserve">   I would like to learn to play the piano.</w:t>
      </w:r>
    </w:p>
    <w:p/>
    <w:p>
      <w:r>
        <w:rPr>
          <w:b/>
        </w:rPr>
        <w:t>Word: Vivre | Meaning: To live</w:t>
      </w:r>
    </w:p>
    <w:p/>
    <w:p>
      <w:r>
        <w:t>1. Je souhaite vivre plus longtemps.</w:t>
      </w:r>
    </w:p>
    <w:p>
      <w:r>
        <w:t xml:space="preserve">   I would like to live longer.</w:t>
      </w:r>
    </w:p>
    <w:p>
      <w:r>
        <w:t>2. Il a toujours rêvé de vivre en Europe.</w:t>
      </w:r>
    </w:p>
    <w:p>
      <w:r>
        <w:t xml:space="preserve">  He has always dreamed of living in Europe.</w:t>
      </w:r>
    </w:p>
    <w:p>
      <w:r>
        <w:t xml:space="preserve">3. La vie est courte, il faut profiter de chaque moment et vivre pleinement. </w:t>
      </w:r>
    </w:p>
    <w:p>
      <w:r>
        <w:t xml:space="preserve">Life is short; we must enjoy each moment and live fully. </w:t>
      </w:r>
    </w:p>
    <w:p>
      <w:r>
        <w:t xml:space="preserve">4. Le stress peut être néfaste pour la santé et affecter notre bien-être si on ne se les permet pas vivre. </w:t>
      </w:r>
    </w:p>
    <w:p>
      <w:r>
        <w:t xml:space="preserve">Stress can be harmful to health and affect our well-being if we don't allow ourselves to live freely.  </w:t>
      </w:r>
    </w:p>
    <w:p>
      <w:r>
        <w:t xml:space="preserve">5.  Vivre au bord de l’eau est une expérience magnifique. </w:t>
      </w:r>
    </w:p>
    <w:p>
      <w:r>
        <w:t xml:space="preserve">Living by the water is a wonderful experience. </w:t>
      </w:r>
    </w:p>
    <w:p>
      <w:r>
        <w:t xml:space="preserve">6.  Le voyage était une aventure extraordinaire qui m'a permis de vivre des expériences uniques. </w:t>
      </w:r>
    </w:p>
    <w:p>
      <w:r>
        <w:t xml:space="preserve">The trip was an extraordinary adventure that allowed me to live unique experiences.  </w:t>
      </w:r>
    </w:p>
    <w:p>
      <w:r>
        <w:t xml:space="preserve">7.  Elle a beaucoup appris à vivre en autonomie et s'est sentie plus responsable.  </w:t>
      </w:r>
    </w:p>
    <w:p>
      <w:r>
        <w:t xml:space="preserve">She learned a lot about living independently and felt more responsible. </w:t>
      </w:r>
    </w:p>
    <w:p>
      <w:r>
        <w:t xml:space="preserve">8.  Il est important de s'adapter à son environnement et de s’épanouir en vivant ses passions.   </w:t>
      </w:r>
    </w:p>
    <w:p>
      <w:r>
        <w:t xml:space="preserve">It is important to adapt to your environment and flourish by living your passions.  </w:t>
      </w:r>
    </w:p>
    <w:p>
      <w:r>
        <w:t xml:space="preserve">9.  Vivre dans une ville dynamique et animée peut être stimulant.  </w:t>
      </w:r>
    </w:p>
    <w:p>
      <w:r>
        <w:t xml:space="preserve">Living in a dynamic and bustling city can be stimulating. </w:t>
      </w:r>
    </w:p>
    <w:p>
      <w:r>
        <w:t xml:space="preserve">10.  Il faut apprendre à vivre avec le changement et à accepter les imprévus.   </w:t>
      </w:r>
    </w:p>
    <w:p>
      <w:r>
        <w:t>We need to learn to live with change and accept the unexpected.</w:t>
      </w:r>
    </w:p>
    <w:p/>
    <w:p>
      <w:r>
        <w:rPr>
          <w:b/>
        </w:rPr>
        <w:t>Word: Chant | Meaning: Song</w:t>
      </w:r>
    </w:p>
    <w:p/>
    <w:p>
      <w:r>
        <w:t xml:space="preserve">1. J’aime chanter dans la douche pour me relaxer. </w:t>
      </w:r>
    </w:p>
    <w:p>
      <w:r>
        <w:t xml:space="preserve">    I like to sing in the shower to relax.</w:t>
      </w:r>
    </w:p>
    <w:p>
      <w:r>
        <w:t xml:space="preserve">2. La chanson de l'amitié nous rappelle nos moments forts. </w:t>
      </w:r>
    </w:p>
    <w:p>
      <w:r>
        <w:t xml:space="preserve">    The song of friendship reminds us of our best moments.</w:t>
      </w:r>
    </w:p>
    <w:p>
      <w:r>
        <w:t xml:space="preserve">3. Il chante à son enfant, mais il est très stressé. </w:t>
      </w:r>
    </w:p>
    <w:p>
      <w:r>
        <w:t xml:space="preserve">    He sings to his child, but he is very stressed.</w:t>
      </w:r>
    </w:p>
    <w:p>
      <w:r>
        <w:t xml:space="preserve">4. Les enfants chantent une petite chanson de l'école. </w:t>
      </w:r>
    </w:p>
    <w:p>
      <w:r>
        <w:t xml:space="preserve">    Children sing a little song from school.</w:t>
      </w:r>
    </w:p>
    <w:p>
      <w:r>
        <w:t xml:space="preserve">5. Un chant mélodieux nous donne envie de danser. </w:t>
      </w:r>
    </w:p>
    <w:p>
      <w:r>
        <w:t xml:space="preserve">    A melodious song gives us the desire to dance.</w:t>
      </w:r>
    </w:p>
    <w:p>
      <w:r>
        <w:t xml:space="preserve">6. Je ne peux pas chanter, je n'ai pas la voix. </w:t>
      </w:r>
    </w:p>
    <w:p>
      <w:r>
        <w:t xml:space="preserve">    I can’t sing, I don’t have a voice.</w:t>
      </w:r>
    </w:p>
    <w:p>
      <w:r>
        <w:t xml:space="preserve">7. Le chant d'amour est une forme de communication. </w:t>
      </w:r>
    </w:p>
    <w:p>
      <w:r>
        <w:t xml:space="preserve">    Love song is a form of communication.</w:t>
      </w:r>
    </w:p>
    <w:p>
      <w:r>
        <w:t xml:space="preserve">8. Il chante en groupe et nous admire. </w:t>
      </w:r>
    </w:p>
    <w:p>
      <w:r>
        <w:t xml:space="preserve">    He sings in a group and we admire him.</w:t>
      </w:r>
    </w:p>
    <w:p>
      <w:r>
        <w:t xml:space="preserve">9. La musique du concert, c'est un chant puissant.  </w:t>
      </w:r>
    </w:p>
    <w:p>
      <w:r>
        <w:t xml:space="preserve">    The music of the concert, it’s a powerful song.</w:t>
      </w:r>
    </w:p>
    <w:p>
      <w:r>
        <w:t xml:space="preserve">10. Les oiseaux chantent pour attirer une partenaire. </w:t>
      </w:r>
    </w:p>
    <w:p>
      <w:r>
        <w:t xml:space="preserve">    Birds sing to attract a partner.</w:t>
      </w:r>
    </w:p>
    <w:p/>
    <w:p>
      <w:r>
        <w:rPr>
          <w:b/>
        </w:rPr>
        <w:t>Word: Grande | Meaning: Large</w:t>
      </w:r>
    </w:p>
    <w:p/>
    <w:p>
      <w:r>
        <w:t>1. La maison est grande et confortable.</w:t>
      </w:r>
    </w:p>
    <w:p>
      <w:r>
        <w:t xml:space="preserve">    The house is large and comfortable.</w:t>
      </w:r>
    </w:p>
    <w:p>
      <w:r>
        <w:t>2. Les deux frères ont une voiture grande.</w:t>
      </w:r>
    </w:p>
    <w:p>
      <w:r>
        <w:t xml:space="preserve">    The two brothers have a large car.</w:t>
      </w:r>
    </w:p>
    <w:p>
      <w:r>
        <w:t xml:space="preserve">3. J'ai besoin d’un grand livre pour l'étude. </w:t>
      </w:r>
    </w:p>
    <w:p>
      <w:r>
        <w:t xml:space="preserve">    I need a big book for studying.</w:t>
      </w:r>
    </w:p>
    <w:p>
      <w:r>
        <w:t>4. La plage est grande et paisible.</w:t>
      </w:r>
    </w:p>
    <w:p>
      <w:r>
        <w:t xml:space="preserve">    The beach is large and peaceful.</w:t>
      </w:r>
    </w:p>
    <w:p>
      <w:r>
        <w:t>5. Il y a une grande différence entre le monde et la réalité.</w:t>
      </w:r>
    </w:p>
    <w:p>
      <w:r>
        <w:t xml:space="preserve">    There is a great difference between the world and reality.</w:t>
      </w:r>
    </w:p>
    <w:p>
      <w:r>
        <w:t xml:space="preserve">6. Un grand arbre s'est arrêté à l’intersection. </w:t>
      </w:r>
    </w:p>
    <w:p>
      <w:r>
        <w:t xml:space="preserve">    A big tree stopped at the intersection.</w:t>
      </w:r>
    </w:p>
    <w:p>
      <w:r>
        <w:t xml:space="preserve">7. Nous avons besoin de plus de temps pour résoudre ce problème. </w:t>
      </w:r>
    </w:p>
    <w:p>
      <w:r>
        <w:t xml:space="preserve">   We need more time to solve this problem.</w:t>
      </w:r>
    </w:p>
    <w:p>
      <w:r>
        <w:t>8. La ville a une grande population.</w:t>
      </w:r>
    </w:p>
    <w:p>
      <w:r>
        <w:t xml:space="preserve">    The city has a large population.</w:t>
      </w:r>
    </w:p>
    <w:p>
      <w:r>
        <w:t>9. Il y a une grande diversité de cultures dans notre pays.</w:t>
      </w:r>
    </w:p>
    <w:p>
      <w:r>
        <w:t xml:space="preserve">    There is a great diversity of cultures in our country.</w:t>
      </w:r>
    </w:p>
    <w:p>
      <w:r>
        <w:t xml:space="preserve">10. Le gâteau est très grand, vous allez manger beaucoup! </w:t>
      </w:r>
    </w:p>
    <w:p>
      <w:r>
        <w:t xml:space="preserve">   The cake is very large, you will eat a lot!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</w:t>
      </w:r>
    </w:p>
    <w:p>
      <w:r>
        <w:t xml:space="preserve">  I adore red roses.</w:t>
      </w:r>
    </w:p>
    <w:p>
      <w:r>
        <w:t xml:space="preserve">2. La rose est le symbole de l'amour. </w:t>
      </w:r>
    </w:p>
    <w:p>
      <w:r>
        <w:t xml:space="preserve">  The rose is the symbol of love.</w:t>
      </w:r>
    </w:p>
    <w:p>
      <w:r>
        <w:t xml:space="preserve">3. J'ai acheté une rose pour ma mère. </w:t>
      </w:r>
    </w:p>
    <w:p>
      <w:r>
        <w:t xml:space="preserve">  I bought a rose for my mom.</w:t>
      </w:r>
    </w:p>
    <w:p>
      <w:r>
        <w:t>4. Les fleurs sont très belles, mais les roses sont mes préférées.</w:t>
      </w:r>
    </w:p>
    <w:p>
      <w:r>
        <w:t xml:space="preserve">  Flowers are very beautiful, but roses are my favorites.</w:t>
      </w:r>
    </w:p>
    <w:p>
      <w:r>
        <w:t xml:space="preserve">5. Le jardin est rempli de roses. </w:t>
      </w:r>
    </w:p>
    <w:p>
      <w:r>
        <w:t xml:space="preserve">   The garden is full of roses.</w:t>
      </w:r>
    </w:p>
    <w:p>
      <w:r>
        <w:t xml:space="preserve">6. La couleur de la rose est magnifique. </w:t>
      </w:r>
    </w:p>
    <w:p>
      <w:r>
        <w:t xml:space="preserve">   The color of the rose is beautiful.</w:t>
      </w:r>
    </w:p>
    <w:p>
      <w:r>
        <w:t xml:space="preserve">7. Rose est un prénom très élégant. </w:t>
      </w:r>
    </w:p>
    <w:p>
      <w:r>
        <w:t xml:space="preserve">  Rose is a very elegant name.</w:t>
      </w:r>
    </w:p>
    <w:p>
      <w:r>
        <w:t xml:space="preserve">8. J'ai préparé une salade de rose et de fruits rouges. </w:t>
      </w:r>
    </w:p>
    <w:p>
      <w:r>
        <w:t xml:space="preserve">  I made a salad with roses and red fruits.</w:t>
      </w:r>
    </w:p>
    <w:p>
      <w:r>
        <w:t xml:space="preserve">9. La belle rose qui pousse sur la table est trop magnifique. </w:t>
      </w:r>
    </w:p>
    <w:p>
      <w:r>
        <w:t xml:space="preserve">   The beautiful rose growing on the table is too beautiful.</w:t>
      </w:r>
    </w:p>
    <w:p>
      <w:r>
        <w:t xml:space="preserve">10. Je rêve d’une rose parfumée dans ma chambre. </w:t>
      </w:r>
    </w:p>
    <w:p>
      <w:r>
        <w:t xml:space="preserve">    I dream of a fragrant rose in my bedroom.</w:t>
      </w:r>
    </w:p>
    <w:p/>
    <w:p>
      <w:r>
        <w:rPr>
          <w:b/>
        </w:rPr>
        <w:t>Word: grand | Meaning: big</w:t>
      </w:r>
    </w:p>
    <w:p/>
    <w:p>
      <w:r>
        <w:t>1. Ce film est grand et très intéressant.</w:t>
      </w:r>
    </w:p>
    <w:p>
      <w:r>
        <w:t xml:space="preserve">   This movie is large and very interesting.</w:t>
      </w:r>
    </w:p>
    <w:p>
      <w:r>
        <w:t>2. La montagne est grande, avec des sommets qui dépassent les nuages.</w:t>
      </w:r>
    </w:p>
    <w:p>
      <w:r>
        <w:t xml:space="preserve">   The mountain is big, with summits that surpass the clouds.</w:t>
      </w:r>
    </w:p>
    <w:p>
      <w:r>
        <w:t xml:space="preserve">3. J'ai un grand chien qu'on appelle Coco. </w:t>
      </w:r>
    </w:p>
    <w:p>
      <w:r>
        <w:t xml:space="preserve">   I have a large dog called Coco.</w:t>
      </w:r>
    </w:p>
    <w:p>
      <w:r>
        <w:t>4. L’appartement est grand et a beaucoup de pièces.</w:t>
      </w:r>
    </w:p>
    <w:p>
      <w:r>
        <w:t xml:space="preserve">   The apartment is large and has many rooms.</w:t>
      </w:r>
    </w:p>
    <w:p>
      <w:r>
        <w:t xml:space="preserve">5. Elle a un grand projet pour son avenir professionnel. </w:t>
      </w:r>
    </w:p>
    <w:p>
      <w:r>
        <w:t xml:space="preserve">   She has a big project for her professional future.</w:t>
      </w:r>
    </w:p>
    <w:p>
      <w:r>
        <w:t>6. La famille a un grand jardin où ils aiment se promener.</w:t>
      </w:r>
    </w:p>
    <w:p>
      <w:r>
        <w:t xml:space="preserve">   The family has a large garden where they like to walk.</w:t>
      </w:r>
    </w:p>
    <w:p>
      <w:r>
        <w:t>7. Le voyage est long, mais le paysage est grand et magnifique.</w:t>
      </w:r>
    </w:p>
    <w:p>
      <w:r>
        <w:t xml:space="preserve">   The journey is long, but the landscape is large and magnificent. </w:t>
      </w:r>
    </w:p>
    <w:p>
      <w:r>
        <w:t xml:space="preserve">8. Les enfants ont des grands rêves pour l’avenir. </w:t>
      </w:r>
    </w:p>
    <w:p>
      <w:r>
        <w:t xml:space="preserve">   Children have big dreams for the future.</w:t>
      </w:r>
    </w:p>
    <w:p>
      <w:r>
        <w:t xml:space="preserve">9. Il a un grand intérêt pour la musique classique. </w:t>
      </w:r>
    </w:p>
    <w:p>
      <w:r>
        <w:t xml:space="preserve">   He has a big interest in classical music.</w:t>
      </w:r>
    </w:p>
    <w:p>
      <w:r>
        <w:t xml:space="preserve">10. La ville est grande et offre beaucoup d’opportunités. </w:t>
      </w:r>
    </w:p>
    <w:p>
      <w:r>
        <w:t xml:space="preserve">  The city is large and offers many opportunities.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 The little girl plays in the garden.</w:t>
      </w:r>
    </w:p>
    <w:p>
      <w:r>
        <w:t xml:space="preserve">2. Ce petit chien est adorable. </w:t>
      </w:r>
    </w:p>
    <w:p>
      <w:r>
        <w:t xml:space="preserve">   This little dog is adorable.</w:t>
      </w:r>
    </w:p>
    <w:p>
      <w:r>
        <w:t xml:space="preserve">3. J'ai une petite soeur. </w:t>
      </w:r>
    </w:p>
    <w:p>
      <w:r>
        <w:t xml:space="preserve">  I have a small sister.</w:t>
      </w:r>
    </w:p>
    <w:p>
      <w:r>
        <w:t xml:space="preserve">4. La petite boulangerie est ouverte jusqu’à 18h. </w:t>
      </w:r>
    </w:p>
    <w:p>
      <w:r>
        <w:t xml:space="preserve">  The little bakery is open until 6 p.m.</w:t>
      </w:r>
    </w:p>
    <w:p>
      <w:r>
        <w:t>5. Le petit garçon mange un sandwich.</w:t>
      </w:r>
    </w:p>
    <w:p>
      <w:r>
        <w:t xml:space="preserve">   The little boy eats a sandwich.</w:t>
      </w:r>
    </w:p>
    <w:p>
      <w:r>
        <w:t xml:space="preserve">6. J'aime la petite robe rouge que j'ai acheté hier. </w:t>
      </w:r>
    </w:p>
    <w:p>
      <w:r>
        <w:t xml:space="preserve">    I like the small red dress that I bought yesterday.</w:t>
      </w:r>
    </w:p>
    <w:p>
      <w:r>
        <w:t>7. La petite fleur pousse à l’intérieur de la maison.</w:t>
      </w:r>
    </w:p>
    <w:p>
      <w:r>
        <w:t xml:space="preserve">  The little flower grows inside the house.</w:t>
      </w:r>
    </w:p>
    <w:p>
      <w:r>
        <w:t xml:space="preserve">8. Mon petit ami est très gentil. </w:t>
      </w:r>
    </w:p>
    <w:p>
      <w:r>
        <w:t xml:space="preserve">   My boyfriend is very kind.</w:t>
      </w:r>
    </w:p>
    <w:p>
      <w:r>
        <w:t>9. Les petites maisons sont construites en bois.</w:t>
      </w:r>
    </w:p>
    <w:p>
      <w:r>
        <w:t xml:space="preserve">    The small houses are built of wood.</w:t>
      </w:r>
    </w:p>
    <w:p>
      <w:r>
        <w:t xml:space="preserve">10. J'ai une petite voiture rouge que je suis toujours contente d’utiliser. </w:t>
      </w:r>
    </w:p>
    <w:p>
      <w:r>
        <w:t xml:space="preserve">   I have a small red car that I am always happy to use.</w:t>
      </w:r>
    </w:p>
    <w:p/>
    <w:p>
      <w:r>
        <w:rPr>
          <w:b/>
        </w:rPr>
        <w:t>Word: Lune | Meaning: Moon</w:t>
      </w:r>
    </w:p>
    <w:p/>
    <w:p>
      <w:r>
        <w:t xml:space="preserve">1. La lune était pleine de lumière ce soir-là. </w:t>
      </w:r>
    </w:p>
    <w:p>
      <w:r>
        <w:t xml:space="preserve">   The moon was full of light that night.</w:t>
      </w:r>
    </w:p>
    <w:p>
      <w:r>
        <w:t xml:space="preserve">2. Nous avons admiré la lune depuis notre balcon.  </w:t>
      </w:r>
    </w:p>
    <w:p>
      <w:r>
        <w:t xml:space="preserve">    We admired the moon from our balcony.</w:t>
      </w:r>
    </w:p>
    <w:p>
      <w:r>
        <w:t xml:space="preserve">3. Le ciel nocturne était noir et il ne brillait pas la lune. </w:t>
      </w:r>
    </w:p>
    <w:p>
      <w:r>
        <w:t xml:space="preserve">   The night sky was black and it did not shine the moon.</w:t>
      </w:r>
    </w:p>
    <w:p>
      <w:r>
        <w:t>4. Le spectacle de la lune est magnifique à l'œil nu.</w:t>
      </w:r>
    </w:p>
    <w:p>
      <w:r>
        <w:t xml:space="preserve">   The spectacle of the moon is magnificent to the naked eye.</w:t>
      </w:r>
    </w:p>
    <w:p>
      <w:r>
        <w:t xml:space="preserve">5. L’image de la lune sur le papier a impressionné tous les élèves. </w:t>
      </w:r>
    </w:p>
    <w:p>
      <w:r>
        <w:t xml:space="preserve">    The image of the moon on the paper impressed all the students.</w:t>
      </w:r>
    </w:p>
    <w:p>
      <w:r>
        <w:t xml:space="preserve">6. J'ai rêvé d'une lune qui me chantait des chansons.  </w:t>
      </w:r>
    </w:p>
    <w:p>
      <w:r>
        <w:t xml:space="preserve">   I dreamt of a moon that sang me songs.</w:t>
      </w:r>
    </w:p>
    <w:p>
      <w:r>
        <w:t xml:space="preserve">7. La lune est une grande sphère de lumière dans l’espace. </w:t>
      </w:r>
    </w:p>
    <w:p>
      <w:r>
        <w:t xml:space="preserve">    The moon is a large sphere of light in space.</w:t>
      </w:r>
    </w:p>
    <w:p>
      <w:r>
        <w:t xml:space="preserve">8. Les enfants ont joué à l'intérieur et à l'extérieur, en observant la lune.  </w:t>
      </w:r>
    </w:p>
    <w:p>
      <w:r>
        <w:t xml:space="preserve">   The children played inside and outside, observing the moon.</w:t>
      </w:r>
    </w:p>
    <w:p>
      <w:r>
        <w:t xml:space="preserve">9. La lune est un symbole de beauté et d'espoir pour beaucoup de gens. </w:t>
      </w:r>
    </w:p>
    <w:p>
      <w:r>
        <w:t xml:space="preserve">    The moon is a symbol of beauty and hope for many people.</w:t>
      </w:r>
    </w:p>
    <w:p>
      <w:r>
        <w:t xml:space="preserve">10. Il y a des jours où la lune brille plus que jamais.  </w:t>
      </w:r>
    </w:p>
    <w:p>
      <w:r>
        <w:t xml:space="preserve">   There are days when the moon shines more than ever.</w:t>
      </w:r>
    </w:p>
    <w:p/>
    <w:p>
      <w:r>
        <w:rPr>
          <w:b/>
        </w:rPr>
        <w:t>Word: Arbre | Meaning: Tree</w:t>
      </w:r>
    </w:p>
    <w:p/>
    <w:p>
      <w:r>
        <w:t>1. J'ai un arbre magnifique dans mon jardin.</w:t>
      </w:r>
    </w:p>
    <w:p>
      <w:r>
        <w:t xml:space="preserve">  I have a beautiful tree in my garden.</w:t>
      </w:r>
    </w:p>
    <w:p>
      <w:r>
        <w:t>2. L'arbre est important pour la santé de l'environnement.</w:t>
      </w:r>
    </w:p>
    <w:p>
      <w:r>
        <w:t xml:space="preserve">  The tree is important for the health of the environment.</w:t>
      </w:r>
    </w:p>
    <w:p>
      <w:r>
        <w:t>3. La forêt offre de nombreux arbres centenaires.</w:t>
      </w:r>
    </w:p>
    <w:p>
      <w:r>
        <w:t xml:space="preserve">  The forest offers numerous ancient trees.</w:t>
      </w:r>
    </w:p>
    <w:p>
      <w:r>
        <w:t>4. Nous avons planté un arbre à l’école pour l’anniversaire de Marie.</w:t>
      </w:r>
    </w:p>
    <w:p>
      <w:r>
        <w:t xml:space="preserve">   We planted a tree at school for Marie's birthday.</w:t>
      </w:r>
    </w:p>
    <w:p>
      <w:r>
        <w:t>5. Les arbres ont des feuilles qui changent selon la saison.</w:t>
      </w:r>
    </w:p>
    <w:p>
      <w:r>
        <w:t xml:space="preserve">  Trees have leaves that change according to the season.</w:t>
      </w:r>
    </w:p>
    <w:p>
      <w:r>
        <w:t>6. L’arbre est une source de nourriture et d’énergie pour les animaux.</w:t>
      </w:r>
    </w:p>
    <w:p>
      <w:r>
        <w:t xml:space="preserve">  The tree is a source of food and energy for animals.</w:t>
      </w:r>
    </w:p>
    <w:p>
      <w:r>
        <w:t>7. J’aime aller au parc et regarder l'arbre à l'entrée.</w:t>
      </w:r>
    </w:p>
    <w:p>
      <w:r>
        <w:t xml:space="preserve">   I like going to the park and watching the tree at the entrance. </w:t>
      </w:r>
    </w:p>
    <w:p>
      <w:r>
        <w:t>8. L’arbre est un symbole de longévité et de beauté.</w:t>
      </w:r>
    </w:p>
    <w:p>
      <w:r>
        <w:t xml:space="preserve">  The tree is a symbol of longevity and beauty.</w:t>
      </w:r>
    </w:p>
    <w:p>
      <w:r>
        <w:t>9. Les arbres ont besoin d’eau pour croître et prospérer.</w:t>
      </w:r>
    </w:p>
    <w:p>
      <w:r>
        <w:t xml:space="preserve">  Trees need water to grow and prosper.</w:t>
      </w:r>
    </w:p>
    <w:p>
      <w:r>
        <w:t>10. J'ai appris que certains arbres sont utilisés dans les médicaments.</w:t>
      </w:r>
    </w:p>
    <w:p>
      <w:r>
        <w:t xml:space="preserve">   I learned that some trees are used in medicines.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