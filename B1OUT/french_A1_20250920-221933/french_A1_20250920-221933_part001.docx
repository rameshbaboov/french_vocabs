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J'adore regarder les films sous la lumière d'une lampe.</w:t>
      </w:r>
    </w:p>
    <w:p>
      <w:r>
        <w:t xml:space="preserve">   I love watching movies under the light of a lamp. </w:t>
      </w:r>
    </w:p>
    <w:p>
      <w:r>
        <w:t>3.  La lumière de l'écran est trop faible pour me voir.</w:t>
      </w:r>
    </w:p>
    <w:p>
      <w:r>
        <w:t xml:space="preserve">   The screen light is too weak for me to see clearly. </w:t>
      </w:r>
    </w:p>
    <w:p>
      <w:r>
        <w:t>4. La lumière de cette bougie illumine parfaitement l'espace.</w:t>
      </w:r>
    </w:p>
    <w:p>
      <w:r>
        <w:t xml:space="preserve">    This candlelight illuminates perfectly the space. </w:t>
      </w:r>
    </w:p>
    <w:p>
      <w:r>
        <w:t>5. J'ai besoin d'un peu de lumière pour pouvoir lire.</w:t>
      </w:r>
    </w:p>
    <w:p>
      <w:r>
        <w:t xml:space="preserve">   I need a little bit of light to be able to read. </w:t>
      </w:r>
    </w:p>
    <w:p>
      <w:r>
        <w:t>6. L'éclairage est important dans une salle de conférence.</w:t>
      </w:r>
    </w:p>
    <w:p>
      <w:r>
        <w:t xml:space="preserve">   Lighting is important in a conference hall.  </w:t>
      </w:r>
    </w:p>
    <w:p>
      <w:r>
        <w:t xml:space="preserve">7. La nuit, la lune brille avec une lumière douce et magnifique. </w:t>
      </w:r>
    </w:p>
    <w:p>
      <w:r>
        <w:t xml:space="preserve">    At night, the moon shines with a gentle and beautiful light.</w:t>
      </w:r>
    </w:p>
    <w:p>
      <w:r>
        <w:t xml:space="preserve">8. Il y avait une lumière rouge dans le garage. </w:t>
      </w:r>
    </w:p>
    <w:p>
      <w:r>
        <w:t xml:space="preserve">   There was a red light in the garage.</w:t>
      </w:r>
    </w:p>
    <w:p>
      <w:r>
        <w:t>9. L'absence de lumière peut causer des difficultés de vision.</w:t>
      </w:r>
    </w:p>
    <w:p>
      <w:r>
        <w:t xml:space="preserve">   The lack of light can cause difficulties in sight. </w:t>
      </w:r>
    </w:p>
    <w:p>
      <w:r>
        <w:t>10. La lumière naturelle est meilleure que la lumière artificielle.</w:t>
      </w:r>
    </w:p>
    <w:p>
      <w:r>
        <w:t xml:space="preserve">    Natural light is better than artificial light.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 une robe rouge.</w:t>
      </w:r>
    </w:p>
    <w:p>
      <w:r>
        <w:t xml:space="preserve">   He has a red dress.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Elle aime les vêtements rouges. </w:t>
      </w:r>
    </w:p>
    <w:p>
      <w:r>
        <w:t xml:space="preserve">   She likes red clothes.</w:t>
      </w:r>
    </w:p>
    <w:p>
      <w:r>
        <w:t>5. La tomate est rouge.</w:t>
      </w:r>
    </w:p>
    <w:p>
      <w:r>
        <w:t xml:space="preserve">   The tomato is red.</w:t>
      </w:r>
    </w:p>
    <w:p>
      <w:r>
        <w:t>6. J'ai un rouge de crayon.</w:t>
      </w:r>
    </w:p>
    <w:p>
      <w:r>
        <w:t xml:space="preserve">   I have a red pencil.</w:t>
      </w:r>
    </w:p>
    <w:p>
      <w:r>
        <w:t>7. Le feu est rouge.</w:t>
      </w:r>
    </w:p>
    <w:p>
      <w:r>
        <w:t xml:space="preserve">   Fire is red.</w:t>
      </w:r>
    </w:p>
    <w:p>
      <w:r>
        <w:t xml:space="preserve">8. Il a des yeux rouges. </w:t>
      </w:r>
    </w:p>
    <w:p>
      <w:r>
        <w:t xml:space="preserve">   He has red eyes.</w:t>
      </w:r>
    </w:p>
    <w:p>
      <w:r>
        <w:t>9. La saison d'automne est rouge.</w:t>
      </w:r>
    </w:p>
    <w:p>
      <w:r>
        <w:t xml:space="preserve">    Autumn is red.</w:t>
      </w:r>
    </w:p>
    <w:p>
      <w:r>
        <w:t xml:space="preserve">10.  La rose est rouge. </w:t>
      </w:r>
    </w:p>
    <w:p>
      <w:r>
        <w:t xml:space="preserve">     The rose is red.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d'avoir partagé vos idées.</w:t>
      </w:r>
    </w:p>
    <w:p>
      <w:r>
        <w:t xml:space="preserve">   Thanks for sharing your ideas.</w:t>
      </w:r>
    </w:p>
    <w:p>
      <w:r>
        <w:t>3.  Merci beaucoup pour votre cadeau.</w:t>
      </w:r>
    </w:p>
    <w:p>
      <w:r>
        <w:t xml:space="preserve">   Thank you very much for the gift. </w:t>
      </w:r>
    </w:p>
    <w:p>
      <w:r>
        <w:t xml:space="preserve">4.  Merci de m’aider avec cette tâche. </w:t>
      </w:r>
    </w:p>
    <w:p>
      <w:r>
        <w:t xml:space="preserve">    Thank you for helping me with this task.</w:t>
      </w:r>
    </w:p>
    <w:p>
      <w:r>
        <w:t xml:space="preserve">5. Merci à tous pour votre présence. </w:t>
      </w:r>
    </w:p>
    <w:p>
      <w:r>
        <w:t xml:space="preserve">    Thank you all for your presence.</w:t>
      </w:r>
    </w:p>
    <w:p>
      <w:r>
        <w:t>6. Merci d'avoir pris le temps de venir.</w:t>
      </w:r>
    </w:p>
    <w:p>
      <w:r>
        <w:t xml:space="preserve">   Thank you for taking the time to come.</w:t>
      </w:r>
    </w:p>
    <w:p>
      <w:r>
        <w:t xml:space="preserve">7.  Merci de m’écouter, j’ai besoin de ton avis. </w:t>
      </w:r>
    </w:p>
    <w:p>
      <w:r>
        <w:t xml:space="preserve">    Thank you for listening to me; I need your opinion. </w:t>
      </w:r>
    </w:p>
    <w:p>
      <w:r>
        <w:t>8.  Je suis très reconnaissant pour votre soutien.</w:t>
      </w:r>
    </w:p>
    <w:p>
      <w:r>
        <w:t xml:space="preserve">   I am very grateful for your support.</w:t>
      </w:r>
    </w:p>
    <w:p>
      <w:r>
        <w:t xml:space="preserve">9.  Merci à la cuisine et au service du personnel. </w:t>
      </w:r>
    </w:p>
    <w:p>
      <w:r>
        <w:t xml:space="preserve">    Thank you to the kitchen and the staff. </w:t>
      </w:r>
    </w:p>
    <w:p>
      <w:r>
        <w:t xml:space="preserve">10. Merci d’avoir pris le temps de lire mon email. </w:t>
      </w:r>
    </w:p>
    <w:p>
      <w:r>
        <w:t xml:space="preserve">   Thank you for taking the time to read my email.</w:t>
      </w:r>
    </w:p>
    <w:p/>
    <w:p>
      <w:r>
        <w:rPr>
          <w:b/>
        </w:rPr>
        <w:t>Word: Grand | Meaning: Large, significant</w:t>
      </w:r>
    </w:p>
    <w:p/>
    <w:p>
      <w:r>
        <w:t>1. La ville est grand et animée.</w:t>
      </w:r>
    </w:p>
    <w:p>
      <w:r>
        <w:t xml:space="preserve">   The city is large and lively.</w:t>
      </w:r>
    </w:p>
    <w:p>
      <w:r>
        <w:t>2. J'ai un grand chien.</w:t>
      </w:r>
    </w:p>
    <w:p>
      <w:r>
        <w:t xml:space="preserve">   I have a big dog.</w:t>
      </w:r>
    </w:p>
    <w:p>
      <w:r>
        <w:t xml:space="preserve">3. Le gâteau est grand, il faut le partager avec mes amis. </w:t>
      </w:r>
    </w:p>
    <w:p>
      <w:r>
        <w:t xml:space="preserve">    The cake is large, we must share it with my friends.</w:t>
      </w:r>
    </w:p>
    <w:p>
      <w:r>
        <w:t>4. Mon père est grand et fort.</w:t>
      </w:r>
    </w:p>
    <w:p>
      <w:r>
        <w:t xml:space="preserve">   My father is tall and strong.</w:t>
      </w:r>
    </w:p>
    <w:p>
      <w:r>
        <w:t>5. La maison était grande et confortable.</w:t>
      </w:r>
    </w:p>
    <w:p>
      <w:r>
        <w:t xml:space="preserve">   The house was spacious and comfortable.</w:t>
      </w:r>
    </w:p>
    <w:p>
      <w:r>
        <w:t xml:space="preserve">6. Il a un grand rêve de devenir ingénieur. </w:t>
      </w:r>
    </w:p>
    <w:p>
      <w:r>
        <w:t xml:space="preserve">   He has a big dream of becoming an engineer.</w:t>
      </w:r>
    </w:p>
    <w:p>
      <w:r>
        <w:t>7. J'aime beaucoup voyager dans des grandes villes.</w:t>
      </w:r>
    </w:p>
    <w:p>
      <w:r>
        <w:t xml:space="preserve">   I like to travel in big cities very much. </w:t>
      </w:r>
    </w:p>
    <w:p>
      <w:r>
        <w:t>8. La fête sera grande et festive.</w:t>
      </w:r>
    </w:p>
    <w:p>
      <w:r>
        <w:t xml:space="preserve">    The party will be large and festive.  </w:t>
      </w:r>
    </w:p>
    <w:p>
      <w:r>
        <w:t>9. Nous avons besoin de grand espace pour nous installer.</w:t>
      </w:r>
    </w:p>
    <w:p>
      <w:r>
        <w:t xml:space="preserve">    We need a lot of space to settle down.</w:t>
      </w:r>
    </w:p>
    <w:p>
      <w:r>
        <w:t>10. Le soleil est grand aujourd'hui, il fait chaud.</w:t>
      </w:r>
    </w:p>
    <w:p>
      <w:r>
        <w:t xml:space="preserve">   The sun is big today, it's hot.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Il est un beau garçon avec des cheveux blonds.</w:t>
      </w:r>
    </w:p>
    <w:p>
      <w:r>
        <w:t xml:space="preserve">   He is a handsome boy with blonde hair.</w:t>
      </w:r>
    </w:p>
    <w:p>
      <w:r>
        <w:t xml:space="preserve">3. J'aime le film, il a une belle histoire. </w:t>
      </w:r>
    </w:p>
    <w:p>
      <w:r>
        <w:t xml:space="preserve">   I like the movie, it has a nice story.</w:t>
      </w:r>
    </w:p>
    <w:p>
      <w:r>
        <w:t>4. Cette maison est belle, mais chère.</w:t>
      </w:r>
    </w:p>
    <w:p>
      <w:r>
        <w:t xml:space="preserve">    This house is beautiful, but expensive.</w:t>
      </w:r>
    </w:p>
    <w:p>
      <w:r>
        <w:t>5. Le soleil brille et la nature est belle.</w:t>
      </w:r>
    </w:p>
    <w:p>
      <w:r>
        <w:t xml:space="preserve">   The sun shines and nature is beautiful.</w:t>
      </w:r>
    </w:p>
    <w:p>
      <w:r>
        <w:t xml:space="preserve">6.  Le chat a une belle fourrure blanche. </w:t>
      </w:r>
    </w:p>
    <w:p>
      <w:r>
        <w:t xml:space="preserve">   The cat has a beautiful white fur.</w:t>
      </w:r>
    </w:p>
    <w:p>
      <w:r>
        <w:t>7. Elle a une belle voix et chante très bien.</w:t>
      </w:r>
    </w:p>
    <w:p>
      <w:r>
        <w:t xml:space="preserve">   She has a beautiful voice and sings very well.</w:t>
      </w:r>
    </w:p>
    <w:p>
      <w:r>
        <w:t xml:space="preserve">8. J'ai un beau sourire, merci ! </w:t>
      </w:r>
    </w:p>
    <w:p>
      <w:r>
        <w:t xml:space="preserve">   I have a nice smile, thank you!</w:t>
      </w:r>
    </w:p>
    <w:p>
      <w:r>
        <w:t xml:space="preserve">9. La ville est belle avec son architecture unique. </w:t>
      </w:r>
    </w:p>
    <w:p>
      <w:r>
        <w:t xml:space="preserve">    The city is beautiful with its unique architecture. </w:t>
      </w:r>
    </w:p>
    <w:p>
      <w:r>
        <w:t xml:space="preserve">10.  Votre cuisine est belle, je l’adore. </w:t>
      </w:r>
    </w:p>
    <w:p>
      <w:r>
        <w:t xml:space="preserve">    Your kitchen is beautiful, I love it.</w:t>
      </w:r>
    </w:p>
    <w:p/>
    <w:p>
      <w:r>
        <w:rPr>
          <w:b/>
        </w:rPr>
        <w:t>Word: oui | Meaning: yes</w:t>
      </w:r>
    </w:p>
    <w:p/>
    <w:p>
      <w:r>
        <w:t>1. Je veux un croissant, oui.</w:t>
      </w:r>
    </w:p>
    <w:p>
      <w:r>
        <w:t xml:space="preserve">    I want a croissant, yes.</w:t>
      </w:r>
    </w:p>
    <w:p>
      <w:r>
        <w:t>2. La lumière est très faible, oui.</w:t>
      </w:r>
    </w:p>
    <w:p>
      <w:r>
        <w:t xml:space="preserve">    The light is very dim, yes.</w:t>
      </w:r>
    </w:p>
    <w:p>
      <w:r>
        <w:t xml:space="preserve">3. J'aime bien cuisiner, oui. </w:t>
      </w:r>
    </w:p>
    <w:p>
      <w:r>
        <w:t xml:space="preserve">    I like to cook, yes.</w:t>
      </w:r>
    </w:p>
    <w:p>
      <w:r>
        <w:t xml:space="preserve">4. Le film commence à 8 heures, oui. </w:t>
      </w:r>
    </w:p>
    <w:p>
      <w:r>
        <w:t xml:space="preserve">    The movie starts at 8pm, yes.</w:t>
      </w:r>
    </w:p>
    <w:p>
      <w:r>
        <w:t>5. Elle est arrivée tôt, oui.</w:t>
      </w:r>
    </w:p>
    <w:p>
      <w:r>
        <w:t xml:space="preserve">   She arrived early, yes.</w:t>
      </w:r>
    </w:p>
    <w:p>
      <w:r>
        <w:t>6. J'ai besoin d'aide pour trouver un restaurant, oui.</w:t>
      </w:r>
    </w:p>
    <w:p>
      <w:r>
        <w:t xml:space="preserve">    I need help finding a restaurant, yes.</w:t>
      </w:r>
    </w:p>
    <w:p>
      <w:r>
        <w:t>7. Il n’est pas venu à l’anniversaire, oui.</w:t>
      </w:r>
    </w:p>
    <w:p>
      <w:r>
        <w:t xml:space="preserve">    He did not come to the birthday party, yes.</w:t>
      </w:r>
    </w:p>
    <w:p>
      <w:r>
        <w:t>8.  Tu es très élégant, oui.</w:t>
      </w:r>
    </w:p>
    <w:p>
      <w:r>
        <w:t xml:space="preserve">     You are very stylish, yes.</w:t>
      </w:r>
    </w:p>
    <w:p>
      <w:r>
        <w:t xml:space="preserve">9. Je suis fatigué, mais oui. </w:t>
      </w:r>
    </w:p>
    <w:p>
      <w:r>
        <w:t xml:space="preserve">    I am tired, but yes.</w:t>
      </w:r>
    </w:p>
    <w:p>
      <w:r>
        <w:t>10. Vous êtes bien venu, oui.</w:t>
      </w:r>
    </w:p>
    <w:p>
      <w:r>
        <w:t xml:space="preserve">    You came well, yes.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 I don't understand what you are saying.</w:t>
      </w:r>
    </w:p>
    <w:p>
      <w:r>
        <w:t>2. Non, je n'ai rien à faire.</w:t>
      </w:r>
    </w:p>
    <w:p>
      <w:r>
        <w:t xml:space="preserve">    No, I have nothing to do.</w:t>
      </w:r>
    </w:p>
    <w:p>
      <w:r>
        <w:t>3. Il est important de savoir comment dire non.</w:t>
      </w:r>
    </w:p>
    <w:p>
      <w:r>
        <w:t xml:space="preserve">    It is important to know how to say no. </w:t>
      </w:r>
    </w:p>
    <w:p>
      <w:r>
        <w:t xml:space="preserve">4. Je ne suis pas d’accord avec cette idée. </w:t>
      </w:r>
    </w:p>
    <w:p>
      <w:r>
        <w:t xml:space="preserve">   I disagree with this idea. </w:t>
      </w:r>
    </w:p>
    <w:p>
      <w:r>
        <w:t xml:space="preserve">5. Non, merci.  Je ne voudrais rien manger. </w:t>
      </w:r>
    </w:p>
    <w:p>
      <w:r>
        <w:t xml:space="preserve">    No thank you. I don't want to eat anything. </w:t>
      </w:r>
    </w:p>
    <w:p>
      <w:r>
        <w:t xml:space="preserve">6. Il n'y a pas de solution facile. </w:t>
      </w:r>
    </w:p>
    <w:p>
      <w:r>
        <w:t xml:space="preserve">    There is no easy solution. </w:t>
      </w:r>
    </w:p>
    <w:p>
      <w:r>
        <w:t xml:space="preserve">7. Je ne suis pas d’accord avec vous. </w:t>
      </w:r>
    </w:p>
    <w:p>
      <w:r>
        <w:t xml:space="preserve">    I don't agree with you. </w:t>
      </w:r>
    </w:p>
    <w:p>
      <w:r>
        <w:t>8. Non, je suis allergique aux fruits de mer.</w:t>
      </w:r>
    </w:p>
    <w:p>
      <w:r>
        <w:t xml:space="preserve">    No, I am allergic to seafood. </w:t>
      </w:r>
    </w:p>
    <w:p>
      <w:r>
        <w:t xml:space="preserve">9. Il n'a pas l'intention de s'inscrire à cette formation. </w:t>
      </w:r>
    </w:p>
    <w:p>
      <w:r>
        <w:t xml:space="preserve">   He has no intention of registering for this training. </w:t>
      </w:r>
    </w:p>
    <w:p>
      <w:r>
        <w:t xml:space="preserve">10. Je ne vais pas te dire non!  </w:t>
      </w:r>
    </w:p>
    <w:p>
      <w:r>
        <w:t xml:space="preserve">   I'm not going to say no to you!</w:t>
      </w:r>
    </w:p>
    <w:p/>
    <w:p>
      <w:r>
        <w:rPr>
          <w:b/>
        </w:rPr>
        <w:t>Word: apprendre | Meaning: to learn</w:t>
      </w:r>
    </w:p>
    <w:p/>
    <w:p>
      <w:r>
        <w:t>1. Je dois apprendre à conduire une voiture.</w:t>
      </w:r>
    </w:p>
    <w:p>
      <w:r>
        <w:t xml:space="preserve">  I have to learn to drive a car.</w:t>
      </w:r>
    </w:p>
    <w:p>
      <w:r>
        <w:t>2. L'apprentissage de la langue française est important pour son carrière.</w:t>
      </w:r>
    </w:p>
    <w:p>
      <w:r>
        <w:t xml:space="preserve">   Learning French is important for their career. </w:t>
      </w:r>
    </w:p>
    <w:p>
      <w:r>
        <w:t>3. Vous devez apprendre les règles de la danse avant le début du spectacle.</w:t>
      </w:r>
    </w:p>
    <w:p>
      <w:r>
        <w:t xml:space="preserve">   You need to learn the rules of dance before the show begins.</w:t>
      </w:r>
    </w:p>
    <w:p>
      <w:r>
        <w:t>4.  Apprendre une nouvelle compétence peut être stimulant.</w:t>
      </w:r>
    </w:p>
    <w:p>
      <w:r>
        <w:t xml:space="preserve">   Learning a new skill can be stimulating.</w:t>
      </w:r>
    </w:p>
    <w:p>
      <w:r>
        <w:t>5. L'enfant apprend à lire et à écrire en s’entraînant chaque jour.</w:t>
      </w:r>
    </w:p>
    <w:p>
      <w:r>
        <w:t xml:space="preserve">   The child learns to read and write by practicing every day. </w:t>
      </w:r>
    </w:p>
    <w:p>
      <w:r>
        <w:t xml:space="preserve">6. Mon professeur m’a appris beaucoup de choses. </w:t>
      </w:r>
    </w:p>
    <w:p>
      <w:r>
        <w:t xml:space="preserve">   My teacher has taught me many things.  </w:t>
      </w:r>
    </w:p>
    <w:p>
      <w:r>
        <w:t>7. Il est important de se concentrer pour apprendre efficacement.</w:t>
      </w:r>
    </w:p>
    <w:p>
      <w:r>
        <w:t xml:space="preserve">    It is important to focus to learn effectively.</w:t>
      </w:r>
    </w:p>
    <w:p>
      <w:r>
        <w:t>8. Avant de partir en voyage, j'ai appris les bases de la cuisine locale.</w:t>
      </w:r>
    </w:p>
    <w:p>
      <w:r>
        <w:t xml:space="preserve">   Before going on a trip, I learned the basics of local cuisine.</w:t>
      </w:r>
    </w:p>
    <w:p>
      <w:r>
        <w:t xml:space="preserve">9. Apprendre à cuisiner est un moyen agréable de passer du temps. </w:t>
      </w:r>
    </w:p>
    <w:p>
      <w:r>
        <w:t xml:space="preserve">  Learning to cook is a nice way to pass time.</w:t>
      </w:r>
    </w:p>
    <w:p>
      <w:r>
        <w:t xml:space="preserve">10. Apprentissage et pratique sont essentiels pour réussir. </w:t>
      </w:r>
    </w:p>
    <w:p>
      <w:r>
        <w:t xml:space="preserve">   Learning and practice are essential for success.</w:t>
      </w:r>
    </w:p>
    <w:p/>
    <w:p>
      <w:r>
        <w:rPr>
          <w:b/>
        </w:rPr>
        <w:t>Word: s'asseoir | Meaning: to sit</w:t>
      </w:r>
    </w:p>
    <w:p/>
    <w:p>
      <w:r>
        <w:t>1. Je vais me **s'asseoir** à la table pour travailler.</w:t>
      </w:r>
    </w:p>
    <w:p>
      <w:r>
        <w:t xml:space="preserve">   I am going to sit down at the table to work.</w:t>
      </w:r>
    </w:p>
    <w:p>
      <w:r>
        <w:t xml:space="preserve">2. Il s’est **s’asseoir** sur le banc après une longue promenade. </w:t>
      </w:r>
    </w:p>
    <w:p>
      <w:r>
        <w:t xml:space="preserve">   He sat down on the bench after a long walk.</w:t>
      </w:r>
    </w:p>
    <w:p>
      <w:r>
        <w:t xml:space="preserve">3.  Elle s'est **s'asseoir** pour regarder la télévision. </w:t>
      </w:r>
    </w:p>
    <w:p>
      <w:r>
        <w:t xml:space="preserve">   She sat down to watch television.</w:t>
      </w:r>
    </w:p>
    <w:p>
      <w:r>
        <w:t xml:space="preserve">4.  Le garçon a **s'asseoir** et écoute attentivement l’histoire de son grand-père. </w:t>
      </w:r>
    </w:p>
    <w:p>
      <w:r>
        <w:t xml:space="preserve">   The boy sat down and listened attentively to his grandfather's story. </w:t>
      </w:r>
    </w:p>
    <w:p>
      <w:r>
        <w:t xml:space="preserve">5. Les étudiants ont **s'asseoir** dans la salle d'attente avant le cours. </w:t>
      </w:r>
    </w:p>
    <w:p>
      <w:r>
        <w:t xml:space="preserve">    The students were sitting in the waiting room before class. </w:t>
      </w:r>
    </w:p>
    <w:p>
      <w:r>
        <w:t>6.  Avant de commencer l’exercice, j'ai **s'asseoir**.</w:t>
      </w:r>
    </w:p>
    <w:p>
      <w:r>
        <w:t xml:space="preserve">   Before starting the exercise, I sat down. </w:t>
      </w:r>
    </w:p>
    <w:p>
      <w:r>
        <w:t xml:space="preserve">7.  Nous sommes **s'asseoir** à la table pour manger le dîner. </w:t>
      </w:r>
    </w:p>
    <w:p>
      <w:r>
        <w:t xml:space="preserve">    We are sitting down at the table to eat dinner.</w:t>
      </w:r>
    </w:p>
    <w:p>
      <w:r>
        <w:t xml:space="preserve">8.  Elle a **s'asseoir** sur le sol et regarde les étoiles. </w:t>
      </w:r>
    </w:p>
    <w:p>
      <w:r>
        <w:t xml:space="preserve">   She sat on the floor and looked at the stars.</w:t>
      </w:r>
    </w:p>
    <w:p>
      <w:r>
        <w:t>9.  J’ai **s'asseoir** avec mes amis et nous discuteons de la journée.</w:t>
      </w:r>
    </w:p>
    <w:p>
      <w:r>
        <w:t xml:space="preserve">    I am sitting down with my friends, and we are talking about the day.</w:t>
      </w:r>
    </w:p>
    <w:p>
      <w:r>
        <w:t xml:space="preserve">10.  Ils ont **s'asseoir** à la terrasse pour prendre l'air frais. </w:t>
      </w:r>
    </w:p>
    <w:p>
      <w:r>
        <w:t xml:space="preserve">   They sat down on the terrace to enjoy fresh air.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Je vous souhaite une bonne journée.</w:t>
      </w:r>
    </w:p>
    <w:p>
      <w:r>
        <w:t xml:space="preserve">   I wish you a good day. </w:t>
      </w:r>
    </w:p>
    <w:p>
      <w:r>
        <w:t xml:space="preserve">4.  Bonjour, j’espère que vous allez bien. </w:t>
      </w:r>
    </w:p>
    <w:p>
      <w:r>
        <w:t xml:space="preserve">   Hi, I hope you're doing well. </w:t>
      </w:r>
    </w:p>
    <w:p>
      <w:r>
        <w:t>5.  Bonjour madame,  Avez-vous besoin d’aide ?</w:t>
      </w:r>
    </w:p>
    <w:p>
      <w:r>
        <w:t xml:space="preserve">    Good morning ma'am, do you need help?</w:t>
      </w:r>
    </w:p>
    <w:p>
      <w:r>
        <w:t>6.  Bonjour, comment s'appelle-t-on ?</w:t>
      </w:r>
    </w:p>
    <w:p>
      <w:r>
        <w:t xml:space="preserve">    Hello, what's your name?</w:t>
      </w:r>
    </w:p>
    <w:p>
      <w:r>
        <w:t xml:space="preserve">7.  J'ai une question pour vous, Bonjour ! </w:t>
      </w:r>
    </w:p>
    <w:p>
      <w:r>
        <w:t xml:space="preserve">   I have a question for you, hello!</w:t>
      </w:r>
    </w:p>
    <w:p>
      <w:r>
        <w:t xml:space="preserve">8. Bonjour, le ciel est magnifique aujourd'hui. </w:t>
      </w:r>
    </w:p>
    <w:p>
      <w:r>
        <w:t xml:space="preserve">   Good morning, the sky is beautiful today. </w:t>
      </w:r>
    </w:p>
    <w:p>
      <w:r>
        <w:t xml:space="preserve">9. Bonjour à la personne qui parle. </w:t>
      </w:r>
    </w:p>
    <w:p>
      <w:r>
        <w:t xml:space="preserve">   Hello to the person speaking. </w:t>
      </w:r>
    </w:p>
    <w:p>
      <w:r>
        <w:t xml:space="preserve">10.  Bonjour, je suis ravi de vous rencontrer. </w:t>
      </w:r>
    </w:p>
    <w:p>
      <w:r>
        <w:t xml:space="preserve">    Hello, I’m happy to meet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