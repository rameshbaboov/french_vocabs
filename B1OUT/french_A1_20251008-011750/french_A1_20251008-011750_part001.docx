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Château | Meaning: Castle</w:t>
      </w:r>
    </w:p>
    <w:p/>
    <w:p>
      <w:r>
        <w:t>1. Le château est magnifique et il remonte à des siècles.</w:t>
      </w:r>
    </w:p>
    <w:p>
      <w:r>
        <w:t xml:space="preserve">   The castle is magnificent and it dates back centuries.</w:t>
      </w:r>
    </w:p>
    <w:p>
      <w:r>
        <w:t>2.  Nous avons visité un château médiéval récemment.</w:t>
      </w:r>
    </w:p>
    <w:p>
      <w:r>
        <w:t xml:space="preserve">    We recently visited a medieval castle.</w:t>
      </w:r>
    </w:p>
    <w:p>
      <w:r>
        <w:t>3. La tour du château offre une vue imprenable sur la ville.</w:t>
      </w:r>
    </w:p>
    <w:p>
      <w:r>
        <w:t xml:space="preserve">   The tower of the castle offers an unparalleled view of the city. </w:t>
      </w:r>
    </w:p>
    <w:p>
      <w:r>
        <w:t>4. Le château a été utilisé comme refuge pendant la guerre civile.</w:t>
      </w:r>
    </w:p>
    <w:p>
      <w:r>
        <w:t xml:space="preserve">  The castle was used as a refuge during the civil war. </w:t>
      </w:r>
    </w:p>
    <w:p>
      <w:r>
        <w:t>5. Les habitants de la région se souviennent encore du château.</w:t>
      </w:r>
    </w:p>
    <w:p>
      <w:r>
        <w:t xml:space="preserve">  The inhabitants of the region still remember the castle.</w:t>
      </w:r>
    </w:p>
    <w:p>
      <w:r>
        <w:t>6. Un grand nombre d'artistes ont peint les châteaux français.</w:t>
      </w:r>
    </w:p>
    <w:p>
      <w:r>
        <w:t xml:space="preserve">   Many artists have painted French castles. </w:t>
      </w:r>
    </w:p>
    <w:p>
      <w:r>
        <w:t>7. La famille royale a vécu dans le château pendant des siècles.</w:t>
      </w:r>
    </w:p>
    <w:p>
      <w:r>
        <w:t xml:space="preserve">   The royal family lived in the castle for centuries. </w:t>
      </w:r>
    </w:p>
    <w:p>
      <w:r>
        <w:t>8.  La plupart des châteaux sont aujourd'hui des sites touristiques.</w:t>
      </w:r>
    </w:p>
    <w:p>
      <w:r>
        <w:t xml:space="preserve">   Most of the castles are now tourist attractions today.</w:t>
      </w:r>
    </w:p>
    <w:p>
      <w:r>
        <w:t>9. Le château est un monument historique important pour la France.</w:t>
      </w:r>
    </w:p>
    <w:p>
      <w:r>
        <w:t xml:space="preserve">   The castle is an important historical monument for France.</w:t>
      </w:r>
    </w:p>
    <w:p>
      <w:r>
        <w:t>10. On peut se promener dans les jardins du château et profiter de l'air frais.</w:t>
      </w:r>
    </w:p>
    <w:p>
      <w:r>
        <w:t xml:space="preserve">  You can walk through the gardens of the castle and enjoy fresh air.</w:t>
      </w:r>
    </w:p>
    <w:p/>
    <w:p>
      <w:r>
        <w:rPr>
          <w:b/>
        </w:rPr>
        <w:t>Word: Bonheur | Meaning: Happiness</w:t>
      </w:r>
    </w:p>
    <w:p/>
    <w:p>
      <w:r>
        <w:t xml:space="preserve">1.  J'ai eu beaucoup de bonheur en voyageant dans le pays. </w:t>
      </w:r>
    </w:p>
    <w:p>
      <w:r>
        <w:t xml:space="preserve">    * I had a lot of happiness traveling in the country.</w:t>
      </w:r>
    </w:p>
    <w:p>
      <w:r>
        <w:t>2.  La joie d’avoir une famille aimante est un immense bonheur.</w:t>
      </w:r>
    </w:p>
    <w:p>
      <w:r>
        <w:t xml:space="preserve">    * The joy of having a loving family is an immense happiness. </w:t>
      </w:r>
    </w:p>
    <w:p>
      <w:r>
        <w:t xml:space="preserve">3.  Il se sentait très heureux de voir ses amis. </w:t>
      </w:r>
    </w:p>
    <w:p>
      <w:r>
        <w:t xml:space="preserve">   * He felt very happy seeing his friends.</w:t>
      </w:r>
    </w:p>
    <w:p>
      <w:r>
        <w:t>4.  Le bonheur ne vient pas toujours des choses matérielles, mais aussi d'un sentiment intérieur.</w:t>
      </w:r>
    </w:p>
    <w:p>
      <w:r>
        <w:t xml:space="preserve">   * Happiness doesn’t always come from material things, but also from an inner feeling. </w:t>
      </w:r>
    </w:p>
    <w:p>
      <w:r>
        <w:t>5.  C’est un cadeau extraordinaire de vivre dans un pays sûr et prospère.</w:t>
      </w:r>
    </w:p>
    <w:p>
      <w:r>
        <w:t xml:space="preserve">    * It is an extraordinary gift to live in a safe and prosperous country. </w:t>
      </w:r>
    </w:p>
    <w:p>
      <w:r>
        <w:t>6.  La vie est remplie de moments de bonheur, il faut s'en réjouir.</w:t>
      </w:r>
    </w:p>
    <w:p>
      <w:r>
        <w:t xml:space="preserve">   * Life is full of moments of happiness, you should enjoy them.</w:t>
      </w:r>
    </w:p>
    <w:p>
      <w:r>
        <w:t>7.  On ne peut pas toujours exprimer le bonheur qu’on ressent.</w:t>
      </w:r>
    </w:p>
    <w:p>
      <w:r>
        <w:t xml:space="preserve">    * We can't always express the happiness we feel. </w:t>
      </w:r>
    </w:p>
    <w:p>
      <w:r>
        <w:t>8.  Le bonheur est une qualité unique et précieuse.</w:t>
      </w:r>
    </w:p>
    <w:p>
      <w:r>
        <w:t xml:space="preserve">    * Happiness is a unique and precious quality. </w:t>
      </w:r>
    </w:p>
    <w:p>
      <w:r>
        <w:t>9.  Il était heureux de pouvoir partager ce moment avec sa famille.</w:t>
      </w:r>
    </w:p>
    <w:p>
      <w:r>
        <w:t xml:space="preserve">   * He was happy to be able to share this moment with his family.</w:t>
      </w:r>
    </w:p>
    <w:p>
      <w:r>
        <w:t xml:space="preserve">10. La joie de vivre, le bonheur d’être soi-même, c'est une richesse immense. </w:t>
      </w:r>
    </w:p>
    <w:p>
      <w:r>
        <w:t xml:space="preserve">    * The joy of living, the happiness of being oneself, is an immense wealth.</w:t>
      </w:r>
    </w:p>
    <w:p/>
    <w:p>
      <w:r>
        <w:t>Lumière: Light</w:t>
      </w:r>
    </w:p>
    <w:p/>
    <w:p>
      <w:r>
        <w:t>1. La lumière du soleil brille sur la mer.</w:t>
      </w:r>
    </w:p>
    <w:p>
      <w:r>
        <w:t xml:space="preserve">  The sunlight shines upon the sea.</w:t>
      </w:r>
    </w:p>
    <w:p>
      <w:r>
        <w:t xml:space="preserve">2.  J'aime beaucoup l'ambiance de la salle de concert, la lumière est douce. </w:t>
      </w:r>
    </w:p>
    <w:p>
      <w:r>
        <w:t xml:space="preserve">  I love the ambience of the concert hall, the light is soft.</w:t>
      </w:r>
    </w:p>
    <w:p>
      <w:r>
        <w:t xml:space="preserve">3.  Il faut utiliser une lumière fluorescente pour les travaux dans la cuisine. </w:t>
      </w:r>
    </w:p>
    <w:p>
      <w:r>
        <w:t xml:space="preserve">   You need to use a fluorescent light for work in the kitchen.</w:t>
      </w:r>
    </w:p>
    <w:p>
      <w:r>
        <w:t>4.  La lune offre une lumière magnifique ce soir-là.</w:t>
      </w:r>
    </w:p>
    <w:p>
      <w:r>
        <w:t xml:space="preserve">  The moon offers beautiful light tonight.</w:t>
      </w:r>
    </w:p>
    <w:p>
      <w:r>
        <w:t>5.  On peut allumer la lumière du bureau pour travailler.</w:t>
      </w:r>
    </w:p>
    <w:p>
      <w:r>
        <w:t xml:space="preserve">  We can turn on the desk lamp to work. </w:t>
      </w:r>
    </w:p>
    <w:p>
      <w:r>
        <w:t>6.  Elle a l'habitude de laisser un peu de lumière dans sa chambre.</w:t>
      </w:r>
    </w:p>
    <w:p>
      <w:r>
        <w:t xml:space="preserve">   She is used to leaving a little bit of light in her room.</w:t>
      </w:r>
    </w:p>
    <w:p>
      <w:r>
        <w:t xml:space="preserve">7.  La lumière est importante pour nos yeux. </w:t>
      </w:r>
    </w:p>
    <w:p>
      <w:r>
        <w:t xml:space="preserve">   Light is important for our eyes.</w:t>
      </w:r>
    </w:p>
    <w:p>
      <w:r>
        <w:t>8.  Le photographe utilise une lumière artificielle pour la prise de vue.</w:t>
      </w:r>
    </w:p>
    <w:p>
      <w:r>
        <w:t xml:space="preserve">  The photographer uses artificial light for the picture.</w:t>
      </w:r>
    </w:p>
    <w:p>
      <w:r>
        <w:t>9.  Il faut éteindre la lumière lorsque nous sortons du jardin.</w:t>
      </w:r>
    </w:p>
    <w:p>
      <w:r>
        <w:t xml:space="preserve">   We need to turn off the light when we go out of the garden.</w:t>
      </w:r>
    </w:p>
    <w:p>
      <w:r>
        <w:t xml:space="preserve">10. Le coucher du soleil donne une belle lumière ambiante. </w:t>
      </w:r>
    </w:p>
    <w:p>
      <w:r>
        <w:t xml:space="preserve">   Sunset gives a beautiful ambient light.</w:t>
      </w:r>
    </w:p>
    <w:p/>
    <w:p>
      <w:r>
        <w:rPr>
          <w:b/>
        </w:rPr>
        <w:t>Word: Ville | Meaning: Town</w:t>
      </w:r>
    </w:p>
    <w:p/>
    <w:p>
      <w:r>
        <w:t>1.  J'ai visité plusieurs villes en France.</w:t>
      </w:r>
    </w:p>
    <w:p>
      <w:r>
        <w:t xml:space="preserve">    1. I visited several cities in France.</w:t>
      </w:r>
    </w:p>
    <w:p>
      <w:r>
        <w:t xml:space="preserve">2.  Mon ami vit dans une ville animée. </w:t>
      </w:r>
    </w:p>
    <w:p>
      <w:r>
        <w:t xml:space="preserve">    2. My friend lives in an animated city. </w:t>
      </w:r>
    </w:p>
    <w:p>
      <w:r>
        <w:t>3.  La ville de Paris est très belle.</w:t>
      </w:r>
    </w:p>
    <w:p>
      <w:r>
        <w:t xml:space="preserve">    3. The city of Paris is very beautiful.</w:t>
      </w:r>
    </w:p>
    <w:p>
      <w:r>
        <w:t>4.  J'aime explorer les villes nouvelles.</w:t>
      </w:r>
    </w:p>
    <w:p>
      <w:r>
        <w:t xml:space="preserve">    4. I like exploring new cities. </w:t>
      </w:r>
    </w:p>
    <w:p>
      <w:r>
        <w:t>5.  Le marché principal de la ville offre une grande variété de produits.</w:t>
      </w:r>
    </w:p>
    <w:p>
      <w:r>
        <w:t xml:space="preserve">    5. The main market in the city offers a wide variety of products. </w:t>
      </w:r>
    </w:p>
    <w:p>
      <w:r>
        <w:t>6.  La gare de la ville est très centrale.</w:t>
      </w:r>
    </w:p>
    <w:p>
      <w:r>
        <w:t xml:space="preserve">    6. The train station in the city is very central.</w:t>
      </w:r>
    </w:p>
    <w:p>
      <w:r>
        <w:t>7.  Les habitants de la ville ont besoin d'un endroit sûr pour se déplacer.</w:t>
      </w:r>
    </w:p>
    <w:p>
      <w:r>
        <w:t xml:space="preserve">    7. The inhabitants of the city need a safe place to move around. </w:t>
      </w:r>
    </w:p>
    <w:p>
      <w:r>
        <w:t xml:space="preserve">8.   Le quartier offre des services et des commerces pour les citoyens de la ville. </w:t>
      </w:r>
    </w:p>
    <w:p>
      <w:r>
        <w:t xml:space="preserve">    8. The neighborhood offers services and shops for citizens of the city. </w:t>
      </w:r>
    </w:p>
    <w:p>
      <w:r>
        <w:t>9.  Il y a plusieurs attractions touristiques dans la ville.</w:t>
      </w:r>
    </w:p>
    <w:p>
      <w:r>
        <w:t xml:space="preserve">    9. There are several tourist attractions in the city. </w:t>
      </w:r>
    </w:p>
    <w:p>
      <w:r>
        <w:t xml:space="preserve">10. La ville est un endroit dynamique et plein d'opportunités. </w:t>
      </w:r>
    </w:p>
    <w:p>
      <w:r>
        <w:t xml:space="preserve">     10. The city is a dynamic and full of opportunities place.</w:t>
      </w:r>
    </w:p>
    <w:p/>
    <w:p>
      <w:r>
        <w:rPr>
          <w:b/>
        </w:rPr>
        <w:t>Word: Fete | Meaning: Party</w:t>
      </w:r>
    </w:p>
    <w:p/>
    <w:p>
      <w:r>
        <w:t>1. La fête était très animée et amusante.</w:t>
      </w:r>
    </w:p>
    <w:p>
      <w:r>
        <w:t xml:space="preserve">    The party was very lively and fun.</w:t>
      </w:r>
    </w:p>
    <w:p>
      <w:r>
        <w:t xml:space="preserve">2. J'ai passé une belle fête avec mes amis. </w:t>
      </w:r>
    </w:p>
    <w:p>
      <w:r>
        <w:t xml:space="preserve">    I had a nice party with my friends.</w:t>
      </w:r>
    </w:p>
    <w:p>
      <w:r>
        <w:t>3.  Le repas de la fête était délicieux.</w:t>
      </w:r>
    </w:p>
    <w:p>
      <w:r>
        <w:t xml:space="preserve">   The food at the party was delicious.</w:t>
      </w:r>
    </w:p>
    <w:p>
      <w:r>
        <w:t>4. Nous allons célébrer notre anniversaire dans une fête d’été.</w:t>
      </w:r>
    </w:p>
    <w:p>
      <w:r>
        <w:t xml:space="preserve">   We are going to celebrate our birthday in a summer party.</w:t>
      </w:r>
    </w:p>
    <w:p>
      <w:r>
        <w:t xml:space="preserve">5.  Elle est venue aux fêtes pour faire le plein de joie. </w:t>
      </w:r>
    </w:p>
    <w:p>
      <w:r>
        <w:t xml:space="preserve">   She came to parties to get a dose of joy.</w:t>
      </w:r>
    </w:p>
    <w:p>
      <w:r>
        <w:t xml:space="preserve">6. Le concert de musique était très apprécié par tout le monde. </w:t>
      </w:r>
    </w:p>
    <w:p>
      <w:r>
        <w:t xml:space="preserve">   The music concert was very enjoyed by everyone. </w:t>
      </w:r>
    </w:p>
    <w:p>
      <w:r>
        <w:t xml:space="preserve">7. Les enfants ont joué avec des ballons et dansé à la fête. </w:t>
      </w:r>
    </w:p>
    <w:p>
      <w:r>
        <w:t xml:space="preserve">    The kids played with balloons and danced at the party. </w:t>
      </w:r>
    </w:p>
    <w:p>
      <w:r>
        <w:t xml:space="preserve">8.  La soirée a été un grand succès, grâce à la musique et aux jeux. </w:t>
      </w:r>
    </w:p>
    <w:p>
      <w:r>
        <w:t xml:space="preserve">   The evening was a great success thanks to the music and games. </w:t>
      </w:r>
    </w:p>
    <w:p>
      <w:r>
        <w:t xml:space="preserve">9. J'ai soif de fêter des fêtes avec mes proches. </w:t>
      </w:r>
    </w:p>
    <w:p>
      <w:r>
        <w:t xml:space="preserve">   I long for parties with my loved ones. </w:t>
      </w:r>
    </w:p>
    <w:p>
      <w:r>
        <w:t xml:space="preserve">10. Ils ont préparé une fête pour leurs amis à l’extérieur. </w:t>
      </w:r>
    </w:p>
    <w:p>
      <w:r>
        <w:t xml:space="preserve">   They prepared a party for their friends outdoors.</w:t>
      </w:r>
    </w:p>
    <w:p/>
    <w:p>
      <w:r>
        <w:rPr>
          <w:b/>
        </w:rPr>
        <w:t>Word: Chat | Meaning: Cat</w:t>
      </w:r>
    </w:p>
    <w:p/>
    <w:p>
      <w:r>
        <w:t>1. Je n'aime pas beaucoup le chat dans ma maison.</w:t>
      </w:r>
    </w:p>
    <w:p>
      <w:r>
        <w:t xml:space="preserve">  I don't like having a cat in my house.</w:t>
      </w:r>
    </w:p>
    <w:p>
      <w:r>
        <w:t>2. Il y a un chat gris dans le jardin.</w:t>
      </w:r>
    </w:p>
    <w:p>
      <w:r>
        <w:t xml:space="preserve">  There is a grey cat in the garden.</w:t>
      </w:r>
    </w:p>
    <w:p>
      <w:r>
        <w:t xml:space="preserve">3. Le chat est très joueur et aime jouer avec moi. </w:t>
      </w:r>
    </w:p>
    <w:p>
      <w:r>
        <w:t xml:space="preserve">  The cat is very playful and likes to play with me.</w:t>
      </w:r>
    </w:p>
    <w:p>
      <w:r>
        <w:t xml:space="preserve">4. La conversation entre les deux chats était monotone. </w:t>
      </w:r>
    </w:p>
    <w:p>
      <w:r>
        <w:t xml:space="preserve">  The conversation between the two cats was monotonous.</w:t>
      </w:r>
    </w:p>
    <w:p>
      <w:r>
        <w:t xml:space="preserve">5. Il faut prendre soin du chat avec beaucoup d'attention. </w:t>
      </w:r>
    </w:p>
    <w:p>
      <w:r>
        <w:t xml:space="preserve">  You have to take care of the cat with a lot of attention.</w:t>
      </w:r>
    </w:p>
    <w:p>
      <w:r>
        <w:t>6. Le chat miaule et attend la nourriture.</w:t>
      </w:r>
    </w:p>
    <w:p>
      <w:r>
        <w:t xml:space="preserve">  The cat meows and waits for food.</w:t>
      </w:r>
    </w:p>
    <w:p>
      <w:r>
        <w:t xml:space="preserve">7. La femme dit à son chat : "Qu'est-ce que tu fais ?" </w:t>
      </w:r>
    </w:p>
    <w:p>
      <w:r>
        <w:t xml:space="preserve">  The woman tells her cat: "What are you doing?"</w:t>
      </w:r>
    </w:p>
    <w:p>
      <w:r>
        <w:t xml:space="preserve">8. Il s'est assis sur le canapé pour observer le chat. </w:t>
      </w:r>
    </w:p>
    <w:p>
      <w:r>
        <w:t xml:space="preserve">  He sat on the couch to observe the cat.</w:t>
      </w:r>
    </w:p>
    <w:p>
      <w:r>
        <w:t xml:space="preserve">9. Les deux chats se sont disputés pour le droit de dormir dans le lit. </w:t>
      </w:r>
    </w:p>
    <w:p>
      <w:r>
        <w:t xml:space="preserve">  The two cats argued for the right to sleep in the bed.</w:t>
      </w:r>
    </w:p>
    <w:p>
      <w:r>
        <w:t>10. Le chat est très mignon et adorable.</w:t>
      </w:r>
    </w:p>
    <w:p>
      <w:r>
        <w:t xml:space="preserve">   The cat is very cute and adorable.</w:t>
      </w:r>
    </w:p>
    <w:p/>
    <w:p>
      <w:r>
        <w:t>Musique: Music</w:t>
      </w:r>
    </w:p>
    <w:p/>
    <w:p>
      <w:r>
        <w:t xml:space="preserve">1. J'adore écouter de la musique classique. </w:t>
      </w:r>
    </w:p>
    <w:p>
      <w:r>
        <w:t xml:space="preserve">   I love listening to classical music.</w:t>
      </w:r>
    </w:p>
    <w:p>
      <w:r>
        <w:t>2. La musique est un excellent moyen de se détendre.</w:t>
      </w:r>
    </w:p>
    <w:p>
      <w:r>
        <w:t xml:space="preserve">   Music is an excellent way to relax.</w:t>
      </w:r>
    </w:p>
    <w:p>
      <w:r>
        <w:t xml:space="preserve">3.  La musique peut nous aider à traverser les moments difficiles. </w:t>
      </w:r>
    </w:p>
    <w:p>
      <w:r>
        <w:t xml:space="preserve">   Music can help us get through difficult times.</w:t>
      </w:r>
    </w:p>
    <w:p>
      <w:r>
        <w:t xml:space="preserve">4.  J'aime écouter la musique électronique quand je vais faire du sport. </w:t>
      </w:r>
    </w:p>
    <w:p>
      <w:r>
        <w:t xml:space="preserve">   I like listening to electronic music when I go for a run.</w:t>
      </w:r>
    </w:p>
    <w:p>
      <w:r>
        <w:t>5. La musique est un art qui transcende les frontières.</w:t>
      </w:r>
    </w:p>
    <w:p>
      <w:r>
        <w:t xml:space="preserve">   Music is an art that transcends borders.</w:t>
      </w:r>
    </w:p>
    <w:p>
      <w:r>
        <w:t xml:space="preserve">6.  Le concert de musique symphonique était magnifique. </w:t>
      </w:r>
    </w:p>
    <w:p>
      <w:r>
        <w:t xml:space="preserve">    The symphonic music concert was magnificent.</w:t>
      </w:r>
    </w:p>
    <w:p>
      <w:r>
        <w:t>7.  Les musiciens ont une grande créativité dans la composition de la musique.</w:t>
      </w:r>
    </w:p>
    <w:p>
      <w:r>
        <w:t xml:space="preserve">    Musicians have great creativity in composing music.</w:t>
      </w:r>
    </w:p>
    <w:p>
      <w:r>
        <w:t>8.  Le jazz est une musique très populaire en France.</w:t>
      </w:r>
    </w:p>
    <w:p>
      <w:r>
        <w:t xml:space="preserve">   Jazz is a very popular music in France.</w:t>
      </w:r>
    </w:p>
    <w:p>
      <w:r>
        <w:t xml:space="preserve">9.  Nous allons écouter de la musique à la maison ce soir. </w:t>
      </w:r>
    </w:p>
    <w:p>
      <w:r>
        <w:t xml:space="preserve">   We are going to listen to music at home tonight.</w:t>
      </w:r>
    </w:p>
    <w:p>
      <w:r>
        <w:t xml:space="preserve">10. La musique est un langage universel que tout le monde peut comprendre. </w:t>
      </w:r>
    </w:p>
    <w:p>
      <w:r>
        <w:t xml:space="preserve">   Music is a universal language that everyone can understand.</w:t>
      </w:r>
    </w:p>
    <w:p/>
    <w:p>
      <w:r>
        <w:rPr>
          <w:b/>
        </w:rPr>
        <w:t>Word: Jour | Meaning: Day</w:t>
      </w:r>
    </w:p>
    <w:p/>
    <w:p>
      <w:r>
        <w:t xml:space="preserve">1. Il y a un nouveau jour dans la vie de chacun d'entre nous.  </w:t>
      </w:r>
    </w:p>
    <w:p>
      <w:r>
        <w:t xml:space="preserve">   There is a new day in everyone's life.</w:t>
      </w:r>
    </w:p>
    <w:p>
      <w:r>
        <w:t xml:space="preserve">2. J’adore les jours fériés. </w:t>
      </w:r>
    </w:p>
    <w:p>
      <w:r>
        <w:t xml:space="preserve">    I love holidays.</w:t>
      </w:r>
    </w:p>
    <w:p>
      <w:r>
        <w:t>3. Le lundi est le premier jour de la semaine.</w:t>
      </w:r>
    </w:p>
    <w:p>
      <w:r>
        <w:t xml:space="preserve">    Monday is the first day of the week.</w:t>
      </w:r>
    </w:p>
    <w:p>
      <w:r>
        <w:t>4. La lumière du soleil brille sur un jour d'été parfait.</w:t>
      </w:r>
    </w:p>
    <w:p>
      <w:r>
        <w:t xml:space="preserve">    The sun's light shines on a perfect summer day.</w:t>
      </w:r>
    </w:p>
    <w:p>
      <w:r>
        <w:t xml:space="preserve">5. J’ai passé une journée agréable à l’extérieur. </w:t>
      </w:r>
    </w:p>
    <w:p>
      <w:r>
        <w:t xml:space="preserve">   I had a pleasant day outside.</w:t>
      </w:r>
    </w:p>
    <w:p>
      <w:r>
        <w:t xml:space="preserve">6. Nous sommes tous les deux partis pour un voyage dans le monde. </w:t>
      </w:r>
    </w:p>
    <w:p>
      <w:r>
        <w:t xml:space="preserve">    We are both going to travel the world. </w:t>
      </w:r>
    </w:p>
    <w:p>
      <w:r>
        <w:t>7. Il y a beaucoup de choses à faire et à découvrir sur ce jour.</w:t>
      </w:r>
    </w:p>
    <w:p>
      <w:r>
        <w:t xml:space="preserve">    There's lots of things to do and discover on this day.</w:t>
      </w:r>
    </w:p>
    <w:p>
      <w:r>
        <w:t xml:space="preserve">8. Le temps s’échappe et l'heure du jour approche trop vite. </w:t>
      </w:r>
    </w:p>
    <w:p>
      <w:r>
        <w:t xml:space="preserve">   Time slips away and the time of the day approaches too fast.</w:t>
      </w:r>
    </w:p>
    <w:p>
      <w:r>
        <w:t xml:space="preserve">9. La journée est pleine d'énergie positive. </w:t>
      </w:r>
    </w:p>
    <w:p>
      <w:r>
        <w:t xml:space="preserve">   The day is full of positive energy.</w:t>
      </w:r>
    </w:p>
    <w:p>
      <w:r>
        <w:t>10. J’ai hâte de commencer une nouvelle journée.</w:t>
      </w:r>
    </w:p>
    <w:p>
      <w:r>
        <w:t xml:space="preserve">    I can’t wait to start a new day.</w:t>
      </w:r>
    </w:p>
    <w:p/>
    <w:p>
      <w:r>
        <w:rPr>
          <w:b/>
        </w:rPr>
        <w:t>Word: Jeu | Meaning: Game</w:t>
      </w:r>
    </w:p>
    <w:p/>
    <w:p>
      <w:r>
        <w:t>1.  J'adore jouer au tennis en été.</w:t>
      </w:r>
    </w:p>
    <w:p>
      <w:r>
        <w:t xml:space="preserve">    Playing tennis in the summer is my favorite thing.</w:t>
      </w:r>
    </w:p>
    <w:p>
      <w:r>
        <w:t xml:space="preserve">2.  Il est temps de faire un jeu pour les enfants. </w:t>
      </w:r>
    </w:p>
    <w:p>
      <w:r>
        <w:t xml:space="preserve">   It's time for a game for the kids.</w:t>
      </w:r>
    </w:p>
    <w:p>
      <w:r>
        <w:t xml:space="preserve">3.  Mon ami joue au football tous les jours. </w:t>
      </w:r>
    </w:p>
    <w:p>
      <w:r>
        <w:t xml:space="preserve">    My friend plays football every day.</w:t>
      </w:r>
    </w:p>
    <w:p>
      <w:r>
        <w:t>4.  La musique est un jeu pour la vie.</w:t>
      </w:r>
    </w:p>
    <w:p>
      <w:r>
        <w:t xml:space="preserve">    Music is a game for life.</w:t>
      </w:r>
    </w:p>
    <w:p>
      <w:r>
        <w:t>5.  Le jeu d’échecs est très intéressant.</w:t>
      </w:r>
    </w:p>
    <w:p>
      <w:r>
        <w:t xml:space="preserve">   Chess is very interesting.</w:t>
      </w:r>
    </w:p>
    <w:p>
      <w:r>
        <w:t xml:space="preserve">6.  J'ai joué à des jeux vidéo dans mon enfance. </w:t>
      </w:r>
    </w:p>
    <w:p>
      <w:r>
        <w:t xml:space="preserve">   I played video games when I was a child. </w:t>
      </w:r>
    </w:p>
    <w:p>
      <w:r>
        <w:t>7.  Le jeu de cartes est un divertissement simple.</w:t>
      </w:r>
    </w:p>
    <w:p>
      <w:r>
        <w:t xml:space="preserve">    Card game is an easy form of entertainment. </w:t>
      </w:r>
    </w:p>
    <w:p>
      <w:r>
        <w:t>8.  La France aime les jeux de société.</w:t>
      </w:r>
    </w:p>
    <w:p>
      <w:r>
        <w:t xml:space="preserve">   France loves board games.</w:t>
      </w:r>
    </w:p>
    <w:p>
      <w:r>
        <w:t xml:space="preserve">9.  Jouer au piano est un plaisir pour moi. </w:t>
      </w:r>
    </w:p>
    <w:p>
      <w:r>
        <w:t xml:space="preserve">   Playing the piano is a pleasure for me. </w:t>
      </w:r>
    </w:p>
    <w:p>
      <w:r>
        <w:t>10. J’ai joué à des jeux d’évasion dans l’avion.</w:t>
      </w:r>
    </w:p>
    <w:p>
      <w:r>
        <w:t xml:space="preserve">    I played escape games on the plane.</w:t>
      </w:r>
    </w:p>
    <w:p/>
    <w:p>
      <w:r>
        <w:rPr>
          <w:b/>
        </w:rPr>
        <w:t>Word: Voyage | Meaning: Journey</w:t>
      </w:r>
    </w:p>
    <w:p/>
    <w:p>
      <w:r>
        <w:t xml:space="preserve">1. J'adore voyager et découvrir de nouveaux endroits.  </w:t>
      </w:r>
    </w:p>
    <w:p>
      <w:r>
        <w:t xml:space="preserve">   I adore traveling and discovering new places.</w:t>
      </w:r>
    </w:p>
    <w:p>
      <w:r>
        <w:t xml:space="preserve">2. Mon voyage d’études m’a permis de rencontrer des gens extraordinaires. </w:t>
      </w:r>
    </w:p>
    <w:p>
      <w:r>
        <w:t xml:space="preserve">   My study trip allowed me to meet extraordinary people.</w:t>
      </w:r>
    </w:p>
    <w:p>
      <w:r>
        <w:t xml:space="preserve">3. Ce voyage à la montagne a été une expérience inoubliable. </w:t>
      </w:r>
    </w:p>
    <w:p>
      <w:r>
        <w:t xml:space="preserve">   This mountain trip was an unforgettable experience. </w:t>
      </w:r>
    </w:p>
    <w:p>
      <w:r>
        <w:t xml:space="preserve">4. La famille planifie un voyage en Espagne pour les vacances.  </w:t>
      </w:r>
    </w:p>
    <w:p>
      <w:r>
        <w:t xml:space="preserve">   The family plans a trip to Spain for the holidays.</w:t>
      </w:r>
    </w:p>
    <w:p>
      <w:r>
        <w:t xml:space="preserve">5. Elle est prête à partir sur son voyage d’un mois en Inde.  </w:t>
      </w:r>
    </w:p>
    <w:p>
      <w:r>
        <w:t xml:space="preserve">   She's ready to leave on her one-month journey in India. </w:t>
      </w:r>
    </w:p>
    <w:p>
      <w:r>
        <w:t xml:space="preserve">6. Le livre raconte une aventure de voyage dans l’Antarctique. </w:t>
      </w:r>
    </w:p>
    <w:p>
      <w:r>
        <w:t xml:space="preserve">   The book tells an adventure of travel in Antarctica. </w:t>
      </w:r>
    </w:p>
    <w:p>
      <w:r>
        <w:t xml:space="preserve">7. La compagnie aérienne a organisé un voyage sur le thème du tourisme vert.  </w:t>
      </w:r>
    </w:p>
    <w:p>
      <w:r>
        <w:t xml:space="preserve">   The airline organized a trip focused on green tourism. </w:t>
      </w:r>
    </w:p>
    <w:p>
      <w:r>
        <w:t xml:space="preserve">8. J'ai eu l’opportunité de faire un voyage d'un week-end à Paris.  </w:t>
      </w:r>
    </w:p>
    <w:p>
      <w:r>
        <w:t xml:space="preserve">   I had the opportunity to do a weekend trip to Paris. </w:t>
      </w:r>
    </w:p>
    <w:p>
      <w:r>
        <w:t xml:space="preserve">9. Le voyage en bateau sur les rivières et les lacs est une activité relaxante.  </w:t>
      </w:r>
    </w:p>
    <w:p>
      <w:r>
        <w:t xml:space="preserve">   A boat trip on rivers and lakes is a relaxing activity.  </w:t>
      </w:r>
    </w:p>
    <w:p>
      <w:r>
        <w:t xml:space="preserve">10. Les voyages à l’étranger sont un moyen de découvrir la diversité du monde.  </w:t>
      </w:r>
    </w:p>
    <w:p>
      <w:r>
        <w:t xml:space="preserve">   Traveling abroad is a way to discover the diversity of the world.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