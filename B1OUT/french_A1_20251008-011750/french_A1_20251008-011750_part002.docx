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très grande et confortable.</w:t>
      </w:r>
    </w:p>
    <w:p>
      <w:r>
        <w:t xml:space="preserve">  The house is very large and comfortable.</w:t>
      </w:r>
    </w:p>
    <w:p>
      <w:r>
        <w:t>2. Nous avons déménagé dans une nouvelle maison.</w:t>
      </w:r>
    </w:p>
    <w:p>
      <w:r>
        <w:t xml:space="preserve">  We moved to a new home.</w:t>
      </w:r>
    </w:p>
    <w:p>
      <w:r>
        <w:t xml:space="preserve">3. Mon ami vit dans une maison en ville. </w:t>
      </w:r>
    </w:p>
    <w:p>
      <w:r>
        <w:t xml:space="preserve">  My friend lives in a house in the city. </w:t>
      </w:r>
    </w:p>
    <w:p>
      <w:r>
        <w:t>4. La maison de nos parents est située à Paris.</w:t>
      </w:r>
    </w:p>
    <w:p>
      <w:r>
        <w:t xml:space="preserve">   Our parents' house is located in Paris.</w:t>
      </w:r>
    </w:p>
    <w:p>
      <w:r>
        <w:t xml:space="preserve">5. J'adore passer du temps dans ma maison. </w:t>
      </w:r>
    </w:p>
    <w:p>
      <w:r>
        <w:t xml:space="preserve">   I love spending time in my home. </w:t>
      </w:r>
    </w:p>
    <w:p>
      <w:r>
        <w:t>6. Le jardin de la maison est magnifique.</w:t>
      </w:r>
    </w:p>
    <w:p>
      <w:r>
        <w:t xml:space="preserve">  The garden of the house is beautiful.</w:t>
      </w:r>
    </w:p>
    <w:p>
      <w:r>
        <w:t>7. La cuisine de la maison a besoin d’être rénovée.</w:t>
      </w:r>
    </w:p>
    <w:p>
      <w:r>
        <w:t xml:space="preserve">  The kitchen in the house needs to be renovated.</w:t>
      </w:r>
    </w:p>
    <w:p>
      <w:r>
        <w:t>8. Les enfants jouent dans la maison avec leurs amis.</w:t>
      </w:r>
    </w:p>
    <w:p>
      <w:r>
        <w:t xml:space="preserve">   The children play at home with their friends.</w:t>
      </w:r>
    </w:p>
    <w:p>
      <w:r>
        <w:t xml:space="preserve">9. J'ai beaucoup de souvenirs de ma maison d'enfance. </w:t>
      </w:r>
    </w:p>
    <w:p>
      <w:r>
        <w:t xml:space="preserve">   I have many memories of my childhood home.</w:t>
      </w:r>
    </w:p>
    <w:p>
      <w:r>
        <w:t xml:space="preserve">10. La maison est un lieu sûr et réconfortant.  </w:t>
      </w:r>
    </w:p>
    <w:p>
      <w:r>
        <w:t xml:space="preserve">   The house is a safe and comforting place.</w:t>
      </w:r>
    </w:p>
    <w:p/>
    <w:p>
      <w:r>
        <w:rPr>
          <w:b/>
        </w:rPr>
        <w:t>Word: froid | Meaning: cold</w:t>
      </w:r>
    </w:p>
    <w:p/>
    <w:p>
      <w:r>
        <w:t>1. Il était vraiment froids.</w:t>
      </w:r>
    </w:p>
    <w:p>
      <w:r>
        <w:t xml:space="preserve">   He was really cold.</w:t>
      </w:r>
    </w:p>
    <w:p>
      <w:r>
        <w:t>2. Le vent était très froid ce matin.</w:t>
      </w:r>
    </w:p>
    <w:p>
      <w:r>
        <w:t xml:space="preserve">   The wind was very cold this morning.</w:t>
      </w:r>
    </w:p>
    <w:p>
      <w:r>
        <w:t>3. La maison était trop froide pour moi.</w:t>
      </w:r>
    </w:p>
    <w:p>
      <w:r>
        <w:t xml:space="preserve">   The house was too cold for me.</w:t>
      </w:r>
    </w:p>
    <w:p>
      <w:r>
        <w:t>4. J'ai besoin de porter un pull plus chaud.</w:t>
      </w:r>
    </w:p>
    <w:p>
      <w:r>
        <w:t xml:space="preserve">   I need to wear a warmer sweater.</w:t>
      </w:r>
    </w:p>
    <w:p>
      <w:r>
        <w:t>5. La neige était lourde et froide.</w:t>
      </w:r>
    </w:p>
    <w:p>
      <w:r>
        <w:t xml:space="preserve">   The snow was heavy and cold.</w:t>
      </w:r>
    </w:p>
    <w:p>
      <w:r>
        <w:t>6. Le café était froid, mais délicieux.</w:t>
      </w:r>
    </w:p>
    <w:p>
      <w:r>
        <w:t xml:space="preserve">   The coffee was cold, but delicious. </w:t>
      </w:r>
    </w:p>
    <w:p>
      <w:r>
        <w:t>7. Les températures sont très froides cette saison.</w:t>
      </w:r>
    </w:p>
    <w:p>
      <w:r>
        <w:t xml:space="preserve">    Temperatures are very cold this season. </w:t>
      </w:r>
    </w:p>
    <w:p>
      <w:r>
        <w:t xml:space="preserve">8. J'ai besoin d'un peu de chaleur pour me réchauffer. </w:t>
      </w:r>
    </w:p>
    <w:p>
      <w:r>
        <w:t xml:space="preserve">   I need a little bit of warmth to warm up. </w:t>
      </w:r>
    </w:p>
    <w:p>
      <w:r>
        <w:t>9.  Il est important d'avoir des vêtements chauds pendant le froid.</w:t>
      </w:r>
    </w:p>
    <w:p>
      <w:r>
        <w:t xml:space="preserve">    It is important to have warm clothes during the cold. </w:t>
      </w:r>
    </w:p>
    <w:p>
      <w:r>
        <w:t>10. Nous allons faire un feu de cheminée pour se réchauffer.</w:t>
      </w:r>
    </w:p>
    <w:p>
      <w:r>
        <w:t xml:space="preserve">   We are going to build a fireplace to warm ourselves.</w:t>
      </w:r>
    </w:p>
    <w:p/>
    <w:p>
      <w:r>
        <w:rPr>
          <w:b/>
        </w:rPr>
        <w:t>Word: Douce | Meaning: Sweet</w:t>
      </w:r>
    </w:p>
    <w:p/>
    <w:p>
      <w:r>
        <w:t>1. La cuisine est très douce.</w:t>
      </w:r>
    </w:p>
    <w:p>
      <w:r>
        <w:t xml:space="preserve">  The kitchen is very sweet.</w:t>
      </w:r>
    </w:p>
    <w:p>
      <w:r>
        <w:t>2. Elle était douce avec les enfants.</w:t>
      </w:r>
    </w:p>
    <w:p>
      <w:r>
        <w:t xml:space="preserve">  She was gentle with the children. </w:t>
      </w:r>
    </w:p>
    <w:p>
      <w:r>
        <w:t xml:space="preserve">3. C'est une douce mélodie. </w:t>
      </w:r>
    </w:p>
    <w:p>
      <w:r>
        <w:t xml:space="preserve">   It is a sweet melody.</w:t>
      </w:r>
    </w:p>
    <w:p>
      <w:r>
        <w:t>4. Ce gâteau est doux et moelleux.</w:t>
      </w:r>
    </w:p>
    <w:p>
      <w:r>
        <w:t xml:space="preserve">   This cake is sweet and soft. </w:t>
      </w:r>
    </w:p>
    <w:p>
      <w:r>
        <w:t>5. J'aime la douceur du thé.</w:t>
      </w:r>
    </w:p>
    <w:p>
      <w:r>
        <w:t xml:space="preserve">  I like the sweetness of tea. </w:t>
      </w:r>
    </w:p>
    <w:p>
      <w:r>
        <w:t>6. Le parfum de la rose est douce.</w:t>
      </w:r>
    </w:p>
    <w:p>
      <w:r>
        <w:t xml:space="preserve">   The scent of the rose is sweet.</w:t>
      </w:r>
    </w:p>
    <w:p>
      <w:r>
        <w:t>7. La vie est douce, mais parfois difficile.</w:t>
      </w:r>
    </w:p>
    <w:p>
      <w:r>
        <w:t xml:space="preserve">   Life is sweet, but sometimes difficult.</w:t>
      </w:r>
    </w:p>
    <w:p>
      <w:r>
        <w:t>8. Il a une voix douce et mélodique.</w:t>
      </w:r>
    </w:p>
    <w:p>
      <w:r>
        <w:t xml:space="preserve">   He has a soft and melodic voice. </w:t>
      </w:r>
    </w:p>
    <w:p>
      <w:r>
        <w:t>9. Elle avait l'air douce et amoureuse.</w:t>
      </w:r>
    </w:p>
    <w:p>
      <w:r>
        <w:t xml:space="preserve">  She looked sweet and in love.</w:t>
      </w:r>
    </w:p>
    <w:p>
      <w:r>
        <w:t xml:space="preserve">10. Je vous souhaite une journée douce. </w:t>
      </w:r>
    </w:p>
    <w:p>
      <w:r>
        <w:t xml:space="preserve">  I wish you a sweet day.</w:t>
      </w:r>
    </w:p>
    <w:p/>
    <w:p>
      <w:r>
        <w:rPr>
          <w:b/>
        </w:rPr>
        <w:t>Word: Belle | Meaning: Beautiful</w:t>
      </w:r>
    </w:p>
    <w:p/>
    <w:p>
      <w:r>
        <w:t>1. La femme avait une belle robe rouge.</w:t>
      </w:r>
    </w:p>
    <w:p>
      <w:r>
        <w:t xml:space="preserve">   The woman had a beautiful red dress.</w:t>
      </w:r>
    </w:p>
    <w:p>
      <w:r>
        <w:t>2. Le restaurant a une belle vue sur la mer.</w:t>
      </w:r>
    </w:p>
    <w:p>
      <w:r>
        <w:t xml:space="preserve">   The restaurant has a beautiful view of the sea.</w:t>
      </w:r>
    </w:p>
    <w:p>
      <w:r>
        <w:t xml:space="preserve">3. Son sourire était vraiment belle. </w:t>
      </w:r>
    </w:p>
    <w:p>
      <w:r>
        <w:t xml:space="preserve">   His smile was truly beautiful.</w:t>
      </w:r>
    </w:p>
    <w:p>
      <w:r>
        <w:t>4. Elle a un bel appartement dans le centre-ville.</w:t>
      </w:r>
    </w:p>
    <w:p>
      <w:r>
        <w:t xml:space="preserve">   She has a nice apartment in downtown.</w:t>
      </w:r>
    </w:p>
    <w:p>
      <w:r>
        <w:t xml:space="preserve">5. Le château a une belle architecture. </w:t>
      </w:r>
    </w:p>
    <w:p>
      <w:r>
        <w:t xml:space="preserve">   The castle had beautiful architecture.</w:t>
      </w:r>
    </w:p>
    <w:p>
      <w:r>
        <w:t>6. J'ai trouvé un beau livre sur la nature.</w:t>
      </w:r>
    </w:p>
    <w:p>
      <w:r>
        <w:t xml:space="preserve">    I found a pretty book about nature.</w:t>
      </w:r>
    </w:p>
    <w:p>
      <w:r>
        <w:t xml:space="preserve">7. Cette peinture est vraiment belle. </w:t>
      </w:r>
    </w:p>
    <w:p>
      <w:r>
        <w:t xml:space="preserve">   This painting is truly beautiful.</w:t>
      </w:r>
    </w:p>
    <w:p>
      <w:r>
        <w:t>8. Il a une belle voix et il chante très bien.</w:t>
      </w:r>
    </w:p>
    <w:p>
      <w:r>
        <w:t xml:space="preserve">   He has a beautiful voice and he sings very well.</w:t>
      </w:r>
    </w:p>
    <w:p>
      <w:r>
        <w:t>9. La ville était belle ensoleillée et paisible.</w:t>
      </w:r>
    </w:p>
    <w:p>
      <w:r>
        <w:t xml:space="preserve">   The city was beautiful, sunny and peaceful.</w:t>
      </w:r>
    </w:p>
    <w:p>
      <w:r>
        <w:t xml:space="preserve">10. Nous avons visité un magnifique jardin botanique. </w:t>
      </w:r>
    </w:p>
    <w:p>
      <w:r>
        <w:t xml:space="preserve">    We visited a beautiful botanical garden.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The dress is red.</w:t>
      </w:r>
    </w:p>
    <w:p>
      <w:r>
        <w:t>2. Le chat est rouge.</w:t>
      </w:r>
    </w:p>
    <w:p>
      <w:r>
        <w:t xml:space="preserve">   The cat is red.</w:t>
      </w:r>
    </w:p>
    <w:p>
      <w:r>
        <w:t>3. Un rouge vif et flamboyant.</w:t>
      </w:r>
    </w:p>
    <w:p>
      <w:r>
        <w:t xml:space="preserve">   A bright, vibrant red.</w:t>
      </w:r>
    </w:p>
    <w:p>
      <w:r>
        <w:t xml:space="preserve">4. Elle aime les couleurs rouges. </w:t>
      </w:r>
    </w:p>
    <w:p>
      <w:r>
        <w:t xml:space="preserve">   She likes red colors.</w:t>
      </w:r>
    </w:p>
    <w:p>
      <w:r>
        <w:t>5. Il a une couleur de sang rouge.</w:t>
      </w:r>
    </w:p>
    <w:p>
      <w:r>
        <w:t xml:space="preserve">   He has a blood-red color.</w:t>
      </w:r>
    </w:p>
    <w:p>
      <w:r>
        <w:t>6. La ville est rouge sur la carte.</w:t>
      </w:r>
    </w:p>
    <w:p>
      <w:r>
        <w:t xml:space="preserve">   The city is red on the map.</w:t>
      </w:r>
    </w:p>
    <w:p>
      <w:r>
        <w:t>7. Le feu était rouge vif.</w:t>
      </w:r>
    </w:p>
    <w:p>
      <w:r>
        <w:t xml:space="preserve">   The fire was a bright red.</w:t>
      </w:r>
    </w:p>
    <w:p>
      <w:r>
        <w:t xml:space="preserve">8. J'ai un chapeau rouge. </w:t>
      </w:r>
    </w:p>
    <w:p>
      <w:r>
        <w:t xml:space="preserve">   I have a red hat.</w:t>
      </w:r>
    </w:p>
    <w:p>
      <w:r>
        <w:t>9.  La tomate est rouge.</w:t>
      </w:r>
    </w:p>
    <w:p>
      <w:r>
        <w:t xml:space="preserve">   The tomato is red.</w:t>
      </w:r>
    </w:p>
    <w:p>
      <w:r>
        <w:t xml:space="preserve">10. Les fleurs rouges sont magnifiques. </w:t>
      </w:r>
    </w:p>
    <w:p>
      <w:r>
        <w:t xml:space="preserve">   The red flowers are beautiful.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Le livre est une source d'information précieuse.</w:t>
      </w:r>
    </w:p>
    <w:p>
      <w:r>
        <w:t xml:space="preserve">   The book is a valuable source of information.</w:t>
      </w:r>
    </w:p>
    <w:p>
      <w:r>
        <w:t xml:space="preserve">3. J'ai lu mon livre pour le voyage à Rome. </w:t>
      </w:r>
    </w:p>
    <w:p>
      <w:r>
        <w:t xml:space="preserve">   I read my book for the trip to Rome.</w:t>
      </w:r>
    </w:p>
    <w:p>
      <w:r>
        <w:t>4. Elle a un livre sur la cuisine française.</w:t>
      </w:r>
    </w:p>
    <w:p>
      <w:r>
        <w:t xml:space="preserve">   She has a cookbook on French cuisine.</w:t>
      </w:r>
    </w:p>
    <w:p>
      <w:r>
        <w:t>5. Il faut acheter un livre de référence pour l'examen.</w:t>
      </w:r>
    </w:p>
    <w:p>
      <w:r>
        <w:t xml:space="preserve">   We need to buy a reference book for the exam. </w:t>
      </w:r>
    </w:p>
    <w:p>
      <w:r>
        <w:t xml:space="preserve">6.  Ce livre est très intéressant et informatif. </w:t>
      </w:r>
    </w:p>
    <w:p>
      <w:r>
        <w:t xml:space="preserve">   This book is very interesting and informative.</w:t>
      </w:r>
    </w:p>
    <w:p>
      <w:r>
        <w:t>7. J'ai besoin d'un livre sur la santé pour mon travail.</w:t>
      </w:r>
    </w:p>
    <w:p>
      <w:r>
        <w:t xml:space="preserve">   I need a book on health for my work.</w:t>
      </w:r>
    </w:p>
    <w:p>
      <w:r>
        <w:t>8. Le livre de recettes de ma grand-mère est un trésor familial.</w:t>
      </w:r>
    </w:p>
    <w:p>
      <w:r>
        <w:t xml:space="preserve">    My grandmother's recipe book is a family treasure. </w:t>
      </w:r>
    </w:p>
    <w:p>
      <w:r>
        <w:t xml:space="preserve">9. La bibliothèque a une collection de livres sur tous les sujets. </w:t>
      </w:r>
    </w:p>
    <w:p>
      <w:r>
        <w:t xml:space="preserve">   The library has a collection of books on all subjects.</w:t>
      </w:r>
    </w:p>
    <w:p>
      <w:r>
        <w:t xml:space="preserve">10. J'aime les voyages et j'adore lire des livres de voyage. </w:t>
      </w:r>
    </w:p>
    <w:p>
      <w:r>
        <w:t xml:space="preserve">   I love traveling and I adore reading travel books.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The sun is shining today and it's beautiful.</w:t>
      </w:r>
    </w:p>
    <w:p>
      <w:r>
        <w:t>2. J'adore les rayons du soleil sur ma peau.</w:t>
      </w:r>
    </w:p>
    <w:p>
      <w:r>
        <w:t xml:space="preserve">  I love the rays of the sun on my skin.</w:t>
      </w:r>
    </w:p>
    <w:p>
      <w:r>
        <w:t xml:space="preserve">3. La lumière du soleil nous donne de la énergie. </w:t>
      </w:r>
    </w:p>
    <w:p>
      <w:r>
        <w:t xml:space="preserve">   Sunlight gives us energy.</w:t>
      </w:r>
    </w:p>
    <w:p>
      <w:r>
        <w:t xml:space="preserve">4. Le ciel est bleu et le soleil brille avec force. </w:t>
      </w:r>
    </w:p>
    <w:p>
      <w:r>
        <w:t xml:space="preserve">   The sky is blue and the sun shines brightly.</w:t>
      </w:r>
    </w:p>
    <w:p>
      <w:r>
        <w:t xml:space="preserve">5. Nous sommes allés au bord de la mer, prendre le soleil. </w:t>
      </w:r>
    </w:p>
    <w:p>
      <w:r>
        <w:t xml:space="preserve">  We went to the seaside to take in the sunshine. </w:t>
      </w:r>
    </w:p>
    <w:p>
      <w:r>
        <w:t xml:space="preserve">6. Il y a beaucoup de soleil dans cette région du sud-ouest. </w:t>
      </w:r>
    </w:p>
    <w:p>
      <w:r>
        <w:t xml:space="preserve">   There's a lot of sun in this southern-west region.</w:t>
      </w:r>
    </w:p>
    <w:p>
      <w:r>
        <w:t>7. Je vais me mettre un chapeau pour protéger mon visage du soleil.</w:t>
      </w:r>
    </w:p>
    <w:p>
      <w:r>
        <w:t xml:space="preserve">   I am going to put on a hat to protect my face from the sun. </w:t>
      </w:r>
    </w:p>
    <w:p>
      <w:r>
        <w:t>8. La journée est longue et le soleil nous donne de la chaleur.</w:t>
      </w:r>
    </w:p>
    <w:p>
      <w:r>
        <w:t xml:space="preserve">  The day is long and the sun gives us warmth. </w:t>
      </w:r>
    </w:p>
    <w:p>
      <w:r>
        <w:t>9. On peut se détendre sur la plage et profiter du soleil.</w:t>
      </w:r>
    </w:p>
    <w:p>
      <w:r>
        <w:t xml:space="preserve">   We can relax on the beach and enjoy the sunshine. </w:t>
      </w:r>
    </w:p>
    <w:p>
      <w:r>
        <w:t xml:space="preserve">10. Le soleil est important pour la vie sur Terre. </w:t>
      </w:r>
    </w:p>
    <w:p>
      <w:r>
        <w:t xml:space="preserve">    The sun is important for life on Earth.</w:t>
      </w:r>
    </w:p>
    <w:p/>
    <w:p>
      <w:r>
        <w:rPr>
          <w:b/>
        </w:rPr>
        <w:t>Word: Pluie | Meaning: Rain</w:t>
      </w:r>
    </w:p>
    <w:p/>
    <w:p>
      <w:r>
        <w:t xml:space="preserve">1. Il y avait une pluie constante tout au long de la journée.  </w:t>
      </w:r>
    </w:p>
    <w:p>
      <w:r>
        <w:t xml:space="preserve">    There was constant rain throughout the day.</w:t>
      </w:r>
    </w:p>
    <w:p>
      <w:r>
        <w:t>2. La pluie était trop forte pour aller à la plage.</w:t>
      </w:r>
    </w:p>
    <w:p>
      <w:r>
        <w:t xml:space="preserve">    The rain was too strong to go to the beach.</w:t>
      </w:r>
    </w:p>
    <w:p>
      <w:r>
        <w:t xml:space="preserve">3. J'ai besoin d'un parapluie, il fait beaucoup de pluie. </w:t>
      </w:r>
    </w:p>
    <w:p>
      <w:r>
        <w:t xml:space="preserve">    I need an umbrella, it's raining a lot. </w:t>
      </w:r>
    </w:p>
    <w:p>
      <w:r>
        <w:t xml:space="preserve">4. Il pleut depuis des heures et je suis très impatient. </w:t>
      </w:r>
    </w:p>
    <w:p>
      <w:r>
        <w:t xml:space="preserve">   It has been raining for hours and I am very impatient. </w:t>
      </w:r>
    </w:p>
    <w:p>
      <w:r>
        <w:t xml:space="preserve">5. La pluie nous permet de voir les arbres avec une lumière différente. </w:t>
      </w:r>
    </w:p>
    <w:p>
      <w:r>
        <w:t xml:space="preserve">   The rain allows us to see the trees with a different light. </w:t>
      </w:r>
    </w:p>
    <w:p>
      <w:r>
        <w:t xml:space="preserve">6. On a eu une pluie fine, mais elle ne nous a pas empêché d'aller au parc. </w:t>
      </w:r>
    </w:p>
    <w:p>
      <w:r>
        <w:t xml:space="preserve">    We had some drizzle, but it didn’t stop us from going to the park. </w:t>
      </w:r>
    </w:p>
    <w:p>
      <w:r>
        <w:t xml:space="preserve">7. La pluie est nécessaire pour la croissance des plantes.  </w:t>
      </w:r>
    </w:p>
    <w:p>
      <w:r>
        <w:t xml:space="preserve">   Rain is necessary for plant growth. </w:t>
      </w:r>
    </w:p>
    <w:p>
      <w:r>
        <w:t xml:space="preserve">8. La pluie a dégagé les voies de circulation.  </w:t>
      </w:r>
    </w:p>
    <w:p>
      <w:r>
        <w:t xml:space="preserve">   The rain cleared the roads.  </w:t>
      </w:r>
    </w:p>
    <w:p>
      <w:r>
        <w:t xml:space="preserve">9. On a eu un jour d'orage avec une forte pluie et une tempête.  </w:t>
      </w:r>
    </w:p>
    <w:p>
      <w:r>
        <w:t xml:space="preserve">   We had a day of storm with heavy rain and a storm.  </w:t>
      </w:r>
    </w:p>
    <w:p>
      <w:r>
        <w:t xml:space="preserve">10. Il pleut tout l'hiver, ce qui rend les jours plus courts. </w:t>
      </w:r>
    </w:p>
    <w:p>
      <w:r>
        <w:t xml:space="preserve">    It rains all winter, which makes the days shorter.</w:t>
      </w:r>
    </w:p>
    <w:p/>
    <w:p>
      <w:r>
        <w:rPr>
          <w:b/>
        </w:rPr>
        <w:t>Word: Feu | Meaning: Fire</w:t>
      </w:r>
    </w:p>
    <w:p/>
    <w:p>
      <w:r>
        <w:t xml:space="preserve">1. Il y a un feu dans la cuisine.  </w:t>
      </w:r>
    </w:p>
    <w:p>
      <w:r>
        <w:t xml:space="preserve">    There is a fire in the kitchen.</w:t>
      </w:r>
    </w:p>
    <w:p>
      <w:r>
        <w:t xml:space="preserve">2. Les flammes du feu ont balayé l'espace.  </w:t>
      </w:r>
    </w:p>
    <w:p>
      <w:r>
        <w:t xml:space="preserve">    The flames of the fire swept across the space. </w:t>
      </w:r>
    </w:p>
    <w:p>
      <w:r>
        <w:t xml:space="preserve">3. La nuit est sombre, et le feu éclaire la route.   </w:t>
      </w:r>
    </w:p>
    <w:p>
      <w:r>
        <w:t xml:space="preserve">    Night is dark, and the fire illuminates the path.</w:t>
      </w:r>
    </w:p>
    <w:p>
      <w:r>
        <w:t xml:space="preserve">4. Le feu de joie s’est étalé dans les yeux de l'enfant.  </w:t>
      </w:r>
    </w:p>
    <w:p>
      <w:r>
        <w:t xml:space="preserve">    The fire of joy spread in the child's eyes. </w:t>
      </w:r>
    </w:p>
    <w:p>
      <w:r>
        <w:t xml:space="preserve">5.  Les feux d'artifice ont illuminé le ciel.   </w:t>
      </w:r>
    </w:p>
    <w:p>
      <w:r>
        <w:t xml:space="preserve">    Fireworks illuminated the sky.</w:t>
      </w:r>
    </w:p>
    <w:p>
      <w:r>
        <w:t xml:space="preserve">6. La flamme du feu brûlait avec ferveur.   </w:t>
      </w:r>
    </w:p>
    <w:p>
      <w:r>
        <w:t xml:space="preserve">    The flame of the fire burned with fervor.</w:t>
      </w:r>
    </w:p>
    <w:p>
      <w:r>
        <w:t xml:space="preserve">7. Il a éteint le feu pour éviter une catastrophe.  </w:t>
      </w:r>
    </w:p>
    <w:p>
      <w:r>
        <w:t xml:space="preserve">    He extinguished the fire to avoid a disaster. </w:t>
      </w:r>
    </w:p>
    <w:p>
      <w:r>
        <w:t xml:space="preserve">8. Les arbres ont été brûlés par un incendie colossal.  </w:t>
      </w:r>
    </w:p>
    <w:p>
      <w:r>
        <w:t xml:space="preserve">    Trees were burned by a massive wildfire. </w:t>
      </w:r>
    </w:p>
    <w:p>
      <w:r>
        <w:t xml:space="preserve">9. La pluie n'est pas tombée, et le feu était présent.   </w:t>
      </w:r>
    </w:p>
    <w:p>
      <w:r>
        <w:t xml:space="preserve">    The rain didn't fall, and the fire was present.</w:t>
      </w:r>
    </w:p>
    <w:p>
      <w:r>
        <w:t xml:space="preserve">10. Le feu de joie s’est apaisé dans l’ambiance calme.  </w:t>
      </w:r>
    </w:p>
    <w:p>
      <w:r>
        <w:t xml:space="preserve">    The joy of the fire has calmed in a peaceful atmosphere.</w:t>
      </w:r>
    </w:p>
    <w:p/>
    <w:p>
      <w:r>
        <w:t>Rire: &lt;Laugh &gt;</w:t>
      </w:r>
    </w:p>
    <w:p/>
    <w:p>
      <w:r>
        <w:t xml:space="preserve">1.  J'aime rire à la télévision. </w:t>
      </w:r>
    </w:p>
    <w:p>
      <w:r>
        <w:t xml:space="preserve">   I like to laugh at television.</w:t>
      </w:r>
    </w:p>
    <w:p>
      <w:r>
        <w:t xml:space="preserve">2.  La fille rit de joie. </w:t>
      </w:r>
    </w:p>
    <w:p>
      <w:r>
        <w:t xml:space="preserve">    The girl laughs with joy.</w:t>
      </w:r>
    </w:p>
    <w:p>
      <w:r>
        <w:t>3.  Il est difficile de ne pas rire face à cette situation.</w:t>
      </w:r>
    </w:p>
    <w:p>
      <w:r>
        <w:t xml:space="preserve">   It is difficult not to laugh at this situation.</w:t>
      </w:r>
    </w:p>
    <w:p>
      <w:r>
        <w:t xml:space="preserve">4.  Les amis se sont réunis pour rire de la blague. </w:t>
      </w:r>
    </w:p>
    <w:p>
      <w:r>
        <w:t xml:space="preserve">   Friends got together to laugh at the joke.</w:t>
      </w:r>
    </w:p>
    <w:p>
      <w:r>
        <w:t>5.  Le roi a fait rire les gens en jouant un jeu d'enfant.</w:t>
      </w:r>
    </w:p>
    <w:p>
      <w:r>
        <w:t xml:space="preserve">   The king made people laugh by playing a childlike game.</w:t>
      </w:r>
    </w:p>
    <w:p>
      <w:r>
        <w:t>6.  J'ai essayé de rire, mais je n’arrive pas.</w:t>
      </w:r>
    </w:p>
    <w:p>
      <w:r>
        <w:t xml:space="preserve">    I tried to laugh but I can't.</w:t>
      </w:r>
    </w:p>
    <w:p>
      <w:r>
        <w:t xml:space="preserve">7.  Elle rit à l'idée de sa nouvelle voiture. </w:t>
      </w:r>
    </w:p>
    <w:p>
      <w:r>
        <w:t xml:space="preserve">   She laughs at the idea of her new car.</w:t>
      </w:r>
    </w:p>
    <w:p>
      <w:r>
        <w:t>8.  Le stress fait que les gens ne rient plus.</w:t>
      </w:r>
    </w:p>
    <w:p>
      <w:r>
        <w:t xml:space="preserve">   Stress makes people stop laughing.</w:t>
      </w:r>
    </w:p>
    <w:p>
      <w:r>
        <w:t xml:space="preserve">9.  Il a dit un mot amusant et tout le monde a ri. </w:t>
      </w:r>
    </w:p>
    <w:p>
      <w:r>
        <w:t xml:space="preserve">    He said an amusing word and everyone laughed.</w:t>
      </w:r>
    </w:p>
    <w:p>
      <w:r>
        <w:t xml:space="preserve">10. Le petit garçon rit en regardant les oiseaux dans la forêt. </w:t>
      </w:r>
    </w:p>
    <w:p>
      <w:r>
        <w:t xml:space="preserve">    The little boy laughs while watching the birds in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