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Parler | Meaning: To speak</w:t>
      </w:r>
    </w:p>
    <w:p/>
    <w:p>
      <w:r>
        <w:t xml:space="preserve">1. Je **parle** français avec mes amis.  </w:t>
      </w:r>
    </w:p>
    <w:p>
      <w:r>
        <w:t xml:space="preserve">   I speak French with my friends.</w:t>
      </w:r>
    </w:p>
    <w:p>
      <w:r>
        <w:t>2. Il **parle** beaucoup au téléphone.</w:t>
      </w:r>
    </w:p>
    <w:p>
      <w:r>
        <w:t xml:space="preserve">   He talks a lot on the phone.</w:t>
      </w:r>
    </w:p>
    <w:p>
      <w:r>
        <w:t>3. Vous **parlez** de votre voyage ?</w:t>
      </w:r>
    </w:p>
    <w:p>
      <w:r>
        <w:t xml:space="preserve">   Are you talking about your trip? </w:t>
      </w:r>
    </w:p>
    <w:p>
      <w:r>
        <w:t>4. Nous **parlons** de la météo.</w:t>
      </w:r>
    </w:p>
    <w:p>
      <w:r>
        <w:t xml:space="preserve">   We are talking about the weather. </w:t>
      </w:r>
    </w:p>
    <w:p>
      <w:r>
        <w:t>5. Je suis **au courant** des nouvelles.</w:t>
      </w:r>
    </w:p>
    <w:p>
      <w:r>
        <w:t xml:space="preserve">   I am up to date on news.</w:t>
      </w:r>
    </w:p>
    <w:p>
      <w:r>
        <w:t xml:space="preserve">6.  Elle **parle** très bien anglais. </w:t>
      </w:r>
    </w:p>
    <w:p>
      <w:r>
        <w:t xml:space="preserve">   She speaks English very well.</w:t>
      </w:r>
    </w:p>
    <w:p>
      <w:r>
        <w:t xml:space="preserve">7. On **parle** de la politique. </w:t>
      </w:r>
    </w:p>
    <w:p>
      <w:r>
        <w:t xml:space="preserve">   We are talking about politics. </w:t>
      </w:r>
    </w:p>
    <w:p>
      <w:r>
        <w:t xml:space="preserve">8. Le chien **parle** avec son maître. </w:t>
      </w:r>
    </w:p>
    <w:p>
      <w:r>
        <w:t xml:space="preserve">   The dog is talking to his master. </w:t>
      </w:r>
    </w:p>
    <w:p>
      <w:r>
        <w:t xml:space="preserve">9. Il est difficile de comprendre ce que **parlent** les enfants.  </w:t>
      </w:r>
    </w:p>
    <w:p>
      <w:r>
        <w:t xml:space="preserve">   It's hard to understand what the children are saying.</w:t>
      </w:r>
    </w:p>
    <w:p>
      <w:r>
        <w:t xml:space="preserve">10. J’ai envie de **parler** à quelqu’un. </w:t>
      </w:r>
    </w:p>
    <w:p>
      <w:r>
        <w:t xml:space="preserve">    I feel like talking to someone.</w:t>
      </w:r>
    </w:p>
    <w:p/>
    <w:p>
      <w:r>
        <w:t>Rires: &lt;laughter&gt;</w:t>
      </w:r>
    </w:p>
    <w:p/>
    <w:p>
      <w:r>
        <w:t xml:space="preserve">1. Les enfants ritent joyeusement dans le jardin. </w:t>
      </w:r>
    </w:p>
    <w:p>
      <w:r>
        <w:t xml:space="preserve">    The children are laughing happily in the garden.</w:t>
      </w:r>
    </w:p>
    <w:p>
      <w:r>
        <w:t xml:space="preserve">2. Il ne pouvait pas contenir de rire face à son ami.  </w:t>
      </w:r>
    </w:p>
    <w:p>
      <w:r>
        <w:t xml:space="preserve">   He couldn't hold back from laughing at his friend.</w:t>
      </w:r>
    </w:p>
    <w:p>
      <w:r>
        <w:t xml:space="preserve">3. Nous avons beaucoup ri lors de notre dernier voyage. </w:t>
      </w:r>
    </w:p>
    <w:p>
      <w:r>
        <w:t xml:space="preserve">   We laughed a lot during our last trip.</w:t>
      </w:r>
    </w:p>
    <w:p>
      <w:r>
        <w:t>4. La musique était tellement amusante que tout le monde rit.</w:t>
      </w:r>
    </w:p>
    <w:p>
      <w:r>
        <w:t xml:space="preserve">   The music was so funny that everyone laughed.</w:t>
      </w:r>
    </w:p>
    <w:p>
      <w:r>
        <w:t xml:space="preserve">5. Les rudes et les gens sages se divertissent toujours. </w:t>
      </w:r>
    </w:p>
    <w:p>
      <w:r>
        <w:t xml:space="preserve">  Serious and wise people always enjoy themselves.</w:t>
      </w:r>
    </w:p>
    <w:p>
      <w:r>
        <w:t xml:space="preserve">6. Le film a été drôle, j'ai beaucoup ri. </w:t>
      </w:r>
    </w:p>
    <w:p>
      <w:r>
        <w:t xml:space="preserve">    The movie was funny, I laughed a lot.</w:t>
      </w:r>
    </w:p>
    <w:p>
      <w:r>
        <w:t xml:space="preserve">7. Elle rit souvent de ses propres blagues. </w:t>
      </w:r>
    </w:p>
    <w:p>
      <w:r>
        <w:t xml:space="preserve">   She laughs often at her own jokes. </w:t>
      </w:r>
    </w:p>
    <w:p>
      <w:r>
        <w:t xml:space="preserve">8. J’aime passer du temps avec mes amis en riant.  </w:t>
      </w:r>
    </w:p>
    <w:p>
      <w:r>
        <w:t xml:space="preserve">   I like spending time with my friends laughing.  </w:t>
      </w:r>
    </w:p>
    <w:p>
      <w:r>
        <w:t xml:space="preserve">9. Les ruses et les jeux amusent les enfants.  </w:t>
      </w:r>
    </w:p>
    <w:p>
      <w:r>
        <w:t xml:space="preserve">    Ruses and games amuse the children. </w:t>
      </w:r>
    </w:p>
    <w:p>
      <w:r>
        <w:t xml:space="preserve">10. La famille se réunir pour rire et manger. </w:t>
      </w:r>
    </w:p>
    <w:p>
      <w:r>
        <w:t xml:space="preserve">    The family gathers to laugh and eat.</w:t>
      </w:r>
    </w:p>
    <w:p/>
    <w:p>
      <w:r>
        <w:rPr>
          <w:b/>
        </w:rPr>
        <w:t>Word: Chaise | Meaning: Chair</w:t>
      </w:r>
    </w:p>
    <w:p/>
    <w:p>
      <w:r>
        <w:t xml:space="preserve">1. J'ai besoin d'une chaise pour travailler dans ma chambre. </w:t>
      </w:r>
    </w:p>
    <w:p>
      <w:r>
        <w:t xml:space="preserve">   I need a chair for working in my room.</w:t>
      </w:r>
    </w:p>
    <w:p>
      <w:r>
        <w:t>2. La chaise de la bibliothèque est confortable et moelleuse.</w:t>
      </w:r>
    </w:p>
    <w:p>
      <w:r>
        <w:t xml:space="preserve">   The armchair in the library is comfortable and soft.</w:t>
      </w:r>
    </w:p>
    <w:p>
      <w:r>
        <w:t>3. Nous avons acheté une chaise longue pour la salle à manger.</w:t>
      </w:r>
    </w:p>
    <w:p>
      <w:r>
        <w:t xml:space="preserve">   We bought a lounge chair for the dining room.</w:t>
      </w:r>
    </w:p>
    <w:p>
      <w:r>
        <w:t xml:space="preserve">4.  La chaise est en bois foncé avec des pieds en métal. </w:t>
      </w:r>
    </w:p>
    <w:p>
      <w:r>
        <w:t xml:space="preserve">    The chair is made of dark wood with metal feet.</w:t>
      </w:r>
    </w:p>
    <w:p>
      <w:r>
        <w:t>5. Vous devez vous asseoir sur la chaise avant de parler.</w:t>
      </w:r>
    </w:p>
    <w:p>
      <w:r>
        <w:t xml:space="preserve">   You need to sit on the chair before you speak.</w:t>
      </w:r>
    </w:p>
    <w:p>
      <w:r>
        <w:t xml:space="preserve">6. J'ai toujours eu une chaise dans ma chambre à part. </w:t>
      </w:r>
    </w:p>
    <w:p>
      <w:r>
        <w:t xml:space="preserve">  I always have a chair in my room separately.</w:t>
      </w:r>
    </w:p>
    <w:p>
      <w:r>
        <w:t xml:space="preserve">7. La chaise est vide, mais elle était auparavant utilisée pour se reposer. </w:t>
      </w:r>
    </w:p>
    <w:p>
      <w:r>
        <w:t xml:space="preserve">   The chair is empty, but it was previously used for resting.</w:t>
      </w:r>
    </w:p>
    <w:p>
      <w:r>
        <w:t xml:space="preserve">8. Il y a une chaise sur la terrasse. </w:t>
      </w:r>
    </w:p>
    <w:p>
      <w:r>
        <w:t xml:space="preserve">    There's a chair on the terrace.</w:t>
      </w:r>
    </w:p>
    <w:p>
      <w:r>
        <w:t xml:space="preserve">9. Tu peux me prendre un café et m'assister sur ma chaise.  </w:t>
      </w:r>
    </w:p>
    <w:p>
      <w:r>
        <w:t xml:space="preserve">   You can get me a coffee and sit with me on my chair.</w:t>
      </w:r>
    </w:p>
    <w:p>
      <w:r>
        <w:t xml:space="preserve">10. La chaise est en mauvais état et doit être remplacée.  </w:t>
      </w:r>
    </w:p>
    <w:p>
      <w:r>
        <w:t xml:space="preserve">   The chair is in bad condition and needs to be replaced.</w:t>
      </w:r>
    </w:p>
    <w:p/>
    <w:p>
      <w:r>
        <w:rPr>
          <w:b/>
        </w:rPr>
        <w:t>Word: Route | Meaning: Road</w:t>
      </w:r>
    </w:p>
    <w:p/>
    <w:p>
      <w:r>
        <w:t>1. J'ai pris la route pour aller au marché.</w:t>
      </w:r>
    </w:p>
    <w:p>
      <w:r>
        <w:t xml:space="preserve">   I took the road to go to the market.</w:t>
      </w:r>
    </w:p>
    <w:p>
      <w:r>
        <w:t>2. L'avion a emprunté une route longue et difficile.</w:t>
      </w:r>
    </w:p>
    <w:p>
      <w:r>
        <w:t xml:space="preserve">   The airplane took a long and difficult route. </w:t>
      </w:r>
    </w:p>
    <w:p>
      <w:r>
        <w:t>3. La route est très étroite dans cette zone rurale.</w:t>
      </w:r>
    </w:p>
    <w:p>
      <w:r>
        <w:t xml:space="preserve">   The road is very narrow in this rural area.</w:t>
      </w:r>
    </w:p>
    <w:p>
      <w:r>
        <w:t>4. Il y a des panneaux de signalisation à chaque intersection sur la route.</w:t>
      </w:r>
    </w:p>
    <w:p>
      <w:r>
        <w:t xml:space="preserve">   There are traffic signs at each intersection on the road.</w:t>
      </w:r>
    </w:p>
    <w:p>
      <w:r>
        <w:t xml:space="preserve">5. Le trajet prend plus de temps en voiture que d'habitude. </w:t>
      </w:r>
    </w:p>
    <w:p>
      <w:r>
        <w:t xml:space="preserve">   The trip takes longer by car than usual.</w:t>
      </w:r>
    </w:p>
    <w:p>
      <w:r>
        <w:t>6. Nous avons choisi une route alternative pour éviter les embouteillages.</w:t>
      </w:r>
    </w:p>
    <w:p>
      <w:r>
        <w:t xml:space="preserve">  We chose an alternative route to avoid traffic jams.</w:t>
      </w:r>
    </w:p>
    <w:p>
      <w:r>
        <w:t>7. La route est très pittoresque avec des paysages magnifiques.</w:t>
      </w:r>
    </w:p>
    <w:p>
      <w:r>
        <w:t xml:space="preserve">   The road is very picturesque with beautiful landscapes. </w:t>
      </w:r>
    </w:p>
    <w:p>
      <w:r>
        <w:t>8. Les enfants ont parcouru une longue route en voiture pour visiter leurs grands-parents.</w:t>
      </w:r>
    </w:p>
    <w:p>
      <w:r>
        <w:t xml:space="preserve">   The children traveled a long distance by car to visit their grandparents. </w:t>
      </w:r>
    </w:p>
    <w:p>
      <w:r>
        <w:t>9. Le voyage à l'étranger est toujours une belle expérience, même sur la route.</w:t>
      </w:r>
    </w:p>
    <w:p>
      <w:r>
        <w:t xml:space="preserve">   Traveling abroad is always a beautiful experience, even on the road. </w:t>
      </w:r>
    </w:p>
    <w:p>
      <w:r>
        <w:t>10. Pour aller au cinéma, j'ai pris la route et j'ai vérifié les horaires.</w:t>
      </w:r>
    </w:p>
    <w:p>
      <w:r>
        <w:t xml:space="preserve">  To go to the cinema, I took the road and checked the schedules.</w:t>
      </w:r>
    </w:p>
    <w:p/>
    <w:p>
      <w:r>
        <w:rPr>
          <w:b/>
        </w:rPr>
        <w:t>Word: lumière | Meaning: light</w:t>
      </w:r>
    </w:p>
    <w:p/>
    <w:p>
      <w:r>
        <w:t>1. La lumière du soleil brille sur la mer.</w:t>
      </w:r>
    </w:p>
    <w:p>
      <w:r>
        <w:t xml:space="preserve">   The sun's light shines on the sea.</w:t>
      </w:r>
    </w:p>
    <w:p>
      <w:r>
        <w:t>2. Elle aime regarder la lumière d’un feu de joie.</w:t>
      </w:r>
    </w:p>
    <w:p>
      <w:r>
        <w:t xml:space="preserve">   She likes to watch the light of a bonfire party. </w:t>
      </w:r>
    </w:p>
    <w:p>
      <w:r>
        <w:t>3.  La lumière de la lampe éclaire les livres.</w:t>
      </w:r>
    </w:p>
    <w:p>
      <w:r>
        <w:t xml:space="preserve">   The lamp light illuminates the books.</w:t>
      </w:r>
    </w:p>
    <w:p>
      <w:r>
        <w:t>4. Un lampadaire illumine la rue.</w:t>
      </w:r>
    </w:p>
    <w:p>
      <w:r>
        <w:t xml:space="preserve">    A streetlight illuminates the street.</w:t>
      </w:r>
    </w:p>
    <w:p>
      <w:r>
        <w:t xml:space="preserve">5.  Le soleil se couche et met fin à la lumière du jour. </w:t>
      </w:r>
    </w:p>
    <w:p>
      <w:r>
        <w:t xml:space="preserve">   The sun sets and ends the day's light. </w:t>
      </w:r>
    </w:p>
    <w:p>
      <w:r>
        <w:t>6. Le ciel nocturne est illuminé par des étoiles.</w:t>
      </w:r>
    </w:p>
    <w:p>
      <w:r>
        <w:t xml:space="preserve">   The night sky is illuminated by stars.</w:t>
      </w:r>
    </w:p>
    <w:p>
      <w:r>
        <w:t>7. La lumière de l'écran me fascine.</w:t>
      </w:r>
    </w:p>
    <w:p>
      <w:r>
        <w:t xml:space="preserve">  The screen's light fascinates me.</w:t>
      </w:r>
    </w:p>
    <w:p>
      <w:r>
        <w:t>8. J'appris la langue française grâce à la lumière.</w:t>
      </w:r>
    </w:p>
    <w:p>
      <w:r>
        <w:t xml:space="preserve">   I learn French through the light. </w:t>
      </w:r>
    </w:p>
    <w:p>
      <w:r>
        <w:t xml:space="preserve">9. Il utilise une lampe pour éclairer le chemin. </w:t>
      </w:r>
    </w:p>
    <w:p>
      <w:r>
        <w:t xml:space="preserve">    He uses a lamp to illuminate the path. </w:t>
      </w:r>
    </w:p>
    <w:p>
      <w:r>
        <w:t xml:space="preserve">10. La lumière de l'éclair est très brillante.  </w:t>
      </w:r>
    </w:p>
    <w:p>
      <w:r>
        <w:t xml:space="preserve">   The lightning’s light is very bright.</w:t>
      </w:r>
    </w:p>
    <w:p/>
    <w:p>
      <w:r>
        <w:rPr>
          <w:b/>
        </w:rPr>
        <w:t>Word: chat | Meaning: cat</w:t>
      </w:r>
    </w:p>
    <w:p/>
    <w:p>
      <w:r>
        <w:t>1. J'ai un chat adorable qui me fait rire tous les jours.</w:t>
      </w:r>
    </w:p>
    <w:p>
      <w:r>
        <w:t xml:space="preserve">  My beloved cat makes me laugh every day.</w:t>
      </w:r>
    </w:p>
    <w:p>
      <w:r>
        <w:t xml:space="preserve">2. Le chat est très intelligent et il apprend rapidement. </w:t>
      </w:r>
    </w:p>
    <w:p>
      <w:r>
        <w:t xml:space="preserve">   The cat is very intelligent and learns quickly. </w:t>
      </w:r>
    </w:p>
    <w:p>
      <w:r>
        <w:t xml:space="preserve">3. Les chats sont de bons compagnons, mais ils peuvent aussi être indépendants. </w:t>
      </w:r>
    </w:p>
    <w:p>
      <w:r>
        <w:t xml:space="preserve">  Cats are good companions, but they can also be independent. </w:t>
      </w:r>
    </w:p>
    <w:p>
      <w:r>
        <w:t xml:space="preserve">4. Il a un chat noir qui est très calme et mélancolique. </w:t>
      </w:r>
    </w:p>
    <w:p>
      <w:r>
        <w:t xml:space="preserve">   He has a black cat that is very quiet and melancholic.</w:t>
      </w:r>
    </w:p>
    <w:p>
      <w:r>
        <w:t xml:space="preserve">5. J'adore regarder les chats jouer dans le jardin. </w:t>
      </w:r>
    </w:p>
    <w:p>
      <w:r>
        <w:t xml:space="preserve">   I love watching cats play in the garden.</w:t>
      </w:r>
    </w:p>
    <w:p>
      <w:r>
        <w:t xml:space="preserve">6. L'intérieur d'une maison peut être un refuge pour un chat, grâce à la présence de meubles et de jeux. </w:t>
      </w:r>
    </w:p>
    <w:p>
      <w:r>
        <w:t xml:space="preserve">  A home can be a haven for a cat thanks to furniture and toys. </w:t>
      </w:r>
    </w:p>
    <w:p>
      <w:r>
        <w:t xml:space="preserve">7. Le chat est très gentil avec les enfants. </w:t>
      </w:r>
    </w:p>
    <w:p>
      <w:r>
        <w:t xml:space="preserve">   The cat is very kind with children. </w:t>
      </w:r>
    </w:p>
    <w:p>
      <w:r>
        <w:t xml:space="preserve">8. Vous devez être attentif aux signes de stress ou d'anxiété dans votre chat. </w:t>
      </w:r>
    </w:p>
    <w:p>
      <w:r>
        <w:t xml:space="preserve">  You must pay attention to the signs of stress or anxiety in your cat.</w:t>
      </w:r>
    </w:p>
    <w:p>
      <w:r>
        <w:t xml:space="preserve">9. La nourriture pour chats est souvent plus coûteuse que celle pour les chiens. </w:t>
      </w:r>
    </w:p>
    <w:p>
      <w:r>
        <w:t xml:space="preserve">   Cat food is often more expensive than dog food.</w:t>
      </w:r>
    </w:p>
    <w:p>
      <w:r>
        <w:t xml:space="preserve">10. Il est important de trouver des solutions adaptées à la nature et aux besoins d'un chat.  </w:t>
      </w:r>
    </w:p>
    <w:p>
      <w:r>
        <w:t xml:space="preserve">   It is important to find solutions adapted to the nature and needs of a cat.</w:t>
      </w:r>
    </w:p>
    <w:p/>
    <w:p>
      <w:r>
        <w:rPr>
          <w:b/>
        </w:rPr>
        <w:t>Word: jour | Meaning: day</w:t>
      </w:r>
    </w:p>
    <w:p/>
    <w:p>
      <w:r>
        <w:t>1.  J'ai passé un bon jour à la plage.</w:t>
      </w:r>
    </w:p>
    <w:p>
      <w:r>
        <w:t xml:space="preserve">    I spent a good day at the beach.</w:t>
      </w:r>
    </w:p>
    <w:p>
      <w:r>
        <w:t>2.  Le soleil brille chaque jour.</w:t>
      </w:r>
    </w:p>
    <w:p>
      <w:r>
        <w:t xml:space="preserve">   The sun shines every day.</w:t>
      </w:r>
    </w:p>
    <w:p>
      <w:r>
        <w:t>3.  Il est important de faire des jours de repos.</w:t>
      </w:r>
    </w:p>
    <w:p>
      <w:r>
        <w:t xml:space="preserve">   It is important to take days off. </w:t>
      </w:r>
    </w:p>
    <w:p>
      <w:r>
        <w:t>4.  J'ai hâte d’aller au cinéma le jour de la sortie du film.</w:t>
      </w:r>
    </w:p>
    <w:p>
      <w:r>
        <w:t xml:space="preserve">    I can't wait to go to the cinema on the release day of the movie. </w:t>
      </w:r>
    </w:p>
    <w:p>
      <w:r>
        <w:t>5.  La journée commence à l'heure du lever du soleil.</w:t>
      </w:r>
    </w:p>
    <w:p>
      <w:r>
        <w:t xml:space="preserve">   The day begins at sunrise.</w:t>
      </w:r>
    </w:p>
    <w:p>
      <w:r>
        <w:t>6.  J'ai beaucoup d'énergie pour faire des projets chaque jour.</w:t>
      </w:r>
    </w:p>
    <w:p>
      <w:r>
        <w:t xml:space="preserve">   I have a lot of energy for project work every day.</w:t>
      </w:r>
    </w:p>
    <w:p>
      <w:r>
        <w:t>7.  Le week-end est un jour de détente.</w:t>
      </w:r>
    </w:p>
    <w:p>
      <w:r>
        <w:t xml:space="preserve">   Weekend is a day of relaxation. </w:t>
      </w:r>
    </w:p>
    <w:p>
      <w:r>
        <w:t>8.  Les enfants aiment passer du temps à jouer dans les parcs chaque jour.</w:t>
      </w:r>
    </w:p>
    <w:p>
      <w:r>
        <w:t xml:space="preserve">    Children enjoy spending time playing in the parks every day.</w:t>
      </w:r>
    </w:p>
    <w:p>
      <w:r>
        <w:t>9.  Il n'y a pas beaucoup d'activités pendant la journée, mais il y a des possibilités de faire plein d’autres choses.</w:t>
      </w:r>
    </w:p>
    <w:p>
      <w:r>
        <w:t xml:space="preserve">   There aren't many activities during the day, but there are lots of other possibilities to do. </w:t>
      </w:r>
    </w:p>
    <w:p>
      <w:r>
        <w:t xml:space="preserve">10. La journée est terminée et nous sommes prêts pour les vacances. </w:t>
      </w:r>
    </w:p>
    <w:p>
      <w:r>
        <w:t xml:space="preserve">    The day is over and we are ready for vacation.</w:t>
      </w:r>
    </w:p>
    <w:p/>
    <w:p>
      <w:r>
        <w:rPr>
          <w:b/>
        </w:rPr>
        <w:t>Word: ville | Meaning: city</w:t>
      </w:r>
    </w:p>
    <w:p/>
    <w:p>
      <w:r>
        <w:t>1. J'ai besoin de connaître la ville où j'habite.</w:t>
      </w:r>
    </w:p>
    <w:p>
      <w:r>
        <w:t xml:space="preserve">    I need to know the city where I live.</w:t>
      </w:r>
    </w:p>
    <w:p>
      <w:r>
        <w:t>2. La population de cette ville est très importante.</w:t>
      </w:r>
    </w:p>
    <w:p>
      <w:r>
        <w:t xml:space="preserve">    The population of this city is very significant.</w:t>
      </w:r>
    </w:p>
    <w:p>
      <w:r>
        <w:t>3. Elle est fascinée par les grands bâtiments de cette ville.</w:t>
      </w:r>
    </w:p>
    <w:p>
      <w:r>
        <w:t xml:space="preserve">    She is fascinated by the grand buildings of this city. </w:t>
      </w:r>
    </w:p>
    <w:p>
      <w:r>
        <w:t>4. Nous avons visité la cathédrale et l'église de cette ville.</w:t>
      </w:r>
    </w:p>
    <w:p>
      <w:r>
        <w:t xml:space="preserve">    We visited the cathedral and the church of this town.</w:t>
      </w:r>
    </w:p>
    <w:p>
      <w:r>
        <w:t>5. Il m'amène à imaginer les festivals qui se déroulent dans cette ville.</w:t>
      </w:r>
    </w:p>
    <w:p>
      <w:r>
        <w:t xml:space="preserve">    It brings me to imagine the festivals that take place in this city. </w:t>
      </w:r>
    </w:p>
    <w:p>
      <w:r>
        <w:t>6. Le centre-ville est très animé, il y a beaucoup de magasins et d'épiceries.</w:t>
      </w:r>
    </w:p>
    <w:p>
      <w:r>
        <w:t xml:space="preserve">    The downtown area is very lively; there are many stores and supermarkets.  </w:t>
      </w:r>
    </w:p>
    <w:p>
      <w:r>
        <w:t>7. Les habitants sont très attachés à leur ville.</w:t>
      </w:r>
    </w:p>
    <w:p>
      <w:r>
        <w:t xml:space="preserve">    Residents are very attached to their town. </w:t>
      </w:r>
    </w:p>
    <w:p>
      <w:r>
        <w:t>8. La pollution dans cette ville est un problème important.</w:t>
      </w:r>
    </w:p>
    <w:p>
      <w:r>
        <w:t xml:space="preserve">    Pollution in this city is a major problem.</w:t>
      </w:r>
    </w:p>
    <w:p>
      <w:r>
        <w:t>9. Je pense que cette ville a beaucoup de potentiel pour l'avenir.</w:t>
      </w:r>
    </w:p>
    <w:p>
      <w:r>
        <w:t xml:space="preserve">    I think that this city has a lot of potential for the future. </w:t>
      </w:r>
    </w:p>
    <w:p>
      <w:r>
        <w:t xml:space="preserve">10. Nous avons passé une belle soirée à manger dans la ville. </w:t>
      </w:r>
    </w:p>
    <w:p>
      <w:r>
        <w:t xml:space="preserve">     We had a good time eating out in the city.</w:t>
      </w:r>
    </w:p>
    <w:p/>
    <w:p>
      <w:r>
        <w:t>Train: &lt;Transportation vehicle&gt;</w:t>
      </w:r>
    </w:p>
    <w:p/>
    <w:p>
      <w:r>
        <w:t>1. Je prends le train chaque jour pour aller au travail.</w:t>
      </w:r>
    </w:p>
    <w:p>
      <w:r>
        <w:t xml:space="preserve">   I take the train every day to go to work.</w:t>
      </w:r>
    </w:p>
    <w:p>
      <w:r>
        <w:t>2. Le train est arrivé à l'heure, heureusement.</w:t>
      </w:r>
    </w:p>
    <w:p>
      <w:r>
        <w:t xml:space="preserve">   The train arrived on time, thankfully. </w:t>
      </w:r>
    </w:p>
    <w:p>
      <w:r>
        <w:t>3. Il est important de se renseigner sur les horaires du train avant de partir.</w:t>
      </w:r>
    </w:p>
    <w:p>
      <w:r>
        <w:t xml:space="preserve">   It is important to get information about the train schedules before you leave.</w:t>
      </w:r>
    </w:p>
    <w:p>
      <w:r>
        <w:t>4. Les billets de train sont disponibles en ligne et à la gare.</w:t>
      </w:r>
    </w:p>
    <w:p>
      <w:r>
        <w:t xml:space="preserve">   Train tickets are available online and at the station.</w:t>
      </w:r>
    </w:p>
    <w:p>
      <w:r>
        <w:t>5. Ils ont réservé un billet de train pour une excursion en France.</w:t>
      </w:r>
    </w:p>
    <w:p>
      <w:r>
        <w:t xml:space="preserve">   They booked a train ticket for an excursion in France. </w:t>
      </w:r>
    </w:p>
    <w:p>
      <w:r>
        <w:t>6. Le train était rempli de passagers qui s'apprêtaient à partir en voyage.</w:t>
      </w:r>
    </w:p>
    <w:p>
      <w:r>
        <w:t xml:space="preserve">    The train was filled with passengers who were about to start their trip.</w:t>
      </w:r>
    </w:p>
    <w:p>
      <w:r>
        <w:t>7. La station est située à proximité des boutiques et des restaurants.</w:t>
      </w:r>
    </w:p>
    <w:p>
      <w:r>
        <w:t xml:space="preserve">   The station is located near shops and restaurants. </w:t>
      </w:r>
    </w:p>
    <w:p>
      <w:r>
        <w:t xml:space="preserve">8. L'attente au quai a été longue, mais le train était finalement arrivé. </w:t>
      </w:r>
    </w:p>
    <w:p>
      <w:r>
        <w:t xml:space="preserve">   The wait at the platform was long, but the train finally arrived.  </w:t>
      </w:r>
    </w:p>
    <w:p>
      <w:r>
        <w:t xml:space="preserve">9. Le bruit du train s'est apaisé lorsque nous avons commencé la route de l'aventure. </w:t>
      </w:r>
    </w:p>
    <w:p>
      <w:r>
        <w:t xml:space="preserve">   The sound of the train calmed down as we started our adventure. </w:t>
      </w:r>
    </w:p>
    <w:p>
      <w:r>
        <w:t xml:space="preserve">10. Après le voyage en train, ils ont profité d'un délicieux repas à Paris. </w:t>
      </w:r>
    </w:p>
    <w:p>
      <w:r>
        <w:t xml:space="preserve">    After their train trip, they enjoyed a delicious meal in Paris.</w:t>
      </w:r>
    </w:p>
    <w:p/>
    <w:p>
      <w:r>
        <w:rPr>
          <w:b/>
        </w:rPr>
        <w:t>Word: rue | Meaning: street</w:t>
      </w:r>
    </w:p>
    <w:p/>
    <w:p>
      <w:r>
        <w:t>1. Je suis en route vers la rue principale pour acheter des provisions.</w:t>
      </w:r>
    </w:p>
    <w:p>
      <w:r>
        <w:t xml:space="preserve">   I am on my way to the main street to buy groceries.</w:t>
      </w:r>
    </w:p>
    <w:p>
      <w:r>
        <w:t>2.  La boulangerie se trouve sur une petite rue pavée.</w:t>
      </w:r>
    </w:p>
    <w:p>
      <w:r>
        <w:t xml:space="preserve">   The bakery is located on a small paved street. </w:t>
      </w:r>
    </w:p>
    <w:p>
      <w:r>
        <w:t xml:space="preserve">3. L'hôtel est situé à l'angle de deux rues. </w:t>
      </w:r>
    </w:p>
    <w:p>
      <w:r>
        <w:t xml:space="preserve">   The hotel is situated at the corner of two streets. </w:t>
      </w:r>
    </w:p>
    <w:p>
      <w:r>
        <w:t>4. Les commerçants ont installé leurs étals sur la rue principale.</w:t>
      </w:r>
    </w:p>
    <w:p>
      <w:r>
        <w:t xml:space="preserve">   Shopkeepers set up their stalls along the main street.</w:t>
      </w:r>
    </w:p>
    <w:p>
      <w:r>
        <w:t>5. La promenade se trouve à côté de la rue verte.</w:t>
      </w:r>
    </w:p>
    <w:p>
      <w:r>
        <w:t xml:space="preserve">    The promenade is located next to the green street.</w:t>
      </w:r>
    </w:p>
    <w:p>
      <w:r>
        <w:t xml:space="preserve">6. Nous avons passé une soirée agréable en marchant dans la rue. </w:t>
      </w:r>
    </w:p>
    <w:p>
      <w:r>
        <w:t xml:space="preserve">   We had a pleasant evening walking down the street.</w:t>
      </w:r>
    </w:p>
    <w:p>
      <w:r>
        <w:t>7.  J'ai l'habitude d'entrer dans le café sur la rue de la République.</w:t>
      </w:r>
    </w:p>
    <w:p>
      <w:r>
        <w:t xml:space="preserve">   I am used to entering the cafe on the Rue de la République.</w:t>
      </w:r>
    </w:p>
    <w:p>
      <w:r>
        <w:t xml:space="preserve">8. L'ancienne école est maintenant une boutique sur la rue des Champs-Élysées. </w:t>
      </w:r>
    </w:p>
    <w:p>
      <w:r>
        <w:t xml:space="preserve">   The old school is now a shop on the Champs-Élysées street. </w:t>
      </w:r>
    </w:p>
    <w:p>
      <w:r>
        <w:t xml:space="preserve">9. La rue la plus longue de la ville, c’est la rue du marché.  </w:t>
      </w:r>
    </w:p>
    <w:p>
      <w:r>
        <w:t xml:space="preserve">    The longest street in the town is Rue du Marché.</w:t>
      </w:r>
    </w:p>
    <w:p>
      <w:r>
        <w:t xml:space="preserve">10. J'ai oublié ma carte d'identité sur la rue Jean-Jaurès. </w:t>
      </w:r>
    </w:p>
    <w:p>
      <w:r>
        <w:t xml:space="preserve">    I left my ID card on rue Jean-Jaurès.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