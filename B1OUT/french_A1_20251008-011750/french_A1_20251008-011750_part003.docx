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anime tout au long de la vie.</w:t>
      </w:r>
    </w:p>
    <w:p>
      <w:r>
        <w:t xml:space="preserve">   &lt;Love is a powerful force that animates us throughout life.&gt;</w:t>
      </w:r>
    </w:p>
    <w:p>
      <w:r>
        <w:t>2. Un amour sincère crée des liens forts et durables entre deux personnes.</w:t>
      </w:r>
    </w:p>
    <w:p>
      <w:r>
        <w:t xml:space="preserve">    &lt;A sincere love creates strong and durable bonds between two people.&gt;</w:t>
      </w:r>
    </w:p>
    <w:p>
      <w:r>
        <w:t>3. L'amour peut être un sentiment intense qui nous fait ressentir une immense joie.</w:t>
      </w:r>
    </w:p>
    <w:p>
      <w:r>
        <w:t xml:space="preserve">   &lt;Love can be an intense feeling that makes us feel immense joy.&gt;</w:t>
      </w:r>
    </w:p>
    <w:p>
      <w:r>
        <w:t xml:space="preserve">4. Le voyage est l'occasion de découvrir de nouvelles cultures et d'élargir son amour pour le monde. </w:t>
      </w:r>
    </w:p>
    <w:p>
      <w:r>
        <w:t xml:space="preserve">    &lt;Travel is the opportunity to discover new cultures and expand one's love for the world.&gt;</w:t>
      </w:r>
    </w:p>
    <w:p>
      <w:r>
        <w:t xml:space="preserve">5. L'amour familial est une source de fierté et de stabilité dans la vie. </w:t>
      </w:r>
    </w:p>
    <w:p>
      <w:r>
        <w:t xml:space="preserve">   &lt;Family love is a source of pride and stability in life.&gt;</w:t>
      </w:r>
    </w:p>
    <w:p>
      <w:r>
        <w:t>6. C’est difficile de décrire l’amour à quelqu'un qui n'a jamais ressenti cette émotion.</w:t>
      </w:r>
    </w:p>
    <w:p>
      <w:r>
        <w:t xml:space="preserve">   &lt;It's difficult to describe love to someone who has never experienced this emotion.&gt; </w:t>
      </w:r>
    </w:p>
    <w:p>
      <w:r>
        <w:t xml:space="preserve">7.  Le poète utilise des métaphores pour exprimer son amour profond et complexe. </w:t>
      </w:r>
    </w:p>
    <w:p>
      <w:r>
        <w:t xml:space="preserve">    &lt;The poet uses metaphors to express his deep and complex love.&gt;</w:t>
      </w:r>
    </w:p>
    <w:p>
      <w:r>
        <w:t xml:space="preserve">8. L’amour est un concept universel qui transcend la culture et les frontières. </w:t>
      </w:r>
    </w:p>
    <w:p>
      <w:r>
        <w:t xml:space="preserve">   &lt;Love is a universal concept that transcends culture and borders.&gt; </w:t>
      </w:r>
    </w:p>
    <w:p>
      <w:r>
        <w:t>9.  J'ai toujours eu un amour profond pour la musique, et elle m'a toujours accompagné.</w:t>
      </w:r>
    </w:p>
    <w:p>
      <w:r>
        <w:t xml:space="preserve">    &lt;I have always had a deep love for music, and it has always accompanied me.&gt;</w:t>
      </w:r>
    </w:p>
    <w:p>
      <w:r>
        <w:t xml:space="preserve">10. L'amour est une force qui nous pousse à agir avec générosité et compassion. </w:t>
      </w:r>
    </w:p>
    <w:p>
      <w:r>
        <w:t xml:space="preserve">   &lt;Love is a force that pushes us to act with generosity and compassion.&gt;</w:t>
      </w:r>
    </w:p>
    <w:p/>
    <w:p>
      <w:r>
        <w:rPr>
          <w:b/>
        </w:rPr>
        <w:t>Word: Fête | Meaning: Party</w:t>
      </w:r>
    </w:p>
    <w:p/>
    <w:p>
      <w:r>
        <w:t xml:space="preserve">1. J'ai beaucoup d'amis et j'adore fêter avec eux.  </w:t>
      </w:r>
    </w:p>
    <w:p>
      <w:r>
        <w:t xml:space="preserve">   I have many friends, and I love celebrating with them.</w:t>
      </w:r>
    </w:p>
    <w:p>
      <w:r>
        <w:t xml:space="preserve">2. La fête de la Saint-Valentin est une occasion spéciale pour se déclarer amoureux. </w:t>
      </w:r>
    </w:p>
    <w:p>
      <w:r>
        <w:t xml:space="preserve">   Valentine's Day is a special occasion to declare your love.</w:t>
      </w:r>
    </w:p>
    <w:p>
      <w:r>
        <w:t xml:space="preserve">3. Les enfants ont hâte de participer à la fête de Noël ce soir. </w:t>
      </w:r>
    </w:p>
    <w:p>
      <w:r>
        <w:t xml:space="preserve">   The children are looking forward to participating in the Christmas party tonight.</w:t>
      </w:r>
    </w:p>
    <w:p>
      <w:r>
        <w:t xml:space="preserve">4. La fête des mères est une tradition importante dans notre famille. </w:t>
      </w:r>
    </w:p>
    <w:p>
      <w:r>
        <w:t xml:space="preserve">   Mother's Day is an important tradition in our family.</w:t>
      </w:r>
    </w:p>
    <w:p>
      <w:r>
        <w:t xml:space="preserve">5. Il y a une fête populaire en France chaque année.  </w:t>
      </w:r>
    </w:p>
    <w:p>
      <w:r>
        <w:t xml:space="preserve">    There’s a popular festival in France every year.</w:t>
      </w:r>
    </w:p>
    <w:p>
      <w:r>
        <w:t xml:space="preserve">6. Les gens vont souvent fêter la nouvelle année avec un gros repas.  </w:t>
      </w:r>
    </w:p>
    <w:p>
      <w:r>
        <w:t xml:space="preserve">    People often celebrate the new year with a big feast. </w:t>
      </w:r>
    </w:p>
    <w:p>
      <w:r>
        <w:t xml:space="preserve">7.  J'aime beaucoup les fêtes de musique, elles sont toujours très animées.  </w:t>
      </w:r>
    </w:p>
    <w:p>
      <w:r>
        <w:t xml:space="preserve">   I love music festivals; they are always very lively.</w:t>
      </w:r>
    </w:p>
    <w:p>
      <w:r>
        <w:t xml:space="preserve">8. Célébrez vos anniversaires avec une fête!  </w:t>
      </w:r>
    </w:p>
    <w:p>
      <w:r>
        <w:t xml:space="preserve">   Celebrate your birthdays with a party! </w:t>
      </w:r>
    </w:p>
    <w:p>
      <w:r>
        <w:t xml:space="preserve">9. Les fêtes locales offrent une occasion unique pour découvrir la culture locale.   </w:t>
      </w:r>
    </w:p>
    <w:p>
      <w:r>
        <w:t xml:space="preserve">   Local festivals offer a unique opportunity to discover local culture.</w:t>
      </w:r>
    </w:p>
    <w:p>
      <w:r>
        <w:t xml:space="preserve">10. J'ai hâte de célébrer ma victoire avec mes amis et mon famille.  </w:t>
      </w:r>
    </w:p>
    <w:p>
      <w:r>
        <w:t xml:space="preserve">   I can’t wait to celebrate my victory with my friends and family.</w:t>
      </w:r>
    </w:p>
    <w:p/>
    <w:p>
      <w:r>
        <w:rPr>
          <w:b/>
        </w:rPr>
        <w:t>Word: Bonne | Meaning: Good</w:t>
      </w:r>
    </w:p>
    <w:p/>
    <w:p>
      <w:r>
        <w:t>1.  C'est une bonne journée, n'est-ce pas ?</w:t>
      </w:r>
    </w:p>
    <w:p>
      <w:r>
        <w:t xml:space="preserve">    Good day it is! Isn't it?</w:t>
      </w:r>
    </w:p>
    <w:p>
      <w:r>
        <w:t>2.  Il est bon de se souvenir des bons moments.</w:t>
      </w:r>
    </w:p>
    <w:p>
      <w:r>
        <w:t xml:space="preserve">    It's good to remember the good times.</w:t>
      </w:r>
    </w:p>
    <w:p>
      <w:r>
        <w:t>3.  Une bonne alimentation est importante pour la santé.</w:t>
      </w:r>
    </w:p>
    <w:p>
      <w:r>
        <w:t xml:space="preserve">    A good diet is important for health. </w:t>
      </w:r>
    </w:p>
    <w:p>
      <w:r>
        <w:t>4.   La voiture est bien entretenue, bonne chance!</w:t>
      </w:r>
    </w:p>
    <w:p>
      <w:r>
        <w:t xml:space="preserve">   The car is well maintained, good luck!</w:t>
      </w:r>
    </w:p>
    <w:p>
      <w:r>
        <w:t>5.  Elle a fait un bon travail, je suis impressionné.</w:t>
      </w:r>
    </w:p>
    <w:p>
      <w:r>
        <w:t xml:space="preserve">   She did a good job; I'm impressed. </w:t>
      </w:r>
    </w:p>
    <w:p>
      <w:r>
        <w:t>6.  Il ne faut pas oublier les leçons apprises.</w:t>
      </w:r>
    </w:p>
    <w:p>
      <w:r>
        <w:t xml:space="preserve">    You shouldn't forget the lessons learned.</w:t>
      </w:r>
    </w:p>
    <w:p>
      <w:r>
        <w:t>7.  La musique est belle et bonne.</w:t>
      </w:r>
    </w:p>
    <w:p>
      <w:r>
        <w:t xml:space="preserve">    Music is beautiful and good. </w:t>
      </w:r>
    </w:p>
    <w:p>
      <w:r>
        <w:t>8.  J'ai eu une bonne nuit de sommeil, merci.</w:t>
      </w:r>
    </w:p>
    <w:p>
      <w:r>
        <w:t xml:space="preserve">   I had a good night's sleep, thank you. </w:t>
      </w:r>
    </w:p>
    <w:p>
      <w:r>
        <w:t>9.  Le restaurant a une bonne ambiance.</w:t>
      </w:r>
    </w:p>
    <w:p>
      <w:r>
        <w:t xml:space="preserve">    The restaurant has a nice atmosphere.</w:t>
      </w:r>
    </w:p>
    <w:p>
      <w:r>
        <w:t>10. Il est temps d'aller au parc, bonne chance!</w:t>
      </w:r>
    </w:p>
    <w:p>
      <w:r>
        <w:t xml:space="preserve">    It's time to go to the park; good luck!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Marie et vous ?</w:t>
      </w:r>
    </w:p>
    <w:p>
      <w:r>
        <w:t xml:space="preserve">  My name is Marie, what’s yours?</w:t>
      </w:r>
    </w:p>
    <w:p>
      <w:r>
        <w:t xml:space="preserve">3. Bonjour à tous ! </w:t>
      </w:r>
    </w:p>
    <w:p>
      <w:r>
        <w:t xml:space="preserve">   Good morning everyone!</w:t>
      </w:r>
    </w:p>
    <w:p>
      <w:r>
        <w:t>4. Bonjour le monde !</w:t>
      </w:r>
    </w:p>
    <w:p>
      <w:r>
        <w:t xml:space="preserve">   Hello the world!</w:t>
      </w:r>
    </w:p>
    <w:p>
      <w:r>
        <w:t xml:space="preserve">5. Il est beau aujourd'hui, n'est-ce pas ? </w:t>
      </w:r>
    </w:p>
    <w:p>
      <w:r>
        <w:t xml:space="preserve">   It’s beautiful today, isn’t it?</w:t>
      </w:r>
    </w:p>
    <w:p>
      <w:r>
        <w:t xml:space="preserve">6.  J'ai hâte de voir mes amis ce soir. </w:t>
      </w:r>
    </w:p>
    <w:p>
      <w:r>
        <w:t xml:space="preserve">    I can't wait to see my friends tonight. </w:t>
      </w:r>
    </w:p>
    <w:p>
      <w:r>
        <w:t>7. Bonjour, j’aimerais savoir…</w:t>
      </w:r>
    </w:p>
    <w:p>
      <w:r>
        <w:t xml:space="preserve">    Hello, I would like to know…</w:t>
      </w:r>
    </w:p>
    <w:p>
      <w:r>
        <w:t xml:space="preserve">8. Bon appétit ! </w:t>
      </w:r>
    </w:p>
    <w:p>
      <w:r>
        <w:t xml:space="preserve">   Enjoy your meal!</w:t>
      </w:r>
    </w:p>
    <w:p>
      <w:r>
        <w:t xml:space="preserve">9. Bonjour les enfants, comment allez-vous? </w:t>
      </w:r>
    </w:p>
    <w:p>
      <w:r>
        <w:t xml:space="preserve">  Good afternoon children, how are you? </w:t>
      </w:r>
    </w:p>
    <w:p>
      <w:r>
        <w:t xml:space="preserve">10.  Bonjour,  je suis ici pour vous aider. </w:t>
      </w:r>
    </w:p>
    <w:p>
      <w:r>
        <w:t xml:space="preserve">   Hello, I’m here to help you.</w:t>
      </w:r>
    </w:p>
    <w:p/>
    <w:p>
      <w:r>
        <w:rPr>
          <w:b/>
        </w:rPr>
        <w:t>Word: jouer | Meaning: to play</w:t>
      </w:r>
    </w:p>
    <w:p/>
    <w:p>
      <w:r>
        <w:t>1. J'adore jouer aux jeux vidéo.</w:t>
      </w:r>
    </w:p>
    <w:p>
      <w:r>
        <w:t xml:space="preserve">  I love playing video games.</w:t>
      </w:r>
    </w:p>
    <w:p>
      <w:r>
        <w:t>2. Elle joue souvent au piano.</w:t>
      </w:r>
    </w:p>
    <w:p>
      <w:r>
        <w:t xml:space="preserve">  She often plays the piano.</w:t>
      </w:r>
    </w:p>
    <w:p>
      <w:r>
        <w:t>3. Nous jouions au football dans le parc.</w:t>
      </w:r>
    </w:p>
    <w:p>
      <w:r>
        <w:t xml:space="preserve">  We were playing football in the park. </w:t>
      </w:r>
    </w:p>
    <w:p>
      <w:r>
        <w:t>4.  Le chien joue avec son jouet préféré.</w:t>
      </w:r>
    </w:p>
    <w:p>
      <w:r>
        <w:t xml:space="preserve">  The dog plays with its favorite toy.</w:t>
      </w:r>
    </w:p>
    <w:p>
      <w:r>
        <w:t>5. Tu veux jouer à des jeux de société ?</w:t>
      </w:r>
    </w:p>
    <w:p>
      <w:r>
        <w:t xml:space="preserve">  Do you want to play some board games? </w:t>
      </w:r>
    </w:p>
    <w:p>
      <w:r>
        <w:t xml:space="preserve">6.  J'ai joué à un match de basket hier soir. </w:t>
      </w:r>
    </w:p>
    <w:p>
      <w:r>
        <w:t xml:space="preserve">  I played a basketball game last night.</w:t>
      </w:r>
    </w:p>
    <w:p>
      <w:r>
        <w:t xml:space="preserve">7.  Ils jouent souvent dans la jungle virtuelle. </w:t>
      </w:r>
    </w:p>
    <w:p>
      <w:r>
        <w:t xml:space="preserve">   They often play in the virtual jungle.  </w:t>
      </w:r>
    </w:p>
    <w:p>
      <w:r>
        <w:t>8.  Je joue le rôle du prince dans l'histoire.</w:t>
      </w:r>
    </w:p>
    <w:p>
      <w:r>
        <w:t xml:space="preserve">   I am playing the role of the prince in the story.</w:t>
      </w:r>
    </w:p>
    <w:p>
      <w:r>
        <w:t>9. Le jeu est simple et amusant.</w:t>
      </w:r>
    </w:p>
    <w:p>
      <w:r>
        <w:t xml:space="preserve">  The game is simple and fun. </w:t>
      </w:r>
    </w:p>
    <w:p>
      <w:r>
        <w:t xml:space="preserve">10. Les enfants jouent dehors pendant le temps de loisirs. </w:t>
      </w:r>
    </w:p>
    <w:p>
      <w:r>
        <w:t xml:space="preserve">  Children play outside during their free time.</w:t>
      </w:r>
    </w:p>
    <w:p/>
    <w:p>
      <w:r>
        <w:rPr>
          <w:b/>
        </w:rPr>
        <w:t>Word: Vivre | Meaning: To live</w:t>
      </w:r>
    </w:p>
    <w:p/>
    <w:p>
      <w:r>
        <w:t>1. J'aime vivre à la campagne.</w:t>
      </w:r>
    </w:p>
    <w:p>
      <w:r>
        <w:t xml:space="preserve">   I like to live in the countryside.</w:t>
      </w:r>
    </w:p>
    <w:p>
      <w:r>
        <w:t>2. Il est important de vivre en accord avec la nature.</w:t>
      </w:r>
    </w:p>
    <w:p>
      <w:r>
        <w:t xml:space="preserve">   It is important to live in harmony with nature.</w:t>
      </w:r>
    </w:p>
    <w:p>
      <w:r>
        <w:t>3. La vie est courte, il faut vivre pleinement chaque jour.</w:t>
      </w:r>
    </w:p>
    <w:p>
      <w:r>
        <w:t xml:space="preserve">   Life is short, we must live each day fully.</w:t>
      </w:r>
    </w:p>
    <w:p>
      <w:r>
        <w:t>4. Les jeunes ont le droit de vivre leurs propres rêves.</w:t>
      </w:r>
    </w:p>
    <w:p>
      <w:r>
        <w:t xml:space="preserve">   Young people have the right to live their own dreams.</w:t>
      </w:r>
    </w:p>
    <w:p>
      <w:r>
        <w:t xml:space="preserve">5. Vivrez votre expérience au mieux. </w:t>
      </w:r>
    </w:p>
    <w:p>
      <w:r>
        <w:t xml:space="preserve">   Live your experience to the fullest.</w:t>
      </w:r>
    </w:p>
    <w:p>
      <w:r>
        <w:t>6. Le plus difficile est de vivre en communauté avec des personnes différentes.</w:t>
      </w:r>
    </w:p>
    <w:p>
      <w:r>
        <w:t xml:space="preserve">   The most difficult thing is to live in community with different people.</w:t>
      </w:r>
    </w:p>
    <w:p>
      <w:r>
        <w:t>7. La meilleure façon de vivre la vie est d'être positif.</w:t>
      </w:r>
    </w:p>
    <w:p>
      <w:r>
        <w:t xml:space="preserve">   The best way to live life is to be positive. </w:t>
      </w:r>
    </w:p>
    <w:p>
      <w:r>
        <w:t>8. Je pense que les gens devraient vivre plus simplement.</w:t>
      </w:r>
    </w:p>
    <w:p>
      <w:r>
        <w:t xml:space="preserve">   I think people should live simpler lives.</w:t>
      </w:r>
    </w:p>
    <w:p>
      <w:r>
        <w:t>9. L’important, c’est de vivre selon ses propres valeurs.</w:t>
      </w:r>
    </w:p>
    <w:p>
      <w:r>
        <w:t xml:space="preserve">   What matters is living according to one's own values.</w:t>
      </w:r>
    </w:p>
    <w:p>
      <w:r>
        <w:t xml:space="preserve">10. Il est important de s’épanouir et de vivre pleinement son existence. </w:t>
      </w:r>
    </w:p>
    <w:p>
      <w:r>
        <w:t xml:space="preserve">    It is important to blossom and live life fully.</w:t>
      </w:r>
    </w:p>
    <w:p/>
    <w:p>
      <w:r>
        <w:rPr>
          <w:b/>
        </w:rPr>
        <w:t>Word: Lune | Meaning: Moon</w:t>
      </w:r>
    </w:p>
    <w:p/>
    <w:p>
      <w:r>
        <w:t xml:space="preserve">1. La lune est brillante cette nuit. </w:t>
      </w:r>
    </w:p>
    <w:p>
      <w:r>
        <w:t xml:space="preserve">    The moon is bright this night.</w:t>
      </w:r>
    </w:p>
    <w:p>
      <w:r>
        <w:t>2. J'aime observer la lune pendant ma promenade nocturne.</w:t>
      </w:r>
    </w:p>
    <w:p>
      <w:r>
        <w:t xml:space="preserve">    I like to observe the moon during my nighttime walk.</w:t>
      </w:r>
    </w:p>
    <w:p>
      <w:r>
        <w:t xml:space="preserve">3. Le soleil se couche et la lune apparait. </w:t>
      </w:r>
    </w:p>
    <w:p>
      <w:r>
        <w:t xml:space="preserve">    The sun sets and the moon appears. </w:t>
      </w:r>
    </w:p>
    <w:p>
      <w:r>
        <w:t>4. La lune est un objet céleste fascinant.</w:t>
      </w:r>
    </w:p>
    <w:p>
      <w:r>
        <w:t xml:space="preserve">   The moon is a fascinating celestial object. </w:t>
      </w:r>
    </w:p>
    <w:p>
      <w:r>
        <w:t>5.  La danse de la lune sur le ciel est magnifique.</w:t>
      </w:r>
    </w:p>
    <w:p>
      <w:r>
        <w:t xml:space="preserve">    The dance of the moon on the sky is magnificent.</w:t>
      </w:r>
    </w:p>
    <w:p>
      <w:r>
        <w:t xml:space="preserve">6.  La lune joue un rôle important dans les cycles naturels. </w:t>
      </w:r>
    </w:p>
    <w:p>
      <w:r>
        <w:t xml:space="preserve">    The moon plays an important role in natural cycles.</w:t>
      </w:r>
    </w:p>
    <w:p>
      <w:r>
        <w:t xml:space="preserve">7.  L'objectif des astronomes est de comprendre la lune. </w:t>
      </w:r>
    </w:p>
    <w:p>
      <w:r>
        <w:t xml:space="preserve">    Astronomers aim to understand the moon.</w:t>
      </w:r>
    </w:p>
    <w:p>
      <w:r>
        <w:t xml:space="preserve">8.  Il y a plusieurs types de lunes et chacun possède ses propres caractéristiques. </w:t>
      </w:r>
    </w:p>
    <w:p>
      <w:r>
        <w:t xml:space="preserve">   There are several types of moons and each has its own characteristics. </w:t>
      </w:r>
    </w:p>
    <w:p>
      <w:r>
        <w:t>9. La lune a une influence sur les océans de la Terre.</w:t>
      </w:r>
    </w:p>
    <w:p>
      <w:r>
        <w:t xml:space="preserve">    The moon has an influence on Earth's oceans. </w:t>
      </w:r>
    </w:p>
    <w:p>
      <w:r>
        <w:t xml:space="preserve">10.  Des scientifiques étudient la lune pour découvrir ses secrets. </w:t>
      </w:r>
    </w:p>
    <w:p>
      <w:r>
        <w:t xml:space="preserve">     Scientists study the moon to discover its secrets.</w:t>
      </w:r>
    </w:p>
    <w:p/>
    <w:p>
      <w:r>
        <w:rPr>
          <w:b/>
        </w:rPr>
        <w:t>Word: Sorte | Meaning: **Sort** or **Chance**</w:t>
      </w:r>
    </w:p>
    <w:p/>
    <w:p>
      <w:r>
        <w:t xml:space="preserve">1. Il est sûr que la sortie de ce film sera un succès. </w:t>
      </w:r>
    </w:p>
    <w:p>
      <w:r>
        <w:t xml:space="preserve">  - It's certain that the exit of this film will be a success.</w:t>
      </w:r>
    </w:p>
    <w:p>
      <w:r>
        <w:t xml:space="preserve">2. Nous avons besoin d'une sortie pour sortir de cette situation complexe. </w:t>
      </w:r>
    </w:p>
    <w:p>
      <w:r>
        <w:t xml:space="preserve">  - We need an exit to get out of this complex situation.</w:t>
      </w:r>
    </w:p>
    <w:p>
      <w:r>
        <w:t xml:space="preserve">3. La sortie du train est prévue à midi. </w:t>
      </w:r>
    </w:p>
    <w:p>
      <w:r>
        <w:t xml:space="preserve">  - The train's departure is scheduled for noon.</w:t>
      </w:r>
    </w:p>
    <w:p>
      <w:r>
        <w:t xml:space="preserve">4. Elle s'est retrouvée avec un nouveau partenaire après sa sortie de prison. </w:t>
      </w:r>
    </w:p>
    <w:p>
      <w:r>
        <w:t xml:space="preserve">  - She found herself with a new partner after her release from prison.</w:t>
      </w:r>
    </w:p>
    <w:p>
      <w:r>
        <w:t xml:space="preserve">5. Le soir, la sortie des enfants était souvent animée. </w:t>
      </w:r>
    </w:p>
    <w:p>
      <w:r>
        <w:t xml:space="preserve">  - In the evening, the children's outings were often lively.</w:t>
      </w:r>
    </w:p>
    <w:p>
      <w:r>
        <w:t xml:space="preserve">6. Il est sorti du restaurant et se dirige vers l'avenue. </w:t>
      </w:r>
    </w:p>
    <w:p>
      <w:r>
        <w:t xml:space="preserve">  - He came out of the restaurant and headed towards the avenue.</w:t>
      </w:r>
    </w:p>
    <w:p>
      <w:r>
        <w:t xml:space="preserve">7. Les étudiants ont eu une sortie en groupe pour le concert. </w:t>
      </w:r>
    </w:p>
    <w:p>
      <w:r>
        <w:t xml:space="preserve">  - The students had a group outing to the concert.</w:t>
      </w:r>
    </w:p>
    <w:p>
      <w:r>
        <w:t xml:space="preserve">8. La sortie de la maison était un peu difficile à cause du vent. </w:t>
      </w:r>
    </w:p>
    <w:p>
      <w:r>
        <w:t xml:space="preserve">  - The exit of the house was a bit difficult due to the wind.</w:t>
      </w:r>
    </w:p>
    <w:p>
      <w:r>
        <w:t xml:space="preserve">9. Nous avons fait une sortie en bateau pendant notre voyage d'été. </w:t>
      </w:r>
    </w:p>
    <w:p>
      <w:r>
        <w:t xml:space="preserve">  - We took a boat trip during our summer vacation.</w:t>
      </w:r>
    </w:p>
    <w:p>
      <w:r>
        <w:t xml:space="preserve">10. La sortie de la pièce de théâtre était pleine de surprises. </w:t>
      </w:r>
    </w:p>
    <w:p>
      <w:r>
        <w:t xml:space="preserve">  - The exit of the theatre piece was full of surprises.</w:t>
      </w:r>
    </w:p>
    <w:p/>
    <w:p>
      <w:r>
        <w:rPr>
          <w:b/>
        </w:rPr>
        <w:t>Word: Bon | Meaning: Good</w:t>
      </w:r>
    </w:p>
    <w:p/>
    <w:p>
      <w:r>
        <w:t>1. C’est bon !</w:t>
      </w:r>
    </w:p>
    <w:p>
      <w:r>
        <w:t xml:space="preserve">    It's good!</w:t>
      </w:r>
    </w:p>
    <w:p>
      <w:r>
        <w:t>2. Il est bon de prendre du temps pour soi.</w:t>
      </w:r>
    </w:p>
    <w:p>
      <w:r>
        <w:t xml:space="preserve">    It's good to take time for oneself. </w:t>
      </w:r>
    </w:p>
    <w:p>
      <w:r>
        <w:t>3.  C'est bon, nous allons au cinéma.</w:t>
      </w:r>
    </w:p>
    <w:p>
      <w:r>
        <w:t xml:space="preserve">    That's good, we're going to the cinema.</w:t>
      </w:r>
    </w:p>
    <w:p>
      <w:r>
        <w:t>4.  Bon, j’ai compris.</w:t>
      </w:r>
    </w:p>
    <w:p>
      <w:r>
        <w:t xml:space="preserve">    Okay, I understand.</w:t>
      </w:r>
    </w:p>
    <w:p>
      <w:r>
        <w:t>5. La salade est bien préparée, bon appétit!</w:t>
      </w:r>
    </w:p>
    <w:p>
      <w:r>
        <w:t xml:space="preserve">   The salad is well prepared, enjoy your meal! </w:t>
      </w:r>
    </w:p>
    <w:p>
      <w:r>
        <w:t>6. J’aime beaucoup le café bon de la boulangerie.</w:t>
      </w:r>
    </w:p>
    <w:p>
      <w:r>
        <w:t xml:space="preserve">    I really like the coffee from the bakery.</w:t>
      </w:r>
    </w:p>
    <w:p>
      <w:r>
        <w:t xml:space="preserve">7.  Ce soir, on va faire une soirée détente et regarder un bon film. </w:t>
      </w:r>
    </w:p>
    <w:p>
      <w:r>
        <w:t xml:space="preserve">    Tonight, we're going to have a relaxing evening and watch a good movie.</w:t>
      </w:r>
    </w:p>
    <w:p>
      <w:r>
        <w:t>8.  Il est bon de se concentrer sur les choses importantes.</w:t>
      </w:r>
    </w:p>
    <w:p>
      <w:r>
        <w:t xml:space="preserve">    It’s good to focus on important things.</w:t>
      </w:r>
    </w:p>
    <w:p>
      <w:r>
        <w:t>9.  Bon courage pour tes examens!</w:t>
      </w:r>
    </w:p>
    <w:p>
      <w:r>
        <w:t xml:space="preserve">    Good luck with your exams!</w:t>
      </w:r>
    </w:p>
    <w:p>
      <w:r>
        <w:t xml:space="preserve">10. C'est bon, j'ai fait mes devoirs. </w:t>
      </w:r>
    </w:p>
    <w:p>
      <w:r>
        <w:t xml:space="preserve">     That's good, I did my homework.</w:t>
      </w:r>
    </w:p>
    <w:p/>
    <w:p>
      <w:r>
        <w:rPr>
          <w:b/>
        </w:rPr>
        <w:t>Word: train | Meaning: train (as in a mode of transportation, like a locomotive)</w:t>
      </w:r>
    </w:p>
    <w:p/>
    <w:p>
      <w:r>
        <w:t xml:space="preserve">1. Je prends le train pour aller à Paris.  </w:t>
      </w:r>
    </w:p>
    <w:p>
      <w:r>
        <w:t xml:space="preserve">    I take the train to go to Paris.</w:t>
      </w:r>
    </w:p>
    <w:p>
      <w:r>
        <w:t xml:space="preserve">2. Le train arrive à la gare en fin de journée.  </w:t>
      </w:r>
    </w:p>
    <w:p>
      <w:r>
        <w:t xml:space="preserve">    The train arrives at the station in late afternoon. </w:t>
      </w:r>
    </w:p>
    <w:p>
      <w:r>
        <w:t xml:space="preserve">3. Le voyage en train est plus confortable que l'avion.   </w:t>
      </w:r>
    </w:p>
    <w:p>
      <w:r>
        <w:t xml:space="preserve">    Taking the train is more comfortable than flying.</w:t>
      </w:r>
    </w:p>
    <w:p>
      <w:r>
        <w:t xml:space="preserve">4. Les billets de train sont disponibles en ligne.  </w:t>
      </w:r>
    </w:p>
    <w:p>
      <w:r>
        <w:t xml:space="preserve">    Train tickets are available online. </w:t>
      </w:r>
    </w:p>
    <w:p>
      <w:r>
        <w:t xml:space="preserve">5. Vous devez réserver votre billet à l'avance pour éviter les retards. </w:t>
      </w:r>
    </w:p>
    <w:p>
      <w:r>
        <w:t xml:space="preserve">    You must book your ticket in advance to avoid delays.</w:t>
      </w:r>
    </w:p>
    <w:p>
      <w:r>
        <w:t xml:space="preserve">6. Le bruit des passagers et de la route est parfois difficile à supporter.   </w:t>
      </w:r>
    </w:p>
    <w:p>
      <w:r>
        <w:t xml:space="preserve">    The noise of the passengers and the road is sometimes difficult to handle.</w:t>
      </w:r>
    </w:p>
    <w:p>
      <w:r>
        <w:t xml:space="preserve">7. La gare est très animée, surtout le week-end.  </w:t>
      </w:r>
    </w:p>
    <w:p>
      <w:r>
        <w:t xml:space="preserve">    The station is very lively, especially on weekends. </w:t>
      </w:r>
    </w:p>
    <w:p>
      <w:r>
        <w:t xml:space="preserve">8. J’ai hâte d'aller en train à l’étranger.  </w:t>
      </w:r>
    </w:p>
    <w:p>
      <w:r>
        <w:t xml:space="preserve">   I am looking forward to traveling by train abroad.</w:t>
      </w:r>
    </w:p>
    <w:p>
      <w:r>
        <w:t xml:space="preserve">9. Il y a des restaurants et des cafés à bord du train.  </w:t>
      </w:r>
    </w:p>
    <w:p>
      <w:r>
        <w:t xml:space="preserve">   There are restaurants and cafes aboard the train.</w:t>
      </w:r>
    </w:p>
    <w:p>
      <w:r>
        <w:t xml:space="preserve">10. Le train est une forme de transport durable et écologique.  </w:t>
      </w:r>
    </w:p>
    <w:p>
      <w:r>
        <w:t xml:space="preserve">    Trains are a sustainable and environmentally friendly form of transportation.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