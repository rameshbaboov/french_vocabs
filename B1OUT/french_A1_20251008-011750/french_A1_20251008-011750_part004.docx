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J’ai besoin d'une lumière plus forte pour travailler.</w:t>
      </w:r>
    </w:p>
    <w:p>
      <w:r>
        <w:t xml:space="preserve">    I need stronger light to work. </w:t>
      </w:r>
    </w:p>
    <w:p>
      <w:r>
        <w:t>3.  Il y a une petite lumière dans la pièce.</w:t>
      </w:r>
    </w:p>
    <w:p>
      <w:r>
        <w:t xml:space="preserve">    There is a little light in the room.</w:t>
      </w:r>
    </w:p>
    <w:p>
      <w:r>
        <w:t>4. La lampe de table éclaire le bureau.</w:t>
      </w:r>
    </w:p>
    <w:p>
      <w:r>
        <w:t xml:space="preserve">    The desk lamp illuminates the desk.</w:t>
      </w:r>
    </w:p>
    <w:p>
      <w:r>
        <w:t>5. Les étoiles brillent avec une lumière douce et constante.</w:t>
      </w:r>
    </w:p>
    <w:p>
      <w:r>
        <w:t xml:space="preserve">    The stars shine with gentle and constant light. </w:t>
      </w:r>
    </w:p>
    <w:p>
      <w:r>
        <w:t>6. Le ciel est couvert par une immense lumière blanche.</w:t>
      </w:r>
    </w:p>
    <w:p>
      <w:r>
        <w:t xml:space="preserve">    The sky is covered by an immense white light. </w:t>
      </w:r>
    </w:p>
    <w:p>
      <w:r>
        <w:t>7. La lumière du feu réchauffe la pièce.</w:t>
      </w:r>
    </w:p>
    <w:p>
      <w:r>
        <w:t xml:space="preserve">   Firelight warms the room.</w:t>
      </w:r>
    </w:p>
    <w:p>
      <w:r>
        <w:t xml:space="preserve">8. J'ai besoin de beaucoup d'attention pour comprendre cette explication. </w:t>
      </w:r>
    </w:p>
    <w:p>
      <w:r>
        <w:t xml:space="preserve">    I need a lot of attention to understand this explanation.</w:t>
      </w:r>
    </w:p>
    <w:p>
      <w:r>
        <w:t>9. Les lampes sont allumées dans le salon avant l'arrivée des invités.</w:t>
      </w:r>
    </w:p>
    <w:p>
      <w:r>
        <w:t xml:space="preserve">    Lamps are turned on in the living room before guests arrive.</w:t>
      </w:r>
    </w:p>
    <w:p>
      <w:r>
        <w:t>10. La lumière de la lune est magnifique.</w:t>
      </w:r>
    </w:p>
    <w:p>
      <w:r>
        <w:t xml:space="preserve">   The moon light is beautiful.</w:t>
      </w:r>
    </w:p>
    <w:p/>
    <w:p>
      <w:r>
        <w:rPr>
          <w:b/>
        </w:rPr>
        <w:t>Word: Boîte | Meaning: Box</w:t>
      </w:r>
    </w:p>
    <w:p/>
    <w:p>
      <w:r>
        <w:t>1. J'ai une boîte de crayons dans ma classe.</w:t>
      </w:r>
    </w:p>
    <w:p>
      <w:r>
        <w:t xml:space="preserve">   I have a box of crayons in my classroom.</w:t>
      </w:r>
    </w:p>
    <w:p>
      <w:r>
        <w:t>2. La boîte est pleine d’objets trouvés.</w:t>
      </w:r>
    </w:p>
    <w:p>
      <w:r>
        <w:t xml:space="preserve">   The box is full of found objects.</w:t>
      </w:r>
    </w:p>
    <w:p>
      <w:r>
        <w:t xml:space="preserve">3. Elle a besoin d’une boîte pour ranger ses documents. </w:t>
      </w:r>
    </w:p>
    <w:p>
      <w:r>
        <w:t xml:space="preserve">   She needs a box to organize her documents.</w:t>
      </w:r>
    </w:p>
    <w:p>
      <w:r>
        <w:t>4. Les boîtes de thé sont rangées sur le comptoir.</w:t>
      </w:r>
    </w:p>
    <w:p>
      <w:r>
        <w:t xml:space="preserve">   Tea boxes are arranged on the counter.</w:t>
      </w:r>
    </w:p>
    <w:p>
      <w:r>
        <w:t>5. J'ai acheté une boîte de conserve en magasin.</w:t>
      </w:r>
    </w:p>
    <w:p>
      <w:r>
        <w:t xml:space="preserve">   I bought a can of preserved food at the store.</w:t>
      </w:r>
    </w:p>
    <w:p>
      <w:r>
        <w:t xml:space="preserve">6. Le livre était dans une boîte d’archive. </w:t>
      </w:r>
    </w:p>
    <w:p>
      <w:r>
        <w:t xml:space="preserve">   The book was in an archive box.</w:t>
      </w:r>
    </w:p>
    <w:p>
      <w:r>
        <w:t>7. Il a placé la boîte sur le bureau.</w:t>
      </w:r>
    </w:p>
    <w:p>
      <w:r>
        <w:t xml:space="preserve">    He placed the box on the desk.</w:t>
      </w:r>
    </w:p>
    <w:p>
      <w:r>
        <w:t xml:space="preserve">8. Les enfants ont joué avec des boîtes de couleurs. </w:t>
      </w:r>
    </w:p>
    <w:p>
      <w:r>
        <w:t xml:space="preserve">   Children played with color boxes.</w:t>
      </w:r>
    </w:p>
    <w:p>
      <w:r>
        <w:t>9. La boîte de voyage est trop petite pour mes bagages.</w:t>
      </w:r>
    </w:p>
    <w:p>
      <w:r>
        <w:t xml:space="preserve">   The travel box is too small for my luggage.</w:t>
      </w:r>
    </w:p>
    <w:p>
      <w:r>
        <w:t>10.  J’ai reçu une boîte de chocolats pour le Nouvel An.</w:t>
      </w:r>
    </w:p>
    <w:p>
      <w:r>
        <w:t xml:space="preserve">    I received a box of chocolates for the New Year.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The street is very narrow.</w:t>
      </w:r>
    </w:p>
    <w:p>
      <w:r>
        <w:t xml:space="preserve">2. J'ai une petite rue à la maison. </w:t>
      </w:r>
    </w:p>
    <w:p>
      <w:r>
        <w:t xml:space="preserve">   I have a small street at home.</w:t>
      </w:r>
    </w:p>
    <w:p>
      <w:r>
        <w:t xml:space="preserve">3. Il y a un café sur la rue principale. </w:t>
      </w:r>
    </w:p>
    <w:p>
      <w:r>
        <w:t xml:space="preserve">  There is a cafe on the main street.</w:t>
      </w:r>
    </w:p>
    <w:p>
      <w:r>
        <w:t>4. La rue est très calme, même le soir.</w:t>
      </w:r>
    </w:p>
    <w:p>
      <w:r>
        <w:t xml:space="preserve">   The street is very quiet even in the evening.</w:t>
      </w:r>
    </w:p>
    <w:p>
      <w:r>
        <w:t xml:space="preserve">5. Nous nous sommes arrêtés devant une belle rue. </w:t>
      </w:r>
    </w:p>
    <w:p>
      <w:r>
        <w:t xml:space="preserve">    We stopped in front of a beautiful street.</w:t>
      </w:r>
    </w:p>
    <w:p>
      <w:r>
        <w:t xml:space="preserve">6. Les enfants jouent dans la rue. </w:t>
      </w:r>
    </w:p>
    <w:p>
      <w:r>
        <w:t xml:space="preserve">  Children are playing in the street.</w:t>
      </w:r>
    </w:p>
    <w:p>
      <w:r>
        <w:t>7. La rue est bordée de belles maisons.</w:t>
      </w:r>
    </w:p>
    <w:p>
      <w:r>
        <w:t xml:space="preserve">   The street is bordered by beautiful houses. </w:t>
      </w:r>
    </w:p>
    <w:p>
      <w:r>
        <w:t xml:space="preserve">8. J'aime marcher sur les rues pavées. </w:t>
      </w:r>
    </w:p>
    <w:p>
      <w:r>
        <w:t xml:space="preserve">    I like to walk on paved streets.</w:t>
      </w:r>
    </w:p>
    <w:p>
      <w:r>
        <w:t>9. Il faut faire attention aux gens sur la rue.</w:t>
      </w:r>
    </w:p>
    <w:p>
      <w:r>
        <w:t xml:space="preserve">  You have to pay attention to the people on the street.</w:t>
      </w:r>
    </w:p>
    <w:p>
      <w:r>
        <w:t>10. Le quartier est très animé, avec des rues bondées de vie.</w:t>
      </w:r>
    </w:p>
    <w:p>
      <w:r>
        <w:t xml:space="preserve">   The neighborhood is very lively, with streets full of life.</w:t>
      </w:r>
    </w:p>
    <w:p/>
    <w:p>
      <w:r>
        <w:rPr>
          <w:b/>
        </w:rPr>
        <w:t>Word: Fait | Meaning: Done, made</w:t>
      </w:r>
    </w:p>
    <w:p/>
    <w:p>
      <w:r>
        <w:t>1.  Je fais un gâteau pour mon anniversaire.</w:t>
      </w:r>
    </w:p>
    <w:p>
      <w:r>
        <w:t xml:space="preserve">    I am making a cake for my birthday.</w:t>
      </w:r>
    </w:p>
    <w:p>
      <w:r>
        <w:t>2.  Elle fait des études de médecine à l'université.</w:t>
      </w:r>
    </w:p>
    <w:p>
      <w:r>
        <w:t xml:space="preserve">    She is studying medicine at university.</w:t>
      </w:r>
    </w:p>
    <w:p>
      <w:r>
        <w:t>3.  J'ai fait une promenade dans la forêt hier.</w:t>
      </w:r>
    </w:p>
    <w:p>
      <w:r>
        <w:t xml:space="preserve">    I went on a walk in the forest yesterday. </w:t>
      </w:r>
    </w:p>
    <w:p>
      <w:r>
        <w:t>4.  Ils ont fait leur homework avant le dîner.</w:t>
      </w:r>
    </w:p>
    <w:p>
      <w:r>
        <w:t xml:space="preserve">   They did their homework before dinner.</w:t>
      </w:r>
    </w:p>
    <w:p>
      <w:r>
        <w:t>5.  Le voyage était long, mais il a fait du bien.</w:t>
      </w:r>
    </w:p>
    <w:p>
      <w:r>
        <w:t xml:space="preserve">   The trip was long, but it was good for me.</w:t>
      </w:r>
    </w:p>
    <w:p>
      <w:r>
        <w:t xml:space="preserve">6.  Elle n'a pas fait de plans pour la fête. </w:t>
      </w:r>
    </w:p>
    <w:p>
      <w:r>
        <w:t xml:space="preserve">    She has not made any plans for the party. </w:t>
      </w:r>
    </w:p>
    <w:p>
      <w:r>
        <w:t xml:space="preserve">7.  Ce film est tellement intéressant, j’ai fait l’effort de le regarder jusqu'à la fin! </w:t>
      </w:r>
    </w:p>
    <w:p>
      <w:r>
        <w:t xml:space="preserve">   This movie is so interesting, I made the effort to watch it until the end!</w:t>
      </w:r>
    </w:p>
    <w:p>
      <w:r>
        <w:t xml:space="preserve">8.  Mes parents ont fait beaucoup d’efforts pour nous aider. </w:t>
      </w:r>
    </w:p>
    <w:p>
      <w:r>
        <w:t xml:space="preserve">    My parents made a lot of efforts to help us.</w:t>
      </w:r>
    </w:p>
    <w:p>
      <w:r>
        <w:t xml:space="preserve">9.  J'aime cuisiner et je fais souvent des plats nouveaux. </w:t>
      </w:r>
    </w:p>
    <w:p>
      <w:r>
        <w:t xml:space="preserve">   I like to cook and I make lots of new dishes often. </w:t>
      </w:r>
    </w:p>
    <w:p>
      <w:r>
        <w:t>10. L’hôtel est loin de la gare, mais nous avons fait le trajet en bus.</w:t>
      </w:r>
    </w:p>
    <w:p>
      <w:r>
        <w:t xml:space="preserve">    The hotel is far from the station, but we made the trip by bus.</w:t>
      </w:r>
    </w:p>
    <w:p/>
    <w:p>
      <w:r>
        <w:rPr>
          <w:b/>
        </w:rPr>
        <w:t>Word: Boire | Meaning: To drink</w:t>
      </w:r>
    </w:p>
    <w:p/>
    <w:p>
      <w:r>
        <w:t xml:space="preserve">1. Je bois de l'eau chaque jour.  </w:t>
      </w:r>
    </w:p>
    <w:p>
      <w:r>
        <w:t xml:space="preserve">    I drink water every day. </w:t>
      </w:r>
    </w:p>
    <w:p>
      <w:r>
        <w:t>2. Ils boivent du café pour démarrer la journée.</w:t>
      </w:r>
    </w:p>
    <w:p>
      <w:r>
        <w:t xml:space="preserve">    They drink coffee to start the day. </w:t>
      </w:r>
    </w:p>
    <w:p>
      <w:r>
        <w:t>3. La température est trop basse, je ne peux pas boire de glace.</w:t>
      </w:r>
    </w:p>
    <w:p>
      <w:r>
        <w:t xml:space="preserve">    The temperature is too low, I can’t drink ice.  </w:t>
      </w:r>
    </w:p>
    <w:p>
      <w:r>
        <w:t xml:space="preserve">4. Voulez-vous que j'ai une tasse de thé ? Je vais boire. </w:t>
      </w:r>
    </w:p>
    <w:p>
      <w:r>
        <w:t xml:space="preserve">    Would you like me to have a cup of tea? Let me get some. </w:t>
      </w:r>
    </w:p>
    <w:p>
      <w:r>
        <w:t>5. Les enfants boivent leur jus d'orange avant le repas.</w:t>
      </w:r>
    </w:p>
    <w:p>
      <w:r>
        <w:t xml:space="preserve">    Children drink their orange juice before meals. </w:t>
      </w:r>
    </w:p>
    <w:p>
      <w:r>
        <w:t>6. Tu devrais boire plus d’eau tout au long de la journée.</w:t>
      </w:r>
    </w:p>
    <w:p>
      <w:r>
        <w:t xml:space="preserve">    You should drink more water throughout the day.  </w:t>
      </w:r>
    </w:p>
    <w:p>
      <w:r>
        <w:t xml:space="preserve">7. L'herbe est trop sèche et je ne peux pas boire à cet endroit.  </w:t>
      </w:r>
    </w:p>
    <w:p>
      <w:r>
        <w:t xml:space="preserve">    The grass is too dry and I can’t drink here. </w:t>
      </w:r>
    </w:p>
    <w:p>
      <w:r>
        <w:t xml:space="preserve">8. Après l'effort physique, il boit une grande quantité d'eau. </w:t>
      </w:r>
    </w:p>
    <w:p>
      <w:r>
        <w:t xml:space="preserve">    After physical activity, he drinks a large amount of water. </w:t>
      </w:r>
    </w:p>
    <w:p>
      <w:r>
        <w:t xml:space="preserve">9. J'ai besoin de boire un verre de vin avant la fête. </w:t>
      </w:r>
    </w:p>
    <w:p>
      <w:r>
        <w:t xml:space="preserve">    I need to drink a glass of wine before the party.  </w:t>
      </w:r>
    </w:p>
    <w:p>
      <w:r>
        <w:t xml:space="preserve">10. Il est important de boire sa dose quotidienne d’eau. </w:t>
      </w:r>
    </w:p>
    <w:p>
      <w:r>
        <w:t xml:space="preserve">    It is important to drink your daily dose of water.</w:t>
      </w:r>
    </w:p>
    <w:p/>
    <w:p>
      <w:r>
        <w:rPr>
          <w:b/>
        </w:rPr>
        <w:t>Word: Éclair | Meaning: Lightning</w:t>
      </w:r>
    </w:p>
    <w:p/>
    <w:p>
      <w:r>
        <w:t xml:space="preserve">1. L'éclair s'est produit soudainement et a illuminé la pièce. </w:t>
      </w:r>
    </w:p>
    <w:p>
      <w:r>
        <w:t xml:space="preserve">   The lightning flashed suddenly and lit up the room.</w:t>
      </w:r>
    </w:p>
    <w:p>
      <w:r>
        <w:t>2.  Le train a parcouru l'éclair de lumière pour atteindre la gare.</w:t>
      </w:r>
    </w:p>
    <w:p>
      <w:r>
        <w:t xml:space="preserve">    The train traveled at the speed of light to reach the station.</w:t>
      </w:r>
    </w:p>
    <w:p>
      <w:r>
        <w:t xml:space="preserve">3.  La lumière éclairée par le soleil a illuminé les collines verdoyantes. </w:t>
      </w:r>
    </w:p>
    <w:p>
      <w:r>
        <w:t xml:space="preserve">   The sunlight illuminated the green hills.</w:t>
      </w:r>
    </w:p>
    <w:p>
      <w:r>
        <w:t xml:space="preserve">4.  L'éclair fut suivi d'un grondement de thunder. </w:t>
      </w:r>
    </w:p>
    <w:p>
      <w:r>
        <w:t xml:space="preserve">   A flash was followed by a roar of thunder.</w:t>
      </w:r>
    </w:p>
    <w:p>
      <w:r>
        <w:t xml:space="preserve">5.  Les yeux de l’enfant ont été éblouis par l'éclat d'une éclairs. </w:t>
      </w:r>
    </w:p>
    <w:p>
      <w:r>
        <w:t xml:space="preserve">    The child's eyes were dazzled by the brilliance of lightning.</w:t>
      </w:r>
    </w:p>
    <w:p>
      <w:r>
        <w:t>6.  L'éclair s'est produit juste à côté de la maison.</w:t>
      </w:r>
    </w:p>
    <w:p>
      <w:r>
        <w:t xml:space="preserve">   The flash happened right next to the house. </w:t>
      </w:r>
    </w:p>
    <w:p>
      <w:r>
        <w:t>7.  Le guide a décrit l’histoire de l'éclair en detail.</w:t>
      </w:r>
    </w:p>
    <w:p>
      <w:r>
        <w:t xml:space="preserve">    The guide described the history of the lightning in detail.</w:t>
      </w:r>
    </w:p>
    <w:p>
      <w:r>
        <w:t>8.  Une étincelle, une éclairs et des orages ont marqué le ciel.</w:t>
      </w:r>
    </w:p>
    <w:p>
      <w:r>
        <w:t xml:space="preserve">   A spark, a flash and storms marked the sky. </w:t>
      </w:r>
    </w:p>
    <w:p>
      <w:r>
        <w:t xml:space="preserve">9.  L'éclair nous a permis de nous repérer dans la forêt dense. </w:t>
      </w:r>
    </w:p>
    <w:p>
      <w:r>
        <w:t xml:space="preserve">    The lightning allowed us to find our way in the dense forest.</w:t>
      </w:r>
    </w:p>
    <w:p>
      <w:r>
        <w:t xml:space="preserve">10. L'éclair s’est brisé sur la mer et a créé une vague importante. </w:t>
      </w:r>
    </w:p>
    <w:p>
      <w:r>
        <w:t xml:space="preserve">    The lightning broke on the sea and created an important wave.</w:t>
      </w:r>
    </w:p>
    <w:p/>
    <w:p>
      <w:r>
        <w:rPr>
          <w:b/>
        </w:rPr>
        <w:t>Word: Chasse | Meaning: Hunting</w:t>
      </w:r>
    </w:p>
    <w:p/>
    <w:p>
      <w:r>
        <w:t>1.  J'aime aller chasser dans les bois en automne.</w:t>
      </w:r>
    </w:p>
    <w:p>
      <w:r>
        <w:t xml:space="preserve">    Hunting in the woods in autumn is what I enjoy most. </w:t>
      </w:r>
    </w:p>
    <w:p>
      <w:r>
        <w:t>2.  La chasse au sanglier est une activité dangereuse et complexe.</w:t>
      </w:r>
    </w:p>
    <w:p>
      <w:r>
        <w:t xml:space="preserve">    Wild boar hunting is a dangerous and complex activity.</w:t>
      </w:r>
    </w:p>
    <w:p>
      <w:r>
        <w:t>3.  Le chasseur a un fusil et des bagues pour la chasse.</w:t>
      </w:r>
    </w:p>
    <w:p>
      <w:r>
        <w:t xml:space="preserve">    The hunter has a rifle and bracelets for hunting.</w:t>
      </w:r>
    </w:p>
    <w:p>
      <w:r>
        <w:t xml:space="preserve">4.  Elle a participé à plusieurs courses de chasse, mais elle n'a jamais gagné. </w:t>
      </w:r>
    </w:p>
    <w:p>
      <w:r>
        <w:t xml:space="preserve">    She participated in several hunts, but she never won one.</w:t>
      </w:r>
    </w:p>
    <w:p>
      <w:r>
        <w:t xml:space="preserve">5.  Ce soir, nous allons faire une chasse aux trésors avec les enfants. </w:t>
      </w:r>
    </w:p>
    <w:p>
      <w:r>
        <w:t xml:space="preserve">    Tonight, we will go on a treasure hunt with the children.</w:t>
      </w:r>
    </w:p>
    <w:p>
      <w:r>
        <w:t>6.  Le chien s’est échappé de son leash et a fait une chasse folle !</w:t>
      </w:r>
    </w:p>
    <w:p>
      <w:r>
        <w:t xml:space="preserve">   The dog escaped from its leash and went wild hunting! </w:t>
      </w:r>
    </w:p>
    <w:p>
      <w:r>
        <w:t xml:space="preserve">7.  La chasse aux œufs est une tradition amusante pour les enfants. </w:t>
      </w:r>
    </w:p>
    <w:p>
      <w:r>
        <w:t xml:space="preserve">    Egg hunts are a fun tradition for children. </w:t>
      </w:r>
    </w:p>
    <w:p>
      <w:r>
        <w:t xml:space="preserve">8.  J'adore la nature et j'aime aller chasser dans les champs. </w:t>
      </w:r>
    </w:p>
    <w:p>
      <w:r>
        <w:t xml:space="preserve">   I love the outdoors and I like to go hunting in the fields.</w:t>
      </w:r>
    </w:p>
    <w:p>
      <w:r>
        <w:t xml:space="preserve">9.   Les oiseaux migrateurs effectuent des migrations de chasse. </w:t>
      </w:r>
    </w:p>
    <w:p>
      <w:r>
        <w:t xml:space="preserve">    Migratory birds make migratory hunts.</w:t>
      </w:r>
    </w:p>
    <w:p>
      <w:r>
        <w:t>10.  Le groupe de chasseurs a suivi un chemin étroit et difficile pour atteindre leur but.</w:t>
      </w:r>
    </w:p>
    <w:p>
      <w:r>
        <w:t xml:space="preserve">    The group of hunters followed a narrow and difficult path to reach their goal.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mon jardin est magnifique.</w:t>
      </w:r>
    </w:p>
    <w:p>
      <w:r>
        <w:t xml:space="preserve">    The rose in my garden is magnificent.</w:t>
      </w:r>
    </w:p>
    <w:p>
      <w:r>
        <w:t xml:space="preserve">3. Elle a offert une rose à son ami. </w:t>
      </w:r>
    </w:p>
    <w:p>
      <w:r>
        <w:t xml:space="preserve">    She offered a rose to her friend.</w:t>
      </w:r>
    </w:p>
    <w:p>
      <w:r>
        <w:t>4. Le bouquet de roses est très élégant.</w:t>
      </w:r>
    </w:p>
    <w:p>
      <w:r>
        <w:t xml:space="preserve">    The rose bouquet is very elegant.</w:t>
      </w:r>
    </w:p>
    <w:p>
      <w:r>
        <w:t xml:space="preserve">5.  Les roses sont des fleurs symboliques de l'amour. </w:t>
      </w:r>
    </w:p>
    <w:p>
      <w:r>
        <w:t xml:space="preserve">    Roses are symbolic flowers of love.</w:t>
      </w:r>
    </w:p>
    <w:p>
      <w:r>
        <w:t xml:space="preserve">6. J'ai besoin d'acheter une rose pour mon anniversaire. </w:t>
      </w:r>
    </w:p>
    <w:p>
      <w:r>
        <w:t xml:space="preserve">    I need to buy a rose for my birthday.</w:t>
      </w:r>
    </w:p>
    <w:p>
      <w:r>
        <w:t xml:space="preserve">7. La couleur de la rose est très belle. </w:t>
      </w:r>
    </w:p>
    <w:p>
      <w:r>
        <w:t xml:space="preserve">    The color of the rose is very beautiful.</w:t>
      </w:r>
    </w:p>
    <w:p>
      <w:r>
        <w:t xml:space="preserve">8.  Tu as une fleur rose dans tes cheveux ? </w:t>
      </w:r>
    </w:p>
    <w:p>
      <w:r>
        <w:t xml:space="preserve">    Do you have a rose flower in your hair?</w:t>
      </w:r>
    </w:p>
    <w:p>
      <w:r>
        <w:t>9.  Laissez-moi vous montrer des roses!</w:t>
      </w:r>
    </w:p>
    <w:p>
      <w:r>
        <w:t xml:space="preserve">   Let me show you some roses!</w:t>
      </w:r>
    </w:p>
    <w:p>
      <w:r>
        <w:t xml:space="preserve">10.   Rose est le nom de la célèbre artiste américaine. </w:t>
      </w:r>
    </w:p>
    <w:p>
      <w:r>
        <w:t xml:space="preserve">   Rose is the name of the famous American artist.</w:t>
      </w:r>
    </w:p>
    <w:p/>
    <w:p>
      <w:r>
        <w:rPr>
          <w:b/>
        </w:rPr>
        <w:t>Word: Boite | Meaning: Box</w:t>
      </w:r>
    </w:p>
    <w:p/>
    <w:p>
      <w:r>
        <w:t xml:space="preserve">1. J'ai une petite boîte pour stocker mes crayons. </w:t>
      </w:r>
    </w:p>
    <w:p>
      <w:r>
        <w:t xml:space="preserve">   I have a small box for storing my pencils.</w:t>
      </w:r>
    </w:p>
    <w:p>
      <w:r>
        <w:t xml:space="preserve">2. Le déménagement implique la nécessité d'emballer dans des boîtes. </w:t>
      </w:r>
    </w:p>
    <w:p>
      <w:r>
        <w:t xml:space="preserve">   Moving requires packing into boxes.</w:t>
      </w:r>
    </w:p>
    <w:p>
      <w:r>
        <w:t xml:space="preserve">3. Il a acheté une boîte de rangement pour ses effets personnels. </w:t>
      </w:r>
    </w:p>
    <w:p>
      <w:r>
        <w:t xml:space="preserve">   He bought a storage box for his personal belongings.</w:t>
      </w:r>
    </w:p>
    <w:p>
      <w:r>
        <w:t>4.  La boîte de nuit est pleine de chansons et d'histoires.</w:t>
      </w:r>
    </w:p>
    <w:p>
      <w:r>
        <w:t xml:space="preserve">   The night box is full of songs and stories.</w:t>
      </w:r>
    </w:p>
    <w:p>
      <w:r>
        <w:t>5.  Les enfants aiment jouer avec leurs boîtes de construction.</w:t>
      </w:r>
    </w:p>
    <w:p>
      <w:r>
        <w:t xml:space="preserve">   Children like to play with their building boxes. </w:t>
      </w:r>
    </w:p>
    <w:p>
      <w:r>
        <w:t>6.  Je vais essayer de trouver une boîte plus grande pour les livres.</w:t>
      </w:r>
    </w:p>
    <w:p>
      <w:r>
        <w:t xml:space="preserve">    I am going to try finding a larger box for books. </w:t>
      </w:r>
    </w:p>
    <w:p>
      <w:r>
        <w:t xml:space="preserve">7.  La boîte à bijoux est située dans le dressing. </w:t>
      </w:r>
    </w:p>
    <w:p>
      <w:r>
        <w:t xml:space="preserve">   The jewelry box is located in the dressing room.</w:t>
      </w:r>
    </w:p>
    <w:p>
      <w:r>
        <w:t xml:space="preserve">8.  Le professeur lui a donné une boîte contenant des devoirs. </w:t>
      </w:r>
    </w:p>
    <w:p>
      <w:r>
        <w:t xml:space="preserve">   The professor gave him a box containing homework.</w:t>
      </w:r>
    </w:p>
    <w:p>
      <w:r>
        <w:t>9.  Avez-vous une boîte pour les clés de votre voiture?</w:t>
      </w:r>
    </w:p>
    <w:p>
      <w:r>
        <w:t xml:space="preserve">    Do you have a box for your car keys? </w:t>
      </w:r>
    </w:p>
    <w:p>
      <w:r>
        <w:t xml:space="preserve">10. On peut utiliser une boîte de papier pour envelopper un cadeau. </w:t>
      </w:r>
    </w:p>
    <w:p>
      <w:r>
        <w:t xml:space="preserve">   We can use a paper box to wrap a present.</w:t>
      </w:r>
    </w:p>
    <w:p/>
    <w:p>
      <w:r>
        <w:rPr>
          <w:b/>
        </w:rPr>
        <w:t>Word: joie | Meaning: joy</w:t>
      </w:r>
    </w:p>
    <w:p/>
    <w:p>
      <w:r>
        <w:t>1. J'ai beaucoup de joie à vivre en France.</w:t>
      </w:r>
    </w:p>
    <w:p>
      <w:r>
        <w:t xml:space="preserve">  I am full of joy living in France.</w:t>
      </w:r>
    </w:p>
    <w:p>
      <w:r>
        <w:t>2. La musique me donne une grande joie.</w:t>
      </w:r>
    </w:p>
    <w:p>
      <w:r>
        <w:t xml:space="preserve">  Music gives me great joy.</w:t>
      </w:r>
    </w:p>
    <w:p>
      <w:r>
        <w:t xml:space="preserve">3. Il y a tellement de joie dans la vie! </w:t>
      </w:r>
    </w:p>
    <w:p>
      <w:r>
        <w:t xml:space="preserve">  There is so much joy in life!</w:t>
      </w:r>
    </w:p>
    <w:p>
      <w:r>
        <w:t>4. Elle est heureuse et elle partage sa joie avec les autres.</w:t>
      </w:r>
    </w:p>
    <w:p>
      <w:r>
        <w:t xml:space="preserve">   She is happy and she shares her joy with others.</w:t>
      </w:r>
    </w:p>
    <w:p>
      <w:r>
        <w:t>5. Le sourire était une source de joie pour le garçon.</w:t>
      </w:r>
    </w:p>
    <w:p>
      <w:r>
        <w:t xml:space="preserve">   The boy's smile was a source of joy.</w:t>
      </w:r>
    </w:p>
    <w:p>
      <w:r>
        <w:t xml:space="preserve">6.  La nature apporte beaucoup de joie dans ma vie. </w:t>
      </w:r>
    </w:p>
    <w:p>
      <w:r>
        <w:t xml:space="preserve">   Nature brings a lot of joy into my life.</w:t>
      </w:r>
    </w:p>
    <w:p>
      <w:r>
        <w:t xml:space="preserve">7. Nous avons eu beaucoup de joie lors de notre voyage à l'étranger. </w:t>
      </w:r>
    </w:p>
    <w:p>
      <w:r>
        <w:t xml:space="preserve">    We had a lot of joy during our trip abroad. </w:t>
      </w:r>
    </w:p>
    <w:p>
      <w:r>
        <w:t xml:space="preserve">8. La joie est une énergie vitale qui nous pousse à grandir. </w:t>
      </w:r>
    </w:p>
    <w:p>
      <w:r>
        <w:t xml:space="preserve">  Joy is a vital energy that pushes us to grow. </w:t>
      </w:r>
    </w:p>
    <w:p>
      <w:r>
        <w:t xml:space="preserve">9. J'apprends le français avec plaisir et je suis très heureux d'y arriver. </w:t>
      </w:r>
    </w:p>
    <w:p>
      <w:r>
        <w:t xml:space="preserve">   I learn French with pleasure and I am very happy to succeed in doing so. </w:t>
      </w:r>
    </w:p>
    <w:p>
      <w:r>
        <w:t xml:space="preserve">10. La joie de vivre est une chose essentielle pour une vie saine. </w:t>
      </w:r>
    </w:p>
    <w:p>
      <w:r>
        <w:t xml:space="preserve">   The joy of living is a crucial aspect for a healthy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