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>1. La chambre est petite et confortable.</w:t>
      </w:r>
    </w:p>
    <w:p>
      <w:r>
        <w:t xml:space="preserve">  The room is small and comfortable.</w:t>
      </w:r>
    </w:p>
    <w:p>
      <w:r>
        <w:t>2. J'ai besoin de dormir dans ma chambre.</w:t>
      </w:r>
    </w:p>
    <w:p>
      <w:r>
        <w:t xml:space="preserve">  I need to sleep in my room.</w:t>
      </w:r>
    </w:p>
    <w:p>
      <w:r>
        <w:t>3. Mon père est en train d'organiser sa chambre.</w:t>
      </w:r>
    </w:p>
    <w:p>
      <w:r>
        <w:t xml:space="preserve">  My father is organizing his bedroom.</w:t>
      </w:r>
    </w:p>
    <w:p>
      <w:r>
        <w:t>4. La chambre du bébé a des lumières tamisées.</w:t>
      </w:r>
    </w:p>
    <w:p>
      <w:r>
        <w:t xml:space="preserve">  The baby’s room has dimmed lights.</w:t>
      </w:r>
    </w:p>
    <w:p>
      <w:r>
        <w:t>5. Nous allons louer une chambre pour notre voyage.</w:t>
      </w:r>
    </w:p>
    <w:p>
      <w:r>
        <w:t xml:space="preserve">  We are going to rent a room for our trip.</w:t>
      </w:r>
    </w:p>
    <w:p>
      <w:r>
        <w:t>6. J'aime beaucoup ma chambre d'étudiant.</w:t>
      </w:r>
    </w:p>
    <w:p>
      <w:r>
        <w:t xml:space="preserve">  I love my student's room. </w:t>
      </w:r>
    </w:p>
    <w:p>
      <w:r>
        <w:t>7. La chambre est bien équipée avec une TV et un canapé.</w:t>
      </w:r>
    </w:p>
    <w:p>
      <w:r>
        <w:t xml:space="preserve">  The room is well equipped with a TV and sofa.</w:t>
      </w:r>
    </w:p>
    <w:p>
      <w:r>
        <w:t>8. Les voisins ont beaucoup de bruit dans la chambre.</w:t>
      </w:r>
    </w:p>
    <w:p>
      <w:r>
        <w:t xml:space="preserve">  The neighbours make a lot of noise in the bedroom.</w:t>
      </w:r>
    </w:p>
    <w:p>
      <w:r>
        <w:t xml:space="preserve">9. Il m’a fait construire une chambre secrète. </w:t>
      </w:r>
    </w:p>
    <w:p>
      <w:r>
        <w:t xml:space="preserve">  He built me a secret room.</w:t>
      </w:r>
    </w:p>
    <w:p>
      <w:r>
        <w:t>10. Le prix de la chambre est raisonnable pour l'emplacement.</w:t>
      </w:r>
    </w:p>
    <w:p>
      <w:r>
        <w:t xml:space="preserve">  The price of the room is reasonable for the location.</w:t>
      </w:r>
    </w:p>
    <w:p/>
    <w:p>
      <w:r>
        <w:rPr>
          <w:i/>
        </w:rPr>
        <w:t>Plante: Plant | Meaning: Plant</w:t>
      </w:r>
    </w:p>
    <w:p/>
    <w:p>
      <w:r>
        <w:t>1.  La plante est très importante pour la vie sur Terre.</w:t>
      </w:r>
    </w:p>
    <w:p>
      <w:r>
        <w:t xml:space="preserve">    The plant is very important for life on Earth.</w:t>
      </w:r>
    </w:p>
    <w:p>
      <w:r>
        <w:t xml:space="preserve">2.  J'aime beaucoup la couleur de la fleur que j'observe, elle est magnifique. </w:t>
      </w:r>
    </w:p>
    <w:p>
      <w:r>
        <w:t xml:space="preserve">    I like the color of the flower I observe, it is magnificent. </w:t>
      </w:r>
    </w:p>
    <w:p>
      <w:r>
        <w:t xml:space="preserve">3.  La plante a besoin d'eau pour grandir. </w:t>
      </w:r>
    </w:p>
    <w:p>
      <w:r>
        <w:t xml:space="preserve">    The plant needs water to grow. </w:t>
      </w:r>
    </w:p>
    <w:p>
      <w:r>
        <w:t>4.  Les plantes sont des êtres vivants qui absorbent de l'énergie de la lumière du soleil.</w:t>
      </w:r>
    </w:p>
    <w:p>
      <w:r>
        <w:t xml:space="preserve">    Plants are living beings that absorb energy from sunlight.</w:t>
      </w:r>
    </w:p>
    <w:p>
      <w:r>
        <w:t>5.  Le jardinier a planifié un espace vert et coloré pour ses clients.</w:t>
      </w:r>
    </w:p>
    <w:p>
      <w:r>
        <w:t xml:space="preserve">    The gardener planned a green and colorful space for his clients. </w:t>
      </w:r>
    </w:p>
    <w:p>
      <w:r>
        <w:t>6.  On peut trouver une grande variété de plantes dans les forêts tropicales.</w:t>
      </w:r>
    </w:p>
    <w:p>
      <w:r>
        <w:t xml:space="preserve">   There is a wide variety of plants in the tropical forests. </w:t>
      </w:r>
    </w:p>
    <w:p>
      <w:r>
        <w:t xml:space="preserve">7.  Les herbes aromatiques sont souvent utilisées en cuisine, comme le thym et l'origan. </w:t>
      </w:r>
    </w:p>
    <w:p>
      <w:r>
        <w:t xml:space="preserve">    Herbs with aromatic flavors are often used in cooking, such as thyme and oregano. </w:t>
      </w:r>
    </w:p>
    <w:p>
      <w:r>
        <w:t>8.  Il est important d'apprendre à identifier les plantes pour les protéger.</w:t>
      </w:r>
    </w:p>
    <w:p>
      <w:r>
        <w:t xml:space="preserve">   It is important to learn how to identify plants to protect them. </w:t>
      </w:r>
    </w:p>
    <w:p>
      <w:r>
        <w:t>9.  La plante a une structure complexe qui comprend des racines, un système vasculaire et une tige.</w:t>
      </w:r>
    </w:p>
    <w:p>
      <w:r>
        <w:t xml:space="preserve">    The plant has a complex structure that includes roots, vascular system and stem. </w:t>
      </w:r>
    </w:p>
    <w:p>
      <w:r>
        <w:t xml:space="preserve">10. J'ai besoin d'aide pour planter mes fleurs dans le jardin. </w:t>
      </w:r>
    </w:p>
    <w:p>
      <w:r>
        <w:t xml:space="preserve">    I need help planting my flowers in the garden.</w:t>
      </w:r>
    </w:p>
    <w:p/>
    <w:p>
      <w:r>
        <w:rPr>
          <w:b/>
        </w:rPr>
        <w:t>Word: Grand | Meaning: Great</w:t>
      </w:r>
    </w:p>
    <w:p/>
    <w:p>
      <w:r>
        <w:t>1. La ville est grande, elle compte plus de 500 000 habitants.</w:t>
      </w:r>
    </w:p>
    <w:p>
      <w:r>
        <w:t xml:space="preserve">   The city is large, it has more than 500,000 inhabitants.</w:t>
      </w:r>
    </w:p>
    <w:p>
      <w:r>
        <w:t>2. J'ai un grand appartement avec une belle terrasse.</w:t>
      </w:r>
    </w:p>
    <w:p>
      <w:r>
        <w:t xml:space="preserve">   I have a big apartment with a beautiful terrace.</w:t>
      </w:r>
    </w:p>
    <w:p>
      <w:r>
        <w:t>3. Il a un grand succès dans sa carrière et est très heureux.</w:t>
      </w:r>
    </w:p>
    <w:p>
      <w:r>
        <w:t xml:space="preserve">    He had great success in his career and is very happy.</w:t>
      </w:r>
    </w:p>
    <w:p>
      <w:r>
        <w:t xml:space="preserve">4. La famille a un grand chien qui aime jouer dehors. </w:t>
      </w:r>
    </w:p>
    <w:p>
      <w:r>
        <w:t xml:space="preserve">   The family has a large dog that loves to play outside.</w:t>
      </w:r>
    </w:p>
    <w:p>
      <w:r>
        <w:t xml:space="preserve">5.  Le livre est grand, il faut beaucoup de place pour le mettre sur la table. </w:t>
      </w:r>
    </w:p>
    <w:p>
      <w:r>
        <w:t xml:space="preserve">   The book is big, it takes up a lot of space to put on the table.</w:t>
      </w:r>
    </w:p>
    <w:p>
      <w:r>
        <w:t>6.  La montagne est grande et impressionnante, nous avons fait une longue marche.</w:t>
      </w:r>
    </w:p>
    <w:p>
      <w:r>
        <w:t xml:space="preserve">   The mountain is large and impressive, we made a long hike.</w:t>
      </w:r>
    </w:p>
    <w:p>
      <w:r>
        <w:t xml:space="preserve">7. Le gâteau est grand, il suffit de le partager avec les amis. </w:t>
      </w:r>
    </w:p>
    <w:p>
      <w:r>
        <w:t xml:space="preserve">    The cake is big, it's enough to share with friends.</w:t>
      </w:r>
    </w:p>
    <w:p>
      <w:r>
        <w:t xml:space="preserve">8.  Elle a un grand rêve d’aller étudier en Espagne. </w:t>
      </w:r>
    </w:p>
    <w:p>
      <w:r>
        <w:t xml:space="preserve">   She has a big dream of studying in Spain.</w:t>
      </w:r>
    </w:p>
    <w:p>
      <w:r>
        <w:t xml:space="preserve">9.  J'ai l'impression que la cuisine est grande et spacieuse. </w:t>
      </w:r>
    </w:p>
    <w:p>
      <w:r>
        <w:t xml:space="preserve">    I feel like the kitchen is large and spacious.</w:t>
      </w:r>
    </w:p>
    <w:p>
      <w:r>
        <w:t xml:space="preserve">10.  Le voyage était long, mais le paysage était grand et magnifique. </w:t>
      </w:r>
    </w:p>
    <w:p>
      <w:r>
        <w:t xml:space="preserve">   The trip was long, but the landscape was big and beautiful.</w:t>
      </w:r>
    </w:p>
    <w:p/>
    <w:p>
      <w:r>
        <w:rPr>
          <w:b/>
        </w:rPr>
        <w:t>Word: commence | Meaning: begin</w:t>
      </w:r>
    </w:p>
    <w:p/>
    <w:p>
      <w:r>
        <w:t>1. La course commence à 9 heures.</w:t>
      </w:r>
    </w:p>
    <w:p>
      <w:r>
        <w:t xml:space="preserve">  The race starts at 9 o'clock.</w:t>
      </w:r>
    </w:p>
    <w:p>
      <w:r>
        <w:t>2. Il commence sa formation en informatique.</w:t>
      </w:r>
    </w:p>
    <w:p>
      <w:r>
        <w:t xml:space="preserve">  He begins his computer training.</w:t>
      </w:r>
    </w:p>
    <w:p>
      <w:r>
        <w:t>3. Voulez-vous commencer par le menu?</w:t>
      </w:r>
    </w:p>
    <w:p>
      <w:r>
        <w:t xml:space="preserve">  Would you like to begin with the menu?</w:t>
      </w:r>
    </w:p>
    <w:p>
      <w:r>
        <w:t>4. Les discussions commencèrent à flotter sur la table.</w:t>
      </w:r>
    </w:p>
    <w:p>
      <w:r>
        <w:t xml:space="preserve">  The discussions started floating on the table. </w:t>
      </w:r>
    </w:p>
    <w:p>
      <w:r>
        <w:t>5. J'ai hâte de commencer ma journée.</w:t>
      </w:r>
    </w:p>
    <w:p>
      <w:r>
        <w:t xml:space="preserve">  I can't wait to start my day.</w:t>
      </w:r>
    </w:p>
    <w:p>
      <w:r>
        <w:t>6. L'histoire commence avec un jeune homme et une femme.</w:t>
      </w:r>
    </w:p>
    <w:p>
      <w:r>
        <w:t xml:space="preserve">  The story begins with a young man and a woman.</w:t>
      </w:r>
    </w:p>
    <w:p>
      <w:r>
        <w:t>7. Le concert commence à 20h30.</w:t>
      </w:r>
    </w:p>
    <w:p>
      <w:r>
        <w:t xml:space="preserve">  The concert starts at 8:30 PM.</w:t>
      </w:r>
    </w:p>
    <w:p>
      <w:r>
        <w:t>8. Nous devons commencer la réparation de notre voiture.</w:t>
      </w:r>
    </w:p>
    <w:p>
      <w:r>
        <w:t xml:space="preserve">  We must start repairing our car. </w:t>
      </w:r>
    </w:p>
    <w:p>
      <w:r>
        <w:t>9. Les étudiants commencent l'étude de la langue anglaise.</w:t>
      </w:r>
    </w:p>
    <w:p>
      <w:r>
        <w:t xml:space="preserve">  Students begin studying English.</w:t>
      </w:r>
    </w:p>
    <w:p>
      <w:r>
        <w:t>10. L'aventure commence dès que vous ouvrez le livre.</w:t>
      </w:r>
    </w:p>
    <w:p>
      <w:r>
        <w:t xml:space="preserve">  The adventure begins as soon as you open the book.</w:t>
      </w:r>
    </w:p>
    <w:p/>
    <w:p>
      <w:r>
        <w:t>Chanteur: &lt;Singer&gt;</w:t>
      </w:r>
    </w:p>
    <w:p/>
    <w:p>
      <w:r>
        <w:t>1.  Il est un chanteur très talentueux et il fait vibrer les gens avec ses chansons.</w:t>
      </w:r>
    </w:p>
    <w:p>
      <w:r>
        <w:t xml:space="preserve">   He is a very talented singer and he makes people vibrate with his songs.</w:t>
      </w:r>
    </w:p>
    <w:p>
      <w:r>
        <w:t xml:space="preserve">2.  La chanteuse française est une artiste célèbre pour son interprétation unique de la musique classique. </w:t>
      </w:r>
    </w:p>
    <w:p>
      <w:r>
        <w:t xml:space="preserve">  The French singer is a famous artist for her unique interpretation of classical music.</w:t>
      </w:r>
    </w:p>
    <w:p>
      <w:r>
        <w:t xml:space="preserve">3.  Le chanteur a gagné un prix pour la meilleure chanson de l'année. </w:t>
      </w:r>
    </w:p>
    <w:p>
      <w:r>
        <w:t xml:space="preserve">   The singer won an award for the best song of the year.</w:t>
      </w:r>
    </w:p>
    <w:p>
      <w:r>
        <w:t xml:space="preserve">4.  La chanteuse est très populaire et elle a beaucoup d’admirateurs à travers le monde. </w:t>
      </w:r>
    </w:p>
    <w:p>
      <w:r>
        <w:t xml:space="preserve">   The singer is very popular and she has many admirers all over the world.</w:t>
      </w:r>
    </w:p>
    <w:p>
      <w:r>
        <w:t xml:space="preserve">5.  Le chanteur aime chanter en public et il n'a peur de rien. </w:t>
      </w:r>
    </w:p>
    <w:p>
      <w:r>
        <w:t xml:space="preserve">   The singer loves to sing in public and he fears nothing. </w:t>
      </w:r>
    </w:p>
    <w:p>
      <w:r>
        <w:t>6.  On a écouté un magnifique chant de chanteur lors d’une fête privée.</w:t>
      </w:r>
    </w:p>
    <w:p>
      <w:r>
        <w:t xml:space="preserve">    We heard a beautiful song by the singer at a private party.</w:t>
      </w:r>
    </w:p>
    <w:p>
      <w:r>
        <w:t xml:space="preserve">7.  Le chanteur est connu pour ses chansons romantiques et ses mélodies entraînantes. </w:t>
      </w:r>
    </w:p>
    <w:p>
      <w:r>
        <w:t xml:space="preserve">   The singer is known for his romantic songs and his catchy melodies. </w:t>
      </w:r>
    </w:p>
    <w:p>
      <w:r>
        <w:t xml:space="preserve">8.  Il était un chanteur prodige qui avait remporté le concours de talents à l'âge de dix ans. </w:t>
      </w:r>
    </w:p>
    <w:p>
      <w:r>
        <w:t xml:space="preserve">    He was a prodigy singer who had won the talent competition at the age of ten.</w:t>
      </w:r>
    </w:p>
    <w:p>
      <w:r>
        <w:t xml:space="preserve">9.   La chanteuse d’opéra est une artiste très exigeante et elle a besoin d'un environnement calme pour chanter. </w:t>
      </w:r>
    </w:p>
    <w:p>
      <w:r>
        <w:t xml:space="preserve">    The opera singer is a very demanding artist and she needs a quiet environment to sing.</w:t>
      </w:r>
    </w:p>
    <w:p>
      <w:r>
        <w:t xml:space="preserve">10. Le chanteur était passionné par la musique depuis son plus jeune âge et il s’était juré de devenir un musicien professionnel. </w:t>
      </w:r>
    </w:p>
    <w:p>
      <w:r>
        <w:t xml:space="preserve">   The singer was passionate about music since his younger days and he vowed to become a professional musician.</w:t>
      </w:r>
    </w:p>
    <w:p/>
    <w:p>
      <w:r>
        <w:rPr>
          <w:b/>
        </w:rPr>
        <w:t>Word: Petite | Meaning: Small</w:t>
      </w:r>
    </w:p>
    <w:p/>
    <w:p>
      <w:r>
        <w:t>1. La petite fille s’est amusée à jouer dans la cour.</w:t>
      </w:r>
    </w:p>
    <w:p>
      <w:r>
        <w:t xml:space="preserve">   The little girl had fun playing in the yard.</w:t>
      </w:r>
    </w:p>
    <w:p>
      <w:r>
        <w:t>2.  Mon petit chien est adorable.</w:t>
      </w:r>
    </w:p>
    <w:p>
      <w:r>
        <w:t xml:space="preserve">   My little dog is adorable. </w:t>
      </w:r>
    </w:p>
    <w:p>
      <w:r>
        <w:t>3. Les petites fleurs étaient magnifiques.</w:t>
      </w:r>
    </w:p>
    <w:p>
      <w:r>
        <w:t xml:space="preserve">   The small flowers were beautiful. </w:t>
      </w:r>
    </w:p>
    <w:p>
      <w:r>
        <w:t>4.  J'ai acheté une petite robe pour l’occasion.</w:t>
      </w:r>
    </w:p>
    <w:p>
      <w:r>
        <w:t xml:space="preserve">   I bought a little dress for the occasion. </w:t>
      </w:r>
    </w:p>
    <w:p>
      <w:r>
        <w:t>5.  Est-ce que vous pensez qu’elle est petite?</w:t>
      </w:r>
    </w:p>
    <w:p>
      <w:r>
        <w:t xml:space="preserve">   Do you think she is small?</w:t>
      </w:r>
    </w:p>
    <w:p>
      <w:r>
        <w:t>6. La petite maison au bord de la route.</w:t>
      </w:r>
    </w:p>
    <w:p>
      <w:r>
        <w:t xml:space="preserve">   The small house by the edge of the road. </w:t>
      </w:r>
    </w:p>
    <w:p>
      <w:r>
        <w:t>7. Il a une petite sœur.</w:t>
      </w:r>
    </w:p>
    <w:p>
      <w:r>
        <w:t xml:space="preserve">   He has a little sister. </w:t>
      </w:r>
    </w:p>
    <w:p>
      <w:r>
        <w:t>8.  Il m'a offert une petite boîte de chocolats.</w:t>
      </w:r>
    </w:p>
    <w:p>
      <w:r>
        <w:t xml:space="preserve">    He gave me a small box of chocolates. </w:t>
      </w:r>
    </w:p>
    <w:p>
      <w:r>
        <w:t>9.  J’ai un petit ami à l’université.</w:t>
      </w:r>
    </w:p>
    <w:p>
      <w:r>
        <w:t xml:space="preserve">   I have a little boyfriend at university. </w:t>
      </w:r>
    </w:p>
    <w:p>
      <w:r>
        <w:t xml:space="preserve">10. Le petit garçon est très doux. </w:t>
      </w:r>
    </w:p>
    <w:p>
      <w:r>
        <w:t xml:space="preserve">   The little boy is very sweet.</w:t>
      </w:r>
    </w:p>
    <w:p/>
    <w:p>
      <w:r>
        <w:rPr>
          <w:b/>
        </w:rPr>
        <w:t>Word: Planter | Meaning: To plant</w:t>
      </w:r>
    </w:p>
    <w:p/>
    <w:p>
      <w:r>
        <w:t>1. J'ai besoin d'un **planteur** pour mes tomates au balcon.</w:t>
      </w:r>
    </w:p>
    <w:p>
      <w:r>
        <w:t xml:space="preserve">   I need a planter for my tomatoes on the balcony.</w:t>
      </w:r>
    </w:p>
    <w:p>
      <w:r>
        <w:t>2. Le jardinier a placé un **planter** de fleurs dans le centre de la cour.</w:t>
      </w:r>
    </w:p>
    <w:p>
      <w:r>
        <w:t xml:space="preserve">   The gardener placed a flower pot in the center of the courtyard.</w:t>
      </w:r>
    </w:p>
    <w:p>
      <w:r>
        <w:t>3. J'ai acheté un **planteur** en céramique pour mettre les plantes d'intérieur.</w:t>
      </w:r>
    </w:p>
    <w:p>
      <w:r>
        <w:t xml:space="preserve">   I bought a ceramic planter to put indoor plants in. </w:t>
      </w:r>
    </w:p>
    <w:p>
      <w:r>
        <w:t>4. Tu as besoin d'un **planter** plus grand pour tes succulents ?</w:t>
      </w:r>
    </w:p>
    <w:p>
      <w:r>
        <w:t xml:space="preserve">    Do you need a bigger planter for your succulents?</w:t>
      </w:r>
    </w:p>
    <w:p>
      <w:r>
        <w:t>5. Il y a un **planter** sur la table de café avec une plante de palmier.</w:t>
      </w:r>
    </w:p>
    <w:p>
      <w:r>
        <w:t xml:space="preserve">   There is a planter on the coffee table with a palm plant. </w:t>
      </w:r>
    </w:p>
    <w:p>
      <w:r>
        <w:t>6.  La boutique propose des **planteurs** en plastique et en bois.</w:t>
      </w:r>
    </w:p>
    <w:p>
      <w:r>
        <w:t xml:space="preserve">   The store offers planters in plastic and wood. </w:t>
      </w:r>
    </w:p>
    <w:p>
      <w:r>
        <w:t>7. La femme a un **planter** sur le balcon pour ses herbes aromatiques.</w:t>
      </w:r>
    </w:p>
    <w:p>
      <w:r>
        <w:t xml:space="preserve">   The woman has a planter on the balcony for her aromatic herbs. </w:t>
      </w:r>
    </w:p>
    <w:p>
      <w:r>
        <w:t>8. J'ai besoin d'acheter un **planter** pour la nouvelle fleur que j'ai acheté.</w:t>
      </w:r>
    </w:p>
    <w:p>
      <w:r>
        <w:t xml:space="preserve">   I need to buy a planter for the new flower I bought.</w:t>
      </w:r>
    </w:p>
    <w:p>
      <w:r>
        <w:t>9.  La ville a mis en place des **planteurs** sur les trottoirs pour améliorer l'esthétique.</w:t>
      </w:r>
    </w:p>
    <w:p>
      <w:r>
        <w:t xml:space="preserve">    The city has installed planters on sidewalks to improve aesthetics. </w:t>
      </w:r>
    </w:p>
    <w:p>
      <w:r>
        <w:t xml:space="preserve">10. Le **planter** est rempli de fleurs colorées et il donne une touche de verdure à la terrasse. </w:t>
      </w:r>
    </w:p>
    <w:p>
      <w:r>
        <w:t xml:space="preserve">   The planter is filled with colorful flowers and it gives a touch of greenery to the terrace.</w:t>
      </w:r>
    </w:p>
    <w:p/>
    <w:p>
      <w:r>
        <w:t>Chatte: Cat |  Cat</w:t>
      </w:r>
    </w:p>
    <w:p/>
    <w:p>
      <w:r>
        <w:t>1. La chatte est très adorable et joue souvent dans le salon.</w:t>
      </w:r>
    </w:p>
    <w:p>
      <w:r>
        <w:t xml:space="preserve">  The cat is very cute and plays often in the living room.</w:t>
      </w:r>
    </w:p>
    <w:p>
      <w:r>
        <w:t xml:space="preserve">2. Il m'a donné un cadeau de chatte à Noël, il avait l'air tellement heureux. </w:t>
      </w:r>
    </w:p>
    <w:p>
      <w:r>
        <w:t xml:space="preserve">  He gave me a kitten gift for Christmas, he seemed so happy.</w:t>
      </w:r>
    </w:p>
    <w:p>
      <w:r>
        <w:t>3. La chatte se promène dans la forêt et chassera les souris.</w:t>
      </w:r>
    </w:p>
    <w:p>
      <w:r>
        <w:t xml:space="preserve">  The cat is walking in the forest and will hunt mice.</w:t>
      </w:r>
    </w:p>
    <w:p>
      <w:r>
        <w:t xml:space="preserve">4. J'ai besoin de vous aider à nettoyer le litter de la chatte. </w:t>
      </w:r>
    </w:p>
    <w:p>
      <w:r>
        <w:t xml:space="preserve">   I need your help to clean the litter of the cat.</w:t>
      </w:r>
    </w:p>
    <w:p>
      <w:r>
        <w:t xml:space="preserve">5. Il est impossible de parler à la chatte, elle ne comprend pas. </w:t>
      </w:r>
    </w:p>
    <w:p>
      <w:r>
        <w:t xml:space="preserve">  It is impossible to talk to the cat, she doesn't understand.</w:t>
      </w:r>
    </w:p>
    <w:p>
      <w:r>
        <w:t xml:space="preserve">6. Je pense que les chattes sont plus gentilles et attachantes que les chiens. </w:t>
      </w:r>
    </w:p>
    <w:p>
      <w:r>
        <w:t xml:space="preserve">   I think that cats are more gentle and endearing than dogs. </w:t>
      </w:r>
    </w:p>
    <w:p>
      <w:r>
        <w:t>7. Le chatte a beaucoup d'énergie et est toujours impatient de jouer.</w:t>
      </w:r>
    </w:p>
    <w:p>
      <w:r>
        <w:t xml:space="preserve">  The cat has a lot of energy and is always eager to play.</w:t>
      </w:r>
    </w:p>
    <w:p>
      <w:r>
        <w:t xml:space="preserve">8. La chatte était très triste quand elle a perdu son jouet préféré. </w:t>
      </w:r>
    </w:p>
    <w:p>
      <w:r>
        <w:t xml:space="preserve">   The cat was very sad when she lost her favorite toy.</w:t>
      </w:r>
    </w:p>
    <w:p>
      <w:r>
        <w:t xml:space="preserve">9. Il a une belle chatte noire et blanche qui est toujours souriante. </w:t>
      </w:r>
    </w:p>
    <w:p>
      <w:r>
        <w:t xml:space="preserve">  He has a beautiful black and white cat that is always smiling.</w:t>
      </w:r>
    </w:p>
    <w:p>
      <w:r>
        <w:t xml:space="preserve">10. J'ai beaucoup d'affection pour ma chatte, elle me fait de bons moments.  </w:t>
      </w:r>
    </w:p>
    <w:p>
      <w:r>
        <w:t xml:space="preserve">   I have a lot of affection for my cat, she makes me good times.</w:t>
      </w:r>
    </w:p>
    <w:p/>
    <w:p>
      <w:r>
        <w:t>Vivre:  | Living</w:t>
      </w:r>
    </w:p>
    <w:p/>
    <w:p>
      <w:r>
        <w:t>1.  Je vis dans une petite ville.</w:t>
      </w:r>
    </w:p>
    <w:p>
      <w:r>
        <w:t xml:space="preserve">    I live in a small town.</w:t>
      </w:r>
    </w:p>
    <w:p>
      <w:r>
        <w:t xml:space="preserve">2.  Ils ont décidé de vivre ensemble. </w:t>
      </w:r>
    </w:p>
    <w:p>
      <w:r>
        <w:t xml:space="preserve">    They decided to live together.</w:t>
      </w:r>
    </w:p>
    <w:p>
      <w:r>
        <w:t xml:space="preserve">3.  Vivre en France est un rêve pour moi. </w:t>
      </w:r>
    </w:p>
    <w:p>
      <w:r>
        <w:t xml:space="preserve">    Living in France is a dream for me.</w:t>
      </w:r>
    </w:p>
    <w:p>
      <w:r>
        <w:t>4.  Le temps de vivre pleinement sa vie.</w:t>
      </w:r>
    </w:p>
    <w:p>
      <w:r>
        <w:t xml:space="preserve">    Time to live fully life.</w:t>
      </w:r>
    </w:p>
    <w:p>
      <w:r>
        <w:t xml:space="preserve">5.  Il aimerait vivre plus longtemps. </w:t>
      </w:r>
    </w:p>
    <w:p>
      <w:r>
        <w:t xml:space="preserve">   He would like to live longer.</w:t>
      </w:r>
    </w:p>
    <w:p>
      <w:r>
        <w:t>6.  La famille vit dans un appartement.</w:t>
      </w:r>
    </w:p>
    <w:p>
      <w:r>
        <w:t xml:space="preserve">     The family lives in an apartment.</w:t>
      </w:r>
    </w:p>
    <w:p>
      <w:r>
        <w:t>7.  Elle a toujours rêvé de vivre à Paris.</w:t>
      </w:r>
    </w:p>
    <w:p>
      <w:r>
        <w:t xml:space="preserve">    She has always dreamed of living in Paris.</w:t>
      </w:r>
    </w:p>
    <w:p>
      <w:r>
        <w:t xml:space="preserve">8.  Le futur est le meilleur moment pour vivre des expériences. </w:t>
      </w:r>
    </w:p>
    <w:p>
      <w:r>
        <w:t xml:space="preserve">   The future is the best moment to live experiences.</w:t>
      </w:r>
    </w:p>
    <w:p>
      <w:r>
        <w:t>9.  Nous vivons une vie simple et paisible.</w:t>
      </w:r>
    </w:p>
    <w:p>
      <w:r>
        <w:t xml:space="preserve">     We live a simple and peaceful life.</w:t>
      </w:r>
    </w:p>
    <w:p>
      <w:r>
        <w:t xml:space="preserve">10. Il est important de vivre avec joie et gratitude. </w:t>
      </w:r>
    </w:p>
    <w:p>
      <w:r>
        <w:t xml:space="preserve">    It's important to live with joy and gratitude.</w:t>
      </w:r>
    </w:p>
    <w:p/>
    <w:p>
      <w:r>
        <w:rPr>
          <w:b/>
        </w:rPr>
        <w:t>Word: apport | Meaning: contribution</w:t>
      </w:r>
    </w:p>
    <w:p/>
    <w:p>
      <w:r>
        <w:t>1. L'apport de la technologie dans l'éducation est considérable.</w:t>
      </w:r>
    </w:p>
    <w:p>
      <w:r>
        <w:t xml:space="preserve">   The technological contribution to education is significant.</w:t>
      </w:r>
    </w:p>
    <w:p>
      <w:r>
        <w:t>2.  Mon apport au projet a été d'aider à mettre en place la phase de planification.</w:t>
      </w:r>
    </w:p>
    <w:p>
      <w:r>
        <w:t xml:space="preserve">    My contribution to the project was to help implement the planning stage. </w:t>
      </w:r>
    </w:p>
    <w:p>
      <w:r>
        <w:t xml:space="preserve">3. L'apport des bénévoles aux activités de l'association est essentiel. </w:t>
      </w:r>
    </w:p>
    <w:p>
      <w:r>
        <w:t xml:space="preserve">    The volunteers' contribution to the association's activities is essential. </w:t>
      </w:r>
    </w:p>
    <w:p>
      <w:r>
        <w:t xml:space="preserve">4.  Le gouvernement a fait un apport important aux efforts de reconstruction après le tremblement de terre. </w:t>
      </w:r>
    </w:p>
    <w:p>
      <w:r>
        <w:t xml:space="preserve">    The government made a significant contribution to the reconstruction efforts after the earthquake. </w:t>
      </w:r>
    </w:p>
    <w:p>
      <w:r>
        <w:t xml:space="preserve">5.  L’apport des données recueillies à l’étude est crucial pour la recherche. </w:t>
      </w:r>
    </w:p>
    <w:p>
      <w:r>
        <w:t xml:space="preserve">    The data collected in the study is crucial for research. </w:t>
      </w:r>
    </w:p>
    <w:p>
      <w:r>
        <w:t>6. La collaboration entre les entreprises et les institutions de recherche est un apport important pour le développement scientifique.</w:t>
      </w:r>
    </w:p>
    <w:p>
      <w:r>
        <w:t xml:space="preserve">   Collaboration between businesses and research institutions is an important contribution to scientific development. </w:t>
      </w:r>
    </w:p>
    <w:p>
      <w:r>
        <w:t>7.  L'apport des langues étrangères à l'épanouissement du jeune est indéniable.</w:t>
      </w:r>
    </w:p>
    <w:p>
      <w:r>
        <w:t xml:space="preserve">    The contribution of foreign languages to the development of young people is undeniable. </w:t>
      </w:r>
    </w:p>
    <w:p>
      <w:r>
        <w:t>8.  Votre apport au travail d’équipe a contribué à la réussite de cette mission.</w:t>
      </w:r>
    </w:p>
    <w:p>
      <w:r>
        <w:t xml:space="preserve">    Your contribution to teamwork contributed to the success of this mission.</w:t>
      </w:r>
    </w:p>
    <w:p>
      <w:r>
        <w:t>9.   L'apport du personnel médical dans le service de santé est indispensable.</w:t>
      </w:r>
    </w:p>
    <w:p>
      <w:r>
        <w:t xml:space="preserve">   The medical staff's contribution in healthcare is indispensable. </w:t>
      </w:r>
    </w:p>
    <w:p>
      <w:r>
        <w:t xml:space="preserve">10.  L'apport des artistes sur la culture de notre pays est immense. </w:t>
      </w:r>
    </w:p>
    <w:p>
      <w:r>
        <w:t xml:space="preserve">    The artists' contribution to the culture of our country is enormous.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