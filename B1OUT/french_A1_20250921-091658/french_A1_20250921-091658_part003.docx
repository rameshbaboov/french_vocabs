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magnifique, avec sa couleur rose vif et ses pétales blancs.</w:t>
      </w:r>
    </w:p>
    <w:p>
      <w:r>
        <w:t xml:space="preserve">    The flower is magnificent, with its bright pink color and white petals.</w:t>
      </w:r>
    </w:p>
    <w:p>
      <w:r>
        <w:t>2. J'adore les fleurs de lys, elles sont symbolisées par la joie et la victoire.</w:t>
      </w:r>
    </w:p>
    <w:p>
      <w:r>
        <w:t xml:space="preserve">   I love lilies flowers, they are symbolized by joy and victory.</w:t>
      </w:r>
    </w:p>
    <w:p>
      <w:r>
        <w:t>3. On a planté une fleur d’érable dans notre jardin pour ajouter une touche de nature.</w:t>
      </w:r>
    </w:p>
    <w:p>
      <w:r>
        <w:t xml:space="preserve">    We planted an maple flower in our garden to add a touch of nature. </w:t>
      </w:r>
    </w:p>
    <w:p>
      <w:r>
        <w:t>4. La fleur du thé est utilisée pour faire un délicieux infusion parfumée.</w:t>
      </w:r>
    </w:p>
    <w:p>
      <w:r>
        <w:t xml:space="preserve">    The tea flower is used to make a delicious fragrant infusion.</w:t>
      </w:r>
    </w:p>
    <w:p>
      <w:r>
        <w:t>5.  Les fleurs sauvages sont rares et précieuses dans la forêt, il est important de les protéger.</w:t>
      </w:r>
    </w:p>
    <w:p>
      <w:r>
        <w:t xml:space="preserve">   Wild flowers are rare and precious in the forest, it's important to protect them. </w:t>
      </w:r>
    </w:p>
    <w:p>
      <w:r>
        <w:t>6. La fleur de lys représente la beauté et l’honneur.</w:t>
      </w:r>
    </w:p>
    <w:p>
      <w:r>
        <w:t xml:space="preserve">    The lily flower represents beauty and honor.</w:t>
      </w:r>
    </w:p>
    <w:p>
      <w:r>
        <w:t>7.  Je suis fasciné par la diversité des fleurs qui poussent dans toutes les régions du monde.</w:t>
      </w:r>
    </w:p>
    <w:p>
      <w:r>
        <w:t xml:space="preserve">   I am fascinated by the diversity of flowers that grow in all parts of the world. </w:t>
      </w:r>
    </w:p>
    <w:p>
      <w:r>
        <w:t>8.  La fleur de lavande est connue pour ses propriétés apaisantes et relaxantes.</w:t>
      </w:r>
    </w:p>
    <w:p>
      <w:r>
        <w:t xml:space="preserve">    Lavender flower is known for its calming and relaxing properties.</w:t>
      </w:r>
    </w:p>
    <w:p>
      <w:r>
        <w:t xml:space="preserve">9. Le jardin fleuri est un lieu enchanté où l'on peut se détendre et apprécier la beauté. </w:t>
      </w:r>
    </w:p>
    <w:p>
      <w:r>
        <w:t xml:space="preserve">    The blooming garden is a magical place where one can relax and appreciate the beauty.  </w:t>
      </w:r>
    </w:p>
    <w:p>
      <w:r>
        <w:t xml:space="preserve">10.  Le fleur de l'orchidée est délicatement colorée, avec une forme unique. </w:t>
      </w:r>
    </w:p>
    <w:p>
      <w:r>
        <w:t xml:space="preserve">   The orchid flower is delicately colored, with a unique shape.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 xml:space="preserve">2. Il y a une lumière forte dans la pièce. </w:t>
      </w:r>
    </w:p>
    <w:p>
      <w:r>
        <w:t xml:space="preserve">   There is a strong light in the room.</w:t>
      </w:r>
    </w:p>
    <w:p>
      <w:r>
        <w:t>3.  La lune nous éclaire avec sa lumière douce.</w:t>
      </w:r>
    </w:p>
    <w:p>
      <w:r>
        <w:t xml:space="preserve">   The moon illuminates us with its gentle light.</w:t>
      </w:r>
    </w:p>
    <w:p>
      <w:r>
        <w:t xml:space="preserve">4. Les lampadaires illuminent la rue à l'heure du soir. </w:t>
      </w:r>
    </w:p>
    <w:p>
      <w:r>
        <w:t xml:space="preserve">   Street lamps illuminate the street at nightfall.</w:t>
      </w:r>
    </w:p>
    <w:p>
      <w:r>
        <w:t>5.  Il faut utiliser une lumière appropriée pour les travaux.</w:t>
      </w:r>
    </w:p>
    <w:p>
      <w:r>
        <w:t xml:space="preserve">   We need to use appropriate lighting for work.</w:t>
      </w:r>
    </w:p>
    <w:p>
      <w:r>
        <w:t>6. L’ambiance de la salle était sombre, mais la lumière des bougies éclairait la pièce.</w:t>
      </w:r>
    </w:p>
    <w:p>
      <w:r>
        <w:t xml:space="preserve">    The ambiance of the room was dark, but the candles' light illuminated the room.</w:t>
      </w:r>
    </w:p>
    <w:p>
      <w:r>
        <w:t xml:space="preserve">7.  La lumière du feu crée une atmosphère chaleureuse. </w:t>
      </w:r>
    </w:p>
    <w:p>
      <w:r>
        <w:t xml:space="preserve">   Firelight creates a warm atmosphere.</w:t>
      </w:r>
    </w:p>
    <w:p>
      <w:r>
        <w:t xml:space="preserve">8. L’absence de lumière nuit à notre capacité d’apprécier les détails. </w:t>
      </w:r>
    </w:p>
    <w:p>
      <w:r>
        <w:t xml:space="preserve">   The lack of light hinders our ability to appreciate details.</w:t>
      </w:r>
    </w:p>
    <w:p>
      <w:r>
        <w:t xml:space="preserve">9. La lumière artificielle est utile pour la lecture et l'apprentissage. </w:t>
      </w:r>
    </w:p>
    <w:p>
      <w:r>
        <w:t xml:space="preserve">   Artificial lighting is useful for reading and learning. </w:t>
      </w:r>
    </w:p>
    <w:p>
      <w:r>
        <w:t xml:space="preserve">10.  La lumière du jour permet de faire les courses sans problème. </w:t>
      </w:r>
    </w:p>
    <w:p>
      <w:r>
        <w:t xml:space="preserve">   Daylight allows us to do errands without any issues.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chapeau de Marie est rouge.</w:t>
      </w:r>
    </w:p>
    <w:p>
      <w:r>
        <w:t xml:space="preserve">  Marie's hat is red.</w:t>
      </w:r>
    </w:p>
    <w:p>
      <w:r>
        <w:t xml:space="preserve">3. J'aime le vin rouge. </w:t>
      </w:r>
    </w:p>
    <w:p>
      <w:r>
        <w:t xml:space="preserve">  I like red wine.</w:t>
      </w:r>
    </w:p>
    <w:p>
      <w:r>
        <w:t xml:space="preserve">4. Il y a une fleur rouge sur la table. </w:t>
      </w:r>
    </w:p>
    <w:p>
      <w:r>
        <w:t xml:space="preserve">  There is a red flower on the table.</w:t>
      </w:r>
    </w:p>
    <w:p>
      <w:r>
        <w:t>5. Le drapeau français est rouge, blanc et bleu.</w:t>
      </w:r>
    </w:p>
    <w:p>
      <w:r>
        <w:t xml:space="preserve">  The French flag is red, white and blue.</w:t>
      </w:r>
    </w:p>
    <w:p>
      <w:r>
        <w:t xml:space="preserve">6. Les tomates sont rouges. </w:t>
      </w:r>
    </w:p>
    <w:p>
      <w:r>
        <w:t xml:space="preserve">  Tomatoes are red. </w:t>
      </w:r>
    </w:p>
    <w:p>
      <w:r>
        <w:t xml:space="preserve">7. La robe de Marie était rouge. </w:t>
      </w:r>
    </w:p>
    <w:p>
      <w:r>
        <w:t xml:space="preserve">  Marie's dress was red.</w:t>
      </w:r>
    </w:p>
    <w:p>
      <w:r>
        <w:t xml:space="preserve">8. J'ai un petit ami qui est très rouge aux lèvres. </w:t>
      </w:r>
    </w:p>
    <w:p>
      <w:r>
        <w:t xml:space="preserve">  I have a boyfriend who is very red-lipped.</w:t>
      </w:r>
    </w:p>
    <w:p>
      <w:r>
        <w:t xml:space="preserve">9. Il est rouge de colère. </w:t>
      </w:r>
    </w:p>
    <w:p>
      <w:r>
        <w:t xml:space="preserve">  He is angry/red with anger.</w:t>
      </w:r>
    </w:p>
    <w:p>
      <w:r>
        <w:t xml:space="preserve">10. La tomate est rouge et juteuse. </w:t>
      </w:r>
    </w:p>
    <w:p>
      <w:r>
        <w:t xml:space="preserve">  The tomato is red and juicy.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la mariée était blanche.</w:t>
      </w:r>
    </w:p>
    <w:p>
      <w:r>
        <w:t xml:space="preserve">   The bride's dress was white.</w:t>
      </w:r>
    </w:p>
    <w:p>
      <w:r>
        <w:t>3. J'ai un crayon blanc.</w:t>
      </w:r>
    </w:p>
    <w:p>
      <w:r>
        <w:t xml:space="preserve">   I have a white crayon.</w:t>
      </w:r>
    </w:p>
    <w:p>
      <w:r>
        <w:t>4. Les enfants jouent dans un terrain blanc.</w:t>
      </w:r>
    </w:p>
    <w:p>
      <w:r>
        <w:t xml:space="preserve">   Children play in a white field.</w:t>
      </w:r>
    </w:p>
    <w:p>
      <w:r>
        <w:t xml:space="preserve">5. Le café est préparé en utilisant du lait blanc. </w:t>
      </w:r>
    </w:p>
    <w:p>
      <w:r>
        <w:t xml:space="preserve">   Coffee is prepared using white milk.</w:t>
      </w:r>
    </w:p>
    <w:p>
      <w:r>
        <w:t>6. La neige est blanche et poudreuse.</w:t>
      </w:r>
    </w:p>
    <w:p>
      <w:r>
        <w:t xml:space="preserve">   Snow is white and powdery.</w:t>
      </w:r>
    </w:p>
    <w:p>
      <w:r>
        <w:t>7. Il dit que la robe de la mariée était blanche.</w:t>
      </w:r>
    </w:p>
    <w:p>
      <w:r>
        <w:t xml:space="preserve">   He says the bride's dress was white.</w:t>
      </w:r>
    </w:p>
    <w:p>
      <w:r>
        <w:t>8. J'aime le style blanc simple.</w:t>
      </w:r>
    </w:p>
    <w:p>
      <w:r>
        <w:t xml:space="preserve">   I like a simple white style.</w:t>
      </w:r>
    </w:p>
    <w:p>
      <w:r>
        <w:t xml:space="preserve">9. Le chef a préparé un plat blanc avec des légumes frais. </w:t>
      </w:r>
    </w:p>
    <w:p>
      <w:r>
        <w:t xml:space="preserve">   The chef prepared a white dish with fresh vegetables.</w:t>
      </w:r>
    </w:p>
    <w:p>
      <w:r>
        <w:t xml:space="preserve">10. Il est important de laver les vêtements blancs avant de les porter. </w:t>
      </w:r>
    </w:p>
    <w:p>
      <w:r>
        <w:t xml:space="preserve">   It is important to wash white clothes before wearing them.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 I adore cats!</w:t>
      </w:r>
    </w:p>
    <w:p>
      <w:r>
        <w:t>2. Le chat est confortable sur le canapé.</w:t>
      </w:r>
    </w:p>
    <w:p>
      <w:r>
        <w:t xml:space="preserve">    The cat is comfortable on the sofa.</w:t>
      </w:r>
    </w:p>
    <w:p>
      <w:r>
        <w:t xml:space="preserve">3. Il y a beaucoup de chats dans la rue. </w:t>
      </w:r>
    </w:p>
    <w:p>
      <w:r>
        <w:t xml:space="preserve">   There are many cats in the street.</w:t>
      </w:r>
    </w:p>
    <w:p>
      <w:r>
        <w:t>4.  Le chat miaule pour attirer l'attention de son propriétaire.</w:t>
      </w:r>
    </w:p>
    <w:p>
      <w:r>
        <w:t xml:space="preserve">    The cat meows to attract its owner's attention.</w:t>
      </w:r>
    </w:p>
    <w:p>
      <w:r>
        <w:t xml:space="preserve">5. La chatte est plus calme que le chaton. </w:t>
      </w:r>
    </w:p>
    <w:p>
      <w:r>
        <w:t xml:space="preserve">    The cat is calmer than the kitten.</w:t>
      </w:r>
    </w:p>
    <w:p>
      <w:r>
        <w:t xml:space="preserve">6. Les chats sont des animaux indépendants. </w:t>
      </w:r>
    </w:p>
    <w:p>
      <w:r>
        <w:t xml:space="preserve">    Cats are independent animals.</w:t>
      </w:r>
    </w:p>
    <w:p>
      <w:r>
        <w:t>7. J’ai acheté un chat de couleur noir et blanc.</w:t>
      </w:r>
    </w:p>
    <w:p>
      <w:r>
        <w:t xml:space="preserve">    I bought a black and white cat.</w:t>
      </w:r>
    </w:p>
    <w:p>
      <w:r>
        <w:t>8.  Il est important d'aller voir le vétérinaire si votre chat est malade.</w:t>
      </w:r>
    </w:p>
    <w:p>
      <w:r>
        <w:t xml:space="preserve">    It is important to go see the vet if your cat is sick. </w:t>
      </w:r>
    </w:p>
    <w:p>
      <w:r>
        <w:t>9.  La chatte s’est amusée à jouer avec un jouet de laine.</w:t>
      </w:r>
    </w:p>
    <w:p>
      <w:r>
        <w:t xml:space="preserve">    The cat had fun playing with a wool toy.</w:t>
      </w:r>
    </w:p>
    <w:p>
      <w:r>
        <w:t xml:space="preserve">10. Les chats sont des animaux domestiques qui nous apportent beaucoup de joie. </w:t>
      </w:r>
    </w:p>
    <w:p>
      <w:r>
        <w:t xml:space="preserve">   Cats are companion animals that bring us a lot of joy.</w:t>
      </w:r>
    </w:p>
    <w:p/>
    <w:p>
      <w:r>
        <w:rPr>
          <w:b/>
        </w:rPr>
        <w:t>Word: terre | Meaning: land</w:t>
      </w:r>
    </w:p>
    <w:p/>
    <w:p>
      <w:r>
        <w:t>1. La terre est très fertile pour les cultures de maïs.</w:t>
      </w:r>
    </w:p>
    <w:p>
      <w:r>
        <w:t xml:space="preserve">    The land is very fertile for corn crops.</w:t>
      </w:r>
    </w:p>
    <w:p>
      <w:r>
        <w:t>2. Le climat de la région est ensoleillé, avec une terre sèche et argileuse.</w:t>
      </w:r>
    </w:p>
    <w:p>
      <w:r>
        <w:t xml:space="preserve">    The climate of the region is sunny, with dry and clayey soil.</w:t>
      </w:r>
    </w:p>
    <w:p>
      <w:r>
        <w:t xml:space="preserve">3. Les paysans cultivent des plantes sur la terre. </w:t>
      </w:r>
    </w:p>
    <w:p>
      <w:r>
        <w:t xml:space="preserve">    Farmers cultivate plants on the land. </w:t>
      </w:r>
    </w:p>
    <w:p>
      <w:r>
        <w:t>4.  Il y a beaucoup de bois dans la terre autour de notre maison.</w:t>
      </w:r>
    </w:p>
    <w:p>
      <w:r>
        <w:t xml:space="preserve">    There are many trees in the ground around our house.</w:t>
      </w:r>
    </w:p>
    <w:p>
      <w:r>
        <w:t>5. Le soleil brille sur la terre depuis l'aube jusqu'à l'aube.</w:t>
      </w:r>
    </w:p>
    <w:p>
      <w:r>
        <w:t xml:space="preserve">    The sun shines on earth from dawn until dusk. </w:t>
      </w:r>
    </w:p>
    <w:p>
      <w:r>
        <w:t>6. La terre est un élément essentiel pour la vie.</w:t>
      </w:r>
    </w:p>
    <w:p>
      <w:r>
        <w:t xml:space="preserve">    Land is an essential element for life. </w:t>
      </w:r>
    </w:p>
    <w:p>
      <w:r>
        <w:t>7.  Il a besoin de beaucoup d'eau pour remplir sa terre.</w:t>
      </w:r>
    </w:p>
    <w:p>
      <w:r>
        <w:t xml:space="preserve">   He needs a lot of water to fill his land. </w:t>
      </w:r>
    </w:p>
    <w:p>
      <w:r>
        <w:t>8. L’agriculture joue un rôle important dans le développement du pays.</w:t>
      </w:r>
    </w:p>
    <w:p>
      <w:r>
        <w:t xml:space="preserve">    Agriculture plays an important role in the country’s development.</w:t>
      </w:r>
    </w:p>
    <w:p>
      <w:r>
        <w:t xml:space="preserve">9. Le paysage est magnifique sur la terre, avec des montagnes et des vallées. </w:t>
      </w:r>
    </w:p>
    <w:p>
      <w:r>
        <w:t xml:space="preserve">    The landscape is beautiful on earth, with mountains and valleys. </w:t>
      </w:r>
    </w:p>
    <w:p>
      <w:r>
        <w:t xml:space="preserve">10.  On sait que la terre a un rôle important dans le futur de l'humanité. </w:t>
      </w:r>
    </w:p>
    <w:p>
      <w:r>
        <w:t xml:space="preserve">    We know that the land has an important role in humanity’s future.</w:t>
      </w:r>
    </w:p>
    <w:p/>
    <w:p>
      <w:r>
        <w:rPr>
          <w:b/>
        </w:rPr>
        <w:t>Word: aide | Meaning: help</w:t>
      </w:r>
    </w:p>
    <w:p/>
    <w:p>
      <w:r>
        <w:t xml:space="preserve">1. L'équipe d'aide à la recherche a beaucoup travaillé pour résoudre le problème. </w:t>
      </w:r>
    </w:p>
    <w:p>
      <w:r>
        <w:t xml:space="preserve">   The research team provided significant help in solving the problem.</w:t>
      </w:r>
    </w:p>
    <w:p>
      <w:r>
        <w:t>2. Je peux vous aider avec vos devoirs si vous en avez besoin.</w:t>
      </w:r>
    </w:p>
    <w:p>
      <w:r>
        <w:t xml:space="preserve">   I can assist you with your homework if needed.</w:t>
      </w:r>
    </w:p>
    <w:p>
      <w:r>
        <w:t>3. Le personnel de l'hôpital est là pour nous aider dans les moments difficiles.</w:t>
      </w:r>
    </w:p>
    <w:p>
      <w:r>
        <w:t xml:space="preserve">   Hospital staff are there to help us during difficult times.</w:t>
      </w:r>
    </w:p>
    <w:p>
      <w:r>
        <w:t xml:space="preserve">4. L'aide à la famille est un service important pour les personnes âgées. </w:t>
      </w:r>
    </w:p>
    <w:p>
      <w:r>
        <w:t xml:space="preserve">   Family support is an important service for elderly individuals.</w:t>
      </w:r>
    </w:p>
    <w:p>
      <w:r>
        <w:t>5. La police a aidé les victimes de l’incendie à se réfugier en sécurité.</w:t>
      </w:r>
    </w:p>
    <w:p>
      <w:r>
        <w:t xml:space="preserve">    The police helped victims of the fire find safe shelter.</w:t>
      </w:r>
    </w:p>
    <w:p>
      <w:r>
        <w:t xml:space="preserve">6.  Mon ami m'a apporté de l'aide après que j'ai eu un accident. </w:t>
      </w:r>
    </w:p>
    <w:p>
      <w:r>
        <w:t xml:space="preserve">   My friend came to my aid after I had an accident.</w:t>
      </w:r>
    </w:p>
    <w:p>
      <w:r>
        <w:t xml:space="preserve">7. L'école offre une aide aux étudiants qui ont besoin d’un soutien scolaire. </w:t>
      </w:r>
    </w:p>
    <w:p>
      <w:r>
        <w:t xml:space="preserve">    The school offers help to students who need educational support.</w:t>
      </w:r>
    </w:p>
    <w:p>
      <w:r>
        <w:t xml:space="preserve">8. Vous êtes en mesure d'aider votre voisin à l'occasion. </w:t>
      </w:r>
    </w:p>
    <w:p>
      <w:r>
        <w:t xml:space="preserve">   You are able to help your neighbor from time to time. </w:t>
      </w:r>
    </w:p>
    <w:p>
      <w:r>
        <w:t xml:space="preserve">9. L’aide aux personnes handicapées est un sujet important de discussion. </w:t>
      </w:r>
    </w:p>
    <w:p>
      <w:r>
        <w:t xml:space="preserve">  The topic of assistance for disabled individuals is a significant matter of discussion. </w:t>
      </w:r>
    </w:p>
    <w:p>
      <w:r>
        <w:t xml:space="preserve">10. J'ai besoin d'un aide pour réaliser mes tâches. </w:t>
      </w:r>
    </w:p>
    <w:p>
      <w:r>
        <w:t xml:space="preserve">   I need help to complete my tasks.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I thank you very much for your help.</w:t>
      </w:r>
    </w:p>
    <w:p>
      <w:r>
        <w:t xml:space="preserve">2. Merci de me parler plus longtemps.   </w:t>
      </w:r>
    </w:p>
    <w:p>
      <w:r>
        <w:t xml:space="preserve">    Thank you for talking to me longer.</w:t>
      </w:r>
    </w:p>
    <w:p>
      <w:r>
        <w:t xml:space="preserve">3. Merci à tous pour l'ambiance festive!  </w:t>
      </w:r>
    </w:p>
    <w:p>
      <w:r>
        <w:t xml:space="preserve">    Thank you all for the festive atmosphere! </w:t>
      </w:r>
    </w:p>
    <w:p>
      <w:r>
        <w:t>4. Merci d’avoir partagé cette information avec moi.</w:t>
      </w:r>
    </w:p>
    <w:p>
      <w:r>
        <w:t xml:space="preserve">    Thank you for sharing this information with me. </w:t>
      </w:r>
    </w:p>
    <w:p>
      <w:r>
        <w:t xml:space="preserve">5. Merci de votre patience, j’arrive bientôt.   </w:t>
      </w:r>
    </w:p>
    <w:p>
      <w:r>
        <w:t xml:space="preserve">    Thank you for your patience, I’ll be there soon.  </w:t>
      </w:r>
    </w:p>
    <w:p>
      <w:r>
        <w:t xml:space="preserve">6. Merci pour l'invitation à ce rendez-vous.  </w:t>
      </w:r>
    </w:p>
    <w:p>
      <w:r>
        <w:t xml:space="preserve">    Thank you for the invitation to this meeting.</w:t>
      </w:r>
    </w:p>
    <w:p>
      <w:r>
        <w:t xml:space="preserve">7. Merci beaucoup pour votre aide avec cette tâche.  </w:t>
      </w:r>
    </w:p>
    <w:p>
      <w:r>
        <w:t xml:space="preserve">    Thank you very much for your help with this task. </w:t>
      </w:r>
    </w:p>
    <w:p>
      <w:r>
        <w:t xml:space="preserve">8. Je suis reconnaissant de votre soutien.   </w:t>
      </w:r>
    </w:p>
    <w:p>
      <w:r>
        <w:t xml:space="preserve">    I am grateful for your support. </w:t>
      </w:r>
    </w:p>
    <w:p>
      <w:r>
        <w:t xml:space="preserve">9. Merci à tous de vous être déplacés pour ce événement.  </w:t>
      </w:r>
    </w:p>
    <w:p>
      <w:r>
        <w:t xml:space="preserve">    Thank you all for moving to this event.</w:t>
      </w:r>
    </w:p>
    <w:p>
      <w:r>
        <w:t xml:space="preserve">10. Merci de m’avoir aidé à comprendre.   </w:t>
      </w:r>
    </w:p>
    <w:p>
      <w:r>
        <w:t xml:space="preserve">    Thank you for helping me understand.</w:t>
      </w:r>
    </w:p>
    <w:p/>
    <w:p>
      <w:r>
        <w:rPr>
          <w:b/>
        </w:rPr>
        <w:t>Word: déjeuner | Meaning: lunch</w:t>
      </w:r>
    </w:p>
    <w:p/>
    <w:p>
      <w:r>
        <w:t>1. J'ai un déjeuner à la maison aujourd'hui.</w:t>
      </w:r>
    </w:p>
    <w:p>
      <w:r>
        <w:t xml:space="preserve">   I have lunch at home today.</w:t>
      </w:r>
    </w:p>
    <w:p>
      <w:r>
        <w:t>2. La cuisine prépare le déjeuner de l’équipe.</w:t>
      </w:r>
    </w:p>
    <w:p>
      <w:r>
        <w:t xml:space="preserve">   The kitchen prepares the team's lunch.</w:t>
      </w:r>
    </w:p>
    <w:p>
      <w:r>
        <w:t>3. Il est important d'avoir un déjeuner équilibré.</w:t>
      </w:r>
    </w:p>
    <w:p>
      <w:r>
        <w:t xml:space="preserve">   It is important to have a balanced meal for lunch.</w:t>
      </w:r>
    </w:p>
    <w:p>
      <w:r>
        <w:t>4. J'ai hâte de déguster mon délicieux déjeuner.</w:t>
      </w:r>
    </w:p>
    <w:p>
      <w:r>
        <w:t xml:space="preserve">   I can't wait to enjoy my delicious lunch.</w:t>
      </w:r>
    </w:p>
    <w:p>
      <w:r>
        <w:t>5. Avant de partir, il faut prendre le déjeuner.</w:t>
      </w:r>
    </w:p>
    <w:p>
      <w:r>
        <w:t xml:space="preserve">   Before leaving, you must take your lunch.</w:t>
      </w:r>
    </w:p>
    <w:p>
      <w:r>
        <w:t>6. On mange un déjeuner léger au travail.</w:t>
      </w:r>
    </w:p>
    <w:p>
      <w:r>
        <w:t xml:space="preserve">   We eat a light lunch at work.</w:t>
      </w:r>
    </w:p>
    <w:p>
      <w:r>
        <w:t>7. J'ai déjeuné à l'extérieur avec mes amis.</w:t>
      </w:r>
    </w:p>
    <w:p>
      <w:r>
        <w:t xml:space="preserve">   I had lunch outside with my friends.</w:t>
      </w:r>
    </w:p>
    <w:p>
      <w:r>
        <w:t xml:space="preserve">8. Le déjeuner est important pour la santé. </w:t>
      </w:r>
    </w:p>
    <w:p>
      <w:r>
        <w:t xml:space="preserve">   Lunch is important for health.</w:t>
      </w:r>
    </w:p>
    <w:p>
      <w:r>
        <w:t xml:space="preserve">9. Qu'est-ce que tu as fait pour ton déjeuner? </w:t>
      </w:r>
    </w:p>
    <w:p>
      <w:r>
        <w:t xml:space="preserve">   What did you do for your lunch?</w:t>
      </w:r>
    </w:p>
    <w:p>
      <w:r>
        <w:t xml:space="preserve">10. J'ai hâte de me retrouver avec ma famille après le déjeuner. </w:t>
      </w:r>
    </w:p>
    <w:p>
      <w:r>
        <w:t xml:space="preserve">    I look forward to getting together with my family after lunch.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 xml:space="preserve">2.  Nous regardons la lune depuis notre balcon. </w:t>
      </w:r>
    </w:p>
    <w:p>
      <w:r>
        <w:t xml:space="preserve">  We are looking at the moon from our balcony.</w:t>
      </w:r>
    </w:p>
    <w:p>
      <w:r>
        <w:t>3. Il y a un mois de lune dans le calendrier.</w:t>
      </w:r>
    </w:p>
    <w:p>
      <w:r>
        <w:t xml:space="preserve">  There's a lunar month in the calendar.</w:t>
      </w:r>
    </w:p>
    <w:p>
      <w:r>
        <w:t>4. La lune rouge symbolise la passion.</w:t>
      </w:r>
    </w:p>
    <w:p>
      <w:r>
        <w:t xml:space="preserve">  The red moon symbolizes passion. </w:t>
      </w:r>
    </w:p>
    <w:p>
      <w:r>
        <w:t xml:space="preserve">5. Le système lunaire est fascinant et complexe. </w:t>
      </w:r>
    </w:p>
    <w:p>
      <w:r>
        <w:t xml:space="preserve">  The lunar system is fascinating and complex.</w:t>
      </w:r>
    </w:p>
    <w:p>
      <w:r>
        <w:t>6.  La lune ne brille pas tout le temps.</w:t>
      </w:r>
    </w:p>
    <w:p>
      <w:r>
        <w:t xml:space="preserve">  The moon doesn't always shine brightly. </w:t>
      </w:r>
    </w:p>
    <w:p>
      <w:r>
        <w:t xml:space="preserve">7. L’absence de lumière lunaire a des effets sur les plantes. </w:t>
      </w:r>
    </w:p>
    <w:p>
      <w:r>
        <w:t xml:space="preserve">  The absence of lunar light has effects on plants. </w:t>
      </w:r>
    </w:p>
    <w:p>
      <w:r>
        <w:t>8. Les astronautes ont passé du temps en observation de la lune.</w:t>
      </w:r>
    </w:p>
    <w:p>
      <w:r>
        <w:t xml:space="preserve">  Astronauts have spent time observing the moon. </w:t>
      </w:r>
    </w:p>
    <w:p>
      <w:r>
        <w:t xml:space="preserve">9. La lune est un objet important pour l'astronomie. </w:t>
      </w:r>
    </w:p>
    <w:p>
      <w:r>
        <w:t xml:space="preserve">  The moon is an important object in astronomy. </w:t>
      </w:r>
    </w:p>
    <w:p>
      <w:r>
        <w:t xml:space="preserve">10.  Le folklore raconte des histoires sur la lune. </w:t>
      </w:r>
    </w:p>
    <w:p>
      <w:r>
        <w:t xml:space="preserve">  Folklore tells stories about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