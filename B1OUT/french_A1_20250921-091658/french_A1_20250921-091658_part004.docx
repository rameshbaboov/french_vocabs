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en danger d'être polluée.</w:t>
      </w:r>
    </w:p>
    <w:p>
      <w:r>
        <w:t xml:space="preserve">    The Earth is endangered by pollution.</w:t>
      </w:r>
    </w:p>
    <w:p>
      <w:r>
        <w:t>2. J’ai besoin de plus de terre pour mon jardin.</w:t>
      </w:r>
    </w:p>
    <w:p>
      <w:r>
        <w:t xml:space="preserve">    I need more land for my garden. </w:t>
      </w:r>
    </w:p>
    <w:p>
      <w:r>
        <w:t>3.  Les habitants de l’île vivent sur la terre.</w:t>
      </w:r>
    </w:p>
    <w:p>
      <w:r>
        <w:t xml:space="preserve">    The inhabitants of the island live on Earth.</w:t>
      </w:r>
    </w:p>
    <w:p>
      <w:r>
        <w:t>4. La Terre est un globe sphérique et complexe.</w:t>
      </w:r>
    </w:p>
    <w:p>
      <w:r>
        <w:t xml:space="preserve">   Earth is a spherical and complex planet. </w:t>
      </w:r>
    </w:p>
    <w:p>
      <w:r>
        <w:t>5. Il y a beaucoup de terres désertiques au monde.</w:t>
      </w:r>
    </w:p>
    <w:p>
      <w:r>
        <w:t xml:space="preserve">    There are many deserts in the world.</w:t>
      </w:r>
    </w:p>
    <w:p>
      <w:r>
        <w:t xml:space="preserve">6. Le climat change et cela peut affecter la terre. </w:t>
      </w:r>
    </w:p>
    <w:p>
      <w:r>
        <w:t xml:space="preserve">    The climate is changing, which can affect Earth.</w:t>
      </w:r>
    </w:p>
    <w:p>
      <w:r>
        <w:t>7.  La Terre est notre seule planète habitable.</w:t>
      </w:r>
    </w:p>
    <w:p>
      <w:r>
        <w:t xml:space="preserve">    Earth is our only habitable planet.</w:t>
      </w:r>
    </w:p>
    <w:p>
      <w:r>
        <w:t>8. Les scientifiques étudient la terre pour mieux comprendre le climat.</w:t>
      </w:r>
    </w:p>
    <w:p>
      <w:r>
        <w:t xml:space="preserve">    Scientists are studying the earth to better understand the climate. </w:t>
      </w:r>
    </w:p>
    <w:p>
      <w:r>
        <w:t>9.  Je suis fasciné par les découvertes sur la terre.</w:t>
      </w:r>
    </w:p>
    <w:p>
      <w:r>
        <w:t xml:space="preserve">   I am fascinated by discoveries about Earth. </w:t>
      </w:r>
    </w:p>
    <w:p>
      <w:r>
        <w:t xml:space="preserve">10. La terre est riche en ressources naturelles. </w:t>
      </w:r>
    </w:p>
    <w:p>
      <w:r>
        <w:t xml:space="preserve">    Earth is rich in natural resources.</w:t>
      </w:r>
    </w:p>
    <w:p/>
    <w:p>
      <w:r>
        <w:rPr>
          <w:b/>
        </w:rPr>
        <w:t>Word: Chandelier | Meaning: Lighting fixture (especially one made of crystal and hanging)</w:t>
      </w:r>
    </w:p>
    <w:p/>
    <w:p>
      <w:r>
        <w:t>1. La salle de bal est décorée d'un magnifique chandelier.</w:t>
      </w:r>
    </w:p>
    <w:p>
      <w:r>
        <w:t xml:space="preserve">   The ballroom is decorated with a magnificent chandelier.</w:t>
      </w:r>
    </w:p>
    <w:p>
      <w:r>
        <w:t>2.  Il était fasciné par l'élégance du chandelier en cristal.</w:t>
      </w:r>
    </w:p>
    <w:p>
      <w:r>
        <w:t xml:space="preserve">   He was fascinated by the elegance of the crystal chandelier.</w:t>
      </w:r>
    </w:p>
    <w:p>
      <w:r>
        <w:t>3.  L'intérieur de la maison était éclairée par un chandelier antique.</w:t>
      </w:r>
    </w:p>
    <w:p>
      <w:r>
        <w:t xml:space="preserve">   The interior of the house was illuminated by an antique chandelier. </w:t>
      </w:r>
    </w:p>
    <w:p>
      <w:r>
        <w:t xml:space="preserve">4.  Les enfants ont joué près du chandelier pendant la fête. </w:t>
      </w:r>
    </w:p>
    <w:p>
      <w:r>
        <w:t xml:space="preserve">   The children played near the chandelier during the party.</w:t>
      </w:r>
    </w:p>
    <w:p>
      <w:r>
        <w:t xml:space="preserve">5.  La lumière du chandelier donnait une ambiance douce et romantique. </w:t>
      </w:r>
    </w:p>
    <w:p>
      <w:r>
        <w:t xml:space="preserve">   The light of the chandelier gave a soft and romantic atmosphere.</w:t>
      </w:r>
    </w:p>
    <w:p>
      <w:r>
        <w:t>6.  Le design moderne du chandelier s'accorde parfaitement avec le mobilier.</w:t>
      </w:r>
    </w:p>
    <w:p>
      <w:r>
        <w:t xml:space="preserve">    The modern design of the chandelier matches perfectly with the furniture.</w:t>
      </w:r>
    </w:p>
    <w:p>
      <w:r>
        <w:t>7.  Nous avons eu beaucoup de difficultés pour trouver un chandelier qui corresponde à notre budget.</w:t>
      </w:r>
    </w:p>
    <w:p>
      <w:r>
        <w:t xml:space="preserve">   We had a lot of trouble finding a chandelier that matched our budget. </w:t>
      </w:r>
    </w:p>
    <w:p>
      <w:r>
        <w:t>8.  La chandelier est une pièce maîtresse de la décoration du salon.</w:t>
      </w:r>
    </w:p>
    <w:p>
      <w:r>
        <w:t xml:space="preserve">   The chandelier is a centerpiece of the living room decoration. </w:t>
      </w:r>
    </w:p>
    <w:p>
      <w:r>
        <w:t>9.  Le chandelier a été endommagé lors d'un incendie à l'origine de l'effondrement du toit.</w:t>
      </w:r>
    </w:p>
    <w:p>
      <w:r>
        <w:t xml:space="preserve">   The chandelier was damaged during an arson that resulted in the roof collapse.</w:t>
      </w:r>
    </w:p>
    <w:p>
      <w:r>
        <w:t>10.  Il est important d'inspecter régulièrement les chandeliers pour éviter les problèmes de sécurité.</w:t>
      </w:r>
    </w:p>
    <w:p>
      <w:r>
        <w:t xml:space="preserve">    It is important to regularly inspect chandeliers to prevent safety problems.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 </w:t>
      </w:r>
    </w:p>
    <w:p>
      <w:r>
        <w:t>2. Les amoureux se regardent avec un amour ardent et passionné.</w:t>
      </w:r>
    </w:p>
    <w:p>
      <w:r>
        <w:t xml:space="preserve">3. Le sentiment d'amour est universel, il existe dans toutes les cultures. </w:t>
      </w:r>
    </w:p>
    <w:p>
      <w:r>
        <w:t xml:space="preserve">4. J'ai l'habitude d'avoir de l'amour pour ma famille. </w:t>
      </w:r>
    </w:p>
    <w:p>
      <w:r>
        <w:t>5. Amour sincère est la clé de toute relation durable.</w:t>
      </w:r>
    </w:p>
    <w:p>
      <w:r>
        <w:t>6. L'amour peut être une source immense de bonheur et de joie.</w:t>
      </w:r>
    </w:p>
    <w:p>
      <w:r>
        <w:t xml:space="preserve">7. Il n'y a pas d'âge pour ressentir l'amour, il est toujours présent.  </w:t>
      </w:r>
    </w:p>
    <w:p>
      <w:r>
        <w:t xml:space="preserve">8. Le couple partage un amour profond et indéfectible. </w:t>
      </w:r>
    </w:p>
    <w:p>
      <w:r>
        <w:t xml:space="preserve">9. Les enfants ont besoin d'amour familial pour grandir en toute sécurité. </w:t>
      </w:r>
    </w:p>
    <w:p>
      <w:r>
        <w:t>10. L'amour est une force qui peut nous guider et nous aider à traverser les difficultés.</w:t>
      </w:r>
    </w:p>
    <w:p/>
    <w:p>
      <w:r>
        <w:rPr>
          <w:b/>
        </w:rPr>
        <w:t>Word: Déjeuner | Meaning: Lunch</w:t>
      </w:r>
    </w:p>
    <w:p/>
    <w:p>
      <w:r>
        <w:t>1. J'ai un déjeuner simple aujourd'hui.</w:t>
      </w:r>
    </w:p>
    <w:p>
      <w:r>
        <w:t xml:space="preserve">  - I have a simple lunch today.</w:t>
      </w:r>
    </w:p>
    <w:p>
      <w:r>
        <w:t>2. Le déjeuner est important pour la santé.</w:t>
      </w:r>
    </w:p>
    <w:p>
      <w:r>
        <w:t xml:space="preserve">  - Lunch is important for health.</w:t>
      </w:r>
    </w:p>
    <w:p>
      <w:r>
        <w:t xml:space="preserve">3. La famille se réunit pour le déjeuner. </w:t>
      </w:r>
    </w:p>
    <w:p>
      <w:r>
        <w:t xml:space="preserve">   - The family gathers for lunch.</w:t>
      </w:r>
    </w:p>
    <w:p>
      <w:r>
        <w:t>4. Nous avons prévu de manger un déjeuner rapide.</w:t>
      </w:r>
    </w:p>
    <w:p>
      <w:r>
        <w:t xml:space="preserve">  - We are planning to have a quick lunch.</w:t>
      </w:r>
    </w:p>
    <w:p>
      <w:r>
        <w:t xml:space="preserve">5. Il y a une variété de plats à déguster au déjeuner. </w:t>
      </w:r>
    </w:p>
    <w:p>
      <w:r>
        <w:t xml:space="preserve">  - There is a variety of dishes to be enjoyed at lunchtime.</w:t>
      </w:r>
    </w:p>
    <w:p>
      <w:r>
        <w:t>6. J'aime beaucoup le fromage sur mon déjeuner.</w:t>
      </w:r>
    </w:p>
    <w:p>
      <w:r>
        <w:t xml:space="preserve">  - I like cheese on my lunch.</w:t>
      </w:r>
    </w:p>
    <w:p>
      <w:r>
        <w:t>7. Le déjeuné est souvent un moment convivial.</w:t>
      </w:r>
    </w:p>
    <w:p>
      <w:r>
        <w:t xml:space="preserve">   - Lunchtime is often a time for conviviality. </w:t>
      </w:r>
    </w:p>
    <w:p>
      <w:r>
        <w:t>8. L’heure du déjeuner est à 13h00.</w:t>
      </w:r>
    </w:p>
    <w:p>
      <w:r>
        <w:t xml:space="preserve">  - Lunchtime is at 1:00 pm. </w:t>
      </w:r>
    </w:p>
    <w:p>
      <w:r>
        <w:t>9. Avant de partir au travail, j'ai un petit déjeuner et le déjeuner.</w:t>
      </w:r>
    </w:p>
    <w:p>
      <w:r>
        <w:t xml:space="preserve">  - Before going to work, I have breakfast and lunch.</w:t>
      </w:r>
    </w:p>
    <w:p>
      <w:r>
        <w:t>10. Il est important de se reposer après le déjeuner.</w:t>
      </w:r>
    </w:p>
    <w:p>
      <w:r>
        <w:t xml:space="preserve">   - It is important to rest after lunch.</w:t>
      </w:r>
    </w:p>
    <w:p/>
    <w:p>
      <w:r>
        <w:rPr>
          <w:b/>
        </w:rPr>
        <w:t>Word: Aider | Meaning: Help</w:t>
      </w:r>
    </w:p>
    <w:p/>
    <w:p>
      <w:r>
        <w:t>1. Je voudrais aider mon amie à remplir sa demande de visa.</w:t>
      </w:r>
    </w:p>
    <w:p>
      <w:r>
        <w:t xml:space="preserve">   I would like to help my friend fill out their visa application.</w:t>
      </w:r>
    </w:p>
    <w:p>
      <w:r>
        <w:t>2.  Les bénévoles peuvent aider les personnes en difficulté.</w:t>
      </w:r>
    </w:p>
    <w:p>
      <w:r>
        <w:t xml:space="preserve">   Volunteers can help people in need.</w:t>
      </w:r>
    </w:p>
    <w:p>
      <w:r>
        <w:t xml:space="preserve">3.  L'aide humanitaire est cruciale pour les victimes d’un tremblement de terre. </w:t>
      </w:r>
    </w:p>
    <w:p>
      <w:r>
        <w:t xml:space="preserve">    Humanitarian aid is crucial for earthquake victims.</w:t>
      </w:r>
    </w:p>
    <w:p>
      <w:r>
        <w:t xml:space="preserve">4.  Elle a besoin d'aide pour faire ses courses. </w:t>
      </w:r>
    </w:p>
    <w:p>
      <w:r>
        <w:t xml:space="preserve">    She needs help doing her grocery shopping.</w:t>
      </w:r>
    </w:p>
    <w:p>
      <w:r>
        <w:t>5.  Les enfants peuvent aider à la maison avec les tâches ménagères.</w:t>
      </w:r>
    </w:p>
    <w:p>
      <w:r>
        <w:t xml:space="preserve">   Children can help at home with household chores.</w:t>
      </w:r>
    </w:p>
    <w:p>
      <w:r>
        <w:t>6.  Le médecin a l'intention de m’aider à guérir.</w:t>
      </w:r>
    </w:p>
    <w:p>
      <w:r>
        <w:t xml:space="preserve">    The doctor intends to help me recover.</w:t>
      </w:r>
    </w:p>
    <w:p>
      <w:r>
        <w:t>7.  Tu peux m’aider à trouver un nouveau restaurant dans cette ville ?</w:t>
      </w:r>
    </w:p>
    <w:p>
      <w:r>
        <w:t xml:space="preserve">    Can you help me find a new restaurant in this city? </w:t>
      </w:r>
    </w:p>
    <w:p>
      <w:r>
        <w:t xml:space="preserve">8.  Il faut l'aider à se sentir plus confiance en soi. </w:t>
      </w:r>
    </w:p>
    <w:p>
      <w:r>
        <w:t xml:space="preserve">    He needs help making him feel more confident.</w:t>
      </w:r>
    </w:p>
    <w:p>
      <w:r>
        <w:t xml:space="preserve">9.  J'ai besoin d'aide pour comprendre ce document. </w:t>
      </w:r>
    </w:p>
    <w:p>
      <w:r>
        <w:t xml:space="preserve">   I need help understanding this document.</w:t>
      </w:r>
    </w:p>
    <w:p>
      <w:r>
        <w:t xml:space="preserve">10. J'ai besoin de votre aide pour faire mes devoirs. </w:t>
      </w:r>
    </w:p>
    <w:p>
      <w:r>
        <w:t xml:space="preserve">   I need your help with my homework.</w:t>
      </w:r>
    </w:p>
    <w:p/>
    <w:p>
      <w:r>
        <w:t>Livre: Book</w:t>
      </w:r>
    </w:p>
    <w:p/>
    <w:p>
      <w:r>
        <w:t>1.  J'ai acheté un livre de voyage pour mes vacances.</w:t>
      </w:r>
    </w:p>
    <w:p>
      <w:r>
        <w:t xml:space="preserve">   I bought a travel book for my vacation.</w:t>
      </w:r>
    </w:p>
    <w:p>
      <w:r>
        <w:t>2. Le livre était lourd et difficile à tenir.</w:t>
      </w:r>
    </w:p>
    <w:p>
      <w:r>
        <w:t xml:space="preserve">   The book was heavy and difficult to hold.</w:t>
      </w:r>
    </w:p>
    <w:p>
      <w:r>
        <w:t xml:space="preserve">3. Elle aime lire des livres d'histoire. </w:t>
      </w:r>
    </w:p>
    <w:p>
      <w:r>
        <w:t xml:space="preserve">   She loves reading historical books.</w:t>
      </w:r>
    </w:p>
    <w:p>
      <w:r>
        <w:t xml:space="preserve">4. J'ai lu un livre de poésie ce soir. </w:t>
      </w:r>
    </w:p>
    <w:p>
      <w:r>
        <w:t xml:space="preserve">   I read a poetry book this evening.</w:t>
      </w:r>
    </w:p>
    <w:p>
      <w:r>
        <w:t xml:space="preserve">5. Le livre était rempli de magnifiques illustrations. </w:t>
      </w:r>
    </w:p>
    <w:p>
      <w:r>
        <w:t xml:space="preserve">   The book was filled with beautiful illustrations.</w:t>
      </w:r>
    </w:p>
    <w:p>
      <w:r>
        <w:t xml:space="preserve">6. Il y a plusieurs livres sur la table. </w:t>
      </w:r>
    </w:p>
    <w:p>
      <w:r>
        <w:t xml:space="preserve">   There are several books on the table.</w:t>
      </w:r>
    </w:p>
    <w:p>
      <w:r>
        <w:t>7. J'ai besoin d'un nouveau livre pour apprendre l'anglais.</w:t>
      </w:r>
    </w:p>
    <w:p>
      <w:r>
        <w:t xml:space="preserve">   I need a new book to learn English.</w:t>
      </w:r>
    </w:p>
    <w:p>
      <w:r>
        <w:t xml:space="preserve">8. Cette année, j'ai lu un livre de gastronomie. </w:t>
      </w:r>
    </w:p>
    <w:p>
      <w:r>
        <w:t xml:space="preserve">   This year I read a cookbook.</w:t>
      </w:r>
    </w:p>
    <w:p>
      <w:r>
        <w:t>9.  J'aime lire des livres sur les animaux.</w:t>
      </w:r>
    </w:p>
    <w:p>
      <w:r>
        <w:t xml:space="preserve">    I like reading books about animals. </w:t>
      </w:r>
    </w:p>
    <w:p>
      <w:r>
        <w:t xml:space="preserve">10. Le livre était très intéressant, mais il était trop long. </w:t>
      </w:r>
    </w:p>
    <w:p>
      <w:r>
        <w:t xml:space="preserve">    The book was very interesting, but it was too long.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I have a big tree in my garden.</w:t>
      </w:r>
    </w:p>
    <w:p>
      <w:r>
        <w:t>2. L'arbre est le symbole de la vie.</w:t>
      </w:r>
    </w:p>
    <w:p>
      <w:r>
        <w:t xml:space="preserve">  The tree is the symbol of life.</w:t>
      </w:r>
    </w:p>
    <w:p>
      <w:r>
        <w:t>3. Le chêne est l'arbre le plus connu en France.</w:t>
      </w:r>
    </w:p>
    <w:p>
      <w:r>
        <w:t xml:space="preserve">  Oak tree is the most known tree in France.</w:t>
      </w:r>
    </w:p>
    <w:p>
      <w:r>
        <w:t>4. J'aime aller observer les oiseaux dans l'arbre.</w:t>
      </w:r>
    </w:p>
    <w:p>
      <w:r>
        <w:t xml:space="preserve">  I like to go observe birds in the tree. </w:t>
      </w:r>
    </w:p>
    <w:p>
      <w:r>
        <w:t xml:space="preserve">5. L’arbre a été coupé pour faire des meubles. </w:t>
      </w:r>
    </w:p>
    <w:p>
      <w:r>
        <w:t xml:space="preserve">  The tree was cut down to make furniture.</w:t>
      </w:r>
    </w:p>
    <w:p>
      <w:r>
        <w:t>6. La couleur verte de l'arbre est magnifique.</w:t>
      </w:r>
    </w:p>
    <w:p>
      <w:r>
        <w:t xml:space="preserve">   The green color of the tree is beautiful.</w:t>
      </w:r>
    </w:p>
    <w:p>
      <w:r>
        <w:t>7. Le jardinier a planté un arbre nouveau.</w:t>
      </w:r>
    </w:p>
    <w:p>
      <w:r>
        <w:t xml:space="preserve">   The gardener planted a new tree.</w:t>
      </w:r>
    </w:p>
    <w:p>
      <w:r>
        <w:t>8. L’arbre a des feuilles rouges et jaunes.</w:t>
      </w:r>
    </w:p>
    <w:p>
      <w:r>
        <w:t xml:space="preserve">  The tree has red and yellow leaves.</w:t>
      </w:r>
    </w:p>
    <w:p>
      <w:r>
        <w:t xml:space="preserve">9. J'ai besoin d'un arbre pour faire une construction. </w:t>
      </w:r>
    </w:p>
    <w:p>
      <w:r>
        <w:t xml:space="preserve">   I need an tree to build something. </w:t>
      </w:r>
    </w:p>
    <w:p>
      <w:r>
        <w:t>10.  L'arbre était très grand, il touchait le ciel.</w:t>
      </w:r>
    </w:p>
    <w:p>
      <w:r>
        <w:t xml:space="preserve">    The tree was very big, it touched the sky.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My love for French cooking is deep.</w:t>
      </w:r>
    </w:p>
    <w:p>
      <w:r>
        <w:t>2. L'amour est l'une des forces les plus puissantes au monde.</w:t>
      </w:r>
    </w:p>
    <w:p>
      <w:r>
        <w:t xml:space="preserve">  Love is one of the most powerful forces in the world.</w:t>
      </w:r>
    </w:p>
    <w:p>
      <w:r>
        <w:t>3. Le sentiment d'amour se manifeste de différentes manières.</w:t>
      </w:r>
    </w:p>
    <w:p>
      <w:r>
        <w:t xml:space="preserve">  Love expresses itself in different ways. </w:t>
      </w:r>
    </w:p>
    <w:p>
      <w:r>
        <w:t>4. Mon amour pour ma famille me donne beaucoup de joie.</w:t>
      </w:r>
    </w:p>
    <w:p>
      <w:r>
        <w:t xml:space="preserve">  My love for my family brings me a lot of joy. </w:t>
      </w:r>
    </w:p>
    <w:p>
      <w:r>
        <w:t>5. L'amour est la clé pour une communication efficace.</w:t>
      </w:r>
    </w:p>
    <w:p>
      <w:r>
        <w:t xml:space="preserve">  Love is the key to effective communication.</w:t>
      </w:r>
    </w:p>
    <w:p>
      <w:r>
        <w:t xml:space="preserve">6. Il faut cultiver l'amour dans nos relations sociales. </w:t>
      </w:r>
    </w:p>
    <w:p>
      <w:r>
        <w:t xml:space="preserve">  We must cultivate love in our social relationships. </w:t>
      </w:r>
    </w:p>
    <w:p>
      <w:r>
        <w:t>7. Les enfants naissent avec un amour innocent envers les autres.</w:t>
      </w:r>
    </w:p>
    <w:p>
      <w:r>
        <w:t xml:space="preserve">  Children are born with innocent love for others.</w:t>
      </w:r>
    </w:p>
    <w:p>
      <w:r>
        <w:t>8. L'amour est une force qui peut nous aider à faire face aux difficultés de la vie.</w:t>
      </w:r>
    </w:p>
    <w:p>
      <w:r>
        <w:t xml:space="preserve">  Love is a force that can help us face the difficulties of life.</w:t>
      </w:r>
    </w:p>
    <w:p>
      <w:r>
        <w:t xml:space="preserve">9. L'amour me donne la motivation pour atteindre mes objectifs. </w:t>
      </w:r>
    </w:p>
    <w:p>
      <w:r>
        <w:t xml:space="preserve">  Love gives me the drive to reach my goals.</w:t>
      </w:r>
    </w:p>
    <w:p>
      <w:r>
        <w:t xml:space="preserve">10. Ma passion pour la musique est un amour profond et sincère. </w:t>
      </w:r>
    </w:p>
    <w:p>
      <w:r>
        <w:t xml:space="preserve">  My love for music is a deep and sincere passion.</w:t>
      </w:r>
    </w:p>
    <w:p/>
    <w:p>
      <w:r>
        <w:rPr>
          <w:b/>
        </w:rPr>
        <w:t>Word: monde | Meaning: world</w:t>
      </w:r>
    </w:p>
    <w:p/>
    <w:p>
      <w:r>
        <w:t>1. Le monde est en constante évolution.</w:t>
      </w:r>
    </w:p>
    <w:p>
      <w:r>
        <w:t xml:space="preserve">  The world is in constant evolution.</w:t>
      </w:r>
    </w:p>
    <w:p>
      <w:r>
        <w:t>2. J'ai grandi dans un monde très différent de celui que j'observe aujourd'hui.</w:t>
      </w:r>
    </w:p>
    <w:p>
      <w:r>
        <w:t xml:space="preserve">  I grew up in a very different world than the one I observe today.</w:t>
      </w:r>
    </w:p>
    <w:p>
      <w:r>
        <w:t>3. Les progrès technologiques ont considérablement modifié le monde.</w:t>
      </w:r>
    </w:p>
    <w:p>
      <w:r>
        <w:t xml:space="preserve">  Technological progress has significantly changed the world.</w:t>
      </w:r>
    </w:p>
    <w:p>
      <w:r>
        <w:t>4. Le monde des affaires est en pleine mutation.</w:t>
      </w:r>
    </w:p>
    <w:p>
      <w:r>
        <w:t xml:space="preserve">  The business world is undergoing significant change.</w:t>
      </w:r>
    </w:p>
    <w:p>
      <w:r>
        <w:t xml:space="preserve">5. La pollution de l'air menace la santé mondiale. </w:t>
      </w:r>
    </w:p>
    <w:p>
      <w:r>
        <w:t xml:space="preserve">  Air pollution threatens global health. </w:t>
      </w:r>
    </w:p>
    <w:p>
      <w:r>
        <w:t>6. J’aime voyager et découvrir les différentes cultures du monde.</w:t>
      </w:r>
    </w:p>
    <w:p>
      <w:r>
        <w:t xml:space="preserve">  I love to travel and discover different cultures around the world. </w:t>
      </w:r>
    </w:p>
    <w:p>
      <w:r>
        <w:t xml:space="preserve">7. Le monde entier est en danger, il faut agir rapidement. </w:t>
      </w:r>
    </w:p>
    <w:p>
      <w:r>
        <w:t xml:space="preserve">   The whole world is in danger, we need to act quickly. </w:t>
      </w:r>
    </w:p>
    <w:p>
      <w:r>
        <w:t xml:space="preserve">8. La paix mondiale est un objectif primordial pour tous les pays. </w:t>
      </w:r>
    </w:p>
    <w:p>
      <w:r>
        <w:t xml:space="preserve">  World peace is a primary objective for all countries. </w:t>
      </w:r>
    </w:p>
    <w:p>
      <w:r>
        <w:t xml:space="preserve">9. Je suis fasciné par l'histoire et l'évolution du monde antique. </w:t>
      </w:r>
    </w:p>
    <w:p>
      <w:r>
        <w:t xml:space="preserve">   I am fascinated by the history and evolution of ancient times. </w:t>
      </w:r>
    </w:p>
    <w:p>
      <w:r>
        <w:t xml:space="preserve">10. Le monde des enfants est plein de joie et d'imagination. </w:t>
      </w:r>
    </w:p>
    <w:p>
      <w:r>
        <w:t xml:space="preserve">  The world of children is full of joy and imagination.</w:t>
      </w:r>
    </w:p>
    <w:p/>
    <w:p>
      <w:r>
        <w:rPr>
          <w:b/>
        </w:rPr>
        <w:t>Word: belle | Meaning: beautiful</w:t>
      </w:r>
    </w:p>
    <w:p/>
    <w:p>
      <w:r>
        <w:t>1. Cette robe est belle, elle me plaît beaucoup.</w:t>
      </w:r>
    </w:p>
    <w:p>
      <w:r>
        <w:t xml:space="preserve">  This dress is beautiful, it really suits me well.</w:t>
      </w:r>
    </w:p>
    <w:p>
      <w:r>
        <w:t>2. La fille a une belle chevelure blonde.</w:t>
      </w:r>
    </w:p>
    <w:p>
      <w:r>
        <w:t xml:space="preserve">  The girl has beautiful blond hair.</w:t>
      </w:r>
    </w:p>
    <w:p>
      <w:r>
        <w:t>3. Le restaurant a un décor très belle.</w:t>
      </w:r>
    </w:p>
    <w:p>
      <w:r>
        <w:t xml:space="preserve">  The restaurant has a very beautiful decor.</w:t>
      </w:r>
    </w:p>
    <w:p>
      <w:r>
        <w:t>4. Tu as une belle voix, continue!</w:t>
      </w:r>
    </w:p>
    <w:p>
      <w:r>
        <w:t xml:space="preserve">   You have a beautiful voice, keep it up!</w:t>
      </w:r>
    </w:p>
    <w:p>
      <w:r>
        <w:t xml:space="preserve">5. Mon ami est bel et bien arrivé. </w:t>
      </w:r>
    </w:p>
    <w:p>
      <w:r>
        <w:t xml:space="preserve">   My friend is here and well-arrived.</w:t>
      </w:r>
    </w:p>
    <w:p>
      <w:r>
        <w:t>6.  Le soleil brille aujourd'hui, c'est belle journée.</w:t>
      </w:r>
    </w:p>
    <w:p>
      <w:r>
        <w:t xml:space="preserve">    The sun is shining today, what a beautiful day!</w:t>
      </w:r>
    </w:p>
    <w:p>
      <w:r>
        <w:t>7. J'adore votre nouvelle maison, elle est belle.</w:t>
      </w:r>
    </w:p>
    <w:p>
      <w:r>
        <w:t xml:space="preserve">   I love your new house, it's beautiful. </w:t>
      </w:r>
    </w:p>
    <w:p>
      <w:r>
        <w:t>8. Vous avez une belle énergie positive.</w:t>
      </w:r>
    </w:p>
    <w:p>
      <w:r>
        <w:t xml:space="preserve">  You have a beautiful positive energy.</w:t>
      </w:r>
    </w:p>
    <w:p>
      <w:r>
        <w:t>9. Elle a un regard magnifique et belle sourire.</w:t>
      </w:r>
    </w:p>
    <w:p>
      <w:r>
        <w:t xml:space="preserve">  She has a beautiful look and a beautiful smile.</w:t>
      </w:r>
    </w:p>
    <w:p>
      <w:r>
        <w:t>10. Il y a une belle lumière dans la pièce.</w:t>
      </w:r>
    </w:p>
    <w:p>
      <w:r>
        <w:t xml:space="preserve">   There is beautiful light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