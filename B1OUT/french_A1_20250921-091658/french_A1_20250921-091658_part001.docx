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de plus de lumière pour faire ma routine matinale.</w:t>
      </w:r>
    </w:p>
    <w:p>
      <w:r>
        <w:t xml:space="preserve">   I need more light to do my morning routine.</w:t>
      </w:r>
    </w:p>
    <w:p>
      <w:r>
        <w:t xml:space="preserve">3. L'éclairage des rues est important pour la sécurité. </w:t>
      </w:r>
    </w:p>
    <w:p>
      <w:r>
        <w:t xml:space="preserve">   Street lighting is important for safety.</w:t>
      </w:r>
    </w:p>
    <w:p>
      <w:r>
        <w:t>4. La lune offre une belle lumière nocturne.</w:t>
      </w:r>
    </w:p>
    <w:p>
      <w:r>
        <w:t xml:space="preserve">   The moon offers a beautiful nighttime light.</w:t>
      </w:r>
    </w:p>
    <w:p>
      <w:r>
        <w:t>5. On utilise de la lumière artificielle dans les salles d'expositions.</w:t>
      </w:r>
    </w:p>
    <w:p>
      <w:r>
        <w:t xml:space="preserve">   Artificial light is used in exhibition halls.</w:t>
      </w:r>
    </w:p>
    <w:p>
      <w:r>
        <w:t>6. Elle était fascinée par la lumière des bougies.</w:t>
      </w:r>
    </w:p>
    <w:p>
      <w:r>
        <w:t xml:space="preserve">   She was fascinated by the candlelight. </w:t>
      </w:r>
    </w:p>
    <w:p>
      <w:r>
        <w:t>7. La lumière du feu est importante pour l'ambiance du dîner.</w:t>
      </w:r>
    </w:p>
    <w:p>
      <w:r>
        <w:t xml:space="preserve">   The firelight is important for the ambiance of dinner. </w:t>
      </w:r>
    </w:p>
    <w:p>
      <w:r>
        <w:t>8. Le projecteur a produit une belle image brillante.</w:t>
      </w:r>
    </w:p>
    <w:p>
      <w:r>
        <w:t xml:space="preserve">   The projector created a bright, clear picture.</w:t>
      </w:r>
    </w:p>
    <w:p>
      <w:r>
        <w:t>9. Les lampes d'extérieur illuminent la cour.</w:t>
      </w:r>
    </w:p>
    <w:p>
      <w:r>
        <w:t xml:space="preserve">   Outdoor lamps illuminate the courtyard.</w:t>
      </w:r>
    </w:p>
    <w:p>
      <w:r>
        <w:t>10. Il faut éteindre la lumière du bureau pour dormir.</w:t>
      </w:r>
    </w:p>
    <w:p>
      <w:r>
        <w:t xml:space="preserve">   You need to turn off the office light to sleep.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drapeau français est rouge, blanc et bleu. </w:t>
      </w:r>
    </w:p>
    <w:p>
      <w:r>
        <w:t xml:space="preserve">  The French flag is red, white, and blue.</w:t>
      </w:r>
    </w:p>
    <w:p>
      <w:r>
        <w:t>3. Il y a un rouge dans ma tasse de thé.</w:t>
      </w:r>
    </w:p>
    <w:p>
      <w:r>
        <w:t xml:space="preserve">  There is a bit of red in my cup of tea.</w:t>
      </w:r>
    </w:p>
    <w:p>
      <w:r>
        <w:t xml:space="preserve">4. Elle aime les vêtements rouges. </w:t>
      </w:r>
    </w:p>
    <w:p>
      <w:r>
        <w:t xml:space="preserve">  She loves red clothes.</w:t>
      </w:r>
    </w:p>
    <w:p>
      <w:r>
        <w:t xml:space="preserve">5. Le soleil était rouge ce soir-là. </w:t>
      </w:r>
    </w:p>
    <w:p>
      <w:r>
        <w:t xml:space="preserve">  The sun was red that evening.</w:t>
      </w:r>
    </w:p>
    <w:p>
      <w:r>
        <w:t>6. J'ai une robe rouge.</w:t>
      </w:r>
    </w:p>
    <w:p>
      <w:r>
        <w:t xml:space="preserve">  I have a red dress.</w:t>
      </w:r>
    </w:p>
    <w:p>
      <w:r>
        <w:t xml:space="preserve">7. Les tomates sont rouges. </w:t>
      </w:r>
    </w:p>
    <w:p>
      <w:r>
        <w:t xml:space="preserve">  Tomatoes are red.</w:t>
      </w:r>
    </w:p>
    <w:p>
      <w:r>
        <w:t>8. La tomate est rouge, mais elle peut être verte aussi.</w:t>
      </w:r>
    </w:p>
    <w:p>
      <w:r>
        <w:t xml:space="preserve">  The tomato is red, but it can also be green.</w:t>
      </w:r>
    </w:p>
    <w:p>
      <w:r>
        <w:t xml:space="preserve">9. L'arbre était rouge à cause de la pluie. </w:t>
      </w:r>
    </w:p>
    <w:p>
      <w:r>
        <w:t xml:space="preserve">  The tree was red because of the rain.</w:t>
      </w:r>
    </w:p>
    <w:p>
      <w:r>
        <w:t>10. Le rouge dans le jus de fruit est très délicieux.</w:t>
      </w:r>
    </w:p>
    <w:p>
      <w:r>
        <w:t xml:space="preserve">  The red in the fruit juice is very delicious.</w:t>
      </w:r>
    </w:p>
    <w:p/>
    <w:p>
      <w:r>
        <w:rPr>
          <w:b/>
        </w:rPr>
        <w:t>Word: Blanc | Meaning: White</w:t>
      </w:r>
    </w:p>
    <w:p/>
    <w:p>
      <w:r>
        <w:t>1.  Le ciel est blanc aujourd'hui.</w:t>
      </w:r>
    </w:p>
    <w:p>
      <w:r>
        <w:t xml:space="preserve">    The sky is white today.</w:t>
      </w:r>
    </w:p>
    <w:p>
      <w:r>
        <w:t>2.  J'ai besoin d'un crayon blanc.</w:t>
      </w:r>
    </w:p>
    <w:p>
      <w:r>
        <w:t xml:space="preserve">    I need a white crayon.</w:t>
      </w:r>
    </w:p>
    <w:p>
      <w:r>
        <w:t>3.  La robe de Marie était blanche et élégante.</w:t>
      </w:r>
    </w:p>
    <w:p>
      <w:r>
        <w:t xml:space="preserve">    Marie's dress was white and elegant.</w:t>
      </w:r>
    </w:p>
    <w:p>
      <w:r>
        <w:t xml:space="preserve">4.  Les fleurs sont blanches et belles. </w:t>
      </w:r>
    </w:p>
    <w:p>
      <w:r>
        <w:t xml:space="preserve">    The flowers are white and beautiful.</w:t>
      </w:r>
    </w:p>
    <w:p>
      <w:r>
        <w:t>5.  Il est impossible de voir la ville sans la lumière du soleil.</w:t>
      </w:r>
    </w:p>
    <w:p>
      <w:r>
        <w:t xml:space="preserve">    It is impossible to see the city without the sun's light.</w:t>
      </w:r>
    </w:p>
    <w:p>
      <w:r>
        <w:t>6.  J'aime boire de l'eau claire et blanche.</w:t>
      </w:r>
    </w:p>
    <w:p>
      <w:r>
        <w:t xml:space="preserve">    I like drinking clear and white water. </w:t>
      </w:r>
    </w:p>
    <w:p>
      <w:r>
        <w:t>7.  L'enfant a un blanc sur son chemisier.</w:t>
      </w:r>
    </w:p>
    <w:p>
      <w:r>
        <w:t xml:space="preserve">    The child has a white stain on his shirt. </w:t>
      </w:r>
    </w:p>
    <w:p>
      <w:r>
        <w:t xml:space="preserve">8.  Le fromage est blanc et doux. </w:t>
      </w:r>
    </w:p>
    <w:p>
      <w:r>
        <w:t xml:space="preserve">    The cheese is white and soft. </w:t>
      </w:r>
    </w:p>
    <w:p>
      <w:r>
        <w:t xml:space="preserve">9.  Elle était triste, mais sa robe était blanche. </w:t>
      </w:r>
    </w:p>
    <w:p>
      <w:r>
        <w:t xml:space="preserve">    She was sad, but her dress was white.</w:t>
      </w:r>
    </w:p>
    <w:p>
      <w:r>
        <w:t>10. L'air est blanc à cause de la neige.</w:t>
      </w:r>
    </w:p>
    <w:p>
      <w:r>
        <w:t xml:space="preserve">   The air is white because of the snow.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J'ai un problème avec mon ordinateur. </w:t>
      </w:r>
    </w:p>
    <w:p>
      <w:r>
        <w:t>I have a problem with my computer.</w:t>
      </w:r>
    </w:p>
    <w:p>
      <w:r>
        <w:t xml:space="preserve">3. Bonjour à tous ! </w:t>
      </w:r>
    </w:p>
    <w:p>
      <w:r>
        <w:t>Hello everyone!</w:t>
      </w:r>
    </w:p>
    <w:p>
      <w:r>
        <w:t xml:space="preserve">4. Il s'appelle Pierre et il est gentil. </w:t>
      </w:r>
    </w:p>
    <w:p>
      <w:r>
        <w:t xml:space="preserve">His name is Pierre and he is nice. </w:t>
      </w:r>
    </w:p>
    <w:p>
      <w:r>
        <w:t xml:space="preserve">5. Bonjour le monde! </w:t>
      </w:r>
    </w:p>
    <w:p>
      <w:r>
        <w:t>Hello the world!</w:t>
      </w:r>
    </w:p>
    <w:p>
      <w:r>
        <w:t xml:space="preserve">6. Je vais au cinéma ce soir. </w:t>
      </w:r>
    </w:p>
    <w:p>
      <w:r>
        <w:t>I am going to the cinema this evening.</w:t>
      </w:r>
    </w:p>
    <w:p>
      <w:r>
        <w:t xml:space="preserve">7. Le soleil brille aujourd'hui. </w:t>
      </w:r>
    </w:p>
    <w:p>
      <w:r>
        <w:t xml:space="preserve">The sun shines today. </w:t>
      </w:r>
    </w:p>
    <w:p>
      <w:r>
        <w:t xml:space="preserve">8.  Bonjour à Paris ! </w:t>
      </w:r>
    </w:p>
    <w:p>
      <w:r>
        <w:t xml:space="preserve">Hello Paris! </w:t>
      </w:r>
    </w:p>
    <w:p>
      <w:r>
        <w:t xml:space="preserve">9. On a du temps libre aujourd’hui. </w:t>
      </w:r>
    </w:p>
    <w:p>
      <w:r>
        <w:t xml:space="preserve">We have free time today. </w:t>
      </w:r>
    </w:p>
    <w:p>
      <w:r>
        <w:t xml:space="preserve">10. Bonjour, je suis ravi de vous rencontrer. </w:t>
      </w:r>
    </w:p>
    <w:p>
      <w:r>
        <w:t>Hello, I am happy to meet you.</w:t>
      </w:r>
    </w:p>
    <w:p/>
    <w:p>
      <w:r>
        <w:rPr>
          <w:b/>
        </w:rPr>
        <w:t>Word: merci | Meaning: thank you</w:t>
      </w:r>
    </w:p>
    <w:p/>
    <w:p>
      <w:r>
        <w:t xml:space="preserve">1.  Je vous remercie sincèrement pour votre aide. </w:t>
      </w:r>
    </w:p>
    <w:p>
      <w:r>
        <w:t xml:space="preserve">    Thank you very much for your help.</w:t>
      </w:r>
    </w:p>
    <w:p>
      <w:r>
        <w:t>2.  Merci de me parler plus tard.</w:t>
      </w:r>
    </w:p>
    <w:p>
      <w:r>
        <w:t xml:space="preserve">   Please let me know later. </w:t>
      </w:r>
    </w:p>
    <w:p>
      <w:r>
        <w:t xml:space="preserve">3.  Merci beaucoup pour ce cadeau ! </w:t>
      </w:r>
    </w:p>
    <w:p>
      <w:r>
        <w:t xml:space="preserve">   Thank you so much for the gift!</w:t>
      </w:r>
    </w:p>
    <w:p>
      <w:r>
        <w:t>4.  J'apprécie vraiment votre gentillesse.</w:t>
      </w:r>
    </w:p>
    <w:p>
      <w:r>
        <w:t xml:space="preserve">    I truly appreciate your kindness.</w:t>
      </w:r>
    </w:p>
    <w:p>
      <w:r>
        <w:t xml:space="preserve">5.  Merci d'avoir pensé à moi. </w:t>
      </w:r>
    </w:p>
    <w:p>
      <w:r>
        <w:t xml:space="preserve">    Thanks for thinking of me.</w:t>
      </w:r>
    </w:p>
    <w:p>
      <w:r>
        <w:t xml:space="preserve">6.  Merci de m’aider avec cette tâche. </w:t>
      </w:r>
    </w:p>
    <w:p>
      <w:r>
        <w:t xml:space="preserve">   Thank you for helping me with this task.</w:t>
      </w:r>
    </w:p>
    <w:p>
      <w:r>
        <w:t xml:space="preserve">7.  Merci pour la soirée agréable que vous avez organisé. </w:t>
      </w:r>
    </w:p>
    <w:p>
      <w:r>
        <w:t xml:space="preserve">    Thank you for the nice evening that you organized.</w:t>
      </w:r>
    </w:p>
    <w:p>
      <w:r>
        <w:t xml:space="preserve">8.  Merci à tous, ce fut un plaisir. </w:t>
      </w:r>
    </w:p>
    <w:p>
      <w:r>
        <w:t xml:space="preserve">    Thank you all, it was a pleasure.</w:t>
      </w:r>
    </w:p>
    <w:p>
      <w:r>
        <w:t xml:space="preserve">9.  Je suis reconnaissant de votre soutien. </w:t>
      </w:r>
    </w:p>
    <w:p>
      <w:r>
        <w:t xml:space="preserve">   I am grateful for your support.</w:t>
      </w:r>
    </w:p>
    <w:p>
      <w:r>
        <w:t>10.  Merci pour votre patience !</w:t>
      </w:r>
    </w:p>
    <w:p>
      <w:r>
        <w:t xml:space="preserve">   Thanks for your patience!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Le jardin est grande.</w:t>
      </w:r>
    </w:p>
    <w:p>
      <w:r>
        <w:t xml:space="preserve">   The garden is large.</w:t>
      </w:r>
    </w:p>
    <w:p>
      <w:r>
        <w:t>3. J'ai une grande sœur.</w:t>
      </w:r>
    </w:p>
    <w:p>
      <w:r>
        <w:t xml:space="preserve">   I have a big sister.</w:t>
      </w:r>
    </w:p>
    <w:p>
      <w:r>
        <w:t>4. La ville est grande et animée.</w:t>
      </w:r>
    </w:p>
    <w:p>
      <w:r>
        <w:t xml:space="preserve">   The city is big and lively.</w:t>
      </w:r>
    </w:p>
    <w:p>
      <w:r>
        <w:t xml:space="preserve">5. Les montagnes sont grandes. </w:t>
      </w:r>
    </w:p>
    <w:p>
      <w:r>
        <w:t xml:space="preserve">   The mountains are tall.</w:t>
      </w:r>
    </w:p>
    <w:p>
      <w:r>
        <w:t>6. Il faut de la grande patience.</w:t>
      </w:r>
    </w:p>
    <w:p>
      <w:r>
        <w:t xml:space="preserve">   It takes great patience.</w:t>
      </w:r>
    </w:p>
    <w:p>
      <w:r>
        <w:t>7. J'ai un grand rêve.</w:t>
      </w:r>
    </w:p>
    <w:p>
      <w:r>
        <w:t xml:space="preserve">   I have a big dream.</w:t>
      </w:r>
    </w:p>
    <w:p>
      <w:r>
        <w:t xml:space="preserve">8. Elle a une grande ambition. </w:t>
      </w:r>
    </w:p>
    <w:p>
      <w:r>
        <w:t xml:space="preserve">   She has a big ambition.</w:t>
      </w:r>
    </w:p>
    <w:p>
      <w:r>
        <w:t>9. L'hôtel est très grand et confortable.</w:t>
      </w:r>
    </w:p>
    <w:p>
      <w:r>
        <w:t xml:space="preserve">   The hotel is very big and comfortable.</w:t>
      </w:r>
    </w:p>
    <w:p>
      <w:r>
        <w:t xml:space="preserve">10. Il a besoin de beaucoup d'espace pour la grande maison. </w:t>
      </w:r>
    </w:p>
    <w:p>
      <w:r>
        <w:t xml:space="preserve">  He needs a lot of space for the big house.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réaliser ce projet.  </w:t>
      </w:r>
    </w:p>
    <w:p>
      <w:r>
        <w:t xml:space="preserve">    I need help completing this project.</w:t>
      </w:r>
    </w:p>
    <w:p>
      <w:r>
        <w:t xml:space="preserve">2. L'équipe d'aide est disponible en cas de besoin. </w:t>
      </w:r>
    </w:p>
    <w:p>
      <w:r>
        <w:t xml:space="preserve">    The support team is available upon request.</w:t>
      </w:r>
    </w:p>
    <w:p>
      <w:r>
        <w:t xml:space="preserve">3. Il m'est difficile de trouver l'aide que j'ai besoin. </w:t>
      </w:r>
    </w:p>
    <w:p>
      <w:r>
        <w:t xml:space="preserve">    It is difficult for me to find the help I need.</w:t>
      </w:r>
    </w:p>
    <w:p>
      <w:r>
        <w:t xml:space="preserve">4. La police a aidé les victimes à se sentir plus en sécurité. </w:t>
      </w:r>
    </w:p>
    <w:p>
      <w:r>
        <w:t xml:space="preserve">   The police helped victims feel safer.</w:t>
      </w:r>
    </w:p>
    <w:p>
      <w:r>
        <w:t xml:space="preserve">5. Je peux vous aider si vous voulez savoir comment faire quelque chose.  </w:t>
      </w:r>
    </w:p>
    <w:p>
      <w:r>
        <w:t xml:space="preserve">    I can help you if you want to know how to do something. </w:t>
      </w:r>
    </w:p>
    <w:p>
      <w:r>
        <w:t xml:space="preserve">6. L'aide financière est importante pour les familles défavorisées.  </w:t>
      </w:r>
    </w:p>
    <w:p>
      <w:r>
        <w:t xml:space="preserve">    Financial aid is important for disadvantaged families.</w:t>
      </w:r>
    </w:p>
    <w:p>
      <w:r>
        <w:t xml:space="preserve">7. Vous pouvez me demander de l'aide pour traduire ce texte.  </w:t>
      </w:r>
    </w:p>
    <w:p>
      <w:r>
        <w:t xml:space="preserve">    You can ask me for help translating this text.</w:t>
      </w:r>
    </w:p>
    <w:p>
      <w:r>
        <w:t xml:space="preserve">8. L'enfant a besoin d'aide pour aller à l'école.   </w:t>
      </w:r>
    </w:p>
    <w:p>
      <w:r>
        <w:t xml:space="preserve">     The child needs help to go to school. </w:t>
      </w:r>
    </w:p>
    <w:p>
      <w:r>
        <w:t xml:space="preserve">9. L’association a aidé les personnes en difficulté.  </w:t>
      </w:r>
    </w:p>
    <w:p>
      <w:r>
        <w:t xml:space="preserve">    The association helped people in difficulty. </w:t>
      </w:r>
    </w:p>
    <w:p>
      <w:r>
        <w:t xml:space="preserve">10. Il est important de demander de l'aide si vous avez besoin d'elle. </w:t>
      </w:r>
    </w:p>
    <w:p>
      <w:r>
        <w:t xml:space="preserve">    It is important to ask for help if you need it.</w:t>
      </w:r>
    </w:p>
    <w:p/>
    <w:p>
      <w:r>
        <w:rPr>
          <w:b/>
        </w:rPr>
        <w:t>Word: Belle | Meaning: Beautiful</w:t>
      </w:r>
    </w:p>
    <w:p/>
    <w:p>
      <w:r>
        <w:t>1.  Elle a une belle voix.</w:t>
      </w:r>
    </w:p>
    <w:p>
      <w:r>
        <w:t xml:space="preserve">   She has a beautiful voice.</w:t>
      </w:r>
    </w:p>
    <w:p>
      <w:r>
        <w:t>2.  C’est une belle journée de printemps.</w:t>
      </w:r>
    </w:p>
    <w:p>
      <w:r>
        <w:t xml:space="preserve">   It's a beautiful spring day.</w:t>
      </w:r>
    </w:p>
    <w:p>
      <w:r>
        <w:t>3.  Cette robe est belle et élégante.</w:t>
      </w:r>
    </w:p>
    <w:p>
      <w:r>
        <w:t xml:space="preserve">   This dress is beautiful and elegant. </w:t>
      </w:r>
    </w:p>
    <w:p>
      <w:r>
        <w:t xml:space="preserve">4.  Le ciel était magnifique, belle couleur bleue. </w:t>
      </w:r>
    </w:p>
    <w:p>
      <w:r>
        <w:t xml:space="preserve">    The sky was magnificent, a beautiful blue color.</w:t>
      </w:r>
    </w:p>
    <w:p>
      <w:r>
        <w:t>5.  Il a une belle maison sur le bord de la mer.</w:t>
      </w:r>
    </w:p>
    <w:p>
      <w:r>
        <w:t xml:space="preserve">   He has a beautiful house on the edge of the sea.</w:t>
      </w:r>
    </w:p>
    <w:p>
      <w:r>
        <w:t>6.  Votre sourire est très beau, Belle.</w:t>
      </w:r>
    </w:p>
    <w:p>
      <w:r>
        <w:t xml:space="preserve">   Your smile is very beautiful, Belle.</w:t>
      </w:r>
    </w:p>
    <w:p>
      <w:r>
        <w:t xml:space="preserve">7.  La ville a des belles places et des monuments magnifiques. </w:t>
      </w:r>
    </w:p>
    <w:p>
      <w:r>
        <w:t xml:space="preserve">   The city has beautiful squares and magnificent monuments.</w:t>
      </w:r>
    </w:p>
    <w:p>
      <w:r>
        <w:t xml:space="preserve">8.  J’adore la belle musique de Vivaldi. </w:t>
      </w:r>
    </w:p>
    <w:p>
      <w:r>
        <w:t xml:space="preserve">    I love the beautiful music of Vivaldi.</w:t>
      </w:r>
    </w:p>
    <w:p>
      <w:r>
        <w:t>9.  Elle est une belle femme d’affaires.</w:t>
      </w:r>
    </w:p>
    <w:p>
      <w:r>
        <w:t xml:space="preserve">    She is a beautiful businesswoman.</w:t>
      </w:r>
    </w:p>
    <w:p>
      <w:r>
        <w:t>10. Cette sculpture est belle et unique.</w:t>
      </w:r>
    </w:p>
    <w:p>
      <w:r>
        <w:t xml:space="preserve">   This sculpture is beautiful and unique.</w:t>
      </w:r>
    </w:p>
    <w:p/>
    <w:p>
      <w:r>
        <w:rPr>
          <w:b/>
        </w:rPr>
        <w:t>Word: oui | Meaning: yes</w:t>
      </w:r>
    </w:p>
    <w:p/>
    <w:p>
      <w:r>
        <w:t xml:space="preserve">1. Oui, je comprends mieux maintenant. </w:t>
      </w:r>
    </w:p>
    <w:p>
      <w:r>
        <w:t xml:space="preserve">    Yes, I understand better now.</w:t>
      </w:r>
    </w:p>
    <w:p>
      <w:r>
        <w:t xml:space="preserve">2.  Oui, je voudrais un café, s'il vous plaît. </w:t>
      </w:r>
    </w:p>
    <w:p>
      <w:r>
        <w:t xml:space="preserve">    Yes, I would like a coffee, please.</w:t>
      </w:r>
    </w:p>
    <w:p>
      <w:r>
        <w:t xml:space="preserve">3.   Oui, j'aime les voyages en train. </w:t>
      </w:r>
    </w:p>
    <w:p>
      <w:r>
        <w:t xml:space="preserve">    Yes, I love traveling by train.</w:t>
      </w:r>
    </w:p>
    <w:p>
      <w:r>
        <w:t xml:space="preserve">4.  Oui, c’est une bonne idée. </w:t>
      </w:r>
    </w:p>
    <w:p>
      <w:r>
        <w:t xml:space="preserve">    Yes, that is a good idea. </w:t>
      </w:r>
    </w:p>
    <w:p>
      <w:r>
        <w:t>5.  Oui, je suis d’accord avec toi.</w:t>
      </w:r>
    </w:p>
    <w:p>
      <w:r>
        <w:t xml:space="preserve">    Yes, I agree with you.</w:t>
      </w:r>
    </w:p>
    <w:p>
      <w:r>
        <w:t xml:space="preserve">6.  Oui, la météo est belle aujourd'hui. </w:t>
      </w:r>
    </w:p>
    <w:p>
      <w:r>
        <w:t xml:space="preserve">   Yes, the weather is beautiful today. </w:t>
      </w:r>
    </w:p>
    <w:p>
      <w:r>
        <w:t xml:space="preserve">7.  Oui, je peux vous aider. </w:t>
      </w:r>
    </w:p>
    <w:p>
      <w:r>
        <w:t xml:space="preserve">    Yes, I can help you.</w:t>
      </w:r>
    </w:p>
    <w:p>
      <w:r>
        <w:t xml:space="preserve">8.  Oui, j’ai besoin de faire des achats. </w:t>
      </w:r>
    </w:p>
    <w:p>
      <w:r>
        <w:t xml:space="preserve">    Yes, I need to do some shopping.</w:t>
      </w:r>
    </w:p>
    <w:p>
      <w:r>
        <w:t xml:space="preserve">9.  Oui, je suis contente d'être ici. </w:t>
      </w:r>
    </w:p>
    <w:p>
      <w:r>
        <w:t xml:space="preserve">    Yes, I am happy to be here. 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Accueillir | Meaning: To welcome</w:t>
      </w:r>
    </w:p>
    <w:p/>
    <w:p>
      <w:r>
        <w:t>1.  Je suis ravi d'accueillir mes amis à la maison.</w:t>
      </w:r>
    </w:p>
    <w:p>
      <w:r>
        <w:t xml:space="preserve">    I am delighted to welcome my friends at home.</w:t>
      </w:r>
    </w:p>
    <w:p>
      <w:r>
        <w:t>2.  Vous devez accueillir les nouveaux arrivants avec un sourire chaleureux.</w:t>
      </w:r>
    </w:p>
    <w:p>
      <w:r>
        <w:t xml:space="preserve">    You must welcome new arrivals with a warm smile. </w:t>
      </w:r>
    </w:p>
    <w:p>
      <w:r>
        <w:t>3.  L'hôtesse a accueilli les clients avec politesse et gentillesse.</w:t>
      </w:r>
    </w:p>
    <w:p>
      <w:r>
        <w:t xml:space="preserve">    The hostess welcomed the clients with politeness and kindness.</w:t>
      </w:r>
    </w:p>
    <w:p>
      <w:r>
        <w:t>4.  Il est important d'accueillir de nouveaux idées et des perspectives différentes.</w:t>
      </w:r>
    </w:p>
    <w:p>
      <w:r>
        <w:t xml:space="preserve">   It is important to welcome new ideas and different perspectives. </w:t>
      </w:r>
    </w:p>
    <w:p>
      <w:r>
        <w:t>5.  L'équipe a accueilli les nouveaux membres avec enthousiasme.</w:t>
      </w:r>
    </w:p>
    <w:p>
      <w:r>
        <w:t xml:space="preserve">   The team welcomed the new members enthusiastically. </w:t>
      </w:r>
    </w:p>
    <w:p>
      <w:r>
        <w:t>6.  Elle avait l'habitude d'accueillir ses invités dans sa maison.</w:t>
      </w:r>
    </w:p>
    <w:p>
      <w:r>
        <w:t xml:space="preserve">    She was accustomed to welcoming her guests in her house.</w:t>
      </w:r>
    </w:p>
    <w:p>
      <w:r>
        <w:t>7.  Les enfants ont accueilli la nouvelle voiture avec excitation.</w:t>
      </w:r>
    </w:p>
    <w:p>
      <w:r>
        <w:t xml:space="preserve">     The children welcomed the new car with excitement.</w:t>
      </w:r>
    </w:p>
    <w:p>
      <w:r>
        <w:t>8.  Le chef a accueilli les clients avec un grand sourire.</w:t>
      </w:r>
    </w:p>
    <w:p>
      <w:r>
        <w:t xml:space="preserve">    The chef greeted the customers with a big smile. </w:t>
      </w:r>
    </w:p>
    <w:p>
      <w:r>
        <w:t xml:space="preserve">9.  La famille a accueilli les invités dans leur maison pour le dîner. </w:t>
      </w:r>
    </w:p>
    <w:p>
      <w:r>
        <w:t xml:space="preserve">   The family welcomed guests in their home for dinner. </w:t>
      </w:r>
    </w:p>
    <w:p>
      <w:r>
        <w:t>10. Il était heureux d'accueillir sa petite fille chez lui après un long voyage.</w:t>
      </w:r>
    </w:p>
    <w:p>
      <w:r>
        <w:t xml:space="preserve">    He was happy to welcome his little girl at home after a long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