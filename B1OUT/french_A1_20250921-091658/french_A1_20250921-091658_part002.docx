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Fleur: Flower</w:t>
      </w:r>
    </w:p>
    <w:p/>
    <w:p>
      <w:r>
        <w:t xml:space="preserve">1. La fleur est rouge et belle. </w:t>
      </w:r>
    </w:p>
    <w:p>
      <w:r>
        <w:t xml:space="preserve">   The flower is red and beautiful.</w:t>
      </w:r>
    </w:p>
    <w:p>
      <w:r>
        <w:t>2. J'aime beaucoup les fleurs sauvages.</w:t>
      </w:r>
    </w:p>
    <w:p>
      <w:r>
        <w:t xml:space="preserve">   I love wild flowers very much.</w:t>
      </w:r>
    </w:p>
    <w:p>
      <w:r>
        <w:t>3. Elle a une fleur de lys sur son chapeau.</w:t>
      </w:r>
    </w:p>
    <w:p>
      <w:r>
        <w:t xml:space="preserve">   She has a lily flower on her hat.</w:t>
      </w:r>
    </w:p>
    <w:p>
      <w:r>
        <w:t xml:space="preserve">4. Les fleurs apportent de la joie à l’environnement. </w:t>
      </w:r>
    </w:p>
    <w:p>
      <w:r>
        <w:t xml:space="preserve">   Flowers bring joy to the environment.</w:t>
      </w:r>
    </w:p>
    <w:p>
      <w:r>
        <w:t xml:space="preserve">5. La fleur est un symbole de beauté et de paix.  </w:t>
      </w:r>
    </w:p>
    <w:p>
      <w:r>
        <w:t xml:space="preserve">   The flower is a symbol of beauty and peace.</w:t>
      </w:r>
    </w:p>
    <w:p>
      <w:r>
        <w:t>6. Le jardin a beaucoup de fleurs colorées.</w:t>
      </w:r>
    </w:p>
    <w:p>
      <w:r>
        <w:t xml:space="preserve">   The garden has many colorful flowers. </w:t>
      </w:r>
    </w:p>
    <w:p>
      <w:r>
        <w:t xml:space="preserve">7. Les fleurs se développe en été. </w:t>
      </w:r>
    </w:p>
    <w:p>
      <w:r>
        <w:t xml:space="preserve">   Flowers develop in summer.</w:t>
      </w:r>
    </w:p>
    <w:p>
      <w:r>
        <w:t>8. L'arbre a une fleur d'érable rouge.</w:t>
      </w:r>
    </w:p>
    <w:p>
      <w:r>
        <w:t xml:space="preserve">   The tree has a red maple flower.</w:t>
      </w:r>
    </w:p>
    <w:p>
      <w:r>
        <w:t xml:space="preserve">9. J’ai vu la fleur de rose dans le jardin botanique. </w:t>
      </w:r>
    </w:p>
    <w:p>
      <w:r>
        <w:t xml:space="preserve">   I saw the rose flower in the botanical garden.</w:t>
      </w:r>
    </w:p>
    <w:p>
      <w:r>
        <w:t xml:space="preserve">10. La fleur est un élément important de la nature. </w:t>
      </w:r>
    </w:p>
    <w:p>
      <w:r>
        <w:t xml:space="preserve">   The flower is an important element of nature.</w:t>
      </w:r>
    </w:p>
    <w:p/>
    <w:p>
      <w:r>
        <w:rPr>
          <w:b/>
        </w:rPr>
        <w:t>Word: Chat | Meaning: Cat</w:t>
      </w:r>
    </w:p>
    <w:p/>
    <w:p>
      <w:r>
        <w:t>1.  J'ai un chat nommé Garfield.</w:t>
      </w:r>
    </w:p>
    <w:p>
      <w:r>
        <w:t xml:space="preserve">    My cat's name is Garfield.</w:t>
      </w:r>
    </w:p>
    <w:p>
      <w:r>
        <w:t>2.  Il est souvent dans la chambre, mais il préfère dormir dehors.</w:t>
      </w:r>
    </w:p>
    <w:p>
      <w:r>
        <w:t xml:space="preserve">    He is often in the bedroom, but he prefers to sleep outside.</w:t>
      </w:r>
    </w:p>
    <w:p>
      <w:r>
        <w:t>3.  Le chat est très joueur et aime jouer avec les souris.</w:t>
      </w:r>
    </w:p>
    <w:p>
      <w:r>
        <w:t xml:space="preserve">    The cat is very playful and likes to play with mice. </w:t>
      </w:r>
    </w:p>
    <w:p>
      <w:r>
        <w:t>4.  La conversation se déchire avec le chat qui s'agit de ses envies.</w:t>
      </w:r>
    </w:p>
    <w:p>
      <w:r>
        <w:t xml:space="preserve">   The conversation breaks down as the cat talks about his desires.</w:t>
      </w:r>
    </w:p>
    <w:p>
      <w:r>
        <w:t>5.  Le chat est un animal domestiqué, mais il a besoin d’espace pour courir et grimper.</w:t>
      </w:r>
    </w:p>
    <w:p>
      <w:r>
        <w:t xml:space="preserve">   The cat is a domesticated animal, but it needs space to run and climb.</w:t>
      </w:r>
    </w:p>
    <w:p>
      <w:r>
        <w:t xml:space="preserve">6.  J'ai besoin de trouver une solution pour calmer le chat. </w:t>
      </w:r>
    </w:p>
    <w:p>
      <w:r>
        <w:t xml:space="preserve">    I need to find a way to calm the cat.</w:t>
      </w:r>
    </w:p>
    <w:p>
      <w:r>
        <w:t>7.  Le chat a besoin d'être nourri avec une alimentation équilibrée.</w:t>
      </w:r>
    </w:p>
    <w:p>
      <w:r>
        <w:t xml:space="preserve">   The cat needs to be fed with balanced food.</w:t>
      </w:r>
    </w:p>
    <w:p>
      <w:r>
        <w:t>8.  La routine du chat est importante pour sa santé et son bien-être.</w:t>
      </w:r>
    </w:p>
    <w:p>
      <w:r>
        <w:t xml:space="preserve">   The cat’s routine is important for its health and well-being. </w:t>
      </w:r>
    </w:p>
    <w:p>
      <w:r>
        <w:t>9.  Le chat est un animal intelligent qui peut être facilement entraîné à obéir.</w:t>
      </w:r>
    </w:p>
    <w:p>
      <w:r>
        <w:t xml:space="preserve">    The cat is a smart animal that can be easily trained to obey.</w:t>
      </w:r>
    </w:p>
    <w:p>
      <w:r>
        <w:t xml:space="preserve">10. J'adore le chat et son compagnie. </w:t>
      </w:r>
    </w:p>
    <w:p>
      <w:r>
        <w:t xml:space="preserve">     I love the cat and its company.</w:t>
      </w:r>
    </w:p>
    <w:p/>
    <w:p>
      <w:r>
        <w:rPr>
          <w:b/>
        </w:rPr>
        <w:t>Word: Maison | Meaning: House</w:t>
      </w:r>
    </w:p>
    <w:p/>
    <w:p>
      <w:r>
        <w:t>1. J'ai une maison avec trois chambres et un jardin.</w:t>
      </w:r>
    </w:p>
    <w:p>
      <w:r>
        <w:t xml:space="preserve">  My home has three bedrooms and a garden.</w:t>
      </w:r>
    </w:p>
    <w:p>
      <w:r>
        <w:t>2. La famille déménage dans une nouvelle maison plus grande.</w:t>
      </w:r>
    </w:p>
    <w:p>
      <w:r>
        <w:t xml:space="preserve">  The family moves into a bigger house.</w:t>
      </w:r>
    </w:p>
    <w:p>
      <w:r>
        <w:t>3. Son père la visite souvent à sa maison.</w:t>
      </w:r>
    </w:p>
    <w:p>
      <w:r>
        <w:t xml:space="preserve">  His father visits him often at his house. </w:t>
      </w:r>
    </w:p>
    <w:p>
      <w:r>
        <w:t>4. Le restaurant est situé sur la place, près de la maison du maire.</w:t>
      </w:r>
    </w:p>
    <w:p>
      <w:r>
        <w:t xml:space="preserve">  The restaurant is located on the square, near the mayor's house. </w:t>
      </w:r>
    </w:p>
    <w:p>
      <w:r>
        <w:t>5. J'adore ma maison. Il est confortable et agréable.</w:t>
      </w:r>
    </w:p>
    <w:p>
      <w:r>
        <w:t xml:space="preserve">  I love my home. It is comfortable and pleasant.</w:t>
      </w:r>
    </w:p>
    <w:p>
      <w:r>
        <w:t>6. L'appartement était vide, mais il avait une maison d'amis.</w:t>
      </w:r>
    </w:p>
    <w:p>
      <w:r>
        <w:t xml:space="preserve">  The apartment was empty, but it had a guest house. </w:t>
      </w:r>
    </w:p>
    <w:p>
      <w:r>
        <w:t>7. Je pense que la location de l’appartement est un bon moyen de vivre.</w:t>
      </w:r>
    </w:p>
    <w:p>
      <w:r>
        <w:t xml:space="preserve">  I think renting the apartment is a good way to live.</w:t>
      </w:r>
    </w:p>
    <w:p>
      <w:r>
        <w:t>8. La maison offre de nombreux services et équipements.</w:t>
      </w:r>
    </w:p>
    <w:p>
      <w:r>
        <w:t xml:space="preserve">  The home offers numerous services and amenities.</w:t>
      </w:r>
    </w:p>
    <w:p>
      <w:r>
        <w:t xml:space="preserve">9. L'architecte a conçu une maison moderne et fonctionnelle. </w:t>
      </w:r>
    </w:p>
    <w:p>
      <w:r>
        <w:t xml:space="preserve">  The architect designed a modern and functional house. </w:t>
      </w:r>
    </w:p>
    <w:p>
      <w:r>
        <w:t>10. J’ai hâte d’aller chez mes parents, dans leur maison.</w:t>
      </w:r>
    </w:p>
    <w:p>
      <w:r>
        <w:t xml:space="preserve">  I look forward to going to my parents' house.</w:t>
      </w:r>
    </w:p>
    <w:p/>
    <w:p>
      <w:r>
        <w:rPr>
          <w:b/>
        </w:rPr>
        <w:t>Word: Apporte | Meaning: Brings</w:t>
      </w:r>
    </w:p>
    <w:p/>
    <w:p>
      <w:r>
        <w:t>1. Je porte mon manteau en cas de pluie, car il fait froid.</w:t>
      </w:r>
    </w:p>
    <w:p>
      <w:r>
        <w:t xml:space="preserve">    I carry my coat in case of rain because it is cold.</w:t>
      </w:r>
    </w:p>
    <w:p>
      <w:r>
        <w:t>2. La mère apporte des fruits et des légumes au marché.</w:t>
      </w:r>
    </w:p>
    <w:p>
      <w:r>
        <w:t xml:space="preserve">    The mother brings fruit and vegetables to the market. </w:t>
      </w:r>
    </w:p>
    <w:p>
      <w:r>
        <w:t>3. Le chien apporte le jouet à son maître.</w:t>
      </w:r>
    </w:p>
    <w:p>
      <w:r>
        <w:t xml:space="preserve">    The dog brings the toy to its master.</w:t>
      </w:r>
    </w:p>
    <w:p>
      <w:r>
        <w:t xml:space="preserve">4.  L'aide apportée par les voisins a permis de résoudre le problème. </w:t>
      </w:r>
    </w:p>
    <w:p>
      <w:r>
        <w:t xml:space="preserve">    The help provided by neighbors allowed us to solve the problem.</w:t>
      </w:r>
    </w:p>
    <w:p>
      <w:r>
        <w:t xml:space="preserve">5. Les enfants apportent des dessins dans la classe pour l'artiste. </w:t>
      </w:r>
    </w:p>
    <w:p>
      <w:r>
        <w:t xml:space="preserve">    Children bring drawings to class for the artist.</w:t>
      </w:r>
    </w:p>
    <w:p>
      <w:r>
        <w:t xml:space="preserve">6. L’hôtesse apporte du thé et du pain aux invités.  </w:t>
      </w:r>
    </w:p>
    <w:p>
      <w:r>
        <w:t xml:space="preserve">    The hostess brings tea and bread to the guests. </w:t>
      </w:r>
    </w:p>
    <w:p>
      <w:r>
        <w:t xml:space="preserve">7. Le médecin apporte une ordonnance pour le patient. </w:t>
      </w:r>
    </w:p>
    <w:p>
      <w:r>
        <w:t xml:space="preserve">    The doctor provides a prescription for the patient.</w:t>
      </w:r>
    </w:p>
    <w:p>
      <w:r>
        <w:t xml:space="preserve">8. La femme apportée des fleurs à son mari. </w:t>
      </w:r>
    </w:p>
    <w:p>
      <w:r>
        <w:t xml:space="preserve">    The woman brought flowers to her husband.</w:t>
      </w:r>
    </w:p>
    <w:p>
      <w:r>
        <w:t xml:space="preserve">9.  Je vais apporter mon ordinateur à la réunion.  </w:t>
      </w:r>
    </w:p>
    <w:p>
      <w:r>
        <w:t xml:space="preserve">    I'm going to bring my computer to the meeting.</w:t>
      </w:r>
    </w:p>
    <w:p>
      <w:r>
        <w:t xml:space="preserve">10. L’employé apporte la réponse de l'administrateur.  </w:t>
      </w:r>
    </w:p>
    <w:p>
      <w:r>
        <w:t xml:space="preserve">    The employee brings the answer from the administrator.</w:t>
      </w:r>
    </w:p>
    <w:p/>
    <w:p>
      <w:r>
        <w:rPr>
          <w:b/>
        </w:rPr>
        <w:t>Word: Petit | Meaning: Small</w:t>
      </w:r>
    </w:p>
    <w:p/>
    <w:p>
      <w:r>
        <w:t>1. Le petit chat est très mignon.</w:t>
      </w:r>
    </w:p>
    <w:p>
      <w:r>
        <w:t xml:space="preserve">   The little cat is very cute.</w:t>
      </w:r>
    </w:p>
    <w:p>
      <w:r>
        <w:t>2. La petite fille joue avec ses jouets.</w:t>
      </w:r>
    </w:p>
    <w:p>
      <w:r>
        <w:t xml:space="preserve">   The little girl plays with her toys.</w:t>
      </w:r>
    </w:p>
    <w:p>
      <w:r>
        <w:t>3. Il a un petit chien de race chihuahua.</w:t>
      </w:r>
    </w:p>
    <w:p>
      <w:r>
        <w:t xml:space="preserve">   He has a small dog of chihuahua breed. </w:t>
      </w:r>
    </w:p>
    <w:p>
      <w:r>
        <w:t>4. J'ai une petite sœur qui est toujours en mouvement.</w:t>
      </w:r>
    </w:p>
    <w:p>
      <w:r>
        <w:t xml:space="preserve">   I have a little sister who is always on the move.</w:t>
      </w:r>
    </w:p>
    <w:p>
      <w:r>
        <w:t>5. Le restaurant est petit mais charmant.</w:t>
      </w:r>
    </w:p>
    <w:p>
      <w:r>
        <w:t xml:space="preserve">   The restaurant is small but charming.</w:t>
      </w:r>
    </w:p>
    <w:p>
      <w:r>
        <w:t>6. Elle a préparé un petit déjeuner pour nous.</w:t>
      </w:r>
    </w:p>
    <w:p>
      <w:r>
        <w:t xml:space="preserve">   She made a small breakfast for us.</w:t>
      </w:r>
    </w:p>
    <w:p>
      <w:r>
        <w:t xml:space="preserve">7. Le petit garçon était triste et il pleurait. </w:t>
      </w:r>
    </w:p>
    <w:p>
      <w:r>
        <w:t xml:space="preserve">   The little boy was sad and he was crying.</w:t>
      </w:r>
    </w:p>
    <w:p>
      <w:r>
        <w:t>8. Il est petit de taille, mais il est fort.</w:t>
      </w:r>
    </w:p>
    <w:p>
      <w:r>
        <w:t xml:space="preserve">   He's small in size but strong.</w:t>
      </w:r>
    </w:p>
    <w:p>
      <w:r>
        <w:t>9. La petite ville est paisible et tranquille.</w:t>
      </w:r>
    </w:p>
    <w:p>
      <w:r>
        <w:t xml:space="preserve">   The little town is peaceful and quiet.</w:t>
      </w:r>
    </w:p>
    <w:p>
      <w:r>
        <w:t>10. Je n'ai pas beaucoup de temps, j'ai un petit agenda.</w:t>
      </w:r>
    </w:p>
    <w:p>
      <w:r>
        <w:t xml:space="preserve">   I don't have much time, I have a little schedule.</w:t>
      </w:r>
    </w:p>
    <w:p/>
    <w:p>
      <w:r>
        <w:rPr>
          <w:b/>
        </w:rPr>
        <w:t>Word: s'asseoir | Meaning: to sit</w:t>
      </w:r>
    </w:p>
    <w:p/>
    <w:p>
      <w:r>
        <w:t>1. J'aime me **s'asseoir** sur la terrasse et profiter du soleil.</w:t>
      </w:r>
    </w:p>
    <w:p>
      <w:r>
        <w:t>2. Les étudiants doivent s’**asseoir** à leur bureau pour commencer leurs devoirs.</w:t>
      </w:r>
    </w:p>
    <w:p>
      <w:r>
        <w:t xml:space="preserve">3.  Il est temps de me **s'asseoir** et manger un morceau. </w:t>
      </w:r>
    </w:p>
    <w:p>
      <w:r>
        <w:t>4. Je vais vous **s'asseoir** avec moi à la table.</w:t>
      </w:r>
    </w:p>
    <w:p>
      <w:r>
        <w:t>5. Vous avez besoin d'un moment pour vous **s'asseoir** et respirer?</w:t>
      </w:r>
    </w:p>
    <w:p>
      <w:r>
        <w:t>6. J'ai juste besoin de me **s'asseoir** et méditer.</w:t>
      </w:r>
    </w:p>
    <w:p>
      <w:r>
        <w:t xml:space="preserve">7.  Elle s’**asseoir** sur le banc et regardait les oiseaux dans la cour. </w:t>
      </w:r>
    </w:p>
    <w:p>
      <w:r>
        <w:t xml:space="preserve">8. Il a dû se **s'asseoir** et écouter les instructions d’un employé. </w:t>
      </w:r>
    </w:p>
    <w:p>
      <w:r>
        <w:t xml:space="preserve">9. Avant de partir pour un voyage, il est important de s’**asseoir** et réfléchir à l'endroit où aller.  </w:t>
      </w:r>
    </w:p>
    <w:p>
      <w:r>
        <w:t>10. Nous devons nous **s'asseoir** et attendre que les portes se ouvrent.</w:t>
      </w:r>
    </w:p>
    <w:p/>
    <w:p>
      <w:r>
        <w:rPr>
          <w:b/>
        </w:rPr>
        <w:t>Word: Rose | Meaning: Rose</w:t>
      </w:r>
    </w:p>
    <w:p/>
    <w:p>
      <w:r>
        <w:t>1. J'adore les roses rouges.</w:t>
      </w:r>
    </w:p>
    <w:p>
      <w:r>
        <w:t xml:space="preserve">    I love red roses.</w:t>
      </w:r>
    </w:p>
    <w:p>
      <w:r>
        <w:t>2. La rose de mon jardin est magnifique.</w:t>
      </w:r>
    </w:p>
    <w:p>
      <w:r>
        <w:t xml:space="preserve">    The rose in my garden is magnificent.</w:t>
      </w:r>
    </w:p>
    <w:p>
      <w:r>
        <w:t>3. J'ai acheté une rose blanche pour ma mère.</w:t>
      </w:r>
    </w:p>
    <w:p>
      <w:r>
        <w:t xml:space="preserve">    I bought a white rose for my mother.</w:t>
      </w:r>
    </w:p>
    <w:p>
      <w:r>
        <w:t>4. L'image de la rose symbolise l'amour et la passion.</w:t>
      </w:r>
    </w:p>
    <w:p>
      <w:r>
        <w:t xml:space="preserve">    The image of the rose symbolizes love and passion.</w:t>
      </w:r>
    </w:p>
    <w:p>
      <w:r>
        <w:t>5. Les roses ont besoin d'un peu de soleil pour grandir.</w:t>
      </w:r>
    </w:p>
    <w:p>
      <w:r>
        <w:t xml:space="preserve">    Roses need a bit of sun to grow. </w:t>
      </w:r>
    </w:p>
    <w:p>
      <w:r>
        <w:t>6. La fleur rose est un symbole d'espoir.</w:t>
      </w:r>
    </w:p>
    <w:p>
      <w:r>
        <w:t xml:space="preserve">    The pink flower is a symbol of hope.</w:t>
      </w:r>
    </w:p>
    <w:p>
      <w:r>
        <w:t>7. Nous avons mangé une salade de roquette et de rose aux saveurs uniques.</w:t>
      </w:r>
    </w:p>
    <w:p>
      <w:r>
        <w:t xml:space="preserve">   We ate a salad of rocket and rose with unique flavors.</w:t>
      </w:r>
    </w:p>
    <w:p>
      <w:r>
        <w:t xml:space="preserve">8. Le bouquet de roses était magnifique. </w:t>
      </w:r>
    </w:p>
    <w:p>
      <w:r>
        <w:t xml:space="preserve">    The bouquet of roses was magnificent.</w:t>
      </w:r>
    </w:p>
    <w:p>
      <w:r>
        <w:t>9. J'ai vu un grand bouquet de roses dans le magasin.</w:t>
      </w:r>
    </w:p>
    <w:p>
      <w:r>
        <w:t xml:space="preserve">    I saw a large bouquet of roses in the shop.</w:t>
      </w:r>
    </w:p>
    <w:p>
      <w:r>
        <w:t>10. La rose est la fleur la plus populaire au monde.</w:t>
      </w:r>
    </w:p>
    <w:p>
      <w:r>
        <w:t xml:space="preserve">   The rose is the most popular flower in the world.</w:t>
      </w:r>
    </w:p>
    <w:p/>
    <w:p>
      <w:r>
        <w:t>Chante: &lt;Sing&gt;</w:t>
      </w:r>
    </w:p>
    <w:p/>
    <w:p>
      <w:r>
        <w:t>1. Elle chante souvent des chansons romantiques.</w:t>
      </w:r>
    </w:p>
    <w:p>
      <w:r>
        <w:t xml:space="preserve">   She often sings romantic songs.</w:t>
      </w:r>
    </w:p>
    <w:p>
      <w:r>
        <w:t xml:space="preserve">2. Vous voulez chanter avec moi ? </w:t>
      </w:r>
    </w:p>
    <w:p>
      <w:r>
        <w:t xml:space="preserve">   Do you want to sing with me?</w:t>
      </w:r>
    </w:p>
    <w:p>
      <w:r>
        <w:t>3. Les enfants chantaient enjoués dans la cour.</w:t>
      </w:r>
    </w:p>
    <w:p>
      <w:r>
        <w:t xml:space="preserve">   The children sang merrily in the yard.</w:t>
      </w:r>
    </w:p>
    <w:p>
      <w:r>
        <w:t xml:space="preserve">4. Il chante pour lui-même et ne se soucie pas des autres. </w:t>
      </w:r>
    </w:p>
    <w:p>
      <w:r>
        <w:t xml:space="preserve">  He sings for himself and doesn't care about others. </w:t>
      </w:r>
    </w:p>
    <w:p>
      <w:r>
        <w:t xml:space="preserve">5. Cette chanson me fait chanter de joie. </w:t>
      </w:r>
    </w:p>
    <w:p>
      <w:r>
        <w:t xml:space="preserve">   This song makes me sing with joy.</w:t>
      </w:r>
    </w:p>
    <w:p>
      <w:r>
        <w:t xml:space="preserve">6. Le concert commence à chanter les chansons d'amour. </w:t>
      </w:r>
    </w:p>
    <w:p>
      <w:r>
        <w:t xml:space="preserve">    The concert starts singing love songs.</w:t>
      </w:r>
    </w:p>
    <w:p>
      <w:r>
        <w:t xml:space="preserve">7. La chanteuse chante avec une voix douce et mélodieuse. </w:t>
      </w:r>
    </w:p>
    <w:p>
      <w:r>
        <w:t xml:space="preserve">   The singer sings with a soft and melodious voice.</w:t>
      </w:r>
    </w:p>
    <w:p>
      <w:r>
        <w:t xml:space="preserve">8. Nous avons chanté pendant la fête de Noël. </w:t>
      </w:r>
    </w:p>
    <w:p>
      <w:r>
        <w:t xml:space="preserve">   We sang during Christmas party.</w:t>
      </w:r>
    </w:p>
    <w:p>
      <w:r>
        <w:t xml:space="preserve">9. Il chante dans son petit studio d'enregistrement. </w:t>
      </w:r>
    </w:p>
    <w:p>
      <w:r>
        <w:t xml:space="preserve">   He sings in his small recording studio.</w:t>
      </w:r>
    </w:p>
    <w:p>
      <w:r>
        <w:t xml:space="preserve">10. Les oiseaux chantent et les arbres dansent. </w:t>
      </w:r>
    </w:p>
    <w:p>
      <w:r>
        <w:t xml:space="preserve">  Birds sing and trees dance.</w:t>
      </w:r>
    </w:p>
    <w:p/>
    <w:p>
      <w:r>
        <w:rPr>
          <w:b/>
        </w:rPr>
        <w:t>Word: Sourire | Meaning: Smile</w:t>
      </w:r>
    </w:p>
    <w:p/>
    <w:p>
      <w:r>
        <w:t>1. Il sourit avec joie quand il voit ses enfants.</w:t>
      </w:r>
    </w:p>
    <w:p>
      <w:r>
        <w:t xml:space="preserve">    He smiles with joy when he sees his children.</w:t>
      </w:r>
    </w:p>
    <w:p>
      <w:r>
        <w:t>2. Je souris lorsque je pense à mes vacances.</w:t>
      </w:r>
    </w:p>
    <w:p>
      <w:r>
        <w:t xml:space="preserve">    I smile when I think about my vacation.</w:t>
      </w:r>
    </w:p>
    <w:p>
      <w:r>
        <w:t xml:space="preserve">3. Elle sourit gentiment à chaque personne qu'elle rencontre. </w:t>
      </w:r>
    </w:p>
    <w:p>
      <w:r>
        <w:t xml:space="preserve">    She smiles kindly at everyone she meets.</w:t>
      </w:r>
    </w:p>
    <w:p>
      <w:r>
        <w:t xml:space="preserve">4. Son sourire était lumineux et contagieux. </w:t>
      </w:r>
    </w:p>
    <w:p>
      <w:r>
        <w:t xml:space="preserve">   His smile was bright and contagious.</w:t>
      </w:r>
    </w:p>
    <w:p>
      <w:r>
        <w:t>5.  Le photographe a pris une photo de son sourire.</w:t>
      </w:r>
    </w:p>
    <w:p>
      <w:r>
        <w:t xml:space="preserve">    The photographer took a picture of his smile. </w:t>
      </w:r>
    </w:p>
    <w:p>
      <w:r>
        <w:t>6. Il sourit d'une manière douce et mystérieuse.</w:t>
      </w:r>
    </w:p>
    <w:p>
      <w:r>
        <w:t xml:space="preserve">    He smiles in a gentle and mysterious way.</w:t>
      </w:r>
    </w:p>
    <w:p>
      <w:r>
        <w:t>7. La dame souriait avec un air satisfait.</w:t>
      </w:r>
    </w:p>
    <w:p>
      <w:r>
        <w:t xml:space="preserve">    The lady smiled with a satisfied look.</w:t>
      </w:r>
    </w:p>
    <w:p>
      <w:r>
        <w:t>8. Les enfants souriaient en jouant dans le jardin.</w:t>
      </w:r>
    </w:p>
    <w:p>
      <w:r>
        <w:t xml:space="preserve">   The children were smiling while playing in the garden. </w:t>
      </w:r>
    </w:p>
    <w:p>
      <w:r>
        <w:t>9. Il sourit quand il pense à la musique que son père lui a fait écouter.</w:t>
      </w:r>
    </w:p>
    <w:p>
      <w:r>
        <w:t xml:space="preserve">   He smiles when he thinks of music his father had played for him. </w:t>
      </w:r>
    </w:p>
    <w:p>
      <w:r>
        <w:t>10.  Le sourire de Marie était contagieux et attirait l'attention.</w:t>
      </w:r>
    </w:p>
    <w:p>
      <w:r>
        <w:t xml:space="preserve">    Marie's smile was contagious and drew attention.</w:t>
      </w:r>
    </w:p>
    <w:p/>
    <w:p>
      <w:r>
        <w:rPr>
          <w:b/>
        </w:rPr>
        <w:t>Word: maison | Meaning: house</w:t>
      </w:r>
    </w:p>
    <w:p/>
    <w:p>
      <w:r>
        <w:t>1. J'ai hâte de visiter ma maison dans le village.</w:t>
      </w:r>
    </w:p>
    <w:p>
      <w:r>
        <w:t xml:space="preserve">  I am eager to visit my house in the village.</w:t>
      </w:r>
    </w:p>
    <w:p>
      <w:r>
        <w:t>2. La maison est située en bord de mer, avec une vue magnifique sur l'océan.</w:t>
      </w:r>
    </w:p>
    <w:p>
      <w:r>
        <w:t xml:space="preserve">  The house is located by the sea, with a magnificent view of the ocean. </w:t>
      </w:r>
    </w:p>
    <w:p>
      <w:r>
        <w:t xml:space="preserve">3. Les enfants ont joué dehors dans la cour de leur maison tout l'après-midi. </w:t>
      </w:r>
    </w:p>
    <w:p>
      <w:r>
        <w:t xml:space="preserve">  The children played outside in their backyard all afternoon.</w:t>
      </w:r>
    </w:p>
    <w:p>
      <w:r>
        <w:t>4. Il est important de prendre soin de sa maison et de la nettoyer régulièrement.</w:t>
      </w:r>
    </w:p>
    <w:p>
      <w:r>
        <w:t xml:space="preserve">   It is important to take care of one's house and clean it regularly. </w:t>
      </w:r>
    </w:p>
    <w:p>
      <w:r>
        <w:t>5. Le propriétaire a investi dans une rénovation complète de sa maison.</w:t>
      </w:r>
    </w:p>
    <w:p>
      <w:r>
        <w:t xml:space="preserve">   The owner has invested in a complete renovation of their house.  </w:t>
      </w:r>
    </w:p>
    <w:p>
      <w:r>
        <w:t>6. Nous avons passé beaucoup de temps à réparer notre maison après le tremblement de terre.</w:t>
      </w:r>
    </w:p>
    <w:p>
      <w:r>
        <w:t xml:space="preserve">  We spent a lot of time repairing our house after the earthquake. </w:t>
      </w:r>
    </w:p>
    <w:p>
      <w:r>
        <w:t>7. La cuisine de la maison est équipée d'un four, d'une table et d'un réfrigérateur.</w:t>
      </w:r>
    </w:p>
    <w:p>
      <w:r>
        <w:t xml:space="preserve">   The kitchen in the house is equipped with an oven, a table and a refrigerator.</w:t>
      </w:r>
    </w:p>
    <w:p>
      <w:r>
        <w:t xml:space="preserve">8. Il faut réserver une chambre dans la maison pour les invités. </w:t>
      </w:r>
    </w:p>
    <w:p>
      <w:r>
        <w:t xml:space="preserve">  We need to reserve a room in the house for guests. </w:t>
      </w:r>
    </w:p>
    <w:p>
      <w:r>
        <w:t>9. Les habitants de la ville ont une grande affection pour leur maison natale.</w:t>
      </w:r>
    </w:p>
    <w:p>
      <w:r>
        <w:t xml:space="preserve">  The inhabitants of the city have a great fondness for their native home.</w:t>
      </w:r>
    </w:p>
    <w:p>
      <w:r>
        <w:t xml:space="preserve">10. La maison est un symbole d'amour et de sécurité dans la vie d'une personne. </w:t>
      </w:r>
    </w:p>
    <w:p>
      <w:r>
        <w:t xml:space="preserve">   The house is a symbol of love and security in the life of a person.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