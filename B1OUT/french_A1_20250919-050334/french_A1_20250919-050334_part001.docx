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Good morning, my name is [Your Name].</w:t>
      </w:r>
    </w:p>
    <w:p>
      <w:r>
        <w:t xml:space="preserve">3.  Bonjour à tous ! </w:t>
      </w:r>
    </w:p>
    <w:p>
      <w:r>
        <w:t xml:space="preserve">    Good day everyone!</w:t>
      </w:r>
    </w:p>
    <w:p>
      <w:r>
        <w:t>4.  Je vous remercie de votre aide.</w:t>
      </w:r>
    </w:p>
    <w:p>
      <w:r>
        <w:t xml:space="preserve">    Thank you for your help.</w:t>
      </w:r>
    </w:p>
    <w:p>
      <w:r>
        <w:t xml:space="preserve">5.  Bonjour, quelle est la météo aujourd’hui ? </w:t>
      </w:r>
    </w:p>
    <w:p>
      <w:r>
        <w:t xml:space="preserve">    Hello, what's the weather like today?</w:t>
      </w:r>
    </w:p>
    <w:p>
      <w:r>
        <w:t>6.  Bonjour monsieur, pouvez-vous m'aider ?</w:t>
      </w:r>
    </w:p>
    <w:p>
      <w:r>
        <w:t xml:space="preserve">    Good morning sir, can you help me?</w:t>
      </w:r>
    </w:p>
    <w:p>
      <w:r>
        <w:t>7.   Bonjour, j’ai besoin d’un conseil.</w:t>
      </w:r>
    </w:p>
    <w:p>
      <w:r>
        <w:t xml:space="preserve">    Hi, I need some advice. </w:t>
      </w:r>
    </w:p>
    <w:p>
      <w:r>
        <w:t xml:space="preserve">8.  Bonjour ma chere amie. </w:t>
      </w:r>
    </w:p>
    <w:p>
      <w:r>
        <w:t xml:space="preserve">    Hello my dear friend. </w:t>
      </w:r>
    </w:p>
    <w:p>
      <w:r>
        <w:t xml:space="preserve">9.  Bonjour à la maison! </w:t>
      </w:r>
    </w:p>
    <w:p>
      <w:r>
        <w:t xml:space="preserve">    Hello to the house! </w:t>
      </w:r>
    </w:p>
    <w:p>
      <w:r>
        <w:t>10. Bonjour, quel est votre sujet de discussion ?</w:t>
      </w:r>
    </w:p>
    <w:p>
      <w:r>
        <w:t xml:space="preserve">     Hello, what is your subject of discussion?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Il y a un problème oui.</w:t>
      </w:r>
    </w:p>
    <w:p>
      <w:r>
        <w:t xml:space="preserve">   There is a problem, yes. </w:t>
      </w:r>
    </w:p>
    <w:p>
      <w:r>
        <w:t xml:space="preserve">3.  Voulez-vous que nous continuions ? Oui. </w:t>
      </w:r>
    </w:p>
    <w:p>
      <w:r>
        <w:t xml:space="preserve">    Do you want us to continue? Yes. </w:t>
      </w:r>
    </w:p>
    <w:p>
      <w:r>
        <w:t xml:space="preserve">4.  La réponse est oui. </w:t>
      </w:r>
    </w:p>
    <w:p>
      <w:r>
        <w:t xml:space="preserve">    The answer is yes. </w:t>
      </w:r>
    </w:p>
    <w:p>
      <w:r>
        <w:t xml:space="preserve">5.  Oui, je peux vous aider. </w:t>
      </w:r>
    </w:p>
    <w:p>
      <w:r>
        <w:t xml:space="preserve">   Yes, I can help you. </w:t>
      </w:r>
    </w:p>
    <w:p>
      <w:r>
        <w:t>6.  J'ai compris. Oui.</w:t>
      </w:r>
    </w:p>
    <w:p>
      <w:r>
        <w:t xml:space="preserve">   I understand. Yes. </w:t>
      </w:r>
    </w:p>
    <w:p>
      <w:r>
        <w:t xml:space="preserve">7.  Je n'aime pas les couleurs vives, oui. </w:t>
      </w:r>
    </w:p>
    <w:p>
      <w:r>
        <w:t xml:space="preserve">   I don’t like bright colors, yes.</w:t>
      </w:r>
    </w:p>
    <w:p>
      <w:r>
        <w:t xml:space="preserve">8.  Oui, je vais essayer. </w:t>
      </w:r>
    </w:p>
    <w:p>
      <w:r>
        <w:t xml:space="preserve">    Yes, I will try.  </w:t>
      </w:r>
    </w:p>
    <w:p>
      <w:r>
        <w:t>9.  Il est très gentil. Oui, il le mérite.</w:t>
      </w:r>
    </w:p>
    <w:p>
      <w:r>
        <w:t xml:space="preserve">    He is very kind. Yes, he deserves it.  </w:t>
      </w:r>
    </w:p>
    <w:p>
      <w:r>
        <w:t xml:space="preserve">10.  Vous avez raison, oui. </w:t>
      </w:r>
    </w:p>
    <w:p>
      <w:r>
        <w:t xml:space="preserve">   You are right, yes.</w:t>
      </w:r>
    </w:p>
    <w:p/>
    <w:p>
      <w:r>
        <w:rPr>
          <w:b/>
        </w:rPr>
        <w:t>Word: Rouge | Meaning: Red</w:t>
      </w:r>
    </w:p>
    <w:p/>
    <w:p>
      <w:r>
        <w:t>1. La couleur rouge est très populaire.</w:t>
      </w:r>
    </w:p>
    <w:p>
      <w:r>
        <w:t xml:space="preserve">   The red color is very popular.</w:t>
      </w:r>
    </w:p>
    <w:p>
      <w:r>
        <w:t>2. Il y a un vélo rouge dans le garage.</w:t>
      </w:r>
    </w:p>
    <w:p>
      <w:r>
        <w:t xml:space="preserve">   There's a red bike in the garage. </w:t>
      </w:r>
    </w:p>
    <w:p>
      <w:r>
        <w:t>3.  Le drapeau français est rouge, blanc et bleu.</w:t>
      </w:r>
    </w:p>
    <w:p>
      <w:r>
        <w:t xml:space="preserve">   The French flag is red, white and blue. </w:t>
      </w:r>
    </w:p>
    <w:p>
      <w:r>
        <w:t>4. La tomate est rouge lorsqu’elle est mûre.</w:t>
      </w:r>
    </w:p>
    <w:p>
      <w:r>
        <w:t xml:space="preserve">    The tomato is red when it is ripe. </w:t>
      </w:r>
    </w:p>
    <w:p>
      <w:r>
        <w:t>5. J'adore manger de la viande rouge.</w:t>
      </w:r>
    </w:p>
    <w:p>
      <w:r>
        <w:t xml:space="preserve">    I love to eat red meat. </w:t>
      </w:r>
    </w:p>
    <w:p>
      <w:r>
        <w:t xml:space="preserve">6.  La robe de Marie était rouge et élégante. </w:t>
      </w:r>
    </w:p>
    <w:p>
      <w:r>
        <w:t xml:space="preserve">   Marie's dress was red and elegant.</w:t>
      </w:r>
    </w:p>
    <w:p>
      <w:r>
        <w:t>7. Le feu rouge indique que vous devez ralentir.</w:t>
      </w:r>
    </w:p>
    <w:p>
      <w:r>
        <w:t xml:space="preserve">    The red light indicates that you must slow down. </w:t>
      </w:r>
    </w:p>
    <w:p>
      <w:r>
        <w:t xml:space="preserve">8. Les tomates sont rouges, mais aussi vertes et jaunes. </w:t>
      </w:r>
    </w:p>
    <w:p>
      <w:r>
        <w:t xml:space="preserve">    Tomatoes are red, but also green and yellow. </w:t>
      </w:r>
    </w:p>
    <w:p>
      <w:r>
        <w:t>9.  Les feuilles de l'arbre étaient rouge vif à la fin de l'automne.</w:t>
      </w:r>
    </w:p>
    <w:p>
      <w:r>
        <w:t xml:space="preserve">   The leaves of the tree were bright red at the end of autumn.</w:t>
      </w:r>
    </w:p>
    <w:p>
      <w:r>
        <w:t>10. L'enfant a une dent rouge qui lui dérange beaucoup.</w:t>
      </w:r>
    </w:p>
    <w:p>
      <w:r>
        <w:t xml:space="preserve">    The child has a red tooth that bothers them a lot.</w:t>
      </w:r>
    </w:p>
    <w:p/>
    <w:p>
      <w:r>
        <w:rPr>
          <w:b/>
        </w:rPr>
        <w:t>Word: Lumière | Meaning: Light</w:t>
      </w:r>
    </w:p>
    <w:p/>
    <w:p>
      <w:r>
        <w:t>1. La lumière du soleil brille dans notre jardin.</w:t>
      </w:r>
    </w:p>
    <w:p>
      <w:r>
        <w:t xml:space="preserve">   The sun's light shines in our garden.</w:t>
      </w:r>
    </w:p>
    <w:p>
      <w:r>
        <w:t>2. J'aime la lumière des étoiles qui éclairent le ciel.</w:t>
      </w:r>
    </w:p>
    <w:p>
      <w:r>
        <w:t xml:space="preserve">   I like the light of stars that illuminate the sky.</w:t>
      </w:r>
    </w:p>
    <w:p>
      <w:r>
        <w:t xml:space="preserve">3. Elle a besoin d’une lumière pour lire sa lecture. </w:t>
      </w:r>
    </w:p>
    <w:p>
      <w:r>
        <w:t xml:space="preserve">   She needs light to read her book.</w:t>
      </w:r>
    </w:p>
    <w:p>
      <w:r>
        <w:t>4. Il y avait une lumière très faible dans la chambre.</w:t>
      </w:r>
    </w:p>
    <w:p>
      <w:r>
        <w:t xml:space="preserve">    There was very weak light in the room. </w:t>
      </w:r>
    </w:p>
    <w:p>
      <w:r>
        <w:t>5. La lune illumine le paysage nocturne.</w:t>
      </w:r>
    </w:p>
    <w:p>
      <w:r>
        <w:t xml:space="preserve">   The moon illuminates the night landscape.</w:t>
      </w:r>
    </w:p>
    <w:p>
      <w:r>
        <w:t>6. Le feu crépitante éclaire l'intérieur de la maison.</w:t>
      </w:r>
    </w:p>
    <w:p>
      <w:r>
        <w:t xml:space="preserve">    The crackling fire illuminates the interior of the house.</w:t>
      </w:r>
    </w:p>
    <w:p>
      <w:r>
        <w:t xml:space="preserve">7. On a besoin d’une lumière pour nous guider dans la ville. </w:t>
      </w:r>
    </w:p>
    <w:p>
      <w:r>
        <w:t xml:space="preserve">   We need light to guide us through the city.</w:t>
      </w:r>
    </w:p>
    <w:p>
      <w:r>
        <w:t xml:space="preserve">8. La lumière artificielle de l’aéroport était importante pour les passagers. </w:t>
      </w:r>
    </w:p>
    <w:p>
      <w:r>
        <w:t xml:space="preserve">  Artificial light from the airport was important for passengers. </w:t>
      </w:r>
    </w:p>
    <w:p>
      <w:r>
        <w:t>9. L'absence de lumière a eu un impact négatif sur la productivité.</w:t>
      </w:r>
    </w:p>
    <w:p>
      <w:r>
        <w:t xml:space="preserve">   The lack of light had a negative impact on productivity.</w:t>
      </w:r>
    </w:p>
    <w:p>
      <w:r>
        <w:t xml:space="preserve">10. Le photographe a utilisé une lumière naturelle pour ses photos. </w:t>
      </w:r>
    </w:p>
    <w:p>
      <w:r>
        <w:t xml:space="preserve">    The photographer used natural light for his photos.</w:t>
      </w:r>
    </w:p>
    <w:p/>
    <w:p>
      <w:r>
        <w:rPr>
          <w:b/>
        </w:rPr>
        <w:t>Word: Mia | Meaning: Short form of a name, often used for girls' names  (e.g., Mia Wallace)</w:t>
      </w:r>
    </w:p>
    <w:p/>
    <w:p>
      <w:r>
        <w:t>1. Mia aime cuisiner et essayer de nouvelles recettes.</w:t>
      </w:r>
    </w:p>
    <w:p>
      <w:r>
        <w:t xml:space="preserve">   Mia likes cooking and trying new recipes.</w:t>
      </w:r>
    </w:p>
    <w:p>
      <w:r>
        <w:t>2.  J'aime bien parler avec Mia, elle est très amical.</w:t>
      </w:r>
    </w:p>
    <w:p>
      <w:r>
        <w:t xml:space="preserve">   I like talking to Mia, she is very friendly.</w:t>
      </w:r>
    </w:p>
    <w:p>
      <w:r>
        <w:t xml:space="preserve">3. Mia étudie le français depuis un an maintenant. </w:t>
      </w:r>
    </w:p>
    <w:p>
      <w:r>
        <w:t xml:space="preserve">   Mia has been studying French for a year now. </w:t>
      </w:r>
    </w:p>
    <w:p>
      <w:r>
        <w:t>4.  Mia va à la plage tous les week-ends.</w:t>
      </w:r>
    </w:p>
    <w:p>
      <w:r>
        <w:t xml:space="preserve">    Mia goes to the beach every weekend. </w:t>
      </w:r>
    </w:p>
    <w:p>
      <w:r>
        <w:t xml:space="preserve">5. Les amis de Mia sont très sympas. </w:t>
      </w:r>
    </w:p>
    <w:p>
      <w:r>
        <w:t xml:space="preserve">    Mia's friends are very nice.</w:t>
      </w:r>
    </w:p>
    <w:p>
      <w:r>
        <w:t>6. Mia a besoin d'un nouveau sac pour ses cours de musique.</w:t>
      </w:r>
    </w:p>
    <w:p>
      <w:r>
        <w:t xml:space="preserve">   Mia needs a new bag for her music classes.  </w:t>
      </w:r>
    </w:p>
    <w:p>
      <w:r>
        <w:t>7. Mia est très attentif à ce qu’il se passe autour d’elle.</w:t>
      </w:r>
    </w:p>
    <w:p>
      <w:r>
        <w:t xml:space="preserve">   Mia is very attentive to what's happening around her. </w:t>
      </w:r>
    </w:p>
    <w:p>
      <w:r>
        <w:t>8. Mia a un excellent travail et elle est très fière de lui.</w:t>
      </w:r>
    </w:p>
    <w:p>
      <w:r>
        <w:t xml:space="preserve">    Mia has an excellent job and she is very proud of it.  </w:t>
      </w:r>
    </w:p>
    <w:p>
      <w:r>
        <w:t xml:space="preserve">9. Mia a une grande imagination et elle crée des histoires fabuleuses. </w:t>
      </w:r>
    </w:p>
    <w:p>
      <w:r>
        <w:t xml:space="preserve">    Mia has a great imagination and she creates fabulous stories.   </w:t>
      </w:r>
    </w:p>
    <w:p>
      <w:r>
        <w:t>10. Mia est toujours prête à aider ses amis.</w:t>
      </w:r>
    </w:p>
    <w:p>
      <w:r>
        <w:t xml:space="preserve">    Mia is always ready to help her friends.</w:t>
      </w:r>
    </w:p>
    <w:p/>
    <w:p>
      <w:r>
        <w:rPr>
          <w:b/>
        </w:rPr>
        <w:t>Word: Haus | Meaning: House</w:t>
      </w:r>
    </w:p>
    <w:p/>
    <w:p>
      <w:r>
        <w:t>1. J'ai besoin d'aller chez le **haus**.</w:t>
      </w:r>
    </w:p>
    <w:p>
      <w:r>
        <w:t xml:space="preserve">   I need to go to the house.</w:t>
      </w:r>
    </w:p>
    <w:p>
      <w:r>
        <w:t xml:space="preserve">2. La maison de Jean est très grande et confortable. </w:t>
      </w:r>
    </w:p>
    <w:p>
      <w:r>
        <w:t xml:space="preserve">   Jean's house is very large and comfortable.</w:t>
      </w:r>
    </w:p>
    <w:p>
      <w:r>
        <w:t xml:space="preserve">3. Ma famille vit dans un petit **haus** en ville. </w:t>
      </w:r>
    </w:p>
    <w:p>
      <w:r>
        <w:t xml:space="preserve">   My family lives in a small house in the city.</w:t>
      </w:r>
    </w:p>
    <w:p>
      <w:r>
        <w:t xml:space="preserve">4. Le **haus** s’est bien remis après la rénovation. </w:t>
      </w:r>
    </w:p>
    <w:p>
      <w:r>
        <w:t xml:space="preserve">   The house has recovered well after renovation.</w:t>
      </w:r>
    </w:p>
    <w:p>
      <w:r>
        <w:t xml:space="preserve">5. Nous visitons le **haus** des grands-parents chaque été. </w:t>
      </w:r>
    </w:p>
    <w:p>
      <w:r>
        <w:t xml:space="preserve">    We visit grandparents' house every summer.</w:t>
      </w:r>
    </w:p>
    <w:p>
      <w:r>
        <w:t xml:space="preserve">6. L'adresse de la boulangerie est très proche du **haus**. </w:t>
      </w:r>
    </w:p>
    <w:p>
      <w:r>
        <w:t xml:space="preserve">    The bakery’s address is very close to the house.</w:t>
      </w:r>
    </w:p>
    <w:p>
      <w:r>
        <w:t xml:space="preserve">7. Le **haus** a besoin d'un rafraîchissement extérieur. </w:t>
      </w:r>
    </w:p>
    <w:p>
      <w:r>
        <w:t xml:space="preserve">   The house needs an exterior refresh. </w:t>
      </w:r>
    </w:p>
    <w:p>
      <w:r>
        <w:t xml:space="preserve">8. Il s’est dit qu'il voulait aller dans un **haus** plus grand.  </w:t>
      </w:r>
    </w:p>
    <w:p>
      <w:r>
        <w:t xml:space="preserve">   He said he wanted to go to a bigger house. </w:t>
      </w:r>
    </w:p>
    <w:p>
      <w:r>
        <w:t xml:space="preserve">9. L'appartement **haus** est en vente.  </w:t>
      </w:r>
    </w:p>
    <w:p>
      <w:r>
        <w:t xml:space="preserve">   The apartment house is for sale. </w:t>
      </w:r>
    </w:p>
    <w:p>
      <w:r>
        <w:t xml:space="preserve">10. Avez-vous entendu parler de la nouvelle construction du **haus** ? </w:t>
      </w:r>
    </w:p>
    <w:p>
      <w:r>
        <w:t xml:space="preserve">    Have you heard about the new construction of the house?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 I live in Paris.</w:t>
      </w:r>
    </w:p>
    <w:p>
      <w:r>
        <w:t>2.  Je suis fatigué, moi aussi.</w:t>
      </w:r>
    </w:p>
    <w:p>
      <w:r>
        <w:t xml:space="preserve">    We are tired too.</w:t>
      </w:r>
    </w:p>
    <w:p>
      <w:r>
        <w:t>3. Moi aime le cinéma.</w:t>
      </w:r>
    </w:p>
    <w:p>
      <w:r>
        <w:t xml:space="preserve">    I like movies.</w:t>
      </w:r>
    </w:p>
    <w:p>
      <w:r>
        <w:t xml:space="preserve">4.  Le voyage est agréable, mais moi je trouve le trajet long. </w:t>
      </w:r>
    </w:p>
    <w:p>
      <w:r>
        <w:t xml:space="preserve">    The trip is pleasant, but I find the journey long. </w:t>
      </w:r>
    </w:p>
    <w:p>
      <w:r>
        <w:t>5. Tu veux parler à mes parents, moi?</w:t>
      </w:r>
    </w:p>
    <w:p>
      <w:r>
        <w:t xml:space="preserve">    Do you want to talk to my parents, me?</w:t>
      </w:r>
    </w:p>
    <w:p>
      <w:r>
        <w:t>6. Moi n'ai pas d'argent aujourd'hui.</w:t>
      </w:r>
    </w:p>
    <w:p>
      <w:r>
        <w:t xml:space="preserve">   I don’t have any money today.</w:t>
      </w:r>
    </w:p>
    <w:p>
      <w:r>
        <w:t xml:space="preserve">7.  Moi suis un peu perdue. </w:t>
      </w:r>
    </w:p>
    <w:p>
      <w:r>
        <w:t xml:space="preserve">    I am a little lost. </w:t>
      </w:r>
    </w:p>
    <w:p>
      <w:r>
        <w:t>8.  C'est moi qui ai oublié de payer les factures.</w:t>
      </w:r>
    </w:p>
    <w:p>
      <w:r>
        <w:t xml:space="preserve">    It was me who forgot to pay the bills. </w:t>
      </w:r>
    </w:p>
    <w:p>
      <w:r>
        <w:t>9.  Moi veux un chocolat !</w:t>
      </w:r>
    </w:p>
    <w:p>
      <w:r>
        <w:t xml:space="preserve">     I want a chocolate!</w:t>
      </w:r>
    </w:p>
    <w:p>
      <w:r>
        <w:t>10. Vous avez besoin d’aide, moi aussi je peux vous aider.</w:t>
      </w:r>
    </w:p>
    <w:p>
      <w:r>
        <w:t xml:space="preserve">    You need help, I can also help you.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</w:t>
      </w:r>
    </w:p>
    <w:p>
      <w:r>
        <w:t xml:space="preserve">  The house is beautiful.</w:t>
      </w:r>
    </w:p>
    <w:p>
      <w:r>
        <w:t xml:space="preserve">2. Elle porte une robe belle. </w:t>
      </w:r>
    </w:p>
    <w:p>
      <w:r>
        <w:t xml:space="preserve">  She wears a beautiful dress.</w:t>
      </w:r>
    </w:p>
    <w:p>
      <w:r>
        <w:t xml:space="preserve">3. Le ciel est belle aujourd'hui. </w:t>
      </w:r>
    </w:p>
    <w:p>
      <w:r>
        <w:t xml:space="preserve">  The sky is beautiful today.</w:t>
      </w:r>
    </w:p>
    <w:p>
      <w:r>
        <w:t xml:space="preserve">4. Vous avez un beau sourire. </w:t>
      </w:r>
    </w:p>
    <w:p>
      <w:r>
        <w:t xml:space="preserve">  You have a nice smile.</w:t>
      </w:r>
    </w:p>
    <w:p>
      <w:r>
        <w:t xml:space="preserve">5. La danse était belle et rythmée. </w:t>
      </w:r>
    </w:p>
    <w:p>
      <w:r>
        <w:t xml:space="preserve">  The dance was beautiful and rhythmical.</w:t>
      </w:r>
    </w:p>
    <w:p>
      <w:r>
        <w:t xml:space="preserve">6. J'aime les films de science-fiction, ils sont beaux. </w:t>
      </w:r>
    </w:p>
    <w:p>
      <w:r>
        <w:t xml:space="preserve">  I like science fiction movies, they are beautiful.</w:t>
      </w:r>
    </w:p>
    <w:p>
      <w:r>
        <w:t xml:space="preserve">7. Il s'est montré très belle aujourd'hui. </w:t>
      </w:r>
    </w:p>
    <w:p>
      <w:r>
        <w:t xml:space="preserve">  He showed himself to be very beautiful today.</w:t>
      </w:r>
    </w:p>
    <w:p>
      <w:r>
        <w:t xml:space="preserve">8. La fleur est belle et fragile. </w:t>
      </w:r>
    </w:p>
    <w:p>
      <w:r>
        <w:t xml:space="preserve">  The flower is beautiful and delicate.</w:t>
      </w:r>
    </w:p>
    <w:p>
      <w:r>
        <w:t xml:space="preserve">9. L'histoire de la ville est belle et historique. </w:t>
      </w:r>
    </w:p>
    <w:p>
      <w:r>
        <w:t xml:space="preserve">  The story of the city is beautiful and historical.</w:t>
      </w:r>
    </w:p>
    <w:p>
      <w:r>
        <w:t xml:space="preserve">10. Il a un beau portrait, il est belle. </w:t>
      </w:r>
    </w:p>
    <w:p>
      <w:r>
        <w:t xml:space="preserve">   He has a beautiful picture, it's nice.</w:t>
      </w:r>
    </w:p>
    <w:p/>
    <w:p>
      <w:r>
        <w:rPr>
          <w:b/>
        </w:rPr>
        <w:t>Word: Rose | Meaning: Rose</w:t>
      </w:r>
    </w:p>
    <w:p/>
    <w:p>
      <w:r>
        <w:t xml:space="preserve">1. La rose était magnifique, ses pétales rouges brillaient sous le soleil.  </w:t>
      </w:r>
    </w:p>
    <w:p>
      <w:r>
        <w:t xml:space="preserve">   The rose was magnificent, its red petals shone under the sun.</w:t>
      </w:r>
    </w:p>
    <w:p>
      <w:r>
        <w:t xml:space="preserve">2. Je lui ai offert une rose pour son anniversaire.  </w:t>
      </w:r>
    </w:p>
    <w:p>
      <w:r>
        <w:t xml:space="preserve">   I offered her a rose for her birthday.</w:t>
      </w:r>
    </w:p>
    <w:p>
      <w:r>
        <w:t xml:space="preserve">3. Le bouquet de roses était très coloré et frais. </w:t>
      </w:r>
    </w:p>
    <w:p>
      <w:r>
        <w:t xml:space="preserve">   The bouquet of roses was very colorful and fresh.</w:t>
      </w:r>
    </w:p>
    <w:p>
      <w:r>
        <w:t xml:space="preserve">4. Les roses sont un symbole d'amour et de passion.  </w:t>
      </w:r>
    </w:p>
    <w:p>
      <w:r>
        <w:t xml:space="preserve">   Roses are a symbol of love and passion.</w:t>
      </w:r>
    </w:p>
    <w:p>
      <w:r>
        <w:t>5. La femme portait une robe rose à la coupe dégradée.</w:t>
      </w:r>
    </w:p>
    <w:p>
      <w:r>
        <w:t xml:space="preserve">   The woman wore a rose dress with a graduated cut.</w:t>
      </w:r>
    </w:p>
    <w:p>
      <w:r>
        <w:t xml:space="preserve">6. J'adore les fleurs roses, elles me font penser au printemps. </w:t>
      </w:r>
    </w:p>
    <w:p>
      <w:r>
        <w:t xml:space="preserve">   I love pink flowers, they make me think of spring.</w:t>
      </w:r>
    </w:p>
    <w:p>
      <w:r>
        <w:t xml:space="preserve">7. Les enfants ont joué avec des roses dans le parc.  </w:t>
      </w:r>
    </w:p>
    <w:p>
      <w:r>
        <w:t xml:space="preserve">    The children played with roses in the park.</w:t>
      </w:r>
    </w:p>
    <w:p>
      <w:r>
        <w:t>8. La couleur de la rose symbolise la paix et l'harmonie.</w:t>
      </w:r>
    </w:p>
    <w:p>
      <w:r>
        <w:t xml:space="preserve">   The color of the rose symbolizes peace and harmony.</w:t>
      </w:r>
    </w:p>
    <w:p>
      <w:r>
        <w:t xml:space="preserve">9. Rose, est-ce que tu veux aller au marché? </w:t>
      </w:r>
    </w:p>
    <w:p>
      <w:r>
        <w:t xml:space="preserve">   Rose, do you want to go to the market?</w:t>
      </w:r>
    </w:p>
    <w:p>
      <w:r>
        <w:t xml:space="preserve">10. J'ai acheté une nouvelle rose pour mon jardin.  </w:t>
      </w:r>
    </w:p>
    <w:p>
      <w:r>
        <w:t xml:space="preserve">    I bought a new rose for my garden.</w:t>
      </w:r>
    </w:p>
    <w:p/>
    <w:p>
      <w:r>
        <w:t>Chat: Cat</w:t>
      </w:r>
    </w:p>
    <w:p/>
    <w:p>
      <w:r>
        <w:t xml:space="preserve">1. Il a un chat noir qui l’adore beaucoup. </w:t>
      </w:r>
    </w:p>
    <w:p>
      <w:r>
        <w:t xml:space="preserve">   He has a black cat he loves very much.</w:t>
      </w:r>
    </w:p>
    <w:p>
      <w:r>
        <w:t xml:space="preserve">2.  Le chat est très mignon et joueur. </w:t>
      </w:r>
    </w:p>
    <w:p>
      <w:r>
        <w:t xml:space="preserve">   The cat is very cute and playful.</w:t>
      </w:r>
    </w:p>
    <w:p>
      <w:r>
        <w:t xml:space="preserve">3. J'ai un chat qui dort toute la journée. </w:t>
      </w:r>
    </w:p>
    <w:p>
      <w:r>
        <w:t xml:space="preserve">   I have a cat that sleeps all day.</w:t>
      </w:r>
    </w:p>
    <w:p>
      <w:r>
        <w:t xml:space="preserve">4. Le chat miaule parfois, mais il ne fait pas beaucoup de bruit. </w:t>
      </w:r>
    </w:p>
    <w:p>
      <w:r>
        <w:t xml:space="preserve">  The cat meows sometimes but it doesn’t make much noise.</w:t>
      </w:r>
    </w:p>
    <w:p>
      <w:r>
        <w:t>5. La conversation s’est terminée avec un chat.</w:t>
      </w:r>
    </w:p>
    <w:p>
      <w:r>
        <w:t xml:space="preserve">   The conversation ended with a "chat" (meaning a break or a change of subject).</w:t>
      </w:r>
    </w:p>
    <w:p>
      <w:r>
        <w:t xml:space="preserve">6.  J'ai besoin d'un chat pour nettoyer la maison. </w:t>
      </w:r>
    </w:p>
    <w:p>
      <w:r>
        <w:t xml:space="preserve">   I need a cat to clean the house.</w:t>
      </w:r>
    </w:p>
    <w:p>
      <w:r>
        <w:t xml:space="preserve">7. Il est important de prendre soin du chat. </w:t>
      </w:r>
    </w:p>
    <w:p>
      <w:r>
        <w:t xml:space="preserve">   It is important to take care of the cat.</w:t>
      </w:r>
    </w:p>
    <w:p>
      <w:r>
        <w:t xml:space="preserve">8.  Le chat est un animal domestique très populaire. </w:t>
      </w:r>
    </w:p>
    <w:p>
      <w:r>
        <w:t xml:space="preserve">    The cat is a very popular pet. </w:t>
      </w:r>
    </w:p>
    <w:p>
      <w:r>
        <w:t xml:space="preserve">9. Les chats sont des animaux intelligents et indépendants. </w:t>
      </w:r>
    </w:p>
    <w:p>
      <w:r>
        <w:t xml:space="preserve">   Cats are intelligent and independent animals.</w:t>
      </w:r>
    </w:p>
    <w:p>
      <w:r>
        <w:t>10. La nourriture pour les chats doit être donnée régulièrement.</w:t>
      </w:r>
    </w:p>
    <w:p>
      <w:r>
        <w:t xml:space="preserve">   Cat food needs to be given regularly.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