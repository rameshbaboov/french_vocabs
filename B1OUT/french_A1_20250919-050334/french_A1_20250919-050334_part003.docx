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fleurs sont blanches.</w:t>
      </w:r>
    </w:p>
    <w:p>
      <w:r>
        <w:t xml:space="preserve">   The flowers are white.</w:t>
      </w:r>
    </w:p>
    <w:p>
      <w:r>
        <w:t>3. Il a un blanc de la chemise.</w:t>
      </w:r>
    </w:p>
    <w:p>
      <w:r>
        <w:t xml:space="preserve">   He has a white shirt.</w:t>
      </w:r>
    </w:p>
    <w:p>
      <w:r>
        <w:t>4. J'ai besoin d'un papier blanc.</w:t>
      </w:r>
    </w:p>
    <w:p>
      <w:r>
        <w:t xml:space="preserve">   I need some white paper. </w:t>
      </w:r>
    </w:p>
    <w:p>
      <w:r>
        <w:t>5. La neige est blanche et douce.</w:t>
      </w:r>
    </w:p>
    <w:p>
      <w:r>
        <w:t xml:space="preserve">   The snow is white and soft.</w:t>
      </w:r>
    </w:p>
    <w:p>
      <w:r>
        <w:t>6. Le gâteau était blanc avec une crème vanille.</w:t>
      </w:r>
    </w:p>
    <w:p>
      <w:r>
        <w:t xml:space="preserve">    The cake was white with vanilla cream.</w:t>
      </w:r>
    </w:p>
    <w:p>
      <w:r>
        <w:t>7. Les livres sont blancs sur la table.</w:t>
      </w:r>
    </w:p>
    <w:p>
      <w:r>
        <w:t xml:space="preserve">   The books are white on the table.</w:t>
      </w:r>
    </w:p>
    <w:p>
      <w:r>
        <w:t>8. Elle a une robe blanche qui l'éclatante.</w:t>
      </w:r>
    </w:p>
    <w:p>
      <w:r>
        <w:t xml:space="preserve">   She has a white dress that shines. </w:t>
      </w:r>
    </w:p>
    <w:p>
      <w:r>
        <w:t>9. Le ciel était blanc et il y avait beaucoup de nuages.</w:t>
      </w:r>
    </w:p>
    <w:p>
      <w:r>
        <w:t xml:space="preserve">   The sky was white and there were many clouds.</w:t>
      </w:r>
    </w:p>
    <w:p>
      <w:r>
        <w:t xml:space="preserve">10. La soupe est un peu claire, mais elle est blanche. </w:t>
      </w:r>
    </w:p>
    <w:p>
      <w:r>
        <w:t xml:space="preserve">   The soup is a little clear but it's white.</w:t>
      </w:r>
    </w:p>
    <w:p/>
    <w:p>
      <w:r>
        <w:rPr>
          <w:b/>
        </w:rPr>
        <w:t>Word: rouge | Meaning: red</w:t>
      </w:r>
    </w:p>
    <w:p/>
    <w:p>
      <w:r>
        <w:t xml:space="preserve">1.  La robe de Marie est rouge. </w:t>
      </w:r>
    </w:p>
    <w:p>
      <w:r>
        <w:t xml:space="preserve">   Marie's dress is red.</w:t>
      </w:r>
    </w:p>
    <w:p>
      <w:r>
        <w:t>2.  J'ai un crayon rouge.</w:t>
      </w:r>
    </w:p>
    <w:p>
      <w:r>
        <w:t xml:space="preserve">    I have a red pencil.</w:t>
      </w:r>
    </w:p>
    <w:p>
      <w:r>
        <w:t xml:space="preserve">3.  Le drapeau français est rouge, blanc et bleu. </w:t>
      </w:r>
    </w:p>
    <w:p>
      <w:r>
        <w:t xml:space="preserve">    The French flag is red, white and blue. </w:t>
      </w:r>
    </w:p>
    <w:p>
      <w:r>
        <w:t>4.  Il y a beaucoup de rouge dans la tomate.</w:t>
      </w:r>
    </w:p>
    <w:p>
      <w:r>
        <w:t xml:space="preserve">   There is a lot of red in the tomato.</w:t>
      </w:r>
    </w:p>
    <w:p>
      <w:r>
        <w:t xml:space="preserve">5.  La couleur du sang est rouge. </w:t>
      </w:r>
    </w:p>
    <w:p>
      <w:r>
        <w:t xml:space="preserve">    The color of blood is red.</w:t>
      </w:r>
    </w:p>
    <w:p>
      <w:r>
        <w:t>6.  J'aime les couleurs rouges.</w:t>
      </w:r>
    </w:p>
    <w:p>
      <w:r>
        <w:t xml:space="preserve">    I like red colors.</w:t>
      </w:r>
    </w:p>
    <w:p>
      <w:r>
        <w:t xml:space="preserve">7.  Le tableau est peint en rouge. </w:t>
      </w:r>
    </w:p>
    <w:p>
      <w:r>
        <w:t xml:space="preserve">    The painting is painted red. </w:t>
      </w:r>
    </w:p>
    <w:p>
      <w:r>
        <w:t xml:space="preserve">8.   Les fruits rouges sont délicieux. </w:t>
      </w:r>
    </w:p>
    <w:p>
      <w:r>
        <w:t xml:space="preserve">    Red fruit are delicious.</w:t>
      </w:r>
    </w:p>
    <w:p>
      <w:r>
        <w:t>9.  Il a besoin d'une nouvelle robe rouge.</w:t>
      </w:r>
    </w:p>
    <w:p>
      <w:r>
        <w:t xml:space="preserve">    He needs a new red dress.</w:t>
      </w:r>
    </w:p>
    <w:p>
      <w:r>
        <w:t>10. La voiture est rouge, elle est magnifique.</w:t>
      </w:r>
    </w:p>
    <w:p>
      <w:r>
        <w:t xml:space="preserve">    The car is red, it is magnificent.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Il s'est assis sur un banc haut.</w:t>
      </w:r>
    </w:p>
    <w:p>
      <w:r>
        <w:t xml:space="preserve">  He sat on a tall bench.</w:t>
      </w:r>
    </w:p>
    <w:p>
      <w:r>
        <w:t>3. Nous montons les marches jusqu'au haut de la colline.</w:t>
      </w:r>
    </w:p>
    <w:p>
      <w:r>
        <w:t xml:space="preserve">  We climb the steps to the top of the hill.</w:t>
      </w:r>
    </w:p>
    <w:p>
      <w:r>
        <w:t xml:space="preserve">4. La fille est assise plus haute que son frère. </w:t>
      </w:r>
    </w:p>
    <w:p>
      <w:r>
        <w:t xml:space="preserve">  The girl is sitting higher than her brother. </w:t>
      </w:r>
    </w:p>
    <w:p>
      <w:r>
        <w:t>5. Le toit de la maison est très haut.</w:t>
      </w:r>
    </w:p>
    <w:p>
      <w:r>
        <w:t xml:space="preserve">  The roof of the house is very high.</w:t>
      </w:r>
    </w:p>
    <w:p>
      <w:r>
        <w:t>6. Les arbres s'élèvent au-dessus du haut des montagnes.</w:t>
      </w:r>
    </w:p>
    <w:p>
      <w:r>
        <w:t xml:space="preserve">  Trees rise above the top of the mountains.</w:t>
      </w:r>
    </w:p>
    <w:p>
      <w:r>
        <w:t xml:space="preserve">7. J'ai besoin d'un peu plus de hauteur pour atteindre le bureau. </w:t>
      </w:r>
    </w:p>
    <w:p>
      <w:r>
        <w:t xml:space="preserve">   I need a little more height to reach the desk.</w:t>
      </w:r>
    </w:p>
    <w:p>
      <w:r>
        <w:t xml:space="preserve">8. Vous devez monter dans l'ascenseur haut pour aller au 10ème étage. </w:t>
      </w:r>
    </w:p>
    <w:p>
      <w:r>
        <w:t xml:space="preserve">  You must go up in the elevator to the 10th floor. </w:t>
      </w:r>
    </w:p>
    <w:p>
      <w:r>
        <w:t xml:space="preserve">9. La tour est haute et elle offre une vue magnifique. </w:t>
      </w:r>
    </w:p>
    <w:p>
      <w:r>
        <w:t xml:space="preserve">   The tower is tall and it offers a beautiful view.</w:t>
      </w:r>
    </w:p>
    <w:p>
      <w:r>
        <w:t xml:space="preserve">10. Il a fait un geste en l'air pour montrer que la voiture est haut. </w:t>
      </w:r>
    </w:p>
    <w:p>
      <w:r>
        <w:t xml:space="preserve">  He made a gesture in the air to show that the car is high.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Oui, j’arrive à la gare en bus.</w:t>
      </w:r>
    </w:p>
    <w:p>
      <w:r>
        <w:t xml:space="preserve">   Yes, I arrive at the station by bus. </w:t>
      </w:r>
    </w:p>
    <w:p>
      <w:r>
        <w:t>3.  La couleur de cette robe est magnifique, oui!</w:t>
      </w:r>
    </w:p>
    <w:p>
      <w:r>
        <w:t xml:space="preserve">   The color of this dress is beautiful, yes!</w:t>
      </w:r>
    </w:p>
    <w:p>
      <w:r>
        <w:t>4.  Oui, je suis fatigué après le long voyage.</w:t>
      </w:r>
    </w:p>
    <w:p>
      <w:r>
        <w:t xml:space="preserve">   Yes, I am tired after the long trip. </w:t>
      </w:r>
    </w:p>
    <w:p>
      <w:r>
        <w:t xml:space="preserve">5.  Il a vraiment eu une bonne année. Oui. </w:t>
      </w:r>
    </w:p>
    <w:p>
      <w:r>
        <w:t xml:space="preserve">   He really had a good year. Yes.</w:t>
      </w:r>
    </w:p>
    <w:p>
      <w:r>
        <w:t xml:space="preserve">6.  Je vais essayer de faire un effort, oui. </w:t>
      </w:r>
    </w:p>
    <w:p>
      <w:r>
        <w:t xml:space="preserve">    I'm going to try my best, yes. </w:t>
      </w:r>
    </w:p>
    <w:p>
      <w:r>
        <w:t xml:space="preserve">7.  Oui, je suis intéressée par ce sujet. </w:t>
      </w:r>
    </w:p>
    <w:p>
      <w:r>
        <w:t xml:space="preserve">   Yes, I am interested in this subject.</w:t>
      </w:r>
    </w:p>
    <w:p>
      <w:r>
        <w:t>8.  Oui, j’ai besoin d’un peu d’aide.</w:t>
      </w:r>
    </w:p>
    <w:p>
      <w:r>
        <w:t xml:space="preserve">   Yes, I need a little help.</w:t>
      </w:r>
    </w:p>
    <w:p>
      <w:r>
        <w:t>9.  Il est toujours agréable de discuter avec vous, oui.</w:t>
      </w:r>
    </w:p>
    <w:p>
      <w:r>
        <w:t xml:space="preserve">    It is always pleasant to discuss with you, yes. </w:t>
      </w:r>
    </w:p>
    <w:p>
      <w:r>
        <w:t xml:space="preserve">10. Oui, merci beaucoup! </w:t>
      </w:r>
    </w:p>
    <w:p>
      <w:r>
        <w:t xml:space="preserve">    Yes, thank you very much!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besoin de votre aide pour cette tâche.</w:t>
      </w:r>
    </w:p>
    <w:p>
      <w:r>
        <w:t>I need your help with this task.</w:t>
      </w:r>
    </w:p>
    <w:p>
      <w:r>
        <w:t>3. Bonjour à tous !</w:t>
      </w:r>
    </w:p>
    <w:p>
      <w:r>
        <w:t>Hello everyone!</w:t>
      </w:r>
    </w:p>
    <w:p>
      <w:r>
        <w:t>4.  Bonjour, quelle est la météo aujourd’hui ?</w:t>
      </w:r>
    </w:p>
    <w:p>
      <w:r>
        <w:t>Good morning, what is the weather like today?</w:t>
      </w:r>
    </w:p>
    <w:p>
      <w:r>
        <w:t xml:space="preserve">5.  Au plaisir de vous revoir. </w:t>
      </w:r>
    </w:p>
    <w:p>
      <w:r>
        <w:t>It was nice to see you again.</w:t>
      </w:r>
    </w:p>
    <w:p>
      <w:r>
        <w:t>6.  Je voudrais un café, s'il vous plaît.</w:t>
      </w:r>
    </w:p>
    <w:p>
      <w:r>
        <w:t>I would like a coffee, please.</w:t>
      </w:r>
    </w:p>
    <w:p>
      <w:r>
        <w:t>7. Bonjour madame, je suis ici pour le rendez-vous.</w:t>
      </w:r>
    </w:p>
    <w:p>
      <w:r>
        <w:t>Good morning ma’am, I am here for the appointment.</w:t>
      </w:r>
    </w:p>
    <w:p>
      <w:r>
        <w:t xml:space="preserve">8.  Bonjour à la famille! </w:t>
      </w:r>
    </w:p>
    <w:p>
      <w:r>
        <w:t xml:space="preserve">Hello to the family! </w:t>
      </w:r>
    </w:p>
    <w:p>
      <w:r>
        <w:t xml:space="preserve">9.   Bonjour, j'ai besoin d'un renseignement. </w:t>
      </w:r>
    </w:p>
    <w:p>
      <w:r>
        <w:t>Hello, I need some information.</w:t>
      </w:r>
    </w:p>
    <w:p>
      <w:r>
        <w:t xml:space="preserve">10. Bonjour, merci pour votre aide! </w:t>
      </w:r>
    </w:p>
    <w:p>
      <w:r>
        <w:t>Thank you for your help!</w:t>
      </w:r>
    </w:p>
    <w:p/>
    <w:p>
      <w:r>
        <w:rPr>
          <w:b/>
        </w:rPr>
        <w:t>Word: maison | Meaning: house</w:t>
      </w:r>
    </w:p>
    <w:p/>
    <w:p>
      <w:r>
        <w:t>1.  J'ai grandi dans une petite maison en campagne.</w:t>
      </w:r>
    </w:p>
    <w:p>
      <w:r>
        <w:t xml:space="preserve">    My childhood home was a small cottage in the countryside. </w:t>
      </w:r>
    </w:p>
    <w:p>
      <w:r>
        <w:t>2.  Elle visite sa maison tous les dimanches.</w:t>
      </w:r>
    </w:p>
    <w:p>
      <w:r>
        <w:t xml:space="preserve">    She visits her house every Sunday.</w:t>
      </w:r>
    </w:p>
    <w:p>
      <w:r>
        <w:t>3.  L'appartement est situé dans un immeuble de la rue principale.</w:t>
      </w:r>
    </w:p>
    <w:p>
      <w:r>
        <w:t xml:space="preserve">    The apartment is located on a main street. </w:t>
      </w:r>
    </w:p>
    <w:p>
      <w:r>
        <w:t xml:space="preserve">4.  La maison est très confortable et spacieuse. </w:t>
      </w:r>
    </w:p>
    <w:p>
      <w:r>
        <w:t xml:space="preserve">   The house is very comfortable and spacious.</w:t>
      </w:r>
    </w:p>
    <w:p>
      <w:r>
        <w:t>5.  Mon grand-père vit dans une maison avec une belle vue sur le lac.</w:t>
      </w:r>
    </w:p>
    <w:p>
      <w:r>
        <w:t xml:space="preserve">    My grandfather lives in a house with a beautiful view of the lake.</w:t>
      </w:r>
    </w:p>
    <w:p>
      <w:r>
        <w:t xml:space="preserve">6.  Les enfants ont joué à l'intérieur de leur maison pendant la tempête. </w:t>
      </w:r>
    </w:p>
    <w:p>
      <w:r>
        <w:t xml:space="preserve">   The children played inside their house during the storm.</w:t>
      </w:r>
    </w:p>
    <w:p>
      <w:r>
        <w:t xml:space="preserve">7.  Le restaurant est situé dans une belle maison médiévale. </w:t>
      </w:r>
    </w:p>
    <w:p>
      <w:r>
        <w:t xml:space="preserve">   The restaurant is located in a beautiful medieval house. </w:t>
      </w:r>
    </w:p>
    <w:p>
      <w:r>
        <w:t>8.  La famille a acheté une maison en bord de mer.</w:t>
      </w:r>
    </w:p>
    <w:p>
      <w:r>
        <w:t xml:space="preserve">    The family bought a house by the sea.</w:t>
      </w:r>
    </w:p>
    <w:p>
      <w:r>
        <w:t xml:space="preserve">9.  Ce n'est pas la première fois que je visite ma maison de vacances. </w:t>
      </w:r>
    </w:p>
    <w:p>
      <w:r>
        <w:t xml:space="preserve">   It's not the first time I visit my vacation house.</w:t>
      </w:r>
    </w:p>
    <w:p>
      <w:r>
        <w:t>10. Le jardin est entouré d’une petite maison de jardinage.</w:t>
      </w:r>
    </w:p>
    <w:p>
      <w:r>
        <w:t xml:space="preserve">    The garden is surrounded by a small gardener's cottage.</w:t>
      </w:r>
    </w:p>
    <w:p/>
    <w:p>
      <w:r>
        <w:rPr>
          <w:b/>
        </w:rPr>
        <w:t>Word: fleur | Meaning: flower</w:t>
      </w:r>
    </w:p>
    <w:p/>
    <w:p>
      <w:r>
        <w:t>1. La fleur de la rose est belle et parfumée.</w:t>
      </w:r>
    </w:p>
    <w:p>
      <w:r>
        <w:t xml:space="preserve">   The flower of the rose is beautiful and fragrant.</w:t>
      </w:r>
    </w:p>
    <w:p>
      <w:r>
        <w:t>2. J'adore les fleurs qui poussent dans mon jardin.</w:t>
      </w:r>
    </w:p>
    <w:p>
      <w:r>
        <w:t xml:space="preserve">   I adore the flowers that grow in my garden.</w:t>
      </w:r>
    </w:p>
    <w:p>
      <w:r>
        <w:t>3. Les couleurs des fleurs sont variées.</w:t>
      </w:r>
    </w:p>
    <w:p>
      <w:r>
        <w:t xml:space="preserve">   The colours of the flowers are varied.</w:t>
      </w:r>
    </w:p>
    <w:p>
      <w:r>
        <w:t>4. La fleur de l'amour est fragile et précieuse.</w:t>
      </w:r>
    </w:p>
    <w:p>
      <w:r>
        <w:t xml:space="preserve">   The flower of love is delicate and precious. </w:t>
      </w:r>
    </w:p>
    <w:p>
      <w:r>
        <w:t xml:space="preserve">5. Elle a offert une fleur à son ami pour lui souhaiter bonne chance. </w:t>
      </w:r>
    </w:p>
    <w:p>
      <w:r>
        <w:t xml:space="preserve">   She offered a flower to her friend to wish them good luck.</w:t>
      </w:r>
    </w:p>
    <w:p>
      <w:r>
        <w:t xml:space="preserve">6. Les fleurs sauvages sont souvent plus belles que les fleurs cultivées. </w:t>
      </w:r>
    </w:p>
    <w:p>
      <w:r>
        <w:t xml:space="preserve">   Wildflowers are often more beautiful than cultivated flowers.</w:t>
      </w:r>
    </w:p>
    <w:p>
      <w:r>
        <w:t xml:space="preserve">7. La fleur symbolise l'espoir et la vie. </w:t>
      </w:r>
    </w:p>
    <w:p>
      <w:r>
        <w:t xml:space="preserve">   The flower symbolizes hope and life.</w:t>
      </w:r>
    </w:p>
    <w:p>
      <w:r>
        <w:t xml:space="preserve">8. J'aime aller dans le jardin botanique pour admirer les fleurs de différentes espèces. </w:t>
      </w:r>
    </w:p>
    <w:p>
      <w:r>
        <w:t xml:space="preserve">   I like to go to the botanical garden to admire the flowers of different species. </w:t>
      </w:r>
    </w:p>
    <w:p>
      <w:r>
        <w:t xml:space="preserve">9. L'émeraude est une fleur rare et précieuse dans la nature. </w:t>
      </w:r>
    </w:p>
    <w:p>
      <w:r>
        <w:t xml:space="preserve">   The emerald is a rare and precious flower in nature.  </w:t>
      </w:r>
    </w:p>
    <w:p>
      <w:r>
        <w:t xml:space="preserve">10. Le bouquet de fleurs offert par ma mère était magnifique. </w:t>
      </w:r>
    </w:p>
    <w:p>
      <w:r>
        <w:t xml:space="preserve">    The bouquet of flowers offered by my mother was magnificent.</w:t>
      </w:r>
    </w:p>
    <w:p/>
    <w:p>
      <w:r>
        <w:rPr>
          <w:b/>
        </w:rPr>
        <w:t>Word: chat | Meaning: cat</w:t>
      </w:r>
    </w:p>
    <w:p/>
    <w:p>
      <w:r>
        <w:t>1. J'ai un chat adorable et il aime beaucoup jouer avec moi.</w:t>
      </w:r>
    </w:p>
    <w:p>
      <w:r>
        <w:t xml:space="preserve">    I have an adorable cat and he likes playing with me very much.</w:t>
      </w:r>
    </w:p>
    <w:p>
      <w:r>
        <w:t xml:space="preserve">2.  Le chat dort sur le canapé en attendant que sa maîtresse revienne. </w:t>
      </w:r>
    </w:p>
    <w:p>
      <w:r>
        <w:t xml:space="preserve">    The cat is sleeping on the sofa waiting for his mistress to come back.</w:t>
      </w:r>
    </w:p>
    <w:p>
      <w:r>
        <w:t xml:space="preserve">3. Il a été très heureux d'avoir un chat comme ami. </w:t>
      </w:r>
    </w:p>
    <w:p>
      <w:r>
        <w:t xml:space="preserve">    He was very happy to have a cat as a friend. </w:t>
      </w:r>
    </w:p>
    <w:p>
      <w:r>
        <w:t xml:space="preserve">4.  Le chat est trop gentil et il veut toujours se faire câliner. </w:t>
      </w:r>
    </w:p>
    <w:p>
      <w:r>
        <w:t xml:space="preserve">    The cat is too nice and he always wants to be petted. </w:t>
      </w:r>
    </w:p>
    <w:p>
      <w:r>
        <w:t>5. Nous avons acheté un nouveau chat pour notre appartement.</w:t>
      </w:r>
    </w:p>
    <w:p>
      <w:r>
        <w:t xml:space="preserve">   We bought a new cat for our apartment. </w:t>
      </w:r>
    </w:p>
    <w:p>
      <w:r>
        <w:t xml:space="preserve">6. Il faut beaucoup d'énergie pour chasser les souris et les chats. </w:t>
      </w:r>
    </w:p>
    <w:p>
      <w:r>
        <w:t xml:space="preserve">    It takes a lot of energy to chase mice and cats.</w:t>
      </w:r>
    </w:p>
    <w:p>
      <w:r>
        <w:t xml:space="preserve">7. La femme était triste car son chat s'est envolé. </w:t>
      </w:r>
    </w:p>
    <w:p>
      <w:r>
        <w:t xml:space="preserve">    The woman was sad because her cat flew away. </w:t>
      </w:r>
    </w:p>
    <w:p>
      <w:r>
        <w:t xml:space="preserve">8. L’homme avait un chat qui aimait beaucoup l'eau et il passait la majeure partie de la journée à se baigner. </w:t>
      </w:r>
    </w:p>
    <w:p>
      <w:r>
        <w:t xml:space="preserve">   The man had a cat that loved water and he spent most of the day swimming in it. </w:t>
      </w:r>
    </w:p>
    <w:p>
      <w:r>
        <w:t xml:space="preserve">9.  Il y a beaucoup d'amis de chat dans la rue, mais ils sont toujours trop timides pour parler. </w:t>
      </w:r>
    </w:p>
    <w:p>
      <w:r>
        <w:t xml:space="preserve">    There are many cat friends on the street but they are always too shy to talk. </w:t>
      </w:r>
    </w:p>
    <w:p>
      <w:r>
        <w:t xml:space="preserve">10. Les chats se comportent comme des petits animaux très indépendants et curieux.  </w:t>
      </w:r>
    </w:p>
    <w:p>
      <w:r>
        <w:t xml:space="preserve">    Cats behave like little independent and curious animals.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cuisine.</w:t>
      </w:r>
    </w:p>
    <w:p>
      <w:r>
        <w:t>2. Ma relation avec mes parents est basée sur l'amour et la compréhension.</w:t>
      </w:r>
    </w:p>
    <w:p>
      <w:r>
        <w:t xml:space="preserve">    My relationship with my parents is based on love and understanding. </w:t>
      </w:r>
    </w:p>
    <w:p>
      <w:r>
        <w:t>3. L'amour du voyage me fascine depuis longtemps.</w:t>
      </w:r>
    </w:p>
    <w:p>
      <w:r>
        <w:t xml:space="preserve">    The love of travel fascinates me for a long time.</w:t>
      </w:r>
    </w:p>
    <w:p>
      <w:r>
        <w:t>4. Elle avait un amour impossible pour cet artiste disparu.</w:t>
      </w:r>
    </w:p>
    <w:p>
      <w:r>
        <w:t xml:space="preserve">    She had an impossible love for this disappeared artist. </w:t>
      </w:r>
    </w:p>
    <w:p>
      <w:r>
        <w:t xml:space="preserve">5. L'amour, c'est une force qui nous unit. </w:t>
      </w:r>
    </w:p>
    <w:p>
      <w:r>
        <w:t xml:space="preserve">   Love is a force that unites us. </w:t>
      </w:r>
    </w:p>
    <w:p>
      <w:r>
        <w:t>6.  C'est l'amour qui me pousse à essayer de nouvelles choses.</w:t>
      </w:r>
    </w:p>
    <w:p>
      <w:r>
        <w:t xml:space="preserve">   It's love that pushes me to try new things.</w:t>
      </w:r>
    </w:p>
    <w:p>
      <w:r>
        <w:t>7. Il s’inquiétait pour son amour, mais il ne pouvait pas le changer.</w:t>
      </w:r>
    </w:p>
    <w:p>
      <w:r>
        <w:t xml:space="preserve">    He worried about his love but he couldn't change it. </w:t>
      </w:r>
    </w:p>
    <w:p>
      <w:r>
        <w:t xml:space="preserve">8. L'amour est une aventure qui nous apporte de la joie et de la tristesse.  </w:t>
      </w:r>
    </w:p>
    <w:p>
      <w:r>
        <w:t xml:space="preserve">   Love is an adventure that brings us joy and sadness. </w:t>
      </w:r>
    </w:p>
    <w:p>
      <w:r>
        <w:t xml:space="preserve">9. La musique lui donnait un sentiment d’amour profond.  </w:t>
      </w:r>
    </w:p>
    <w:p>
      <w:r>
        <w:t xml:space="preserve">    Music gave him a feeling of deep love. </w:t>
      </w:r>
    </w:p>
    <w:p>
      <w:r>
        <w:t xml:space="preserve">10. Les enfants ont un amour inconditionnel pour leurs familles.  </w:t>
      </w:r>
    </w:p>
    <w:p>
      <w:r>
        <w:t xml:space="preserve">     Children have an unconditional love for their families.</w:t>
      </w:r>
    </w:p>
    <w:p/>
    <w:p>
      <w:r>
        <w:rPr>
          <w:b/>
        </w:rPr>
        <w:t>Word: merci | Meaning: thank you</w:t>
      </w:r>
    </w:p>
    <w:p/>
    <w:p>
      <w:r>
        <w:t>1. Merci de m'aider.</w:t>
      </w:r>
    </w:p>
    <w:p>
      <w:r>
        <w:t xml:space="preserve">  Thank you for helping me.</w:t>
      </w:r>
    </w:p>
    <w:p>
      <w:r>
        <w:t>2. Je suis très reconnaissant(e) pour votre aide.</w:t>
      </w:r>
    </w:p>
    <w:p>
      <w:r>
        <w:t xml:space="preserve">  I am very grateful for your help.</w:t>
      </w:r>
    </w:p>
    <w:p>
      <w:r>
        <w:t xml:space="preserve">3. Merci d'avoir partagé ces informations. </w:t>
      </w:r>
    </w:p>
    <w:p>
      <w:r>
        <w:t xml:space="preserve">  Thanks for sharing this information. </w:t>
      </w:r>
    </w:p>
    <w:p>
      <w:r>
        <w:t>4. Merci à tous les participants pour leur participation.</w:t>
      </w:r>
    </w:p>
    <w:p>
      <w:r>
        <w:t xml:space="preserve">  Thank you to all the participants for their participation.</w:t>
      </w:r>
    </w:p>
    <w:p>
      <w:r>
        <w:t>5.  Merci beaucoup pour ce cadeau!</w:t>
      </w:r>
    </w:p>
    <w:p>
      <w:r>
        <w:t xml:space="preserve">  Thank you very much for this gift!</w:t>
      </w:r>
    </w:p>
    <w:p>
      <w:r>
        <w:t>6.  Je vous remercie de votre compréhension.</w:t>
      </w:r>
    </w:p>
    <w:p>
      <w:r>
        <w:t xml:space="preserve">  I thank you for your understanding. </w:t>
      </w:r>
    </w:p>
    <w:p>
      <w:r>
        <w:t xml:space="preserve">7. Merci d’être venu(e). </w:t>
      </w:r>
    </w:p>
    <w:p>
      <w:r>
        <w:t xml:space="preserve">  Thank you for coming.</w:t>
      </w:r>
    </w:p>
    <w:p>
      <w:r>
        <w:t xml:space="preserve">8. Je suis très reconnaissant(e) de votre soutien. </w:t>
      </w:r>
    </w:p>
    <w:p>
      <w:r>
        <w:t xml:space="preserve">  I am very grateful for your support. </w:t>
      </w:r>
    </w:p>
    <w:p>
      <w:r>
        <w:t xml:space="preserve">9. Merci pour ce que vous avez fait. </w:t>
      </w:r>
    </w:p>
    <w:p>
      <w:r>
        <w:t xml:space="preserve">  Thanks for what you did.</w:t>
      </w:r>
    </w:p>
    <w:p>
      <w:r>
        <w:t>10. Merci d’avoir pensé à moi.</w:t>
      </w:r>
    </w:p>
    <w:p>
      <w:r>
        <w:t xml:space="preserve">  Thank you for thinking of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