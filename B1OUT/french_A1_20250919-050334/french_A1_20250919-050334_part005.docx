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C'est un beau jour de soleil, salut !</w:t>
      </w:r>
    </w:p>
    <w:p>
      <w:r>
        <w:t xml:space="preserve">    It's a beautiful sunny day, hello!</w:t>
      </w:r>
    </w:p>
    <w:p>
      <w:r>
        <w:t>4.  Salut Marie, il fait froid aujourd'hui.</w:t>
      </w:r>
    </w:p>
    <w:p>
      <w:r>
        <w:t xml:space="preserve">    Hi Marie, it's cold today. </w:t>
      </w:r>
    </w:p>
    <w:p>
      <w:r>
        <w:t>5.  Salut aux étudiants du niveau B1 !</w:t>
      </w:r>
    </w:p>
    <w:p>
      <w:r>
        <w:t xml:space="preserve">   Hello to the students at level B1! </w:t>
      </w:r>
    </w:p>
    <w:p>
      <w:r>
        <w:t>6.  Salut à votre professeur.</w:t>
      </w:r>
    </w:p>
    <w:p>
      <w:r>
        <w:t xml:space="preserve">   Hello to your teacher.</w:t>
      </w:r>
    </w:p>
    <w:p>
      <w:r>
        <w:t>7.  On te dit salut de la part d'un ami.</w:t>
      </w:r>
    </w:p>
    <w:p>
      <w:r>
        <w:t xml:space="preserve">    We say hello from a friend.</w:t>
      </w:r>
    </w:p>
    <w:p>
      <w:r>
        <w:t xml:space="preserve">8.  Salut, j'ai hâte de voir ton nouveau appartement ! </w:t>
      </w:r>
    </w:p>
    <w:p>
      <w:r>
        <w:t xml:space="preserve">    Hi, I can't wait to see your new apartment!</w:t>
      </w:r>
    </w:p>
    <w:p>
      <w:r>
        <w:t>9.  Je salue les efforts de tous.</w:t>
      </w:r>
    </w:p>
    <w:p>
      <w:r>
        <w:t xml:space="preserve">   I greet the efforts of all. </w:t>
      </w:r>
    </w:p>
    <w:p>
      <w:r>
        <w:t>10. Salut à toi !</w:t>
      </w:r>
    </w:p>
    <w:p>
      <w:r>
        <w:t xml:space="preserve">   Hello to you!</w:t>
      </w:r>
    </w:p>
    <w:p/>
    <w:p>
      <w:r>
        <w:rPr>
          <w:b/>
        </w:rPr>
        <w:t>Word: bien | Meaning: good</w:t>
      </w:r>
    </w:p>
    <w:p/>
    <w:p>
      <w:r>
        <w:t>1.  J'ai bien dormi hier soir.</w:t>
      </w:r>
    </w:p>
    <w:p>
      <w:r>
        <w:t xml:space="preserve">   I slept well last night.</w:t>
      </w:r>
    </w:p>
    <w:p>
      <w:r>
        <w:t>2.  Elle est bien organisée, c’est vrai.</w:t>
      </w:r>
    </w:p>
    <w:p>
      <w:r>
        <w:t xml:space="preserve">   She is organized, that’s true.</w:t>
      </w:r>
    </w:p>
    <w:p>
      <w:r>
        <w:t>3.  Le film était très bien réalisé.</w:t>
      </w:r>
    </w:p>
    <w:p>
      <w:r>
        <w:t xml:space="preserve">   The movie was very well made. </w:t>
      </w:r>
    </w:p>
    <w:p>
      <w:r>
        <w:t>4.  Ce café est assez bon, mais il est un peu trop fort.</w:t>
      </w:r>
    </w:p>
    <w:p>
      <w:r>
        <w:t xml:space="preserve">   This coffee is quite good, but it's a bit too strong.</w:t>
      </w:r>
    </w:p>
    <w:p>
      <w:r>
        <w:t>5.  L’été dernier, j’ai été bien ensoleillé.</w:t>
      </w:r>
    </w:p>
    <w:p>
      <w:r>
        <w:t xml:space="preserve">   Last summer I was very sunny.</w:t>
      </w:r>
    </w:p>
    <w:p>
      <w:r>
        <w:t>6.  Mon ami joue très bien de la guitare.</w:t>
      </w:r>
    </w:p>
    <w:p>
      <w:r>
        <w:t xml:space="preserve">   My friend plays the guitar very well. </w:t>
      </w:r>
    </w:p>
    <w:p>
      <w:r>
        <w:t>7.  Le rapport est bien écrit, mais il manque quelques informations.</w:t>
      </w:r>
    </w:p>
    <w:p>
      <w:r>
        <w:t xml:space="preserve">   The report is well written, but it's missing some information. </w:t>
      </w:r>
    </w:p>
    <w:p>
      <w:r>
        <w:t>8.  Tu vas mieux que moi, je te sens beaucoup mieux.</w:t>
      </w:r>
    </w:p>
    <w:p>
      <w:r>
        <w:t xml:space="preserve">   You are better than me, I feel much better.</w:t>
      </w:r>
    </w:p>
    <w:p>
      <w:r>
        <w:t>9.  J’aime bien manger des pâtes au fromage.</w:t>
      </w:r>
    </w:p>
    <w:p>
      <w:r>
        <w:t xml:space="preserve">   I like to eat pasta with cheese. </w:t>
      </w:r>
    </w:p>
    <w:p>
      <w:r>
        <w:t xml:space="preserve">10.  Il est important de se sentir bien dans sa peau. </w:t>
      </w:r>
    </w:p>
    <w:p>
      <w:r>
        <w:t xml:space="preserve">    It is important to feel good in one's skin.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pour votre réussite !  </w:t>
      </w:r>
    </w:p>
    <w:p>
      <w:r>
        <w:t>Congratulations on your success!</w:t>
      </w:r>
    </w:p>
    <w:p>
      <w:r>
        <w:t xml:space="preserve">2. J'ai des félicitations pour ton anniversaire.   </w:t>
      </w:r>
    </w:p>
    <w:p>
      <w:r>
        <w:t>I have congratulations for your birthday.</w:t>
      </w:r>
    </w:p>
    <w:p>
      <w:r>
        <w:t xml:space="preserve">3. Félicitations, vous êtes arrivé à vos objectifs ! </w:t>
      </w:r>
    </w:p>
    <w:p>
      <w:r>
        <w:t>Congratulations, you reached your goals!</w:t>
      </w:r>
    </w:p>
    <w:p>
      <w:r>
        <w:t xml:space="preserve">4. Félicitations pour ta nouvelle voiture !   </w:t>
      </w:r>
    </w:p>
    <w:p>
      <w:r>
        <w:t>Congratulations on your new car!</w:t>
      </w:r>
    </w:p>
    <w:p>
      <w:r>
        <w:t xml:space="preserve">5. Félicitations pour l'excellent travail que tu as fait.  </w:t>
      </w:r>
    </w:p>
    <w:p>
      <w:r>
        <w:t>Congratulations on the excellent work you have done.</w:t>
      </w:r>
    </w:p>
    <w:p>
      <w:r>
        <w:t xml:space="preserve">6. Félicitations pour votre mariage !  </w:t>
      </w:r>
    </w:p>
    <w:p>
      <w:r>
        <w:t>Congratulations on your wedding!</w:t>
      </w:r>
    </w:p>
    <w:p>
      <w:r>
        <w:t xml:space="preserve">7. Félicitations pour cette promotion !   </w:t>
      </w:r>
    </w:p>
    <w:p>
      <w:r>
        <w:t>Congratulations on this promotion!</w:t>
      </w:r>
    </w:p>
    <w:p>
      <w:r>
        <w:t xml:space="preserve">8. Félicitations, c’est une magnifique réussite ! </w:t>
      </w:r>
    </w:p>
    <w:p>
      <w:r>
        <w:t>Congratulations, it is a magnificent success!</w:t>
      </w:r>
    </w:p>
    <w:p>
      <w:r>
        <w:t xml:space="preserve">9. Félicitations pour les nouvelles responsabilités.   </w:t>
      </w:r>
    </w:p>
    <w:p>
      <w:r>
        <w:t>Congratulations for the new responsibilities.</w:t>
      </w:r>
    </w:p>
    <w:p>
      <w:r>
        <w:t xml:space="preserve">10. Félicitations pour ton courage et ta détermination !  </w:t>
      </w:r>
    </w:p>
    <w:p>
      <w:r>
        <w:t>Congratulations for your courage and determination!</w:t>
      </w:r>
    </w:p>
    <w:p/>
    <w:p>
      <w:r>
        <w:rPr>
          <w:b/>
        </w:rPr>
        <w:t>Word: jeu | Meaning: game</w:t>
      </w:r>
    </w:p>
    <w:p/>
    <w:p>
      <w:r>
        <w:t>1. J'adore jouer aux cartes pendant les week-ends.</w:t>
      </w:r>
    </w:p>
    <w:p>
      <w:r>
        <w:t xml:space="preserve">    I love playing cards on weekends.</w:t>
      </w:r>
    </w:p>
    <w:p>
      <w:r>
        <w:t>2. Il a un jeu de société très intéressant à la maison.</w:t>
      </w:r>
    </w:p>
    <w:p>
      <w:r>
        <w:t xml:space="preserve">    He has a very interesting board game at home. </w:t>
      </w:r>
    </w:p>
    <w:p>
      <w:r>
        <w:t>3. Je joue souvent au football avec mes amis.</w:t>
      </w:r>
    </w:p>
    <w:p>
      <w:r>
        <w:t xml:space="preserve">    I often play football with my friends.</w:t>
      </w:r>
    </w:p>
    <w:p>
      <w:r>
        <w:t>4. Le jeu d'échecs est une activité relaxante.</w:t>
      </w:r>
    </w:p>
    <w:p>
      <w:r>
        <w:t xml:space="preserve">    Chess is a relaxing activity.</w:t>
      </w:r>
    </w:p>
    <w:p>
      <w:r>
        <w:t>5. La plupart des enfants aiment jouer à l'extérieur.</w:t>
      </w:r>
    </w:p>
    <w:p>
      <w:r>
        <w:t xml:space="preserve">   Most children like to play outdoors. </w:t>
      </w:r>
    </w:p>
    <w:p>
      <w:r>
        <w:t xml:space="preserve">6. Nous avons joué un jeu de rôle pour la fête d’Halloween. </w:t>
      </w:r>
    </w:p>
    <w:p>
      <w:r>
        <w:t xml:space="preserve">    We played a role-playing game for Halloween party.</w:t>
      </w:r>
    </w:p>
    <w:p>
      <w:r>
        <w:t>7. Le jeu de tennis est très populaire en France.</w:t>
      </w:r>
    </w:p>
    <w:p>
      <w:r>
        <w:t xml:space="preserve">    Tennis is very popular in France.</w:t>
      </w:r>
    </w:p>
    <w:p>
      <w:r>
        <w:t>8.  Il y a beaucoup de jeux vidéo disponibles à l'achat.</w:t>
      </w:r>
    </w:p>
    <w:p>
      <w:r>
        <w:t xml:space="preserve">   There are many video games available for purchase.</w:t>
      </w:r>
    </w:p>
    <w:p>
      <w:r>
        <w:t xml:space="preserve">9. La famille a joué un jeu de devinettes. </w:t>
      </w:r>
    </w:p>
    <w:p>
      <w:r>
        <w:t xml:space="preserve">   The family played a game of riddles.</w:t>
      </w:r>
    </w:p>
    <w:p>
      <w:r>
        <w:t xml:space="preserve">10. Le jeu est une activité qui procure du plaisir. </w:t>
      </w:r>
    </w:p>
    <w:p>
      <w:r>
        <w:t xml:space="preserve">    Playing is an activity that provides pleasure.</w:t>
      </w:r>
    </w:p>
    <w:p/>
    <w:p>
      <w:r>
        <w:rPr>
          <w:b/>
        </w:rPr>
        <w:t>Word: play | Meaning: to engage in recreational activities, especially involving physical movement</w:t>
      </w:r>
    </w:p>
    <w:p/>
    <w:p>
      <w:r>
        <w:t>1. J'adore jouer à la musique.</w:t>
      </w:r>
    </w:p>
    <w:p>
      <w:r>
        <w:t xml:space="preserve">    I love playing music. </w:t>
      </w:r>
    </w:p>
    <w:p>
      <w:r>
        <w:t>2. Les enfants aiment jouer dans le parc.</w:t>
      </w:r>
    </w:p>
    <w:p>
      <w:r>
        <w:t xml:space="preserve">    The children like to play in the park.</w:t>
      </w:r>
    </w:p>
    <w:p>
      <w:r>
        <w:t>3. Je vais jouer au tennis après l’école.</w:t>
      </w:r>
    </w:p>
    <w:p>
      <w:r>
        <w:t xml:space="preserve">    I am going to play tennis after school.</w:t>
      </w:r>
    </w:p>
    <w:p>
      <w:r>
        <w:t>4. Il ne sait pas comment jouer à la guitare.</w:t>
      </w:r>
    </w:p>
    <w:p>
      <w:r>
        <w:t xml:space="preserve">    He doesn't know how to play the guitar. </w:t>
      </w:r>
    </w:p>
    <w:p>
      <w:r>
        <w:t>5. Nous jouons de cartes chaque samedi.</w:t>
      </w:r>
    </w:p>
    <w:p>
      <w:r>
        <w:t xml:space="preserve">    We play cards every Saturday.</w:t>
      </w:r>
    </w:p>
    <w:p>
      <w:r>
        <w:t>6. Je préfère jouer aux jeux vidéo que d’aller au cinéma.</w:t>
      </w:r>
    </w:p>
    <w:p>
      <w:r>
        <w:t xml:space="preserve">   I prefer playing video games than going to the cinema. </w:t>
      </w:r>
    </w:p>
    <w:p>
      <w:r>
        <w:t>7.  Est-ce que vous jouez à des jeux de société?</w:t>
      </w:r>
    </w:p>
    <w:p>
      <w:r>
        <w:t xml:space="preserve">    Do you play board games?</w:t>
      </w:r>
    </w:p>
    <w:p>
      <w:r>
        <w:t>8. Il joue un rôle dans l'émission.</w:t>
      </w:r>
    </w:p>
    <w:p>
      <w:r>
        <w:t xml:space="preserve">   He plays a role in the program. </w:t>
      </w:r>
    </w:p>
    <w:p>
      <w:r>
        <w:t>9. Les enfants jouent souvent avec leurs amis.</w:t>
      </w:r>
    </w:p>
    <w:p>
      <w:r>
        <w:t xml:space="preserve">   Children often play with their friends.  </w:t>
      </w:r>
    </w:p>
    <w:p>
      <w:r>
        <w:t>10. Ils ont joué une partie de football avant l’entraînement.</w:t>
      </w:r>
    </w:p>
    <w:p>
      <w:r>
        <w:t xml:space="preserve">    They played a game of soccer before training.</w:t>
      </w:r>
    </w:p>
    <w:p/>
    <w:p>
      <w:r>
        <w:rPr>
          <w:b/>
        </w:rPr>
        <w:t>Word: Amuse | Meaning: To entertain or delight</w:t>
      </w:r>
    </w:p>
    <w:p/>
    <w:p>
      <w:r>
        <w:t>1. Les films amusent beaucoup de gens.</w:t>
      </w:r>
    </w:p>
    <w:p>
      <w:r>
        <w:t xml:space="preserve">    The movies amuse many people.</w:t>
      </w:r>
    </w:p>
    <w:p>
      <w:r>
        <w:t>2. La musique me met en bonne humeur et m'amuse.</w:t>
      </w:r>
    </w:p>
    <w:p>
      <w:r>
        <w:t xml:space="preserve">    Music puts me in good mood and amuse me. </w:t>
      </w:r>
    </w:p>
    <w:p>
      <w:r>
        <w:t xml:space="preserve">3. L'ami a l'air d'avoir l'intention d'amuser tout le monde. </w:t>
      </w:r>
    </w:p>
    <w:p>
      <w:r>
        <w:t xml:space="preserve">    My friend seems like he is going to entertain everyone. </w:t>
      </w:r>
    </w:p>
    <w:p>
      <w:r>
        <w:t xml:space="preserve">4. J'ai aimé cette histoire et j'aime encore plus la manière dont elle m'a amusée. </w:t>
      </w:r>
    </w:p>
    <w:p>
      <w:r>
        <w:t xml:space="preserve">    I liked this story and I still like even more the way it amused me. </w:t>
      </w:r>
    </w:p>
    <w:p>
      <w:r>
        <w:t>5. L'auteur a l'intention d'amuser son public avec ce spectacle.</w:t>
      </w:r>
    </w:p>
    <w:p>
      <w:r>
        <w:t xml:space="preserve">    The author intends to amuse his audience with this show. </w:t>
      </w:r>
    </w:p>
    <w:p>
      <w:r>
        <w:t>6. Les enfants sont fascinés par les jeux d'illusion et ils s'amusent beaucoup.</w:t>
      </w:r>
    </w:p>
    <w:p>
      <w:r>
        <w:t xml:space="preserve">    Children are fascinated by illusion games and they have fun a lot.  </w:t>
      </w:r>
    </w:p>
    <w:p>
      <w:r>
        <w:t xml:space="preserve">7. La soirée était amusante et nous avons eu beaucoup de plaisir. </w:t>
      </w:r>
    </w:p>
    <w:p>
      <w:r>
        <w:t xml:space="preserve">    The evening was entertaining and we had lots of fun.</w:t>
      </w:r>
    </w:p>
    <w:p>
      <w:r>
        <w:t xml:space="preserve">8. L’idée de voyager en France l’amuse vraiment. </w:t>
      </w:r>
    </w:p>
    <w:p>
      <w:r>
        <w:t xml:space="preserve">    The idea of traveling to France really amuse him.  </w:t>
      </w:r>
    </w:p>
    <w:p>
      <w:r>
        <w:t>9. La lecture me fait toujours plaisir et m'amuse autant que jamais.</w:t>
      </w:r>
    </w:p>
    <w:p>
      <w:r>
        <w:t xml:space="preserve">    Reading always makes me happy and amuses me just as much as ever. </w:t>
      </w:r>
    </w:p>
    <w:p>
      <w:r>
        <w:t xml:space="preserve">10. Le concert a été très amusant et nous avons beaucoup ri. </w:t>
      </w:r>
    </w:p>
    <w:p>
      <w:r>
        <w:t xml:space="preserve">    The concert was very fun and we laughed a lot.</w:t>
      </w:r>
    </w:p>
    <w:p/>
    <w:p>
      <w:r>
        <w:rPr>
          <w:b/>
        </w:rPr>
        <w:t>Word: jeu | Meaning: game</w:t>
      </w:r>
    </w:p>
    <w:p/>
    <w:p>
      <w:r>
        <w:t xml:space="preserve">1.  J'adore jouer au tennis avec mes amis. </w:t>
      </w:r>
    </w:p>
    <w:p>
      <w:r>
        <w:t xml:space="preserve">    Playing tennis with my friends is my favorite activity.</w:t>
      </w:r>
    </w:p>
    <w:p>
      <w:r>
        <w:t xml:space="preserve">2.  Les enfants jouent souvent dans la cour. </w:t>
      </w:r>
    </w:p>
    <w:p>
      <w:r>
        <w:t xml:space="preserve">    Children often play in the courtyard. </w:t>
      </w:r>
    </w:p>
    <w:p>
      <w:r>
        <w:t>3.  Je veux jouer à un jeu de cartes.</w:t>
      </w:r>
    </w:p>
    <w:p>
      <w:r>
        <w:t xml:space="preserve">    I would like to play a card game. </w:t>
      </w:r>
    </w:p>
    <w:p>
      <w:r>
        <w:t>4.  La musique est une forme de divertissement qui peut être appréciée en jouant.</w:t>
      </w:r>
    </w:p>
    <w:p>
      <w:r>
        <w:t xml:space="preserve">    Music is a form of entertainment that can be enjoyed by playing.</w:t>
      </w:r>
    </w:p>
    <w:p>
      <w:r>
        <w:t>5.  Elle aime jouer aux jeux vidéo.</w:t>
      </w:r>
    </w:p>
    <w:p>
      <w:r>
        <w:t xml:space="preserve">    She likes to play video games. </w:t>
      </w:r>
    </w:p>
    <w:p>
      <w:r>
        <w:t>6.   Il joue un rôle dans la pièce de théâtre.</w:t>
      </w:r>
    </w:p>
    <w:p>
      <w:r>
        <w:t xml:space="preserve">    He plays a role in the theater play. </w:t>
      </w:r>
    </w:p>
    <w:p>
      <w:r>
        <w:t>7.  Le chien joue avec son jouet préféré.</w:t>
      </w:r>
    </w:p>
    <w:p>
      <w:r>
        <w:t xml:space="preserve">    The dog plays with its favorite toy. </w:t>
      </w:r>
    </w:p>
    <w:p>
      <w:r>
        <w:t xml:space="preserve">8.  Je ne peux pas jouer au football aujourd'hui, je suis malade. </w:t>
      </w:r>
    </w:p>
    <w:p>
      <w:r>
        <w:t xml:space="preserve">    I can’t play football today, I am sick. </w:t>
      </w:r>
    </w:p>
    <w:p>
      <w:r>
        <w:t>9.   Ils aiment jouer aux jeux de société.</w:t>
      </w:r>
    </w:p>
    <w:p>
      <w:r>
        <w:t xml:space="preserve">    They love to play board games. </w:t>
      </w:r>
    </w:p>
    <w:p>
      <w:r>
        <w:t xml:space="preserve">10. J'ai envie de jouer à un jeu d'arcade. </w:t>
      </w:r>
    </w:p>
    <w:p>
      <w:r>
        <w:t xml:space="preserve">    I feel like playing a video arcade game.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so much for your help!</w:t>
      </w:r>
    </w:p>
    <w:p>
      <w:r>
        <w:t>2.  Je suis reconnaissant(e) de vous avoir rencontré.</w:t>
      </w:r>
    </w:p>
    <w:p>
      <w:r>
        <w:t xml:space="preserve">    I'm grateful to have met you.</w:t>
      </w:r>
    </w:p>
    <w:p>
      <w:r>
        <w:t xml:space="preserve">3.  Merci de m'avoir appelé. </w:t>
      </w:r>
    </w:p>
    <w:p>
      <w:r>
        <w:t xml:space="preserve">    Thank you for calling me.</w:t>
      </w:r>
    </w:p>
    <w:p>
      <w:r>
        <w:t>4.  Merci d’être venu !</w:t>
      </w:r>
    </w:p>
    <w:p>
      <w:r>
        <w:t xml:space="preserve">   Thanks for coming!</w:t>
      </w:r>
    </w:p>
    <w:p>
      <w:r>
        <w:t>5.  Merci pour votre attention.</w:t>
      </w:r>
    </w:p>
    <w:p>
      <w:r>
        <w:t xml:space="preserve">   Thanks for your attention.</w:t>
      </w:r>
    </w:p>
    <w:p>
      <w:r>
        <w:t xml:space="preserve">6.  J'espère que tu vas bien. </w:t>
      </w:r>
    </w:p>
    <w:p>
      <w:r>
        <w:t xml:space="preserve">    I hope you are doing well.</w:t>
      </w:r>
    </w:p>
    <w:p>
      <w:r>
        <w:t xml:space="preserve">7.  Merci de l'avoir fait. </w:t>
      </w:r>
    </w:p>
    <w:p>
      <w:r>
        <w:t xml:space="preserve">    Thank you for that.</w:t>
      </w:r>
    </w:p>
    <w:p>
      <w:r>
        <w:t>8.  Merci de m’aider!</w:t>
      </w:r>
    </w:p>
    <w:p>
      <w:r>
        <w:t xml:space="preserve">   Thanks for helping me!</w:t>
      </w:r>
    </w:p>
    <w:p>
      <w:r>
        <w:t>9.  Merci de votre compréhension.</w:t>
      </w:r>
    </w:p>
    <w:p>
      <w:r>
        <w:t xml:space="preserve">    Thank you for your understanding.</w:t>
      </w:r>
    </w:p>
    <w:p>
      <w:r>
        <w:t xml:space="preserve">10. Merci pour votre patience ! </w:t>
      </w:r>
    </w:p>
    <w:p>
      <w:r>
        <w:t xml:space="preserve">     Thanks for your patience!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Voulez-vous jouer à la carte ?</w:t>
      </w:r>
    </w:p>
    <w:p>
      <w:r>
        <w:t xml:space="preserve">    Do you want to play cards?</w:t>
      </w:r>
    </w:p>
    <w:p>
      <w:r>
        <w:t>4. Il est temps de jouer à des jeux.</w:t>
      </w:r>
    </w:p>
    <w:p>
      <w:r>
        <w:t xml:space="preserve">    It's time to play some games. </w:t>
      </w:r>
    </w:p>
    <w:p>
      <w:r>
        <w:t>5. J’aime jouer aux mots croisés.</w:t>
      </w:r>
    </w:p>
    <w:p>
      <w:r>
        <w:t xml:space="preserve">   I like playing crosswords.</w:t>
      </w:r>
    </w:p>
    <w:p>
      <w:r>
        <w:t>6.  Tu joues bien, mais je pense que tu peux améliorer tes compétences.</w:t>
      </w:r>
    </w:p>
    <w:p>
      <w:r>
        <w:t xml:space="preserve">   You are playing well, but I think you can improve your skills. </w:t>
      </w:r>
    </w:p>
    <w:p>
      <w:r>
        <w:t>7.  On joue souvent à la table avec les amis.</w:t>
      </w:r>
    </w:p>
    <w:p>
      <w:r>
        <w:t xml:space="preserve">    We often play at the table with friends. </w:t>
      </w:r>
    </w:p>
    <w:p>
      <w:r>
        <w:t>8. J'ai joué à un match de football hier.</w:t>
      </w:r>
    </w:p>
    <w:p>
      <w:r>
        <w:t xml:space="preserve">    I played a soccer game yesterday. </w:t>
      </w:r>
    </w:p>
    <w:p>
      <w:r>
        <w:t>9. Jouer dans la nature est très relaxant.</w:t>
      </w:r>
    </w:p>
    <w:p>
      <w:r>
        <w:t xml:space="preserve">    Playing in nature is very relaxing. </w:t>
      </w:r>
    </w:p>
    <w:p>
      <w:r>
        <w:t>10.  Il faut jouer avec plaisir et sans pression.</w:t>
      </w:r>
    </w:p>
    <w:p>
      <w:r>
        <w:t xml:space="preserve">   You must play with pleasure and without pressure.</w:t>
      </w:r>
    </w:p>
    <w:p/>
    <w:p>
      <w:r>
        <w:rPr>
          <w:b/>
        </w:rPr>
        <w:t>Word: Jeu | Meaning: Game</w:t>
      </w:r>
    </w:p>
    <w:p/>
    <w:p>
      <w:r>
        <w:t>1. J'adore jouer aux cartes avec mes amis.</w:t>
      </w:r>
    </w:p>
    <w:p>
      <w:r>
        <w:t xml:space="preserve">  I love playing card games with my friends.</w:t>
      </w:r>
    </w:p>
    <w:p>
      <w:r>
        <w:t>2. Le jeu de société est très divertissant.</w:t>
      </w:r>
    </w:p>
    <w:p>
      <w:r>
        <w:t xml:space="preserve">  Board game is very entertaining.</w:t>
      </w:r>
    </w:p>
    <w:p>
      <w:r>
        <w:t xml:space="preserve">3. La fille aime beaucoup jouer à l’école. </w:t>
      </w:r>
    </w:p>
    <w:p>
      <w:r>
        <w:t xml:space="preserve">   The girl likes to play a lot at school.</w:t>
      </w:r>
    </w:p>
    <w:p>
      <w:r>
        <w:t xml:space="preserve">4. Il faut trouver un jeu qui nous plaît tous. </w:t>
      </w:r>
    </w:p>
    <w:p>
      <w:r>
        <w:t xml:space="preserve">   We need to find a game that everyone enjoys. </w:t>
      </w:r>
    </w:p>
    <w:p>
      <w:r>
        <w:t xml:space="preserve">5. Le jeu de frisbee est très populaire dans la ville. </w:t>
      </w:r>
    </w:p>
    <w:p>
      <w:r>
        <w:t xml:space="preserve">  Frisbee is very popular in the city.</w:t>
      </w:r>
    </w:p>
    <w:p>
      <w:r>
        <w:t xml:space="preserve">6. J'ai beaucoup de jeux vidéo à mon choix! </w:t>
      </w:r>
    </w:p>
    <w:p>
      <w:r>
        <w:t xml:space="preserve">   I have a lot of video games to choose from! </w:t>
      </w:r>
    </w:p>
    <w:p>
      <w:r>
        <w:t xml:space="preserve">7. Les enfants aiment jouer au ballon. </w:t>
      </w:r>
    </w:p>
    <w:p>
      <w:r>
        <w:t xml:space="preserve">  Kids like to play with a ball.</w:t>
      </w:r>
    </w:p>
    <w:p>
      <w:r>
        <w:t>8. Je vais jouer à un jeu d'aventure ce soir.</w:t>
      </w:r>
    </w:p>
    <w:p>
      <w:r>
        <w:t xml:space="preserve">   I am going to play an adventure game tonight. </w:t>
      </w:r>
    </w:p>
    <w:p>
      <w:r>
        <w:t xml:space="preserve">9. Le jeu est important dans la vie de chaque personne. </w:t>
      </w:r>
    </w:p>
    <w:p>
      <w:r>
        <w:t xml:space="preserve">   Games are important in the life of each person.</w:t>
      </w:r>
    </w:p>
    <w:p>
      <w:r>
        <w:t xml:space="preserve">10.  Les jeux vidéo sont très stimulants! </w:t>
      </w:r>
    </w:p>
    <w:p>
      <w:r>
        <w:t xml:space="preserve">    Video games are very stimulating!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