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traverse la pièce.  </w:t>
      </w:r>
    </w:p>
    <w:p>
      <w:r>
        <w:t xml:space="preserve">    The sunlight shines through the room.</w:t>
      </w:r>
    </w:p>
    <w:p>
      <w:r>
        <w:t>2. Il y avait une petite lampe de table à côté de la chaise.</w:t>
      </w:r>
    </w:p>
    <w:p>
      <w:r>
        <w:t xml:space="preserve">   There was a small bedside lamp next to the chair.</w:t>
      </w:r>
    </w:p>
    <w:p>
      <w:r>
        <w:t xml:space="preserve">3. Les enfants ont joué dans la lumière du jour. </w:t>
      </w:r>
    </w:p>
    <w:p>
      <w:r>
        <w:t xml:space="preserve">   The children played in the daylight.</w:t>
      </w:r>
    </w:p>
    <w:p>
      <w:r>
        <w:t>4. La lumière de la ville était brillante et colorée.</w:t>
      </w:r>
    </w:p>
    <w:p>
      <w:r>
        <w:t xml:space="preserve">    The city lights were bright and colourful.</w:t>
      </w:r>
    </w:p>
    <w:p>
      <w:r>
        <w:t xml:space="preserve">5. La lune éclaira le chemin avec une lumière douce. </w:t>
      </w:r>
    </w:p>
    <w:p>
      <w:r>
        <w:t xml:space="preserve">  The moon illuminated the path with a gentle light.</w:t>
      </w:r>
    </w:p>
    <w:p>
      <w:r>
        <w:t>6. Je suis allé à l’extérieur pour admirer la lumière du soir.</w:t>
      </w:r>
    </w:p>
    <w:p>
      <w:r>
        <w:t xml:space="preserve">   I went outside to admire the evening sunlight.</w:t>
      </w:r>
    </w:p>
    <w:p>
      <w:r>
        <w:t>7. Il y avait une lampe de chevet à l'entrée de la chambre.</w:t>
      </w:r>
    </w:p>
    <w:p>
      <w:r>
        <w:t xml:space="preserve">    There was a bedside lamp at the entrance of the room.</w:t>
      </w:r>
    </w:p>
    <w:p>
      <w:r>
        <w:t xml:space="preserve">8. La lumière bleue sur le tableau semblait fascinante. </w:t>
      </w:r>
    </w:p>
    <w:p>
      <w:r>
        <w:t xml:space="preserve">   The blue light on the table seemed fascinating.</w:t>
      </w:r>
    </w:p>
    <w:p>
      <w:r>
        <w:t xml:space="preserve">9. La lumière du feu créait un spectacle chaleureux et romantique.  </w:t>
      </w:r>
    </w:p>
    <w:p>
      <w:r>
        <w:t xml:space="preserve">   The firelight created a warm and romantic show.</w:t>
      </w:r>
    </w:p>
    <w:p>
      <w:r>
        <w:t xml:space="preserve">10. J’ai besoin de plus d'énergie pour éclairer ma future vie. </w:t>
      </w:r>
    </w:p>
    <w:p>
      <w:r>
        <w:t xml:space="preserve">    I need more energy to illuminate my future life.</w:t>
      </w:r>
    </w:p>
    <w:p/>
    <w:p>
      <w:r>
        <w:rPr>
          <w:b/>
        </w:rPr>
        <w:t>Word: marie | Meaning: Mary</w:t>
      </w:r>
    </w:p>
    <w:p/>
    <w:p>
      <w:r>
        <w:t xml:space="preserve">1. Marie est une artiste talentueuse.  </w:t>
      </w:r>
    </w:p>
    <w:p>
      <w:r>
        <w:t xml:space="preserve">    Marie is a talented artist.</w:t>
      </w:r>
    </w:p>
    <w:p>
      <w:r>
        <w:t xml:space="preserve">2. La famille de Marie se réunissait souvent.  </w:t>
      </w:r>
    </w:p>
    <w:p>
      <w:r>
        <w:t xml:space="preserve">    Marie's family often got together.</w:t>
      </w:r>
    </w:p>
    <w:p>
      <w:r>
        <w:t xml:space="preserve">3. Marie aime les voyages en bateau. </w:t>
      </w:r>
    </w:p>
    <w:p>
      <w:r>
        <w:t xml:space="preserve">    Marie loves traveling by boat.</w:t>
      </w:r>
    </w:p>
    <w:p>
      <w:r>
        <w:t xml:space="preserve">4. Je me suis amusée à jouer avec Marie hier.   </w:t>
      </w:r>
    </w:p>
    <w:p>
      <w:r>
        <w:t xml:space="preserve">    I had fun playing with Marie yesterday.</w:t>
      </w:r>
    </w:p>
    <w:p>
      <w:r>
        <w:t xml:space="preserve">5. Il est important de comprendre les problèmes de Marie.  </w:t>
      </w:r>
    </w:p>
    <w:p>
      <w:r>
        <w:t xml:space="preserve">    It's important to understand the problems faced by Marie.</w:t>
      </w:r>
    </w:p>
    <w:p>
      <w:r>
        <w:t xml:space="preserve">6. La cuisine de Marie était délicieuse. </w:t>
      </w:r>
    </w:p>
    <w:p>
      <w:r>
        <w:t xml:space="preserve">    Marie's cooking was delicious.</w:t>
      </w:r>
    </w:p>
    <w:p>
      <w:r>
        <w:t xml:space="preserve">7. J’ai parlé à Marie sur le sujet.  </w:t>
      </w:r>
    </w:p>
    <w:p>
      <w:r>
        <w:t xml:space="preserve">    I spoke with Marie about the topic.</w:t>
      </w:r>
    </w:p>
    <w:p>
      <w:r>
        <w:t xml:space="preserve">8. La conversation avec Marie a été courte. </w:t>
      </w:r>
    </w:p>
    <w:p>
      <w:r>
        <w:t xml:space="preserve">    My conversation with Marie was short.</w:t>
      </w:r>
    </w:p>
    <w:p>
      <w:r>
        <w:t xml:space="preserve">9. Marie est une personne douce et gentille.  </w:t>
      </w:r>
    </w:p>
    <w:p>
      <w:r>
        <w:t xml:space="preserve">    Marie is a gentle and kind person.</w:t>
      </w:r>
    </w:p>
    <w:p>
      <w:r>
        <w:t xml:space="preserve">10. Marie travaille dans un magasin d’alimentation.   </w:t>
      </w:r>
    </w:p>
    <w:p>
      <w:r>
        <w:t xml:space="preserve">    Marie works in a grocery store.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The sunlight shines on the garden.</w:t>
      </w:r>
    </w:p>
    <w:p>
      <w:r>
        <w:t xml:space="preserve">2. J'aime regarder la lumière dans les yeux des enfants. </w:t>
      </w:r>
    </w:p>
    <w:p>
      <w:r>
        <w:t xml:space="preserve">  I like to look at light in children's eyes.</w:t>
      </w:r>
    </w:p>
    <w:p>
      <w:r>
        <w:t>3. Il y a une lumière brillante dans la salle de bain.</w:t>
      </w:r>
    </w:p>
    <w:p>
      <w:r>
        <w:t xml:space="preserve">  There is a bright light in the bathroom.</w:t>
      </w:r>
    </w:p>
    <w:p>
      <w:r>
        <w:t xml:space="preserve">4. La lumière du feu crépitante illumine la pièce. </w:t>
      </w:r>
    </w:p>
    <w:p>
      <w:r>
        <w:t xml:space="preserve">  The flickering fire light illuminates the room.</w:t>
      </w:r>
    </w:p>
    <w:p>
      <w:r>
        <w:t>5. Nous avons besoin d’une lumière pour nous guider dans la forêt.</w:t>
      </w:r>
    </w:p>
    <w:p>
      <w:r>
        <w:t xml:space="preserve">  We need light to guide us through the forest.</w:t>
      </w:r>
    </w:p>
    <w:p>
      <w:r>
        <w:t xml:space="preserve">6.  La lumière de l'escalier scintille sur les vitres. </w:t>
      </w:r>
    </w:p>
    <w:p>
      <w:r>
        <w:t xml:space="preserve">  The staircase light shines on the windows.</w:t>
      </w:r>
    </w:p>
    <w:p>
      <w:r>
        <w:t>7. La lune a une lumière douce et mystérieuse.</w:t>
      </w:r>
    </w:p>
    <w:p>
      <w:r>
        <w:t xml:space="preserve">  The moon has a soft and mysterious light.</w:t>
      </w:r>
    </w:p>
    <w:p>
      <w:r>
        <w:t>8. L’ambiance est sombre, mais la lumière des bougies éclaire.</w:t>
      </w:r>
    </w:p>
    <w:p>
      <w:r>
        <w:t xml:space="preserve">  The atmosphere is dark but the candlelight illuminates it.</w:t>
      </w:r>
    </w:p>
    <w:p>
      <w:r>
        <w:t xml:space="preserve">9.  La lumière artificielle de la ville était très intense. </w:t>
      </w:r>
    </w:p>
    <w:p>
      <w:r>
        <w:t xml:space="preserve">  Artificial city lights were very intense. </w:t>
      </w:r>
    </w:p>
    <w:p>
      <w:r>
        <w:t xml:space="preserve">10. La lumière du voyage nous rend plus heureux et plus ouvert. </w:t>
      </w:r>
    </w:p>
    <w:p>
      <w:r>
        <w:t xml:space="preserve">  The light of travel makes us happier and more open-minded.</w:t>
      </w:r>
    </w:p>
    <w:p/>
    <w:p>
      <w:r>
        <w:rPr>
          <w:b/>
        </w:rPr>
        <w:t>Word: cat | Meaning: cat</w:t>
      </w:r>
    </w:p>
    <w:p/>
    <w:p>
      <w:r>
        <w:t>1.  J'ai un chat adorable.</w:t>
      </w:r>
    </w:p>
    <w:p>
      <w:r>
        <w:t xml:space="preserve">    My cat is adorable.</w:t>
      </w:r>
    </w:p>
    <w:p>
      <w:r>
        <w:t>2.  Le chat dort sur le canapé.</w:t>
      </w:r>
    </w:p>
    <w:p>
      <w:r>
        <w:t xml:space="preserve">    The cat sleeps on the sofa.</w:t>
      </w:r>
    </w:p>
    <w:p>
      <w:r>
        <w:t>3.  Tu connais les chats?</w:t>
      </w:r>
    </w:p>
    <w:p>
      <w:r>
        <w:t xml:space="preserve">   Do you know cats? </w:t>
      </w:r>
    </w:p>
    <w:p>
      <w:r>
        <w:t>4.  Il est impossible de ne pas aimer les chats.</w:t>
      </w:r>
    </w:p>
    <w:p>
      <w:r>
        <w:t xml:space="preserve">   It's impossible not to like cats. </w:t>
      </w:r>
    </w:p>
    <w:p>
      <w:r>
        <w:t>5.  La couleur des yeux du chat est grise.</w:t>
      </w:r>
    </w:p>
    <w:p>
      <w:r>
        <w:t xml:space="preserve">    The cat's eye color is gray. </w:t>
      </w:r>
    </w:p>
    <w:p>
      <w:r>
        <w:t>6.  J'adore la compagnie de mon chat.</w:t>
      </w:r>
    </w:p>
    <w:p>
      <w:r>
        <w:t xml:space="preserve">    I love the company of my cat. </w:t>
      </w:r>
    </w:p>
    <w:p>
      <w:r>
        <w:t>7.  Un chat a besoin d'un environnement sain et propre.</w:t>
      </w:r>
    </w:p>
    <w:p>
      <w:r>
        <w:t xml:space="preserve">   A cat needs a healthy and clean environment.</w:t>
      </w:r>
    </w:p>
    <w:p>
      <w:r>
        <w:t>8.  Les chats sont des créatures indépendantes.</w:t>
      </w:r>
    </w:p>
    <w:p>
      <w:r>
        <w:t xml:space="preserve">    Cats are independent creatures.</w:t>
      </w:r>
    </w:p>
    <w:p>
      <w:r>
        <w:t>9.  J'ai récemment acheté un nouveau jeu pour mon chat.</w:t>
      </w:r>
    </w:p>
    <w:p>
      <w:r>
        <w:t xml:space="preserve">    I recently bought a new game for my cat. </w:t>
      </w:r>
    </w:p>
    <w:p>
      <w:r>
        <w:t>10. Le bruit de miaule du chat est adorable.</w:t>
      </w:r>
    </w:p>
    <w:p>
      <w:r>
        <w:t xml:space="preserve">    The sound of meowing from the cat is adorable.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Le chien joue dans la cour toute l'après-midi.</w:t>
      </w:r>
    </w:p>
    <w:p>
      <w:r>
        <w:t xml:space="preserve">  The dog plays in the courtyard all afternoon.</w:t>
      </w:r>
    </w:p>
    <w:p>
      <w:r>
        <w:t>3. Ils aiment jouer à des jeux de société.</w:t>
      </w:r>
    </w:p>
    <w:p>
      <w:r>
        <w:t xml:space="preserve">  They like to play board games.</w:t>
      </w:r>
    </w:p>
    <w:p>
      <w:r>
        <w:t>4. Elle est très bonne à jouer du piano.</w:t>
      </w:r>
    </w:p>
    <w:p>
      <w:r>
        <w:t xml:space="preserve">  She is very good at playing the piano.</w:t>
      </w:r>
    </w:p>
    <w:p>
      <w:r>
        <w:t>5. Les enfants jouent dans la forêt après l'école.</w:t>
      </w:r>
    </w:p>
    <w:p>
      <w:r>
        <w:t xml:space="preserve">  The children play in the forest after school. </w:t>
      </w:r>
    </w:p>
    <w:p>
      <w:r>
        <w:t>6. Le joueur a gagné le match.</w:t>
      </w:r>
    </w:p>
    <w:p>
      <w:r>
        <w:t xml:space="preserve">  The player won the match.</w:t>
      </w:r>
    </w:p>
    <w:p>
      <w:r>
        <w:t>7. Il joue souvent à la Playstation.</w:t>
      </w:r>
    </w:p>
    <w:p>
      <w:r>
        <w:t xml:space="preserve">  He plays on the PlayStation often.</w:t>
      </w:r>
    </w:p>
    <w:p>
      <w:r>
        <w:t>8. Je joue de la guitare depuis que j'ai dix ans.</w:t>
      </w:r>
    </w:p>
    <w:p>
      <w:r>
        <w:t xml:space="preserve">  I have been playing guitar since I was ten years old. </w:t>
      </w:r>
    </w:p>
    <w:p>
      <w:r>
        <w:t>9. Le jeu est très amusant.</w:t>
      </w:r>
    </w:p>
    <w:p>
      <w:r>
        <w:t xml:space="preserve">   The game is very fun.</w:t>
      </w:r>
    </w:p>
    <w:p>
      <w:r>
        <w:t>10. Jouer à des jeux vidéo est une bonne façon d’apprendre le français.</w:t>
      </w:r>
    </w:p>
    <w:p>
      <w:r>
        <w:t xml:space="preserve">   Playing video games is a good way to learn French.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 xml:space="preserve">2. La rose est symbole de la passion. </w:t>
      </w:r>
    </w:p>
    <w:p>
      <w:r>
        <w:t xml:space="preserve">    Rose is a symbol of passion.</w:t>
      </w:r>
    </w:p>
    <w:p>
      <w:r>
        <w:t xml:space="preserve">3. Je voudrais une rose pour ma maman. </w:t>
      </w:r>
    </w:p>
    <w:p>
      <w:r>
        <w:t xml:space="preserve">   I would like a rose for my mom.</w:t>
      </w:r>
    </w:p>
    <w:p>
      <w:r>
        <w:t xml:space="preserve">4.  La fleur de rose représente l'amour et la beauté. </w:t>
      </w:r>
    </w:p>
    <w:p>
      <w:r>
        <w:t xml:space="preserve">    The rose flower represents love and beauty.</w:t>
      </w:r>
    </w:p>
    <w:p>
      <w:r>
        <w:t xml:space="preserve">5. Il y a une belle rose en pot sur le balcon. </w:t>
      </w:r>
    </w:p>
    <w:p>
      <w:r>
        <w:t xml:space="preserve">    There is a beautiful rose in a pot on the balcony.</w:t>
      </w:r>
    </w:p>
    <w:p>
      <w:r>
        <w:t xml:space="preserve">6. La couleur des roses peut varier selon les variétés. </w:t>
      </w:r>
    </w:p>
    <w:p>
      <w:r>
        <w:t xml:space="preserve">    The color of roses can vary according to varieties.</w:t>
      </w:r>
    </w:p>
    <w:p>
      <w:r>
        <w:t xml:space="preserve">7. Les roses de printemps sont particulièrement élégantes. </w:t>
      </w:r>
    </w:p>
    <w:p>
      <w:r>
        <w:t xml:space="preserve">    Spring roses are particularly elegant.</w:t>
      </w:r>
    </w:p>
    <w:p>
      <w:r>
        <w:t xml:space="preserve">8.  Le jardin de la maison était parsemé de roses. </w:t>
      </w:r>
    </w:p>
    <w:p>
      <w:r>
        <w:t xml:space="preserve">    The garden at home was strewn with roses.</w:t>
      </w:r>
    </w:p>
    <w:p>
      <w:r>
        <w:t xml:space="preserve">9.  J'ai reçu une rose pour mon anniversaire. </w:t>
      </w:r>
    </w:p>
    <w:p>
      <w:r>
        <w:t xml:space="preserve">   I received a rose for my birthday.</w:t>
      </w:r>
    </w:p>
    <w:p>
      <w:r>
        <w:t xml:space="preserve">10. Les roses sont utilisées dans de nombreux domaines artistiques. </w:t>
      </w:r>
    </w:p>
    <w:p>
      <w:r>
        <w:t xml:space="preserve">    Roses are used in many artistic domains.</w:t>
      </w:r>
    </w:p>
    <w:p/>
    <w:p>
      <w:r>
        <w:rPr>
          <w:b/>
        </w:rPr>
        <w:t>Word: moi | Meaning: I</w:t>
      </w:r>
    </w:p>
    <w:p/>
    <w:p>
      <w:r>
        <w:t>1.  C'est moi qui prépare le dîner.</w:t>
      </w:r>
    </w:p>
    <w:p>
      <w:r>
        <w:t xml:space="preserve">   That's me who prepares dinner.</w:t>
      </w:r>
    </w:p>
    <w:p>
      <w:r>
        <w:t>2.  Je suis moi-même assez content de la situation actuelle.</w:t>
      </w:r>
    </w:p>
    <w:p>
      <w:r>
        <w:t xml:space="preserve">   I am quite satisfied with the current situation myself. </w:t>
      </w:r>
    </w:p>
    <w:p>
      <w:r>
        <w:t>3.  Moi, je préfère lire un bon livre.</w:t>
      </w:r>
    </w:p>
    <w:p>
      <w:r>
        <w:t xml:space="preserve">    Me? I prefer to read a good book. </w:t>
      </w:r>
    </w:p>
    <w:p>
      <w:r>
        <w:t>4.  Il faut que vous m'ayez dit. Moi, je ne peux pas te parler.</w:t>
      </w:r>
    </w:p>
    <w:p>
      <w:r>
        <w:t xml:space="preserve">    You need to tell me. Me, I can't speak to you.</w:t>
      </w:r>
    </w:p>
    <w:p>
      <w:r>
        <w:t>5.  Moi, je suis un peu stressé par les examens.</w:t>
      </w:r>
    </w:p>
    <w:p>
      <w:r>
        <w:t xml:space="preserve">   Me? I am a little stressed by the exams. </w:t>
      </w:r>
    </w:p>
    <w:p>
      <w:r>
        <w:t xml:space="preserve">6.  C'est moi qui va aller à la boulangerie. </w:t>
      </w:r>
    </w:p>
    <w:p>
      <w:r>
        <w:t xml:space="preserve">   It's me who's going to the bakery. </w:t>
      </w:r>
    </w:p>
    <w:p>
      <w:r>
        <w:t>7.  Est-ce que tu es toi-même ? Moi, je ne crois pas.</w:t>
      </w:r>
    </w:p>
    <w:p>
      <w:r>
        <w:t xml:space="preserve">    Are you yourself? Me? I don't think so.</w:t>
      </w:r>
    </w:p>
    <w:p>
      <w:r>
        <w:t xml:space="preserve">8.  Tu dois me donner l’adresse de ton ami. Moi, je voudrais lui envoyer un cadeau. </w:t>
      </w:r>
    </w:p>
    <w:p>
      <w:r>
        <w:t xml:space="preserve">   You must give me your friend's address. Me, I would like to send him a gift. </w:t>
      </w:r>
    </w:p>
    <w:p>
      <w:r>
        <w:t>9.  Je suis moi-même assez fier d'avoir réussi cette mission.</w:t>
      </w:r>
    </w:p>
    <w:p>
      <w:r>
        <w:t xml:space="preserve">   I am quite proud of having succeeded in this mission myself. </w:t>
      </w:r>
    </w:p>
    <w:p>
      <w:r>
        <w:t>10.  Moi, je ne suis pas très doué en musique.</w:t>
      </w:r>
    </w:p>
    <w:p>
      <w:r>
        <w:t xml:space="preserve">    Me? I'm not very good at music.</w:t>
      </w:r>
    </w:p>
    <w:p/>
    <w:p>
      <w:r>
        <w:rPr>
          <w:b/>
        </w:rPr>
        <w:t>Word: haus | Meaning: house</w:t>
      </w:r>
    </w:p>
    <w:p/>
    <w:p>
      <w:r>
        <w:t>1. J'ai besoin d'un peu d'aide à la maison.</w:t>
      </w:r>
    </w:p>
    <w:p>
      <w:r>
        <w:t xml:space="preserve">    I need a little help at home.</w:t>
      </w:r>
    </w:p>
    <w:p>
      <w:r>
        <w:t>2. La cuisine est très petite, mais il y a une grande maison de jardin.</w:t>
      </w:r>
    </w:p>
    <w:p>
      <w:r>
        <w:t xml:space="preserve">    The kitchen is very small, but there is a large garden house. </w:t>
      </w:r>
    </w:p>
    <w:p>
      <w:r>
        <w:t>3. Le chien a fait du bruit dans la maison.</w:t>
      </w:r>
    </w:p>
    <w:p>
      <w:r>
        <w:t xml:space="preserve">    The dog made noise in the house.</w:t>
      </w:r>
    </w:p>
    <w:p>
      <w:r>
        <w:t>4. On va à la maison après le travail.</w:t>
      </w:r>
    </w:p>
    <w:p>
      <w:r>
        <w:t xml:space="preserve">    We're going to the house after work. </w:t>
      </w:r>
    </w:p>
    <w:p>
      <w:r>
        <w:t xml:space="preserve">5. La chambre d'enfant est très petite, mais elle est confortable. </w:t>
      </w:r>
    </w:p>
    <w:p>
      <w:r>
        <w:t xml:space="preserve">    The child's bedroom is very small, but it's comfortable. </w:t>
      </w:r>
    </w:p>
    <w:p>
      <w:r>
        <w:t>6.  Il a besoin de réparer la maison.</w:t>
      </w:r>
    </w:p>
    <w:p>
      <w:r>
        <w:t xml:space="preserve">   He needs to fix the house. </w:t>
      </w:r>
    </w:p>
    <w:p>
      <w:r>
        <w:t>7. Nous sommes allés à la maison pour fêter Noël.</w:t>
      </w:r>
    </w:p>
    <w:p>
      <w:r>
        <w:t xml:space="preserve">   We went to the house for Christmas celebration. </w:t>
      </w:r>
    </w:p>
    <w:p>
      <w:r>
        <w:t>8.  J'adore mon petit espace de détente au sein de la maison.</w:t>
      </w:r>
    </w:p>
    <w:p>
      <w:r>
        <w:t xml:space="preserve">    I love my little space of relaxation within the house.</w:t>
      </w:r>
    </w:p>
    <w:p>
      <w:r>
        <w:t xml:space="preserve">9. La maison est en vente depuis plusieurs mois. </w:t>
      </w:r>
    </w:p>
    <w:p>
      <w:r>
        <w:t xml:space="preserve">    The house has been for sale for several months.</w:t>
      </w:r>
    </w:p>
    <w:p>
      <w:r>
        <w:t xml:space="preserve">10. Le jardin a été nettoyé et il semble plus beau maintenant. </w:t>
      </w:r>
    </w:p>
    <w:p>
      <w:r>
        <w:t xml:space="preserve">    The garden has been cleaned and it looks more beautiful now.</w:t>
      </w:r>
    </w:p>
    <w:p/>
    <w:p>
      <w:r>
        <w:rPr>
          <w:b/>
        </w:rPr>
        <w:t>Word: noir | Meaning: black</w:t>
      </w:r>
    </w:p>
    <w:p/>
    <w:p>
      <w:r>
        <w:t>1. La robe est **noir**.</w:t>
      </w:r>
    </w:p>
    <w:p>
      <w:r>
        <w:t xml:space="preserve">  The dress is black.</w:t>
      </w:r>
    </w:p>
    <w:p>
      <w:r>
        <w:t>2. Le chat était **noir**.</w:t>
      </w:r>
    </w:p>
    <w:p>
      <w:r>
        <w:t xml:space="preserve">  The cat was black.</w:t>
      </w:r>
    </w:p>
    <w:p>
      <w:r>
        <w:t>3. Il n’aime pas les vêtements **noir**.</w:t>
      </w:r>
    </w:p>
    <w:p>
      <w:r>
        <w:t xml:space="preserve">  He doesn't like wearing black clothes.</w:t>
      </w:r>
    </w:p>
    <w:p>
      <w:r>
        <w:t>4. Les nuages sont **noir**.</w:t>
      </w:r>
    </w:p>
    <w:p>
      <w:r>
        <w:t xml:space="preserve">  The clouds are dark.</w:t>
      </w:r>
    </w:p>
    <w:p>
      <w:r>
        <w:t>5. La voiture est **noir** et elle a un intérieur spacieux.</w:t>
      </w:r>
    </w:p>
    <w:p>
      <w:r>
        <w:t xml:space="preserve">  The car is black and has a spacious interior. </w:t>
      </w:r>
    </w:p>
    <w:p>
      <w:r>
        <w:t>6. Le tableau est peint en **noir** et blanc.</w:t>
      </w:r>
    </w:p>
    <w:p>
      <w:r>
        <w:t xml:space="preserve">  The painting is black and white. </w:t>
      </w:r>
    </w:p>
    <w:p>
      <w:r>
        <w:t>7. L’artiste a utilisé de la peinture **noir**.</w:t>
      </w:r>
    </w:p>
    <w:p>
      <w:r>
        <w:t xml:space="preserve">  The artist used black paint. </w:t>
      </w:r>
    </w:p>
    <w:p>
      <w:r>
        <w:t>8. J'aime beaucoup les vêtements **noir**, car ils sont élégants.</w:t>
      </w:r>
    </w:p>
    <w:p>
      <w:r>
        <w:t xml:space="preserve">  I love wearing black clothes, as they are elegant. </w:t>
      </w:r>
    </w:p>
    <w:p>
      <w:r>
        <w:t>9. La fleur était **noir** à l’extérieur, mais sa couleur interne était rouge.</w:t>
      </w:r>
    </w:p>
    <w:p>
      <w:r>
        <w:t xml:space="preserve">  The flower was black on the outside but its inner color was red. </w:t>
      </w:r>
    </w:p>
    <w:p>
      <w:r>
        <w:t xml:space="preserve">10. Le ciel était **noir**. </w:t>
      </w:r>
    </w:p>
    <w:p>
      <w:r>
        <w:t xml:space="preserve">   The sky was dark.</w:t>
      </w:r>
    </w:p>
    <w:p/>
    <w:p>
      <w:r>
        <w:rPr>
          <w:b/>
        </w:rPr>
        <w:t>Word: belle | Meaning: beautiful</w:t>
      </w:r>
    </w:p>
    <w:p/>
    <w:p>
      <w:r>
        <w:t>1. La voiture est belle, avec ses couleurs vives et son design élégant.</w:t>
      </w:r>
    </w:p>
    <w:p>
      <w:r>
        <w:t xml:space="preserve">    The car is beautiful, with its bright colours and elegant design.</w:t>
      </w:r>
    </w:p>
    <w:p>
      <w:r>
        <w:t>2. Le gâteau était délicieux, tellement belle la présentation !</w:t>
      </w:r>
    </w:p>
    <w:p>
      <w:r>
        <w:t xml:space="preserve">    The cake was delicious, such a beautiful presentation!</w:t>
      </w:r>
    </w:p>
    <w:p>
      <w:r>
        <w:t xml:space="preserve">3. Elle est belle dans son robe rouge et elle a une allure très sophistiquée. </w:t>
      </w:r>
    </w:p>
    <w:p>
      <w:r>
        <w:t xml:space="preserve">   She is beautiful in her red dress and she has an extremely sophisticated look. </w:t>
      </w:r>
    </w:p>
    <w:p>
      <w:r>
        <w:t xml:space="preserve">4. Je trouve la nature belle. </w:t>
      </w:r>
    </w:p>
    <w:p>
      <w:r>
        <w:t xml:space="preserve">    I find nature beautiful.</w:t>
      </w:r>
    </w:p>
    <w:p>
      <w:r>
        <w:t>5. J'adore les films de science-fiction, ils sont toujours belles.</w:t>
      </w:r>
    </w:p>
    <w:p>
      <w:r>
        <w:t xml:space="preserve">    I love science fiction films; they are always beautiful.</w:t>
      </w:r>
    </w:p>
    <w:p>
      <w:r>
        <w:t xml:space="preserve">6. Mon ami est très beau, il a une belle voix et un sourire éclatant. </w:t>
      </w:r>
    </w:p>
    <w:p>
      <w:r>
        <w:t xml:space="preserve">   My friend is very handsome, he has a beautiful voice and a radiant smile.</w:t>
      </w:r>
    </w:p>
    <w:p>
      <w:r>
        <w:t>7.  Le musée est une belle construction avec son architecture unique.</w:t>
      </w:r>
    </w:p>
    <w:p>
      <w:r>
        <w:t xml:space="preserve">    The museum is a beautiful building with its unique architecture. </w:t>
      </w:r>
    </w:p>
    <w:p>
      <w:r>
        <w:t xml:space="preserve">8. L'artiste a peint une belle image de la ville. </w:t>
      </w:r>
    </w:p>
    <w:p>
      <w:r>
        <w:t xml:space="preserve">    The artist painted a beautiful picture of the city.</w:t>
      </w:r>
    </w:p>
    <w:p>
      <w:r>
        <w:t xml:space="preserve">9. Cette journée était belle, on a passé du temps en famille et on s’est amusé. </w:t>
      </w:r>
    </w:p>
    <w:p>
      <w:r>
        <w:t xml:space="preserve">    This day was beautiful; we spent time with our family and had fun.</w:t>
      </w:r>
    </w:p>
    <w:p>
      <w:r>
        <w:t xml:space="preserve">10.  C'était une belle soirée, avec un dîner festif et un concert de jazz. </w:t>
      </w:r>
    </w:p>
    <w:p>
      <w:r>
        <w:t xml:space="preserve">    It was a lovely evening, with a festive dinner and a jazz concert.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