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de lys est symbole du drapeau français.</w:t>
      </w:r>
    </w:p>
    <w:p>
      <w:r>
        <w:t xml:space="preserve">    The lily flower is a symbol of the French flag.</w:t>
      </w:r>
    </w:p>
    <w:p>
      <w:r>
        <w:t>2. J'aime les fleurs qui poussent dans mon jardin.</w:t>
      </w:r>
    </w:p>
    <w:p>
      <w:r>
        <w:t xml:space="preserve">    I like flowers that grow in my garden. </w:t>
      </w:r>
    </w:p>
    <w:p>
      <w:r>
        <w:t>3. Tu dois planter la fleur pour que les plantes grandissent.</w:t>
      </w:r>
    </w:p>
    <w:p>
      <w:r>
        <w:t xml:space="preserve">    You must plant the flower so that plants grow.</w:t>
      </w:r>
    </w:p>
    <w:p>
      <w:r>
        <w:t>4. La fleur de l’Edelweiss est rare et magnifique.</w:t>
      </w:r>
    </w:p>
    <w:p>
      <w:r>
        <w:t xml:space="preserve">   The Edelweiss flower is rare and beautiful. </w:t>
      </w:r>
    </w:p>
    <w:p>
      <w:r>
        <w:t>5. Les fleurs d'été apportent une beauté naturelle au paysage.</w:t>
      </w:r>
    </w:p>
    <w:p>
      <w:r>
        <w:t xml:space="preserve">   Summer flowers bring natural beauty to the landscape.</w:t>
      </w:r>
    </w:p>
    <w:p>
      <w:r>
        <w:t>6. J'adore la couleur rose, surtout quand elle fait référence à des fleurs.</w:t>
      </w:r>
    </w:p>
    <w:p>
      <w:r>
        <w:t xml:space="preserve">    I love the color pink, especially when it refers to flowers.</w:t>
      </w:r>
    </w:p>
    <w:p>
      <w:r>
        <w:t>7. Il y a une fleur dans ma robe rouge que j’aime beaucoup.</w:t>
      </w:r>
    </w:p>
    <w:p>
      <w:r>
        <w:t xml:space="preserve">    There is a flower in my red dress that I like very much. </w:t>
      </w:r>
    </w:p>
    <w:p>
      <w:r>
        <w:t>8. Les fleurs de la rose sont délicatement fragrances.</w:t>
      </w:r>
    </w:p>
    <w:p>
      <w:r>
        <w:t xml:space="preserve">   The roses' flower are delicately fragrant. </w:t>
      </w:r>
    </w:p>
    <w:p>
      <w:r>
        <w:t xml:space="preserve">9. La fleur de l'érable est un symbole de prospérité et d'espoir. </w:t>
      </w:r>
    </w:p>
    <w:p>
      <w:r>
        <w:t xml:space="preserve">  The maple flower is a symbol of prosperity and hope. </w:t>
      </w:r>
    </w:p>
    <w:p>
      <w:r>
        <w:t>10. Chaque fleur a sa propre beauté unique.</w:t>
      </w:r>
    </w:p>
    <w:p>
      <w:r>
        <w:t xml:space="preserve">    Each flower has its own unique beauty.</w:t>
      </w:r>
    </w:p>
    <w:p/>
    <w:p>
      <w:r>
        <w:rPr>
          <w:b/>
        </w:rPr>
        <w:t>Word: Maison | Meaning: House</w:t>
      </w:r>
    </w:p>
    <w:p/>
    <w:p>
      <w:r>
        <w:t xml:space="preserve">1.  J'ai grandi dans une maison avec des chambres pour chaque membre de ma famille. </w:t>
      </w:r>
    </w:p>
    <w:p>
      <w:r>
        <w:t xml:space="preserve">   My family and I lived in a house with rooms for each member. </w:t>
      </w:r>
    </w:p>
    <w:p>
      <w:r>
        <w:t xml:space="preserve">2.  La maison est située sur une petite rue, au cœur de la ville. </w:t>
      </w:r>
    </w:p>
    <w:p>
      <w:r>
        <w:t xml:space="preserve">   The house is located on a small street in the heart of the city. </w:t>
      </w:r>
    </w:p>
    <w:p>
      <w:r>
        <w:t xml:space="preserve">3.  Il faut nettoyer et entretenir la maison régulièrement. </w:t>
      </w:r>
    </w:p>
    <w:p>
      <w:r>
        <w:t xml:space="preserve">   It's necessary to clean and maintain the house regularly. </w:t>
      </w:r>
    </w:p>
    <w:p>
      <w:r>
        <w:t xml:space="preserve">4.  Elle décida d'acheter une maison plus grande. </w:t>
      </w:r>
    </w:p>
    <w:p>
      <w:r>
        <w:t xml:space="preserve">   She decided to buy a larger house. </w:t>
      </w:r>
    </w:p>
    <w:p>
      <w:r>
        <w:t xml:space="preserve">5.  La maison est très confortable avec des espaces confortables. </w:t>
      </w:r>
    </w:p>
    <w:p>
      <w:r>
        <w:t xml:space="preserve">   The house is very comfortable with comfortable spaces. </w:t>
      </w:r>
    </w:p>
    <w:p>
      <w:r>
        <w:t xml:space="preserve">6.  Les enfants ont beaucoup de plaisir à jouer dans la maison. </w:t>
      </w:r>
    </w:p>
    <w:p>
      <w:r>
        <w:t xml:space="preserve">   The children have a lot of fun playing in the house. </w:t>
      </w:r>
    </w:p>
    <w:p>
      <w:r>
        <w:t xml:space="preserve">7.  Le propriétaire de la maison a déménagé pour un nouveau travail. </w:t>
      </w:r>
    </w:p>
    <w:p>
      <w:r>
        <w:t xml:space="preserve">   The owner of the house moved for a new job. </w:t>
      </w:r>
    </w:p>
    <w:p>
      <w:r>
        <w:t xml:space="preserve">8.  La maison est située à côté d'une belle plage. </w:t>
      </w:r>
    </w:p>
    <w:p>
      <w:r>
        <w:t xml:space="preserve">   The house is located next to a beautiful beach. </w:t>
      </w:r>
    </w:p>
    <w:p>
      <w:r>
        <w:t>9.  J’ai hâte d'aller chez mes parents et de visiter leur maison.</w:t>
      </w:r>
    </w:p>
    <w:p>
      <w:r>
        <w:t xml:space="preserve">   I can't wait to go see my parents and visit their house. </w:t>
      </w:r>
    </w:p>
    <w:p>
      <w:r>
        <w:t xml:space="preserve">10.  La maison est une place où l'on passe du temps avec la famille. </w:t>
      </w:r>
    </w:p>
    <w:p>
      <w:r>
        <w:t xml:space="preserve">    The house is a place where we spend time with the family.</w:t>
      </w:r>
    </w:p>
    <w:p/>
    <w:p>
      <w:r>
        <w:rPr>
          <w:b/>
        </w:rPr>
        <w:t>Word: Blanc | Meaning: White</w:t>
      </w:r>
    </w:p>
    <w:p/>
    <w:p>
      <w:r>
        <w:t xml:space="preserve">1.  La robe de la mariée était blanche. </w:t>
      </w:r>
    </w:p>
    <w:p>
      <w:r>
        <w:t xml:space="preserve">    The bride's dress was white.</w:t>
      </w:r>
    </w:p>
    <w:p>
      <w:r>
        <w:t xml:space="preserve">2.  J'aime les fleurs blanches. </w:t>
      </w:r>
    </w:p>
    <w:p>
      <w:r>
        <w:t xml:space="preserve">    I like white flowers.</w:t>
      </w:r>
    </w:p>
    <w:p>
      <w:r>
        <w:t>3.  Le ciel était blanc et il pleuvait.</w:t>
      </w:r>
    </w:p>
    <w:p>
      <w:r>
        <w:t xml:space="preserve">   The sky was white and it rained.</w:t>
      </w:r>
    </w:p>
    <w:p>
      <w:r>
        <w:t>4.  L'œuf est blanc lorsqu'il est frais.</w:t>
      </w:r>
    </w:p>
    <w:p>
      <w:r>
        <w:t xml:space="preserve">   The egg is white when fresh.</w:t>
      </w:r>
    </w:p>
    <w:p>
      <w:r>
        <w:t>5.  Il a écrit une lettre blanche.</w:t>
      </w:r>
    </w:p>
    <w:p>
      <w:r>
        <w:t xml:space="preserve">    He wrote a white letter.</w:t>
      </w:r>
    </w:p>
    <w:p>
      <w:r>
        <w:t xml:space="preserve">6.  Le livre était blanc et sans ornement. </w:t>
      </w:r>
    </w:p>
    <w:p>
      <w:r>
        <w:t xml:space="preserve">    The book was white and without ornamentation.</w:t>
      </w:r>
    </w:p>
    <w:p>
      <w:r>
        <w:t xml:space="preserve">7.  Les champs sont blancs en hiver. </w:t>
      </w:r>
    </w:p>
    <w:p>
      <w:r>
        <w:t xml:space="preserve">    The fields are white in winter.</w:t>
      </w:r>
    </w:p>
    <w:p>
      <w:r>
        <w:t xml:space="preserve">8.  La neige est blanche et douce. </w:t>
      </w:r>
    </w:p>
    <w:p>
      <w:r>
        <w:t xml:space="preserve">   Snow is white and soft.</w:t>
      </w:r>
    </w:p>
    <w:p>
      <w:r>
        <w:t xml:space="preserve">9.  Je n'ai pas de blanc dans ma garde-robe. </w:t>
      </w:r>
    </w:p>
    <w:p>
      <w:r>
        <w:t xml:space="preserve">   I don't have any white in my wardrobe.</w:t>
      </w:r>
    </w:p>
    <w:p>
      <w:r>
        <w:t xml:space="preserve">10. Les vêtements blancs sont plus faciles à nettoyer. </w:t>
      </w:r>
    </w:p>
    <w:p>
      <w:r>
        <w:t xml:space="preserve">   White clothes are easier to clean.</w:t>
      </w:r>
    </w:p>
    <w:p/>
    <w:p>
      <w:r>
        <w:rPr>
          <w:b/>
        </w:rPr>
        <w:t>Word: Marie | Meaning: Mary</w:t>
      </w:r>
    </w:p>
    <w:p/>
    <w:p>
      <w:r>
        <w:t xml:space="preserve">1. Marie est une étudiante très intelligente.  </w:t>
      </w:r>
    </w:p>
    <w:p>
      <w:r>
        <w:t xml:space="preserve">    Marie is a very intelligent student.</w:t>
      </w:r>
    </w:p>
    <w:p>
      <w:r>
        <w:t xml:space="preserve">2. Je voudrais parler à Marie ce soir.  </w:t>
      </w:r>
    </w:p>
    <w:p>
      <w:r>
        <w:t xml:space="preserve">    I would like to talk to Marie this evening. </w:t>
      </w:r>
    </w:p>
    <w:p>
      <w:r>
        <w:t xml:space="preserve">3. La cuisine de Marie est délicieuse.  </w:t>
      </w:r>
    </w:p>
    <w:p>
      <w:r>
        <w:t xml:space="preserve">    Marie's kitchen is delicious.</w:t>
      </w:r>
    </w:p>
    <w:p>
      <w:r>
        <w:t xml:space="preserve">4. Marie travaille comme secrétaire dans un bureau d’architecture.   </w:t>
      </w:r>
    </w:p>
    <w:p>
      <w:r>
        <w:t xml:space="preserve">    Marie works as a secretary in an architecture firm.</w:t>
      </w:r>
    </w:p>
    <w:p>
      <w:r>
        <w:t xml:space="preserve">5. Marie aime beaucoup lire des livres français.  </w:t>
      </w:r>
    </w:p>
    <w:p>
      <w:r>
        <w:t xml:space="preserve">    Marie loves reading French books. </w:t>
      </w:r>
    </w:p>
    <w:p>
      <w:r>
        <w:t xml:space="preserve">6. Marie a un ami qui vit à Paris.   </w:t>
      </w:r>
    </w:p>
    <w:p>
      <w:r>
        <w:t xml:space="preserve">    Marie has a friend who lives in Paris.  </w:t>
      </w:r>
    </w:p>
    <w:p>
      <w:r>
        <w:t xml:space="preserve">7. Je ne connais pas Marie, mais j'ai entendu parler de son projet.  </w:t>
      </w:r>
    </w:p>
    <w:p>
      <w:r>
        <w:t xml:space="preserve">    I don't know Marie, but I have heard about her project.  </w:t>
      </w:r>
    </w:p>
    <w:p>
      <w:r>
        <w:t xml:space="preserve">8. Marie a une grande passion pour la musique.  </w:t>
      </w:r>
    </w:p>
    <w:p>
      <w:r>
        <w:t xml:space="preserve">    Marie has a great passion for music. </w:t>
      </w:r>
    </w:p>
    <w:p>
      <w:r>
        <w:t xml:space="preserve">9. Elle est très active et aime faire du sport.   </w:t>
      </w:r>
    </w:p>
    <w:p>
      <w:r>
        <w:t xml:space="preserve">    She is very active and loves to do sports. </w:t>
      </w:r>
    </w:p>
    <w:p>
      <w:r>
        <w:t xml:space="preserve">10. J’espère que tu vas bien, Marie.  </w:t>
      </w:r>
    </w:p>
    <w:p>
      <w:r>
        <w:t xml:space="preserve">    I hope you are well, Marie.</w:t>
      </w:r>
    </w:p>
    <w:p/>
    <w:p>
      <w:r>
        <w:rPr>
          <w:b/>
        </w:rPr>
        <w:t>Word: Bien | Meaning: Good</w:t>
      </w:r>
    </w:p>
    <w:p/>
    <w:p>
      <w:r>
        <w:t>1. Le film était bien fait.</w:t>
      </w:r>
    </w:p>
    <w:p>
      <w:r>
        <w:t>Good quality movie.</w:t>
      </w:r>
    </w:p>
    <w:p>
      <w:r>
        <w:t>2.  Tu as bien mangé ?</w:t>
      </w:r>
    </w:p>
    <w:p>
      <w:r>
        <w:t>You ate well?</w:t>
      </w:r>
    </w:p>
    <w:p>
      <w:r>
        <w:t>3. Il est bien dans sa vie.</w:t>
      </w:r>
    </w:p>
    <w:p>
      <w:r>
        <w:t>He is doing well in his life.</w:t>
      </w:r>
    </w:p>
    <w:p>
      <w:r>
        <w:t xml:space="preserve">4. J'ai bien dormi hier soir. </w:t>
      </w:r>
    </w:p>
    <w:p>
      <w:r>
        <w:t>I slept well last night.</w:t>
      </w:r>
    </w:p>
    <w:p>
      <w:r>
        <w:t xml:space="preserve">5. La ville a un bien agréable climat. </w:t>
      </w:r>
    </w:p>
    <w:p>
      <w:r>
        <w:t>The city has pleasant weather.</w:t>
      </w:r>
    </w:p>
    <w:p>
      <w:r>
        <w:t>6.  La cuisine était bien préparée.</w:t>
      </w:r>
    </w:p>
    <w:p>
      <w:r>
        <w:t>The food was well prepared.</w:t>
      </w:r>
    </w:p>
    <w:p>
      <w:r>
        <w:t xml:space="preserve">7. Elle est bien informée de la situation. </w:t>
      </w:r>
    </w:p>
    <w:p>
      <w:r>
        <w:t>She is well-informed about the situation.</w:t>
      </w:r>
    </w:p>
    <w:p>
      <w:r>
        <w:t>8. Ce livre est bien illustré.</w:t>
      </w:r>
    </w:p>
    <w:p>
      <w:r>
        <w:t>This book is well illustrated.</w:t>
      </w:r>
    </w:p>
    <w:p>
      <w:r>
        <w:t>9.  Le concert était bien animé.</w:t>
      </w:r>
    </w:p>
    <w:p>
      <w:r>
        <w:t>The concert was well attended.</w:t>
      </w:r>
    </w:p>
    <w:p>
      <w:r>
        <w:t>10.  J'ai bien travaillé sur ma présentation.</w:t>
      </w:r>
    </w:p>
    <w:p>
      <w:r>
        <w:t>I worked well on my presentation.</w:t>
      </w:r>
    </w:p>
    <w:p/>
    <w:p>
      <w:r>
        <w:rPr>
          <w:b/>
        </w:rPr>
        <w:t>Word: Cat | Meaning: Cat</w:t>
      </w:r>
    </w:p>
    <w:p/>
    <w:p>
      <w:r>
        <w:t>1.  J'ai un chat domestique qui est très joueur.</w:t>
      </w:r>
    </w:p>
    <w:p>
      <w:r>
        <w:t xml:space="preserve">    My domestic cat is very playful.</w:t>
      </w:r>
    </w:p>
    <w:p>
      <w:r>
        <w:t xml:space="preserve">2.  Le chat dort dans le canapé pendant que son propriétaire regarde la télévision. </w:t>
      </w:r>
    </w:p>
    <w:p>
      <w:r>
        <w:t xml:space="preserve">    The cat sleeps on the sofa while its owner watches TV. </w:t>
      </w:r>
    </w:p>
    <w:p>
      <w:r>
        <w:t>3.  La femme a remarqué que son chat avait des rayures sur son corps.</w:t>
      </w:r>
    </w:p>
    <w:p>
      <w:r>
        <w:t xml:space="preserve">    The woman noticed that her cat had stripes on its body.</w:t>
      </w:r>
    </w:p>
    <w:p>
      <w:r>
        <w:t xml:space="preserve">4.   Le chat est très gentil et se met à dormir près de moi. </w:t>
      </w:r>
    </w:p>
    <w:p>
      <w:r>
        <w:t xml:space="preserve">    The cat is very gentle and lies down near me to sleep. </w:t>
      </w:r>
    </w:p>
    <w:p>
      <w:r>
        <w:t>5.  L'oiseau s’est approché du chat pour lui demander quelque chose.</w:t>
      </w:r>
    </w:p>
    <w:p>
      <w:r>
        <w:t xml:space="preserve">    The bird approached the cat to ask it something.</w:t>
      </w:r>
    </w:p>
    <w:p>
      <w:r>
        <w:t>6.   La mère attendait son chat, qui était en retard.</w:t>
      </w:r>
    </w:p>
    <w:p>
      <w:r>
        <w:t xml:space="preserve">     The mother was waiting for her cat, who was late. </w:t>
      </w:r>
    </w:p>
    <w:p>
      <w:r>
        <w:t xml:space="preserve">7.   Le chat a sauté sur la table et a attrapé un objet. </w:t>
      </w:r>
    </w:p>
    <w:p>
      <w:r>
        <w:t xml:space="preserve">    The cat jumped on the table and caught an object.  </w:t>
      </w:r>
    </w:p>
    <w:p>
      <w:r>
        <w:t>8.   Il est difficile de trouver un bon chat pour adopte.</w:t>
      </w:r>
    </w:p>
    <w:p>
      <w:r>
        <w:t xml:space="preserve">    It is difficult to find a good cat for adoption.</w:t>
      </w:r>
    </w:p>
    <w:p>
      <w:r>
        <w:t xml:space="preserve">9.   J’adore les chats et j’en ai toujours plusieurs dans la maison. </w:t>
      </w:r>
    </w:p>
    <w:p>
      <w:r>
        <w:t xml:space="preserve">   I love cats and I always have several in the house.</w:t>
      </w:r>
    </w:p>
    <w:p>
      <w:r>
        <w:t xml:space="preserve">10. J'ai acheté une nouvelle peluche pour mon chat, mais il ne s'est pas intéressé.  </w:t>
      </w:r>
    </w:p>
    <w:p>
      <w:r>
        <w:t xml:space="preserve">    I bought a new plush toy for my cat, but he didn’t show interest.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Hello, how are you?</w:t>
      </w:r>
    </w:p>
    <w:p>
      <w:r>
        <w:t>2.  Salut ! Je vais bien, merci.</w:t>
      </w:r>
    </w:p>
    <w:p>
      <w:r>
        <w:t xml:space="preserve">   Hi! I'm doing well, thanks.</w:t>
      </w:r>
    </w:p>
    <w:p>
      <w:r>
        <w:t>3.  Salut à tous !</w:t>
      </w:r>
    </w:p>
    <w:p>
      <w:r>
        <w:t xml:space="preserve">   Hello everyone!</w:t>
      </w:r>
    </w:p>
    <w:p>
      <w:r>
        <w:t>4.  Je suis ravi de te voir, salut !</w:t>
      </w:r>
    </w:p>
    <w:p>
      <w:r>
        <w:t xml:space="preserve">   I'm glad to see you, hello! </w:t>
      </w:r>
    </w:p>
    <w:p>
      <w:r>
        <w:t>5.  Salut ! Tu es prêt pour la sortie ?</w:t>
      </w:r>
    </w:p>
    <w:p>
      <w:r>
        <w:t xml:space="preserve">   Hey! Are you ready for the outing? </w:t>
      </w:r>
    </w:p>
    <w:p>
      <w:r>
        <w:t xml:space="preserve">6.  Salut Marie, comment vas-tu ? </w:t>
      </w:r>
    </w:p>
    <w:p>
      <w:r>
        <w:t xml:space="preserve">   Hi Marie, how are you?</w:t>
      </w:r>
    </w:p>
    <w:p>
      <w:r>
        <w:t>7.  Je ne sais pas si je suis prête, salut.</w:t>
      </w:r>
    </w:p>
    <w:p>
      <w:r>
        <w:t xml:space="preserve">   I'm not sure if I am ready, hello.</w:t>
      </w:r>
    </w:p>
    <w:p>
      <w:r>
        <w:t>8.  Salut à mes amis !  Que faites-vous ?</w:t>
      </w:r>
    </w:p>
    <w:p>
      <w:r>
        <w:t xml:space="preserve">    Hello to my friends! What are you doing? </w:t>
      </w:r>
    </w:p>
    <w:p>
      <w:r>
        <w:t>9.  Salut! Tu as reçu le message de mon père ?</w:t>
      </w:r>
    </w:p>
    <w:p>
      <w:r>
        <w:t xml:space="preserve">    Hi! Did you receive your father's message?</w:t>
      </w:r>
    </w:p>
    <w:p>
      <w:r>
        <w:t xml:space="preserve">10. Salut, il fait beau aujourd'hui ! </w:t>
      </w:r>
    </w:p>
    <w:p>
      <w:r>
        <w:t xml:space="preserve">   Greetings, the weather is beautiful today!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était noire.</w:t>
      </w:r>
    </w:p>
    <w:p>
      <w:r>
        <w:t xml:space="preserve">   Marie's dress was black.</w:t>
      </w:r>
    </w:p>
    <w:p>
      <w:r>
        <w:t>3. Il porte un chapeau noir.</w:t>
      </w:r>
    </w:p>
    <w:p>
      <w:r>
        <w:t xml:space="preserve">   He wears a black hat. </w:t>
      </w:r>
    </w:p>
    <w:p>
      <w:r>
        <w:t>4. L’encre du stylo est noire.</w:t>
      </w:r>
    </w:p>
    <w:p>
      <w:r>
        <w:t xml:space="preserve">   The ink of the pen is black.</w:t>
      </w:r>
    </w:p>
    <w:p>
      <w:r>
        <w:t>5. Le ciel était noir ce soir.</w:t>
      </w:r>
    </w:p>
    <w:p>
      <w:r>
        <w:t xml:space="preserve">   The sky was black that night.</w:t>
      </w:r>
    </w:p>
    <w:p>
      <w:r>
        <w:t>6.  Les arbres noirs dominent la forêt.</w:t>
      </w:r>
    </w:p>
    <w:p>
      <w:r>
        <w:t xml:space="preserve">    The black trees dominate the forest.</w:t>
      </w:r>
    </w:p>
    <w:p>
      <w:r>
        <w:t xml:space="preserve">7. La nuit a été noire et humide. </w:t>
      </w:r>
    </w:p>
    <w:p>
      <w:r>
        <w:t xml:space="preserve">   The night was dark and wet. </w:t>
      </w:r>
    </w:p>
    <w:p>
      <w:r>
        <w:t xml:space="preserve">8. Nous avons mangé une soupe noire. </w:t>
      </w:r>
    </w:p>
    <w:p>
      <w:r>
        <w:t xml:space="preserve">   We ate black soup.</w:t>
      </w:r>
    </w:p>
    <w:p>
      <w:r>
        <w:t>9. Il est difficile de trouver des informations noires sur l'internet.</w:t>
      </w:r>
    </w:p>
    <w:p>
      <w:r>
        <w:t xml:space="preserve">    It is difficult to find black information on the internet. </w:t>
      </w:r>
    </w:p>
    <w:p>
      <w:r>
        <w:t xml:space="preserve">10.  Le livre était noir et blanc. </w:t>
      </w:r>
    </w:p>
    <w:p>
      <w:r>
        <w:t xml:space="preserve">    The book was black and white.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 qui peut changer notre vie.</w:t>
      </w:r>
    </w:p>
    <w:p>
      <w:r>
        <w:t xml:space="preserve">   Love is a powerful force that can change our lives. </w:t>
      </w:r>
    </w:p>
    <w:p>
      <w:r>
        <w:t xml:space="preserve">3. Célébrer l’amour de parents et enfants est important. </w:t>
      </w:r>
    </w:p>
    <w:p>
      <w:r>
        <w:t xml:space="preserve">   Celebrating the love between parents and children is important. </w:t>
      </w:r>
    </w:p>
    <w:p>
      <w:r>
        <w:t xml:space="preserve">4. L'amour romantique est un sentiment très complexe. </w:t>
      </w:r>
    </w:p>
    <w:p>
      <w:r>
        <w:t xml:space="preserve">   Romantic love is a very complex feeling.</w:t>
      </w:r>
    </w:p>
    <w:p>
      <w:r>
        <w:t>5. Le mariage est célébré en signe d'amour éternel.</w:t>
      </w:r>
    </w:p>
    <w:p>
      <w:r>
        <w:t xml:space="preserve">    Marriage is celebrated as a sign of eternal love.</w:t>
      </w:r>
    </w:p>
    <w:p>
      <w:r>
        <w:t xml:space="preserve">6. L’amour de la nature est une source de paix et de sérénité.  </w:t>
      </w:r>
    </w:p>
    <w:p>
      <w:r>
        <w:t xml:space="preserve">   The love for nature is a source of peace and serenity.</w:t>
      </w:r>
    </w:p>
    <w:p>
      <w:r>
        <w:t xml:space="preserve">7. Nous devons faire preuve d'amour envers les autres. </w:t>
      </w:r>
    </w:p>
    <w:p>
      <w:r>
        <w:t xml:space="preserve">   We should show love towards others.</w:t>
      </w:r>
    </w:p>
    <w:p>
      <w:r>
        <w:t>8. Le sentiment amoureux peut être fragile et changeant.</w:t>
      </w:r>
    </w:p>
    <w:p>
      <w:r>
        <w:t xml:space="preserve">   Romantic feelings can be delicate and changing. </w:t>
      </w:r>
    </w:p>
    <w:p>
      <w:r>
        <w:t xml:space="preserve">9. L’amour est une idée vaste qui englobe plusieurs sentiments.  </w:t>
      </w:r>
    </w:p>
    <w:p>
      <w:r>
        <w:t xml:space="preserve">    Love is a vast idea that encompasses several emotions. </w:t>
      </w:r>
    </w:p>
    <w:p>
      <w:r>
        <w:t xml:space="preserve">10.  Le plus grand amour est l'amour de soi-même. </w:t>
      </w:r>
    </w:p>
    <w:p>
      <w:r>
        <w:t xml:space="preserve">      The greatest love is the love of oneself.</w:t>
      </w:r>
    </w:p>
    <w:p/>
    <w:p>
      <w:r>
        <w:rPr>
          <w:b/>
        </w:rPr>
        <w:t>Word: Haut | Meaning: High</w:t>
      </w:r>
    </w:p>
    <w:p/>
    <w:p>
      <w:r>
        <w:t>1. Le chapeau est haut sur la tête.</w:t>
      </w:r>
    </w:p>
    <w:p>
      <w:r>
        <w:t xml:space="preserve">    The hat is high on top of his head.</w:t>
      </w:r>
    </w:p>
    <w:p>
      <w:r>
        <w:t>2. La musique est très haute.</w:t>
      </w:r>
    </w:p>
    <w:p>
      <w:r>
        <w:t xml:space="preserve">   The music is very loud.</w:t>
      </w:r>
    </w:p>
    <w:p>
      <w:r>
        <w:t>3. Elle s'est mise à courir haut et fort.</w:t>
      </w:r>
    </w:p>
    <w:p>
      <w:r>
        <w:t xml:space="preserve">   She started to run very fast. </w:t>
      </w:r>
    </w:p>
    <w:p>
      <w:r>
        <w:t xml:space="preserve">4.  Le tableau est haut sur la table. </w:t>
      </w:r>
    </w:p>
    <w:p>
      <w:r>
        <w:t xml:space="preserve">    The painting is high on the table. </w:t>
      </w:r>
    </w:p>
    <w:p>
      <w:r>
        <w:t>5. Le ciel est très haut.</w:t>
      </w:r>
    </w:p>
    <w:p>
      <w:r>
        <w:t xml:space="preserve">   The sky is very high. </w:t>
      </w:r>
    </w:p>
    <w:p>
      <w:r>
        <w:t>6. Il a un bon niveau de compréhension du français.</w:t>
      </w:r>
    </w:p>
    <w:p>
      <w:r>
        <w:t xml:space="preserve">   He has a good level of French understanding. </w:t>
      </w:r>
    </w:p>
    <w:p>
      <w:r>
        <w:t>7.  La ville est située à haute altitude.</w:t>
      </w:r>
    </w:p>
    <w:p>
      <w:r>
        <w:t xml:space="preserve">   The town is located at a high altitude. </w:t>
      </w:r>
    </w:p>
    <w:p>
      <w:r>
        <w:t>8.  J’ai besoin d’un verre d’eau, mais j’ai peur qu’il soit trop haut dans la table basse.</w:t>
      </w:r>
    </w:p>
    <w:p>
      <w:r>
        <w:t xml:space="preserve">    I need a glass of water, but I am afraid it might be too high on the coffee table.</w:t>
      </w:r>
    </w:p>
    <w:p>
      <w:r>
        <w:t xml:space="preserve">9. La fleur est haute et belle. </w:t>
      </w:r>
    </w:p>
    <w:p>
      <w:r>
        <w:t xml:space="preserve">   The flower is tall and beautiful. </w:t>
      </w:r>
    </w:p>
    <w:p>
      <w:r>
        <w:t>10.  Elle travaille sur un projet qui nécessite une planification à haut niveau de précision.</w:t>
      </w:r>
    </w:p>
    <w:p>
      <w:r>
        <w:t xml:space="preserve">     She's working on a project that requires high-level precision planning.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