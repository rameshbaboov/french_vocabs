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>Good!</w:t>
      </w:r>
    </w:p>
    <w:p>
      <w:r>
        <w:t>2. Le restaurant est bon.</w:t>
      </w:r>
    </w:p>
    <w:p>
      <w:r>
        <w:t>The restaurant is good.</w:t>
      </w:r>
    </w:p>
    <w:p>
      <w:r>
        <w:t>3. Tu as fait une bonne présentation.</w:t>
      </w:r>
    </w:p>
    <w:p>
      <w:r>
        <w:t xml:space="preserve">You made a good presentation. </w:t>
      </w:r>
    </w:p>
    <w:p>
      <w:r>
        <w:t>4. J'ai un bon plan pour ça.</w:t>
      </w:r>
    </w:p>
    <w:p>
      <w:r>
        <w:t>I have a good plan for that.</w:t>
      </w:r>
    </w:p>
    <w:p>
      <w:r>
        <w:t>5. Il y a beaucoup de bons films à regarder.</w:t>
      </w:r>
    </w:p>
    <w:p>
      <w:r>
        <w:t xml:space="preserve">There are lots of good movies to watch. </w:t>
      </w:r>
    </w:p>
    <w:p>
      <w:r>
        <w:t>6. Nous avons eu un bon repas.</w:t>
      </w:r>
    </w:p>
    <w:p>
      <w:r>
        <w:t>We had a good meal.</w:t>
      </w:r>
    </w:p>
    <w:p>
      <w:r>
        <w:t>7. La vie est bonne parfois.</w:t>
      </w:r>
    </w:p>
    <w:p>
      <w:r>
        <w:t xml:space="preserve">Life is good sometimes. </w:t>
      </w:r>
    </w:p>
    <w:p>
      <w:r>
        <w:t>8. Ce n'est pas bon de mentir.</w:t>
      </w:r>
    </w:p>
    <w:p>
      <w:r>
        <w:t xml:space="preserve">It's not good to lie. </w:t>
      </w:r>
    </w:p>
    <w:p>
      <w:r>
        <w:t>9. Ils ont fait une bonne chose.</w:t>
      </w:r>
    </w:p>
    <w:p>
      <w:r>
        <w:t>They did a good thing.</w:t>
      </w:r>
    </w:p>
    <w:p>
      <w:r>
        <w:t xml:space="preserve">10. Est-ce que ça te convient ?  </w:t>
      </w:r>
    </w:p>
    <w:p>
      <w:r>
        <w:t>Is this ok for you?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Je vais très bien, merci.  Et toi ?</w:t>
      </w:r>
    </w:p>
    <w:p>
      <w:r>
        <w:t xml:space="preserve">    I'm doing very well, thank you. And you?</w:t>
      </w:r>
    </w:p>
    <w:p>
      <w:r>
        <w:t xml:space="preserve">3. Salut à tous ! </w:t>
      </w:r>
    </w:p>
    <w:p>
      <w:r>
        <w:t xml:space="preserve">    Hello everyone!</w:t>
      </w:r>
    </w:p>
    <w:p>
      <w:r>
        <w:t>4.  Salut, j’espère que tu vas bien.</w:t>
      </w:r>
    </w:p>
    <w:p>
      <w:r>
        <w:t xml:space="preserve">    Hi, I hope you are doing well.</w:t>
      </w:r>
    </w:p>
    <w:p>
      <w:r>
        <w:t>5.  Salut, la météo aujourd'hui est magnifique !</w:t>
      </w:r>
    </w:p>
    <w:p>
      <w:r>
        <w:t xml:space="preserve">   Greetings, the weather today is beautiful!</w:t>
      </w:r>
    </w:p>
    <w:p>
      <w:r>
        <w:t xml:space="preserve">6.  Salut, comment ça va ? </w:t>
      </w:r>
    </w:p>
    <w:p>
      <w:r>
        <w:t xml:space="preserve">   Hello, how are things?</w:t>
      </w:r>
    </w:p>
    <w:p>
      <w:r>
        <w:t>7.  Salut, j'ai hâte de voir tes photos!</w:t>
      </w:r>
    </w:p>
    <w:p>
      <w:r>
        <w:t xml:space="preserve">    Hi, I can’t wait to see your pictures!</w:t>
      </w:r>
    </w:p>
    <w:p>
      <w:r>
        <w:t>8.  Salut, je suis fatigué mais je vais réussir !</w:t>
      </w:r>
    </w:p>
    <w:p>
      <w:r>
        <w:t xml:space="preserve">    Hi, I’m tired but I'll succeed! </w:t>
      </w:r>
    </w:p>
    <w:p>
      <w:r>
        <w:t xml:space="preserve">9.  Salut à la fin de la soirée ! </w:t>
      </w:r>
    </w:p>
    <w:p>
      <w:r>
        <w:t xml:space="preserve">   Hello at the end of the evening! </w:t>
      </w:r>
    </w:p>
    <w:p>
      <w:r>
        <w:t xml:space="preserve">10. Salut ! On se voit bientôt. </w:t>
      </w:r>
    </w:p>
    <w:p>
      <w:r>
        <w:t xml:space="preserve">   Hello! See you soon.</w:t>
      </w:r>
    </w:p>
    <w:p/>
    <w:p>
      <w:r>
        <w:rPr>
          <w:b/>
        </w:rPr>
        <w:t>Word: Bois | Meaning: Wood</w:t>
      </w:r>
    </w:p>
    <w:p/>
    <w:p>
      <w:r>
        <w:t>1. Le bois de l'arbre était très dur à travailler.</w:t>
      </w:r>
    </w:p>
    <w:p>
      <w:r>
        <w:t xml:space="preserve">    The wood of the tree was very hard to work with.</w:t>
      </w:r>
    </w:p>
    <w:p>
      <w:r>
        <w:t>2. J'aime aller dans la forêt pour collecter du bois.</w:t>
      </w:r>
    </w:p>
    <w:p>
      <w:r>
        <w:t xml:space="preserve">    I like to go into the forest to collect wood. </w:t>
      </w:r>
    </w:p>
    <w:p>
      <w:r>
        <w:t xml:space="preserve">3. La construction a besoin d’un grand stock de bois. </w:t>
      </w:r>
    </w:p>
    <w:p>
      <w:r>
        <w:t xml:space="preserve">    Construction needs a large stock of wood.  </w:t>
      </w:r>
    </w:p>
    <w:p>
      <w:r>
        <w:t xml:space="preserve">4. Le bois du vieux pont est endommagé et doit être remplacé. </w:t>
      </w:r>
    </w:p>
    <w:p>
      <w:r>
        <w:t xml:space="preserve">    The wooden beams of the old bridge are damaged and must be replaced.</w:t>
      </w:r>
    </w:p>
    <w:p>
      <w:r>
        <w:t xml:space="preserve">5. Il a coupé un morceau de bois pour faire une table. </w:t>
      </w:r>
    </w:p>
    <w:p>
      <w:r>
        <w:t xml:space="preserve">   He cut a piece of wood to make a table.</w:t>
      </w:r>
    </w:p>
    <w:p>
      <w:r>
        <w:t xml:space="preserve">6.  Les arbres sont d'une variété de bois, dont le chêne et le pin. </w:t>
      </w:r>
    </w:p>
    <w:p>
      <w:r>
        <w:t xml:space="preserve">    Trees are made of a variety of wood, including oak and pine.</w:t>
      </w:r>
    </w:p>
    <w:p>
      <w:r>
        <w:t xml:space="preserve">7. Le boulanger utilise du bois pour construire son four. </w:t>
      </w:r>
    </w:p>
    <w:p>
      <w:r>
        <w:t xml:space="preserve">    The baker uses wood to build his oven.</w:t>
      </w:r>
    </w:p>
    <w:p>
      <w:r>
        <w:t xml:space="preserve">8. La métallurgie utilise du bois comme matériau de base dans la fabrication des outils. </w:t>
      </w:r>
    </w:p>
    <w:p>
      <w:r>
        <w:t xml:space="preserve">    Metallurgy uses wood as a basic material in the manufacturing of tools. </w:t>
      </w:r>
    </w:p>
    <w:p>
      <w:r>
        <w:t xml:space="preserve">9.  Le bois d'une forêt peut être utilisé pour construire des maisons. </w:t>
      </w:r>
    </w:p>
    <w:p>
      <w:r>
        <w:t xml:space="preserve">   The wood from a forest can be used to build houses.</w:t>
      </w:r>
    </w:p>
    <w:p>
      <w:r>
        <w:t xml:space="preserve">10. J’ai besoin de du bois pour construire une nouvelle clôture. </w:t>
      </w:r>
    </w:p>
    <w:p>
      <w:r>
        <w:t xml:space="preserve">    I need some wood to build a new fence.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 xml:space="preserve">2. Le livre était très intéressant, j'en ai eu envie d'en lire d'autres. </w:t>
      </w:r>
    </w:p>
    <w:p>
      <w:r>
        <w:t xml:space="preserve">   The book was very interesting, I wanted to read other ones.</w:t>
      </w:r>
    </w:p>
    <w:p>
      <w:r>
        <w:t>3.  Elle a acheté un livre sur la cuisine italienne pour apprendre à faire des pâtes.</w:t>
      </w:r>
    </w:p>
    <w:p>
      <w:r>
        <w:t xml:space="preserve">   She bought a cookbook on Italian cuisine to learn how to make pasta.</w:t>
      </w:r>
    </w:p>
    <w:p>
      <w:r>
        <w:t xml:space="preserve">4. J'ai besoin d'un livre pour préparer mon examen de français. </w:t>
      </w:r>
    </w:p>
    <w:p>
      <w:r>
        <w:t xml:space="preserve">   I need a book to prepare my French exam.</w:t>
      </w:r>
    </w:p>
    <w:p>
      <w:r>
        <w:t xml:space="preserve">5.  Les livres de fiction sont plus amusants que les livres d'histoire. </w:t>
      </w:r>
    </w:p>
    <w:p>
      <w:r>
        <w:t xml:space="preserve">    Fiction books are more fun than history books.</w:t>
      </w:r>
    </w:p>
    <w:p>
      <w:r>
        <w:t xml:space="preserve">6. Il est important de lire des livres pour s’informer sur le monde. </w:t>
      </w:r>
    </w:p>
    <w:p>
      <w:r>
        <w:t xml:space="preserve">    It is important to read books to learn about the world.</w:t>
      </w:r>
    </w:p>
    <w:p>
      <w:r>
        <w:t>7. Le livre était plein de photos et de illustrations.</w:t>
      </w:r>
    </w:p>
    <w:p>
      <w:r>
        <w:t xml:space="preserve">   The book was full of photos and illustrations.</w:t>
      </w:r>
    </w:p>
    <w:p>
      <w:r>
        <w:t xml:space="preserve">8. J'ai lu un livre à l'université, il a été très utile. </w:t>
      </w:r>
    </w:p>
    <w:p>
      <w:r>
        <w:t xml:space="preserve">    I read a book at university, it was very useful. </w:t>
      </w:r>
    </w:p>
    <w:p>
      <w:r>
        <w:t xml:space="preserve">9. Il faut choisir le bon livre pour votre besoin spécifique. </w:t>
      </w:r>
    </w:p>
    <w:p>
      <w:r>
        <w:t xml:space="preserve">   You need to choose the right book for your specific needs.</w:t>
      </w:r>
    </w:p>
    <w:p>
      <w:r>
        <w:t xml:space="preserve">10.  Mon livre préféré est un roman d'aventure. </w:t>
      </w:r>
    </w:p>
    <w:p>
      <w:r>
        <w:t xml:space="preserve">     My favorite book is an adventure novel.</w:t>
      </w:r>
    </w:p>
    <w:p/>
    <w:p>
      <w:r>
        <w:rPr>
          <w:b/>
        </w:rPr>
        <w:t>Word: Bout | Meaning: Edge, tip, end</w:t>
      </w:r>
    </w:p>
    <w:p/>
    <w:p>
      <w:r>
        <w:t>1.  Il est prêt à partir, il a juste besoin de finir son boulot.</w:t>
      </w:r>
    </w:p>
    <w:p>
      <w:r>
        <w:t xml:space="preserve">   He is ready to leave; he just needs to finish his work. </w:t>
      </w:r>
    </w:p>
    <w:p>
      <w:r>
        <w:t>2.  Je vais aller au marché, je vais acheter du pain pour bout.</w:t>
      </w:r>
    </w:p>
    <w:p>
      <w:r>
        <w:t xml:space="preserve">   I am going to the market; I am going to buy some bread for later.</w:t>
      </w:r>
    </w:p>
    <w:p>
      <w:r>
        <w:t>3.  L'artiste a peint un portrait de son ami, il est aussi beau que le bout.</w:t>
      </w:r>
    </w:p>
    <w:p>
      <w:r>
        <w:t xml:space="preserve">    The artist painted a portrait of his friend; he is also as beautiful as his last. </w:t>
      </w:r>
    </w:p>
    <w:p>
      <w:r>
        <w:t>4.  Est-ce qu’on peut commencer le projet à bout ?</w:t>
      </w:r>
    </w:p>
    <w:p>
      <w:r>
        <w:t xml:space="preserve">   Can we begin the project from start? </w:t>
      </w:r>
    </w:p>
    <w:p>
      <w:r>
        <w:t>5.  Le train s'est arrêté à bout de route.</w:t>
      </w:r>
    </w:p>
    <w:p>
      <w:r>
        <w:t xml:space="preserve">   The train stopped at the end of the road.</w:t>
      </w:r>
    </w:p>
    <w:p>
      <w:r>
        <w:t>6.  Elle aime la nature et elle va se promener un bout.</w:t>
      </w:r>
    </w:p>
    <w:p>
      <w:r>
        <w:t xml:space="preserve">    She likes nature, and she's going for a walk a bit.</w:t>
      </w:r>
    </w:p>
    <w:p>
      <w:r>
        <w:t>7.  Il était content de voir ses enfants, il est heureux d’avoir un bout.</w:t>
      </w:r>
    </w:p>
    <w:p>
      <w:r>
        <w:t xml:space="preserve">    He was happy to see his children; he is happy to have a little bit more.</w:t>
      </w:r>
    </w:p>
    <w:p>
      <w:r>
        <w:t xml:space="preserve">8.  Est-ce que vous avez besoin d’aide pour votre projet ? On peut l'aider à bout. </w:t>
      </w:r>
    </w:p>
    <w:p>
      <w:r>
        <w:t xml:space="preserve">   Do you need help with your project? We can assist you from start. </w:t>
      </w:r>
    </w:p>
    <w:p>
      <w:r>
        <w:t>9.  Je vais aller au théâtre, je pense que j'ai envie de voir un bout.</w:t>
      </w:r>
    </w:p>
    <w:p>
      <w:r>
        <w:t xml:space="preserve">    I'm going to the theatre; I think I want to see a play.</w:t>
      </w:r>
    </w:p>
    <w:p>
      <w:r>
        <w:t xml:space="preserve">10. J’aime les voyages, mais parfois il faut rester à bout. </w:t>
      </w:r>
    </w:p>
    <w:p>
      <w:r>
        <w:t xml:space="preserve">   I like traveling; but sometimes it is necessary to stay at home.</w:t>
      </w:r>
    </w:p>
    <w:p/>
    <w:p>
      <w:r>
        <w:rPr>
          <w:b/>
        </w:rPr>
        <w:t>Word: L'amour | Meaning: Love</w:t>
      </w:r>
    </w:p>
    <w:p/>
    <w:p>
      <w:r>
        <w:t>1. L'amour est une force puissante qui peut transformer notre vie.</w:t>
      </w:r>
    </w:p>
    <w:p>
      <w:r>
        <w:t xml:space="preserve">   Love is a powerful force that can change our lives.</w:t>
      </w:r>
    </w:p>
    <w:p>
      <w:r>
        <w:t xml:space="preserve">2. Il était amoureux d'une fille avec un sourire charmant et des yeux bleus. </w:t>
      </w:r>
    </w:p>
    <w:p>
      <w:r>
        <w:t xml:space="preserve">   He was in love with a girl with a charming smile and blue eyes.</w:t>
      </w:r>
    </w:p>
    <w:p>
      <w:r>
        <w:t>3. L'amour est un voyage, il n'y a pas de destination définie.</w:t>
      </w:r>
    </w:p>
    <w:p>
      <w:r>
        <w:t xml:space="preserve">   Love is a journey; there is no definitive destination.</w:t>
      </w:r>
    </w:p>
    <w:p>
      <w:r>
        <w:t xml:space="preserve">4. L'amour d'un enfant se manifeste par la joie et l'affection envers les autres. </w:t>
      </w:r>
    </w:p>
    <w:p>
      <w:r>
        <w:t xml:space="preserve">   The love of a child manifests itself through joy and affection towards others.</w:t>
      </w:r>
    </w:p>
    <w:p>
      <w:r>
        <w:t>5. L'amour est un cadeau précieux que nous devons partager avec les gens importants de notre vie.</w:t>
      </w:r>
    </w:p>
    <w:p>
      <w:r>
        <w:t xml:space="preserve">    Love is a precious gift that we must share with the important people in our lives.</w:t>
      </w:r>
    </w:p>
    <w:p>
      <w:r>
        <w:t>6. L'amour peut nous aider à surmonter des difficultés et à trouver la force pour continuer.</w:t>
      </w:r>
    </w:p>
    <w:p>
      <w:r>
        <w:t xml:space="preserve">   Love can help us overcome difficulties and find the strength to continue. </w:t>
      </w:r>
    </w:p>
    <w:p>
      <w:r>
        <w:t xml:space="preserve">7. La passion d’un amour est une source d’inspiration et de joie dans notre vie. </w:t>
      </w:r>
    </w:p>
    <w:p>
      <w:r>
        <w:t xml:space="preserve">    The passion of love is a source of inspiration and joy in our lives.</w:t>
      </w:r>
    </w:p>
    <w:p>
      <w:r>
        <w:t xml:space="preserve">8. L'amour nous donne la motivation pour nous améliorer et atteindre nos objectifs. </w:t>
      </w:r>
    </w:p>
    <w:p>
      <w:r>
        <w:t xml:space="preserve">   Love gives us the motivation to improve ourselves and achieve our goals.</w:t>
      </w:r>
    </w:p>
    <w:p>
      <w:r>
        <w:t xml:space="preserve">9. L’amour est un élément fondamental de la vie humaine, il est essentiel à notre bien-être. </w:t>
      </w:r>
    </w:p>
    <w:p>
      <w:r>
        <w:t xml:space="preserve">    Love is a fundamental element of human life; it is essential for our well-being. </w:t>
      </w:r>
    </w:p>
    <w:p>
      <w:r>
        <w:t xml:space="preserve">10. La confiance et l'honnêteté sont des éléments clés pour construire une relation saine et durable en amour.  </w:t>
      </w:r>
    </w:p>
    <w:p>
      <w:r>
        <w:t xml:space="preserve">   Trust and honesty are key elements for building a healthy and enduring love relationship.</w:t>
      </w:r>
    </w:p>
    <w:p/>
    <w:p>
      <w:r>
        <w:rPr>
          <w:b/>
        </w:rPr>
        <w:t>Word: Joyeuse | Meaning: Merry</w:t>
      </w:r>
    </w:p>
    <w:p/>
    <w:p>
      <w:r>
        <w:t>1. Il était très joyeux de voir ses amis à la fête.</w:t>
      </w:r>
    </w:p>
    <w:p>
      <w:r>
        <w:t xml:space="preserve">    He was very happy to see his friends at the party.</w:t>
      </w:r>
    </w:p>
    <w:p>
      <w:r>
        <w:t xml:space="preserve">2.  La musique était joyeuse et festive, et tout le monde chantait. </w:t>
      </w:r>
    </w:p>
    <w:p>
      <w:r>
        <w:t xml:space="preserve">     The music was joyful and festive, and everyone sang. </w:t>
      </w:r>
    </w:p>
    <w:p>
      <w:r>
        <w:t>3. Elle a été très joyeuse de recevoir une lettre d'un ami.</w:t>
      </w:r>
    </w:p>
    <w:p>
      <w:r>
        <w:t xml:space="preserve">    She was very happy to receive a letter from an old friend. </w:t>
      </w:r>
    </w:p>
    <w:p>
      <w:r>
        <w:t xml:space="preserve">4. Le soleil était joyeuse, et la nature s’épanouit.  </w:t>
      </w:r>
    </w:p>
    <w:p>
      <w:r>
        <w:t xml:space="preserve">     The sun was joyful, and nature blossomed. </w:t>
      </w:r>
    </w:p>
    <w:p>
      <w:r>
        <w:t xml:space="preserve">5. Mon voyage a été très joyeuse et enrichissante. </w:t>
      </w:r>
    </w:p>
    <w:p>
      <w:r>
        <w:t xml:space="preserve">     My trip was very joyful and enriching.</w:t>
      </w:r>
    </w:p>
    <w:p>
      <w:r>
        <w:t xml:space="preserve">6. Vous êtes vraiment une personne joyeuse! </w:t>
      </w:r>
    </w:p>
    <w:p>
      <w:r>
        <w:t xml:space="preserve">    You are really such a joyful person! </w:t>
      </w:r>
    </w:p>
    <w:p>
      <w:r>
        <w:t xml:space="preserve">7. L'enfant était joyeux et amusé par le jeu.  </w:t>
      </w:r>
    </w:p>
    <w:p>
      <w:r>
        <w:t xml:space="preserve">    The child was joyous and amused by the game. </w:t>
      </w:r>
    </w:p>
    <w:p>
      <w:r>
        <w:t xml:space="preserve">8. La joie de vivre est ce qui rend la vie belle. </w:t>
      </w:r>
    </w:p>
    <w:p>
      <w:r>
        <w:t xml:space="preserve">     The joy of living is what makes life beautiful. </w:t>
      </w:r>
    </w:p>
    <w:p>
      <w:r>
        <w:t xml:space="preserve">9. La fête a été joyeuse et mémorable. </w:t>
      </w:r>
    </w:p>
    <w:p>
      <w:r>
        <w:t xml:space="preserve">      The party was joyful and memorable.  </w:t>
      </w:r>
    </w:p>
    <w:p>
      <w:r>
        <w:t xml:space="preserve">10. Je suis très joyeux pour cette nouvelle opportunité.  </w:t>
      </w:r>
    </w:p>
    <w:p>
      <w:r>
        <w:t xml:space="preserve">    I am very happy for this new opportunity.</w:t>
      </w:r>
    </w:p>
    <w:p/>
    <w:p>
      <w:r>
        <w:t>Grand:  | Large</w:t>
      </w:r>
    </w:p>
    <w:p/>
    <w:p>
      <w:r>
        <w:t>1. Il a un grand chien.</w:t>
      </w:r>
    </w:p>
    <w:p>
      <w:r>
        <w:t xml:space="preserve">   He has a big dog.</w:t>
      </w:r>
    </w:p>
    <w:p>
      <w:r>
        <w:t>2. Le gâteau est grand.</w:t>
      </w:r>
    </w:p>
    <w:p>
      <w:r>
        <w:t xml:space="preserve">   The cake is big.</w:t>
      </w:r>
    </w:p>
    <w:p>
      <w:r>
        <w:t>3. La ville est grande.</w:t>
      </w:r>
    </w:p>
    <w:p>
      <w:r>
        <w:t xml:space="preserve">    The city is large.</w:t>
      </w:r>
    </w:p>
    <w:p>
      <w:r>
        <w:t xml:space="preserve">4. Vos amis sont grands. </w:t>
      </w:r>
    </w:p>
    <w:p>
      <w:r>
        <w:t xml:space="preserve">    Your friends are tall.</w:t>
      </w:r>
    </w:p>
    <w:p>
      <w:r>
        <w:t>5. Je pense que la France est un grand pays.</w:t>
      </w:r>
    </w:p>
    <w:p>
      <w:r>
        <w:t xml:space="preserve">   I think that France is a big country.</w:t>
      </w:r>
    </w:p>
    <w:p>
      <w:r>
        <w:t>6. La voiture est très grande.</w:t>
      </w:r>
    </w:p>
    <w:p>
      <w:r>
        <w:t xml:space="preserve">   The car is very large.</w:t>
      </w:r>
    </w:p>
    <w:p>
      <w:r>
        <w:t xml:space="preserve">7.  Le monument est grand et majestueux. </w:t>
      </w:r>
    </w:p>
    <w:p>
      <w:r>
        <w:t xml:space="preserve">   The monument is large and majestic.</w:t>
      </w:r>
    </w:p>
    <w:p>
      <w:r>
        <w:t xml:space="preserve">8. Le livre est grand, il n'y en a pas beaucoup de pages. </w:t>
      </w:r>
    </w:p>
    <w:p>
      <w:r>
        <w:t xml:space="preserve">   The book is big; there are not many pages.</w:t>
      </w:r>
    </w:p>
    <w:p>
      <w:r>
        <w:t xml:space="preserve">9. La fille a un grand sourire. </w:t>
      </w:r>
    </w:p>
    <w:p>
      <w:r>
        <w:t xml:space="preserve">    The girl has a big smile.</w:t>
      </w:r>
    </w:p>
    <w:p>
      <w:r>
        <w:t>10.  Il a un grand ambition pour le futur.</w:t>
      </w:r>
    </w:p>
    <w:p>
      <w:r>
        <w:t xml:space="preserve">   He has a big ambition for the future.</w:t>
      </w:r>
    </w:p>
    <w:p/>
    <w:p>
      <w:r>
        <w:rPr>
          <w:b/>
        </w:rPr>
        <w:t>Word: Bonne | Meaning: Good</w:t>
      </w:r>
    </w:p>
    <w:p/>
    <w:p>
      <w:r>
        <w:t>1. La journée est bonne, j'ai beaucoup d'énergie.</w:t>
      </w:r>
    </w:p>
    <w:p>
      <w:r>
        <w:t xml:space="preserve">    The day is good, I have lots of energy.</w:t>
      </w:r>
    </w:p>
    <w:p>
      <w:r>
        <w:t>2. C’est une bonne idée de faire un voyage en France.</w:t>
      </w:r>
    </w:p>
    <w:p>
      <w:r>
        <w:t xml:space="preserve">    It's a good idea to make a trip to France. </w:t>
      </w:r>
    </w:p>
    <w:p>
      <w:r>
        <w:t xml:space="preserve">3. Il s'est assis sur le sol et il avait la tête bien droite. </w:t>
      </w:r>
    </w:p>
    <w:p>
      <w:r>
        <w:t xml:space="preserve">    He sat on the ground and he had his head straight.</w:t>
      </w:r>
    </w:p>
    <w:p>
      <w:r>
        <w:t xml:space="preserve">4. Le restaurant est une bonne adresse pour manger. </w:t>
      </w:r>
    </w:p>
    <w:p>
      <w:r>
        <w:t xml:space="preserve">    The restaurant is a good address for dinner.</w:t>
      </w:r>
    </w:p>
    <w:p>
      <w:r>
        <w:t>5. Elle a reçu un bon cadeau de sa famille.</w:t>
      </w:r>
    </w:p>
    <w:p>
      <w:r>
        <w:t xml:space="preserve">    She received a nice gift from her family. </w:t>
      </w:r>
    </w:p>
    <w:p>
      <w:r>
        <w:t>6. Vous avez bien mangé aujourd'hui, c’est une bonne journée!</w:t>
      </w:r>
    </w:p>
    <w:p>
      <w:r>
        <w:t xml:space="preserve">    You have eaten well today, it is a good day! </w:t>
      </w:r>
    </w:p>
    <w:p>
      <w:r>
        <w:t>7. Ce film est bien, mais il n’a pas été très intéressant.</w:t>
      </w:r>
    </w:p>
    <w:p>
      <w:r>
        <w:t xml:space="preserve">    This movie is good, but it wasn't very interesting. </w:t>
      </w:r>
    </w:p>
    <w:p>
      <w:r>
        <w:t xml:space="preserve">8.  Le soleil est bon aujourd'hui. </w:t>
      </w:r>
    </w:p>
    <w:p>
      <w:r>
        <w:t xml:space="preserve">     The sun is good today.  </w:t>
      </w:r>
    </w:p>
    <w:p>
      <w:r>
        <w:t xml:space="preserve">9. Nous sommes contents de nous revoir ! </w:t>
      </w:r>
    </w:p>
    <w:p>
      <w:r>
        <w:t xml:space="preserve">    We are happy to see each other again!</w:t>
      </w:r>
    </w:p>
    <w:p>
      <w:r>
        <w:t xml:space="preserve">10. J'ai fait une bonne chose en apprenant cette nouvelle langue.  </w:t>
      </w:r>
    </w:p>
    <w:p>
      <w:r>
        <w:t xml:space="preserve">    I did a good thing by learning this new language.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 moyen puissant d'exprimer nos émotions.</w:t>
      </w:r>
    </w:p>
    <w:p>
      <w:r>
        <w:t xml:space="preserve">   Music is a powerful way to express our emotions. </w:t>
      </w:r>
    </w:p>
    <w:p>
      <w:r>
        <w:t xml:space="preserve">3.  La symphonie est une forme de musique très complexe. </w:t>
      </w:r>
    </w:p>
    <w:p>
      <w:r>
        <w:t xml:space="preserve">   Symphony is a very complex form of music. </w:t>
      </w:r>
    </w:p>
    <w:p>
      <w:r>
        <w:t xml:space="preserve">4.  Le jazz est une musique qui nécessite beaucoup d’expériences musicales. </w:t>
      </w:r>
    </w:p>
    <w:p>
      <w:r>
        <w:t xml:space="preserve">   Jazz music requires a lot of musical experience. </w:t>
      </w:r>
    </w:p>
    <w:p>
      <w:r>
        <w:t xml:space="preserve">5.  J'aime écouter de la musique électronique pour se détendre. </w:t>
      </w:r>
    </w:p>
    <w:p>
      <w:r>
        <w:t xml:space="preserve">   I like to listen to electronic music to relax. </w:t>
      </w:r>
    </w:p>
    <w:p>
      <w:r>
        <w:t>6.  La musique est un élément important de la vie sociale.</w:t>
      </w:r>
    </w:p>
    <w:p>
      <w:r>
        <w:t xml:space="preserve">   Music is an important element of social life. </w:t>
      </w:r>
    </w:p>
    <w:p>
      <w:r>
        <w:t xml:space="preserve">7.  Les nouvelles technologies ont révolutionné l’accès à la musique. </w:t>
      </w:r>
    </w:p>
    <w:p>
      <w:r>
        <w:t xml:space="preserve">   New technology has revolutionized access to music. </w:t>
      </w:r>
    </w:p>
    <w:p>
      <w:r>
        <w:t>8.  Mon frère joue de la guitare pour faire de la musique.</w:t>
      </w:r>
    </w:p>
    <w:p>
      <w:r>
        <w:t xml:space="preserve">   My brother plays guitar to make music. </w:t>
      </w:r>
    </w:p>
    <w:p>
      <w:r>
        <w:t xml:space="preserve">9.  Le concert est une occasion pour apprécier la musique live. </w:t>
      </w:r>
    </w:p>
    <w:p>
      <w:r>
        <w:t xml:space="preserve">   The concert is an opportunity to appreciate music live. </w:t>
      </w:r>
    </w:p>
    <w:p>
      <w:r>
        <w:t>10. La musique peut nous aider à oublier nos soucis.</w:t>
      </w:r>
    </w:p>
    <w:p>
      <w:r>
        <w:t xml:space="preserve">    Music can help us forget our worries.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