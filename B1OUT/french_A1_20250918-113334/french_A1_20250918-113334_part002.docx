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madame/Monsieur, je suis ici pour une demande de service.</w:t>
      </w:r>
    </w:p>
    <w:p>
      <w:r>
        <w:t xml:space="preserve">   Good morning/afternoon, madam/sir, I am here for a service request. </w:t>
      </w:r>
    </w:p>
    <w:p>
      <w:r>
        <w:t>3.  Bonjour à tous !</w:t>
      </w:r>
    </w:p>
    <w:p>
      <w:r>
        <w:t xml:space="preserve">    Hello everyone!</w:t>
      </w:r>
    </w:p>
    <w:p>
      <w:r>
        <w:t xml:space="preserve">4.  Je vous remercie pour votre réponse.  </w:t>
      </w:r>
    </w:p>
    <w:p>
      <w:r>
        <w:t xml:space="preserve">   Thank you for your answer.</w:t>
      </w:r>
    </w:p>
    <w:p>
      <w:r>
        <w:t xml:space="preserve">5. Bonjour le monde, comment allez-vous ? </w:t>
      </w:r>
    </w:p>
    <w:p>
      <w:r>
        <w:t xml:space="preserve">    Hello the world, how are you? </w:t>
      </w:r>
    </w:p>
    <w:p>
      <w:r>
        <w:t xml:space="preserve">6.  Bonjour à la famille. </w:t>
      </w:r>
    </w:p>
    <w:p>
      <w:r>
        <w:t xml:space="preserve">    Good morning to the family.</w:t>
      </w:r>
    </w:p>
    <w:p>
      <w:r>
        <w:t>7.  Bonjour, je voudrais un café, s'il vous plaît.</w:t>
      </w:r>
    </w:p>
    <w:p>
      <w:r>
        <w:t xml:space="preserve">   Good day, I would like a coffee, please.</w:t>
      </w:r>
    </w:p>
    <w:p>
      <w:r>
        <w:t>8. Bonjour! Vous avez une minute pour répondre ?</w:t>
      </w:r>
    </w:p>
    <w:p>
      <w:r>
        <w:t xml:space="preserve">    Hello! Do you have a minute to answer? </w:t>
      </w:r>
    </w:p>
    <w:p>
      <w:r>
        <w:t xml:space="preserve">9.  Bonjour, j’ai besoin de votre aide pour résoudre ce problème. </w:t>
      </w:r>
    </w:p>
    <w:p>
      <w:r>
        <w:t xml:space="preserve">    Hello, I need your help to solve this problem. </w:t>
      </w:r>
    </w:p>
    <w:p>
      <w:r>
        <w:t xml:space="preserve">10.  Bonjour, je suis fatigué.  </w:t>
      </w:r>
    </w:p>
    <w:p>
      <w:r>
        <w:t xml:space="preserve">   Good day, I'm tired.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J'aime la cuisine française.</w:t>
      </w:r>
    </w:p>
    <w:p>
      <w:r>
        <w:t xml:space="preserve">   I like French cuisine.</w:t>
      </w:r>
    </w:p>
    <w:p>
      <w:r>
        <w:t>3. Oui, il est prêt à partir.</w:t>
      </w:r>
    </w:p>
    <w:p>
      <w:r>
        <w:t xml:space="preserve">   Yes, he is ready to leave.</w:t>
      </w:r>
    </w:p>
    <w:p>
      <w:r>
        <w:t xml:space="preserve">4. La musique de David Bowie est oui! </w:t>
      </w:r>
    </w:p>
    <w:p>
      <w:r>
        <w:t xml:space="preserve">   David Bowie’s music is yes!</w:t>
      </w:r>
    </w:p>
    <w:p>
      <w:r>
        <w:t>5.  Oui, je peux vous aider.</w:t>
      </w:r>
    </w:p>
    <w:p>
      <w:r>
        <w:t xml:space="preserve">   Yes, I can help you.</w:t>
      </w:r>
    </w:p>
    <w:p>
      <w:r>
        <w:t>6. Oui, la ville a une belle histoire.</w:t>
      </w:r>
    </w:p>
    <w:p>
      <w:r>
        <w:t xml:space="preserve">   Yes, the city has a beautiful history.</w:t>
      </w:r>
    </w:p>
    <w:p>
      <w:r>
        <w:t xml:space="preserve">7.  Oui, c'est une bonne idée. </w:t>
      </w:r>
    </w:p>
    <w:p>
      <w:r>
        <w:t xml:space="preserve">    Yes, that is a good idea. </w:t>
      </w:r>
    </w:p>
    <w:p>
      <w:r>
        <w:t>8.  Je suis d'accord, oui!</w:t>
      </w:r>
    </w:p>
    <w:p>
      <w:r>
        <w:t xml:space="preserve">    I agree, yes! </w:t>
      </w:r>
    </w:p>
    <w:p>
      <w:r>
        <w:t xml:space="preserve">9. Oui, je vous répondrai demain. </w:t>
      </w:r>
    </w:p>
    <w:p>
      <w:r>
        <w:t xml:space="preserve">   Yes, I will answer you tomorrow. </w:t>
      </w:r>
    </w:p>
    <w:p>
      <w:r>
        <w:t xml:space="preserve">10.  Oui, la météo est excellente aujourd'hui. </w:t>
      </w:r>
    </w:p>
    <w:p>
      <w:r>
        <w:t xml:space="preserve">   Yes, the weather is excellent today.</w:t>
      </w:r>
    </w:p>
    <w:p/>
    <w:p>
      <w:r>
        <w:rPr>
          <w:b/>
        </w:rPr>
        <w:t>Word: Rouge | Meaning: Red</w:t>
      </w:r>
    </w:p>
    <w:p/>
    <w:p>
      <w:r>
        <w:t xml:space="preserve">1. Le drapeau est rouge. </w:t>
      </w:r>
    </w:p>
    <w:p>
      <w:r>
        <w:t xml:space="preserve">   The flag is red.</w:t>
      </w:r>
    </w:p>
    <w:p>
      <w:r>
        <w:t>2. J'aime la couleur rouge.</w:t>
      </w:r>
    </w:p>
    <w:p>
      <w:r>
        <w:t xml:space="preserve">    I like the color red.</w:t>
      </w:r>
    </w:p>
    <w:p>
      <w:r>
        <w:t xml:space="preserve">3. La voiture est rouge. </w:t>
      </w:r>
    </w:p>
    <w:p>
      <w:r>
        <w:t xml:space="preserve">  The car is red.</w:t>
      </w:r>
    </w:p>
    <w:p>
      <w:r>
        <w:t>4. Il y a une boule rouge sur le tapis.</w:t>
      </w:r>
    </w:p>
    <w:p>
      <w:r>
        <w:t xml:space="preserve"> There is a red ball on the carpet.</w:t>
      </w:r>
    </w:p>
    <w:p>
      <w:r>
        <w:t>5. Le feu rouge indique un danger imminent.</w:t>
      </w:r>
    </w:p>
    <w:p>
      <w:r>
        <w:t xml:space="preserve">   The red traffic light indicates an imminent danger.</w:t>
      </w:r>
    </w:p>
    <w:p>
      <w:r>
        <w:t>6. Les tomates sont rouges.</w:t>
      </w:r>
    </w:p>
    <w:p>
      <w:r>
        <w:t xml:space="preserve">   Tomatoes are red.</w:t>
      </w:r>
    </w:p>
    <w:p>
      <w:r>
        <w:t xml:space="preserve">7. La robe de Marie est rouge. </w:t>
      </w:r>
    </w:p>
    <w:p>
      <w:r>
        <w:t xml:space="preserve">  Marie's dress is red.</w:t>
      </w:r>
    </w:p>
    <w:p>
      <w:r>
        <w:t>8. Les roses sont rouges.</w:t>
      </w:r>
    </w:p>
    <w:p>
      <w:r>
        <w:t xml:space="preserve">   Roses are red.</w:t>
      </w:r>
    </w:p>
    <w:p>
      <w:r>
        <w:t>9. Le ciel était rouge ce soir-là.</w:t>
      </w:r>
    </w:p>
    <w:p>
      <w:r>
        <w:t xml:space="preserve">   The sky was red that evening.</w:t>
      </w:r>
    </w:p>
    <w:p>
      <w:r>
        <w:t>10. Il a des cheveux rouges.</w:t>
      </w:r>
    </w:p>
    <w:p>
      <w:r>
        <w:t xml:space="preserve">   He has red hair.</w:t>
      </w:r>
    </w:p>
    <w:p/>
    <w:p>
      <w:r>
        <w:t>Chat: Cat</w:t>
      </w:r>
    </w:p>
    <w:p/>
    <w:p>
      <w:r>
        <w:t>1. J'ai un chat adorable qui est très joueur.</w:t>
      </w:r>
    </w:p>
    <w:p>
      <w:r>
        <w:t xml:space="preserve">   I have an adorable cat that is very playful.</w:t>
      </w:r>
    </w:p>
    <w:p>
      <w:r>
        <w:t>2. Le chat est assis sur le canapé et regarde la télévision.</w:t>
      </w:r>
    </w:p>
    <w:p>
      <w:r>
        <w:t xml:space="preserve">   The cat is sitting on the couch and watching TV.</w:t>
      </w:r>
    </w:p>
    <w:p>
      <w:r>
        <w:t xml:space="preserve">3. La chatte a besoin d'un endroit calme pour se reposer. </w:t>
      </w:r>
    </w:p>
    <w:p>
      <w:r>
        <w:t xml:space="preserve">   The cat needs a quiet place to rest.</w:t>
      </w:r>
    </w:p>
    <w:p>
      <w:r>
        <w:t>4. Les chats sont des animaux très indépendants.</w:t>
      </w:r>
    </w:p>
    <w:p>
      <w:r>
        <w:t xml:space="preserve">    Cats are very independent animals.</w:t>
      </w:r>
    </w:p>
    <w:p>
      <w:r>
        <w:t>5. Il est difficile de savoir si le chat est heureux ou mécontent.</w:t>
      </w:r>
    </w:p>
    <w:p>
      <w:r>
        <w:t xml:space="preserve">    It is difficult to know if the cat is happy or unhappy.</w:t>
      </w:r>
    </w:p>
    <w:p>
      <w:r>
        <w:t xml:space="preserve">6.  Chatte et chat, il y a une grande différence entre les deux. </w:t>
      </w:r>
    </w:p>
    <w:p>
      <w:r>
        <w:t xml:space="preserve">   Cat and cat, there is a big difference between the two. </w:t>
      </w:r>
    </w:p>
    <w:p>
      <w:r>
        <w:t xml:space="preserve">7. Les chats sont des animaux fascinants qui nous donnent beaucoup de joie. </w:t>
      </w:r>
    </w:p>
    <w:p>
      <w:r>
        <w:t xml:space="preserve">    Cats are fascinating animals that give us a lot of joy. </w:t>
      </w:r>
    </w:p>
    <w:p>
      <w:r>
        <w:t xml:space="preserve">8. Nous sommes tous d'accord pour que le chat s'échappe à l'extérieur. </w:t>
      </w:r>
    </w:p>
    <w:p>
      <w:r>
        <w:t xml:space="preserve">   We all agree that the cat should escape outside. </w:t>
      </w:r>
    </w:p>
    <w:p>
      <w:r>
        <w:t xml:space="preserve">9. Le chat est toujours curieux et il cherche constamment de nouvelles choses. </w:t>
      </w:r>
    </w:p>
    <w:p>
      <w:r>
        <w:t xml:space="preserve">    The cat is always curious and he constantly seeks new things.  </w:t>
      </w:r>
    </w:p>
    <w:p>
      <w:r>
        <w:t xml:space="preserve">10. Il y a des chats sur le toit, mais nous ne les avons pas encore vus. </w:t>
      </w:r>
    </w:p>
    <w:p>
      <w:r>
        <w:t xml:space="preserve">   There are cats on the roof, but we have not seen them yet.</w:t>
      </w:r>
    </w:p>
    <w:p/>
    <w:p>
      <w:r>
        <w:rPr>
          <w:b/>
        </w:rPr>
        <w:t>Word: Fleur | Meaning: Flower</w:t>
      </w:r>
    </w:p>
    <w:p/>
    <w:p>
      <w:r>
        <w:t xml:space="preserve">1.  La fleur est magnifique, avec des pétales rouges et jaunes. </w:t>
      </w:r>
    </w:p>
    <w:p>
      <w:r>
        <w:t xml:space="preserve">    The flower is beautiful, with red and yellow petals.</w:t>
      </w:r>
    </w:p>
    <w:p>
      <w:r>
        <w:t xml:space="preserve">2. La fleur de l'orchidée représente un symbole d'amour et de romance. </w:t>
      </w:r>
    </w:p>
    <w:p>
      <w:r>
        <w:t xml:space="preserve">    The orchid flower represents a symbol of love and romance.</w:t>
      </w:r>
    </w:p>
    <w:p>
      <w:r>
        <w:t xml:space="preserve">3. J'adore les fleurs sauvages qui poussent dans la forêt. </w:t>
      </w:r>
    </w:p>
    <w:p>
      <w:r>
        <w:t xml:space="preserve">    I love wild flowers that grow in the forest.</w:t>
      </w:r>
    </w:p>
    <w:p>
      <w:r>
        <w:t>4.  Il y a beaucoup de fleurs en pleine floraison à l'intérieur de l'hôtel.</w:t>
      </w:r>
    </w:p>
    <w:p>
      <w:r>
        <w:t xml:space="preserve">    There are many blooming flowers inside the hotel.</w:t>
      </w:r>
    </w:p>
    <w:p>
      <w:r>
        <w:t xml:space="preserve">5. Elle admire ses propres fleurs d’un jardin secret. </w:t>
      </w:r>
    </w:p>
    <w:p>
      <w:r>
        <w:t xml:space="preserve">    She admires her own flowers from a secret garden.</w:t>
      </w:r>
    </w:p>
    <w:p>
      <w:r>
        <w:t xml:space="preserve">6. Il faut prendre soin des fleurs pour qu'elles restent belles et vives. </w:t>
      </w:r>
    </w:p>
    <w:p>
      <w:r>
        <w:t xml:space="preserve">    You must take care of flowers so they remain beautiful and lively. </w:t>
      </w:r>
    </w:p>
    <w:p>
      <w:r>
        <w:t xml:space="preserve">7.  Je suis allé à la fête des fleurs avec ma famille. </w:t>
      </w:r>
    </w:p>
    <w:p>
      <w:r>
        <w:t xml:space="preserve">   I went to the flower festival with my family. </w:t>
      </w:r>
    </w:p>
    <w:p>
      <w:r>
        <w:t>8. La fleur de lys est le symbole national du Luxembourg.</w:t>
      </w:r>
    </w:p>
    <w:p>
      <w:r>
        <w:t xml:space="preserve">    The lily flower is the national symbol of Luxembourg.</w:t>
      </w:r>
    </w:p>
    <w:p>
      <w:r>
        <w:t>9.  Les fleurs sont un langage universel qui nous rappelle de la beauté et de l'espoir.</w:t>
      </w:r>
    </w:p>
    <w:p>
      <w:r>
        <w:t xml:space="preserve">    Flowers are a universal language that reminds us of beauty and hope.</w:t>
      </w:r>
    </w:p>
    <w:p>
      <w:r>
        <w:t xml:space="preserve">10.  Je suis parti dans un jardin floral en Bretagne pour admirer les couleurs. </w:t>
      </w:r>
    </w:p>
    <w:p>
      <w:r>
        <w:t xml:space="preserve">   I went to a floral garden in Brittany to admire the colors.</w:t>
      </w:r>
    </w:p>
    <w:p/>
    <w:p>
      <w:r>
        <w:rPr>
          <w:b/>
        </w:rPr>
        <w:t>Word: Moi | Meaning: I</w:t>
      </w:r>
    </w:p>
    <w:p/>
    <w:p>
      <w:r>
        <w:t>1.  Moi, je suis français.</w:t>
      </w:r>
    </w:p>
    <w:p>
      <w:r>
        <w:t xml:space="preserve">    I am French.</w:t>
      </w:r>
    </w:p>
    <w:p>
      <w:r>
        <w:t xml:space="preserve">2.  Je m'appelle Sophie. Moi aussi, j’aime le chocolat. </w:t>
      </w:r>
    </w:p>
    <w:p>
      <w:r>
        <w:t xml:space="preserve">    My name is Sophie. I like chocolate too.</w:t>
      </w:r>
    </w:p>
    <w:p>
      <w:r>
        <w:t xml:space="preserve">3.  Moi, je travaille comme développeur web. </w:t>
      </w:r>
    </w:p>
    <w:p>
      <w:r>
        <w:t xml:space="preserve">    I work as a web developer. </w:t>
      </w:r>
    </w:p>
    <w:p>
      <w:r>
        <w:t xml:space="preserve">4.  Vous avez besoin d'aide? Moi aussi! </w:t>
      </w:r>
    </w:p>
    <w:p>
      <w:r>
        <w:t xml:space="preserve">    You need help? So do I! </w:t>
      </w:r>
    </w:p>
    <w:p>
      <w:r>
        <w:t xml:space="preserve">5.  J’adore la cuisine française. Moi j’aime les plats végétariens. </w:t>
      </w:r>
    </w:p>
    <w:p>
      <w:r>
        <w:t xml:space="preserve">    I love French cooking. Me, I like vegetarian dishes. </w:t>
      </w:r>
    </w:p>
    <w:p>
      <w:r>
        <w:t xml:space="preserve">6.  Tu es très belle. Moi, je suis assez timide. </w:t>
      </w:r>
    </w:p>
    <w:p>
      <w:r>
        <w:t xml:space="preserve">   You are very pretty. Me, I am quite shy. </w:t>
      </w:r>
    </w:p>
    <w:p>
      <w:r>
        <w:t>7.  Moi, j’ai besoin de la suite du film.</w:t>
      </w:r>
    </w:p>
    <w:p>
      <w:r>
        <w:t xml:space="preserve">    I need the rest of the movie. </w:t>
      </w:r>
    </w:p>
    <w:p>
      <w:r>
        <w:t xml:space="preserve">8.  Le train est à l'heure. Moi aussi, je vais aller à Paris.  </w:t>
      </w:r>
    </w:p>
    <w:p>
      <w:r>
        <w:t xml:space="preserve">    The train is on time. Me too, I am going to Paris.</w:t>
      </w:r>
    </w:p>
    <w:p>
      <w:r>
        <w:t>9.  Moi, j’adore la nature et les animaux.</w:t>
      </w:r>
    </w:p>
    <w:p>
      <w:r>
        <w:t xml:space="preserve">    Me, I love nature and animals. </w:t>
      </w:r>
    </w:p>
    <w:p>
      <w:r>
        <w:t>10. Il fait froid aujourd'hui. Moi, je suis malade.</w:t>
      </w:r>
    </w:p>
    <w:p>
      <w:r>
        <w:t xml:space="preserve">    It’s cold today. I am sick.</w:t>
      </w:r>
    </w:p>
    <w:p/>
    <w:p>
      <w:r>
        <w:rPr>
          <w:b/>
        </w:rPr>
        <w:t>Word: Haut | Meaning: High</w:t>
      </w:r>
    </w:p>
    <w:p/>
    <w:p>
      <w:r>
        <w:t>1. Le soleil est haut dans le ciel aujourd'hui.</w:t>
      </w:r>
    </w:p>
    <w:p>
      <w:r>
        <w:t xml:space="preserve">    The sun is high in the sky today.</w:t>
      </w:r>
    </w:p>
    <w:p>
      <w:r>
        <w:t>2. La robe de Marie est plus haute que la taille moyenne.</w:t>
      </w:r>
    </w:p>
    <w:p>
      <w:r>
        <w:t xml:space="preserve">    Marie's dress is taller than average. </w:t>
      </w:r>
    </w:p>
    <w:p>
      <w:r>
        <w:t>3. J'ai besoin d'aller haut sur la montagne pour voir les paysages.</w:t>
      </w:r>
    </w:p>
    <w:p>
      <w:r>
        <w:t xml:space="preserve">    I need to go up high on the mountain to see the landscapes.</w:t>
      </w:r>
    </w:p>
    <w:p>
      <w:r>
        <w:t>4. Il y a un problème avec le téléphone, il ne répond pas haut-volume.</w:t>
      </w:r>
    </w:p>
    <w:p>
      <w:r>
        <w:t xml:space="preserve">    There's a problem with the phone, it doesn't ring loud enough. </w:t>
      </w:r>
    </w:p>
    <w:p>
      <w:r>
        <w:t>5. Le chat est sur la table et il regardent tout haut.</w:t>
      </w:r>
    </w:p>
    <w:p>
      <w:r>
        <w:t xml:space="preserve">    The cat is on the table and looking at everything high.</w:t>
      </w:r>
    </w:p>
    <w:p>
      <w:r>
        <w:t xml:space="preserve">6. Je suis fatigué, je vais aller me coucher haut de lit. </w:t>
      </w:r>
    </w:p>
    <w:p>
      <w:r>
        <w:t xml:space="preserve">    I am tired, I will go to bed high up in bed.</w:t>
      </w:r>
    </w:p>
    <w:p>
      <w:r>
        <w:t xml:space="preserve">7. Il s'est assis dans un fauteuil et il a regardé le plafond haut.  </w:t>
      </w:r>
    </w:p>
    <w:p>
      <w:r>
        <w:t xml:space="preserve">    He sat in a chair and looked at the ceiling high.</w:t>
      </w:r>
    </w:p>
    <w:p>
      <w:r>
        <w:t>8. Nous allons prendre un café haut dans la montagne.</w:t>
      </w:r>
    </w:p>
    <w:p>
      <w:r>
        <w:t xml:space="preserve">    We are going to take a coffee high in the mountains. </w:t>
      </w:r>
    </w:p>
    <w:p>
      <w:r>
        <w:t xml:space="preserve">9. La voiture est haute et elle roule sur la route. </w:t>
      </w:r>
    </w:p>
    <w:p>
      <w:r>
        <w:t xml:space="preserve">    The car is tall and it drives on the road. </w:t>
      </w:r>
    </w:p>
    <w:p>
      <w:r>
        <w:t xml:space="preserve">10. Il a besoin de monter haut pour atteindre son objectif. </w:t>
      </w:r>
    </w:p>
    <w:p>
      <w:r>
        <w:t xml:space="preserve">    He needs to go up high to reach his goal.</w:t>
      </w:r>
    </w:p>
    <w:p/>
    <w:p>
      <w:r>
        <w:rPr>
          <w:b/>
        </w:rPr>
        <w:t>Word: Maison | Meaning: House</w:t>
      </w:r>
    </w:p>
    <w:p/>
    <w:p>
      <w:r>
        <w:t>1. La maison est très grande et confortable.</w:t>
      </w:r>
    </w:p>
    <w:p>
      <w:r>
        <w:t xml:space="preserve">    The house is very big and comfortable.</w:t>
      </w:r>
    </w:p>
    <w:p>
      <w:r>
        <w:t>2. Mon ami vit dans une petite maison sur la côte.</w:t>
      </w:r>
    </w:p>
    <w:p>
      <w:r>
        <w:t xml:space="preserve">    My friend lives in a small house on the coast.</w:t>
      </w:r>
    </w:p>
    <w:p>
      <w:r>
        <w:t xml:space="preserve">3. J'aimerais avoir ma propre maison un jour. </w:t>
      </w:r>
    </w:p>
    <w:p>
      <w:r>
        <w:t xml:space="preserve">    I would like to have my own house one day.</w:t>
      </w:r>
    </w:p>
    <w:p>
      <w:r>
        <w:t xml:space="preserve">4. Le jardin de la maison est très agréable. </w:t>
      </w:r>
    </w:p>
    <w:p>
      <w:r>
        <w:t xml:space="preserve">    The garden of the house is very nice.</w:t>
      </w:r>
    </w:p>
    <w:p>
      <w:r>
        <w:t>5. Nous sommes allés au restaurant pour manger dans une maison d'hôtes.</w:t>
      </w:r>
    </w:p>
    <w:p>
      <w:r>
        <w:t xml:space="preserve">    We went to a restaurant to eat at a guest house.</w:t>
      </w:r>
    </w:p>
    <w:p>
      <w:r>
        <w:t>6. L’appartement dispose d’un grand salon avec une maison de jardin.</w:t>
      </w:r>
    </w:p>
    <w:p>
      <w:r>
        <w:t xml:space="preserve">   The apartment has a large living room with an outdoor garden room.</w:t>
      </w:r>
    </w:p>
    <w:p>
      <w:r>
        <w:t xml:space="preserve">7. La maison est située dans un quartier calme et paisible. </w:t>
      </w:r>
    </w:p>
    <w:p>
      <w:r>
        <w:t xml:space="preserve">    The house is located in a quiet and peaceful neighborhood.</w:t>
      </w:r>
    </w:p>
    <w:p>
      <w:r>
        <w:t xml:space="preserve">8. J'adore la décoration de ma maison. </w:t>
      </w:r>
    </w:p>
    <w:p>
      <w:r>
        <w:t xml:space="preserve">    I love the decoration of my house.</w:t>
      </w:r>
    </w:p>
    <w:p>
      <w:r>
        <w:t>9. Le propriétaire est très sympathique et prêt à vous aider avec votre maison.</w:t>
      </w:r>
    </w:p>
    <w:p>
      <w:r>
        <w:t xml:space="preserve">    The owner is very friendly and ready to help you with your house.</w:t>
      </w:r>
    </w:p>
    <w:p>
      <w:r>
        <w:t xml:space="preserve">10. La maison a besoin d’une rénovation pour l'améliorer. </w:t>
      </w:r>
    </w:p>
    <w:p>
      <w:r>
        <w:t xml:space="preserve">   The house needs renovation to improve it.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 besoin d'une lumière plus forte pour lire.</w:t>
      </w:r>
    </w:p>
    <w:p>
      <w:r>
        <w:t xml:space="preserve">   I need more light to read.</w:t>
      </w:r>
    </w:p>
    <w:p>
      <w:r>
        <w:t>3. Il y a une lumière dans la salle de bains.</w:t>
      </w:r>
    </w:p>
    <w:p>
      <w:r>
        <w:t xml:space="preserve">   There is a light in the bathroom. </w:t>
      </w:r>
    </w:p>
    <w:p>
      <w:r>
        <w:t>4. La lumière est rouge et elle éclaire le chemin.</w:t>
      </w:r>
    </w:p>
    <w:p>
      <w:r>
        <w:t xml:space="preserve">  The light is red and it illuminates the path.</w:t>
      </w:r>
    </w:p>
    <w:p>
      <w:r>
        <w:t>5. La lumière du feu crépite dans l'obscurité.</w:t>
      </w:r>
    </w:p>
    <w:p>
      <w:r>
        <w:t xml:space="preserve">   The firelight crackles in the darkness.</w:t>
      </w:r>
    </w:p>
    <w:p>
      <w:r>
        <w:t xml:space="preserve">6. Je regardais la lumière des étoiles dans le ciel nocturne. </w:t>
      </w:r>
    </w:p>
    <w:p>
      <w:r>
        <w:t xml:space="preserve">    I was looking at the stars in the night sky.</w:t>
      </w:r>
    </w:p>
    <w:p>
      <w:r>
        <w:t>7. La lumière de la lune est douce et elle nous rassure.</w:t>
      </w:r>
    </w:p>
    <w:p>
      <w:r>
        <w:t xml:space="preserve">   The moonlight is soft and it comforts us.</w:t>
      </w:r>
    </w:p>
    <w:p>
      <w:r>
        <w:t xml:space="preserve">8. Le concert a été brillant avec une belle lumière du spectacle. </w:t>
      </w:r>
    </w:p>
    <w:p>
      <w:r>
        <w:t xml:space="preserve">   The concert was brilliant with a beautiful light show.</w:t>
      </w:r>
    </w:p>
    <w:p>
      <w:r>
        <w:t>9. Les lampadaires éclairent la rue en ce soir d'automne.</w:t>
      </w:r>
    </w:p>
    <w:p>
      <w:r>
        <w:t xml:space="preserve">   The street lamps illuminate the street on this autumn evening.</w:t>
      </w:r>
    </w:p>
    <w:p>
      <w:r>
        <w:t xml:space="preserve">10. La lumière est importante pour notre santé et notre bien-être.  </w:t>
      </w:r>
    </w:p>
    <w:p>
      <w:r>
        <w:t xml:space="preserve">    Light is important for our health and well-being.</w:t>
      </w:r>
    </w:p>
    <w:p/>
    <w:p>
      <w:r>
        <w:rPr>
          <w:b/>
        </w:rPr>
        <w:t>Word: joyeux | Meaning: happy</w:t>
      </w:r>
    </w:p>
    <w:p/>
    <w:p>
      <w:r>
        <w:t>1.  C'est un jour joyeux !</w:t>
      </w:r>
    </w:p>
    <w:p>
      <w:r>
        <w:t xml:space="preserve">    Happy day!</w:t>
      </w:r>
    </w:p>
    <w:p>
      <w:r>
        <w:t>2.  J'ai une joie extraordinaire pour cette occasion !</w:t>
      </w:r>
    </w:p>
    <w:p>
      <w:r>
        <w:t xml:space="preserve">    I have an extraordinary joy for this occasion!</w:t>
      </w:r>
    </w:p>
    <w:p>
      <w:r>
        <w:t xml:space="preserve">3.  Il est heureux de passer du temps avec ses amis. </w:t>
      </w:r>
    </w:p>
    <w:p>
      <w:r>
        <w:t xml:space="preserve">   He is happy to spend time with his friends.</w:t>
      </w:r>
    </w:p>
    <w:p>
      <w:r>
        <w:t>4.  Elle a le plus beau sourire joyeux.</w:t>
      </w:r>
    </w:p>
    <w:p>
      <w:r>
        <w:t xml:space="preserve">  She has the happiest smile.</w:t>
      </w:r>
    </w:p>
    <w:p>
      <w:r>
        <w:t>5.  Le festival a été très joyeux et animé !</w:t>
      </w:r>
    </w:p>
    <w:p>
      <w:r>
        <w:t xml:space="preserve">    The festival was very joyous and lively!</w:t>
      </w:r>
    </w:p>
    <w:p>
      <w:r>
        <w:t xml:space="preserve">6.  Nous sommes tellement heureux que nous avons réussi ! </w:t>
      </w:r>
    </w:p>
    <w:p>
      <w:r>
        <w:t xml:space="preserve">   We are so happy that we succeeded!</w:t>
      </w:r>
    </w:p>
    <w:p>
      <w:r>
        <w:t>7.  Il y a beaucoup de joie dans la ville ce soir.</w:t>
      </w:r>
    </w:p>
    <w:p>
      <w:r>
        <w:t xml:space="preserve">   There is a lot of joy in the city tonight.</w:t>
      </w:r>
    </w:p>
    <w:p>
      <w:r>
        <w:t xml:space="preserve">8.  La fête était joyeuse et festive. </w:t>
      </w:r>
    </w:p>
    <w:p>
      <w:r>
        <w:t xml:space="preserve">    The party was joyous and festive.</w:t>
      </w:r>
    </w:p>
    <w:p>
      <w:r>
        <w:t xml:space="preserve">9.  Je me sens tellement joyeux aujourd'hui ! </w:t>
      </w:r>
    </w:p>
    <w:p>
      <w:r>
        <w:t xml:space="preserve">     I feel so joyful today!</w:t>
      </w:r>
    </w:p>
    <w:p>
      <w:r>
        <w:t xml:space="preserve">10. Il est heureux de rencontrer sa famille en vacances. </w:t>
      </w:r>
    </w:p>
    <w:p>
      <w:r>
        <w:t xml:space="preserve">   He is happy to meet his family on vacation.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