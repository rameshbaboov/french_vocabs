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j'aime le café au lait.</w:t>
      </w:r>
    </w:p>
    <w:p>
      <w:r>
        <w:t xml:space="preserve">    Yes, I like coffee with milk.</w:t>
      </w:r>
    </w:p>
    <w:p>
      <w:r>
        <w:t>2.  Nous sommes d’accord avec vous.</w:t>
      </w:r>
    </w:p>
    <w:p>
      <w:r>
        <w:t xml:space="preserve">    We agree with you.</w:t>
      </w:r>
    </w:p>
    <w:p>
      <w:r>
        <w:t>3.  Il n'y a pas d'autre solution.</w:t>
      </w:r>
    </w:p>
    <w:p>
      <w:r>
        <w:t xml:space="preserve">    There is no other solution.</w:t>
      </w:r>
    </w:p>
    <w:p>
      <w:r>
        <w:t xml:space="preserve">4.  La musique me fait plaisir. </w:t>
      </w:r>
    </w:p>
    <w:p>
      <w:r>
        <w:t xml:space="preserve">    Music pleases me.</w:t>
      </w:r>
    </w:p>
    <w:p>
      <w:r>
        <w:t>5.  Oui, je comprends la question.</w:t>
      </w:r>
    </w:p>
    <w:p>
      <w:r>
        <w:t xml:space="preserve">    Yes, I understand the question.</w:t>
      </w:r>
    </w:p>
    <w:p>
      <w:r>
        <w:t xml:space="preserve">6.  C’est vrai que ce film est intéressant. </w:t>
      </w:r>
    </w:p>
    <w:p>
      <w:r>
        <w:t xml:space="preserve">    That's true, this movie is interesting.</w:t>
      </w:r>
    </w:p>
    <w:p>
      <w:r>
        <w:t xml:space="preserve">7.  Il a besoin d'aide pour faire les courses. </w:t>
      </w:r>
    </w:p>
    <w:p>
      <w:r>
        <w:t xml:space="preserve">    He needs help with shopping.</w:t>
      </w:r>
    </w:p>
    <w:p>
      <w:r>
        <w:t>8.  Oui, j'ai déjà vu ce film.</w:t>
      </w:r>
    </w:p>
    <w:p>
      <w:r>
        <w:t xml:space="preserve">    Yes, I have already seen this movie.</w:t>
      </w:r>
    </w:p>
    <w:p>
      <w:r>
        <w:t xml:space="preserve">9.  Je peux vous aider si vous le souhaitez. </w:t>
      </w:r>
    </w:p>
    <w:p>
      <w:r>
        <w:t xml:space="preserve">    I can help you if you want.</w:t>
      </w:r>
    </w:p>
    <w:p>
      <w:r>
        <w:t>10. Oui, je suis prêt à partir.</w:t>
      </w:r>
    </w:p>
    <w:p>
      <w:r>
        <w:t xml:space="preserve">    Yes, I am ready to leave.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Hello everyone!</w:t>
      </w:r>
    </w:p>
    <w:p>
      <w:r>
        <w:t>3.  Bonjour, j'ai besoin d'aide pour mon projet.</w:t>
      </w:r>
    </w:p>
    <w:p>
      <w:r>
        <w:t xml:space="preserve">    Hi, I need help with my project.</w:t>
      </w:r>
    </w:p>
    <w:p>
      <w:r>
        <w:t xml:space="preserve">4. Bonjour Madame/Monsieur. </w:t>
      </w:r>
    </w:p>
    <w:p>
      <w:r>
        <w:t xml:space="preserve">   Good morning/afternoon, Madam/Sir. </w:t>
      </w:r>
    </w:p>
    <w:p>
      <w:r>
        <w:t>5. Bonjour le monde !</w:t>
      </w:r>
    </w:p>
    <w:p>
      <w:r>
        <w:t xml:space="preserve">   Hello the world! </w:t>
      </w:r>
    </w:p>
    <w:p>
      <w:r>
        <w:t xml:space="preserve">6. J'espère que vous allez bien. </w:t>
      </w:r>
    </w:p>
    <w:p>
      <w:r>
        <w:t xml:space="preserve">    I hope you are well.</w:t>
      </w:r>
    </w:p>
    <w:p>
      <w:r>
        <w:t>7.  Bonjour, je suis nouveau ici.</w:t>
      </w:r>
    </w:p>
    <w:p>
      <w:r>
        <w:t xml:space="preserve">   Hello, I am new here.</w:t>
      </w:r>
    </w:p>
    <w:p>
      <w:r>
        <w:t>8. Bonjour à l'équipe !</w:t>
      </w:r>
    </w:p>
    <w:p>
      <w:r>
        <w:t xml:space="preserve">   Good day to the team!</w:t>
      </w:r>
    </w:p>
    <w:p>
      <w:r>
        <w:t>9.  Bonjour, peut-vous m’aider ?</w:t>
      </w:r>
    </w:p>
    <w:p>
      <w:r>
        <w:t xml:space="preserve">    Hello, can you help me? </w:t>
      </w:r>
    </w:p>
    <w:p>
      <w:r>
        <w:t>10. Bonjour, j'ai besoin d'informations.</w:t>
      </w:r>
    </w:p>
    <w:p>
      <w:r>
        <w:t xml:space="preserve">    Hello, I need information.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costume de la fête est rouge.</w:t>
      </w:r>
    </w:p>
    <w:p>
      <w:r>
        <w:t xml:space="preserve">  The party outfit is red.</w:t>
      </w:r>
    </w:p>
    <w:p>
      <w:r>
        <w:t>3. J'aime beaucoup manger des choses rouges.</w:t>
      </w:r>
    </w:p>
    <w:p>
      <w:r>
        <w:t xml:space="preserve">  I like to eat red things.</w:t>
      </w:r>
    </w:p>
    <w:p>
      <w:r>
        <w:t>4. La pomme est rouge et juteuse.</w:t>
      </w:r>
    </w:p>
    <w:p>
      <w:r>
        <w:t xml:space="preserve">  The apple is red and juicy.</w:t>
      </w:r>
    </w:p>
    <w:p>
      <w:r>
        <w:t>5. Il a une robe rouge.</w:t>
      </w:r>
    </w:p>
    <w:p>
      <w:r>
        <w:t xml:space="preserve">  He has a red shirt.</w:t>
      </w:r>
    </w:p>
    <w:p>
      <w:r>
        <w:t>6. Les oiseaux de couleur rouge se promènent dans la forêt.</w:t>
      </w:r>
    </w:p>
    <w:p>
      <w:r>
        <w:t xml:space="preserve">  Birds of red color are walking in the forest.</w:t>
      </w:r>
    </w:p>
    <w:p>
      <w:r>
        <w:t>7. La ville est connue pour son architecture rouge.</w:t>
      </w:r>
    </w:p>
    <w:p>
      <w:r>
        <w:t xml:space="preserve">  The city is known for its red architecture.</w:t>
      </w:r>
    </w:p>
    <w:p>
      <w:r>
        <w:t>8. Le drapeau national est rouge et blanc.</w:t>
      </w:r>
    </w:p>
    <w:p>
      <w:r>
        <w:t xml:space="preserve">  The national flag is red and white.</w:t>
      </w:r>
    </w:p>
    <w:p>
      <w:r>
        <w:t xml:space="preserve">9. Il a un grand sourire rouge. </w:t>
      </w:r>
    </w:p>
    <w:p>
      <w:r>
        <w:t xml:space="preserve">  He has a big red smile.</w:t>
      </w:r>
    </w:p>
    <w:p>
      <w:r>
        <w:t xml:space="preserve">10. La peinture de l'artiste était rouge et bleue. </w:t>
      </w:r>
    </w:p>
    <w:p>
      <w:r>
        <w:t xml:space="preserve">   The artist's painting was red and blue.</w:t>
      </w:r>
    </w:p>
    <w:p/>
    <w:p>
      <w:r>
        <w:rPr>
          <w:b/>
        </w:rPr>
        <w:t>Word: chat | Meaning: cat</w:t>
      </w:r>
    </w:p>
    <w:p/>
    <w:p>
      <w:r>
        <w:t>1. Il adore aller jouer avec son chat dans la cour.</w:t>
      </w:r>
    </w:p>
    <w:p>
      <w:r>
        <w:t xml:space="preserve">  He loves to go play with his cat in the yard.</w:t>
      </w:r>
    </w:p>
    <w:p>
      <w:r>
        <w:t>2. La chatte est très calme et tranquille, elle aime dormir toute la journée.</w:t>
      </w:r>
    </w:p>
    <w:p>
      <w:r>
        <w:t xml:space="preserve">  The cat is very calm and quiet, she likes to sleep all day. </w:t>
      </w:r>
    </w:p>
    <w:p>
      <w:r>
        <w:t xml:space="preserve">3. J'ai acheté un nouveau chat pour mon appartement. </w:t>
      </w:r>
    </w:p>
    <w:p>
      <w:r>
        <w:t xml:space="preserve">  I bought a new cat for my apartment.</w:t>
      </w:r>
    </w:p>
    <w:p>
      <w:r>
        <w:t xml:space="preserve">4. Le chat se promène dans le jardin et regarde les oiseaux. </w:t>
      </w:r>
    </w:p>
    <w:p>
      <w:r>
        <w:t xml:space="preserve">  The cat walks around the garden and watches the birds. </w:t>
      </w:r>
    </w:p>
    <w:p>
      <w:r>
        <w:t xml:space="preserve">5. La femme parle à son chat pendant que elle prépare le thé. </w:t>
      </w:r>
    </w:p>
    <w:p>
      <w:r>
        <w:t xml:space="preserve">   The woman talks to her cat while she prepares tea.</w:t>
      </w:r>
    </w:p>
    <w:p>
      <w:r>
        <w:t xml:space="preserve">6. Il est important de donner à son chat une alimentation équilibrée. </w:t>
      </w:r>
    </w:p>
    <w:p>
      <w:r>
        <w:t xml:space="preserve">  It is important to give your cat a balanced diet. </w:t>
      </w:r>
    </w:p>
    <w:p>
      <w:r>
        <w:t xml:space="preserve">7. Les chats sont des animaux indépendants et aiment la solitude. </w:t>
      </w:r>
    </w:p>
    <w:p>
      <w:r>
        <w:t xml:space="preserve">  Cats are independent animals and like solitude. </w:t>
      </w:r>
    </w:p>
    <w:p>
      <w:r>
        <w:t xml:space="preserve">8. Le chat s'est endormi sur le canapé après avoir mangé. </w:t>
      </w:r>
    </w:p>
    <w:p>
      <w:r>
        <w:t xml:space="preserve">   The cat fell asleep on the couch after eating. </w:t>
      </w:r>
    </w:p>
    <w:p>
      <w:r>
        <w:t xml:space="preserve">9. Je suis très content d'avoir un chat à la maison. </w:t>
      </w:r>
    </w:p>
    <w:p>
      <w:r>
        <w:t xml:space="preserve">   I am very happy to have a cat at home. </w:t>
      </w:r>
    </w:p>
    <w:p>
      <w:r>
        <w:t xml:space="preserve">10. Les chats sont des compagnons de vie fidèles et attachants. </w:t>
      </w:r>
    </w:p>
    <w:p>
      <w:r>
        <w:t xml:space="preserve">  Cats are faithful and endearing companions.</w:t>
      </w:r>
    </w:p>
    <w:p/>
    <w:p>
      <w:r>
        <w:rPr>
          <w:b/>
        </w:rPr>
        <w:t>Word: haut | Meaning: high</w:t>
      </w:r>
    </w:p>
    <w:p/>
    <w:p>
      <w:r>
        <w:t>1. La tour est très haute.</w:t>
      </w:r>
    </w:p>
    <w:p>
      <w:r>
        <w:t xml:space="preserve">   The tower is very tall.</w:t>
      </w:r>
    </w:p>
    <w:p>
      <w:r>
        <w:t>2. Je veux aller au haut de la montagne.</w:t>
      </w:r>
    </w:p>
    <w:p>
      <w:r>
        <w:t xml:space="preserve">   I want to go to the top of the mountain.</w:t>
      </w:r>
    </w:p>
    <w:p>
      <w:r>
        <w:t xml:space="preserve">3. Le train arrive à un certain niveau de la ville. </w:t>
      </w:r>
    </w:p>
    <w:p>
      <w:r>
        <w:t xml:space="preserve">  The train arrives at a certain level of the city.</w:t>
      </w:r>
    </w:p>
    <w:p>
      <w:r>
        <w:t>4. Ils ont tous les deux des points de vue différents sur le sujet.</w:t>
      </w:r>
    </w:p>
    <w:p>
      <w:r>
        <w:t xml:space="preserve">    They both have different perspectives on the subject. </w:t>
      </w:r>
    </w:p>
    <w:p>
      <w:r>
        <w:t xml:space="preserve">5. La voiture est haute, mais elle est aussi lourde. </w:t>
      </w:r>
    </w:p>
    <w:p>
      <w:r>
        <w:t xml:space="preserve">   The car is tall but it's also heavy.</w:t>
      </w:r>
    </w:p>
    <w:p>
      <w:r>
        <w:t xml:space="preserve">6. Le livre est assez haut pour être lu facilement. </w:t>
      </w:r>
    </w:p>
    <w:p>
      <w:r>
        <w:t xml:space="preserve">  The book is high enough to be read easily.</w:t>
      </w:r>
    </w:p>
    <w:p>
      <w:r>
        <w:t xml:space="preserve">7. Je suis fatigué, je vais me coucher au haut de la chambre. </w:t>
      </w:r>
    </w:p>
    <w:p>
      <w:r>
        <w:t xml:space="preserve">   I am tired, I will go to sleep on the top of my room.</w:t>
      </w:r>
    </w:p>
    <w:p>
      <w:r>
        <w:t xml:space="preserve">8. Elle a gagné le prix et elle est très fière de son succès.  </w:t>
      </w:r>
    </w:p>
    <w:p>
      <w:r>
        <w:t xml:space="preserve">   She won the prize and she is very proud of her success. </w:t>
      </w:r>
    </w:p>
    <w:p>
      <w:r>
        <w:t>9. Il faut monter les marches pour accéder au haut de l'arbre.</w:t>
      </w:r>
    </w:p>
    <w:p>
      <w:r>
        <w:t xml:space="preserve">   You have to climb the stairs to access the top of the tree. </w:t>
      </w:r>
    </w:p>
    <w:p>
      <w:r>
        <w:t>10. La ville est haute sur le mont, avec une vue magnifique.</w:t>
      </w:r>
    </w:p>
    <w:p>
      <w:r>
        <w:t xml:space="preserve">    The city is high on the mountain, with a beautiful view.</w:t>
      </w:r>
    </w:p>
    <w:p/>
    <w:p>
      <w:r>
        <w:rPr>
          <w:b/>
        </w:rPr>
        <w:t>Word: maison | Meaning: house</w:t>
      </w:r>
    </w:p>
    <w:p/>
    <w:p>
      <w:r>
        <w:t>1. J'ai grandi dans une petite maison en pierre.</w:t>
      </w:r>
    </w:p>
    <w:p>
      <w:r>
        <w:t xml:space="preserve">  I grew up in a small stone house.</w:t>
      </w:r>
    </w:p>
    <w:p>
      <w:r>
        <w:t>2. La maison de mon frère est située au bord de l'océan.</w:t>
      </w:r>
    </w:p>
    <w:p>
      <w:r>
        <w:t xml:space="preserve">  My brother's house is located on the coast. </w:t>
      </w:r>
    </w:p>
    <w:p>
      <w:r>
        <w:t>3. Le nouveau propriétaire a acheté la maison pour son projet d’ renovaiton.</w:t>
      </w:r>
    </w:p>
    <w:p>
      <w:r>
        <w:t xml:space="preserve">  The new owner bought the house for his renovation project. </w:t>
      </w:r>
    </w:p>
    <w:p>
      <w:r>
        <w:t>4. L'appartement est situé dans une petite maison avec jardin privatif.</w:t>
      </w:r>
    </w:p>
    <w:p>
      <w:r>
        <w:t xml:space="preserve">  The apartment is located in a small house with private garden. </w:t>
      </w:r>
    </w:p>
    <w:p>
      <w:r>
        <w:t>5. Nous avons passé nos vacances en famille dans notre maison de campagne.</w:t>
      </w:r>
    </w:p>
    <w:p>
      <w:r>
        <w:t xml:space="preserve">  We spent our summer holidays as a family in our country house. </w:t>
      </w:r>
    </w:p>
    <w:p>
      <w:r>
        <w:t>6. La maison des anciens est désormais un musée pour commémorer la culture locale.</w:t>
      </w:r>
    </w:p>
    <w:p>
      <w:r>
        <w:t xml:space="preserve">  The old house is now a museum to commemorate local culture.</w:t>
      </w:r>
    </w:p>
    <w:p>
      <w:r>
        <w:t>7. L'architecte a conçu une maison avec un toit en forme de dôme.</w:t>
      </w:r>
    </w:p>
    <w:p>
      <w:r>
        <w:t xml:space="preserve">  The architect designed a house with a dome-shaped roof. </w:t>
      </w:r>
    </w:p>
    <w:p>
      <w:r>
        <w:t>8. La famille s'installe dans une nouvelle maison plus spacieuse.</w:t>
      </w:r>
    </w:p>
    <w:p>
      <w:r>
        <w:t xml:space="preserve">  The family settles into a new, spacious house. </w:t>
      </w:r>
    </w:p>
    <w:p>
      <w:r>
        <w:t>9. Le peintre a peint la façade de la maison avec des couleurs vives.</w:t>
      </w:r>
    </w:p>
    <w:p>
      <w:r>
        <w:t xml:space="preserve">  The painter painted the facade of the house with vibrant colors. </w:t>
      </w:r>
    </w:p>
    <w:p>
      <w:r>
        <w:t>10. Il est important d’avoir une maison propre et confortable pour s'épanouir.</w:t>
      </w:r>
    </w:p>
    <w:p>
      <w:r>
        <w:t xml:space="preserve">  It is important to have a clean and comfortable house to thrive.</w:t>
      </w:r>
    </w:p>
    <w:p/>
    <w:p>
      <w:r>
        <w:rPr>
          <w:b/>
        </w:rPr>
        <w:t>Word: fleur | Meaning: flower</w:t>
      </w:r>
    </w:p>
    <w:p/>
    <w:p>
      <w:r>
        <w:t xml:space="preserve">1. La rose est une fleur magnifique.  </w:t>
      </w:r>
    </w:p>
    <w:p>
      <w:r>
        <w:t xml:space="preserve">    The rose is a beautiful flower. </w:t>
      </w:r>
    </w:p>
    <w:p>
      <w:r>
        <w:t xml:space="preserve">2. J'aime les fleurs de différentes couleurs.  </w:t>
      </w:r>
    </w:p>
    <w:p>
      <w:r>
        <w:t xml:space="preserve">    I like flowers of different colors. </w:t>
      </w:r>
    </w:p>
    <w:p>
      <w:r>
        <w:t xml:space="preserve">3. Tu as une fleur dans ton chapeau ?  </w:t>
      </w:r>
    </w:p>
    <w:p>
      <w:r>
        <w:t xml:space="preserve">    Do you have a flower in your hat? </w:t>
      </w:r>
    </w:p>
    <w:p>
      <w:r>
        <w:t xml:space="preserve">4. La fleur symbolise l'amour et la passion.  </w:t>
      </w:r>
    </w:p>
    <w:p>
      <w:r>
        <w:t xml:space="preserve">    The flower symbolizes love and passion. </w:t>
      </w:r>
    </w:p>
    <w:p>
      <w:r>
        <w:t xml:space="preserve">5. Les fleurs poussent au jardin, mais il y en a aussi en ville.  </w:t>
      </w:r>
    </w:p>
    <w:p>
      <w:r>
        <w:t xml:space="preserve">    Flowers grow in the garden, but there are also some in the city.</w:t>
      </w:r>
    </w:p>
    <w:p>
      <w:r>
        <w:t xml:space="preserve">6. Le bouquet de fleurs était magnifique pour l'anniversaire. </w:t>
      </w:r>
    </w:p>
    <w:p>
      <w:r>
        <w:t xml:space="preserve">    The bouquet of flowers was magnificent for the birthday. </w:t>
      </w:r>
    </w:p>
    <w:p>
      <w:r>
        <w:t xml:space="preserve">7. Je voudrais acheter une fleur pour la femme que j'aime.  </w:t>
      </w:r>
    </w:p>
    <w:p>
      <w:r>
        <w:t xml:space="preserve">    I would like to buy a flower for the woman I love. </w:t>
      </w:r>
    </w:p>
    <w:p>
      <w:r>
        <w:t xml:space="preserve">8. Les enfants ont dessiné des fleurs sur leur feuille.  </w:t>
      </w:r>
    </w:p>
    <w:p>
      <w:r>
        <w:t xml:space="preserve">    The children drew flowers on their sheet. </w:t>
      </w:r>
    </w:p>
    <w:p>
      <w:r>
        <w:t xml:space="preserve">9. Un fleur de lys est un symbole important de la France.  </w:t>
      </w:r>
    </w:p>
    <w:p>
      <w:r>
        <w:t xml:space="preserve">   A lily of the valley is an important symbol of France. </w:t>
      </w:r>
    </w:p>
    <w:p>
      <w:r>
        <w:t xml:space="preserve">10. La fleur était dans l'eau, elle flottait doucement.  </w:t>
      </w:r>
    </w:p>
    <w:p>
      <w:r>
        <w:t xml:space="preserve">    The flower was in the water, it floated gently.</w:t>
      </w:r>
    </w:p>
    <w:p/>
    <w:p>
      <w:r>
        <w:rPr>
          <w:b/>
        </w:rPr>
        <w:t>Word: bois | Meaning: wood</w:t>
      </w:r>
    </w:p>
    <w:p/>
    <w:p>
      <w:r>
        <w:t>1. J'aime aller au bois pour faire du jogging.</w:t>
      </w:r>
    </w:p>
    <w:p>
      <w:r>
        <w:t xml:space="preserve">   I like going to the woods to go running.</w:t>
      </w:r>
    </w:p>
    <w:p>
      <w:r>
        <w:t>2. Le bois de Boulogne est un endroit agréable pour se promener.</w:t>
      </w:r>
    </w:p>
    <w:p>
      <w:r>
        <w:t xml:space="preserve">   The Bois de Boulogne is an enjoyable place to take a walk.</w:t>
      </w:r>
    </w:p>
    <w:p>
      <w:r>
        <w:t>3. La forêt est couverte d'un grand bois de pins.</w:t>
      </w:r>
    </w:p>
    <w:p>
      <w:r>
        <w:t xml:space="preserve">   The forest is covered with a big pine wood. </w:t>
      </w:r>
    </w:p>
    <w:p>
      <w:r>
        <w:t>4. Les enfants jouent dans le bois avec des jeux de plein air.</w:t>
      </w:r>
    </w:p>
    <w:p>
      <w:r>
        <w:t xml:space="preserve">   The children play in the woods with outdoor toys. </w:t>
      </w:r>
    </w:p>
    <w:p>
      <w:r>
        <w:t>5. Il y a un grand bois de chêne à l'extérieur du village.</w:t>
      </w:r>
    </w:p>
    <w:p>
      <w:r>
        <w:t xml:space="preserve">   There is a large oak wood outside the village.</w:t>
      </w:r>
    </w:p>
    <w:p>
      <w:r>
        <w:t>6. Le bois d'un arbre est important pour la nature.</w:t>
      </w:r>
    </w:p>
    <w:p>
      <w:r>
        <w:t xml:space="preserve">   The wood of a tree is important for nature. </w:t>
      </w:r>
    </w:p>
    <w:p>
      <w:r>
        <w:t>7. La construction d’une maison nécessite des matériaux en bois.</w:t>
      </w:r>
    </w:p>
    <w:p>
      <w:r>
        <w:t xml:space="preserve">   Building a house requires wooden materials. </w:t>
      </w:r>
    </w:p>
    <w:p>
      <w:r>
        <w:t>8. Les animaux de la forêt vivent dans le bois.</w:t>
      </w:r>
    </w:p>
    <w:p>
      <w:r>
        <w:t xml:space="preserve">    Animals in the forest live in the woods.</w:t>
      </w:r>
    </w:p>
    <w:p>
      <w:r>
        <w:t>9.  Il y a un marché spécialisé dans l'artisanat et les bois.</w:t>
      </w:r>
    </w:p>
    <w:p>
      <w:r>
        <w:t xml:space="preserve">   There is a market specialized in craftsmanship and wood.</w:t>
      </w:r>
    </w:p>
    <w:p>
      <w:r>
        <w:t xml:space="preserve">10.  Le bois est un matériau durable qui peut être recyclé. </w:t>
      </w:r>
    </w:p>
    <w:p>
      <w:r>
        <w:t xml:space="preserve">   Wood is a durable material that can be recycled.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sun's light shines on the beach.</w:t>
      </w:r>
    </w:p>
    <w:p>
      <w:r>
        <w:t>2. J’aime la lumière de ces bougies et l’ambiance qu’elles créent.</w:t>
      </w:r>
    </w:p>
    <w:p>
      <w:r>
        <w:t xml:space="preserve">    I like the light of these candles and the ambiance they create. </w:t>
      </w:r>
    </w:p>
    <w:p>
      <w:r>
        <w:t xml:space="preserve">3. La lumière artificielle permet d’avoir une meilleure vision dans les rues.  </w:t>
      </w:r>
    </w:p>
    <w:p>
      <w:r>
        <w:t xml:space="preserve">   Artificial lighting allows for better sight in the streets.</w:t>
      </w:r>
    </w:p>
    <w:p>
      <w:r>
        <w:t xml:space="preserve">4. Il y avait une lumière vive sur le visage de la personne qui parlait. </w:t>
      </w:r>
    </w:p>
    <w:p>
      <w:r>
        <w:t xml:space="preserve">    There was a bright light on the face of the person who spoke.</w:t>
      </w:r>
    </w:p>
    <w:p>
      <w:r>
        <w:t xml:space="preserve">5. La lumière des étoiles nous guide dans la nuit profonde.  </w:t>
      </w:r>
    </w:p>
    <w:p>
      <w:r>
        <w:t xml:space="preserve">     The starlight guides us through the deep night.</w:t>
      </w:r>
    </w:p>
    <w:p>
      <w:r>
        <w:t xml:space="preserve">6. Elle était fascinée par la beauté et l'intensité de la lumière du feu.   </w:t>
      </w:r>
    </w:p>
    <w:p>
      <w:r>
        <w:t xml:space="preserve">    She was fascinated by the beauty and intensity of the fire light. </w:t>
      </w:r>
    </w:p>
    <w:p>
      <w:r>
        <w:t>7. Les lampadaires illuminent la rue pendant les nuits froides.</w:t>
      </w:r>
    </w:p>
    <w:p>
      <w:r>
        <w:t xml:space="preserve">     Street lamps illuminate the street during cold nights. </w:t>
      </w:r>
    </w:p>
    <w:p>
      <w:r>
        <w:t xml:space="preserve">8. La lumière du rideau s’étend sur les murs de la chambre.  </w:t>
      </w:r>
    </w:p>
    <w:p>
      <w:r>
        <w:t xml:space="preserve">    The curtain's light stretches across the walls of the room. </w:t>
      </w:r>
    </w:p>
    <w:p>
      <w:r>
        <w:t xml:space="preserve">9.  La lumière est essentielle pour l'organisation de nos vies.  </w:t>
      </w:r>
    </w:p>
    <w:p>
      <w:r>
        <w:t xml:space="preserve">    Light is essential for organizing our lives. </w:t>
      </w:r>
    </w:p>
    <w:p>
      <w:r>
        <w:t xml:space="preserve">10.  Le film était sombre, mais la lumière ambiante était agréable. </w:t>
      </w:r>
    </w:p>
    <w:p>
      <w:r>
        <w:t xml:space="preserve">   The film was dark but the ambient light was pleasant.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1. I have a deep love for nature.</w:t>
      </w:r>
    </w:p>
    <w:p>
      <w:r>
        <w:t>2. L'amour est une force puissante qui nous guide.</w:t>
      </w:r>
    </w:p>
    <w:p>
      <w:r>
        <w:t xml:space="preserve">  2. Love is a powerful force that guides us. </w:t>
      </w:r>
    </w:p>
    <w:p>
      <w:r>
        <w:t>3. Il était amoureux de sa femme depuis longtemps.</w:t>
      </w:r>
    </w:p>
    <w:p>
      <w:r>
        <w:t xml:space="preserve">  3. He was in love with his wife for a long time.</w:t>
      </w:r>
    </w:p>
    <w:p>
      <w:r>
        <w:t>4. L'amour romantique est souvent difficile à comprendre.</w:t>
      </w:r>
    </w:p>
    <w:p>
      <w:r>
        <w:t xml:space="preserve">  4. Romantic love is often difficult to understand.</w:t>
      </w:r>
    </w:p>
    <w:p>
      <w:r>
        <w:t>5. La musique me donne l’amour et la joie.</w:t>
      </w:r>
    </w:p>
    <w:p>
      <w:r>
        <w:t xml:space="preserve">  5. Music gives me love and joy. </w:t>
      </w:r>
    </w:p>
    <w:p>
      <w:r>
        <w:t>6. Le bonheur vient de l’amour que nous donnons aux autres.</w:t>
      </w:r>
    </w:p>
    <w:p>
      <w:r>
        <w:t xml:space="preserve">  6. Happiness comes from the love we give to others. </w:t>
      </w:r>
    </w:p>
    <w:p>
      <w:r>
        <w:t>7. Nous avons un amour profond pour cette ville.</w:t>
      </w:r>
    </w:p>
    <w:p>
      <w:r>
        <w:t xml:space="preserve">  7. We have a deep love for this city. </w:t>
      </w:r>
    </w:p>
    <w:p>
      <w:r>
        <w:t>8. L'amour est une chose précieuse à ne pas négliger.</w:t>
      </w:r>
    </w:p>
    <w:p>
      <w:r>
        <w:t xml:space="preserve">  8. Love is a precious thing not to be neglected. </w:t>
      </w:r>
    </w:p>
    <w:p>
      <w:r>
        <w:t>9. L'amour des enfants est unique et inoubliable.</w:t>
      </w:r>
    </w:p>
    <w:p>
      <w:r>
        <w:t xml:space="preserve">  9. The love of children is unique and unforgettable. </w:t>
      </w:r>
    </w:p>
    <w:p>
      <w:r>
        <w:t>10. Il me dit que l’amour est éternel.</w:t>
      </w:r>
    </w:p>
    <w:p>
      <w:r>
        <w:t xml:space="preserve">  10. He tells me that love is eternal.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