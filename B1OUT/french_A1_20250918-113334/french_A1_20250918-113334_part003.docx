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Belle | Meaning: Beautiful</w:t>
      </w:r>
    </w:p>
    <w:p/>
    <w:p>
      <w:r>
        <w:t xml:space="preserve">1. La femme a une belle robe bleue. </w:t>
      </w:r>
    </w:p>
    <w:p>
      <w:r>
        <w:t xml:space="preserve">   The woman has a beautiful blue dress.</w:t>
      </w:r>
    </w:p>
    <w:p>
      <w:r>
        <w:t xml:space="preserve">2. Le chien est adorable, il a un belle fourrure.  </w:t>
      </w:r>
    </w:p>
    <w:p>
      <w:r>
        <w:t xml:space="preserve">   The dog is adorable, it has a beautiful fur coat.</w:t>
      </w:r>
    </w:p>
    <w:p>
      <w:r>
        <w:t xml:space="preserve">3. Elle a une belle voix et elle chante très bien. </w:t>
      </w:r>
    </w:p>
    <w:p>
      <w:r>
        <w:t xml:space="preserve">    She has a beautiful voice and she sings very well.</w:t>
      </w:r>
    </w:p>
    <w:p>
      <w:r>
        <w:t>4. Ce livre est belle écriture et j'ai apprécié de le lire.</w:t>
      </w:r>
    </w:p>
    <w:p>
      <w:r>
        <w:t xml:space="preserve">    This book has beautiful writing and I enjoyed reading it.</w:t>
      </w:r>
    </w:p>
    <w:p>
      <w:r>
        <w:t>5. Il admire la belle architecture de la ville.</w:t>
      </w:r>
    </w:p>
    <w:p>
      <w:r>
        <w:t xml:space="preserve">   He admires the beautiful architecture of the city. </w:t>
      </w:r>
    </w:p>
    <w:p>
      <w:r>
        <w:t xml:space="preserve">6. J'aime les beaux paysages que l'on peut voir en montagne. </w:t>
      </w:r>
    </w:p>
    <w:p>
      <w:r>
        <w:t xml:space="preserve">   I like the beautiful landscapes that one can see in the mountains.</w:t>
      </w:r>
    </w:p>
    <w:p>
      <w:r>
        <w:t xml:space="preserve">7. La cuisine est belle, j'ai hâte de manger. </w:t>
      </w:r>
    </w:p>
    <w:p>
      <w:r>
        <w:t xml:space="preserve">   The kitchen is beautiful, I'm looking forward to eating.</w:t>
      </w:r>
    </w:p>
    <w:p>
      <w:r>
        <w:t xml:space="preserve">8. Ce film a une belle histoire et des acteurs talentueux.  </w:t>
      </w:r>
    </w:p>
    <w:p>
      <w:r>
        <w:t xml:space="preserve">   This film has a beautiful story and talented actors.</w:t>
      </w:r>
    </w:p>
    <w:p>
      <w:r>
        <w:t xml:space="preserve">9. C’est belle soirée, il fait beau dehors. </w:t>
      </w:r>
    </w:p>
    <w:p>
      <w:r>
        <w:t xml:space="preserve">    It's a beautiful night, it's nice outside.</w:t>
      </w:r>
    </w:p>
    <w:p>
      <w:r>
        <w:t>10. La ville est belle et agréable à vivre.</w:t>
      </w:r>
    </w:p>
    <w:p>
      <w:r>
        <w:t xml:space="preserve">   The city is beautiful and pleasant to live in.</w:t>
      </w:r>
    </w:p>
    <w:p/>
    <w:p>
      <w:r>
        <w:t>Amuse: &lt;To entertain or delight&gt;</w:t>
      </w:r>
    </w:p>
    <w:p/>
    <w:p>
      <w:r>
        <w:t>1.  Le film m’a amusé beaucoup.</w:t>
      </w:r>
    </w:p>
    <w:p>
      <w:r>
        <w:t xml:space="preserve">   The movie amused me a lot.</w:t>
      </w:r>
    </w:p>
    <w:p>
      <w:r>
        <w:t>2.  Elle amuse ses amis avec ses blagues.</w:t>
      </w:r>
    </w:p>
    <w:p>
      <w:r>
        <w:t xml:space="preserve">    She entertains her friends with her jokes.</w:t>
      </w:r>
    </w:p>
    <w:p>
      <w:r>
        <w:t>3.  Une histoire amusante peut être très instructive.</w:t>
      </w:r>
    </w:p>
    <w:p>
      <w:r>
        <w:t xml:space="preserve">   An amusing story can be very instructive. </w:t>
      </w:r>
    </w:p>
    <w:p>
      <w:r>
        <w:t>4.  J’aime passer du temps à lire des contes amusants pour les enfants.</w:t>
      </w:r>
    </w:p>
    <w:p>
      <w:r>
        <w:t xml:space="preserve">   I like to spend time reading funny children’s tales.</w:t>
      </w:r>
    </w:p>
    <w:p>
      <w:r>
        <w:t>5.  Le concert a amusé tous les spectateurs.</w:t>
      </w:r>
    </w:p>
    <w:p>
      <w:r>
        <w:t xml:space="preserve">    The concert amused all the spectators.</w:t>
      </w:r>
    </w:p>
    <w:p>
      <w:r>
        <w:t xml:space="preserve">6.  Les jeux de société amusent tout le monde. </w:t>
      </w:r>
    </w:p>
    <w:p>
      <w:r>
        <w:t xml:space="preserve">    Board games amuse everyone. </w:t>
      </w:r>
    </w:p>
    <w:p>
      <w:r>
        <w:t>7.  Il essaye d'amuser son enfant avec une histoire imaginaire.</w:t>
      </w:r>
    </w:p>
    <w:p>
      <w:r>
        <w:t xml:space="preserve">   He tries to amuse his child with an imaginative story. </w:t>
      </w:r>
    </w:p>
    <w:p>
      <w:r>
        <w:t>8.  L’auteur utilise des mots et des images pour amuser ses lecteurs.</w:t>
      </w:r>
    </w:p>
    <w:p>
      <w:r>
        <w:t xml:space="preserve">   The author uses words and images to amuse his readers.</w:t>
      </w:r>
    </w:p>
    <w:p>
      <w:r>
        <w:t>9.  Le voyage a été amusant, mais il était parfois stressant.</w:t>
      </w:r>
    </w:p>
    <w:p>
      <w:r>
        <w:t xml:space="preserve">    The trip was amusing, but it was sometimes stressful. </w:t>
      </w:r>
    </w:p>
    <w:p>
      <w:r>
        <w:t>10. La nouvelle série d'animation m’a amusée beaucoup.</w:t>
      </w:r>
    </w:p>
    <w:p>
      <w:r>
        <w:t xml:space="preserve">    The new animation series amused me a lot.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very much for your help.</w:t>
      </w:r>
    </w:p>
    <w:p>
      <w:r>
        <w:t>2.  Je suis reconnaissant de vos compliments.</w:t>
      </w:r>
    </w:p>
    <w:p>
      <w:r>
        <w:t xml:space="preserve">    I am grateful for your compliments.</w:t>
      </w:r>
    </w:p>
    <w:p>
      <w:r>
        <w:t xml:space="preserve">3.  Merci d'avoir partagé votre expertise. </w:t>
      </w:r>
    </w:p>
    <w:p>
      <w:r>
        <w:t xml:space="preserve">    Thanks for sharing your expertise.</w:t>
      </w:r>
    </w:p>
    <w:p>
      <w:r>
        <w:t>4.   Merci à vous deux pour l’organisation de la fête.</w:t>
      </w:r>
    </w:p>
    <w:p>
      <w:r>
        <w:t xml:space="preserve">    Thank you both for organizing the party.</w:t>
      </w:r>
    </w:p>
    <w:p>
      <w:r>
        <w:t xml:space="preserve">5.  Je suis reconnaissant pour ce cadeau. </w:t>
      </w:r>
    </w:p>
    <w:p>
      <w:r>
        <w:t xml:space="preserve">    I am grateful for this gift.</w:t>
      </w:r>
    </w:p>
    <w:p>
      <w:r>
        <w:t xml:space="preserve">6.  Merci de m'avoir aidé. </w:t>
      </w:r>
    </w:p>
    <w:p>
      <w:r>
        <w:t xml:space="preserve">    Thanks for helping me.</w:t>
      </w:r>
    </w:p>
    <w:p>
      <w:r>
        <w:t xml:space="preserve">7.   Laissez-moi savoir si vous avez besoin d’aide. </w:t>
      </w:r>
    </w:p>
    <w:p>
      <w:r>
        <w:t xml:space="preserve">    Let me know if you need any help.</w:t>
      </w:r>
    </w:p>
    <w:p>
      <w:r>
        <w:t>8.  Je suis très reconnaissant pour votre confiance.</w:t>
      </w:r>
    </w:p>
    <w:p>
      <w:r>
        <w:t xml:space="preserve">    I am very grateful for your trust.</w:t>
      </w:r>
    </w:p>
    <w:p>
      <w:r>
        <w:t>9.  Merci de l'opportunité de travailler avec vous.</w:t>
      </w:r>
    </w:p>
    <w:p>
      <w:r>
        <w:t xml:space="preserve">    Thanks for the opportunity to work with you.</w:t>
      </w:r>
    </w:p>
    <w:p>
      <w:r>
        <w:t xml:space="preserve">10. Merci d’avoir pris le temps de nous parler. </w:t>
      </w:r>
    </w:p>
    <w:p>
      <w:r>
        <w:t xml:space="preserve">    Thank you for taking the time to talk to us.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brille à travers les feuilles. </w:t>
      </w:r>
    </w:p>
    <w:p>
      <w:r>
        <w:t xml:space="preserve">   The sun's light shines through the leaves.</w:t>
      </w:r>
    </w:p>
    <w:p>
      <w:r>
        <w:t>2.  Il y a une belle lumière dans la pièce.</w:t>
      </w:r>
    </w:p>
    <w:p>
      <w:r>
        <w:t xml:space="preserve">   There is beautiful light in the room.</w:t>
      </w:r>
    </w:p>
    <w:p>
      <w:r>
        <w:t xml:space="preserve">3.  La lumière de la table était très faible. </w:t>
      </w:r>
    </w:p>
    <w:p>
      <w:r>
        <w:t xml:space="preserve">   The light from the table was very weak.</w:t>
      </w:r>
    </w:p>
    <w:p>
      <w:r>
        <w:t>4.   Un peu de lumière tombe sur l'arbre.</w:t>
      </w:r>
    </w:p>
    <w:p>
      <w:r>
        <w:t xml:space="preserve">   A bit of light falls on the tree.</w:t>
      </w:r>
    </w:p>
    <w:p>
      <w:r>
        <w:t xml:space="preserve">5.  J’aimerais avoir plus d’éclairage dans ma maison. </w:t>
      </w:r>
    </w:p>
    <w:p>
      <w:r>
        <w:t xml:space="preserve">   I would like to have more lighting in my house.</w:t>
      </w:r>
    </w:p>
    <w:p>
      <w:r>
        <w:t xml:space="preserve">6.  Il a éteint la lumière et s'est couché. </w:t>
      </w:r>
    </w:p>
    <w:p>
      <w:r>
        <w:t xml:space="preserve">    He turned off the light and went to bed. </w:t>
      </w:r>
    </w:p>
    <w:p>
      <w:r>
        <w:t>7.  La lune est une source de lumière magnifique.</w:t>
      </w:r>
    </w:p>
    <w:p>
      <w:r>
        <w:t xml:space="preserve">   The moon is a magnificent source of light.</w:t>
      </w:r>
    </w:p>
    <w:p>
      <w:r>
        <w:t xml:space="preserve">8.  Elle ne pouvait pas voir la lumière du feu à cause des ombres. </w:t>
      </w:r>
    </w:p>
    <w:p>
      <w:r>
        <w:t xml:space="preserve">   She could not see the fire's light because of the shadows.</w:t>
      </w:r>
    </w:p>
    <w:p>
      <w:r>
        <w:t xml:space="preserve">9.  Un lampadaire éclaire la rue. </w:t>
      </w:r>
    </w:p>
    <w:p>
      <w:r>
        <w:t xml:space="preserve">    A street lamp illuminates the street.</w:t>
      </w:r>
    </w:p>
    <w:p>
      <w:r>
        <w:t xml:space="preserve">10.  La lumière a traversé les rideaux et illuminé l’escalier. </w:t>
      </w:r>
    </w:p>
    <w:p>
      <w:r>
        <w:t xml:space="preserve">  The light went through the curtains and lit the staircase.</w:t>
      </w:r>
    </w:p>
    <w:p/>
    <w:p>
      <w:r>
        <w:rPr>
          <w:b/>
        </w:rPr>
        <w:t>Word: moi | Meaning: I</w:t>
      </w:r>
    </w:p>
    <w:p/>
    <w:p>
      <w:r>
        <w:t>1. J'aime beaucoup la musique, moi.</w:t>
      </w:r>
    </w:p>
    <w:p>
      <w:r>
        <w:t xml:space="preserve">   I like music very much, me.</w:t>
      </w:r>
    </w:p>
    <w:p>
      <w:r>
        <w:t>2.  Il est très gentil, moi aussi.</w:t>
      </w:r>
    </w:p>
    <w:p>
      <w:r>
        <w:t xml:space="preserve">   He is very nice, me too.</w:t>
      </w:r>
    </w:p>
    <w:p>
      <w:r>
        <w:t xml:space="preserve">3. Ma tante prépare un gâteau délicieux, moi. </w:t>
      </w:r>
    </w:p>
    <w:p>
      <w:r>
        <w:t xml:space="preserve">   My aunt prepares a delicious cake, me. </w:t>
      </w:r>
    </w:p>
    <w:p>
      <w:r>
        <w:t>4. Tu es douée pour les langues étrangères, moi aussi.</w:t>
      </w:r>
    </w:p>
    <w:p>
      <w:r>
        <w:t xml:space="preserve">    You are good at foreign languages, me too.</w:t>
      </w:r>
    </w:p>
    <w:p>
      <w:r>
        <w:t>5. J'ai besoin d'un nouveau sac, moi.</w:t>
      </w:r>
    </w:p>
    <w:p>
      <w:r>
        <w:t xml:space="preserve">    I need a new bag, me. </w:t>
      </w:r>
    </w:p>
    <w:p>
      <w:r>
        <w:t xml:space="preserve">6. Nous sommes partis en vacances ensemble, moi et mes amis. </w:t>
      </w:r>
    </w:p>
    <w:p>
      <w:r>
        <w:t xml:space="preserve">    We went on vacation together, me and my friends. </w:t>
      </w:r>
    </w:p>
    <w:p>
      <w:r>
        <w:t>7.  Il est important de se faire confiance, moi.</w:t>
      </w:r>
    </w:p>
    <w:p>
      <w:r>
        <w:t xml:space="preserve">   It is important to trust oneself, me.</w:t>
      </w:r>
    </w:p>
    <w:p>
      <w:r>
        <w:t xml:space="preserve">8.  Le chat dort sur le canapé, moi aussi. </w:t>
      </w:r>
    </w:p>
    <w:p>
      <w:r>
        <w:t xml:space="preserve">     The cat sleeps on the sofa, me too.</w:t>
      </w:r>
    </w:p>
    <w:p>
      <w:r>
        <w:t xml:space="preserve">9.  J'ai besoin d'une nouvelle paire de chaussures, moi. </w:t>
      </w:r>
    </w:p>
    <w:p>
      <w:r>
        <w:t xml:space="preserve">    I need a new pair of shoes, me.</w:t>
      </w:r>
    </w:p>
    <w:p>
      <w:r>
        <w:t>10. Je suis content(e) de vous voir aujourd'hui, moi.</w:t>
      </w:r>
    </w:p>
    <w:p>
      <w:r>
        <w:t xml:space="preserve">   I am happy to see you today, me.</w:t>
      </w:r>
    </w:p>
    <w:p/>
    <w:p>
      <w:r>
        <w:rPr>
          <w:b/>
        </w:rPr>
        <w:t>Word: bon | Meaning: good</w:t>
      </w:r>
    </w:p>
    <w:p/>
    <w:p>
      <w:r>
        <w:t>1. C'est bon, je vais vous aider.</w:t>
      </w:r>
    </w:p>
    <w:p>
      <w:r>
        <w:t xml:space="preserve">  It's good, I will help you.</w:t>
      </w:r>
    </w:p>
    <w:p>
      <w:r>
        <w:t>2. J'ai une idée bon pour la soirée !</w:t>
      </w:r>
    </w:p>
    <w:p>
      <w:r>
        <w:t xml:space="preserve">  I have a good idea for the evening!</w:t>
      </w:r>
    </w:p>
    <w:p>
      <w:r>
        <w:t>3. Il a fait un bon effort aujourd'hui.</w:t>
      </w:r>
    </w:p>
    <w:p>
      <w:r>
        <w:t xml:space="preserve">  He made a good effort today.</w:t>
      </w:r>
    </w:p>
    <w:p>
      <w:r>
        <w:t xml:space="preserve">4. Le concert est bon et il y aura des chansons que nous apprécions. </w:t>
      </w:r>
    </w:p>
    <w:p>
      <w:r>
        <w:t xml:space="preserve">  The concert is good and there will be songs we appreciate.</w:t>
      </w:r>
    </w:p>
    <w:p>
      <w:r>
        <w:t>5. La cuisine du restaurant est bonne, mais les prix sont très élevés.</w:t>
      </w:r>
    </w:p>
    <w:p>
      <w:r>
        <w:t xml:space="preserve">  The restaurant's kitchen is good, but the prices are very high.</w:t>
      </w:r>
    </w:p>
    <w:p>
      <w:r>
        <w:t xml:space="preserve">6. Nous avons eu une bonne journée, n'est-ce pas ? </w:t>
      </w:r>
    </w:p>
    <w:p>
      <w:r>
        <w:t xml:space="preserve">   We had a good day, didn't we?</w:t>
      </w:r>
    </w:p>
    <w:p>
      <w:r>
        <w:t>7. Je suis heureux que le voyage ait été bon.</w:t>
      </w:r>
    </w:p>
    <w:p>
      <w:r>
        <w:t xml:space="preserve">  I am happy that the trip was good.</w:t>
      </w:r>
    </w:p>
    <w:p>
      <w:r>
        <w:t xml:space="preserve">8. Il faut faire attention à la sécurité et être prudent. </w:t>
      </w:r>
    </w:p>
    <w:p>
      <w:r>
        <w:t xml:space="preserve">   One must pay attention to safety and be careful.</w:t>
      </w:r>
    </w:p>
    <w:p>
      <w:r>
        <w:t xml:space="preserve">9. Les amis étaient au rendez-vous, il y a eu une bonne ambiance. </w:t>
      </w:r>
    </w:p>
    <w:p>
      <w:r>
        <w:t xml:space="preserve">   The friends were present, there was a good atmosphere.</w:t>
      </w:r>
    </w:p>
    <w:p>
      <w:r>
        <w:t xml:space="preserve">10. C'est bon de parler avec toi. </w:t>
      </w:r>
    </w:p>
    <w:p>
      <w:r>
        <w:t xml:space="preserve">   It's good to talk with you.</w:t>
      </w:r>
    </w:p>
    <w:p/>
    <w:p>
      <w:r>
        <w:rPr>
          <w:b/>
        </w:rPr>
        <w:t>Word: Petit | Meaning: Small</w:t>
      </w:r>
    </w:p>
    <w:p/>
    <w:p>
      <w:r>
        <w:t xml:space="preserve">1. Il est petit, mais il est très intelligent.  </w:t>
      </w:r>
    </w:p>
    <w:p>
      <w:r>
        <w:t>2. Cette petite maison est adorable.</w:t>
      </w:r>
    </w:p>
    <w:p>
      <w:r>
        <w:t>3. La fille est petite et adorable.</w:t>
      </w:r>
    </w:p>
    <w:p>
      <w:r>
        <w:t xml:space="preserve">4. Le chat est petit, alors il peut être transporté facilement. </w:t>
      </w:r>
    </w:p>
    <w:p>
      <w:r>
        <w:t>5. J'ai acheté un petit gâteau pour mon ami.</w:t>
      </w:r>
    </w:p>
    <w:p>
      <w:r>
        <w:t xml:space="preserve">6. Je ne suis pas petit, mais j'aimerais être plus grand. </w:t>
      </w:r>
    </w:p>
    <w:p>
      <w:r>
        <w:t xml:space="preserve">7. Ce livre est très petit, je peux le porter partout. </w:t>
      </w:r>
    </w:p>
    <w:p>
      <w:r>
        <w:t xml:space="preserve">8. La petite fille a beaucoup d'énergie. </w:t>
      </w:r>
    </w:p>
    <w:p>
      <w:r>
        <w:t xml:space="preserve">9. Il s'est endormi petit et il dort bien.  </w:t>
      </w:r>
    </w:p>
    <w:p>
      <w:r>
        <w:t>10. Ma voiture est petite, elle n’a pas beaucoup de place à l’intérieur.</w:t>
      </w:r>
    </w:p>
    <w:p/>
    <w:p>
      <w:r>
        <w:rPr>
          <w:b/>
        </w:rPr>
        <w:t>Word: Jeu | Meaning: Game</w:t>
      </w:r>
    </w:p>
    <w:p/>
    <w:p>
      <w:r>
        <w:t>1.  J'adore jouer aux cartes avec mes amis.</w:t>
      </w:r>
    </w:p>
    <w:p>
      <w:r>
        <w:t xml:space="preserve">    I love playing card games with my friends.</w:t>
      </w:r>
    </w:p>
    <w:p>
      <w:r>
        <w:t>2.  Il y a un jeu de société sur la table.</w:t>
      </w:r>
    </w:p>
    <w:p>
      <w:r>
        <w:t xml:space="preserve">    There is a board game on the table. </w:t>
      </w:r>
    </w:p>
    <w:p>
      <w:r>
        <w:t>3.  Le jeu d'échecs est très fascinant.</w:t>
      </w:r>
    </w:p>
    <w:p>
      <w:r>
        <w:t xml:space="preserve">    Chess is very fascinating. </w:t>
      </w:r>
    </w:p>
    <w:p>
      <w:r>
        <w:t>4.  J’ai joué à mon petit-déjeuner, mais je n’aime pas le jeu de café.</w:t>
      </w:r>
    </w:p>
    <w:p>
      <w:r>
        <w:t xml:space="preserve">   I played with my breakfast, but I don't like the coffee game.</w:t>
      </w:r>
    </w:p>
    <w:p>
      <w:r>
        <w:t>5.  Mon ami a joué un bon jeu de la chasse au trésor.</w:t>
      </w:r>
    </w:p>
    <w:p>
      <w:r>
        <w:t xml:space="preserve">   My friend played a good game of treasure hunt. </w:t>
      </w:r>
    </w:p>
    <w:p>
      <w:r>
        <w:t>6.  Le jeu d'évasion est très amusant.</w:t>
      </w:r>
    </w:p>
    <w:p>
      <w:r>
        <w:t xml:space="preserve">    The escape room game is very fun.</w:t>
      </w:r>
    </w:p>
    <w:p>
      <w:r>
        <w:t>7.  Je suis dans un jeu mental.</w:t>
      </w:r>
    </w:p>
    <w:p>
      <w:r>
        <w:t xml:space="preserve">    I am in a mental game. </w:t>
      </w:r>
    </w:p>
    <w:p>
      <w:r>
        <w:t>8.  Le jeu de l’enfant est simple et amusant.</w:t>
      </w:r>
    </w:p>
    <w:p>
      <w:r>
        <w:t xml:space="preserve">   A child's game is simple and fun. </w:t>
      </w:r>
    </w:p>
    <w:p>
      <w:r>
        <w:t>9.  J'adore jouer à des jeux vidéo.</w:t>
      </w:r>
    </w:p>
    <w:p>
      <w:r>
        <w:t xml:space="preserve">    I love playing video games.</w:t>
      </w:r>
    </w:p>
    <w:p>
      <w:r>
        <w:t>10. Le jeu de société est une activité sociale agréable.</w:t>
      </w:r>
    </w:p>
    <w:p>
      <w:r>
        <w:t xml:space="preserve">    Board game is a nice social activity.</w:t>
      </w:r>
    </w:p>
    <w:p/>
    <w:p>
      <w:r>
        <w:rPr>
          <w:b/>
        </w:rPr>
        <w:t>Word: Amour | Meaning: Love</w:t>
      </w:r>
    </w:p>
    <w:p/>
    <w:p>
      <w:r>
        <w:t xml:space="preserve">1. L'amour est la force la plus puissante au monde.  </w:t>
      </w:r>
    </w:p>
    <w:p>
      <w:r>
        <w:t xml:space="preserve">    Love is the strongest force in the world.</w:t>
      </w:r>
    </w:p>
    <w:p>
      <w:r>
        <w:t xml:space="preserve">2. La mère aimait son enfant avec passion et dévouement. </w:t>
      </w:r>
    </w:p>
    <w:p>
      <w:r>
        <w:t xml:space="preserve">    The mother loved her child with passion and devotion. </w:t>
      </w:r>
    </w:p>
    <w:p>
      <w:r>
        <w:t xml:space="preserve">3. Mon amour pour les voyages me pousse à explorer de nouveaux horizons. </w:t>
      </w:r>
    </w:p>
    <w:p>
      <w:r>
        <w:t xml:space="preserve">   My love for travel pushes me to explore new horizons. </w:t>
      </w:r>
    </w:p>
    <w:p>
      <w:r>
        <w:t xml:space="preserve">4. L'amour est une flamme qui nous guide dans la vie. </w:t>
      </w:r>
    </w:p>
    <w:p>
      <w:r>
        <w:t xml:space="preserve">   Love is a flame that guides us through life. </w:t>
      </w:r>
    </w:p>
    <w:p>
      <w:r>
        <w:t xml:space="preserve">5. Il a toujours eu un amour profond pour la nature. </w:t>
      </w:r>
    </w:p>
    <w:p>
      <w:r>
        <w:t xml:space="preserve">    He always had a deep love for nature. </w:t>
      </w:r>
    </w:p>
    <w:p>
      <w:r>
        <w:t xml:space="preserve">6. L'amour peut être fragile et parfois difficile à comprendre.  </w:t>
      </w:r>
    </w:p>
    <w:p>
      <w:r>
        <w:t xml:space="preserve">    Love can be fragile and sometimes difficult to understand. </w:t>
      </w:r>
    </w:p>
    <w:p>
      <w:r>
        <w:t xml:space="preserve">7. La romance était pleine d'espoir et d'amour dans son histoire.   </w:t>
      </w:r>
    </w:p>
    <w:p>
      <w:r>
        <w:t xml:space="preserve">   The romance was full of hope and love in its story. </w:t>
      </w:r>
    </w:p>
    <w:p>
      <w:r>
        <w:t xml:space="preserve">8. J’aime bien l’idée que l’amour est un cadeau unique.  </w:t>
      </w:r>
    </w:p>
    <w:p>
      <w:r>
        <w:t xml:space="preserve">    I like the idea that love is a unique gift. </w:t>
      </w:r>
    </w:p>
    <w:p>
      <w:r>
        <w:t xml:space="preserve">9. Le mariage est un symbole de l'amour et de la fidélité.   </w:t>
      </w:r>
    </w:p>
    <w:p>
      <w:r>
        <w:t xml:space="preserve">    Marriage is a symbol of love and faithfulness.   </w:t>
      </w:r>
    </w:p>
    <w:p>
      <w:r>
        <w:t xml:space="preserve">10. L'amour peut être une source de joie immense, mais aussi d'émotions plus profondes.  </w:t>
      </w:r>
    </w:p>
    <w:p>
      <w:r>
        <w:t xml:space="preserve">     Love can be an immense source of joy, but also more profound emotions.</w:t>
      </w:r>
    </w:p>
    <w:p/>
    <w:p>
      <w:r>
        <w:rPr>
          <w:b/>
        </w:rPr>
        <w:t>Word: Jouer | Meaning: To play</w:t>
      </w:r>
    </w:p>
    <w:p/>
    <w:p>
      <w:r>
        <w:t>1. Je joue souvent au tennis.</w:t>
      </w:r>
    </w:p>
    <w:p>
      <w:r>
        <w:t xml:space="preserve">  I play tennis often.</w:t>
      </w:r>
    </w:p>
    <w:p>
      <w:r>
        <w:t>2. Les enfants jouent dans la cour.</w:t>
      </w:r>
    </w:p>
    <w:p>
      <w:r>
        <w:t xml:space="preserve">  The children play in the yard.</w:t>
      </w:r>
    </w:p>
    <w:p>
      <w:r>
        <w:t>3. Elle aime jouer aux cartes.</w:t>
      </w:r>
    </w:p>
    <w:p>
      <w:r>
        <w:t xml:space="preserve">  She likes to play cards.</w:t>
      </w:r>
    </w:p>
    <w:p>
      <w:r>
        <w:t>4. Nous jouons de la musique chaque soir.</w:t>
      </w:r>
    </w:p>
    <w:p>
      <w:r>
        <w:t xml:space="preserve">  We play music every evening.</w:t>
      </w:r>
    </w:p>
    <w:p>
      <w:r>
        <w:t xml:space="preserve">5. Le chien joue avec son jouet. </w:t>
      </w:r>
    </w:p>
    <w:p>
      <w:r>
        <w:t xml:space="preserve">  The dog plays with its toy.</w:t>
      </w:r>
    </w:p>
    <w:p>
      <w:r>
        <w:t>6. Jouer au ballon est amusant.</w:t>
      </w:r>
    </w:p>
    <w:p>
      <w:r>
        <w:t>Playing ball is fun.</w:t>
      </w:r>
    </w:p>
    <w:p>
      <w:r>
        <w:t>7. Il joue beaucoup d'histoires.</w:t>
      </w:r>
    </w:p>
    <w:p>
      <w:r>
        <w:t xml:space="preserve">  He plays a lot of stories.</w:t>
      </w:r>
    </w:p>
    <w:p>
      <w:r>
        <w:t xml:space="preserve">8. Les amis jouent à un jeu de société. </w:t>
      </w:r>
    </w:p>
    <w:p>
      <w:r>
        <w:t xml:space="preserve">   Friends play a board game. </w:t>
      </w:r>
    </w:p>
    <w:p>
      <w:r>
        <w:t xml:space="preserve">9. Je veux jouer à l'échecs. </w:t>
      </w:r>
    </w:p>
    <w:p>
      <w:r>
        <w:t xml:space="preserve">    I want to play chess.</w:t>
      </w:r>
    </w:p>
    <w:p>
      <w:r>
        <w:t>10. Jouer aux jeux de plein air est agréable.</w:t>
      </w:r>
    </w:p>
    <w:p>
      <w:r>
        <w:t>Playing outdoor games is pleasant.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