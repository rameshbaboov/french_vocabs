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 enjoyment, pleasure</w:t>
      </w:r>
    </w:p>
    <w:p/>
    <w:p>
      <w:r>
        <w:t>1. J'adore passer du temps à l'amusement des amis.</w:t>
      </w:r>
    </w:p>
    <w:p>
      <w:r>
        <w:t xml:space="preserve">   I love spending time having fun with friends.</w:t>
      </w:r>
    </w:p>
    <w:p>
      <w:r>
        <w:t>2. Le film nous a donné beaucoup de amusement.</w:t>
      </w:r>
    </w:p>
    <w:p>
      <w:r>
        <w:t xml:space="preserve">   The movie gave us a lot of entertainment. </w:t>
      </w:r>
    </w:p>
    <w:p>
      <w:r>
        <w:t xml:space="preserve">3. L'amusement est une activité sociale qui peut être enrichissante. </w:t>
      </w:r>
    </w:p>
    <w:p>
      <w:r>
        <w:t xml:space="preserve">   Amusement is a social activity that can be enriching.  </w:t>
      </w:r>
    </w:p>
    <w:p>
      <w:r>
        <w:t xml:space="preserve">4. La comédie musicale m'a laissé un sentiment d'amusement et de satisfaction. </w:t>
      </w:r>
    </w:p>
    <w:p>
      <w:r>
        <w:t xml:space="preserve">   The musical comedy left me with a feeling of amusement and satisfaction. </w:t>
      </w:r>
    </w:p>
    <w:p>
      <w:r>
        <w:t xml:space="preserve">5. L'amusement est une source de joie et de détente. </w:t>
      </w:r>
    </w:p>
    <w:p>
      <w:r>
        <w:t xml:space="preserve">    Amusement is a source of joy and relaxation.  </w:t>
      </w:r>
    </w:p>
    <w:p>
      <w:r>
        <w:t xml:space="preserve">6. La visite du zoo nous a donné beaucoup d'amusement. </w:t>
      </w:r>
    </w:p>
    <w:p>
      <w:r>
        <w:t xml:space="preserve">    Visiting the zoo gave us plenty of fun. </w:t>
      </w:r>
    </w:p>
    <w:p>
      <w:r>
        <w:t xml:space="preserve">7. Il n'est pas toujours facile de trouver l'amusement dans la routine quotidienne. </w:t>
      </w:r>
    </w:p>
    <w:p>
      <w:r>
        <w:t xml:space="preserve">   It's not always easy to find amusement in daily routine. </w:t>
      </w:r>
    </w:p>
    <w:p>
      <w:r>
        <w:t xml:space="preserve">8. L'amusement est une forme d'épanouissement personnel. </w:t>
      </w:r>
    </w:p>
    <w:p>
      <w:r>
        <w:t xml:space="preserve">    Amusement is a form of personal growth. </w:t>
      </w:r>
    </w:p>
    <w:p>
      <w:r>
        <w:t xml:space="preserve">9. La fête nous a donné beaucoup d'amusement et de souvenirs précieux.  </w:t>
      </w:r>
    </w:p>
    <w:p>
      <w:r>
        <w:t xml:space="preserve">   The party gave us a lot of fun and precious memories.  </w:t>
      </w:r>
    </w:p>
    <w:p>
      <w:r>
        <w:t xml:space="preserve">10. L'exploration de nouveaux horizons est un source d'amusement pour moi. </w:t>
      </w:r>
    </w:p>
    <w:p>
      <w:r>
        <w:t xml:space="preserve">    Exploring new horizons is a source of amusement for me.</w:t>
      </w:r>
    </w:p>
    <w:p/>
    <w:p>
      <w:r>
        <w:rPr>
          <w:b/>
        </w:rPr>
        <w:t>Word: Grande | Meaning: Big</w:t>
      </w:r>
    </w:p>
    <w:p/>
    <w:p>
      <w:r>
        <w:t>1.  La ville est très grande.</w:t>
      </w:r>
    </w:p>
    <w:p>
      <w:r>
        <w:t xml:space="preserve">    The city is very large.</w:t>
      </w:r>
    </w:p>
    <w:p>
      <w:r>
        <w:t>2.  Votre maison est grande.</w:t>
      </w:r>
    </w:p>
    <w:p>
      <w:r>
        <w:t xml:space="preserve">    Your house is big.</w:t>
      </w:r>
    </w:p>
    <w:p>
      <w:r>
        <w:t>3.  Le gâteau était vraiment grande.</w:t>
      </w:r>
    </w:p>
    <w:p>
      <w:r>
        <w:t xml:space="preserve">    The cake was really big.</w:t>
      </w:r>
    </w:p>
    <w:p>
      <w:r>
        <w:t>4.  Nous avons visité une grande plage.</w:t>
      </w:r>
    </w:p>
    <w:p>
      <w:r>
        <w:t xml:space="preserve">    We visited a large beach.</w:t>
      </w:r>
    </w:p>
    <w:p>
      <w:r>
        <w:t>5.  Il y a beaucoup de monde dans la grande salle.</w:t>
      </w:r>
    </w:p>
    <w:p>
      <w:r>
        <w:t xml:space="preserve">    There are many people in the large hall.</w:t>
      </w:r>
    </w:p>
    <w:p>
      <w:r>
        <w:t xml:space="preserve">6.  Elle est très belle, mais la robe est trop grande. </w:t>
      </w:r>
    </w:p>
    <w:p>
      <w:r>
        <w:t xml:space="preserve">   She is very beautiful, but the dress is too big.</w:t>
      </w:r>
    </w:p>
    <w:p>
      <w:r>
        <w:t xml:space="preserve">7. Le train était grande et confortable. </w:t>
      </w:r>
    </w:p>
    <w:p>
      <w:r>
        <w:t xml:space="preserve">   The train was big and comfortable.</w:t>
      </w:r>
    </w:p>
    <w:p>
      <w:r>
        <w:t xml:space="preserve">8.  Le grand-père est très puissant. </w:t>
      </w:r>
    </w:p>
    <w:p>
      <w:r>
        <w:t xml:space="preserve">    Grandpa is very strong.</w:t>
      </w:r>
    </w:p>
    <w:p>
      <w:r>
        <w:t xml:space="preserve">9.  La rivière était grande et calme. </w:t>
      </w:r>
    </w:p>
    <w:p>
      <w:r>
        <w:t xml:space="preserve">    The river was big and calm.</w:t>
      </w:r>
    </w:p>
    <w:p>
      <w:r>
        <w:t>10.  J'aime beaucoup regarder des films de grande qualité.</w:t>
      </w:r>
    </w:p>
    <w:p>
      <w:r>
        <w:t xml:space="preserve">   I like watching movies of high quality.</w:t>
      </w:r>
    </w:p>
    <w:p/>
    <w:p>
      <w:r>
        <w:rPr>
          <w:b/>
        </w:rPr>
        <w:t>Word: Cat | Meaning: Kitten</w:t>
      </w:r>
    </w:p>
    <w:p/>
    <w:p>
      <w:r>
        <w:t xml:space="preserve">1. Il aime beaucoup jouer avec son chat. </w:t>
      </w:r>
    </w:p>
    <w:p>
      <w:r>
        <w:t xml:space="preserve">    He loves playing with his cat.</w:t>
      </w:r>
    </w:p>
    <w:p>
      <w:r>
        <w:t>2. La femme a un chat blanc et adorable.</w:t>
      </w:r>
    </w:p>
    <w:p>
      <w:r>
        <w:t xml:space="preserve">   The woman has an adorable white cat.</w:t>
      </w:r>
    </w:p>
    <w:p>
      <w:r>
        <w:t>3. Les chats sont des animaux domestiques très intelligents.</w:t>
      </w:r>
    </w:p>
    <w:p>
      <w:r>
        <w:t xml:space="preserve">   Cats are very intelligent domestic animals.</w:t>
      </w:r>
    </w:p>
    <w:p>
      <w:r>
        <w:t xml:space="preserve">4. J'adore les câlins de mon chat. </w:t>
      </w:r>
    </w:p>
    <w:p>
      <w:r>
        <w:t xml:space="preserve">    I love the cuddles from my cat.</w:t>
      </w:r>
    </w:p>
    <w:p>
      <w:r>
        <w:t xml:space="preserve">5. Le chat miaule pour demander de l’attention.  </w:t>
      </w:r>
    </w:p>
    <w:p>
      <w:r>
        <w:t xml:space="preserve">   The cat meows to ask for attention. </w:t>
      </w:r>
    </w:p>
    <w:p>
      <w:r>
        <w:t>6. Les chats dorment souvent sur des coussins.</w:t>
      </w:r>
    </w:p>
    <w:p>
      <w:r>
        <w:t xml:space="preserve">   Cats often sleep on cushions. </w:t>
      </w:r>
    </w:p>
    <w:p>
      <w:r>
        <w:t xml:space="preserve">7. Je suis allergique aux poils de mon chat. </w:t>
      </w:r>
    </w:p>
    <w:p>
      <w:r>
        <w:t xml:space="preserve">    I am allergic to my cat's fur.</w:t>
      </w:r>
    </w:p>
    <w:p>
      <w:r>
        <w:t xml:space="preserve">8. La chatte est très calme et paisible.  </w:t>
      </w:r>
    </w:p>
    <w:p>
      <w:r>
        <w:t xml:space="preserve">   The cat is very calm and peaceful. </w:t>
      </w:r>
    </w:p>
    <w:p>
      <w:r>
        <w:t xml:space="preserve">9. Les chats sont des animaux indépendants.  </w:t>
      </w:r>
    </w:p>
    <w:p>
      <w:r>
        <w:t xml:space="preserve">   Cats are independent animals. </w:t>
      </w:r>
    </w:p>
    <w:p>
      <w:r>
        <w:t xml:space="preserve">10. Mon chat me fait toujours plaisir. </w:t>
      </w:r>
    </w:p>
    <w:p>
      <w:r>
        <w:t xml:space="preserve">    My cat always makes me happy.</w:t>
      </w:r>
    </w:p>
    <w:p/>
    <w:p>
      <w:r>
        <w:rPr>
          <w:b/>
        </w:rPr>
        <w:t>Word: play | Meaning: game or recreation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Les enfants jouent dans la cour.</w:t>
      </w:r>
    </w:p>
    <w:p>
      <w:r>
        <w:t xml:space="preserve">   The children play in the yard.</w:t>
      </w:r>
    </w:p>
    <w:p>
      <w:r>
        <w:t xml:space="preserve">3.  Il aime jouer aux jeux vidéo après le travail. </w:t>
      </w:r>
    </w:p>
    <w:p>
      <w:r>
        <w:t xml:space="preserve">   He likes to play video games after work. </w:t>
      </w:r>
    </w:p>
    <w:p>
      <w:r>
        <w:t>4.  On joue à des parties de cartes ensemble.</w:t>
      </w:r>
    </w:p>
    <w:p>
      <w:r>
        <w:t xml:space="preserve">   We play card games together. </w:t>
      </w:r>
    </w:p>
    <w:p>
      <w:r>
        <w:t xml:space="preserve">5.  Le musicien jouait d'une chanson joyeuse. </w:t>
      </w:r>
    </w:p>
    <w:p>
      <w:r>
        <w:t xml:space="preserve">   The musician was playing a cheerful song.</w:t>
      </w:r>
    </w:p>
    <w:p>
      <w:r>
        <w:t>6.  Elle joue de la musique tous les jours.</w:t>
      </w:r>
    </w:p>
    <w:p>
      <w:r>
        <w:t xml:space="preserve">   She plays music every day. </w:t>
      </w:r>
    </w:p>
    <w:p>
      <w:r>
        <w:t>7.  Les jeunes jouent dans le parc.</w:t>
      </w:r>
    </w:p>
    <w:p>
      <w:r>
        <w:t xml:space="preserve">    Young people are playing in the park. </w:t>
      </w:r>
    </w:p>
    <w:p>
      <w:r>
        <w:t>8.  Le chien aime jouer avec un frisbee.</w:t>
      </w:r>
    </w:p>
    <w:p>
      <w:r>
        <w:t xml:space="preserve">   The dog likes to play with a Frisbee. </w:t>
      </w:r>
    </w:p>
    <w:p>
      <w:r>
        <w:t xml:space="preserve">9.  Il est difficile de trouver des jeux qui plaisent à tous. </w:t>
      </w:r>
    </w:p>
    <w:p>
      <w:r>
        <w:t xml:space="preserve">   It's difficult to find games that please everyone.</w:t>
      </w:r>
    </w:p>
    <w:p>
      <w:r>
        <w:t>10. J'ai passé une heure à jouer aux jeux vidéo.</w:t>
      </w:r>
    </w:p>
    <w:p>
      <w:r>
        <w:t xml:space="preserve">   I spent an hour playing video games.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 I'm fine, thank you.</w:t>
      </w:r>
    </w:p>
    <w:p>
      <w:r>
        <w:t>2. Le film était bien fait.</w:t>
      </w:r>
    </w:p>
    <w:p>
      <w:r>
        <w:t xml:space="preserve">   The movie was well made.</w:t>
      </w:r>
    </w:p>
    <w:p>
      <w:r>
        <w:t>3.  Tu es bien souriante aujourd'hui?</w:t>
      </w:r>
    </w:p>
    <w:p>
      <w:r>
        <w:t xml:space="preserve">   Are you smiling well today?</w:t>
      </w:r>
    </w:p>
    <w:p>
      <w:r>
        <w:t xml:space="preserve">4. La situation est bien gérée. </w:t>
      </w:r>
    </w:p>
    <w:p>
      <w:r>
        <w:t xml:space="preserve">   The situation is well managed. </w:t>
      </w:r>
    </w:p>
    <w:p>
      <w:r>
        <w:t xml:space="preserve">5. Il a bien mangé ce soir. </w:t>
      </w:r>
    </w:p>
    <w:p>
      <w:r>
        <w:t xml:space="preserve">   He ate well this evening. </w:t>
      </w:r>
    </w:p>
    <w:p>
      <w:r>
        <w:t xml:space="preserve">6. Ma mère me dit que je suis bien. </w:t>
      </w:r>
    </w:p>
    <w:p>
      <w:r>
        <w:t xml:space="preserve">  My mother tells me I am doing well.</w:t>
      </w:r>
    </w:p>
    <w:p>
      <w:r>
        <w:t xml:space="preserve">7. Vous allez bien? </w:t>
      </w:r>
    </w:p>
    <w:p>
      <w:r>
        <w:t xml:space="preserve">   How are you? </w:t>
      </w:r>
    </w:p>
    <w:p>
      <w:r>
        <w:t xml:space="preserve">8. J'ai beaucoup travaillé aujourd'hui, mais je suis bien fatiguée. </w:t>
      </w:r>
    </w:p>
    <w:p>
      <w:r>
        <w:t xml:space="preserve">   I worked a lot today, but I am well tired.</w:t>
      </w:r>
    </w:p>
    <w:p>
      <w:r>
        <w:t>9. Ce n'est pas un problème, la situation est bien géré.</w:t>
      </w:r>
    </w:p>
    <w:p>
      <w:r>
        <w:t xml:space="preserve">   It isn’t a problem; the situation is well-managed.</w:t>
      </w:r>
    </w:p>
    <w:p>
      <w:r>
        <w:t xml:space="preserve">10. Nous avons bien préparé le dîner. </w:t>
      </w:r>
    </w:p>
    <w:p>
      <w:r>
        <w:t xml:space="preserve">   We prepared dinner well.</w:t>
      </w:r>
    </w:p>
    <w:p/>
    <w:p>
      <w:r>
        <w:t>Lumiere: Light</w:t>
      </w:r>
    </w:p>
    <w:p/>
    <w:p>
      <w:r>
        <w:t>1. La lumière du soleil illumine la ville.</w:t>
      </w:r>
    </w:p>
    <w:p>
      <w:r>
        <w:t xml:space="preserve">  The sunlight illuminates the city.</w:t>
      </w:r>
    </w:p>
    <w:p>
      <w:r>
        <w:t xml:space="preserve">2. J'ai besoin de plus de lumière pour lire ce livre. </w:t>
      </w:r>
    </w:p>
    <w:p>
      <w:r>
        <w:t xml:space="preserve">   I need more light to read this book.</w:t>
      </w:r>
    </w:p>
    <w:p>
      <w:r>
        <w:t>3. Les lampes électriques illuminent notre maison.</w:t>
      </w:r>
    </w:p>
    <w:p>
      <w:r>
        <w:t xml:space="preserve">  Electric lamps illuminate our house.</w:t>
      </w:r>
    </w:p>
    <w:p>
      <w:r>
        <w:t>4. La lumière du feu créa des illusions dans la nuit.</w:t>
      </w:r>
    </w:p>
    <w:p>
      <w:r>
        <w:t xml:space="preserve">  The firelight created illusions in the night.</w:t>
      </w:r>
    </w:p>
    <w:p>
      <w:r>
        <w:t xml:space="preserve">5. Elle a éteint la lumière et s'est couchée. </w:t>
      </w:r>
    </w:p>
    <w:p>
      <w:r>
        <w:t xml:space="preserve">   She turned off the light and went to bed.</w:t>
      </w:r>
    </w:p>
    <w:p>
      <w:r>
        <w:t>6. La lumière de l'étoile brille plus fort que jamais.</w:t>
      </w:r>
    </w:p>
    <w:p>
      <w:r>
        <w:t xml:space="preserve">  The star's light shines brighter than ever.</w:t>
      </w:r>
    </w:p>
    <w:p>
      <w:r>
        <w:t xml:space="preserve">7. Il est difficile de trouver la bonne lumière pour les photos. </w:t>
      </w:r>
    </w:p>
    <w:p>
      <w:r>
        <w:t xml:space="preserve">  It is difficult to find the right light for photographs.</w:t>
      </w:r>
    </w:p>
    <w:p>
      <w:r>
        <w:t xml:space="preserve">8. Un grand arc-en-ciel s’est formé devant notre maison, illuminant la ville. </w:t>
      </w:r>
    </w:p>
    <w:p>
      <w:r>
        <w:t xml:space="preserve">   A large rainbow formed in front of our house, illuminating the city.</w:t>
      </w:r>
    </w:p>
    <w:p>
      <w:r>
        <w:t>9. La lumière du microscope nous aide à observer des objets minuscules.</w:t>
      </w:r>
    </w:p>
    <w:p>
      <w:r>
        <w:t xml:space="preserve">   The microscope's light helps us observe tiny objects.</w:t>
      </w:r>
    </w:p>
    <w:p>
      <w:r>
        <w:t>10. Les bougies créent une ambiance de lumière douce dans la chambre.</w:t>
      </w:r>
    </w:p>
    <w:p>
      <w:r>
        <w:t xml:space="preserve">  Candles create a soft glow of light in the bedroom.</w:t>
      </w:r>
    </w:p>
    <w:p/>
    <w:p>
      <w:r>
        <w:rPr>
          <w:i/>
        </w:rPr>
        <w:t>Rose:  &lt;Flower&gt; | Meaning:</w:t>
      </w:r>
    </w:p>
    <w:p/>
    <w:p>
      <w:r>
        <w:t xml:space="preserve">1. J'adore les roses rouges. </w:t>
      </w:r>
    </w:p>
    <w:p>
      <w:r>
        <w:t xml:space="preserve">    I love red roses. </w:t>
      </w:r>
    </w:p>
    <w:p>
      <w:r>
        <w:t>2. La rose est symbole de la passion et de l'amour.</w:t>
      </w:r>
    </w:p>
    <w:p>
      <w:r>
        <w:t xml:space="preserve">    The rose is a symbol of passion and love.</w:t>
      </w:r>
    </w:p>
    <w:p>
      <w:r>
        <w:t>3.  La rose est une fleur magnifique.</w:t>
      </w:r>
    </w:p>
    <w:p>
      <w:r>
        <w:t xml:space="preserve">    The rose is a beautiful flower. </w:t>
      </w:r>
    </w:p>
    <w:p>
      <w:r>
        <w:t>4. Tu dois faire attention aux insectes qui attaquent les roses.</w:t>
      </w:r>
    </w:p>
    <w:p>
      <w:r>
        <w:t xml:space="preserve">    You have to be careful about insects that attack the roses.</w:t>
      </w:r>
    </w:p>
    <w:p>
      <w:r>
        <w:t>5. J'ai acheté une rose pour mon anniversaire.</w:t>
      </w:r>
    </w:p>
    <w:p>
      <w:r>
        <w:t xml:space="preserve">    I bought a rose for my birthday.</w:t>
      </w:r>
    </w:p>
    <w:p>
      <w:r>
        <w:t>6. Le jardinier a préparé une belle rose pour la fête.</w:t>
      </w:r>
    </w:p>
    <w:p>
      <w:r>
        <w:t xml:space="preserve">    The gardener prepared a beautiful rose for the party. </w:t>
      </w:r>
    </w:p>
    <w:p>
      <w:r>
        <w:t xml:space="preserve">7. La couleur de la rose est très claire et douce. </w:t>
      </w:r>
    </w:p>
    <w:p>
      <w:r>
        <w:t xml:space="preserve">    The color of the rose is very clear and soft.</w:t>
      </w:r>
    </w:p>
    <w:p>
      <w:r>
        <w:t>8.  Elle aime les roses parfumées.</w:t>
      </w:r>
    </w:p>
    <w:p>
      <w:r>
        <w:t xml:space="preserve">    She likes fragrant roses.</w:t>
      </w:r>
    </w:p>
    <w:p>
      <w:r>
        <w:t xml:space="preserve">9. Le bouquet était composé de différentes roses. </w:t>
      </w:r>
    </w:p>
    <w:p>
      <w:r>
        <w:t xml:space="preserve">   The bouquet was composed of different roses.</w:t>
      </w:r>
    </w:p>
    <w:p>
      <w:r>
        <w:t xml:space="preserve">10. J'avais une rose dans mon costume. </w:t>
      </w:r>
    </w:p>
    <w:p>
      <w:r>
        <w:t xml:space="preserve">    I had a rose in my suit.</w:t>
      </w:r>
    </w:p>
    <w:p/>
    <w:p>
      <w:r>
        <w:rPr>
          <w:b/>
        </w:rPr>
        <w:t>Word: Marie | Meaning: Mary</w:t>
      </w:r>
    </w:p>
    <w:p/>
    <w:p>
      <w:r>
        <w:t>1. Marie est une étudiante talentueuse.</w:t>
      </w:r>
    </w:p>
    <w:p>
      <w:r>
        <w:t xml:space="preserve">  Marie is a talented student.</w:t>
      </w:r>
    </w:p>
    <w:p>
      <w:r>
        <w:t>2. Je connais Marie depuis longtemps.</w:t>
      </w:r>
    </w:p>
    <w:p>
      <w:r>
        <w:t xml:space="preserve">  I've known Marie for a long time.</w:t>
      </w:r>
    </w:p>
    <w:p>
      <w:r>
        <w:t xml:space="preserve">3. Elle étudie la littérature française. </w:t>
      </w:r>
    </w:p>
    <w:p>
      <w:r>
        <w:t xml:space="preserve">  She studies French literature.</w:t>
      </w:r>
    </w:p>
    <w:p>
      <w:r>
        <w:t xml:space="preserve">4. Marie aime voyager et découvrir de nouveaux horizons. </w:t>
      </w:r>
    </w:p>
    <w:p>
      <w:r>
        <w:t xml:space="preserve">  Marie loves to travel and discover new horizons.</w:t>
      </w:r>
    </w:p>
    <w:p>
      <w:r>
        <w:t xml:space="preserve">5. J'ai beaucoup d'amis, mais Marie est une amie très spéciale. </w:t>
      </w:r>
    </w:p>
    <w:p>
      <w:r>
        <w:t xml:space="preserve">  I have many friends, but Marie is a very special friend. </w:t>
      </w:r>
    </w:p>
    <w:p>
      <w:r>
        <w:t>6. Le concert de musique sera animé par Marie.</w:t>
      </w:r>
    </w:p>
    <w:p>
      <w:r>
        <w:t xml:space="preserve">   The concert of music will be animated by Marie.</w:t>
      </w:r>
    </w:p>
    <w:p>
      <w:r>
        <w:t xml:space="preserve">7. Marie est arrivée en retard à la réunion. </w:t>
      </w:r>
    </w:p>
    <w:p>
      <w:r>
        <w:t xml:space="preserve">  Marie arrived late to the meeting. </w:t>
      </w:r>
    </w:p>
    <w:p>
      <w:r>
        <w:t xml:space="preserve">8. Elle s'est dit qu'il faudrait lui parler plus souvent avec Marie. </w:t>
      </w:r>
    </w:p>
    <w:p>
      <w:r>
        <w:t xml:space="preserve">  She decided she should talk to Marie more often. </w:t>
      </w:r>
    </w:p>
    <w:p>
      <w:r>
        <w:t xml:space="preserve">9. Je ne me suis jamais senti aussi bien que lorsque j'ai parlé à Marie. </w:t>
      </w:r>
    </w:p>
    <w:p>
      <w:r>
        <w:t xml:space="preserve">   I have never felt better than when I spoke to Marie.</w:t>
      </w:r>
    </w:p>
    <w:p>
      <w:r>
        <w:t xml:space="preserve">10. Elle a un grand sens de l'humour et nous fait rire souvent.  </w:t>
      </w:r>
    </w:p>
    <w:p>
      <w:r>
        <w:t xml:space="preserve">   She has a great sense of humour and often makes us laugh.</w:t>
      </w:r>
    </w:p>
    <w:p/>
    <w:p>
      <w:r>
        <w:rPr>
          <w:b/>
        </w:rPr>
        <w:t>Word: Petite | Meaning: Small</w:t>
      </w:r>
    </w:p>
    <w:p/>
    <w:p>
      <w:r>
        <w:t>1. La petite fille est en train de jouer dans le parc.</w:t>
      </w:r>
    </w:p>
    <w:p>
      <w:r>
        <w:t xml:space="preserve">   The little girl is playing in the park.</w:t>
      </w:r>
    </w:p>
    <w:p>
      <w:r>
        <w:t>2. Mon petit chien est très mignon.</w:t>
      </w:r>
    </w:p>
    <w:p>
      <w:r>
        <w:t xml:space="preserve">   My small dog is very cute.</w:t>
      </w:r>
    </w:p>
    <w:p>
      <w:r>
        <w:t>3. J'ai une petite sœur qui vit à Paris.</w:t>
      </w:r>
    </w:p>
    <w:p>
      <w:r>
        <w:t xml:space="preserve">   I have a little sister who lives in Paris. </w:t>
      </w:r>
    </w:p>
    <w:p>
      <w:r>
        <w:t xml:space="preserve">4. La petite voiture est plus économique que la grande. </w:t>
      </w:r>
    </w:p>
    <w:p>
      <w:r>
        <w:t xml:space="preserve">  The little car is more economical than the big one. </w:t>
      </w:r>
    </w:p>
    <w:p>
      <w:r>
        <w:t xml:space="preserve">5. Il y a une petite table dans la pièce. </w:t>
      </w:r>
    </w:p>
    <w:p>
      <w:r>
        <w:t xml:space="preserve">   There is a small table in the room. </w:t>
      </w:r>
    </w:p>
    <w:p>
      <w:r>
        <w:t xml:space="preserve">6. J'adore les petits pains au chocolat. </w:t>
      </w:r>
    </w:p>
    <w:p>
      <w:r>
        <w:t xml:space="preserve">   I love the little chocolate croissants. </w:t>
      </w:r>
    </w:p>
    <w:p>
      <w:r>
        <w:t xml:space="preserve">7. C'est un petit cadeau, mais je l'apprécie. </w:t>
      </w:r>
    </w:p>
    <w:p>
      <w:r>
        <w:t xml:space="preserve">   It's a small gift, but I appreciate it. </w:t>
      </w:r>
    </w:p>
    <w:p>
      <w:r>
        <w:t xml:space="preserve">8. La petite fleur est belle et fragile. </w:t>
      </w:r>
    </w:p>
    <w:p>
      <w:r>
        <w:t xml:space="preserve">   The small flower is beautiful and delicate. </w:t>
      </w:r>
    </w:p>
    <w:p>
      <w:r>
        <w:t xml:space="preserve">9. Il y a une petite chance que nous puissions réussir. </w:t>
      </w:r>
    </w:p>
    <w:p>
      <w:r>
        <w:t xml:space="preserve">   There is a small chance that we can succeed. </w:t>
      </w:r>
    </w:p>
    <w:p>
      <w:r>
        <w:t xml:space="preserve">10.  C'est un petit problème, mais il faut le résoudre. </w:t>
      </w:r>
    </w:p>
    <w:p>
      <w:r>
        <w:t xml:space="preserve">   It's a small problem, but we need to solve it.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Je me félicite de vous avoir rencontré aujourd'hui.</w:t>
      </w:r>
    </w:p>
    <w:p>
      <w:r>
        <w:t>I congratulate myself for meeting you today.</w:t>
      </w:r>
    </w:p>
    <w:p>
      <w:r>
        <w:t>3. Félicitations à tous pour votre participation !</w:t>
      </w:r>
    </w:p>
    <w:p>
      <w:r>
        <w:t>Congratulations to everyone for participating!</w:t>
      </w:r>
    </w:p>
    <w:p>
      <w:r>
        <w:t>4. Félicitations pour votre nouvelle voiture !</w:t>
      </w:r>
    </w:p>
    <w:p>
      <w:r>
        <w:t>Congratulations on your new car!</w:t>
      </w:r>
    </w:p>
    <w:p>
      <w:r>
        <w:t xml:space="preserve">5. Félicitations, je suis très content d’avoir contribué à votre réussite. </w:t>
      </w:r>
    </w:p>
    <w:p>
      <w:r>
        <w:t>Congratulations, I am very pleased to have contributed to your success.</w:t>
      </w:r>
    </w:p>
    <w:p>
      <w:r>
        <w:t>6. Félicitations pour votre diplôme!</w:t>
      </w:r>
    </w:p>
    <w:p>
      <w:r>
        <w:t>Congratulations on your diploma!</w:t>
      </w:r>
    </w:p>
    <w:p>
      <w:r>
        <w:t xml:space="preserve">7. Félicitations à tous les participants ! </w:t>
      </w:r>
    </w:p>
    <w:p>
      <w:r>
        <w:t>Congratulations to all the participants!</w:t>
      </w:r>
    </w:p>
    <w:p>
      <w:r>
        <w:t xml:space="preserve">8. Félicitations pour l'effort et la persévérance que vous avez déployés ! </w:t>
      </w:r>
    </w:p>
    <w:p>
      <w:r>
        <w:t>Congratulations for the effort and perseverance you deployed!</w:t>
      </w:r>
    </w:p>
    <w:p>
      <w:r>
        <w:t xml:space="preserve">9. Félicitations, vous êtes très talentueux ! </w:t>
      </w:r>
    </w:p>
    <w:p>
      <w:r>
        <w:t>Congratulations, you are very talented!</w:t>
      </w:r>
    </w:p>
    <w:p>
      <w:r>
        <w:t xml:space="preserve">10. Félicitations pour votre voyage d'étude !  </w:t>
      </w:r>
    </w:p>
    <w:p>
      <w:r>
        <w:t>Congratulations on your study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