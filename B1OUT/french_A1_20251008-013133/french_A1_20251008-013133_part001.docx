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 My adorable cat loves to play with me.</w:t>
      </w:r>
    </w:p>
    <w:p>
      <w:r>
        <w:t>2. Il était très content de parler à son chat.</w:t>
      </w:r>
    </w:p>
    <w:p>
      <w:r>
        <w:t xml:space="preserve">    He was very happy to talk to his cat. </w:t>
      </w:r>
    </w:p>
    <w:p>
      <w:r>
        <w:t>3. La conversation est plus facile avec un chat présent.</w:t>
      </w:r>
    </w:p>
    <w:p>
      <w:r>
        <w:t xml:space="preserve">    The conversation is easier with a cat present.</w:t>
      </w:r>
    </w:p>
    <w:p>
      <w:r>
        <w:t>4. Le chat dort tranquillement sur le canapé.</w:t>
      </w:r>
    </w:p>
    <w:p>
      <w:r>
        <w:t xml:space="preserve">    The cat sleeps peacefully on the couch.</w:t>
      </w:r>
    </w:p>
    <w:p>
      <w:r>
        <w:t>5.  Les enfants adorent jouer avec leur chat.</w:t>
      </w:r>
    </w:p>
    <w:p>
      <w:r>
        <w:t xml:space="preserve">    Children love to play with their cats. </w:t>
      </w:r>
    </w:p>
    <w:p>
      <w:r>
        <w:t>6.  Il est important de prendre soin du chat.</w:t>
      </w:r>
    </w:p>
    <w:p>
      <w:r>
        <w:t xml:space="preserve">    It is important to take care of the cat. </w:t>
      </w:r>
    </w:p>
    <w:p>
      <w:r>
        <w:t>7.  Elle a un chat très intelligent et curieux.</w:t>
      </w:r>
    </w:p>
    <w:p>
      <w:r>
        <w:t xml:space="preserve">    She has a very intelligent and curious cat.</w:t>
      </w:r>
    </w:p>
    <w:p>
      <w:r>
        <w:t>8.  Le chat était impatient d’aller à la promenade.</w:t>
      </w:r>
    </w:p>
    <w:p>
      <w:r>
        <w:t xml:space="preserve">   The cat was impatient to go for a walk. </w:t>
      </w:r>
    </w:p>
    <w:p>
      <w:r>
        <w:t>9.  J'ai toujours une conversation avec mon chat quand je suis fatigué.</w:t>
      </w:r>
    </w:p>
    <w:p>
      <w:r>
        <w:t xml:space="preserve">    I always have a conversation with my cat when I am tired. </w:t>
      </w:r>
    </w:p>
    <w:p>
      <w:r>
        <w:t>10. Le chat miaule en demandant de l’attention.</w:t>
      </w:r>
    </w:p>
    <w:p>
      <w:r>
        <w:t xml:space="preserve">   The cat meows to ask for attention.</w:t>
      </w:r>
    </w:p>
    <w:p/>
    <w:p>
      <w:r>
        <w:rPr>
          <w:b/>
        </w:rPr>
        <w:t>Word: Rue | Meaning: Street</w:t>
      </w:r>
    </w:p>
    <w:p/>
    <w:p>
      <w:r>
        <w:t>1.  Je passe devant la boulangerie, il y a une rue piétonne.</w:t>
      </w:r>
    </w:p>
    <w:p>
      <w:r>
        <w:t xml:space="preserve">    I'm walking past the bakery, there's a pedestrian street.</w:t>
      </w:r>
    </w:p>
    <w:p>
      <w:r>
        <w:t xml:space="preserve">2.  La rue est très étroite et elle n'a pas beaucoup de lumière. </w:t>
      </w:r>
    </w:p>
    <w:p>
      <w:r>
        <w:t xml:space="preserve">    The street is very narrow and it has not much light.</w:t>
      </w:r>
    </w:p>
    <w:p>
      <w:r>
        <w:t xml:space="preserve">3.  Ils ont déménagé à une autre rue plus calme. </w:t>
      </w:r>
    </w:p>
    <w:p>
      <w:r>
        <w:t xml:space="preserve">    They moved to a quieter street.</w:t>
      </w:r>
    </w:p>
    <w:p>
      <w:r>
        <w:t>4.  J’ai besoin d’une adresse sur la rue principale.</w:t>
      </w:r>
    </w:p>
    <w:p>
      <w:r>
        <w:t xml:space="preserve">    I need an address on the main street. </w:t>
      </w:r>
    </w:p>
    <w:p>
      <w:r>
        <w:t xml:space="preserve">5.  La mairie est située sur la rue de l'Étoile. </w:t>
      </w:r>
    </w:p>
    <w:p>
      <w:r>
        <w:t xml:space="preserve">    The city hall is located on the Avenue of the Star.</w:t>
      </w:r>
    </w:p>
    <w:p>
      <w:r>
        <w:t xml:space="preserve">6.  Il faut traverser la rue avant de franchir le pont. </w:t>
      </w:r>
    </w:p>
    <w:p>
      <w:r>
        <w:t xml:space="preserve">    You have to cross the street before crossing the bridge. </w:t>
      </w:r>
    </w:p>
    <w:p>
      <w:r>
        <w:t xml:space="preserve">7.  Une voiture s'arrête sur la rue pour faire un tour. </w:t>
      </w:r>
    </w:p>
    <w:p>
      <w:r>
        <w:t xml:space="preserve">    A car stops on the road to make a turn.</w:t>
      </w:r>
    </w:p>
    <w:p>
      <w:r>
        <w:t xml:space="preserve">8.  Les enfants jouent dans la rue et ils chantent des chansons. </w:t>
      </w:r>
    </w:p>
    <w:p>
      <w:r>
        <w:t xml:space="preserve">    The children are playing in the street and they’re singing songs. </w:t>
      </w:r>
    </w:p>
    <w:p>
      <w:r>
        <w:t xml:space="preserve">9.  La rue est très animée le samedi soir. </w:t>
      </w:r>
    </w:p>
    <w:p>
      <w:r>
        <w:t xml:space="preserve">    The street is very lively on Saturday night. </w:t>
      </w:r>
    </w:p>
    <w:p>
      <w:r>
        <w:t xml:space="preserve">10. L'appartement se trouve sur une rue pittoresque. </w:t>
      </w:r>
    </w:p>
    <w:p>
      <w:r>
        <w:t xml:space="preserve">   The apartment is located on a picturesque street.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tout au long de la journée.  </w:t>
      </w:r>
    </w:p>
    <w:p>
      <w:r>
        <w:t>Sunlight shines throughout the day.</w:t>
      </w:r>
    </w:p>
    <w:p>
      <w:r>
        <w:t xml:space="preserve">2. Il y a une grande quantité de lumière dans cette salle. </w:t>
      </w:r>
    </w:p>
    <w:p>
      <w:r>
        <w:t xml:space="preserve">There is a lot of light in this room. </w:t>
      </w:r>
    </w:p>
    <w:p>
      <w:r>
        <w:t>3. L'air est frais et il y a beaucoup de lumière aujourd'hui.</w:t>
      </w:r>
    </w:p>
    <w:p>
      <w:r>
        <w:t>The air is fresh and there is a lot of light today.</w:t>
      </w:r>
    </w:p>
    <w:p>
      <w:r>
        <w:t>4. J'aime regarder la lumière du feu quand je suis triste.</w:t>
      </w:r>
    </w:p>
    <w:p>
      <w:r>
        <w:t xml:space="preserve">I like to watch the firelight when I am sad. </w:t>
      </w:r>
    </w:p>
    <w:p>
      <w:r>
        <w:t xml:space="preserve">5. La lumière d’une bougie illumine l’espace. </w:t>
      </w:r>
    </w:p>
    <w:p>
      <w:r>
        <w:t>A candle’s light illuminates the space.</w:t>
      </w:r>
    </w:p>
    <w:p>
      <w:r>
        <w:t xml:space="preserve">6. Elle était fatiguée et ne pouvait pas voir la lumière. </w:t>
      </w:r>
    </w:p>
    <w:p>
      <w:r>
        <w:t xml:space="preserve">She was tired and couldn't see the light. </w:t>
      </w:r>
    </w:p>
    <w:p>
      <w:r>
        <w:t xml:space="preserve">7. L’éclairage de la ville est très important pour les piétons. </w:t>
      </w:r>
    </w:p>
    <w:p>
      <w:r>
        <w:t xml:space="preserve">City lighting is very important for pedestrians. </w:t>
      </w:r>
    </w:p>
    <w:p>
      <w:r>
        <w:t xml:space="preserve">8. La machine a besoin d'une plus grande lumière. </w:t>
      </w:r>
    </w:p>
    <w:p>
      <w:r>
        <w:t xml:space="preserve">The machine needs more light.  </w:t>
      </w:r>
    </w:p>
    <w:p>
      <w:r>
        <w:t xml:space="preserve">9. Les enfants ont beaucoup de questions sur la lumière et ses couleurs. </w:t>
      </w:r>
    </w:p>
    <w:p>
      <w:r>
        <w:t xml:space="preserve">The children have lots of questions about light and its colors. </w:t>
      </w:r>
    </w:p>
    <w:p>
      <w:r>
        <w:t xml:space="preserve">10. Le soleil est une source de lumière naturelle. </w:t>
      </w:r>
    </w:p>
    <w:p>
      <w:r>
        <w:t>The sun is a natural source of light.</w:t>
      </w:r>
    </w:p>
    <w:p/>
    <w:p>
      <w:r>
        <w:rPr>
          <w:b/>
        </w:rPr>
        <w:t>Word: Jouer | Meaning: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 xml:space="preserve">2. Les enfants aiment jouer à la maison. </w:t>
      </w:r>
    </w:p>
    <w:p>
      <w:r>
        <w:t xml:space="preserve">   Children like playing at home. </w:t>
      </w:r>
    </w:p>
    <w:p>
      <w:r>
        <w:t>3. J'aime jouer de la guitare.</w:t>
      </w:r>
    </w:p>
    <w:p>
      <w:r>
        <w:t xml:space="preserve">   I like playing guitar.</w:t>
      </w:r>
    </w:p>
    <w:p>
      <w:r>
        <w:t>4. Elle joue un rôle dans le film.</w:t>
      </w:r>
    </w:p>
    <w:p>
      <w:r>
        <w:t xml:space="preserve">   She plays a role in the movie.</w:t>
      </w:r>
    </w:p>
    <w:p>
      <w:r>
        <w:t xml:space="preserve">5.  Il est difficile de trouver les meilleurs jeux pour les enfants. </w:t>
      </w:r>
    </w:p>
    <w:p>
      <w:r>
        <w:t xml:space="preserve">   It’s difficult to find the best games for children.</w:t>
      </w:r>
    </w:p>
    <w:p>
      <w:r>
        <w:t xml:space="preserve">6. Je joue avec mes amis après l'école. </w:t>
      </w:r>
    </w:p>
    <w:p>
      <w:r>
        <w:t xml:space="preserve">    I play with my friends after school. </w:t>
      </w:r>
    </w:p>
    <w:p>
      <w:r>
        <w:t>7.  Ils jouent à la plage pendant le week-end.</w:t>
      </w:r>
    </w:p>
    <w:p>
      <w:r>
        <w:t xml:space="preserve">   They play at the beach during the weekend. </w:t>
      </w:r>
    </w:p>
    <w:p>
      <w:r>
        <w:t>8. On jouait au jeu d’échecs quand j’étais petit.</w:t>
      </w:r>
    </w:p>
    <w:p>
      <w:r>
        <w:t xml:space="preserve">   We used to play chess when I was little. </w:t>
      </w:r>
    </w:p>
    <w:p>
      <w:r>
        <w:t xml:space="preserve">9. Le joueur a gagné le match. </w:t>
      </w:r>
    </w:p>
    <w:p>
      <w:r>
        <w:t xml:space="preserve">   The player won the match. </w:t>
      </w:r>
    </w:p>
    <w:p>
      <w:r>
        <w:t xml:space="preserve">10. J'ai besoin de jouer plus dans l'herbe.  </w:t>
      </w:r>
    </w:p>
    <w:p>
      <w:r>
        <w:t xml:space="preserve">    I need to play more in the grass.</w:t>
      </w:r>
    </w:p>
    <w:p/>
    <w:p>
      <w:r>
        <w:rPr>
          <w:b/>
        </w:rPr>
        <w:t>Word: Fête | Meaning: Party</w:t>
      </w:r>
    </w:p>
    <w:p/>
    <w:p>
      <w:r>
        <w:t>1. J'adore passer des fetes avec mes amis.</w:t>
      </w:r>
    </w:p>
    <w:p>
      <w:r>
        <w:t xml:space="preserve">   I love spending holidays with my friends.</w:t>
      </w:r>
    </w:p>
    <w:p>
      <w:r>
        <w:t>2. La fete de la Saint-Valentin est une tradition importante en France.</w:t>
      </w:r>
    </w:p>
    <w:p>
      <w:r>
        <w:t xml:space="preserve">   Valentine's Day is an important tradition in France. </w:t>
      </w:r>
    </w:p>
    <w:p>
      <w:r>
        <w:t>3. Elle participe à beaucoup de fetes locales tout au long de l'année.</w:t>
      </w:r>
    </w:p>
    <w:p>
      <w:r>
        <w:t xml:space="preserve">   She participates in many local festivals throughout the year.</w:t>
      </w:r>
    </w:p>
    <w:p>
      <w:r>
        <w:t xml:space="preserve">4. J'ai eu une fete surprise hier, mes amis m'ont organisé un défilé! </w:t>
      </w:r>
    </w:p>
    <w:p>
      <w:r>
        <w:t xml:space="preserve">   I had a surprise party yesterday, my friends organized a parade for me!</w:t>
      </w:r>
    </w:p>
    <w:p>
      <w:r>
        <w:t>5. Le marché festif se déroule chaque année dans le centre ville.</w:t>
      </w:r>
    </w:p>
    <w:p>
      <w:r>
        <w:t xml:space="preserve">   The festive market takes place every year in the city center. </w:t>
      </w:r>
    </w:p>
    <w:p>
      <w:r>
        <w:t xml:space="preserve">6. Les fetes sont une excellente occasion de partager avec les autres. </w:t>
      </w:r>
    </w:p>
    <w:p>
      <w:r>
        <w:t xml:space="preserve">   Fests are an excellent opportunity to share with others.  </w:t>
      </w:r>
    </w:p>
    <w:p>
      <w:r>
        <w:t>7. On doit absolument célébrer la fête nationale avec joie et enthousiasme!</w:t>
      </w:r>
    </w:p>
    <w:p>
      <w:r>
        <w:t xml:space="preserve">   We must absolutely celebrate the national holiday with joy and enthusiasm!</w:t>
      </w:r>
    </w:p>
    <w:p>
      <w:r>
        <w:t>8. Vous avez l'intention de fêter un anniversaire cette année ?</w:t>
      </w:r>
    </w:p>
    <w:p>
      <w:r>
        <w:t xml:space="preserve">   Do you intend to celebrate a birthday this year? </w:t>
      </w:r>
    </w:p>
    <w:p>
      <w:r>
        <w:t xml:space="preserve">9. La fete du village est célèbre pour ses animations musicales et festives. </w:t>
      </w:r>
    </w:p>
    <w:p>
      <w:r>
        <w:t xml:space="preserve">  The village festival is famous for its musical and festive animations.</w:t>
      </w:r>
    </w:p>
    <w:p>
      <w:r>
        <w:t>10. J'ai hâte d'aller à la fête de l'école pour fêter la fin de l'année!</w:t>
      </w:r>
    </w:p>
    <w:p>
      <w:r>
        <w:t xml:space="preserve">   I can’t wait to go to the school festival to celebrate the end of the year!</w:t>
      </w:r>
    </w:p>
    <w:p/>
    <w:p>
      <w:r>
        <w:rPr>
          <w:b/>
        </w:rPr>
        <w:t>Word: Ville | Meaning: City</w:t>
      </w:r>
    </w:p>
    <w:p/>
    <w:p>
      <w:r>
        <w:t>1. La ville est très animée, avec beaucoup de restaurants et d'établissements culturels.</w:t>
      </w:r>
    </w:p>
    <w:p>
      <w:r>
        <w:t xml:space="preserve">   The city is very lively, with many restaurants and cultural establishments.</w:t>
      </w:r>
    </w:p>
    <w:p>
      <w:r>
        <w:t xml:space="preserve">2. L'architecture de la ville est magnifique, mélangeant des styles différents comme l'Art Nouveau et le baroque. </w:t>
      </w:r>
    </w:p>
    <w:p>
      <w:r>
        <w:t xml:space="preserve">   The architecture of the town is magnificent, mixing different styles like Art Nouveau and Baroque.</w:t>
      </w:r>
    </w:p>
    <w:p>
      <w:r>
        <w:t>3. Tu dois aller à la ville pour faire tes courses dans les supermarchés.</w:t>
      </w:r>
    </w:p>
    <w:p>
      <w:r>
        <w:t xml:space="preserve">   You need to go to the city to do your shopping at the supermarkets. </w:t>
      </w:r>
    </w:p>
    <w:p>
      <w:r>
        <w:t>4.  Je vais au cinéma dans ma ville préférée.</w:t>
      </w:r>
    </w:p>
    <w:p>
      <w:r>
        <w:t xml:space="preserve">    I'm going to the cinema in my favorite town.</w:t>
      </w:r>
    </w:p>
    <w:p>
      <w:r>
        <w:t>5. La ville a un marché public tous les dimanches, où on peut trouver des produits locaux.</w:t>
      </w:r>
    </w:p>
    <w:p>
      <w:r>
        <w:t xml:space="preserve">   The town has a public market every Sunday, where one can find local products.</w:t>
      </w:r>
    </w:p>
    <w:p>
      <w:r>
        <w:t xml:space="preserve">6. L’aéroport de Paris est une ville qui abrite plusieurs compagnies aériennes. </w:t>
      </w:r>
    </w:p>
    <w:p>
      <w:r>
        <w:t xml:space="preserve">  The airport of Paris is a city which houses several airlines.</w:t>
      </w:r>
    </w:p>
    <w:p>
      <w:r>
        <w:t>7. La pollution dans la ville est un problème important.</w:t>
      </w:r>
    </w:p>
    <w:p>
      <w:r>
        <w:t xml:space="preserve">   Pollution in the town is an important problem.</w:t>
      </w:r>
    </w:p>
    <w:p>
      <w:r>
        <w:t>8. J'ai grandi dans une petite ville où les gens étaient très chaleureux.</w:t>
      </w:r>
    </w:p>
    <w:p>
      <w:r>
        <w:t xml:space="preserve">    I grew up in a small town where people were very friendly. </w:t>
      </w:r>
    </w:p>
    <w:p>
      <w:r>
        <w:t xml:space="preserve">9.  Le centre-ville de la ville est toujours animé à l’heure du lunch, avec beaucoup de cafés et d'étudiants. </w:t>
      </w:r>
    </w:p>
    <w:p>
      <w:r>
        <w:t xml:space="preserve">   The city center is always lively at lunchtime, with many cafes and students.</w:t>
      </w:r>
    </w:p>
    <w:p>
      <w:r>
        <w:t xml:space="preserve">10. La ville où j'ai grandi a un air unique, grâce à son histoire et sa culture.  </w:t>
      </w:r>
    </w:p>
    <w:p>
      <w:r>
        <w:t xml:space="preserve">    The town where I grew up has a unique atmosphere, thanks to its history and culture.</w:t>
      </w:r>
    </w:p>
    <w:p/>
    <w:p>
      <w:r>
        <w:rPr>
          <w:b/>
        </w:rPr>
        <w:t>Word: Bonheur | Meaning: Happiness</w:t>
      </w:r>
    </w:p>
    <w:p/>
    <w:p>
      <w:r>
        <w:t>1. J'ai eu un bonheur incroyable en voyageant dans l'Italie.</w:t>
      </w:r>
    </w:p>
    <w:p>
      <w:r>
        <w:t xml:space="preserve">    I had incredible happiness while travelling in Italy.</w:t>
      </w:r>
    </w:p>
    <w:p>
      <w:r>
        <w:t xml:space="preserve">2. La joie de vivre est un sentiment important pour moi, qui m'offre beaucoup de bonheur. </w:t>
      </w:r>
    </w:p>
    <w:p>
      <w:r>
        <w:t xml:space="preserve">    The joy of living is an important feeling for me, which offers me a lot of happiness.</w:t>
      </w:r>
    </w:p>
    <w:p>
      <w:r>
        <w:t>3. Ce petit chien me procure un bonheur immense à chaque rencontre.</w:t>
      </w:r>
    </w:p>
    <w:p>
      <w:r>
        <w:t xml:space="preserve">    That little dog brings me enormous happiness at every meeting.</w:t>
      </w:r>
    </w:p>
    <w:p>
      <w:r>
        <w:t>4. La famille est la source du plus grand bonheur de la vie.</w:t>
      </w:r>
    </w:p>
    <w:p>
      <w:r>
        <w:t xml:space="preserve">    Family is the source of the greatest happiness in life. </w:t>
      </w:r>
    </w:p>
    <w:p>
      <w:r>
        <w:t>5. Elle a trouvé le bonheur en découvrant une passion pour l'art.</w:t>
      </w:r>
    </w:p>
    <w:p>
      <w:r>
        <w:t xml:space="preserve">    She found happiness by discovering a passion for art.</w:t>
      </w:r>
    </w:p>
    <w:p>
      <w:r>
        <w:t>6. Les grandes victoires et les moments de joie nous font vivre un bonheur profond.</w:t>
      </w:r>
    </w:p>
    <w:p>
      <w:r>
        <w:t xml:space="preserve">    Great victories and moments of joy make us live deep happiness.</w:t>
      </w:r>
    </w:p>
    <w:p>
      <w:r>
        <w:t xml:space="preserve">7. La nature est source de beaucoup de bonheur, en me offrant une paix intérieure. </w:t>
      </w:r>
    </w:p>
    <w:p>
      <w:r>
        <w:t xml:space="preserve">    Nature is a source of great happiness, offering me inner peace. </w:t>
      </w:r>
    </w:p>
    <w:p>
      <w:r>
        <w:t>8. Le bonheur n'est pas nécessairement lié à la possession matérielle.</w:t>
      </w:r>
    </w:p>
    <w:p>
      <w:r>
        <w:t xml:space="preserve">    Happiness is not necessarily related to material possessions. </w:t>
      </w:r>
    </w:p>
    <w:p>
      <w:r>
        <w:t xml:space="preserve">9. En apprenant un nouveau langage, j’apporte un peu de bonheur à mes proches et moi-même. </w:t>
      </w:r>
    </w:p>
    <w:p>
      <w:r>
        <w:t xml:space="preserve">    By learning a new language, I bring a little happiness to my loved ones and myself.  </w:t>
      </w:r>
    </w:p>
    <w:p>
      <w:r>
        <w:t>10. Il est important d'apprécier chaque moment et vivre le bonheur présent.</w:t>
      </w:r>
    </w:p>
    <w:p>
      <w:r>
        <w:t xml:space="preserve">    It is important to appreciate each moment and live present happiness.</w:t>
      </w:r>
    </w:p>
    <w:p/>
    <w:p>
      <w:r>
        <w:rPr>
          <w:b/>
        </w:rPr>
        <w:t>Word: Voyage | Meaning: Journey</w:t>
      </w:r>
    </w:p>
    <w:p/>
    <w:p>
      <w:r>
        <w:t>1.  J'ai effectué un voyage en Europe l'été dernier.</w:t>
      </w:r>
    </w:p>
    <w:p>
      <w:r>
        <w:t xml:space="preserve">    2. I took a trip through Europe last summer.</w:t>
      </w:r>
    </w:p>
    <w:p>
      <w:r>
        <w:t>2.  Avez-vous déjà fait un voyage à la France ?</w:t>
      </w:r>
    </w:p>
    <w:p>
      <w:r>
        <w:t xml:space="preserve">   3. Have you ever taken a trip to France? </w:t>
      </w:r>
    </w:p>
    <w:p>
      <w:r>
        <w:t>3.  Le voyage d’une semaine est une occasion de découvrir de nouvelles choses.</w:t>
      </w:r>
    </w:p>
    <w:p>
      <w:r>
        <w:t xml:space="preserve">   4. A one-week trip is an opportunity to discover new things.</w:t>
      </w:r>
    </w:p>
    <w:p>
      <w:r>
        <w:t xml:space="preserve">4.  Nos voyages nous aident à élargir notre perspective sur le monde. </w:t>
      </w:r>
    </w:p>
    <w:p>
      <w:r>
        <w:t xml:space="preserve">   5. Our journeys help us broaden our perspective on the world. </w:t>
      </w:r>
    </w:p>
    <w:p>
      <w:r>
        <w:t>5.  Les enfants ont beaucoup apprécié leur voyage scolaire à la campagne.</w:t>
      </w:r>
    </w:p>
    <w:p>
      <w:r>
        <w:t xml:space="preserve">    6. The children greatly enjoyed their school trip to the countryside.</w:t>
      </w:r>
    </w:p>
    <w:p>
      <w:r>
        <w:t xml:space="preserve">6.  Le voyage est une expérience enrichissante qui nous apprend beaucoup. </w:t>
      </w:r>
    </w:p>
    <w:p>
      <w:r>
        <w:t xml:space="preserve">    7. Traveling is a rewarding experience that teaches us much. </w:t>
      </w:r>
    </w:p>
    <w:p>
      <w:r>
        <w:t xml:space="preserve">7.  Je me réjouis d’un nouveau voyage prochainement. </w:t>
      </w:r>
    </w:p>
    <w:p>
      <w:r>
        <w:t xml:space="preserve">    8. I am looking forward to my next trip soon. </w:t>
      </w:r>
    </w:p>
    <w:p>
      <w:r>
        <w:t xml:space="preserve">8.  Ce voyage me rappelle les souvenirs de ma enfance. </w:t>
      </w:r>
    </w:p>
    <w:p>
      <w:r>
        <w:t xml:space="preserve">    9. This trip reminds me of memories from my childhood. </w:t>
      </w:r>
    </w:p>
    <w:p>
      <w:r>
        <w:t xml:space="preserve">9.  Le voyage peut être une expérience stressante, mais aussi enrichissante. </w:t>
      </w:r>
    </w:p>
    <w:p>
      <w:r>
        <w:t xml:space="preserve">   10. Traveling can be a stressful experience, but also enriching.</w:t>
      </w:r>
    </w:p>
    <w:p/>
    <w:p>
      <w:r>
        <w:rPr>
          <w:b/>
        </w:rPr>
        <w:t>Word: Amour | Meaning: Love</w:t>
      </w:r>
    </w:p>
    <w:p/>
    <w:p>
      <w:r>
        <w:t>1. L'amour est une force puissante qui guide nos actions.</w:t>
      </w:r>
    </w:p>
    <w:p>
      <w:r>
        <w:t xml:space="preserve">  Love is a powerful force that guides our actions.</w:t>
      </w:r>
    </w:p>
    <w:p>
      <w:r>
        <w:t>2. J'ai un amour profond pour la France et ses traditions.</w:t>
      </w:r>
    </w:p>
    <w:p>
      <w:r>
        <w:t xml:space="preserve">  I have a deep love for France and its traditions.</w:t>
      </w:r>
    </w:p>
    <w:p>
      <w:r>
        <w:t>3. Il était amoureux de sa femme depuis des années.</w:t>
      </w:r>
    </w:p>
    <w:p>
      <w:r>
        <w:t xml:space="preserve">  He was in love with his wife for years. </w:t>
      </w:r>
    </w:p>
    <w:p>
      <w:r>
        <w:t>4. L'amour peut être fragile, mais il est capable de traverser tout obstacle.</w:t>
      </w:r>
    </w:p>
    <w:p>
      <w:r>
        <w:t xml:space="preserve">  Love can be fragile, but it is capable of overcoming any obstacle.</w:t>
      </w:r>
    </w:p>
    <w:p>
      <w:r>
        <w:t>5. La musique éveille un amour profond pour la nature.</w:t>
      </w:r>
    </w:p>
    <w:p>
      <w:r>
        <w:t xml:space="preserve">  Music awakens a deep love for nature.</w:t>
      </w:r>
    </w:p>
    <w:p>
      <w:r>
        <w:t xml:space="preserve">6. Le couple était heureux et l'amour les réunissait. </w:t>
      </w:r>
    </w:p>
    <w:p>
      <w:r>
        <w:t xml:space="preserve">  The couple was happy and love brought them together.</w:t>
      </w:r>
    </w:p>
    <w:p>
      <w:r>
        <w:t>7. L'amour est une force qui nous donne la motivation de grandir.</w:t>
      </w:r>
    </w:p>
    <w:p>
      <w:r>
        <w:t xml:space="preserve">  Love is a force that gives us the motivation to grow. </w:t>
      </w:r>
    </w:p>
    <w:p>
      <w:r>
        <w:t>8. Il a exprimé son amour à sa fille par un cadeau précieux.</w:t>
      </w:r>
    </w:p>
    <w:p>
      <w:r>
        <w:t xml:space="preserve">  He expressed his love for his daughter through a precious gift.</w:t>
      </w:r>
    </w:p>
    <w:p>
      <w:r>
        <w:t>9. L'amour familial est une source d'épanouissement et de bien-être.</w:t>
      </w:r>
    </w:p>
    <w:p>
      <w:r>
        <w:t xml:space="preserve">  Family love is a source of fulfillment and well-being. </w:t>
      </w:r>
    </w:p>
    <w:p>
      <w:r>
        <w:t>10. La joie de l'amour se révèle à travers les moments partagés.</w:t>
      </w:r>
    </w:p>
    <w:p>
      <w:r>
        <w:t xml:space="preserve">   The joy of love reveals itself through shared moments.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cozy.</w:t>
      </w:r>
    </w:p>
    <w:p>
      <w:r>
        <w:t>2. J'ai hâte de partir vivre dans ma nouvelle maison.</w:t>
      </w:r>
    </w:p>
    <w:p>
      <w:r>
        <w:t xml:space="preserve">   I can't wait to move into my new house.</w:t>
      </w:r>
    </w:p>
    <w:p>
      <w:r>
        <w:t>3. La maison d'Alice a un jardin magnifique.</w:t>
      </w:r>
    </w:p>
    <w:p>
      <w:r>
        <w:t xml:space="preserve">    Alice's house has a beautiful garden. </w:t>
      </w:r>
    </w:p>
    <w:p>
      <w:r>
        <w:t>4. Le prix de la maison est très élevé.</w:t>
      </w:r>
    </w:p>
    <w:p>
      <w:r>
        <w:t xml:space="preserve">    The price of the house is very high. </w:t>
      </w:r>
    </w:p>
    <w:p>
      <w:r>
        <w:t>5.  On peut aller manger au restaurant dans la maison.</w:t>
      </w:r>
    </w:p>
    <w:p>
      <w:r>
        <w:t xml:space="preserve">    We can go eat at the restaurant in the house.</w:t>
      </w:r>
    </w:p>
    <w:p>
      <w:r>
        <w:t>6. Nous avons déménagé à une nouvelle maison.</w:t>
      </w:r>
    </w:p>
    <w:p>
      <w:r>
        <w:t xml:space="preserve">   We moved to a new house.</w:t>
      </w:r>
    </w:p>
    <w:p>
      <w:r>
        <w:t>7. La maison de mon grand-père est très belle.</w:t>
      </w:r>
    </w:p>
    <w:p>
      <w:r>
        <w:t xml:space="preserve">   My grandfather's house is very beautiful.</w:t>
      </w:r>
    </w:p>
    <w:p>
      <w:r>
        <w:t xml:space="preserve">8.  J'aime beaucoup la cuisine de ma maison. </w:t>
      </w:r>
    </w:p>
    <w:p>
      <w:r>
        <w:t xml:space="preserve">    I love the kitchen of my house.</w:t>
      </w:r>
    </w:p>
    <w:p>
      <w:r>
        <w:t>9. Le quartier de la maison n’est pas trop loin du marché.</w:t>
      </w:r>
    </w:p>
    <w:p>
      <w:r>
        <w:t xml:space="preserve">   The neighborhood of the house is not too far from the market.</w:t>
      </w:r>
    </w:p>
    <w:p>
      <w:r>
        <w:t>10. La maison a été construite en 2005.</w:t>
      </w:r>
    </w:p>
    <w:p>
      <w:r>
        <w:t xml:space="preserve">   The house was built in 2005.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