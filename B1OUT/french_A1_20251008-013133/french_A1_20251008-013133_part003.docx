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  The sunlight shines on the landscape.</w:t>
      </w:r>
    </w:p>
    <w:p>
      <w:r>
        <w:t xml:space="preserve">2. Il y avait une lumière vive dans ses yeux. </w:t>
      </w:r>
    </w:p>
    <w:p>
      <w:r>
        <w:t xml:space="preserve">    There was a bright light in his eyes.</w:t>
      </w:r>
    </w:p>
    <w:p>
      <w:r>
        <w:t>3. Le lampadaire éclaira la rue.</w:t>
      </w:r>
    </w:p>
    <w:p>
      <w:r>
        <w:t xml:space="preserve">    The street lamp illuminated the street.</w:t>
      </w:r>
    </w:p>
    <w:p>
      <w:r>
        <w:t>4. L'éclair éclaircit la route.</w:t>
      </w:r>
    </w:p>
    <w:p>
      <w:r>
        <w:t xml:space="preserve">    The lightning illuminated the road.</w:t>
      </w:r>
    </w:p>
    <w:p>
      <w:r>
        <w:t xml:space="preserve">5. La lumière de l'ordinateur me permet de travailler. </w:t>
      </w:r>
    </w:p>
    <w:p>
      <w:r>
        <w:t xml:space="preserve">   The computer screen helps me work.</w:t>
      </w:r>
    </w:p>
    <w:p>
      <w:r>
        <w:t>6. Nous avons besoin d'une source de lumière.</w:t>
      </w:r>
    </w:p>
    <w:p>
      <w:r>
        <w:t xml:space="preserve">    We need a source of light.</w:t>
      </w:r>
    </w:p>
    <w:p>
      <w:r>
        <w:t>7. La nuit est sombre, mais la lune brille.</w:t>
      </w:r>
    </w:p>
    <w:p>
      <w:r>
        <w:t xml:space="preserve">    Night is dark, but the moon shines.</w:t>
      </w:r>
    </w:p>
    <w:p>
      <w:r>
        <w:t>8. L'émergence de la lumière était incroyable.</w:t>
      </w:r>
    </w:p>
    <w:p>
      <w:r>
        <w:t xml:space="preserve">   The emergence of the light was incredible. </w:t>
      </w:r>
    </w:p>
    <w:p>
      <w:r>
        <w:t xml:space="preserve">9. La lumière d’automne donne une ambiance particulière. </w:t>
      </w:r>
    </w:p>
    <w:p>
      <w:r>
        <w:t xml:space="preserve">   Autumn light gives a particular atmosphere.</w:t>
      </w:r>
    </w:p>
    <w:p>
      <w:r>
        <w:t xml:space="preserve">10. J'aime regarder les étoiles et observer la lumière de la lune. </w:t>
      </w:r>
    </w:p>
    <w:p>
      <w:r>
        <w:t xml:space="preserve">    I like to look at the stars and observe the light from the moon.</w:t>
      </w:r>
    </w:p>
    <w:p/>
    <w:p>
      <w:r>
        <w:t>Chaise: &lt;chair&gt;</w:t>
      </w:r>
    </w:p>
    <w:p/>
    <w:p>
      <w:r>
        <w:t xml:space="preserve">1. J'ai une chaise confortable dans ma chambre.  </w:t>
      </w:r>
    </w:p>
    <w:p>
      <w:r>
        <w:t xml:space="preserve">   I have a comfortable chair in my room.</w:t>
      </w:r>
    </w:p>
    <w:p>
      <w:r>
        <w:t xml:space="preserve">2.  La chaise est en bois et elle est très solide.  </w:t>
      </w:r>
    </w:p>
    <w:p>
      <w:r>
        <w:t xml:space="preserve">    The chair is made of wood and it is very sturdy. </w:t>
      </w:r>
    </w:p>
    <w:p>
      <w:r>
        <w:t xml:space="preserve">3. Nous avons acheté une chaise longue pour le jardin. </w:t>
      </w:r>
    </w:p>
    <w:p>
      <w:r>
        <w:t xml:space="preserve">    We bought a long lounge chair for the garden.</w:t>
      </w:r>
    </w:p>
    <w:p>
      <w:r>
        <w:t xml:space="preserve">4.  Il y a beaucoup de chaises dans la salle d'attente.  </w:t>
      </w:r>
    </w:p>
    <w:p>
      <w:r>
        <w:t xml:space="preserve">   There are many chairs in the waiting room.</w:t>
      </w:r>
    </w:p>
    <w:p>
      <w:r>
        <w:t xml:space="preserve">5.  La chaise est confortable et je me suis endormi sur elle.  </w:t>
      </w:r>
    </w:p>
    <w:p>
      <w:r>
        <w:t xml:space="preserve">   The chair is comfortable and I fell asleep on it. </w:t>
      </w:r>
    </w:p>
    <w:p>
      <w:r>
        <w:t xml:space="preserve">6. La chaise est très sale, j’ai besoin de la nettoyer.   </w:t>
      </w:r>
    </w:p>
    <w:p>
      <w:r>
        <w:t xml:space="preserve">    The chair is very dirty; I need to clean it. </w:t>
      </w:r>
    </w:p>
    <w:p>
      <w:r>
        <w:t xml:space="preserve">7.  Elle a besoin d'une chaise pour se reposer après la marche.  </w:t>
      </w:r>
    </w:p>
    <w:p>
      <w:r>
        <w:t xml:space="preserve">    She needs a chair to rest after her walk.</w:t>
      </w:r>
    </w:p>
    <w:p>
      <w:r>
        <w:t xml:space="preserve">8. Le garçon a besoin d'une chaise pour manger.  </w:t>
      </w:r>
    </w:p>
    <w:p>
      <w:r>
        <w:t xml:space="preserve">    The boy needs a chair to eat.   </w:t>
      </w:r>
    </w:p>
    <w:p>
      <w:r>
        <w:t xml:space="preserve">9. La chaise est trop haute, il n’y a pas assez de place sur la table. </w:t>
      </w:r>
    </w:p>
    <w:p>
      <w:r>
        <w:t xml:space="preserve">    The chair is too high; there isn’t enough space on the table.</w:t>
      </w:r>
    </w:p>
    <w:p>
      <w:r>
        <w:t xml:space="preserve">10.  Je vais aller chercher une chaise dans le magasin.  </w:t>
      </w:r>
    </w:p>
    <w:p>
      <w:r>
        <w:t xml:space="preserve">    I'm going to go get a chair at the store.</w:t>
      </w:r>
    </w:p>
    <w:p/>
    <w:p>
      <w:r>
        <w:rPr>
          <w:i/>
        </w:rPr>
        <w:t>Rose: &lt;Flower&gt; | Meaning: **flower**</w:t>
      </w:r>
    </w:p>
    <w:p/>
    <w:p>
      <w:r>
        <w:t>1. J'ai une rose rouge dans mon jardin.</w:t>
      </w:r>
    </w:p>
    <w:p>
      <w:r>
        <w:t xml:space="preserve">   I have a red rose in my garden.</w:t>
      </w:r>
    </w:p>
    <w:p>
      <w:r>
        <w:t xml:space="preserve">2. La rose est un symbole de passion et d'amour. </w:t>
      </w:r>
    </w:p>
    <w:p>
      <w:r>
        <w:t xml:space="preserve">   The rose is a symbol of passion and love.</w:t>
      </w:r>
    </w:p>
    <w:p>
      <w:r>
        <w:t xml:space="preserve">3. Tu es belle comme une rose. </w:t>
      </w:r>
    </w:p>
    <w:p>
      <w:r>
        <w:t xml:space="preserve">   You are beautiful like a rose.</w:t>
      </w:r>
    </w:p>
    <w:p>
      <w:r>
        <w:t>4. Il me faut une rose pour ma soirée.</w:t>
      </w:r>
    </w:p>
    <w:p>
      <w:r>
        <w:t xml:space="preserve">   I need a rose for my evening.</w:t>
      </w:r>
    </w:p>
    <w:p>
      <w:r>
        <w:t>5. Les roses sont cultivées dans la plupart des pays du monde.</w:t>
      </w:r>
    </w:p>
    <w:p>
      <w:r>
        <w:t xml:space="preserve">   Roses are cultivated in most countries in the world. </w:t>
      </w:r>
    </w:p>
    <w:p>
      <w:r>
        <w:t>6. Je vais offrir une rose à ma mère pour son anniversaire.</w:t>
      </w:r>
    </w:p>
    <w:p>
      <w:r>
        <w:t xml:space="preserve">   I'm going to offer a rose to my mother for her birthday. </w:t>
      </w:r>
    </w:p>
    <w:p>
      <w:r>
        <w:t>7. La fleur de rose symbolise l'innocence et la pureté.</w:t>
      </w:r>
    </w:p>
    <w:p>
      <w:r>
        <w:t xml:space="preserve">   The rose flower symbolizes innocence and purity.</w:t>
      </w:r>
    </w:p>
    <w:p>
      <w:r>
        <w:t>8. Les roses sont souvent utilisées dans les bouquets de fleurs.</w:t>
      </w:r>
    </w:p>
    <w:p>
      <w:r>
        <w:t xml:space="preserve">   Roses are often used in flower bouquets.</w:t>
      </w:r>
    </w:p>
    <w:p>
      <w:r>
        <w:t>9. Le parfum d'une rose est agréable et relaxant.</w:t>
      </w:r>
    </w:p>
    <w:p>
      <w:r>
        <w:t xml:space="preserve">   The scent of a rose is pleasant and relaxing. </w:t>
      </w:r>
    </w:p>
    <w:p>
      <w:r>
        <w:t xml:space="preserve">10. La rose était le symbole de la couronne royale. </w:t>
      </w:r>
    </w:p>
    <w:p>
      <w:r>
        <w:t xml:space="preserve">  The rose was the symbol of the royal crown.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dans ma chambre. </w:t>
      </w:r>
    </w:p>
    <w:p>
      <w:r>
        <w:t xml:space="preserve">    I have a box of crayons in my room.</w:t>
      </w:r>
    </w:p>
    <w:p>
      <w:r>
        <w:t xml:space="preserve">2. La boîte d'air comprimé est très utile pour les travaux. </w:t>
      </w:r>
    </w:p>
    <w:p>
      <w:r>
        <w:t xml:space="preserve">    The compressed air can is very useful for work.</w:t>
      </w:r>
    </w:p>
    <w:p>
      <w:r>
        <w:t>3. Elle a besoin d’une boîte à outils pour réparer le vélo.</w:t>
      </w:r>
    </w:p>
    <w:p>
      <w:r>
        <w:t xml:space="preserve">    She needs a toolbox to fix the bike.</w:t>
      </w:r>
    </w:p>
    <w:p>
      <w:r>
        <w:t>4. J'ai trouvé une boîte de biscuits dans la cuisine.</w:t>
      </w:r>
    </w:p>
    <w:p>
      <w:r>
        <w:t xml:space="preserve">    I found a box of cookies in the kitchen.</w:t>
      </w:r>
    </w:p>
    <w:p>
      <w:r>
        <w:t>5. Les boîtes de nourriture sont étiquetées avec des dates limites.</w:t>
      </w:r>
    </w:p>
    <w:p>
      <w:r>
        <w:t xml:space="preserve">    Food boxes are labeled with expiry dates. </w:t>
      </w:r>
    </w:p>
    <w:p>
      <w:r>
        <w:t>6. Un grand nombre d’étudiants ont besoin d’une boîte à livres pour les cours.</w:t>
      </w:r>
    </w:p>
    <w:p>
      <w:r>
        <w:t xml:space="preserve">    Many students need a book-case for their courses.</w:t>
      </w:r>
    </w:p>
    <w:p>
      <w:r>
        <w:t>7. La boîte de nuit est un lieu où l'on peut se déguiser et faire la fête.</w:t>
      </w:r>
    </w:p>
    <w:p>
      <w:r>
        <w:t xml:space="preserve">    The nightclub is a place where you can disguise and party. </w:t>
      </w:r>
    </w:p>
    <w:p>
      <w:r>
        <w:t xml:space="preserve">8. Le livre était dans une boîte en bois, fermé par une couverture. </w:t>
      </w:r>
    </w:p>
    <w:p>
      <w:r>
        <w:t xml:space="preserve">   The book was in a wooden box, closed with a cover. </w:t>
      </w:r>
    </w:p>
    <w:p>
      <w:r>
        <w:t xml:space="preserve">9. Les enfants aiment jouer avec des boîtes de couleur différentes. </w:t>
      </w:r>
    </w:p>
    <w:p>
      <w:r>
        <w:t xml:space="preserve">    Children love to play with colorful boxes. </w:t>
      </w:r>
    </w:p>
    <w:p>
      <w:r>
        <w:t xml:space="preserve">10. La boîte à lettres est une façon pratique de recevoir des cartes et des documents importants.  </w:t>
      </w:r>
    </w:p>
    <w:p>
      <w:r>
        <w:t xml:space="preserve">    The mailbox is a practical way to receive cards and important documents.</w:t>
      </w:r>
    </w:p>
    <w:p/>
    <w:p>
      <w:r>
        <w:rPr>
          <w:b/>
        </w:rPr>
        <w:t>Word: Boite | Meaning: Box</w:t>
      </w:r>
    </w:p>
    <w:p/>
    <w:p>
      <w:r>
        <w:t xml:space="preserve">1. J'ai une boîte de crayons pour l’école. </w:t>
      </w:r>
    </w:p>
    <w:p>
      <w:r>
        <w:t xml:space="preserve">   I have a box of pencils for school.</w:t>
      </w:r>
    </w:p>
    <w:p>
      <w:r>
        <w:t xml:space="preserve">2. Il y a une boîte sur le bureau.  </w:t>
      </w:r>
    </w:p>
    <w:p>
      <w:r>
        <w:t xml:space="preserve">   There is a box on the desk.</w:t>
      </w:r>
    </w:p>
    <w:p>
      <w:r>
        <w:t xml:space="preserve">3. La boîte de souliers est trop petite. </w:t>
      </w:r>
    </w:p>
    <w:p>
      <w:r>
        <w:t xml:space="preserve">   The shoebox is too small. </w:t>
      </w:r>
    </w:p>
    <w:p>
      <w:r>
        <w:t xml:space="preserve">4. Les enfants ont joué avec la boîte à musique. </w:t>
      </w:r>
    </w:p>
    <w:p>
      <w:r>
        <w:t xml:space="preserve">   The children played with the music box.</w:t>
      </w:r>
    </w:p>
    <w:p>
      <w:r>
        <w:t xml:space="preserve">5. J'ai besoin d'une boîte pour ranger les documents.  </w:t>
      </w:r>
    </w:p>
    <w:p>
      <w:r>
        <w:t xml:space="preserve">   I need a box to organize papers.</w:t>
      </w:r>
    </w:p>
    <w:p>
      <w:r>
        <w:t xml:space="preserve">6. La boîte de conserve est pleine de tomates. </w:t>
      </w:r>
    </w:p>
    <w:p>
      <w:r>
        <w:t xml:space="preserve">    The canned foodbox is full of tomatoes.</w:t>
      </w:r>
    </w:p>
    <w:p>
      <w:r>
        <w:t xml:space="preserve">7. Vous avez une boîte à outils ?  </w:t>
      </w:r>
    </w:p>
    <w:p>
      <w:r>
        <w:t xml:space="preserve">    Do you have an toolbox?</w:t>
      </w:r>
    </w:p>
    <w:p>
      <w:r>
        <w:t xml:space="preserve">8. Les enfants ont donné leurs boîtes d'épargne à la banque.  </w:t>
      </w:r>
    </w:p>
    <w:p>
      <w:r>
        <w:t xml:space="preserve">   The children gave their savings boxes to the bank. </w:t>
      </w:r>
    </w:p>
    <w:p>
      <w:r>
        <w:t xml:space="preserve">9. La boîte de nuit est pleine de choses amusantes. </w:t>
      </w:r>
    </w:p>
    <w:p>
      <w:r>
        <w:t xml:space="preserve">   The night box is full of fun things.</w:t>
      </w:r>
    </w:p>
    <w:p>
      <w:r>
        <w:t xml:space="preserve">10. Il y a une boîte à la gare pour le transport des bagages. </w:t>
      </w:r>
    </w:p>
    <w:p>
      <w:r>
        <w:t xml:space="preserve">    There is a box at the station for baggage transportation.</w:t>
      </w:r>
    </w:p>
    <w:p/>
    <w:p>
      <w:r>
        <w:rPr>
          <w:b/>
        </w:rPr>
        <w:t>Word: Rires | Meaning: Laughter</w:t>
      </w:r>
    </w:p>
    <w:p/>
    <w:p>
      <w:r>
        <w:t>1. Les enfants rient dans la cour.</w:t>
      </w:r>
    </w:p>
    <w:p>
      <w:r>
        <w:t xml:space="preserve">  The children are laughing in the yard.</w:t>
      </w:r>
    </w:p>
    <w:p>
      <w:r>
        <w:t>2. Il rit avec joie en voyant son ami.</w:t>
      </w:r>
    </w:p>
    <w:p>
      <w:r>
        <w:t xml:space="preserve">  He laughs with joy upon seeing his friend.</w:t>
      </w:r>
    </w:p>
    <w:p>
      <w:r>
        <w:t xml:space="preserve">3. L'humour est souvent un moyen de rire. </w:t>
      </w:r>
    </w:p>
    <w:p>
      <w:r>
        <w:t xml:space="preserve">  Humor is often a means of laughter.</w:t>
      </w:r>
    </w:p>
    <w:p>
      <w:r>
        <w:t>4. Les rires se propagent rapidement à travers la salle.</w:t>
      </w:r>
    </w:p>
    <w:p>
      <w:r>
        <w:t xml:space="preserve">   Laughter spreads quickly through the room.</w:t>
      </w:r>
    </w:p>
    <w:p>
      <w:r>
        <w:t xml:space="preserve">5. Le concert était plein de rires et de chansons. </w:t>
      </w:r>
    </w:p>
    <w:p>
      <w:r>
        <w:t xml:space="preserve">   The concert was full of laughter and songs.</w:t>
      </w:r>
    </w:p>
    <w:p>
      <w:r>
        <w:t>6. Je me suis fait rire d'une blague amusante.</w:t>
      </w:r>
    </w:p>
    <w:p>
      <w:r>
        <w:t xml:space="preserve">  I laughed at a funny joke.</w:t>
      </w:r>
    </w:p>
    <w:p>
      <w:r>
        <w:t>7. Il ne s'est pas amusé, il a juste souri en riant avec les autres.</w:t>
      </w:r>
    </w:p>
    <w:p>
      <w:r>
        <w:t xml:space="preserve">  He didn't have fun; he just smiled while laughing with the others. </w:t>
      </w:r>
    </w:p>
    <w:p>
      <w:r>
        <w:t xml:space="preserve">8. Les grands ont tendance à rire de choses simples. </w:t>
      </w:r>
    </w:p>
    <w:p>
      <w:r>
        <w:t xml:space="preserve">   Older people tend to laugh at simple things.</w:t>
      </w:r>
    </w:p>
    <w:p>
      <w:r>
        <w:t>9. Ils se sont moqué du chef et s'est fait rire.</w:t>
      </w:r>
    </w:p>
    <w:p>
      <w:r>
        <w:t xml:space="preserve">   They mocked the boss and laughed.</w:t>
      </w:r>
    </w:p>
    <w:p>
      <w:r>
        <w:t>10.  Les rires de la nature nous apaisent.</w:t>
      </w:r>
    </w:p>
    <w:p>
      <w:r>
        <w:t xml:space="preserve">    The laughter of nature calms us down.</w:t>
      </w:r>
    </w:p>
    <w:p/>
    <w:p>
      <w:r>
        <w:rPr>
          <w:b/>
        </w:rPr>
        <w:t>Word: joie | Meaning: joy</w:t>
      </w:r>
    </w:p>
    <w:p/>
    <w:p>
      <w:r>
        <w:t>1. Je trouve toujours du plaisir à voyager et à découvrir de nouvelles cultures, ce qui me procure beaucoup de joie.</w:t>
      </w:r>
    </w:p>
    <w:p>
      <w:r>
        <w:t xml:space="preserve">   I always find pleasure in traveling and discovering new cultures, which gives me great joy.</w:t>
      </w:r>
    </w:p>
    <w:p>
      <w:r>
        <w:t>2. L'automne est une saison magnifique pour la nature et j'apprécie beaucoup cette joie de vivre.</w:t>
      </w:r>
    </w:p>
    <w:p>
      <w:r>
        <w:t xml:space="preserve">  Fall is a magnificent season for nature and I very much enjoy this feeling of life. </w:t>
      </w:r>
    </w:p>
    <w:p>
      <w:r>
        <w:t>3. Il ne faut pas se décourager si l'on échoue, car la vie est pleine d'opportunités et de joies à découvrir.</w:t>
      </w:r>
    </w:p>
    <w:p>
      <w:r>
        <w:t xml:space="preserve">   One shouldn't despair if one fails, because life is full of opportunities and joys to be discovered.</w:t>
      </w:r>
    </w:p>
    <w:p>
      <w:r>
        <w:t xml:space="preserve">4. L'amour de la musique a toujours été une source de joie pour moi depuis mon enfance. </w:t>
      </w:r>
    </w:p>
    <w:p>
      <w:r>
        <w:t xml:space="preserve">  The love for music has always been a source of joy for me since my childhood.</w:t>
      </w:r>
    </w:p>
    <w:p>
      <w:r>
        <w:t xml:space="preserve">5. Après avoir passé une longue journée à travailler, il est important de savourer la joie d’une bonne soirée. </w:t>
      </w:r>
    </w:p>
    <w:p>
      <w:r>
        <w:t xml:space="preserve">   After having spent a long day at work, it is important to savor the joy of a good evening. </w:t>
      </w:r>
    </w:p>
    <w:p>
      <w:r>
        <w:t>6. La réussite professionnelle apporte un sentiment de fierté et de satisfaction qui me procure beaucoup de joie.</w:t>
      </w:r>
    </w:p>
    <w:p>
      <w:r>
        <w:t xml:space="preserve">  Professional success brings a feeling of pride and satisfaction which gives me great joy. </w:t>
      </w:r>
    </w:p>
    <w:p>
      <w:r>
        <w:t xml:space="preserve">7. La rencontre avec des amis est une source de joie constante, car nous partageons des souvenirs précieux. </w:t>
      </w:r>
    </w:p>
    <w:p>
      <w:r>
        <w:t xml:space="preserve">   Meeting friends is a constant source of joy, because we share precious memories.</w:t>
      </w:r>
    </w:p>
    <w:p>
      <w:r>
        <w:t>8. Il faut apprendre à profiter des petits moments de la vie et de la joie qu'ils apportent.</w:t>
      </w:r>
    </w:p>
    <w:p>
      <w:r>
        <w:t xml:space="preserve">  One must learn to enjoy the little moments in life and the joy they bring.</w:t>
      </w:r>
    </w:p>
    <w:p>
      <w:r>
        <w:t xml:space="preserve">9. La cuisine est une activité qui procure beaucoup de joie et de plaisir, car elle permet de partager avec les autres. </w:t>
      </w:r>
    </w:p>
    <w:p>
      <w:r>
        <w:t xml:space="preserve">   Cooking is an activity that brings great joy and pleasure, as it allows one to share with others.</w:t>
      </w:r>
    </w:p>
    <w:p>
      <w:r>
        <w:t>10.  L'amour familial apporte une grande source de joie et de sentiment d'appartenance.</w:t>
      </w:r>
    </w:p>
    <w:p>
      <w:r>
        <w:t xml:space="preserve">  Family love brings a great source of joy and a feeling of belonging.</w:t>
      </w:r>
    </w:p>
    <w:p/>
    <w:p>
      <w:r>
        <w:rPr>
          <w:b/>
        </w:rPr>
        <w:t>Word: Train | Meaning: Locomotive</w:t>
      </w:r>
    </w:p>
    <w:p/>
    <w:p>
      <w:r>
        <w:t xml:space="preserve">1. J'aime prendre le train pour aller en ville. </w:t>
      </w:r>
    </w:p>
    <w:p>
      <w:r>
        <w:t xml:space="preserve">    I like taking the train to go to town.</w:t>
      </w:r>
    </w:p>
    <w:p>
      <w:r>
        <w:t xml:space="preserve">2. Le train est arrivé à l'heure prévue. </w:t>
      </w:r>
    </w:p>
    <w:p>
      <w:r>
        <w:t xml:space="preserve">    The train arrived on time.</w:t>
      </w:r>
    </w:p>
    <w:p>
      <w:r>
        <w:t>3. Il y a beaucoup de places sur le train.</w:t>
      </w:r>
    </w:p>
    <w:p>
      <w:r>
        <w:t xml:space="preserve">    There are many seats on the train.</w:t>
      </w:r>
    </w:p>
    <w:p>
      <w:r>
        <w:t xml:space="preserve">4.  La compagnie ferroviaire propose plusieurs types de trains. </w:t>
      </w:r>
    </w:p>
    <w:p>
      <w:r>
        <w:t xml:space="preserve">    The railway company offers several types of trains.</w:t>
      </w:r>
    </w:p>
    <w:p>
      <w:r>
        <w:t xml:space="preserve">5. Le voyage en train est plus lent que la voiture. </w:t>
      </w:r>
    </w:p>
    <w:p>
      <w:r>
        <w:t xml:space="preserve">    Taking the train is slower than driving a car. </w:t>
      </w:r>
    </w:p>
    <w:p>
      <w:r>
        <w:t xml:space="preserve">6. Il faut acheter un billet de train avant de monter à bord. </w:t>
      </w:r>
    </w:p>
    <w:p>
      <w:r>
        <w:t xml:space="preserve">    You need to buy a train ticket before boarding.</w:t>
      </w:r>
    </w:p>
    <w:p>
      <w:r>
        <w:t xml:space="preserve">7.  En France, les trains sont une forme de transport efficace. </w:t>
      </w:r>
    </w:p>
    <w:p>
      <w:r>
        <w:t xml:space="preserve">   In France, trains are an efficient mode of transport.</w:t>
      </w:r>
    </w:p>
    <w:p>
      <w:r>
        <w:t xml:space="preserve">8. J'ai réservé un billet de train pour Paris. </w:t>
      </w:r>
    </w:p>
    <w:p>
      <w:r>
        <w:t xml:space="preserve">    I booked a train ticket to Paris.</w:t>
      </w:r>
    </w:p>
    <w:p>
      <w:r>
        <w:t>9. Le confort des places dans le train est important.</w:t>
      </w:r>
    </w:p>
    <w:p>
      <w:r>
        <w:t xml:space="preserve">    The comfort of the seats on the train is important. </w:t>
      </w:r>
    </w:p>
    <w:p>
      <w:r>
        <w:t xml:space="preserve">10. Les trains sont souvent chargés d’acheteurs et de passagers. </w:t>
      </w:r>
    </w:p>
    <w:p>
      <w:r>
        <w:t xml:space="preserve">   Trains are often crowded with buyers and passengers.</w:t>
      </w:r>
    </w:p>
    <w:p/>
    <w:p>
      <w:r>
        <w:t>Château: Castle</w:t>
      </w:r>
    </w:p>
    <w:p/>
    <w:p>
      <w:r>
        <w:t>1. Le château de Chambord est un monument historique incroyable.</w:t>
      </w:r>
    </w:p>
    <w:p>
      <w:r>
        <w:t xml:space="preserve">   The Château of Chambord is an incredible historical monument.</w:t>
      </w:r>
    </w:p>
    <w:p>
      <w:r>
        <w:t>2. Il y a des excursions en bateau autour du château.</w:t>
      </w:r>
    </w:p>
    <w:p>
      <w:r>
        <w:t xml:space="preserve">   There are boat tours around the castle.</w:t>
      </w:r>
    </w:p>
    <w:p>
      <w:r>
        <w:t xml:space="preserve">3. Les jardins du château sont très beaux et majestueux. </w:t>
      </w:r>
    </w:p>
    <w:p>
      <w:r>
        <w:t xml:space="preserve">   The gardens of the castle are very beautiful and majestic.</w:t>
      </w:r>
    </w:p>
    <w:p>
      <w:r>
        <w:t>4. La famille royale a passé beaucoup de temps à vivre dans ce château.</w:t>
      </w:r>
    </w:p>
    <w:p>
      <w:r>
        <w:t xml:space="preserve">   The royal family has spent much time living in this castle.</w:t>
      </w:r>
    </w:p>
    <w:p>
      <w:r>
        <w:t xml:space="preserve">5. Le château possède des chambres d'hôtes, où vous pouvez passer la nuit. </w:t>
      </w:r>
    </w:p>
    <w:p>
      <w:r>
        <w:t xml:space="preserve">   The castle has guest rooms where you can spend the night.</w:t>
      </w:r>
    </w:p>
    <w:p>
      <w:r>
        <w:t>6. L'extérieur du château est particulièrement impressionnant avec sa façade.</w:t>
      </w:r>
    </w:p>
    <w:p>
      <w:r>
        <w:t xml:space="preserve">    The exterior of the castle is particularly impressive with its facade.</w:t>
      </w:r>
    </w:p>
    <w:p>
      <w:r>
        <w:t>7. Le château a été construit au XVIe siècle.</w:t>
      </w:r>
    </w:p>
    <w:p>
      <w:r>
        <w:t xml:space="preserve">   The castle was built in the 16th century.</w:t>
      </w:r>
    </w:p>
    <w:p>
      <w:r>
        <w:t>8. Les habitants de la région admirent le château historique et son histoire.</w:t>
      </w:r>
    </w:p>
    <w:p>
      <w:r>
        <w:t xml:space="preserve">   Residents of the region admire the historical castle and its history.</w:t>
      </w:r>
    </w:p>
    <w:p>
      <w:r>
        <w:t>9. Nous avons visité le château pour apprendre plus sur l'histoire locale.</w:t>
      </w:r>
    </w:p>
    <w:p>
      <w:r>
        <w:t xml:space="preserve">   We visited the castle to learn more about local history. </w:t>
      </w:r>
    </w:p>
    <w:p>
      <w:r>
        <w:t>10.  Le château est situé dans un village pittoresque avec des maisons colorées.</w:t>
      </w:r>
    </w:p>
    <w:p>
      <w:r>
        <w:t xml:space="preserve">    The castle is located in a picturesque village with colorful houses.</w:t>
      </w:r>
    </w:p>
    <w:p/>
    <w:p>
      <w:r>
        <w:t>Fait: &lt;Made/Done&gt;</w:t>
      </w:r>
    </w:p>
    <w:p/>
    <w:p>
      <w:r>
        <w:t>1.  J'ai fait mes courses hier.</w:t>
      </w:r>
    </w:p>
    <w:p>
      <w:r>
        <w:t xml:space="preserve">   I did my shopping yesterday.</w:t>
      </w:r>
    </w:p>
    <w:p>
      <w:r>
        <w:t>2.  Le gâteau est fait, maintenant il faut le servir.</w:t>
      </w:r>
    </w:p>
    <w:p>
      <w:r>
        <w:t xml:space="preserve">   The cake is made, now we need to serve it. </w:t>
      </w:r>
    </w:p>
    <w:p>
      <w:r>
        <w:t xml:space="preserve">3.  Elle a fait une promenade dans la forêt. </w:t>
      </w:r>
    </w:p>
    <w:p>
      <w:r>
        <w:t xml:space="preserve">   She took a walk in the forest.</w:t>
      </w:r>
    </w:p>
    <w:p>
      <w:r>
        <w:t>4.  Il a fait beaucoup d'efforts pour réussir son examen.</w:t>
      </w:r>
    </w:p>
    <w:p>
      <w:r>
        <w:t xml:space="preserve">   He made a lot of effort to pass his exam.</w:t>
      </w:r>
    </w:p>
    <w:p>
      <w:r>
        <w:t xml:space="preserve">5.  Je suis allé au cinéma et j’ai fait un film d’action. </w:t>
      </w:r>
    </w:p>
    <w:p>
      <w:r>
        <w:t xml:space="preserve">    I went to the cinema and watched an action movie. </w:t>
      </w:r>
    </w:p>
    <w:p>
      <w:r>
        <w:t xml:space="preserve">6.  J'ai fait une sieste en plein soleil. </w:t>
      </w:r>
    </w:p>
    <w:p>
      <w:r>
        <w:t xml:space="preserve">   I took a nap in the sun.</w:t>
      </w:r>
    </w:p>
    <w:p>
      <w:r>
        <w:t>7.  Le professeur a fait une présentation sur l'histoire de France.</w:t>
      </w:r>
    </w:p>
    <w:p>
      <w:r>
        <w:t xml:space="preserve">   The teacher made a presentation on the history of France. </w:t>
      </w:r>
    </w:p>
    <w:p>
      <w:r>
        <w:t xml:space="preserve">8.  Il est important de faire des exercices régulièrement. </w:t>
      </w:r>
    </w:p>
    <w:p>
      <w:r>
        <w:t xml:space="preserve">   It’s important to do exercises regularly. </w:t>
      </w:r>
    </w:p>
    <w:p>
      <w:r>
        <w:t>9.  La cuisine est faite et nous pouvons manger.</w:t>
      </w:r>
    </w:p>
    <w:p>
      <w:r>
        <w:t xml:space="preserve">   The kitchen is ready and we can eat. </w:t>
      </w:r>
    </w:p>
    <w:p>
      <w:r>
        <w:t xml:space="preserve">10. J'ai fait un résumé de ce que j'ai appris. </w:t>
      </w:r>
    </w:p>
    <w:p>
      <w:r>
        <w:t xml:space="preserve">    I made a summary of what I learned.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