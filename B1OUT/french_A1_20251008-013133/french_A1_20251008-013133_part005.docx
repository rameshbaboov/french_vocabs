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J'ai visité plusieurs villes en France.</w:t>
      </w:r>
    </w:p>
    <w:p>
      <w:r>
        <w:t xml:space="preserve">   I visited several cities in France.</w:t>
      </w:r>
    </w:p>
    <w:p>
      <w:r>
        <w:t>2. La ville est très animée, avec beaucoup de magasins et restaurants.</w:t>
      </w:r>
    </w:p>
    <w:p>
      <w:r>
        <w:t xml:space="preserve">   The town is very lively, with many shops and restaurants.</w:t>
      </w:r>
    </w:p>
    <w:p>
      <w:r>
        <w:t>3. Nous avons passé une belle journée à explorer la ville.</w:t>
      </w:r>
    </w:p>
    <w:p>
      <w:r>
        <w:t xml:space="preserve">   We had a nice day exploring the city.</w:t>
      </w:r>
    </w:p>
    <w:p>
      <w:r>
        <w:t>4. J'adore visiter les grandes villes pour découvrir leur architecture.</w:t>
      </w:r>
    </w:p>
    <w:p>
      <w:r>
        <w:t xml:space="preserve">   I love visiting big cities to discover their architecture.</w:t>
      </w:r>
    </w:p>
    <w:p>
      <w:r>
        <w:t>5. La ville est connue pour ses monuments historiques.</w:t>
      </w:r>
    </w:p>
    <w:p>
      <w:r>
        <w:t xml:space="preserve">   The town is known for its historical monuments.</w:t>
      </w:r>
    </w:p>
    <w:p>
      <w:r>
        <w:t>6. Les habitants sont très attachés à leur ville natale.</w:t>
      </w:r>
    </w:p>
    <w:p>
      <w:r>
        <w:t xml:space="preserve">   The inhabitants are very attached to their hometown.</w:t>
      </w:r>
    </w:p>
    <w:p>
      <w:r>
        <w:t>7. Elle a l'intention de s'installer dans une nouvelle ville bientôt.</w:t>
      </w:r>
    </w:p>
    <w:p>
      <w:r>
        <w:t xml:space="preserve">   She intends to settle in a new town soon. </w:t>
      </w:r>
    </w:p>
    <w:p>
      <w:r>
        <w:t xml:space="preserve">8. La pollution urbaine est un problème important dans certaines villes. </w:t>
      </w:r>
    </w:p>
    <w:p>
      <w:r>
        <w:t xml:space="preserve">   Urban pollution is an important problem in some cities. </w:t>
      </w:r>
    </w:p>
    <w:p>
      <w:r>
        <w:t>9. Mon frère vit à Paris, la plus grande ville d'Europe.</w:t>
      </w:r>
    </w:p>
    <w:p>
      <w:r>
        <w:t xml:space="preserve">   My brother lives in Paris, the largest city in Europe. </w:t>
      </w:r>
    </w:p>
    <w:p>
      <w:r>
        <w:t xml:space="preserve">10.  La ville de Nice offre une magnifique plage et un climat agréable. </w:t>
      </w:r>
    </w:p>
    <w:p>
      <w:r>
        <w:t xml:space="preserve">    Nice offers a beautiful beach and pleasant weather.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The dress of Marie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>3. Il a un chapeau rouge.</w:t>
      </w:r>
    </w:p>
    <w:p>
      <w:r>
        <w:t xml:space="preserve">    He has a red hat.</w:t>
      </w:r>
    </w:p>
    <w:p>
      <w:r>
        <w:t xml:space="preserve">4. Nous avons une couleur rouge pour notre maison. </w:t>
      </w:r>
    </w:p>
    <w:p>
      <w:r>
        <w:t xml:space="preserve">    We have a red color for our house.</w:t>
      </w:r>
    </w:p>
    <w:p>
      <w:r>
        <w:t xml:space="preserve">5. La voiture est rouge vif. </w:t>
      </w:r>
    </w:p>
    <w:p>
      <w:r>
        <w:t xml:space="preserve">    The car is very bright red.</w:t>
      </w:r>
    </w:p>
    <w:p>
      <w:r>
        <w:t xml:space="preserve">6. J'adore les fruits rouges! </w:t>
      </w:r>
    </w:p>
    <w:p>
      <w:r>
        <w:t xml:space="preserve">    I love the red fruits!</w:t>
      </w:r>
    </w:p>
    <w:p>
      <w:r>
        <w:t>7. Il y a un rouge dans la soupe.</w:t>
      </w:r>
    </w:p>
    <w:p>
      <w:r>
        <w:t xml:space="preserve">    There is some red in the soup.</w:t>
      </w:r>
    </w:p>
    <w:p>
      <w:r>
        <w:t xml:space="preserve">8. Le feu de la cheminée était rougeoyant. </w:t>
      </w:r>
    </w:p>
    <w:p>
      <w:r>
        <w:t xml:space="preserve">    The fire of the fireplace was burning red.</w:t>
      </w:r>
    </w:p>
    <w:p>
      <w:r>
        <w:t xml:space="preserve">9. Elle a des yeux rouges. </w:t>
      </w:r>
    </w:p>
    <w:p>
      <w:r>
        <w:t xml:space="preserve">    She has red eyes.</w:t>
      </w:r>
    </w:p>
    <w:p>
      <w:r>
        <w:t xml:space="preserve">10. Le vin rouge est excellent. </w:t>
      </w:r>
    </w:p>
    <w:p>
      <w:r>
        <w:t xml:space="preserve">    Red wine is excellent.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 The sunlight shines in the room.</w:t>
      </w:r>
    </w:p>
    <w:p>
      <w:r>
        <w:t>2. Il y avait une lumière très forte dans la salle de réunion.</w:t>
      </w:r>
    </w:p>
    <w:p>
      <w:r>
        <w:t xml:space="preserve">    There was very strong light in the meeting room.</w:t>
      </w:r>
    </w:p>
    <w:p>
      <w:r>
        <w:t xml:space="preserve">3.  La lumière rouge indiquait l'arrêt. </w:t>
      </w:r>
    </w:p>
    <w:p>
      <w:r>
        <w:t xml:space="preserve">     The red light indicated the stop. </w:t>
      </w:r>
    </w:p>
    <w:p>
      <w:r>
        <w:t>4. La femme alluma la lumière sur la table.</w:t>
      </w:r>
    </w:p>
    <w:p>
      <w:r>
        <w:t xml:space="preserve">   The woman turned on the light on the table.</w:t>
      </w:r>
    </w:p>
    <w:p>
      <w:r>
        <w:t xml:space="preserve">5. Le ciel était couvert de nuages, et la lumière du jour était faible. </w:t>
      </w:r>
    </w:p>
    <w:p>
      <w:r>
        <w:t xml:space="preserve">    The sky was covered in clouds, and the day light was weak.</w:t>
      </w:r>
    </w:p>
    <w:p>
      <w:r>
        <w:t xml:space="preserve">6.  La lampe de poche éclaire la route. </w:t>
      </w:r>
    </w:p>
    <w:p>
      <w:r>
        <w:t xml:space="preserve">    The flashlight illuminates the road.</w:t>
      </w:r>
    </w:p>
    <w:p>
      <w:r>
        <w:t xml:space="preserve">7. Elle a éteint la lumière de la chambre avant de dormir. </w:t>
      </w:r>
    </w:p>
    <w:p>
      <w:r>
        <w:t xml:space="preserve">    She turned off the bedroom light before going to sleep.</w:t>
      </w:r>
    </w:p>
    <w:p>
      <w:r>
        <w:t>8. La lune était trop faible pour éclairer le chemin.</w:t>
      </w:r>
    </w:p>
    <w:p>
      <w:r>
        <w:t xml:space="preserve">   The moon was too weak to illuminate the path.</w:t>
      </w:r>
    </w:p>
    <w:p>
      <w:r>
        <w:t xml:space="preserve">9.  La lumière est importante pour nos vies quotidiennes. </w:t>
      </w:r>
    </w:p>
    <w:p>
      <w:r>
        <w:t xml:space="preserve">    Light is important for our daily lives. </w:t>
      </w:r>
    </w:p>
    <w:p>
      <w:r>
        <w:t xml:space="preserve">10.  Il faut utiliser la lumière correctement pour éviter les accidents. </w:t>
      </w:r>
    </w:p>
    <w:p>
      <w:r>
        <w:t xml:space="preserve">    We must use light correctly to avoid accidents.</w:t>
      </w:r>
    </w:p>
    <w:p/>
    <w:p>
      <w:r>
        <w:rPr>
          <w:b/>
        </w:rPr>
        <w:t>Word: jeu | Meaning: game</w:t>
      </w:r>
    </w:p>
    <w:p/>
    <w:p>
      <w:r>
        <w:t>1. J'adore jouer aux jeux de cartes avec mes amis.</w:t>
      </w:r>
    </w:p>
    <w:p>
      <w:r>
        <w:t xml:space="preserve">    I love playing card games with my friends.</w:t>
      </w:r>
    </w:p>
    <w:p>
      <w:r>
        <w:t>2. Il est temps pour un jeu d'aventure!</w:t>
      </w:r>
    </w:p>
    <w:p>
      <w:r>
        <w:t xml:space="preserve">    It's time for an adventure game! </w:t>
      </w:r>
    </w:p>
    <w:p>
      <w:r>
        <w:t>3. Le jeu de société est très relaxant.</w:t>
      </w:r>
    </w:p>
    <w:p>
      <w:r>
        <w:t xml:space="preserve">    The board game is very relaxing. </w:t>
      </w:r>
    </w:p>
    <w:p>
      <w:r>
        <w:t>4. J’ai joué à un jeu vidéo sur mon ordinateur.</w:t>
      </w:r>
    </w:p>
    <w:p>
      <w:r>
        <w:t xml:space="preserve">    I played a video game on my computer.</w:t>
      </w:r>
    </w:p>
    <w:p>
      <w:r>
        <w:t>5. Est-ce que vous avez envie de jouer à un jeu d'échecs?</w:t>
      </w:r>
    </w:p>
    <w:p>
      <w:r>
        <w:t xml:space="preserve">    Do you want to play a chess game?</w:t>
      </w:r>
    </w:p>
    <w:p>
      <w:r>
        <w:t xml:space="preserve">6.  Les enfants ont beaucoup de joie en jouant à des jeux d’imagination. </w:t>
      </w:r>
    </w:p>
    <w:p>
      <w:r>
        <w:t xml:space="preserve">    Children have lots of fun playing games of imagination.</w:t>
      </w:r>
    </w:p>
    <w:p>
      <w:r>
        <w:t xml:space="preserve">7. La musique est très amusante dans les jeux vidéo. </w:t>
      </w:r>
    </w:p>
    <w:p>
      <w:r>
        <w:t xml:space="preserve">    The music is very amusing in video games. </w:t>
      </w:r>
    </w:p>
    <w:p>
      <w:r>
        <w:t>8.  Je joue souvent au tennis avec mes amis.</w:t>
      </w:r>
    </w:p>
    <w:p>
      <w:r>
        <w:t xml:space="preserve">    I play tennis often with my friends.</w:t>
      </w:r>
    </w:p>
    <w:p>
      <w:r>
        <w:t>9. Il y a une variété de jeux d’aventure pour tous les goûts.</w:t>
      </w:r>
    </w:p>
    <w:p>
      <w:r>
        <w:t xml:space="preserve">    There are many adventure games for all tastes.</w:t>
      </w:r>
    </w:p>
    <w:p>
      <w:r>
        <w:t xml:space="preserve">10.  Le jeu est essentiel à la vie sociale et aux relations interpersonnelles. </w:t>
      </w:r>
    </w:p>
    <w:p>
      <w:r>
        <w:t xml:space="preserve">   Playing is essential to social life and interpersonal relationships.</w:t>
      </w:r>
    </w:p>
    <w:p/>
    <w:p>
      <w:r>
        <w:rPr>
          <w:b/>
        </w:rPr>
        <w:t>Word: fete | Meaning: celebration</w:t>
      </w:r>
    </w:p>
    <w:p/>
    <w:p>
      <w:r>
        <w:t>1.  Je vais aller à la fête de mariage demain.</w:t>
      </w:r>
    </w:p>
    <w:p>
      <w:r>
        <w:t xml:space="preserve">    I am going to the wedding party tomorrow.</w:t>
      </w:r>
    </w:p>
    <w:p>
      <w:r>
        <w:t>2.  La fête nationale est célébrée le 14 juillet chaque année.</w:t>
      </w:r>
    </w:p>
    <w:p>
      <w:r>
        <w:t xml:space="preserve">    The national holiday is celebrated on July 14th every year.</w:t>
      </w:r>
    </w:p>
    <w:p>
      <w:r>
        <w:t>3.  Il y a une fête d'anniversaire pour ma fille ce week-end.</w:t>
      </w:r>
    </w:p>
    <w:p>
      <w:r>
        <w:t xml:space="preserve">    There's a birthday party for my daughter this weekend.</w:t>
      </w:r>
    </w:p>
    <w:p>
      <w:r>
        <w:t>4.  La fête de la musique est une tradition importante en France.</w:t>
      </w:r>
    </w:p>
    <w:p>
      <w:r>
        <w:t xml:space="preserve">   The music festival is an important tradition in France. </w:t>
      </w:r>
    </w:p>
    <w:p>
      <w:r>
        <w:t>5.  Les enfants ont hâte de participer à la fête.</w:t>
      </w:r>
    </w:p>
    <w:p>
      <w:r>
        <w:t xml:space="preserve">    Children are eager to participate in the party. </w:t>
      </w:r>
    </w:p>
    <w:p>
      <w:r>
        <w:t>6.  Le groupe a organisé une fête pour ses amis.</w:t>
      </w:r>
    </w:p>
    <w:p>
      <w:r>
        <w:t xml:space="preserve">     The group organized a party for their friends. </w:t>
      </w:r>
    </w:p>
    <w:p>
      <w:r>
        <w:t xml:space="preserve">7.  Je n'aime pas les fêtes trop bruyantes. </w:t>
      </w:r>
    </w:p>
    <w:p>
      <w:r>
        <w:t xml:space="preserve">    I don’t like parties that are too noisy.</w:t>
      </w:r>
    </w:p>
    <w:p>
      <w:r>
        <w:t>8.  Il y a de nombreuses activités à la fête locale.</w:t>
      </w:r>
    </w:p>
    <w:p>
      <w:r>
        <w:t xml:space="preserve">   There are many activities at the local fair.</w:t>
      </w:r>
    </w:p>
    <w:p>
      <w:r>
        <w:t>9.  J'ai hâte d'aller à la fête et de manger des desserts.</w:t>
      </w:r>
    </w:p>
    <w:p>
      <w:r>
        <w:t xml:space="preserve">    I am looking forward to going to the party and eating desserts. </w:t>
      </w:r>
    </w:p>
    <w:p>
      <w:r>
        <w:t xml:space="preserve">10. Les fêtes sont une occasion pour passer du temps avec les gens que nous apprécions. </w:t>
      </w:r>
    </w:p>
    <w:p>
      <w:r>
        <w:t xml:space="preserve">   Parties are a way to spend time with people we love.</w:t>
      </w:r>
    </w:p>
    <w:p/>
    <w:p>
      <w:r>
        <w:rPr>
          <w:b/>
        </w:rPr>
        <w:t>Word: bonheur | Meaning: happiness</w:t>
      </w:r>
    </w:p>
    <w:p/>
    <w:p>
      <w:r>
        <w:t>1. J'ai un grand bonheur de vivre en France.</w:t>
      </w:r>
    </w:p>
    <w:p>
      <w:r>
        <w:t xml:space="preserve">   I am very happy to live in France.</w:t>
      </w:r>
    </w:p>
    <w:p>
      <w:r>
        <w:t>2.  Il se sentait heureux de retrouver ses amis.</w:t>
      </w:r>
    </w:p>
    <w:p>
      <w:r>
        <w:t xml:space="preserve">   He felt happy to reunite with his friends.</w:t>
      </w:r>
    </w:p>
    <w:p>
      <w:r>
        <w:t>3. Elle recherche le bonheur dans la nature.</w:t>
      </w:r>
    </w:p>
    <w:p>
      <w:r>
        <w:t xml:space="preserve">   She seeks happiness in nature. </w:t>
      </w:r>
    </w:p>
    <w:p>
      <w:r>
        <w:t xml:space="preserve">4. Le bonheur est une sensation très subjective. </w:t>
      </w:r>
    </w:p>
    <w:p>
      <w:r>
        <w:t xml:space="preserve">   Happiness is a very subjective feeling.</w:t>
      </w:r>
    </w:p>
    <w:p>
      <w:r>
        <w:t xml:space="preserve">5. La réussite professionnelle et personnelle apporte un grand bonheur.  </w:t>
      </w:r>
    </w:p>
    <w:p>
      <w:r>
        <w:t xml:space="preserve">   Professional and personal success brings great happiness. </w:t>
      </w:r>
    </w:p>
    <w:p>
      <w:r>
        <w:t xml:space="preserve">6.  La famille représente le plus grand bonheur de la vie. </w:t>
      </w:r>
    </w:p>
    <w:p>
      <w:r>
        <w:t xml:space="preserve">   Family represents the greatest happiness of life. </w:t>
      </w:r>
    </w:p>
    <w:p>
      <w:r>
        <w:t xml:space="preserve">7.  J'ai besoin d'un peu de bonheur dans ma vie! </w:t>
      </w:r>
    </w:p>
    <w:p>
      <w:r>
        <w:t xml:space="preserve">    I need a little bit of happiness in my life!</w:t>
      </w:r>
    </w:p>
    <w:p>
      <w:r>
        <w:t xml:space="preserve">8. Le soleil brille et il y a un bonheur palpable dans l’air. </w:t>
      </w:r>
    </w:p>
    <w:p>
      <w:r>
        <w:t xml:space="preserve">    The sun shines brightly and there is a palpable happiness in the air.</w:t>
      </w:r>
    </w:p>
    <w:p>
      <w:r>
        <w:t xml:space="preserve">9.  Le bonheur est une forme d'énergie qui nous pousse à agir et à vivre.  </w:t>
      </w:r>
    </w:p>
    <w:p>
      <w:r>
        <w:t xml:space="preserve">   Happiness is a form of energy that pushes us to act and live.</w:t>
      </w:r>
    </w:p>
    <w:p>
      <w:r>
        <w:t xml:space="preserve">10. Le voyage m'a offert un sentiment de joie et de bonheur. </w:t>
      </w:r>
    </w:p>
    <w:p>
      <w:r>
        <w:t xml:space="preserve">    Traveling offered me a feeling of joy and happiness.</w:t>
      </w:r>
    </w:p>
    <w:p/>
    <w:p>
      <w:r>
        <w:rPr>
          <w:b/>
        </w:rPr>
        <w:t>Word: maison | Meaning: house</w:t>
      </w:r>
    </w:p>
    <w:p/>
    <w:p>
      <w:r>
        <w:t>1. La maison est très confortable.</w:t>
      </w:r>
    </w:p>
    <w:p>
      <w:r>
        <w:t xml:space="preserve">   The house is very comfortable.</w:t>
      </w:r>
    </w:p>
    <w:p>
      <w:r>
        <w:t>2. Il habite dans une petite maison.</w:t>
      </w:r>
    </w:p>
    <w:p>
      <w:r>
        <w:t xml:space="preserve">   He lives in a small house.</w:t>
      </w:r>
    </w:p>
    <w:p>
      <w:r>
        <w:t xml:space="preserve">3. J'aime bien la maison de mon grand-père. </w:t>
      </w:r>
    </w:p>
    <w:p>
      <w:r>
        <w:t xml:space="preserve">  I like my grandfather's house.</w:t>
      </w:r>
    </w:p>
    <w:p>
      <w:r>
        <w:t>4. Elle était contente de visiter sa maison.</w:t>
      </w:r>
    </w:p>
    <w:p>
      <w:r>
        <w:t xml:space="preserve">   She was happy to visit her house.</w:t>
      </w:r>
    </w:p>
    <w:p>
      <w:r>
        <w:t>5. La maison est située sur une colline.</w:t>
      </w:r>
    </w:p>
    <w:p>
      <w:r>
        <w:t xml:space="preserve">   The house is located on a hill.</w:t>
      </w:r>
    </w:p>
    <w:p>
      <w:r>
        <w:t xml:space="preserve">6. Nous sommes allés chez nos parents à la maison. </w:t>
      </w:r>
    </w:p>
    <w:p>
      <w:r>
        <w:t xml:space="preserve">    We went to our parents' house. </w:t>
      </w:r>
    </w:p>
    <w:p>
      <w:r>
        <w:t>7. Le jardin de la maison est très beau.</w:t>
      </w:r>
    </w:p>
    <w:p>
      <w:r>
        <w:t xml:space="preserve">   The garden of the house is very beautiful.</w:t>
      </w:r>
    </w:p>
    <w:p>
      <w:r>
        <w:t>8. Il faut respecter la maison des autres.</w:t>
      </w:r>
    </w:p>
    <w:p>
      <w:r>
        <w:t xml:space="preserve">   You have to respect other people's homes. </w:t>
      </w:r>
    </w:p>
    <w:p>
      <w:r>
        <w:t xml:space="preserve">9. Nous avons besoin d'un nouveau toit pour la maison.  </w:t>
      </w:r>
    </w:p>
    <w:p>
      <w:r>
        <w:t xml:space="preserve">    We need a new roof for the house.</w:t>
      </w:r>
    </w:p>
    <w:p>
      <w:r>
        <w:t xml:space="preserve">10. J'aime beaucoup cuisiner dans ma maison. </w:t>
      </w:r>
    </w:p>
    <w:p>
      <w:r>
        <w:t xml:space="preserve">   I like to cook in my home.</w:t>
      </w:r>
    </w:p>
    <w:p/>
    <w:p>
      <w:r>
        <w:rPr>
          <w:b/>
        </w:rPr>
        <w:t>Word: voyage | Meaning: trip</w:t>
      </w:r>
    </w:p>
    <w:p/>
    <w:p>
      <w:r>
        <w:t>1. J'adore voyager dans de nouveaux pays.</w:t>
      </w:r>
    </w:p>
    <w:p>
      <w:r>
        <w:t xml:space="preserve">    I love traveling to new countries.</w:t>
      </w:r>
    </w:p>
    <w:p>
      <w:r>
        <w:t>2.  Le voyage est une aventure incroyable.</w:t>
      </w:r>
    </w:p>
    <w:p>
      <w:r>
        <w:t xml:space="preserve">    The journey is an incredible adventure. </w:t>
      </w:r>
    </w:p>
    <w:p>
      <w:r>
        <w:t>3.  Nous avons planifié un voyage pour l'été prochain.</w:t>
      </w:r>
    </w:p>
    <w:p>
      <w:r>
        <w:t xml:space="preserve">    We are planning a trip for next summer.</w:t>
      </w:r>
    </w:p>
    <w:p>
      <w:r>
        <w:t xml:space="preserve">4.  Elle rêve de faire un voyage en Afrique. </w:t>
      </w:r>
    </w:p>
    <w:p>
      <w:r>
        <w:t xml:space="preserve">   She dreams of taking a trip to Africa.</w:t>
      </w:r>
    </w:p>
    <w:p>
      <w:r>
        <w:t xml:space="preserve">5.  Le prix du billet d’avion a augmenté, ce qui me fait renoncer à mon voyage. </w:t>
      </w:r>
    </w:p>
    <w:p>
      <w:r>
        <w:t xml:space="preserve">    The price of the plane ticket has gone up, which makes me give up my journey. </w:t>
      </w:r>
    </w:p>
    <w:p>
      <w:r>
        <w:t>6.  L'objectif de notre voyage était de visiter les principales attractions touristiques.</w:t>
      </w:r>
    </w:p>
    <w:p>
      <w:r>
        <w:t xml:space="preserve">    Our goal for our trip was to visit the main tourist attractions.</w:t>
      </w:r>
    </w:p>
    <w:p>
      <w:r>
        <w:t>7.  Avant de partir en voyage, il faut s’organiser.</w:t>
      </w:r>
    </w:p>
    <w:p>
      <w:r>
        <w:t xml:space="preserve">   Before going on a journey, one must organize oneself.</w:t>
      </w:r>
    </w:p>
    <w:p>
      <w:r>
        <w:t xml:space="preserve">8.  Elle est tellement excitée pour son prochain voyage à la plage. </w:t>
      </w:r>
    </w:p>
    <w:p>
      <w:r>
        <w:t xml:space="preserve">    She is so excited for her next trip to the beach.</w:t>
      </w:r>
    </w:p>
    <w:p>
      <w:r>
        <w:t xml:space="preserve">9.  Le voyage nous permet d'apprendre beaucoup de choses sur le monde. </w:t>
      </w:r>
    </w:p>
    <w:p>
      <w:r>
        <w:t xml:space="preserve">    Travel allows us to learn a lot about the world. </w:t>
      </w:r>
    </w:p>
    <w:p>
      <w:r>
        <w:t>10. Le voyage en train est plus relaxant que l’avion pour moi.</w:t>
      </w:r>
    </w:p>
    <w:p>
      <w:r>
        <w:t xml:space="preserve">    Traveling by train is more relaxing than flying for me.</w:t>
      </w:r>
    </w:p>
    <w:p/>
    <w:p>
      <w:r>
        <w:rPr>
          <w:b/>
        </w:rPr>
        <w:t>Word: chant | Meaning: song</w:t>
      </w:r>
    </w:p>
    <w:p/>
    <w:p>
      <w:r>
        <w:t>1. Le chant de l'oiseau résonne dans le jardin.</w:t>
      </w:r>
    </w:p>
    <w:p>
      <w:r>
        <w:t xml:space="preserve">   The song of the bird echoes in the garden.</w:t>
      </w:r>
    </w:p>
    <w:p>
      <w:r>
        <w:t xml:space="preserve">2. La chanson de notre enfance est toujours présente dans nos cœurs. </w:t>
      </w:r>
    </w:p>
    <w:p>
      <w:r>
        <w:t xml:space="preserve">   Our childhood song is always present in our hearts.</w:t>
      </w:r>
    </w:p>
    <w:p>
      <w:r>
        <w:t xml:space="preserve">3. J’adore écouter les chants des oiseaux sur la plage. </w:t>
      </w:r>
    </w:p>
    <w:p>
      <w:r>
        <w:t xml:space="preserve">   I love listening to the songs of birds on the beach.</w:t>
      </w:r>
    </w:p>
    <w:p>
      <w:r>
        <w:t>4.  Le chant de l'éléphant est mélodieux et puissant.</w:t>
      </w:r>
    </w:p>
    <w:p>
      <w:r>
        <w:t xml:space="preserve">   The elephant's song is melodious and powerful.</w:t>
      </w:r>
    </w:p>
    <w:p>
      <w:r>
        <w:t>5. Le groupe musical chante avec passion dans un concert mémorable.</w:t>
      </w:r>
    </w:p>
    <w:p>
      <w:r>
        <w:t xml:space="preserve">   The musical group sings with passion in a memorable concert. </w:t>
      </w:r>
    </w:p>
    <w:p>
      <w:r>
        <w:t>6.  La chanteuse interprète une chanson triste à la fin de sa performance.</w:t>
      </w:r>
    </w:p>
    <w:p>
      <w:r>
        <w:t xml:space="preserve">    The singer performs a sad song at the end of her performance. </w:t>
      </w:r>
    </w:p>
    <w:p>
      <w:r>
        <w:t>7. Je ne comprends pas le chant que vous chantez.</w:t>
      </w:r>
    </w:p>
    <w:p>
      <w:r>
        <w:t xml:space="preserve">   I don't understand the song you are singing.</w:t>
      </w:r>
    </w:p>
    <w:p>
      <w:r>
        <w:t xml:space="preserve">8. Les enfants chantaient des chansons de conte dans la pièce. </w:t>
      </w:r>
    </w:p>
    <w:p>
      <w:r>
        <w:t xml:space="preserve">   The children sang fairy tales in the room.  </w:t>
      </w:r>
    </w:p>
    <w:p>
      <w:r>
        <w:t xml:space="preserve">9. La pluie tombe, et je chante des chansons d’amour pour ma famille. </w:t>
      </w:r>
    </w:p>
    <w:p>
      <w:r>
        <w:t xml:space="preserve">   Rain is falling, and I sing love songs for my family. </w:t>
      </w:r>
    </w:p>
    <w:p>
      <w:r>
        <w:t>10.  L'artiste chante à l'occasion de son festival musical.</w:t>
      </w:r>
    </w:p>
    <w:p>
      <w:r>
        <w:t xml:space="preserve">    The artist sings at the occasion of his music festival.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The sun is shining today and it's very hot.</w:t>
      </w:r>
    </w:p>
    <w:p>
      <w:r>
        <w:t xml:space="preserve">2. J'adore passer du temps au bord de la piscine ensoleillée. </w:t>
      </w:r>
    </w:p>
    <w:p>
      <w:r>
        <w:t xml:space="preserve">  I love spending time at the pool, by the sunny area.</w:t>
      </w:r>
    </w:p>
    <w:p>
      <w:r>
        <w:t xml:space="preserve">3. Les enfants se divertissent beaucoup sous le soleil. </w:t>
      </w:r>
    </w:p>
    <w:p>
      <w:r>
        <w:t xml:space="preserve">  Children are having a lot of fun in the sun.</w:t>
      </w:r>
    </w:p>
    <w:p>
      <w:r>
        <w:t xml:space="preserve">4. Le soleil couchant est très magnifique. </w:t>
      </w:r>
    </w:p>
    <w:p>
      <w:r>
        <w:t xml:space="preserve">  The sunset is very beautiful.</w:t>
      </w:r>
    </w:p>
    <w:p>
      <w:r>
        <w:t xml:space="preserve">5. La plage est un endroit idéal pour profiter du soleil. </w:t>
      </w:r>
    </w:p>
    <w:p>
      <w:r>
        <w:t xml:space="preserve">  The beach is an ideal place to enjoy the sunshine.</w:t>
      </w:r>
    </w:p>
    <w:p>
      <w:r>
        <w:t xml:space="preserve">6. Il y a beaucoup de lumière du soleil aujourd'hui. </w:t>
      </w:r>
    </w:p>
    <w:p>
      <w:r>
        <w:t xml:space="preserve">  There's a lot of sunlight today.</w:t>
      </w:r>
    </w:p>
    <w:p>
      <w:r>
        <w:t xml:space="preserve">7. Le soleil se cache derrière les nuages. </w:t>
      </w:r>
    </w:p>
    <w:p>
      <w:r>
        <w:t xml:space="preserve">  The sun is hiding behind the clouds.</w:t>
      </w:r>
    </w:p>
    <w:p>
      <w:r>
        <w:t xml:space="preserve">8. L'air est plein de soleil et d'énergie. </w:t>
      </w:r>
    </w:p>
    <w:p>
      <w:r>
        <w:t xml:space="preserve">  The air is full of sunshine and energy.</w:t>
      </w:r>
    </w:p>
    <w:p>
      <w:r>
        <w:t xml:space="preserve">9. J'ai hâte de partir en vacances et de profiter du soleil. </w:t>
      </w:r>
    </w:p>
    <w:p>
      <w:r>
        <w:t xml:space="preserve">  I can't wait to go on vacation and enjoy the sun.</w:t>
      </w:r>
    </w:p>
    <w:p>
      <w:r>
        <w:t xml:space="preserve">10. Le soleil est important pour notre santé. </w:t>
      </w:r>
    </w:p>
    <w:p>
      <w:r>
        <w:t xml:space="preserve">  The sun is important for our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