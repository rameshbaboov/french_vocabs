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Party</w:t>
      </w:r>
    </w:p>
    <w:p/>
    <w:p>
      <w:r>
        <w:t xml:space="preserve">1. La fête de la Saint-Valentin est une tradition importante dans notre région. </w:t>
      </w:r>
    </w:p>
    <w:p>
      <w:r>
        <w:t xml:space="preserve">    The Valentine's Day party is an important tradition in our region.</w:t>
      </w:r>
    </w:p>
    <w:p>
      <w:r>
        <w:t xml:space="preserve">2. J'ai hâte d'aller à la fête du village ce week-end! </w:t>
      </w:r>
    </w:p>
    <w:p>
      <w:r>
        <w:t xml:space="preserve">    I can't wait to go to the village party this weekend!</w:t>
      </w:r>
    </w:p>
    <w:p>
      <w:r>
        <w:t xml:space="preserve">3.  Ils organisent une fête de Noël en décembre. </w:t>
      </w:r>
    </w:p>
    <w:p>
      <w:r>
        <w:t xml:space="preserve">    They organize a Christmas party in December.</w:t>
      </w:r>
    </w:p>
    <w:p>
      <w:r>
        <w:t>4. La fête de l'école est toujours un événement mémorable.</w:t>
      </w:r>
    </w:p>
    <w:p>
      <w:r>
        <w:t xml:space="preserve">    The school party is always a memorable event.</w:t>
      </w:r>
    </w:p>
    <w:p>
      <w:r>
        <w:t xml:space="preserve">5. Le groupe musical a joué pendant toute la nuit pour nous faire plaisir à la fête. </w:t>
      </w:r>
    </w:p>
    <w:p>
      <w:r>
        <w:t xml:space="preserve">    The band played all night to make us happy at the party.</w:t>
      </w:r>
    </w:p>
    <w:p>
      <w:r>
        <w:t xml:space="preserve">6. On célèbre les anniversaires de nos proches avec une fête amicale. </w:t>
      </w:r>
    </w:p>
    <w:p>
      <w:r>
        <w:t xml:space="preserve">    We celebrate our loved ones' birthdays with an amicable party.</w:t>
      </w:r>
    </w:p>
    <w:p>
      <w:r>
        <w:t xml:space="preserve">7.  La fête nationale a lieu le 14 juillet. </w:t>
      </w:r>
    </w:p>
    <w:p>
      <w:r>
        <w:t xml:space="preserve">    National holiday takes place on July 14th. </w:t>
      </w:r>
    </w:p>
    <w:p>
      <w:r>
        <w:t xml:space="preserve">8. Nous avons passé une excellente soirée à la fête de l’automne! </w:t>
      </w:r>
    </w:p>
    <w:p>
      <w:r>
        <w:t xml:space="preserve">    We had a great time at the autumn party!</w:t>
      </w:r>
    </w:p>
    <w:p>
      <w:r>
        <w:t xml:space="preserve">9. Le comité d'organisation organise chaque année une grande fête dans la ville. </w:t>
      </w:r>
    </w:p>
    <w:p>
      <w:r>
        <w:t xml:space="preserve">    The organizing committee organizes a major party in the city every year.</w:t>
      </w:r>
    </w:p>
    <w:p>
      <w:r>
        <w:t xml:space="preserve">10.  J'adore les fêtes car elles nous rassemblent et nous font plaisir. </w:t>
      </w:r>
    </w:p>
    <w:p>
      <w:r>
        <w:t xml:space="preserve">    I love parties because they bring us together and make us happy.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J'aime les vêtements rouges.</w:t>
      </w:r>
    </w:p>
    <w:p>
      <w:r>
        <w:t xml:space="preserve">  I like red clothes.</w:t>
      </w:r>
    </w:p>
    <w:p>
      <w:r>
        <w:t>4. La fleur est rouge et belle.</w:t>
      </w:r>
    </w:p>
    <w:p>
      <w:r>
        <w:t xml:space="preserve">  The flower is red and beautiful.</w:t>
      </w:r>
    </w:p>
    <w:p>
      <w:r>
        <w:t>5. Il a un chapeau rouge.</w:t>
      </w:r>
    </w:p>
    <w:p>
      <w:r>
        <w:t xml:space="preserve">  He has a red hat.</w:t>
      </w:r>
    </w:p>
    <w:p>
      <w:r>
        <w:t>6. Le sang est rouge.</w:t>
      </w:r>
    </w:p>
    <w:p>
      <w:r>
        <w:t xml:space="preserve">  Blood is red.</w:t>
      </w:r>
    </w:p>
    <w:p>
      <w:r>
        <w:t xml:space="preserve">7.  La tomate est rouge. </w:t>
      </w:r>
    </w:p>
    <w:p>
      <w:r>
        <w:t xml:space="preserve">  The tomato is red.</w:t>
      </w:r>
    </w:p>
    <w:p>
      <w:r>
        <w:t>8. La robe de Marie est rouge et élégante.</w:t>
      </w:r>
    </w:p>
    <w:p>
      <w:r>
        <w:t xml:space="preserve">  Marie's dress is red and elegant. </w:t>
      </w:r>
    </w:p>
    <w:p>
      <w:r>
        <w:t>9. Je ne suis pas sûr si le feu est rouge ou vert.</w:t>
      </w:r>
    </w:p>
    <w:p>
      <w:r>
        <w:t xml:space="preserve">  I am not sure if the fire is red or green.</w:t>
      </w:r>
    </w:p>
    <w:p>
      <w:r>
        <w:t xml:space="preserve">10. Les feux rouges à la intersection sont importants. </w:t>
      </w:r>
    </w:p>
    <w:p>
      <w:r>
        <w:t xml:space="preserve">   Red lights at the intersection are important.</w:t>
      </w:r>
    </w:p>
    <w:p/>
    <w:p>
      <w:r>
        <w:rPr>
          <w:b/>
        </w:rPr>
        <w:t>Word: Sorte | Meaning:  Sort, type, kind</w:t>
      </w:r>
    </w:p>
    <w:p/>
    <w:p>
      <w:r>
        <w:t xml:space="preserve">1. J'ai une sorte de peur de la hauteur.  </w:t>
      </w:r>
    </w:p>
    <w:p>
      <w:r>
        <w:t xml:space="preserve">   I have a sort of fear of heights.</w:t>
      </w:r>
    </w:p>
    <w:p>
      <w:r>
        <w:t>2. La chance me sourit, j'ai sorte d'une situation difficile.</w:t>
      </w:r>
    </w:p>
    <w:p>
      <w:r>
        <w:t xml:space="preserve">    Luck smiled on me, I got out of a difficult situation. </w:t>
      </w:r>
    </w:p>
    <w:p>
      <w:r>
        <w:t xml:space="preserve">3. Tu sais que je suis un peu déçue, sorte de façon inattendue.  </w:t>
      </w:r>
    </w:p>
    <w:p>
      <w:r>
        <w:t xml:space="preserve">   You know that I am a little disappointed, sort of unexpectedly. </w:t>
      </w:r>
    </w:p>
    <w:p>
      <w:r>
        <w:t>4. L'enfant a une sorte de fascination pour les animaux sauvages.</w:t>
      </w:r>
    </w:p>
    <w:p>
      <w:r>
        <w:t xml:space="preserve">    The child has a sort of fascination for wild animals.</w:t>
      </w:r>
    </w:p>
    <w:p>
      <w:r>
        <w:t xml:space="preserve">5. Il est difficile de trouver la bonne sorte de solution.  </w:t>
      </w:r>
    </w:p>
    <w:p>
      <w:r>
        <w:t xml:space="preserve">   It is difficult to find the right kind of solution.</w:t>
      </w:r>
    </w:p>
    <w:p>
      <w:r>
        <w:t xml:space="preserve">6. Elle aime lire des romans courts, sorte d'histoire courte. </w:t>
      </w:r>
    </w:p>
    <w:p>
      <w:r>
        <w:t xml:space="preserve">    She likes reading short stories, sort of a short story.</w:t>
      </w:r>
    </w:p>
    <w:p>
      <w:r>
        <w:t xml:space="preserve">7. On attend la sortie du film, on est impatient !  </w:t>
      </w:r>
    </w:p>
    <w:p>
      <w:r>
        <w:t xml:space="preserve">    We wait for the movie release, we are impatient!</w:t>
      </w:r>
    </w:p>
    <w:p>
      <w:r>
        <w:t>8. Le médecin m’a dit de faire une sorte de régime alimentaire.</w:t>
      </w:r>
    </w:p>
    <w:p>
      <w:r>
        <w:t xml:space="preserve">   The doctor told me to do a sort of diet plan. </w:t>
      </w:r>
    </w:p>
    <w:p>
      <w:r>
        <w:t xml:space="preserve">9. La soirée était agréable, j'ai vraiment apprécié la sorte d'ambiance.  </w:t>
      </w:r>
    </w:p>
    <w:p>
      <w:r>
        <w:t xml:space="preserve">    The evening was pleasant, I really enjoyed the sort of atmosphere. </w:t>
      </w:r>
    </w:p>
    <w:p>
      <w:r>
        <w:t xml:space="preserve">10. Quelle sorte de musique vous plait ?  </w:t>
      </w:r>
    </w:p>
    <w:p>
      <w:r>
        <w:t xml:space="preserve">    What kind of music do you like?</w:t>
      </w:r>
    </w:p>
    <w:p/>
    <w:p>
      <w:r>
        <w:t>Rire: Laugh</w:t>
      </w:r>
    </w:p>
    <w:p/>
    <w:p>
      <w:r>
        <w:t xml:space="preserve">1.  J'ai ri de sa blague, elle était vraiment drôle !  </w:t>
      </w:r>
    </w:p>
    <w:p>
      <w:r>
        <w:t xml:space="preserve">    I laughed at her joke, it was really funny!</w:t>
      </w:r>
    </w:p>
    <w:p>
      <w:r>
        <w:t xml:space="preserve">2.  Ils étaient tellement enthousiastes qu’ils ont rigolé à l'idée. </w:t>
      </w:r>
    </w:p>
    <w:p>
      <w:r>
        <w:t xml:space="preserve">    They were so excited that they burst into laughter at the idea.</w:t>
      </w:r>
    </w:p>
    <w:p>
      <w:r>
        <w:t>3.  Elle riait de l'énigme et ne savait pas comment la résoudre.</w:t>
      </w:r>
    </w:p>
    <w:p>
      <w:r>
        <w:t xml:space="preserve">    She was laughing at the riddle and didn’t know how to solve it.</w:t>
      </w:r>
    </w:p>
    <w:p>
      <w:r>
        <w:t xml:space="preserve">4.  J'aime rire avec mes amis, c’est plus agréable que de les regarder se taire ! </w:t>
      </w:r>
    </w:p>
    <w:p>
      <w:r>
        <w:t xml:space="preserve">    I like to laugh with my friends, it’s more pleasant than watching them be quiet!</w:t>
      </w:r>
    </w:p>
    <w:p>
      <w:r>
        <w:t xml:space="preserve">5.  L’enfant riait et s’amusait avec ses nouveaux jouets. </w:t>
      </w:r>
    </w:p>
    <w:p>
      <w:r>
        <w:t xml:space="preserve">    The child was laughing and having fun with his new toys.</w:t>
      </w:r>
    </w:p>
    <w:p>
      <w:r>
        <w:t xml:space="preserve">6.  Tu ne peux pas rire d'un incident qui va mal ! </w:t>
      </w:r>
    </w:p>
    <w:p>
      <w:r>
        <w:t xml:space="preserve">    You can't laugh at an incident that goes wrong!</w:t>
      </w:r>
    </w:p>
    <w:p>
      <w:r>
        <w:t>7.  Le film était drôle et nous avons ri beaucoup à certaines scènes.</w:t>
      </w:r>
    </w:p>
    <w:p>
      <w:r>
        <w:t xml:space="preserve">    The movie was funny and we laughed a lot at certain scenes.</w:t>
      </w:r>
    </w:p>
    <w:p>
      <w:r>
        <w:t xml:space="preserve">8.  Je me suis amusé à rire de la situation, mais j’ai aussi appris quelque chose. </w:t>
      </w:r>
    </w:p>
    <w:p>
      <w:r>
        <w:t xml:space="preserve">    I had fun laughing at the situation, but I also learned something.</w:t>
      </w:r>
    </w:p>
    <w:p>
      <w:r>
        <w:t xml:space="preserve">9.   Le roi riait et parlait à ses conseillers. </w:t>
      </w:r>
    </w:p>
    <w:p>
      <w:r>
        <w:t xml:space="preserve">    The king was laughing and talking to his advisors. </w:t>
      </w:r>
    </w:p>
    <w:p>
      <w:r>
        <w:t xml:space="preserve">10.  On riait de la maladresse d’un des membres de l'équipe. </w:t>
      </w:r>
    </w:p>
    <w:p>
      <w:r>
        <w:t xml:space="preserve">    We were laughing at the awkwardness of one member of the team.</w:t>
      </w:r>
    </w:p>
    <w:p/>
    <w:p>
      <w:r>
        <w:rPr>
          <w:b/>
        </w:rPr>
        <w:t>Word: Belle | Meaning: beautiful</w:t>
      </w:r>
    </w:p>
    <w:p/>
    <w:p>
      <w:r>
        <w:t xml:space="preserve">1. Cette ville est belle.  </w:t>
      </w:r>
    </w:p>
    <w:p>
      <w:r>
        <w:t xml:space="preserve">This city is beautiful. </w:t>
      </w:r>
    </w:p>
    <w:p>
      <w:r>
        <w:t xml:space="preserve">2. Elle a une belle voix.  </w:t>
      </w:r>
    </w:p>
    <w:p>
      <w:r>
        <w:t>She has a beautiful voice.</w:t>
      </w:r>
    </w:p>
    <w:p>
      <w:r>
        <w:t xml:space="preserve">3. Le ciel était belle ce matin.   </w:t>
      </w:r>
    </w:p>
    <w:p>
      <w:r>
        <w:t xml:space="preserve">The sky was beautiful this morning. </w:t>
      </w:r>
    </w:p>
    <w:p>
      <w:r>
        <w:t xml:space="preserve">4. L'arbre était belle avec ses fleurs rouges.  </w:t>
      </w:r>
    </w:p>
    <w:p>
      <w:r>
        <w:t xml:space="preserve">The tree was beautiful with its red flowers. </w:t>
      </w:r>
    </w:p>
    <w:p>
      <w:r>
        <w:t xml:space="preserve">5. Il est belle de faire des voyages.  </w:t>
      </w:r>
    </w:p>
    <w:p>
      <w:r>
        <w:t xml:space="preserve">It is nice to travel. </w:t>
      </w:r>
    </w:p>
    <w:p>
      <w:r>
        <w:t xml:space="preserve">6. J’ai une belle robe.  </w:t>
      </w:r>
    </w:p>
    <w:p>
      <w:r>
        <w:t xml:space="preserve">I have a beautiful dress. </w:t>
      </w:r>
    </w:p>
    <w:p>
      <w:r>
        <w:t xml:space="preserve">7. Le restaurant avait une belle vue sur la mer.  </w:t>
      </w:r>
    </w:p>
    <w:p>
      <w:r>
        <w:t xml:space="preserve">The restaurant had a beautiful view of the sea. </w:t>
      </w:r>
    </w:p>
    <w:p>
      <w:r>
        <w:t xml:space="preserve">8. La nouvelle est belle!  </w:t>
      </w:r>
    </w:p>
    <w:p>
      <w:r>
        <w:t>The news is good!</w:t>
      </w:r>
    </w:p>
    <w:p>
      <w:r>
        <w:t xml:space="preserve">9. C'est belle de pouvoir lire un livre.  </w:t>
      </w:r>
    </w:p>
    <w:p>
      <w:r>
        <w:t xml:space="preserve">It's beautiful to be able to read a book. </w:t>
      </w:r>
    </w:p>
    <w:p>
      <w:r>
        <w:t xml:space="preserve">10. Ils sont beaux dans leur costume.   </w:t>
      </w:r>
    </w:p>
    <w:p>
      <w:r>
        <w:t>They are beautiful in their costumes.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Il me fait plaisir de vous voir, Bonjour !</w:t>
      </w:r>
    </w:p>
    <w:p>
      <w:r>
        <w:t xml:space="preserve">   It is a pleasure to see you, hello! </w:t>
      </w:r>
    </w:p>
    <w:p>
      <w:r>
        <w:t>3. Bonjour à tous les amis !</w:t>
      </w:r>
    </w:p>
    <w:p>
      <w:r>
        <w:t xml:space="preserve">  Hello everyone!</w:t>
      </w:r>
    </w:p>
    <w:p>
      <w:r>
        <w:t>4. Bon jour! Que puis-je faire pour vous ?</w:t>
      </w:r>
    </w:p>
    <w:p>
      <w:r>
        <w:t xml:space="preserve">  Good day! What can I do for you?</w:t>
      </w:r>
    </w:p>
    <w:p>
      <w:r>
        <w:t xml:space="preserve">5. Bonjour madame, j'ai besoin d'un stylo. </w:t>
      </w:r>
    </w:p>
    <w:p>
      <w:r>
        <w:t xml:space="preserve">   Hello ma'am, I need a pen.</w:t>
      </w:r>
    </w:p>
    <w:p>
      <w:r>
        <w:t>6. Je suis content de voir vous aujourd'hui, Bonjour !</w:t>
      </w:r>
    </w:p>
    <w:p>
      <w:r>
        <w:t xml:space="preserve">   I am happy to see you today, hello!</w:t>
      </w:r>
    </w:p>
    <w:p>
      <w:r>
        <w:t>7.  Bonjour! J'adore la nature.</w:t>
      </w:r>
    </w:p>
    <w:p>
      <w:r>
        <w:t xml:space="preserve">    Hello! I love the nature.</w:t>
      </w:r>
    </w:p>
    <w:p>
      <w:r>
        <w:t xml:space="preserve">8. Bonjour au monde! </w:t>
      </w:r>
    </w:p>
    <w:p>
      <w:r>
        <w:t xml:space="preserve">   Good day to the world!</w:t>
      </w:r>
    </w:p>
    <w:p>
      <w:r>
        <w:t>9. Bonjour à l’école.</w:t>
      </w:r>
    </w:p>
    <w:p>
      <w:r>
        <w:t xml:space="preserve">    Hello at school.</w:t>
      </w:r>
    </w:p>
    <w:p>
      <w:r>
        <w:t>10.  Bonjour, j’ai des questions !</w:t>
      </w:r>
    </w:p>
    <w:p>
      <w:r>
        <w:t xml:space="preserve">     Hello, I have some questions!</w:t>
      </w:r>
    </w:p>
    <w:p/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There is a fire in the kitchen.</w:t>
      </w:r>
    </w:p>
    <w:p>
      <w:r>
        <w:t>2. La nuit, on sent le feu des étoiles.</w:t>
      </w:r>
    </w:p>
    <w:p>
      <w:r>
        <w:t xml:space="preserve">  At night, we feel the fire of stars.</w:t>
      </w:r>
    </w:p>
    <w:p>
      <w:r>
        <w:t xml:space="preserve">3. Le feu de la cheminée était chaud et agréable. </w:t>
      </w:r>
    </w:p>
    <w:p>
      <w:r>
        <w:t xml:space="preserve">  The fireplace's fire was hot and pleasant. </w:t>
      </w:r>
    </w:p>
    <w:p>
      <w:r>
        <w:t>4. Les flammes du feu se sont élancées vers le haut.</w:t>
      </w:r>
    </w:p>
    <w:p>
      <w:r>
        <w:t xml:space="preserve">  The flames of the fire rushed up high.</w:t>
      </w:r>
    </w:p>
    <w:p>
      <w:r>
        <w:t>5. J’ai peur d’un incendie, mais je ne peux pas le contrôler.</w:t>
      </w:r>
    </w:p>
    <w:p>
      <w:r>
        <w:t xml:space="preserve">   I am afraid of a fire, but I can't control it. </w:t>
      </w:r>
    </w:p>
    <w:p>
      <w:r>
        <w:t>6. Le feu est un symbole de puissance et de liberté.</w:t>
      </w:r>
    </w:p>
    <w:p>
      <w:r>
        <w:t xml:space="preserve">   Fire is a symbol of power and freedom. </w:t>
      </w:r>
    </w:p>
    <w:p>
      <w:r>
        <w:t>7. Il faut éteindre le feu avant que cela ne cause des dégâts.</w:t>
      </w:r>
    </w:p>
    <w:p>
      <w:r>
        <w:t xml:space="preserve">  We must extinguish the fire before it causes damage. </w:t>
      </w:r>
    </w:p>
    <w:p>
      <w:r>
        <w:t>8. On utilise la même technique pour éteindre tous les feux.</w:t>
      </w:r>
    </w:p>
    <w:p>
      <w:r>
        <w:t xml:space="preserve">  We use the same technique to extinguish all fires. </w:t>
      </w:r>
    </w:p>
    <w:p>
      <w:r>
        <w:t>9. La lumière du feu a illuminé la salle et créait une ambiance romantique.</w:t>
      </w:r>
    </w:p>
    <w:p>
      <w:r>
        <w:t xml:space="preserve">  The light of the fire illuminated the room and created a romantic atmosphere. </w:t>
      </w:r>
    </w:p>
    <w:p>
      <w:r>
        <w:t>10. Le feu d’artifice était magnifique, il éclaira le ciel.</w:t>
      </w:r>
    </w:p>
    <w:p>
      <w:r>
        <w:t xml:space="preserve">   The fireworks were magnificent, they lit up the sky.</w:t>
      </w:r>
    </w:p>
    <w:p/>
    <w:p>
      <w:r>
        <w:rPr>
          <w:b/>
        </w:rPr>
        <w:t>Word: Jour | Meaning: Day</w:t>
      </w:r>
    </w:p>
    <w:p/>
    <w:p>
      <w:r>
        <w:t xml:space="preserve">1. J'ai un emploi du temps chargé, avec plusieurs tâches quotidiennes sur mon agenda. </w:t>
      </w:r>
    </w:p>
    <w:p>
      <w:r>
        <w:t xml:space="preserve">    My schedule is busy with several daily tasks on my agenda.</w:t>
      </w:r>
    </w:p>
    <w:p>
      <w:r>
        <w:t>2. Le jour de la fête nationale est très important pour nous, les Français.</w:t>
      </w:r>
    </w:p>
    <w:p>
      <w:r>
        <w:t xml:space="preserve">   National holiday day is very important for us French people. </w:t>
      </w:r>
    </w:p>
    <w:p>
      <w:r>
        <w:t xml:space="preserve">3. J'ai passé une partie de ma journée à lire un livre fascinant. </w:t>
      </w:r>
    </w:p>
    <w:p>
      <w:r>
        <w:t xml:space="preserve">    I spent part of my day reading a fascinating book.</w:t>
      </w:r>
    </w:p>
    <w:p>
      <w:r>
        <w:t>4. Il y a plus d’un jour dans la semaine, et chaque jour a une signification spéciale.</w:t>
      </w:r>
    </w:p>
    <w:p>
      <w:r>
        <w:t xml:space="preserve">  There are more than one day in the week and each day has a special meaning.</w:t>
      </w:r>
    </w:p>
    <w:p>
      <w:r>
        <w:t xml:space="preserve">5. Le soleil brille et il est un beau jour pour aller marcher dans la forêt. </w:t>
      </w:r>
    </w:p>
    <w:p>
      <w:r>
        <w:t xml:space="preserve">   The sun is shining and it's a beautiful day to go for a walk in the forest.</w:t>
      </w:r>
    </w:p>
    <w:p>
      <w:r>
        <w:t xml:space="preserve">6. La journée de travail s'achève, et j'apprends à mieux gérer mon temps. </w:t>
      </w:r>
    </w:p>
    <w:p>
      <w:r>
        <w:t xml:space="preserve">    Work day ends, and I learn to better manage my time.</w:t>
      </w:r>
    </w:p>
    <w:p>
      <w:r>
        <w:t xml:space="preserve">7. Le chef cuisinier prépare un menu pour le jour de la fête nationale. </w:t>
      </w:r>
    </w:p>
    <w:p>
      <w:r>
        <w:t xml:space="preserve">   The head chef prepares a menu for the national holiday.</w:t>
      </w:r>
    </w:p>
    <w:p>
      <w:r>
        <w:t xml:space="preserve">8. J'ai besoin d'informations sur les jours de fermeture des magasins. </w:t>
      </w:r>
    </w:p>
    <w:p>
      <w:r>
        <w:t xml:space="preserve">    I need information about the days when shops are closed.</w:t>
      </w:r>
    </w:p>
    <w:p>
      <w:r>
        <w:t xml:space="preserve">9. Il est important d’étudier les différents jours de la semaine pour mieux organiser votre temps. </w:t>
      </w:r>
    </w:p>
    <w:p>
      <w:r>
        <w:t xml:space="preserve">   It is important to study the different days of the week to better organize your time.</w:t>
      </w:r>
    </w:p>
    <w:p>
      <w:r>
        <w:t xml:space="preserve">10. J'ai besoin de planifier ma journée, et je vais commencer par réviser mes notes. </w:t>
      </w:r>
    </w:p>
    <w:p>
      <w:r>
        <w:t xml:space="preserve">    I need to plan my day and I will start by revising my notes.</w:t>
      </w:r>
    </w:p>
    <w:p/>
    <w:p>
      <w:r>
        <w:rPr>
          <w:b/>
        </w:rPr>
        <w:t>Word: Bon | Meaning: Good</w:t>
      </w:r>
    </w:p>
    <w:p/>
    <w:p>
      <w:r>
        <w:t>1. Il est bon de prendre du temps pour soi.</w:t>
      </w:r>
    </w:p>
    <w:p>
      <w:r>
        <w:t xml:space="preserve">  He is good at taking time for oneself.</w:t>
      </w:r>
    </w:p>
    <w:p>
      <w:r>
        <w:t xml:space="preserve">2. Le gâteau est bon! </w:t>
      </w:r>
    </w:p>
    <w:p>
      <w:r>
        <w:t xml:space="preserve">  The cake is good!</w:t>
      </w:r>
    </w:p>
    <w:p>
      <w:r>
        <w:t>3. C'est bon d'aller au parc aujourd'hui.</w:t>
      </w:r>
    </w:p>
    <w:p>
      <w:r>
        <w:t xml:space="preserve">  It’s good to go to the park today. </w:t>
      </w:r>
    </w:p>
    <w:p>
      <w:r>
        <w:t>4. Je suis bon à conduire.</w:t>
      </w:r>
    </w:p>
    <w:p>
      <w:r>
        <w:t xml:space="preserve">  I am good at driving.</w:t>
      </w:r>
    </w:p>
    <w:p>
      <w:r>
        <w:t>5. La cuisine a bon goût.</w:t>
      </w:r>
    </w:p>
    <w:p>
      <w:r>
        <w:t xml:space="preserve">  The kitchen has a good taste. </w:t>
      </w:r>
    </w:p>
    <w:p>
      <w:r>
        <w:t xml:space="preserve">6. Bon, on va commencer. </w:t>
      </w:r>
    </w:p>
    <w:p>
      <w:r>
        <w:t xml:space="preserve">   Okay, let's begin.</w:t>
      </w:r>
    </w:p>
    <w:p>
      <w:r>
        <w:t>7. Les enfants sont bons et gentils.</w:t>
      </w:r>
    </w:p>
    <w:p>
      <w:r>
        <w:t xml:space="preserve">   The children are good and kind.</w:t>
      </w:r>
    </w:p>
    <w:p>
      <w:r>
        <w:t xml:space="preserve">8. C’est bon d’avoir un ami pour parler. </w:t>
      </w:r>
    </w:p>
    <w:p>
      <w:r>
        <w:t xml:space="preserve">   It is good to have a friend to talk with. </w:t>
      </w:r>
    </w:p>
    <w:p>
      <w:r>
        <w:t xml:space="preserve">9. Il a besoin de bon temps!  </w:t>
      </w:r>
    </w:p>
    <w:p>
      <w:r>
        <w:t xml:space="preserve">   He needs good time. </w:t>
      </w:r>
    </w:p>
    <w:p>
      <w:r>
        <w:t xml:space="preserve">10. Tu as fait un bon travail. </w:t>
      </w:r>
    </w:p>
    <w:p>
      <w:r>
        <w:t xml:space="preserve">    You did a good job.</w:t>
      </w:r>
    </w:p>
    <w:p/>
    <w:p>
      <w:r>
        <w:rPr>
          <w:b/>
        </w:rPr>
        <w:t>Word: Jeu | Meaning: Game</w:t>
      </w:r>
    </w:p>
    <w:p/>
    <w:p>
      <w:r>
        <w:t>1.  J'adore jouer aux jeux de société avec mes amis.</w:t>
      </w:r>
    </w:p>
    <w:p>
      <w:r>
        <w:t xml:space="preserve">    Playing board games with my friends is one of my favourite things. </w:t>
      </w:r>
    </w:p>
    <w:p>
      <w:r>
        <w:t>2.  Elle joue au piano tous les jours pour améliorer ses compétences musicales.</w:t>
      </w:r>
    </w:p>
    <w:p>
      <w:r>
        <w:t xml:space="preserve">    She plays the piano every day to improve her musical skills. </w:t>
      </w:r>
    </w:p>
    <w:p>
      <w:r>
        <w:t xml:space="preserve">3.  Le jeu d'échecs est un jeu complexe qui demande beaucoup de réflexion. </w:t>
      </w:r>
    </w:p>
    <w:p>
      <w:r>
        <w:t xml:space="preserve">   Chess is a complex game that requires a lot of thought. </w:t>
      </w:r>
    </w:p>
    <w:p>
      <w:r>
        <w:t>4.  Ils jouent à l’extérieur pour passer du temps et s’amuser.</w:t>
      </w:r>
    </w:p>
    <w:p>
      <w:r>
        <w:t xml:space="preserve">    They play outside to spend time and have fun. </w:t>
      </w:r>
    </w:p>
    <w:p>
      <w:r>
        <w:t>5.  J'ai besoin d'un jeu simple pour apprendre les couleurs.</w:t>
      </w:r>
    </w:p>
    <w:p>
      <w:r>
        <w:t xml:space="preserve">   I need a simple game to learn the colors. </w:t>
      </w:r>
    </w:p>
    <w:p>
      <w:r>
        <w:t>6.  Le jeu de rôle est très populaire auprès des adolescents.</w:t>
      </w:r>
    </w:p>
    <w:p>
      <w:r>
        <w:t xml:space="preserve">   Role-playing is very popular with teenagers. </w:t>
      </w:r>
    </w:p>
    <w:p>
      <w:r>
        <w:t>7.  La famille est très occupée avec le jeu de société et la soirée de cinéma.</w:t>
      </w:r>
    </w:p>
    <w:p>
      <w:r>
        <w:t xml:space="preserve">   The family is very busy with board games and a movie night. </w:t>
      </w:r>
    </w:p>
    <w:p>
      <w:r>
        <w:t xml:space="preserve">8.  Il joue à un jeu vidéo pour se détendre après une longue journée de travail. </w:t>
      </w:r>
    </w:p>
    <w:p>
      <w:r>
        <w:t xml:space="preserve">    He plays video games to relax after a long workday. </w:t>
      </w:r>
    </w:p>
    <w:p>
      <w:r>
        <w:t>9.  Le jeu est important dans la vie d'un enfant.</w:t>
      </w:r>
    </w:p>
    <w:p>
      <w:r>
        <w:t xml:space="preserve">   Playing is important in a child’s life. </w:t>
      </w:r>
    </w:p>
    <w:p>
      <w:r>
        <w:t xml:space="preserve">10. J'ai envie de jouer à un jeu de cartes pour une activité amusante avec mes enfants. </w:t>
      </w:r>
    </w:p>
    <w:p>
      <w:r>
        <w:t xml:space="preserve">    I feel like playing card games for a fun activity with my kids.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